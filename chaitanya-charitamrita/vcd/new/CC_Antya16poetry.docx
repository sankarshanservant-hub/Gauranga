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16</w:t>
      </w:r>
      <w:r>
        <w:br/>
      </w:r>
      <w:r>
        <w:rPr>
          <w:rFonts w:ascii="Times New Roman" w:hAnsi="Times New Roman" w:cs="Times New Roman"/>
          <w:b/>
        </w:rPr>
        <w:t>Шри Чайтанья вкушает нектар уст Кришны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Times New Roman" w:hAnsi="Times New Roman" w:cs="Times New Roman"/>
          <w:b w:val="0"/>
        </w:rPr>
        <w:t>ванде ш́рӣ-кр̣ш̣н̣а-чаитанйам̇</w:t>
      </w:r>
      <w:r>
        <w:br/>
      </w:r>
      <w:r>
        <w:rPr>
          <w:rFonts w:ascii="Times New Roman" w:hAnsi="Times New Roman" w:cs="Times New Roman"/>
          <w:b w:val="0"/>
        </w:rPr>
        <w:t>поклоняюсь  Шри  Кришне  Чайтанье</w:t>
      </w:r>
      <w:r>
        <w:br/>
      </w:r>
      <w:r>
        <w:rPr>
          <w:rFonts w:ascii="Times New Roman" w:hAnsi="Times New Roman" w:cs="Times New Roman"/>
          <w:b w:val="0"/>
        </w:rPr>
        <w:t>кр̣ш̣н̣а-бха̄ва̄мр̣там̇ хи йах̣</w:t>
      </w:r>
      <w:r>
        <w:br/>
      </w:r>
      <w:r>
        <w:rPr>
          <w:rFonts w:ascii="Times New Roman" w:hAnsi="Times New Roman" w:cs="Times New Roman"/>
          <w:b w:val="0"/>
        </w:rPr>
        <w:t>Кришны  любви  нектар  поистине  Который</w:t>
      </w:r>
      <w:r>
        <w:br/>
      </w:r>
      <w:r>
        <w:rPr>
          <w:rFonts w:ascii="Times New Roman" w:hAnsi="Times New Roman" w:cs="Times New Roman"/>
          <w:b w:val="0"/>
        </w:rPr>
        <w:t>а̄сва̄дйа̄сва̄дайан бхакта̄н</w:t>
      </w:r>
      <w:r>
        <w:br/>
      </w:r>
      <w:r>
        <w:rPr>
          <w:rFonts w:ascii="Times New Roman" w:hAnsi="Times New Roman" w:cs="Times New Roman"/>
          <w:b w:val="0"/>
        </w:rPr>
        <w:t>вкусив  давая вкусить  преданным</w:t>
      </w:r>
      <w:r>
        <w:br/>
      </w:r>
      <w:r>
        <w:rPr>
          <w:rFonts w:ascii="Times New Roman" w:hAnsi="Times New Roman" w:cs="Times New Roman"/>
          <w:b w:val="0"/>
        </w:rPr>
        <w:t>према-дӣкш̣а̄м аш́икш̣айат</w:t>
      </w:r>
      <w:r>
        <w:br/>
      </w:r>
      <w:r>
        <w:rPr>
          <w:rFonts w:ascii="Times New Roman" w:hAnsi="Times New Roman" w:cs="Times New Roman"/>
          <w:b w:val="0"/>
        </w:rPr>
        <w:t>любви  посвящению  научил</w:t>
      </w:r>
    </w:p>
    <w:p>
      <w:r>
        <w:rPr>
          <w:rFonts w:ascii="Times New Roman" w:hAnsi="Times New Roman" w:cs="Times New Roman"/>
          <w:b w:val="0"/>
        </w:rPr>
        <w:t>Склоняюсь пред Шри Кришна Чайтаньей,</w:t>
      </w:r>
      <w:r>
        <w:br/>
      </w:r>
      <w:r>
        <w:rPr>
          <w:rFonts w:ascii="Times New Roman" w:hAnsi="Times New Roman" w:cs="Times New Roman"/>
          <w:b w:val="0"/>
        </w:rPr>
        <w:t>Который Сам вкушал любовь к Шри Кришне,</w:t>
      </w:r>
      <w:r>
        <w:br/>
      </w:r>
      <w:r>
        <w:rPr>
          <w:rFonts w:ascii="Times New Roman" w:hAnsi="Times New Roman" w:cs="Times New Roman"/>
          <w:b w:val="0"/>
        </w:rPr>
        <w:t>давал вкусить её Своим преданным</w:t>
      </w:r>
      <w:r>
        <w:br/>
      </w:r>
      <w:r>
        <w:rPr>
          <w:rFonts w:ascii="Times New Roman" w:hAnsi="Times New Roman" w:cs="Times New Roman"/>
          <w:b w:val="0"/>
        </w:rPr>
        <w:t>и посвящал их в чистую любовь. (1)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Вся слава Шри Чайтанье, Нитьянанде!</w:t>
      </w:r>
      <w:r>
        <w:br/>
      </w:r>
      <w:r>
        <w:rPr>
          <w:rFonts w:ascii="Times New Roman" w:hAnsi="Times New Roman" w:cs="Times New Roman"/>
          <w:b w:val="0"/>
        </w:rPr>
        <w:t>Вся слава Шри Адвайтачандре</w:t>
      </w:r>
      <w:r>
        <w:br/>
      </w:r>
      <w:r>
        <w:rPr>
          <w:rFonts w:ascii="Times New Roman" w:hAnsi="Times New Roman" w:cs="Times New Roman"/>
          <w:b w:val="0"/>
        </w:rPr>
        <w:t>и всем преданным Гауранги! (2)</w:t>
      </w:r>
    </w:p>
    <w:p>
      <w:r>
        <w:rPr>
          <w:rFonts w:ascii="Times New Roman" w:hAnsi="Times New Roman" w:cs="Times New Roman"/>
          <w:b w:val="0"/>
        </w:rPr>
        <w:t>эи-мата маха̄прабху рахена нӣла̄чале</w:t>
      </w:r>
      <w:r>
        <w:br/>
      </w:r>
      <w:r>
        <w:rPr>
          <w:rFonts w:ascii="Times New Roman" w:hAnsi="Times New Roman" w:cs="Times New Roman"/>
          <w:b w:val="0"/>
        </w:rPr>
        <w:t>так  Чайтанья  живёт  в Нилачале</w:t>
      </w:r>
      <w:r>
        <w:br/>
      </w:r>
      <w:r>
        <w:rPr>
          <w:rFonts w:ascii="Times New Roman" w:hAnsi="Times New Roman" w:cs="Times New Roman"/>
          <w:b w:val="0"/>
        </w:rPr>
        <w:t>бхакта-ган̣а-сан̇ге сада̄ према-вихвале</w:t>
      </w:r>
      <w:r>
        <w:br/>
      </w:r>
      <w:r>
        <w:rPr>
          <w:rFonts w:ascii="Times New Roman" w:hAnsi="Times New Roman" w:cs="Times New Roman"/>
          <w:b w:val="0"/>
        </w:rPr>
        <w:t>преданных  в обществе  всегда  любовью  охваченный</w:t>
      </w:r>
    </w:p>
    <w:p>
      <w:r>
        <w:rPr>
          <w:rFonts w:ascii="Times New Roman" w:hAnsi="Times New Roman" w:cs="Times New Roman"/>
          <w:b w:val="0"/>
        </w:rPr>
        <w:t>Так жил Чайтанья Махапрабху</w:t>
      </w:r>
      <w:r>
        <w:br/>
      </w:r>
      <w:r>
        <w:rPr>
          <w:rFonts w:ascii="Times New Roman" w:hAnsi="Times New Roman" w:cs="Times New Roman"/>
          <w:b w:val="0"/>
        </w:rPr>
        <w:t>в Нилачале с Своими преданными,</w:t>
      </w:r>
      <w:r>
        <w:br/>
      </w:r>
      <w:r>
        <w:rPr>
          <w:rFonts w:ascii="Times New Roman" w:hAnsi="Times New Roman" w:cs="Times New Roman"/>
          <w:b w:val="0"/>
        </w:rPr>
        <w:t>любовью к Кришне вечно поглощённый. (3)</w:t>
      </w:r>
    </w:p>
    <w:p>
      <w:r>
        <w:rPr>
          <w:rFonts w:ascii="Times New Roman" w:hAnsi="Times New Roman" w:cs="Times New Roman"/>
          <w:b w:val="0"/>
        </w:rPr>
        <w:t>варш̣а̄нтаре а̄ила̄ саба гауд̣ера бхакта-ган̣а</w:t>
      </w:r>
      <w:r>
        <w:br/>
      </w:r>
      <w:r>
        <w:rPr>
          <w:rFonts w:ascii="Times New Roman" w:hAnsi="Times New Roman" w:cs="Times New Roman"/>
          <w:b w:val="0"/>
        </w:rPr>
        <w:t>через год  пришли  все  Бенгалии  преданные</w:t>
      </w:r>
      <w:r>
        <w:br/>
      </w:r>
      <w:r>
        <w:rPr>
          <w:rFonts w:ascii="Times New Roman" w:hAnsi="Times New Roman" w:cs="Times New Roman"/>
          <w:b w:val="0"/>
        </w:rPr>
        <w:t>пӯрвават а̄си’ каила прабхура милана</w:t>
      </w:r>
      <w:r>
        <w:br/>
      </w:r>
      <w:r>
        <w:rPr>
          <w:rFonts w:ascii="Times New Roman" w:hAnsi="Times New Roman" w:cs="Times New Roman"/>
          <w:b w:val="0"/>
        </w:rPr>
        <w:t>как прежде  придя  совершили  с Чайтаньей  встречу</w:t>
      </w:r>
    </w:p>
    <w:p>
      <w:r>
        <w:rPr>
          <w:rFonts w:ascii="Times New Roman" w:hAnsi="Times New Roman" w:cs="Times New Roman"/>
          <w:b w:val="0"/>
        </w:rPr>
        <w:t>Через год все преданные Бенгалии</w:t>
      </w:r>
      <w:r>
        <w:br/>
      </w:r>
      <w:r>
        <w:rPr>
          <w:rFonts w:ascii="Times New Roman" w:hAnsi="Times New Roman" w:cs="Times New Roman"/>
          <w:b w:val="0"/>
        </w:rPr>
        <w:t>пришли, как прежде, в Пури снова</w:t>
      </w:r>
      <w:r>
        <w:br/>
      </w:r>
      <w:r>
        <w:rPr>
          <w:rFonts w:ascii="Times New Roman" w:hAnsi="Times New Roman" w:cs="Times New Roman"/>
          <w:b w:val="0"/>
        </w:rPr>
        <w:t>и встретились с Чайтаньей Махапрабху. (4)</w:t>
      </w:r>
    </w:p>
    <w:p>
      <w:r>
        <w:rPr>
          <w:rFonts w:ascii="Times New Roman" w:hAnsi="Times New Roman" w:cs="Times New Roman"/>
          <w:b w:val="0"/>
        </w:rPr>
        <w:t>та̄̐-саба̄ра сан̇ге а̄ила ка̄лида̄са на̄ма</w:t>
      </w:r>
      <w:r>
        <w:br/>
      </w:r>
      <w:r>
        <w:rPr>
          <w:rFonts w:ascii="Times New Roman" w:hAnsi="Times New Roman" w:cs="Times New Roman"/>
          <w:b w:val="0"/>
        </w:rPr>
        <w:t>их всех  вместе с  пришёл  Калидас  по имени</w:t>
      </w:r>
      <w:r>
        <w:br/>
      </w:r>
      <w:r>
        <w:rPr>
          <w:rFonts w:ascii="Times New Roman" w:hAnsi="Times New Roman" w:cs="Times New Roman"/>
          <w:b w:val="0"/>
        </w:rPr>
        <w:t>кр̣ш̣н̣а-на̄ма вина̄ те̐хо на̄хи джа̄не а̄на</w:t>
      </w:r>
      <w:r>
        <w:br/>
      </w:r>
      <w:r>
        <w:rPr>
          <w:rFonts w:ascii="Times New Roman" w:hAnsi="Times New Roman" w:cs="Times New Roman"/>
          <w:b w:val="0"/>
        </w:rPr>
        <w:t>Кришны  имени  кроме  он  не  знал  другого</w:t>
      </w:r>
    </w:p>
    <w:p>
      <w:r>
        <w:rPr>
          <w:rFonts w:ascii="Times New Roman" w:hAnsi="Times New Roman" w:cs="Times New Roman"/>
          <w:b w:val="0"/>
        </w:rPr>
        <w:t>Пришёл с ними тогда Калидас,</w:t>
      </w:r>
      <w:r>
        <w:br/>
      </w:r>
      <w:r>
        <w:rPr>
          <w:rFonts w:ascii="Times New Roman" w:hAnsi="Times New Roman" w:cs="Times New Roman"/>
          <w:b w:val="0"/>
        </w:rPr>
        <w:t>что, кроме имени святого Кришны,</w:t>
      </w:r>
      <w:r>
        <w:br/>
      </w:r>
      <w:r>
        <w:rPr>
          <w:rFonts w:ascii="Times New Roman" w:hAnsi="Times New Roman" w:cs="Times New Roman"/>
          <w:b w:val="0"/>
        </w:rPr>
        <w:t>не знал вообще ничего другого. (5)</w:t>
      </w:r>
    </w:p>
    <w:p>
      <w:r>
        <w:rPr>
          <w:rFonts w:ascii="Times New Roman" w:hAnsi="Times New Roman" w:cs="Times New Roman"/>
          <w:b w:val="0"/>
        </w:rPr>
        <w:t>маха̄-бха̄гавата те̐хо сарала уда̄ра</w:t>
      </w:r>
      <w:r>
        <w:br/>
      </w:r>
      <w:r>
        <w:rPr>
          <w:rFonts w:ascii="Times New Roman" w:hAnsi="Times New Roman" w:cs="Times New Roman"/>
          <w:b w:val="0"/>
        </w:rPr>
        <w:t>великий  преданный  он  простой  щедрый</w:t>
      </w:r>
      <w:r>
        <w:br/>
      </w:r>
      <w:r>
        <w:rPr>
          <w:rFonts w:ascii="Times New Roman" w:hAnsi="Times New Roman" w:cs="Times New Roman"/>
          <w:b w:val="0"/>
        </w:rPr>
        <w:t>кр̣ш̣н̣а-на̄ма-‘сан̇кете’ ча̄ла̄йа вйаваха̄ра</w:t>
      </w:r>
      <w:r>
        <w:br/>
      </w:r>
      <w:r>
        <w:rPr>
          <w:rFonts w:ascii="Times New Roman" w:hAnsi="Times New Roman" w:cs="Times New Roman"/>
          <w:b w:val="0"/>
        </w:rPr>
        <w:t>Кришны  имени  намёками  вёл  дела</w:t>
      </w:r>
    </w:p>
    <w:p>
      <w:r>
        <w:rPr>
          <w:rFonts w:ascii="Times New Roman" w:hAnsi="Times New Roman" w:cs="Times New Roman"/>
          <w:b w:val="0"/>
        </w:rPr>
        <w:t>Он был великим преданным,</w:t>
      </w:r>
      <w:r>
        <w:br/>
      </w:r>
      <w:r>
        <w:rPr>
          <w:rFonts w:ascii="Times New Roman" w:hAnsi="Times New Roman" w:cs="Times New Roman"/>
          <w:b w:val="0"/>
        </w:rPr>
        <w:t>простым и щедрым. Даже в повседневных</w:t>
      </w:r>
      <w:r>
        <w:br/>
      </w:r>
      <w:r>
        <w:rPr>
          <w:rFonts w:ascii="Times New Roman" w:hAnsi="Times New Roman" w:cs="Times New Roman"/>
          <w:b w:val="0"/>
        </w:rPr>
        <w:t>делах он с помощью святых имён</w:t>
      </w:r>
      <w:r>
        <w:br/>
      </w:r>
      <w:r>
        <w:rPr>
          <w:rFonts w:ascii="Times New Roman" w:hAnsi="Times New Roman" w:cs="Times New Roman"/>
          <w:b w:val="0"/>
        </w:rPr>
        <w:t xml:space="preserve">  изъяснялся. (6)</w:t>
      </w:r>
    </w:p>
    <w:p>
      <w:r>
        <w:rPr>
          <w:rFonts w:ascii="Times New Roman" w:hAnsi="Times New Roman" w:cs="Times New Roman"/>
          <w:b w:val="0"/>
        </w:rPr>
        <w:t>каутукете те̐хо йади па̄ш́ака кхела̄йа</w:t>
      </w:r>
      <w:r>
        <w:br/>
      </w:r>
      <w:r>
        <w:rPr>
          <w:rFonts w:ascii="Times New Roman" w:hAnsi="Times New Roman" w:cs="Times New Roman"/>
          <w:b w:val="0"/>
        </w:rPr>
        <w:t>в шутку  он  если  в кости  играл</w:t>
      </w:r>
      <w:r>
        <w:br/>
      </w:r>
      <w:r>
        <w:rPr>
          <w:rFonts w:ascii="Times New Roman" w:hAnsi="Times New Roman" w:cs="Times New Roman"/>
          <w:b w:val="0"/>
        </w:rPr>
        <w:t>‘харе-кр̣ш̣н̣а’ ‘харе-кр̣ш̣н̣а’ кари’ па̄ш́ака ча̄ла̄йа</w:t>
      </w:r>
      <w:r>
        <w:br/>
      </w:r>
      <w:r>
        <w:rPr>
          <w:rFonts w:ascii="Times New Roman" w:hAnsi="Times New Roman" w:cs="Times New Roman"/>
          <w:b w:val="0"/>
        </w:rPr>
        <w:t>«Харе Кришна»  «Харе Кришна»  говоря  кости  бросал</w:t>
      </w:r>
    </w:p>
    <w:p>
      <w:r>
        <w:rPr>
          <w:rFonts w:ascii="Times New Roman" w:hAnsi="Times New Roman" w:cs="Times New Roman"/>
          <w:b w:val="0"/>
        </w:rPr>
        <w:t>Когда он в кости в шутку играл,</w:t>
      </w:r>
      <w:r>
        <w:br/>
      </w:r>
      <w:r>
        <w:rPr>
          <w:rFonts w:ascii="Times New Roman" w:hAnsi="Times New Roman" w:cs="Times New Roman"/>
          <w:b w:val="0"/>
        </w:rPr>
        <w:t>то бросал их, повторяя:</w:t>
      </w:r>
      <w:r>
        <w:br/>
      </w:r>
      <w:r>
        <w:rPr>
          <w:rFonts w:ascii="Times New Roman" w:hAnsi="Times New Roman" w:cs="Times New Roman"/>
          <w:b w:val="0"/>
        </w:rPr>
        <w:t>«Харе Кришна! Харе Кришна!» (7)</w:t>
      </w:r>
    </w:p>
    <w:p>
      <w:r>
        <w:rPr>
          <w:rFonts w:ascii="Times New Roman" w:hAnsi="Times New Roman" w:cs="Times New Roman"/>
          <w:b w:val="0"/>
        </w:rPr>
        <w:t>рагхуна̄тха-да̄сера те̐хо хайа джн̃а̄ти-кхуд̣а̄</w:t>
      </w:r>
      <w:r>
        <w:br/>
      </w:r>
      <w:r>
        <w:rPr>
          <w:rFonts w:ascii="Times New Roman" w:hAnsi="Times New Roman" w:cs="Times New Roman"/>
          <w:b w:val="0"/>
        </w:rPr>
        <w:t>Рагхунатхи  даса  он  был  родственник  дядя</w:t>
      </w:r>
      <w:r>
        <w:br/>
      </w:r>
      <w:r>
        <w:rPr>
          <w:rFonts w:ascii="Times New Roman" w:hAnsi="Times New Roman" w:cs="Times New Roman"/>
          <w:b w:val="0"/>
        </w:rPr>
        <w:t>ваиш̣н̣авера уччхиш̣т̣а кха̄ите те̐хо хаила буд̣а̄</w:t>
      </w:r>
      <w:r>
        <w:br/>
      </w:r>
      <w:r>
        <w:rPr>
          <w:rFonts w:ascii="Times New Roman" w:hAnsi="Times New Roman" w:cs="Times New Roman"/>
          <w:b w:val="0"/>
        </w:rPr>
        <w:t>вайшнавов  остатки  вкушая  он  стал  стариком</w:t>
      </w:r>
    </w:p>
    <w:p>
      <w:r>
        <w:rPr>
          <w:rFonts w:ascii="Times New Roman" w:hAnsi="Times New Roman" w:cs="Times New Roman"/>
          <w:b w:val="0"/>
        </w:rPr>
        <w:t>Он приходился дядей Рагхунатхе,</w:t>
      </w:r>
      <w:r>
        <w:br/>
      </w:r>
      <w:r>
        <w:rPr>
          <w:rFonts w:ascii="Times New Roman" w:hAnsi="Times New Roman" w:cs="Times New Roman"/>
          <w:b w:val="0"/>
        </w:rPr>
        <w:t>и до самой старости своей</w:t>
      </w:r>
      <w:r>
        <w:br/>
      </w:r>
      <w:r>
        <w:rPr>
          <w:rFonts w:ascii="Times New Roman" w:hAnsi="Times New Roman" w:cs="Times New Roman"/>
          <w:b w:val="0"/>
        </w:rPr>
        <w:t>вкушал остатки пищи вайшнавов. (8)</w:t>
      </w:r>
    </w:p>
    <w:p>
      <w:r>
        <w:rPr>
          <w:rFonts w:ascii="Times New Roman" w:hAnsi="Times New Roman" w:cs="Times New Roman"/>
          <w:b w:val="0"/>
        </w:rPr>
        <w:t>гауд̣а-деш́е хайа йата ваиш̣н̣авера ган̣а</w:t>
      </w:r>
      <w:r>
        <w:br/>
      </w:r>
      <w:r>
        <w:rPr>
          <w:rFonts w:ascii="Times New Roman" w:hAnsi="Times New Roman" w:cs="Times New Roman"/>
          <w:b w:val="0"/>
        </w:rPr>
        <w:t>в Бенгалии  есть  сколько  вайшнавов  всех</w:t>
      </w:r>
      <w:r>
        <w:br/>
      </w:r>
      <w:r>
        <w:rPr>
          <w:rFonts w:ascii="Times New Roman" w:hAnsi="Times New Roman" w:cs="Times New Roman"/>
          <w:b w:val="0"/>
        </w:rPr>
        <w:t>саба̄ра уччхиш̣т̣а те̐хо карила бходжана</w:t>
      </w:r>
      <w:r>
        <w:br/>
      </w:r>
      <w:r>
        <w:rPr>
          <w:rFonts w:ascii="Times New Roman" w:hAnsi="Times New Roman" w:cs="Times New Roman"/>
          <w:b w:val="0"/>
        </w:rPr>
        <w:t>всех  остатки  он  совершил  вкушение</w:t>
      </w:r>
    </w:p>
    <w:p>
      <w:r>
        <w:rPr>
          <w:rFonts w:ascii="Times New Roman" w:hAnsi="Times New Roman" w:cs="Times New Roman"/>
          <w:b w:val="0"/>
        </w:rPr>
        <w:t>Он остатки пищи всех вайшнавов,</w:t>
      </w:r>
      <w:r>
        <w:br/>
      </w:r>
      <w:r>
        <w:rPr>
          <w:rFonts w:ascii="Times New Roman" w:hAnsi="Times New Roman" w:cs="Times New Roman"/>
          <w:b w:val="0"/>
        </w:rPr>
        <w:t>что жили в Бенгалии, вкушал. (9)</w:t>
      </w:r>
    </w:p>
    <w:p>
      <w:r>
        <w:rPr>
          <w:rFonts w:ascii="Times New Roman" w:hAnsi="Times New Roman" w:cs="Times New Roman"/>
          <w:b w:val="0"/>
        </w:rPr>
        <w:t>бра̄хман̣а-ваиш̣н̣ава йата — чхот̣а, бад̣а хайа</w:t>
      </w:r>
      <w:r>
        <w:br/>
      </w:r>
      <w:r>
        <w:rPr>
          <w:rFonts w:ascii="Times New Roman" w:hAnsi="Times New Roman" w:cs="Times New Roman"/>
          <w:b w:val="0"/>
        </w:rPr>
        <w:t>брахманы  вайшнавы  сколько  малые  великие  есть</w:t>
      </w:r>
      <w:r>
        <w:br/>
      </w:r>
      <w:r>
        <w:rPr>
          <w:rFonts w:ascii="Times New Roman" w:hAnsi="Times New Roman" w:cs="Times New Roman"/>
          <w:b w:val="0"/>
        </w:rPr>
        <w:t>уттама-васту бхет̣а лан̃а̄ та̄̐ра т̣ха̄н̃и йа̄йа</w:t>
      </w:r>
      <w:r>
        <w:br/>
      </w:r>
      <w:r>
        <w:rPr>
          <w:rFonts w:ascii="Times New Roman" w:hAnsi="Times New Roman" w:cs="Times New Roman"/>
          <w:b w:val="0"/>
        </w:rPr>
        <w:t>лучшие  вещи  подарок  взяв  к ним  ходил</w:t>
      </w:r>
    </w:p>
    <w:p>
      <w:r>
        <w:rPr>
          <w:rFonts w:ascii="Times New Roman" w:hAnsi="Times New Roman" w:cs="Times New Roman"/>
          <w:b w:val="0"/>
        </w:rPr>
        <w:t>Ко всем вайшнавам брахманских родов,</w:t>
      </w:r>
      <w:r>
        <w:br/>
      </w:r>
      <w:r>
        <w:rPr>
          <w:rFonts w:ascii="Times New Roman" w:hAnsi="Times New Roman" w:cs="Times New Roman"/>
          <w:b w:val="0"/>
        </w:rPr>
        <w:t>великим, малым, приходил он,</w:t>
      </w:r>
      <w:r>
        <w:br/>
      </w:r>
      <w:r>
        <w:rPr>
          <w:rFonts w:ascii="Times New Roman" w:hAnsi="Times New Roman" w:cs="Times New Roman"/>
          <w:b w:val="0"/>
        </w:rPr>
        <w:t>неся им лучшие дары. (10)</w:t>
      </w:r>
    </w:p>
    <w:p>
      <w:r>
        <w:rPr>
          <w:rFonts w:ascii="Times New Roman" w:hAnsi="Times New Roman" w:cs="Times New Roman"/>
          <w:b w:val="0"/>
        </w:rPr>
        <w:t>та̄̐ра т̣ха̄н̃и ш́еш̣а-па̄тра лайена ма̄гийа̄</w:t>
      </w:r>
      <w:r>
        <w:br/>
      </w:r>
      <w:r>
        <w:rPr>
          <w:rFonts w:ascii="Times New Roman" w:hAnsi="Times New Roman" w:cs="Times New Roman"/>
          <w:b w:val="0"/>
        </w:rPr>
        <w:t>у них  остатков  посуду  брал  выпросив</w:t>
      </w:r>
      <w:r>
        <w:br/>
      </w:r>
      <w:r>
        <w:rPr>
          <w:rFonts w:ascii="Times New Roman" w:hAnsi="Times New Roman" w:cs="Times New Roman"/>
          <w:b w:val="0"/>
        </w:rPr>
        <w:t>ка̄ха̄̐ на̄ па̄йа, табе рахе лука̄н̃а̄</w:t>
      </w:r>
      <w:r>
        <w:br/>
      </w:r>
      <w:r>
        <w:rPr>
          <w:rFonts w:ascii="Times New Roman" w:hAnsi="Times New Roman" w:cs="Times New Roman"/>
          <w:b w:val="0"/>
        </w:rPr>
        <w:t>где  не  получал  тогда  оставался  спрятавшись</w:t>
      </w:r>
    </w:p>
    <w:p>
      <w:r>
        <w:rPr>
          <w:rFonts w:ascii="Times New Roman" w:hAnsi="Times New Roman" w:cs="Times New Roman"/>
          <w:b w:val="0"/>
        </w:rPr>
        <w:t>Он выпрашивал у них посуду</w:t>
      </w:r>
      <w:r>
        <w:br/>
      </w:r>
      <w:r>
        <w:rPr>
          <w:rFonts w:ascii="Times New Roman" w:hAnsi="Times New Roman" w:cs="Times New Roman"/>
          <w:b w:val="0"/>
        </w:rPr>
        <w:t>с остатками их трапезы,</w:t>
      </w:r>
      <w:r>
        <w:br/>
      </w:r>
      <w:r>
        <w:rPr>
          <w:rFonts w:ascii="Times New Roman" w:hAnsi="Times New Roman" w:cs="Times New Roman"/>
          <w:b w:val="0"/>
        </w:rPr>
        <w:t>а если где-то ему не давали,</w:t>
      </w:r>
      <w:r>
        <w:br/>
      </w:r>
      <w:r>
        <w:rPr>
          <w:rFonts w:ascii="Times New Roman" w:hAnsi="Times New Roman" w:cs="Times New Roman"/>
          <w:b w:val="0"/>
        </w:rPr>
        <w:t>то прятался неподалёку. (11)</w:t>
      </w:r>
    </w:p>
    <w:p>
      <w:r>
        <w:rPr>
          <w:rFonts w:ascii="Times New Roman" w:hAnsi="Times New Roman" w:cs="Times New Roman"/>
          <w:b w:val="0"/>
        </w:rPr>
        <w:t>бходжана кариле па̄тра пхела̄н̃а̄ йа̄йа</w:t>
      </w:r>
      <w:r>
        <w:br/>
      </w:r>
      <w:r>
        <w:rPr>
          <w:rFonts w:ascii="Times New Roman" w:hAnsi="Times New Roman" w:cs="Times New Roman"/>
          <w:b w:val="0"/>
        </w:rPr>
        <w:t>трапезу  окончив  посуду  выбросив  уходят</w:t>
      </w:r>
      <w:r>
        <w:br/>
      </w:r>
      <w:r>
        <w:rPr>
          <w:rFonts w:ascii="Times New Roman" w:hAnsi="Times New Roman" w:cs="Times New Roman"/>
          <w:b w:val="0"/>
        </w:rPr>
        <w:t>лука̄н̃а̄ сеи па̄тра а̄ни’ ча̄т̣и’ кха̄йа</w:t>
      </w:r>
      <w:r>
        <w:br/>
      </w:r>
      <w:r>
        <w:rPr>
          <w:rFonts w:ascii="Times New Roman" w:hAnsi="Times New Roman" w:cs="Times New Roman"/>
          <w:b w:val="0"/>
        </w:rPr>
        <w:t>тайком  ту  посуду  принеся  облизывая  ест</w:t>
      </w:r>
    </w:p>
    <w:p>
      <w:r>
        <w:rPr>
          <w:rFonts w:ascii="Times New Roman" w:hAnsi="Times New Roman" w:cs="Times New Roman"/>
          <w:b w:val="0"/>
        </w:rPr>
        <w:t>Когда вайшнав посуду выбрасывал,</w:t>
      </w:r>
      <w:r>
        <w:br/>
      </w:r>
      <w:r>
        <w:rPr>
          <w:rFonts w:ascii="Times New Roman" w:hAnsi="Times New Roman" w:cs="Times New Roman"/>
          <w:b w:val="0"/>
        </w:rPr>
        <w:t>поев, то Калидас тайком</w:t>
      </w:r>
      <w:r>
        <w:br/>
      </w:r>
      <w:r>
        <w:rPr>
          <w:rFonts w:ascii="Times New Roman" w:hAnsi="Times New Roman" w:cs="Times New Roman"/>
          <w:b w:val="0"/>
        </w:rPr>
        <w:t>её подбирал и облизывал. (12)</w:t>
      </w:r>
    </w:p>
    <w:p>
      <w:r>
        <w:rPr>
          <w:rFonts w:ascii="Times New Roman" w:hAnsi="Times New Roman" w:cs="Times New Roman"/>
          <w:b w:val="0"/>
        </w:rPr>
        <w:t>ш́ӯдра-ваиш̣н̣авера гхаре йа̄йа бхет̣а лан̃а̄</w:t>
      </w:r>
      <w:r>
        <w:br/>
      </w:r>
      <w:r>
        <w:rPr>
          <w:rFonts w:ascii="Times New Roman" w:hAnsi="Times New Roman" w:cs="Times New Roman"/>
          <w:b w:val="0"/>
        </w:rPr>
        <w:t>шудр  вайшнавов  в дом  ходит  подарок  взяв</w:t>
      </w:r>
      <w:r>
        <w:br/>
      </w:r>
      <w:r>
        <w:rPr>
          <w:rFonts w:ascii="Times New Roman" w:hAnsi="Times New Roman" w:cs="Times New Roman"/>
          <w:b w:val="0"/>
        </w:rPr>
        <w:t>эи-мата та̄̐ра уччхиш̣т̣а кха̄йа лука̄н̃а̄</w:t>
      </w:r>
      <w:r>
        <w:br/>
      </w:r>
      <w:r>
        <w:rPr>
          <w:rFonts w:ascii="Times New Roman" w:hAnsi="Times New Roman" w:cs="Times New Roman"/>
          <w:b w:val="0"/>
        </w:rPr>
        <w:t>так  их  остатки  ест  тайком</w:t>
      </w:r>
    </w:p>
    <w:p>
      <w:r>
        <w:rPr>
          <w:rFonts w:ascii="Times New Roman" w:hAnsi="Times New Roman" w:cs="Times New Roman"/>
          <w:b w:val="0"/>
        </w:rPr>
        <w:t>Он и к вайшнавам из семей шудр</w:t>
      </w:r>
      <w:r>
        <w:br/>
      </w:r>
      <w:r>
        <w:rPr>
          <w:rFonts w:ascii="Times New Roman" w:hAnsi="Times New Roman" w:cs="Times New Roman"/>
          <w:b w:val="0"/>
        </w:rPr>
        <w:t>ходил с подарками в дома,</w:t>
      </w:r>
      <w:r>
        <w:br/>
      </w:r>
      <w:r>
        <w:rPr>
          <w:rFonts w:ascii="Times New Roman" w:hAnsi="Times New Roman" w:cs="Times New Roman"/>
          <w:b w:val="0"/>
        </w:rPr>
        <w:t>тайком остатки их вкушая. (13)</w:t>
      </w:r>
    </w:p>
    <w:p>
      <w:r>
        <w:rPr>
          <w:rFonts w:ascii="Times New Roman" w:hAnsi="Times New Roman" w:cs="Times New Roman"/>
          <w:b w:val="0"/>
        </w:rPr>
        <w:t>бхӯ̐има̄ли-джа̄ти, ‘ваиш̣н̣ава’ — ‘джхад̣у’ та̄̐ра на̄ма</w:t>
      </w:r>
      <w:r>
        <w:br/>
      </w:r>
      <w:r>
        <w:rPr>
          <w:rFonts w:ascii="Times New Roman" w:hAnsi="Times New Roman" w:cs="Times New Roman"/>
          <w:b w:val="0"/>
        </w:rPr>
        <w:t>бхуинмали  по касте  вайшнав  Джхаду  его  имя</w:t>
      </w:r>
      <w:r>
        <w:br/>
      </w:r>
      <w:r>
        <w:rPr>
          <w:rFonts w:ascii="Times New Roman" w:hAnsi="Times New Roman" w:cs="Times New Roman"/>
          <w:b w:val="0"/>
        </w:rPr>
        <w:t>а̄мра-пхала лан̃а̄ те̐хо гела̄ та̄̐ра стха̄на</w:t>
      </w:r>
      <w:r>
        <w:br/>
      </w:r>
      <w:r>
        <w:rPr>
          <w:rFonts w:ascii="Times New Roman" w:hAnsi="Times New Roman" w:cs="Times New Roman"/>
          <w:b w:val="0"/>
        </w:rPr>
        <w:t>манго  плоды  взяв  он  пошёл  к нему</w:t>
      </w:r>
    </w:p>
    <w:p>
      <w:r>
        <w:rPr>
          <w:rFonts w:ascii="Times New Roman" w:hAnsi="Times New Roman" w:cs="Times New Roman"/>
          <w:b w:val="0"/>
        </w:rPr>
        <w:t>Жил вайшнав по имени Джхаду,</w:t>
      </w:r>
      <w:r>
        <w:br/>
      </w:r>
      <w:r>
        <w:rPr>
          <w:rFonts w:ascii="Times New Roman" w:hAnsi="Times New Roman" w:cs="Times New Roman"/>
          <w:b w:val="0"/>
        </w:rPr>
        <w:t>из рода бхуинмали. Однажды</w:t>
      </w:r>
      <w:r>
        <w:br/>
      </w:r>
      <w:r>
        <w:rPr>
          <w:rFonts w:ascii="Times New Roman" w:hAnsi="Times New Roman" w:cs="Times New Roman"/>
          <w:b w:val="0"/>
        </w:rPr>
        <w:t>пошёл к нему с плодами манго Калидас. (14)</w:t>
      </w:r>
    </w:p>
    <w:p>
      <w:r>
        <w:rPr>
          <w:rFonts w:ascii="Times New Roman" w:hAnsi="Times New Roman" w:cs="Times New Roman"/>
          <w:b w:val="0"/>
        </w:rPr>
        <w:t>а̄мра бхет̣а дийа̄ та̄̐ра чаран̣а вандила̄</w:t>
      </w:r>
      <w:r>
        <w:br/>
      </w:r>
      <w:r>
        <w:rPr>
          <w:rFonts w:ascii="Times New Roman" w:hAnsi="Times New Roman" w:cs="Times New Roman"/>
          <w:b w:val="0"/>
        </w:rPr>
        <w:t>манго  в дар  отдав  его  стопам  поклонился</w:t>
      </w:r>
      <w:r>
        <w:br/>
      </w:r>
      <w:r>
        <w:rPr>
          <w:rFonts w:ascii="Times New Roman" w:hAnsi="Times New Roman" w:cs="Times New Roman"/>
          <w:b w:val="0"/>
        </w:rPr>
        <w:t>та̄̐ра патнӣре табе намаска̄ра каила̄</w:t>
      </w:r>
      <w:r>
        <w:br/>
      </w:r>
      <w:r>
        <w:rPr>
          <w:rFonts w:ascii="Times New Roman" w:hAnsi="Times New Roman" w:cs="Times New Roman"/>
          <w:b w:val="0"/>
        </w:rPr>
        <w:t>его  жене  затем  поклон  совершил</w:t>
      </w:r>
    </w:p>
    <w:p>
      <w:r>
        <w:rPr>
          <w:rFonts w:ascii="Times New Roman" w:hAnsi="Times New Roman" w:cs="Times New Roman"/>
          <w:b w:val="0"/>
        </w:rPr>
        <w:t>Подав ему те манго, Калидас</w:t>
      </w:r>
      <w:r>
        <w:br/>
      </w:r>
      <w:r>
        <w:rPr>
          <w:rFonts w:ascii="Times New Roman" w:hAnsi="Times New Roman" w:cs="Times New Roman"/>
          <w:b w:val="0"/>
        </w:rPr>
        <w:t>склонился к его стопам,</w:t>
      </w:r>
      <w:r>
        <w:br/>
      </w:r>
      <w:r>
        <w:rPr>
          <w:rFonts w:ascii="Times New Roman" w:hAnsi="Times New Roman" w:cs="Times New Roman"/>
          <w:b w:val="0"/>
        </w:rPr>
        <w:t>а после поклонился и жене. (15)</w:t>
      </w:r>
    </w:p>
    <w:p>
      <w:r>
        <w:rPr>
          <w:rFonts w:ascii="Times New Roman" w:hAnsi="Times New Roman" w:cs="Times New Roman"/>
          <w:b w:val="0"/>
        </w:rPr>
        <w:t>патнӣ-сахита те̐хо а̄чхена васийа̄</w:t>
      </w:r>
      <w:r>
        <w:br/>
      </w:r>
      <w:r>
        <w:rPr>
          <w:rFonts w:ascii="Times New Roman" w:hAnsi="Times New Roman" w:cs="Times New Roman"/>
          <w:b w:val="0"/>
        </w:rPr>
        <w:t>женой  вместе с  он  был  сидя</w:t>
      </w:r>
      <w:r>
        <w:br/>
      </w:r>
      <w:r>
        <w:rPr>
          <w:rFonts w:ascii="Times New Roman" w:hAnsi="Times New Roman" w:cs="Times New Roman"/>
          <w:b w:val="0"/>
        </w:rPr>
        <w:t>баху самма̄на каила̄ ка̄лида̄сере декхийа̄</w:t>
      </w:r>
      <w:r>
        <w:br/>
      </w:r>
      <w:r>
        <w:rPr>
          <w:rFonts w:ascii="Times New Roman" w:hAnsi="Times New Roman" w:cs="Times New Roman"/>
          <w:b w:val="0"/>
        </w:rPr>
        <w:t>большое  почтение  оказал  Калидасу  увидев</w:t>
      </w:r>
    </w:p>
    <w:p>
      <w:r>
        <w:rPr>
          <w:rFonts w:ascii="Times New Roman" w:hAnsi="Times New Roman" w:cs="Times New Roman"/>
          <w:b w:val="0"/>
        </w:rPr>
        <w:t>Сидел Джхаду Тхакур с женой.</w:t>
      </w:r>
      <w:r>
        <w:br/>
      </w:r>
      <w:r>
        <w:rPr>
          <w:rFonts w:ascii="Times New Roman" w:hAnsi="Times New Roman" w:cs="Times New Roman"/>
          <w:b w:val="0"/>
        </w:rPr>
        <w:t>Увидев Калидаса, он</w:t>
      </w:r>
      <w:r>
        <w:br/>
      </w:r>
      <w:r>
        <w:rPr>
          <w:rFonts w:ascii="Times New Roman" w:hAnsi="Times New Roman" w:cs="Times New Roman"/>
          <w:b w:val="0"/>
        </w:rPr>
        <w:t>оказал ему большое почтение. (16)</w:t>
      </w:r>
    </w:p>
    <w:p>
      <w:r>
        <w:rPr>
          <w:rFonts w:ascii="Times New Roman" w:hAnsi="Times New Roman" w:cs="Times New Roman"/>
          <w:b w:val="0"/>
        </w:rPr>
        <w:t>иш̣т̣агош̣т̣хӣ ката-кш̣ан̣а кари’ та̄̐ра сане</w:t>
      </w:r>
      <w:r>
        <w:br/>
      </w:r>
      <w:r>
        <w:rPr>
          <w:rFonts w:ascii="Times New Roman" w:hAnsi="Times New Roman" w:cs="Times New Roman"/>
          <w:b w:val="0"/>
        </w:rPr>
        <w:t>беседу  некоторое время  проведя  с ним</w:t>
      </w:r>
      <w:r>
        <w:br/>
      </w:r>
      <w:r>
        <w:rPr>
          <w:rFonts w:ascii="Times New Roman" w:hAnsi="Times New Roman" w:cs="Times New Roman"/>
          <w:b w:val="0"/>
        </w:rPr>
        <w:t>джхад̣у-т̣ха̄кура кахе та̄̐ре мадхура вачане</w:t>
      </w:r>
      <w:r>
        <w:br/>
      </w:r>
      <w:r>
        <w:rPr>
          <w:rFonts w:ascii="Times New Roman" w:hAnsi="Times New Roman" w:cs="Times New Roman"/>
          <w:b w:val="0"/>
        </w:rPr>
        <w:t>Джхаду  Тхакур  говорит  ему  сладкими  словами</w:t>
      </w:r>
    </w:p>
    <w:p>
      <w:r>
        <w:rPr>
          <w:rFonts w:ascii="Times New Roman" w:hAnsi="Times New Roman" w:cs="Times New Roman"/>
          <w:b w:val="0"/>
        </w:rPr>
        <w:t>Поговорив с ним некоторое время,</w:t>
      </w:r>
      <w:r>
        <w:br/>
      </w:r>
      <w:r>
        <w:rPr>
          <w:rFonts w:ascii="Times New Roman" w:hAnsi="Times New Roman" w:cs="Times New Roman"/>
          <w:b w:val="0"/>
        </w:rPr>
        <w:t>Джхаду Тхакур с любовью произнёс: (17)</w:t>
      </w:r>
    </w:p>
    <w:p>
      <w:r>
        <w:rPr>
          <w:rFonts w:ascii="Times New Roman" w:hAnsi="Times New Roman" w:cs="Times New Roman"/>
          <w:b w:val="0"/>
        </w:rPr>
        <w:t>а̄ми — нӣча-джа̄ти, туми, — атитхи сарвоттама</w:t>
      </w:r>
      <w:r>
        <w:br/>
      </w:r>
      <w:r>
        <w:rPr>
          <w:rFonts w:ascii="Times New Roman" w:hAnsi="Times New Roman" w:cs="Times New Roman"/>
          <w:b w:val="0"/>
        </w:rPr>
        <w:t>я  низкого  рождения  ты  гость  наилучший</w:t>
      </w:r>
      <w:r>
        <w:br/>
      </w:r>
      <w:r>
        <w:rPr>
          <w:rFonts w:ascii="Times New Roman" w:hAnsi="Times New Roman" w:cs="Times New Roman"/>
          <w:b w:val="0"/>
        </w:rPr>
        <w:t>кон-прака̄ре кариму тома̄ра севана?</w:t>
      </w:r>
      <w:r>
        <w:br/>
      </w:r>
      <w:r>
        <w:rPr>
          <w:rFonts w:ascii="Times New Roman" w:hAnsi="Times New Roman" w:cs="Times New Roman"/>
          <w:b w:val="0"/>
        </w:rPr>
        <w:t>каким  образом  совершу  тебе  служение</w:t>
      </w:r>
    </w:p>
    <w:p>
      <w:r>
        <w:rPr>
          <w:rFonts w:ascii="Times New Roman" w:hAnsi="Times New Roman" w:cs="Times New Roman"/>
          <w:b w:val="0"/>
        </w:rPr>
        <w:t>«Я низкого рождения, а ты —</w:t>
      </w:r>
      <w:r>
        <w:br/>
      </w:r>
      <w:r>
        <w:rPr>
          <w:rFonts w:ascii="Times New Roman" w:hAnsi="Times New Roman" w:cs="Times New Roman"/>
          <w:b w:val="0"/>
        </w:rPr>
        <w:t>наипочётнейший мой гость.</w:t>
      </w:r>
      <w:r>
        <w:br/>
      </w:r>
      <w:r>
        <w:rPr>
          <w:rFonts w:ascii="Times New Roman" w:hAnsi="Times New Roman" w:cs="Times New Roman"/>
          <w:b w:val="0"/>
        </w:rPr>
        <w:t>Как же тебе мне послужить? (18)</w:t>
      </w:r>
    </w:p>
    <w:p>
      <w:r>
        <w:rPr>
          <w:rFonts w:ascii="Times New Roman" w:hAnsi="Times New Roman" w:cs="Times New Roman"/>
          <w:b w:val="0"/>
        </w:rPr>
        <w:t>а̄джн̃а̄ деха’, — бра̄хман̣а-гхаре анна лан̃а̄ дийе</w:t>
      </w:r>
      <w:r>
        <w:br/>
      </w:r>
      <w:r>
        <w:rPr>
          <w:rFonts w:ascii="Times New Roman" w:hAnsi="Times New Roman" w:cs="Times New Roman"/>
          <w:b w:val="0"/>
        </w:rPr>
        <w:t>позволение  дай  брахмана  в дом  продукты  отнеся  отдам</w:t>
      </w:r>
      <w:r>
        <w:br/>
      </w:r>
      <w:r>
        <w:rPr>
          <w:rFonts w:ascii="Times New Roman" w:hAnsi="Times New Roman" w:cs="Times New Roman"/>
          <w:b w:val="0"/>
        </w:rPr>
        <w:t>та̄ха̄̐ туми праса̄да па̄о, табе а̄ми джӣйе</w:t>
      </w:r>
      <w:r>
        <w:br/>
      </w:r>
      <w:r>
        <w:rPr>
          <w:rFonts w:ascii="Times New Roman" w:hAnsi="Times New Roman" w:cs="Times New Roman"/>
          <w:b w:val="0"/>
        </w:rPr>
        <w:t>там  ты  прасад  прими  тогда  я  оживу</w:t>
      </w:r>
    </w:p>
    <w:p>
      <w:r>
        <w:rPr>
          <w:rFonts w:ascii="Times New Roman" w:hAnsi="Times New Roman" w:cs="Times New Roman"/>
          <w:b w:val="0"/>
        </w:rPr>
        <w:t>Позволь продукты отнести мне в дом</w:t>
      </w:r>
      <w:r>
        <w:br/>
      </w:r>
      <w:r>
        <w:rPr>
          <w:rFonts w:ascii="Times New Roman" w:hAnsi="Times New Roman" w:cs="Times New Roman"/>
          <w:b w:val="0"/>
        </w:rPr>
        <w:t>какого-нибудь брахмана, где ты</w:t>
      </w:r>
      <w:r>
        <w:br/>
      </w:r>
      <w:r>
        <w:rPr>
          <w:rFonts w:ascii="Times New Roman" w:hAnsi="Times New Roman" w:cs="Times New Roman"/>
          <w:b w:val="0"/>
        </w:rPr>
        <w:t>вкусишь прасад, а я тогда утешусь». (19)</w:t>
      </w:r>
    </w:p>
    <w:p>
      <w:r>
        <w:rPr>
          <w:rFonts w:ascii="Times New Roman" w:hAnsi="Times New Roman" w:cs="Times New Roman"/>
          <w:b w:val="0"/>
        </w:rPr>
        <w:t>ка̄лида̄са кахе, — т̣ха̄кура, кр̣па̄ кара море</w:t>
      </w:r>
      <w:r>
        <w:br/>
      </w:r>
      <w:r>
        <w:rPr>
          <w:rFonts w:ascii="Times New Roman" w:hAnsi="Times New Roman" w:cs="Times New Roman"/>
          <w:b w:val="0"/>
        </w:rPr>
        <w:t>Калидас  говорит  Тхакур  милость  окажи  мне</w:t>
      </w:r>
      <w:r>
        <w:br/>
      </w:r>
      <w:r>
        <w:rPr>
          <w:rFonts w:ascii="Times New Roman" w:hAnsi="Times New Roman" w:cs="Times New Roman"/>
          <w:b w:val="0"/>
        </w:rPr>
        <w:t>тома̄ра дарш́ане а̄ину муи патита па̄маре</w:t>
      </w:r>
      <w:r>
        <w:br/>
      </w:r>
      <w:r>
        <w:rPr>
          <w:rFonts w:ascii="Times New Roman" w:hAnsi="Times New Roman" w:cs="Times New Roman"/>
          <w:b w:val="0"/>
        </w:rPr>
        <w:t>тебя  увидеть  пришёл  я  падший  грешник</w:t>
      </w:r>
    </w:p>
    <w:p>
      <w:r>
        <w:rPr>
          <w:rFonts w:ascii="Times New Roman" w:hAnsi="Times New Roman" w:cs="Times New Roman"/>
          <w:b w:val="0"/>
        </w:rPr>
        <w:t>Калидас ответил: «Тхакур, будь</w:t>
      </w:r>
      <w:r>
        <w:br/>
      </w:r>
      <w:r>
        <w:rPr>
          <w:rFonts w:ascii="Times New Roman" w:hAnsi="Times New Roman" w:cs="Times New Roman"/>
          <w:b w:val="0"/>
        </w:rPr>
        <w:t>ко мне ты милостив! Я падший грешник,</w:t>
      </w:r>
      <w:r>
        <w:br/>
      </w:r>
      <w:r>
        <w:rPr>
          <w:rFonts w:ascii="Times New Roman" w:hAnsi="Times New Roman" w:cs="Times New Roman"/>
          <w:b w:val="0"/>
        </w:rPr>
        <w:t>пришёл, чтобы увидеть тебя. (20)</w:t>
      </w:r>
    </w:p>
    <w:p>
      <w:r>
        <w:rPr>
          <w:rFonts w:ascii="Times New Roman" w:hAnsi="Times New Roman" w:cs="Times New Roman"/>
          <w:b w:val="0"/>
        </w:rPr>
        <w:t>павитра хаину муи па̄ину дараш́ана</w:t>
      </w:r>
      <w:r>
        <w:br/>
      </w:r>
      <w:r>
        <w:rPr>
          <w:rFonts w:ascii="Times New Roman" w:hAnsi="Times New Roman" w:cs="Times New Roman"/>
          <w:b w:val="0"/>
        </w:rPr>
        <w:t>чистым  стал  я  обрёл  лицезрение</w:t>
      </w:r>
      <w:r>
        <w:br/>
      </w:r>
      <w:r>
        <w:rPr>
          <w:rFonts w:ascii="Times New Roman" w:hAnsi="Times New Roman" w:cs="Times New Roman"/>
          <w:b w:val="0"/>
        </w:rPr>
        <w:t>кр̣та̄ртха хаину, мора сапхала джӣвана</w:t>
      </w:r>
      <w:r>
        <w:br/>
      </w:r>
      <w:r>
        <w:rPr>
          <w:rFonts w:ascii="Times New Roman" w:hAnsi="Times New Roman" w:cs="Times New Roman"/>
          <w:b w:val="0"/>
        </w:rPr>
        <w:t>достигшим цели  стал  моя  успешна  жизнь</w:t>
      </w:r>
    </w:p>
    <w:p>
      <w:r>
        <w:rPr>
          <w:rFonts w:ascii="Times New Roman" w:hAnsi="Times New Roman" w:cs="Times New Roman"/>
          <w:b w:val="0"/>
        </w:rPr>
        <w:t>Увидев тебя, я очистился,</w:t>
      </w:r>
      <w:r>
        <w:br/>
      </w:r>
      <w:r>
        <w:rPr>
          <w:rFonts w:ascii="Times New Roman" w:hAnsi="Times New Roman" w:cs="Times New Roman"/>
          <w:b w:val="0"/>
        </w:rPr>
        <w:t>теперь я цели жизни достиг,</w:t>
      </w:r>
      <w:r>
        <w:br/>
      </w:r>
      <w:r>
        <w:rPr>
          <w:rFonts w:ascii="Times New Roman" w:hAnsi="Times New Roman" w:cs="Times New Roman"/>
          <w:b w:val="0"/>
        </w:rPr>
        <w:t>и успехом увенчалась жизнь моя. (21)</w:t>
      </w:r>
    </w:p>
    <w:p>
      <w:r>
        <w:rPr>
          <w:rFonts w:ascii="Times New Roman" w:hAnsi="Times New Roman" w:cs="Times New Roman"/>
          <w:b w:val="0"/>
        </w:rPr>
        <w:t>эка ва̄н̃чха̄ хайа, — йади кр̣па̄ кари’ кара</w:t>
      </w:r>
      <w:r>
        <w:br/>
      </w:r>
      <w:r>
        <w:rPr>
          <w:rFonts w:ascii="Times New Roman" w:hAnsi="Times New Roman" w:cs="Times New Roman"/>
          <w:b w:val="0"/>
        </w:rPr>
        <w:t>одно  желание  есть  если  милость  оказав  исполнишь</w:t>
      </w:r>
      <w:r>
        <w:br/>
      </w:r>
      <w:r>
        <w:rPr>
          <w:rFonts w:ascii="Times New Roman" w:hAnsi="Times New Roman" w:cs="Times New Roman"/>
          <w:b w:val="0"/>
        </w:rPr>
        <w:t>па̄да-раджа деха’, па̄да мора ма̄тхе дхара</w:t>
      </w:r>
      <w:r>
        <w:br/>
      </w:r>
      <w:r>
        <w:rPr>
          <w:rFonts w:ascii="Times New Roman" w:hAnsi="Times New Roman" w:cs="Times New Roman"/>
          <w:b w:val="0"/>
        </w:rPr>
        <w:t>стоп  пыль  дай  стопу  мою  на голову  поставь</w:t>
      </w:r>
    </w:p>
    <w:p>
      <w:r>
        <w:rPr>
          <w:rFonts w:ascii="Times New Roman" w:hAnsi="Times New Roman" w:cs="Times New Roman"/>
          <w:b w:val="0"/>
        </w:rPr>
        <w:t>Одно желание есть у меня,</w:t>
      </w:r>
      <w:r>
        <w:br/>
      </w:r>
      <w:r>
        <w:rPr>
          <w:rFonts w:ascii="Times New Roman" w:hAnsi="Times New Roman" w:cs="Times New Roman"/>
          <w:b w:val="0"/>
        </w:rPr>
        <w:t>исполни его, если милостив:</w:t>
      </w:r>
      <w:r>
        <w:br/>
      </w:r>
      <w:r>
        <w:rPr>
          <w:rFonts w:ascii="Times New Roman" w:hAnsi="Times New Roman" w:cs="Times New Roman"/>
          <w:b w:val="0"/>
        </w:rPr>
        <w:t>даруй мне пыль своих стоп —</w:t>
      </w:r>
      <w:r>
        <w:br/>
      </w:r>
      <w:r>
        <w:rPr>
          <w:rFonts w:ascii="Times New Roman" w:hAnsi="Times New Roman" w:cs="Times New Roman"/>
          <w:b w:val="0"/>
        </w:rPr>
        <w:t>поставь свою стопу мне на голову». (22)</w:t>
      </w:r>
    </w:p>
    <w:p>
      <w:r>
        <w:rPr>
          <w:rFonts w:ascii="Times New Roman" w:hAnsi="Times New Roman" w:cs="Times New Roman"/>
          <w:b w:val="0"/>
        </w:rPr>
        <w:t>т̣ха̄кура кахе, — аичхе ба̄т кахите на̄ йуйа̄йа</w:t>
      </w:r>
      <w:r>
        <w:br/>
      </w:r>
      <w:r>
        <w:rPr>
          <w:rFonts w:ascii="Times New Roman" w:hAnsi="Times New Roman" w:cs="Times New Roman"/>
          <w:b w:val="0"/>
        </w:rPr>
        <w:t>Тхакур  говорит  такие  слова  говорить  не  подобает</w:t>
      </w:r>
      <w:r>
        <w:br/>
      </w:r>
      <w:r>
        <w:rPr>
          <w:rFonts w:ascii="Times New Roman" w:hAnsi="Times New Roman" w:cs="Times New Roman"/>
          <w:b w:val="0"/>
        </w:rPr>
        <w:t>а̄ми — нӣча-джа̄ти, туми — сусаджджана ра̄йа</w:t>
      </w:r>
      <w:r>
        <w:br/>
      </w:r>
      <w:r>
        <w:rPr>
          <w:rFonts w:ascii="Times New Roman" w:hAnsi="Times New Roman" w:cs="Times New Roman"/>
          <w:b w:val="0"/>
        </w:rPr>
        <w:t>я  низкого  рождения  ты  благородный  господин</w:t>
      </w:r>
    </w:p>
    <w:p>
      <w:r>
        <w:rPr>
          <w:rFonts w:ascii="Times New Roman" w:hAnsi="Times New Roman" w:cs="Times New Roman"/>
          <w:b w:val="0"/>
        </w:rPr>
        <w:t>Ответил Тхакур: «Не подобает</w:t>
      </w:r>
      <w:r>
        <w:br/>
      </w:r>
      <w:r>
        <w:rPr>
          <w:rFonts w:ascii="Times New Roman" w:hAnsi="Times New Roman" w:cs="Times New Roman"/>
          <w:b w:val="0"/>
        </w:rPr>
        <w:t>тебе такое говорить.</w:t>
      </w:r>
      <w:r>
        <w:br/>
      </w:r>
      <w:r>
        <w:rPr>
          <w:rFonts w:ascii="Times New Roman" w:hAnsi="Times New Roman" w:cs="Times New Roman"/>
          <w:b w:val="0"/>
        </w:rPr>
        <w:t>Я низкого происхождения,</w:t>
      </w:r>
      <w:r>
        <w:br/>
      </w:r>
      <w:r>
        <w:rPr>
          <w:rFonts w:ascii="Times New Roman" w:hAnsi="Times New Roman" w:cs="Times New Roman"/>
          <w:b w:val="0"/>
        </w:rPr>
        <w:t>а ты — почтенный, благородный человек». (23)</w:t>
      </w:r>
    </w:p>
    <w:p>
      <w:r>
        <w:rPr>
          <w:rFonts w:ascii="Times New Roman" w:hAnsi="Times New Roman" w:cs="Times New Roman"/>
          <w:b w:val="0"/>
        </w:rPr>
        <w:t>табе ка̄лида̄са ш́лока пад̣и’ ш́уна̄ила</w:t>
      </w:r>
      <w:r>
        <w:br/>
      </w:r>
      <w:r>
        <w:rPr>
          <w:rFonts w:ascii="Times New Roman" w:hAnsi="Times New Roman" w:cs="Times New Roman"/>
          <w:b w:val="0"/>
        </w:rPr>
        <w:t>тогда  Калидас  стихи  прочитав  дал услышать</w:t>
      </w:r>
      <w:r>
        <w:br/>
      </w:r>
      <w:r>
        <w:rPr>
          <w:rFonts w:ascii="Times New Roman" w:hAnsi="Times New Roman" w:cs="Times New Roman"/>
          <w:b w:val="0"/>
        </w:rPr>
        <w:t>ш́уни’ джхад̣у-т̣ха̄курера бад̣а сукха хаила</w:t>
      </w:r>
      <w:r>
        <w:br/>
      </w:r>
      <w:r>
        <w:rPr>
          <w:rFonts w:ascii="Times New Roman" w:hAnsi="Times New Roman" w:cs="Times New Roman"/>
          <w:b w:val="0"/>
        </w:rPr>
        <w:t>услышав  Джхаду  Тхакура  большое  счастье  было</w:t>
      </w:r>
    </w:p>
    <w:p>
      <w:r>
        <w:rPr>
          <w:rFonts w:ascii="Times New Roman" w:hAnsi="Times New Roman" w:cs="Times New Roman"/>
          <w:b w:val="0"/>
        </w:rPr>
        <w:t>Тогда прочёл ему стихи Калидас,</w:t>
      </w:r>
      <w:r>
        <w:br/>
      </w:r>
      <w:r>
        <w:rPr>
          <w:rFonts w:ascii="Times New Roman" w:hAnsi="Times New Roman" w:cs="Times New Roman"/>
          <w:b w:val="0"/>
        </w:rPr>
        <w:t>и Джхаду Тхакур, слушая их,</w:t>
      </w:r>
      <w:r>
        <w:br/>
      </w:r>
      <w:r>
        <w:rPr>
          <w:rFonts w:ascii="Times New Roman" w:hAnsi="Times New Roman" w:cs="Times New Roman"/>
          <w:b w:val="0"/>
        </w:rPr>
        <w:t>был очень счастлив и доволен. (24)</w:t>
      </w:r>
    </w:p>
    <w:p>
      <w:r>
        <w:rPr>
          <w:rFonts w:ascii="Times New Roman" w:hAnsi="Times New Roman" w:cs="Times New Roman"/>
          <w:b w:val="0"/>
        </w:rPr>
        <w:t>на ме ’бхакташ́ чатур-ведӣ</w:t>
      </w:r>
      <w:r>
        <w:br/>
      </w:r>
      <w:r>
        <w:rPr>
          <w:rFonts w:ascii="Times New Roman" w:hAnsi="Times New Roman" w:cs="Times New Roman"/>
          <w:b w:val="0"/>
        </w:rPr>
        <w:t>не  Мне  непреданный  знаток четырёх Вед</w:t>
      </w:r>
      <w:r>
        <w:br/>
      </w:r>
      <w:r>
        <w:rPr>
          <w:rFonts w:ascii="Times New Roman" w:hAnsi="Times New Roman" w:cs="Times New Roman"/>
          <w:b w:val="0"/>
        </w:rPr>
        <w:t>мад-бхактах̣ ш́ва-пачах̣ прийах̣</w:t>
      </w:r>
      <w:r>
        <w:br/>
      </w:r>
      <w:r>
        <w:rPr>
          <w:rFonts w:ascii="Times New Roman" w:hAnsi="Times New Roman" w:cs="Times New Roman"/>
          <w:b w:val="0"/>
        </w:rPr>
        <w:t>Мой  преданный  собакоед  дорог</w:t>
      </w:r>
      <w:r>
        <w:br/>
      </w:r>
      <w:r>
        <w:rPr>
          <w:rFonts w:ascii="Times New Roman" w:hAnsi="Times New Roman" w:cs="Times New Roman"/>
          <w:b w:val="0"/>
        </w:rPr>
        <w:t>тасмаи дейам̇ тато гра̄хйам̇</w:t>
      </w:r>
      <w:r>
        <w:br/>
      </w:r>
      <w:r>
        <w:rPr>
          <w:rFonts w:ascii="Times New Roman" w:hAnsi="Times New Roman" w:cs="Times New Roman"/>
          <w:b w:val="0"/>
        </w:rPr>
        <w:t>ему  следует давать  от него  следует принимать</w:t>
      </w:r>
      <w:r>
        <w:br/>
      </w:r>
      <w:r>
        <w:rPr>
          <w:rFonts w:ascii="Times New Roman" w:hAnsi="Times New Roman" w:cs="Times New Roman"/>
          <w:b w:val="0"/>
        </w:rPr>
        <w:t>са ча пӯджйо йатха̄ хй ахам</w:t>
      </w:r>
      <w:r>
        <w:br/>
      </w:r>
      <w:r>
        <w:rPr>
          <w:rFonts w:ascii="Times New Roman" w:hAnsi="Times New Roman" w:cs="Times New Roman"/>
          <w:b w:val="0"/>
        </w:rPr>
        <w:t>он  и  достоин поклонения  как  поистине  Я</w:t>
      </w:r>
    </w:p>
    <w:p>
      <w:r>
        <w:rPr>
          <w:rFonts w:ascii="Times New Roman" w:hAnsi="Times New Roman" w:cs="Times New Roman"/>
          <w:b w:val="0"/>
        </w:rPr>
        <w:t>“Тот, кто не предан Мне, но знает</w:t>
      </w:r>
      <w:r>
        <w:br/>
      </w:r>
      <w:r>
        <w:rPr>
          <w:rFonts w:ascii="Times New Roman" w:hAnsi="Times New Roman" w:cs="Times New Roman"/>
          <w:b w:val="0"/>
        </w:rPr>
        <w:t>четыре Веды, Мне не дорог.</w:t>
      </w:r>
      <w:r>
        <w:br/>
      </w:r>
      <w:r>
        <w:rPr>
          <w:rFonts w:ascii="Times New Roman" w:hAnsi="Times New Roman" w:cs="Times New Roman"/>
          <w:b w:val="0"/>
        </w:rPr>
        <w:t>Но Мой преданный, даже рождённый</w:t>
      </w:r>
      <w:r>
        <w:br/>
      </w:r>
      <w:r>
        <w:rPr>
          <w:rFonts w:ascii="Times New Roman" w:hAnsi="Times New Roman" w:cs="Times New Roman"/>
          <w:b w:val="0"/>
        </w:rPr>
        <w:t>в семье собакоедов, Мне так дорог!</w:t>
      </w:r>
      <w:r>
        <w:br/>
      </w:r>
      <w:r>
        <w:rPr>
          <w:rFonts w:ascii="Times New Roman" w:hAnsi="Times New Roman" w:cs="Times New Roman"/>
          <w:b w:val="0"/>
        </w:rPr>
        <w:t>Ему дары подносить и принимать</w:t>
      </w:r>
      <w:r>
        <w:br/>
      </w:r>
      <w:r>
        <w:rPr>
          <w:rFonts w:ascii="Times New Roman" w:hAnsi="Times New Roman" w:cs="Times New Roman"/>
          <w:b w:val="0"/>
        </w:rPr>
        <w:t>дары от него подобает,</w:t>
      </w:r>
      <w:r>
        <w:br/>
      </w:r>
      <w:r>
        <w:rPr>
          <w:rFonts w:ascii="Times New Roman" w:hAnsi="Times New Roman" w:cs="Times New Roman"/>
          <w:b w:val="0"/>
        </w:rPr>
        <w:t>ведь достоин он поклонения,</w:t>
      </w:r>
      <w:r>
        <w:br/>
      </w:r>
      <w:r>
        <w:rPr>
          <w:rFonts w:ascii="Times New Roman" w:hAnsi="Times New Roman" w:cs="Times New Roman"/>
          <w:b w:val="0"/>
        </w:rPr>
        <w:t xml:space="preserve">  так же, как Я”. (25)</w:t>
      </w:r>
      <w:r>
        <w:br/>
      </w:r>
      <w:r>
        <w:rPr>
          <w:rFonts w:ascii="Times New Roman" w:hAnsi="Times New Roman" w:cs="Times New Roman"/>
          <w:b w:val="0"/>
        </w:rPr>
        <w:t>(Итихаса-самуччая)</w:t>
      </w:r>
    </w:p>
    <w:p>
      <w:r>
        <w:rPr>
          <w:rFonts w:ascii="Times New Roman" w:hAnsi="Times New Roman" w:cs="Times New Roman"/>
          <w:b w:val="0"/>
        </w:rPr>
        <w:t>випра̄д дви-ш̣ад̣-гун̣а-йута̄д аравинда-на̄бха-</w:t>
      </w:r>
      <w:r>
        <w:br/>
      </w:r>
      <w:r>
        <w:rPr>
          <w:rFonts w:ascii="Times New Roman" w:hAnsi="Times New Roman" w:cs="Times New Roman"/>
          <w:b w:val="0"/>
        </w:rPr>
        <w:t>чем брахман  дважды шестью  качествами  наделённый  лотосным  пупком (Господа)</w:t>
      </w:r>
      <w:r>
        <w:br/>
      </w:r>
      <w:r>
        <w:rPr>
          <w:rFonts w:ascii="Times New Roman" w:hAnsi="Times New Roman" w:cs="Times New Roman"/>
          <w:b w:val="0"/>
        </w:rPr>
        <w:t>па̄да̄равинда-вимукха̄т ш́ва-пачам̇ вариш̣т̣хам</w:t>
      </w:r>
      <w:r>
        <w:br/>
      </w:r>
      <w:r>
        <w:rPr>
          <w:rFonts w:ascii="Times New Roman" w:hAnsi="Times New Roman" w:cs="Times New Roman"/>
          <w:b w:val="0"/>
        </w:rPr>
        <w:t>лотосных стоп  отвернувшийся  собакоеда  лучшим</w:t>
      </w:r>
      <w:r>
        <w:br/>
      </w:r>
      <w:r>
        <w:rPr>
          <w:rFonts w:ascii="Times New Roman" w:hAnsi="Times New Roman" w:cs="Times New Roman"/>
          <w:b w:val="0"/>
        </w:rPr>
        <w:t>манйе тад-арпита-мано-вачанехита̄ртха-</w:t>
      </w:r>
      <w:r>
        <w:br/>
      </w:r>
      <w:r>
        <w:rPr>
          <w:rFonts w:ascii="Times New Roman" w:hAnsi="Times New Roman" w:cs="Times New Roman"/>
          <w:b w:val="0"/>
        </w:rPr>
        <w:t>считаю  Ему  посвятившего  ум  речь  дела  богатство</w:t>
      </w:r>
      <w:r>
        <w:br/>
      </w:r>
      <w:r>
        <w:rPr>
          <w:rFonts w:ascii="Times New Roman" w:hAnsi="Times New Roman" w:cs="Times New Roman"/>
          <w:b w:val="0"/>
        </w:rPr>
        <w:t>пра̄н̣ам̇ пуна̄ти са кулам̇ на ту бхӯри-ма̄нах̣</w:t>
      </w:r>
      <w:r>
        <w:br/>
      </w:r>
      <w:r>
        <w:rPr>
          <w:rFonts w:ascii="Times New Roman" w:hAnsi="Times New Roman" w:cs="Times New Roman"/>
          <w:b w:val="0"/>
        </w:rPr>
        <w:t>жизнь  очищает  он  род  не  же  гордый</w:t>
      </w:r>
    </w:p>
    <w:p>
      <w:r>
        <w:rPr>
          <w:rFonts w:ascii="Times New Roman" w:hAnsi="Times New Roman" w:cs="Times New Roman"/>
          <w:b w:val="0"/>
        </w:rPr>
        <w:t>“Брахман с двенадцатью достоинствами,</w:t>
      </w:r>
      <w:r>
        <w:br/>
      </w:r>
      <w:r>
        <w:rPr>
          <w:rFonts w:ascii="Times New Roman" w:hAnsi="Times New Roman" w:cs="Times New Roman"/>
          <w:b w:val="0"/>
        </w:rPr>
        <w:t>отвергший лотосные стопы</w:t>
      </w:r>
      <w:r>
        <w:br/>
      </w:r>
      <w:r>
        <w:rPr>
          <w:rFonts w:ascii="Times New Roman" w:hAnsi="Times New Roman" w:cs="Times New Roman"/>
          <w:b w:val="0"/>
        </w:rPr>
        <w:t>Того, Чей пупок подобен лотосу,</w:t>
      </w:r>
      <w:r>
        <w:br/>
      </w:r>
      <w:r>
        <w:rPr>
          <w:rFonts w:ascii="Times New Roman" w:hAnsi="Times New Roman" w:cs="Times New Roman"/>
          <w:b w:val="0"/>
        </w:rPr>
        <w:t>ниже собакоеда, посвятившего</w:t>
      </w:r>
      <w:r>
        <w:br/>
      </w:r>
      <w:r>
        <w:rPr>
          <w:rFonts w:ascii="Times New Roman" w:hAnsi="Times New Roman" w:cs="Times New Roman"/>
          <w:b w:val="0"/>
        </w:rPr>
        <w:t>свой ум и речь, деянья, достоянье</w:t>
      </w:r>
      <w:r>
        <w:br/>
      </w:r>
      <w:r>
        <w:rPr>
          <w:rFonts w:ascii="Times New Roman" w:hAnsi="Times New Roman" w:cs="Times New Roman"/>
          <w:b w:val="0"/>
        </w:rPr>
        <w:t>и саму жизнь Ему. Такой преданный</w:t>
      </w:r>
      <w:r>
        <w:br/>
      </w:r>
      <w:r>
        <w:rPr>
          <w:rFonts w:ascii="Times New Roman" w:hAnsi="Times New Roman" w:cs="Times New Roman"/>
          <w:b w:val="0"/>
        </w:rPr>
        <w:t>очищает весь свой род, а гордый брахман</w:t>
      </w:r>
      <w:r>
        <w:br/>
      </w:r>
      <w:r>
        <w:rPr>
          <w:rFonts w:ascii="Times New Roman" w:hAnsi="Times New Roman" w:cs="Times New Roman"/>
          <w:b w:val="0"/>
        </w:rPr>
        <w:t xml:space="preserve">  на это не способен”. (26)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7.9.10)</w:t>
      </w:r>
    </w:p>
    <w:p>
      <w:r>
        <w:rPr>
          <w:rFonts w:ascii="Times New Roman" w:hAnsi="Times New Roman" w:cs="Times New Roman"/>
          <w:b w:val="0"/>
        </w:rPr>
        <w:t>ахо бата ш́ва-пачо ’то гарӣйа̄н</w:t>
      </w:r>
      <w:r>
        <w:br/>
      </w:r>
      <w:r>
        <w:rPr>
          <w:rFonts w:ascii="Times New Roman" w:hAnsi="Times New Roman" w:cs="Times New Roman"/>
          <w:b w:val="0"/>
        </w:rPr>
        <w:t>о  как  собакоед  поэтому  достойнейший</w:t>
      </w:r>
      <w:r>
        <w:br/>
      </w:r>
      <w:r>
        <w:rPr>
          <w:rFonts w:ascii="Times New Roman" w:hAnsi="Times New Roman" w:cs="Times New Roman"/>
          <w:b w:val="0"/>
        </w:rPr>
        <w:t>йадж-джихва̄гре вартате на̄ма тубхйам</w:t>
      </w:r>
      <w:r>
        <w:br/>
      </w:r>
      <w:r>
        <w:rPr>
          <w:rFonts w:ascii="Times New Roman" w:hAnsi="Times New Roman" w:cs="Times New Roman"/>
          <w:b w:val="0"/>
        </w:rPr>
        <w:t>чьего  языка  на кончике  пребывает  имя  Твоё</w:t>
      </w:r>
      <w:r>
        <w:br/>
      </w:r>
      <w:r>
        <w:rPr>
          <w:rFonts w:ascii="Times New Roman" w:hAnsi="Times New Roman" w:cs="Times New Roman"/>
          <w:b w:val="0"/>
        </w:rPr>
        <w:t>тепус тапас те джухувух̣ саснур а̄рйа̄</w:t>
      </w:r>
      <w:r>
        <w:br/>
      </w:r>
      <w:r>
        <w:rPr>
          <w:rFonts w:ascii="Times New Roman" w:hAnsi="Times New Roman" w:cs="Times New Roman"/>
          <w:b w:val="0"/>
        </w:rPr>
        <w:t>совершили  аскезу  они  жертвы  омылись  благородные</w:t>
      </w:r>
      <w:r>
        <w:br/>
      </w:r>
      <w:r>
        <w:rPr>
          <w:rFonts w:ascii="Times New Roman" w:hAnsi="Times New Roman" w:cs="Times New Roman"/>
          <w:b w:val="0"/>
        </w:rPr>
        <w:t>брахма̄нӯчур на̄ма гр̣н̣анти йе те</w:t>
      </w:r>
      <w:r>
        <w:br/>
      </w:r>
      <w:r>
        <w:rPr>
          <w:rFonts w:ascii="Times New Roman" w:hAnsi="Times New Roman" w:cs="Times New Roman"/>
          <w:b w:val="0"/>
        </w:rPr>
        <w:t>Веды  изучили  имя  повторяют  которые  они</w:t>
      </w:r>
    </w:p>
    <w:p>
      <w:r>
        <w:rPr>
          <w:rFonts w:ascii="Times New Roman" w:hAnsi="Times New Roman" w:cs="Times New Roman"/>
          <w:b w:val="0"/>
        </w:rPr>
        <w:t>“О Господь! Тот, на чьём языке</w:t>
      </w:r>
      <w:r>
        <w:br/>
      </w:r>
      <w:r>
        <w:rPr>
          <w:rFonts w:ascii="Times New Roman" w:hAnsi="Times New Roman" w:cs="Times New Roman"/>
          <w:b w:val="0"/>
        </w:rPr>
        <w:t>Твоё святое имя пребывает,</w:t>
      </w:r>
      <w:r>
        <w:br/>
      </w:r>
      <w:r>
        <w:rPr>
          <w:rFonts w:ascii="Times New Roman" w:hAnsi="Times New Roman" w:cs="Times New Roman"/>
          <w:b w:val="0"/>
        </w:rPr>
        <w:t>достойнее всех, даже если рождён</w:t>
      </w:r>
      <w:r>
        <w:br/>
      </w:r>
      <w:r>
        <w:rPr>
          <w:rFonts w:ascii="Times New Roman" w:hAnsi="Times New Roman" w:cs="Times New Roman"/>
          <w:b w:val="0"/>
        </w:rPr>
        <w:t>в семье собакоедов. Кто повторяет</w:t>
      </w:r>
      <w:r>
        <w:br/>
      </w:r>
      <w:r>
        <w:rPr>
          <w:rFonts w:ascii="Times New Roman" w:hAnsi="Times New Roman" w:cs="Times New Roman"/>
          <w:b w:val="0"/>
        </w:rPr>
        <w:t>Твоё святое имя, уже совершил</w:t>
      </w:r>
      <w:r>
        <w:br/>
      </w:r>
      <w:r>
        <w:rPr>
          <w:rFonts w:ascii="Times New Roman" w:hAnsi="Times New Roman" w:cs="Times New Roman"/>
          <w:b w:val="0"/>
        </w:rPr>
        <w:t>все аскезы и огненные жертвы,</w:t>
      </w:r>
      <w:r>
        <w:br/>
      </w:r>
      <w:r>
        <w:rPr>
          <w:rFonts w:ascii="Times New Roman" w:hAnsi="Times New Roman" w:cs="Times New Roman"/>
          <w:b w:val="0"/>
        </w:rPr>
        <w:t>омылся во всех святых местах</w:t>
      </w:r>
      <w:r>
        <w:br/>
      </w:r>
      <w:r>
        <w:rPr>
          <w:rFonts w:ascii="Times New Roman" w:hAnsi="Times New Roman" w:cs="Times New Roman"/>
          <w:b w:val="0"/>
        </w:rPr>
        <w:t>и изучил все Веды. Воистину,</w:t>
      </w:r>
      <w:r>
        <w:br/>
      </w:r>
      <w:r>
        <w:rPr>
          <w:rFonts w:ascii="Times New Roman" w:hAnsi="Times New Roman" w:cs="Times New Roman"/>
          <w:b w:val="0"/>
        </w:rPr>
        <w:t>они — самые благородные из людей”. (27)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3.33.7)</w:t>
      </w:r>
    </w:p>
    <w:p>
      <w:r>
        <w:rPr>
          <w:rFonts w:ascii="Times New Roman" w:hAnsi="Times New Roman" w:cs="Times New Roman"/>
          <w:b w:val="0"/>
        </w:rPr>
        <w:t>ш́уни’ т̣ха̄кура кахе, — ш́а̄стра эи сатйа хайа</w:t>
      </w:r>
      <w:r>
        <w:br/>
      </w:r>
      <w:r>
        <w:rPr>
          <w:rFonts w:ascii="Times New Roman" w:hAnsi="Times New Roman" w:cs="Times New Roman"/>
          <w:b w:val="0"/>
        </w:rPr>
        <w:t>услышав  Тхакур  говорит  писания  это  истина  есть</w:t>
      </w:r>
      <w:r>
        <w:br/>
      </w:r>
      <w:r>
        <w:rPr>
          <w:rFonts w:ascii="Times New Roman" w:hAnsi="Times New Roman" w:cs="Times New Roman"/>
          <w:b w:val="0"/>
        </w:rPr>
        <w:t>сеи нӣча нахе, — йа̄̐те кр̣ш̣н̣а-бхакти кайа</w:t>
      </w:r>
      <w:r>
        <w:br/>
      </w:r>
      <w:r>
        <w:rPr>
          <w:rFonts w:ascii="Times New Roman" w:hAnsi="Times New Roman" w:cs="Times New Roman"/>
          <w:b w:val="0"/>
        </w:rPr>
        <w:t>тот  низкий  не есть  в ком  Кришне  преданность  звучит</w:t>
      </w:r>
    </w:p>
    <w:p>
      <w:r>
        <w:rPr>
          <w:rFonts w:ascii="Times New Roman" w:hAnsi="Times New Roman" w:cs="Times New Roman"/>
          <w:b w:val="0"/>
        </w:rPr>
        <w:t>Услышав их, Джхаду Тхакур</w:t>
      </w:r>
      <w:r>
        <w:br/>
      </w:r>
      <w:r>
        <w:rPr>
          <w:rFonts w:ascii="Times New Roman" w:hAnsi="Times New Roman" w:cs="Times New Roman"/>
          <w:b w:val="0"/>
        </w:rPr>
        <w:t>сказал: «Да, истинны писания:</w:t>
      </w:r>
      <w:r>
        <w:br/>
      </w:r>
      <w:r>
        <w:rPr>
          <w:rFonts w:ascii="Times New Roman" w:hAnsi="Times New Roman" w:cs="Times New Roman"/>
          <w:b w:val="0"/>
        </w:rPr>
        <w:t>не низок тот, в ком есть</w:t>
      </w:r>
      <w:r>
        <w:br/>
      </w:r>
      <w:r>
        <w:rPr>
          <w:rFonts w:ascii="Times New Roman" w:hAnsi="Times New Roman" w:cs="Times New Roman"/>
          <w:b w:val="0"/>
        </w:rPr>
        <w:t xml:space="preserve">  преданность Кришне. (28)</w:t>
      </w:r>
    </w:p>
    <w:p>
      <w:r>
        <w:rPr>
          <w:rFonts w:ascii="Times New Roman" w:hAnsi="Times New Roman" w:cs="Times New Roman"/>
          <w:b w:val="0"/>
        </w:rPr>
        <w:t>а̄ми — нӣча-джа̄ти, а̄ма̄ра на̄хи кр̣ш̣н̣а-бхакти</w:t>
      </w:r>
      <w:r>
        <w:br/>
      </w:r>
      <w:r>
        <w:rPr>
          <w:rFonts w:ascii="Times New Roman" w:hAnsi="Times New Roman" w:cs="Times New Roman"/>
          <w:b w:val="0"/>
        </w:rPr>
        <w:t>я  низкого  рождения  у меня  нет  Кришне  преданности</w:t>
      </w:r>
      <w:r>
        <w:br/>
      </w:r>
      <w:r>
        <w:rPr>
          <w:rFonts w:ascii="Times New Roman" w:hAnsi="Times New Roman" w:cs="Times New Roman"/>
          <w:b w:val="0"/>
        </w:rPr>
        <w:t>анйа аичхе хайа, а̄ма̄йа на̄хи аичхе ш́акти</w:t>
      </w:r>
      <w:r>
        <w:br/>
      </w:r>
      <w:r>
        <w:rPr>
          <w:rFonts w:ascii="Times New Roman" w:hAnsi="Times New Roman" w:cs="Times New Roman"/>
          <w:b w:val="0"/>
        </w:rPr>
        <w:t>другие  такие  есть  у меня  нет  такой  силы</w:t>
      </w:r>
    </w:p>
    <w:p>
      <w:r>
        <w:rPr>
          <w:rFonts w:ascii="Times New Roman" w:hAnsi="Times New Roman" w:cs="Times New Roman"/>
          <w:b w:val="0"/>
        </w:rPr>
        <w:t>Но я — низкого рожденья,</w:t>
      </w:r>
      <w:r>
        <w:br/>
      </w:r>
      <w:r>
        <w:rPr>
          <w:rFonts w:ascii="Times New Roman" w:hAnsi="Times New Roman" w:cs="Times New Roman"/>
          <w:b w:val="0"/>
        </w:rPr>
        <w:t>и нет во мне преданности Кришне.</w:t>
      </w:r>
      <w:r>
        <w:br/>
      </w:r>
      <w:r>
        <w:rPr>
          <w:rFonts w:ascii="Times New Roman" w:hAnsi="Times New Roman" w:cs="Times New Roman"/>
          <w:b w:val="0"/>
        </w:rPr>
        <w:t>Пусть другие бывают такими,</w:t>
      </w:r>
      <w:r>
        <w:br/>
      </w:r>
      <w:r>
        <w:rPr>
          <w:rFonts w:ascii="Times New Roman" w:hAnsi="Times New Roman" w:cs="Times New Roman"/>
          <w:b w:val="0"/>
        </w:rPr>
        <w:t>мне же это не под силу». (29)</w:t>
      </w:r>
    </w:p>
    <w:p>
      <w:r>
        <w:rPr>
          <w:rFonts w:ascii="Times New Roman" w:hAnsi="Times New Roman" w:cs="Times New Roman"/>
          <w:b w:val="0"/>
        </w:rPr>
        <w:t>та̄ре намаскари’ ка̄лида̄са вида̄йа ма̄гила̄</w:t>
      </w:r>
      <w:r>
        <w:br/>
      </w:r>
      <w:r>
        <w:rPr>
          <w:rFonts w:ascii="Times New Roman" w:hAnsi="Times New Roman" w:cs="Times New Roman"/>
          <w:b w:val="0"/>
        </w:rPr>
        <w:t>ему  поклонившись  Калидас  позволения уйти  попросил</w:t>
      </w:r>
      <w:r>
        <w:br/>
      </w:r>
      <w:r>
        <w:rPr>
          <w:rFonts w:ascii="Times New Roman" w:hAnsi="Times New Roman" w:cs="Times New Roman"/>
          <w:b w:val="0"/>
        </w:rPr>
        <w:t>джхад̣у-т̣ха̄кура табе та̄̐ра анувраджи’ а̄ила̄</w:t>
      </w:r>
      <w:r>
        <w:br/>
      </w:r>
      <w:r>
        <w:rPr>
          <w:rFonts w:ascii="Times New Roman" w:hAnsi="Times New Roman" w:cs="Times New Roman"/>
          <w:b w:val="0"/>
        </w:rPr>
        <w:t>Джхаду  Тхакур  тогда  его  провожая  пошёл</w:t>
      </w:r>
    </w:p>
    <w:p>
      <w:r>
        <w:rPr>
          <w:rFonts w:ascii="Times New Roman" w:hAnsi="Times New Roman" w:cs="Times New Roman"/>
          <w:b w:val="0"/>
        </w:rPr>
        <w:t>Поклонившись ему, Калидас</w:t>
      </w:r>
      <w:r>
        <w:br/>
      </w:r>
      <w:r>
        <w:rPr>
          <w:rFonts w:ascii="Times New Roman" w:hAnsi="Times New Roman" w:cs="Times New Roman"/>
          <w:b w:val="0"/>
        </w:rPr>
        <w:t>просил позволения уйти,</w:t>
      </w:r>
      <w:r>
        <w:br/>
      </w:r>
      <w:r>
        <w:rPr>
          <w:rFonts w:ascii="Times New Roman" w:hAnsi="Times New Roman" w:cs="Times New Roman"/>
          <w:b w:val="0"/>
        </w:rPr>
        <w:t>и Джхаду Тхакур проводить</w:t>
      </w:r>
      <w:r>
        <w:br/>
      </w:r>
      <w:r>
        <w:rPr>
          <w:rFonts w:ascii="Times New Roman" w:hAnsi="Times New Roman" w:cs="Times New Roman"/>
          <w:b w:val="0"/>
        </w:rPr>
        <w:t>пошёл его до самой дороги. (30)</w:t>
      </w:r>
    </w:p>
    <w:p>
      <w:r>
        <w:rPr>
          <w:rFonts w:ascii="Times New Roman" w:hAnsi="Times New Roman" w:cs="Times New Roman"/>
          <w:b w:val="0"/>
        </w:rPr>
        <w:t>та̄̐ре вида̄йа дийа̄ т̣ха̄кура йади гхаре а̄ила</w:t>
      </w:r>
      <w:r>
        <w:br/>
      </w:r>
      <w:r>
        <w:rPr>
          <w:rFonts w:ascii="Times New Roman" w:hAnsi="Times New Roman" w:cs="Times New Roman"/>
          <w:b w:val="0"/>
        </w:rPr>
        <w:t>его  проводив  Тхакур  когда  домой  вернулся</w:t>
      </w:r>
      <w:r>
        <w:br/>
      </w:r>
      <w:r>
        <w:rPr>
          <w:rFonts w:ascii="Times New Roman" w:hAnsi="Times New Roman" w:cs="Times New Roman"/>
          <w:b w:val="0"/>
        </w:rPr>
        <w:t>та̄̐ра чаран̣а-чихна йеи т̣ха̄н̃и пад̣ила</w:t>
      </w:r>
      <w:r>
        <w:br/>
      </w:r>
      <w:r>
        <w:rPr>
          <w:rFonts w:ascii="Times New Roman" w:hAnsi="Times New Roman" w:cs="Times New Roman"/>
          <w:b w:val="0"/>
        </w:rPr>
        <w:t>его  стоп  следы  где  остались</w:t>
      </w:r>
    </w:p>
    <w:p>
      <w:r>
        <w:rPr>
          <w:rFonts w:ascii="Times New Roman" w:hAnsi="Times New Roman" w:cs="Times New Roman"/>
          <w:b w:val="0"/>
        </w:rPr>
        <w:t>Когда, его проводив, Тхакур</w:t>
      </w:r>
      <w:r>
        <w:br/>
      </w:r>
      <w:r>
        <w:rPr>
          <w:rFonts w:ascii="Times New Roman" w:hAnsi="Times New Roman" w:cs="Times New Roman"/>
          <w:b w:val="0"/>
        </w:rPr>
        <w:t>вернулся домой, Калидас</w:t>
      </w:r>
      <w:r>
        <w:br/>
      </w:r>
      <w:r>
        <w:rPr>
          <w:rFonts w:ascii="Times New Roman" w:hAnsi="Times New Roman" w:cs="Times New Roman"/>
          <w:b w:val="0"/>
        </w:rPr>
        <w:t>пришёл туда, где были видны</w:t>
      </w:r>
      <w:r>
        <w:br/>
      </w:r>
      <w:r>
        <w:rPr>
          <w:rFonts w:ascii="Times New Roman" w:hAnsi="Times New Roman" w:cs="Times New Roman"/>
          <w:b w:val="0"/>
        </w:rPr>
        <w:t>следы, оставленные его стопами. (31)</w:t>
      </w:r>
    </w:p>
    <w:p>
      <w:r>
        <w:rPr>
          <w:rFonts w:ascii="Times New Roman" w:hAnsi="Times New Roman" w:cs="Times New Roman"/>
          <w:b w:val="0"/>
        </w:rPr>
        <w:t>сеи дхӯли лан̃а̄ ка̄лида̄са сарва̄н̇ге лепила̄</w:t>
      </w:r>
      <w:r>
        <w:br/>
      </w:r>
      <w:r>
        <w:rPr>
          <w:rFonts w:ascii="Times New Roman" w:hAnsi="Times New Roman" w:cs="Times New Roman"/>
          <w:b w:val="0"/>
        </w:rPr>
        <w:t>ту  пыль  взяв  Калидас  по всему телу  намазал</w:t>
      </w:r>
      <w:r>
        <w:br/>
      </w:r>
      <w:r>
        <w:rPr>
          <w:rFonts w:ascii="Times New Roman" w:hAnsi="Times New Roman" w:cs="Times New Roman"/>
          <w:b w:val="0"/>
        </w:rPr>
        <w:t>та̄̐ра никат̣а эка-стха̄не лука̄н̃а̄ рахила̄</w:t>
      </w:r>
      <w:r>
        <w:br/>
      </w:r>
      <w:r>
        <w:rPr>
          <w:rFonts w:ascii="Times New Roman" w:hAnsi="Times New Roman" w:cs="Times New Roman"/>
          <w:b w:val="0"/>
        </w:rPr>
        <w:t>его  близ  в одном месте  спрятавшись  остался</w:t>
      </w:r>
    </w:p>
    <w:p>
      <w:r>
        <w:rPr>
          <w:rFonts w:ascii="Times New Roman" w:hAnsi="Times New Roman" w:cs="Times New Roman"/>
          <w:b w:val="0"/>
        </w:rPr>
        <w:t>Он собрал ту пыль и ею</w:t>
      </w:r>
      <w:r>
        <w:br/>
      </w:r>
      <w:r>
        <w:rPr>
          <w:rFonts w:ascii="Times New Roman" w:hAnsi="Times New Roman" w:cs="Times New Roman"/>
          <w:b w:val="0"/>
        </w:rPr>
        <w:t>всё тело своё намазал,</w:t>
      </w:r>
      <w:r>
        <w:br/>
      </w:r>
      <w:r>
        <w:rPr>
          <w:rFonts w:ascii="Times New Roman" w:hAnsi="Times New Roman" w:cs="Times New Roman"/>
          <w:b w:val="0"/>
        </w:rPr>
        <w:t>а затем спрятался неподалёку. (32)</w:t>
      </w:r>
    </w:p>
    <w:p>
      <w:r>
        <w:rPr>
          <w:rFonts w:ascii="Times New Roman" w:hAnsi="Times New Roman" w:cs="Times New Roman"/>
          <w:b w:val="0"/>
        </w:rPr>
        <w:t>джхад̣у-т̣ха̄кура гхара йа̄и’ декхи’ а̄мра-пхала</w:t>
      </w:r>
      <w:r>
        <w:br/>
      </w:r>
      <w:r>
        <w:rPr>
          <w:rFonts w:ascii="Times New Roman" w:hAnsi="Times New Roman" w:cs="Times New Roman"/>
          <w:b w:val="0"/>
        </w:rPr>
        <w:t>Джхаду  Тхакур  домой  придя  увидев  манго</w:t>
      </w:r>
      <w:r>
        <w:br/>
      </w:r>
      <w:r>
        <w:rPr>
          <w:rFonts w:ascii="Times New Roman" w:hAnsi="Times New Roman" w:cs="Times New Roman"/>
          <w:b w:val="0"/>
        </w:rPr>
        <w:t>ма̄насеи кр̣ш̣н̣а-чандре арпила̄ сакала</w:t>
      </w:r>
      <w:r>
        <w:br/>
      </w:r>
      <w:r>
        <w:rPr>
          <w:rFonts w:ascii="Times New Roman" w:hAnsi="Times New Roman" w:cs="Times New Roman"/>
          <w:b w:val="0"/>
        </w:rPr>
        <w:t>в уме  Кришначандре  предложил  все</w:t>
      </w:r>
    </w:p>
    <w:p>
      <w:r>
        <w:rPr>
          <w:rFonts w:ascii="Times New Roman" w:hAnsi="Times New Roman" w:cs="Times New Roman"/>
          <w:b w:val="0"/>
        </w:rPr>
        <w:t>Придя домой, Джхаду Тхакур</w:t>
      </w:r>
      <w:r>
        <w:br/>
      </w:r>
      <w:r>
        <w:rPr>
          <w:rFonts w:ascii="Times New Roman" w:hAnsi="Times New Roman" w:cs="Times New Roman"/>
          <w:b w:val="0"/>
        </w:rPr>
        <w:t>увидел манго и в уме</w:t>
      </w:r>
      <w:r>
        <w:br/>
      </w:r>
      <w:r>
        <w:rPr>
          <w:rFonts w:ascii="Times New Roman" w:hAnsi="Times New Roman" w:cs="Times New Roman"/>
          <w:b w:val="0"/>
        </w:rPr>
        <w:t>все плоды предложил Кришначандре. (33)</w:t>
      </w:r>
    </w:p>
    <w:p>
      <w:r>
        <w:rPr>
          <w:rFonts w:ascii="Times New Roman" w:hAnsi="Times New Roman" w:cs="Times New Roman"/>
          <w:b w:val="0"/>
        </w:rPr>
        <w:t>кала̄ра па̄т̣уйа̄-кхола̄ хаите а̄мра ника̄ш́ийа̄</w:t>
      </w:r>
      <w:r>
        <w:br/>
      </w:r>
      <w:r>
        <w:rPr>
          <w:rFonts w:ascii="Times New Roman" w:hAnsi="Times New Roman" w:cs="Times New Roman"/>
          <w:b w:val="0"/>
        </w:rPr>
        <w:t>банановых  листьев  обёрток  из  манго  вынимая</w:t>
      </w:r>
      <w:r>
        <w:br/>
      </w:r>
      <w:r>
        <w:rPr>
          <w:rFonts w:ascii="Times New Roman" w:hAnsi="Times New Roman" w:cs="Times New Roman"/>
          <w:b w:val="0"/>
        </w:rPr>
        <w:t>та̄̐ра патнӣ та̄̐ре дена, кха̄йена чӯш̣ийа̄</w:t>
      </w:r>
      <w:r>
        <w:br/>
      </w:r>
      <w:r>
        <w:rPr>
          <w:rFonts w:ascii="Times New Roman" w:hAnsi="Times New Roman" w:cs="Times New Roman"/>
          <w:b w:val="0"/>
        </w:rPr>
        <w:t>его  жена  ему  даёт  ест  высасывая</w:t>
      </w:r>
    </w:p>
    <w:p>
      <w:r>
        <w:rPr>
          <w:rFonts w:ascii="Times New Roman" w:hAnsi="Times New Roman" w:cs="Times New Roman"/>
          <w:b w:val="0"/>
        </w:rPr>
        <w:t>Жена вынимала манго</w:t>
      </w:r>
      <w:r>
        <w:br/>
      </w:r>
      <w:r>
        <w:rPr>
          <w:rFonts w:ascii="Times New Roman" w:hAnsi="Times New Roman" w:cs="Times New Roman"/>
          <w:b w:val="0"/>
        </w:rPr>
        <w:t>из банановых обёрток,</w:t>
      </w:r>
      <w:r>
        <w:br/>
      </w:r>
      <w:r>
        <w:rPr>
          <w:rFonts w:ascii="Times New Roman" w:hAnsi="Times New Roman" w:cs="Times New Roman"/>
          <w:b w:val="0"/>
        </w:rPr>
        <w:t>давала ему, а он высасывал их. (34)</w:t>
      </w:r>
    </w:p>
    <w:p>
      <w:r>
        <w:rPr>
          <w:rFonts w:ascii="Times New Roman" w:hAnsi="Times New Roman" w:cs="Times New Roman"/>
          <w:b w:val="0"/>
        </w:rPr>
        <w:t>чӯш̣и’ чӯш̣и’ чош̣а̄ а̄̐т̣хи пхелила̄ па̄т̣уйа̄те</w:t>
      </w:r>
      <w:r>
        <w:br/>
      </w:r>
      <w:r>
        <w:rPr>
          <w:rFonts w:ascii="Times New Roman" w:hAnsi="Times New Roman" w:cs="Times New Roman"/>
          <w:b w:val="0"/>
        </w:rPr>
        <w:t>высасывая  высасывая  высосанные  косточки  бросил  в обёртки</w:t>
      </w:r>
      <w:r>
        <w:br/>
      </w:r>
      <w:r>
        <w:rPr>
          <w:rFonts w:ascii="Times New Roman" w:hAnsi="Times New Roman" w:cs="Times New Roman"/>
          <w:b w:val="0"/>
        </w:rPr>
        <w:t>та̄ре кха̄ойа̄н̃а̄ та̄̐ра патнӣ кха̄йа паш́ча̄те</w:t>
      </w:r>
      <w:r>
        <w:br/>
      </w:r>
      <w:r>
        <w:rPr>
          <w:rFonts w:ascii="Times New Roman" w:hAnsi="Times New Roman" w:cs="Times New Roman"/>
          <w:b w:val="0"/>
        </w:rPr>
        <w:t>его  накормив  его  жена  ест  после</w:t>
      </w:r>
    </w:p>
    <w:p>
      <w:r>
        <w:rPr>
          <w:rFonts w:ascii="Times New Roman" w:hAnsi="Times New Roman" w:cs="Times New Roman"/>
          <w:b w:val="0"/>
        </w:rPr>
        <w:t>Высосав сок, он косточки</w:t>
      </w:r>
      <w:r>
        <w:br/>
      </w:r>
      <w:r>
        <w:rPr>
          <w:rFonts w:ascii="Times New Roman" w:hAnsi="Times New Roman" w:cs="Times New Roman"/>
          <w:b w:val="0"/>
        </w:rPr>
        <w:t>бросал в те обёртки,</w:t>
      </w:r>
      <w:r>
        <w:br/>
      </w:r>
      <w:r>
        <w:rPr>
          <w:rFonts w:ascii="Times New Roman" w:hAnsi="Times New Roman" w:cs="Times New Roman"/>
          <w:b w:val="0"/>
        </w:rPr>
        <w:t>а жена его поела после. (35)</w:t>
      </w:r>
    </w:p>
    <w:p>
      <w:r>
        <w:rPr>
          <w:rFonts w:ascii="Times New Roman" w:hAnsi="Times New Roman" w:cs="Times New Roman"/>
          <w:b w:val="0"/>
        </w:rPr>
        <w:t>а̄̐т̣хи-чош̣а̄ сеи па̄т̣уйа̄-кхола̄те бхарийа̄</w:t>
      </w:r>
      <w:r>
        <w:br/>
      </w:r>
      <w:r>
        <w:rPr>
          <w:rFonts w:ascii="Times New Roman" w:hAnsi="Times New Roman" w:cs="Times New Roman"/>
          <w:b w:val="0"/>
        </w:rPr>
        <w:t>косточки  высосанные  в те  обёртки  сложив</w:t>
      </w:r>
      <w:r>
        <w:br/>
      </w:r>
      <w:r>
        <w:rPr>
          <w:rFonts w:ascii="Times New Roman" w:hAnsi="Times New Roman" w:cs="Times New Roman"/>
          <w:b w:val="0"/>
        </w:rPr>
        <w:t>ба̄хире уччхиш̣т̣а-гарте пхела̄ила̄ лан̃а̄</w:t>
      </w:r>
      <w:r>
        <w:br/>
      </w:r>
      <w:r>
        <w:rPr>
          <w:rFonts w:ascii="Times New Roman" w:hAnsi="Times New Roman" w:cs="Times New Roman"/>
          <w:b w:val="0"/>
        </w:rPr>
        <w:t>снаружи  в яму для отбросов  выбросила  отнеся</w:t>
      </w:r>
    </w:p>
    <w:p>
      <w:r>
        <w:rPr>
          <w:rFonts w:ascii="Times New Roman" w:hAnsi="Times New Roman" w:cs="Times New Roman"/>
          <w:b w:val="0"/>
        </w:rPr>
        <w:t>В обёртки сложив те косточки,</w:t>
      </w:r>
      <w:r>
        <w:br/>
      </w:r>
      <w:r>
        <w:rPr>
          <w:rFonts w:ascii="Times New Roman" w:hAnsi="Times New Roman" w:cs="Times New Roman"/>
          <w:b w:val="0"/>
        </w:rPr>
        <w:t>она их выбросила в яму</w:t>
      </w:r>
      <w:r>
        <w:br/>
      </w:r>
      <w:r>
        <w:rPr>
          <w:rFonts w:ascii="Times New Roman" w:hAnsi="Times New Roman" w:cs="Times New Roman"/>
          <w:b w:val="0"/>
        </w:rPr>
        <w:t>для отбросов за домом. (36)</w:t>
      </w:r>
    </w:p>
    <w:p>
      <w:r>
        <w:rPr>
          <w:rFonts w:ascii="Times New Roman" w:hAnsi="Times New Roman" w:cs="Times New Roman"/>
          <w:b w:val="0"/>
        </w:rPr>
        <w:t>сеи кхола̄, а̄̐т̣хи, чокала̄ чӯш̣е ка̄лида̄са</w:t>
      </w:r>
      <w:r>
        <w:br/>
      </w:r>
      <w:r>
        <w:rPr>
          <w:rFonts w:ascii="Times New Roman" w:hAnsi="Times New Roman" w:cs="Times New Roman"/>
          <w:b w:val="0"/>
        </w:rPr>
        <w:t>те  обёртки  косточки  кожуру  сосёт  Калидас</w:t>
      </w:r>
      <w:r>
        <w:br/>
      </w:r>
      <w:r>
        <w:rPr>
          <w:rFonts w:ascii="Times New Roman" w:hAnsi="Times New Roman" w:cs="Times New Roman"/>
          <w:b w:val="0"/>
        </w:rPr>
        <w:t>чӯш̣ите чӯш̣ите хайа премете улла̄са</w:t>
      </w:r>
      <w:r>
        <w:br/>
      </w:r>
      <w:r>
        <w:rPr>
          <w:rFonts w:ascii="Times New Roman" w:hAnsi="Times New Roman" w:cs="Times New Roman"/>
          <w:b w:val="0"/>
        </w:rPr>
        <w:t>высасывая  высасывая  становится  от любви  ликование</w:t>
      </w:r>
    </w:p>
    <w:p>
      <w:r>
        <w:rPr>
          <w:rFonts w:ascii="Times New Roman" w:hAnsi="Times New Roman" w:cs="Times New Roman"/>
          <w:b w:val="0"/>
        </w:rPr>
        <w:t>Калидас те обёртки, кожуру</w:t>
      </w:r>
      <w:r>
        <w:br/>
      </w:r>
      <w:r>
        <w:rPr>
          <w:rFonts w:ascii="Times New Roman" w:hAnsi="Times New Roman" w:cs="Times New Roman"/>
          <w:b w:val="0"/>
        </w:rPr>
        <w:t>и косточки облизывал,</w:t>
      </w:r>
      <w:r>
        <w:br/>
      </w:r>
      <w:r>
        <w:rPr>
          <w:rFonts w:ascii="Times New Roman" w:hAnsi="Times New Roman" w:cs="Times New Roman"/>
          <w:b w:val="0"/>
        </w:rPr>
        <w:t>и, облизывая их, ликовал,</w:t>
      </w:r>
      <w:r>
        <w:br/>
      </w:r>
      <w:r>
        <w:rPr>
          <w:rFonts w:ascii="Times New Roman" w:hAnsi="Times New Roman" w:cs="Times New Roman"/>
          <w:b w:val="0"/>
        </w:rPr>
        <w:t>наполненный божественной любовью. (37)</w:t>
      </w:r>
    </w:p>
    <w:p>
      <w:r>
        <w:rPr>
          <w:rFonts w:ascii="Times New Roman" w:hAnsi="Times New Roman" w:cs="Times New Roman"/>
          <w:b w:val="0"/>
        </w:rPr>
        <w:t>эи-мата йата ваиш̣н̣ава ваисе гауд̣а-деш́е</w:t>
      </w:r>
      <w:r>
        <w:br/>
      </w:r>
      <w:r>
        <w:rPr>
          <w:rFonts w:ascii="Times New Roman" w:hAnsi="Times New Roman" w:cs="Times New Roman"/>
          <w:b w:val="0"/>
        </w:rPr>
        <w:t>так  сколько  вайшнавов  живёт  в Бенгалии</w:t>
      </w:r>
      <w:r>
        <w:br/>
      </w:r>
      <w:r>
        <w:rPr>
          <w:rFonts w:ascii="Times New Roman" w:hAnsi="Times New Roman" w:cs="Times New Roman"/>
          <w:b w:val="0"/>
        </w:rPr>
        <w:t>ка̄лида̄са аичхе саба̄ра нила̄ аваш́еш̣е</w:t>
      </w:r>
      <w:r>
        <w:br/>
      </w:r>
      <w:r>
        <w:rPr>
          <w:rFonts w:ascii="Times New Roman" w:hAnsi="Times New Roman" w:cs="Times New Roman"/>
          <w:b w:val="0"/>
        </w:rPr>
        <w:t>Калидас  так  всех  взял  остатки</w:t>
      </w:r>
    </w:p>
    <w:p>
      <w:r>
        <w:rPr>
          <w:rFonts w:ascii="Times New Roman" w:hAnsi="Times New Roman" w:cs="Times New Roman"/>
          <w:b w:val="0"/>
        </w:rPr>
        <w:t>Так Калидас вкушал остатки</w:t>
      </w:r>
      <w:r>
        <w:br/>
      </w:r>
      <w:r>
        <w:rPr>
          <w:rFonts w:ascii="Times New Roman" w:hAnsi="Times New Roman" w:cs="Times New Roman"/>
          <w:b w:val="0"/>
        </w:rPr>
        <w:t>всех вайшнавов Бенгалии. (38)</w:t>
      </w:r>
    </w:p>
    <w:p>
      <w:r>
        <w:rPr>
          <w:rFonts w:ascii="Times New Roman" w:hAnsi="Times New Roman" w:cs="Times New Roman"/>
          <w:b w:val="0"/>
        </w:rPr>
        <w:t>сеи ка̄лида̄са йабе нӣла̄чале а̄ила̄</w:t>
      </w:r>
      <w:r>
        <w:br/>
      </w:r>
      <w:r>
        <w:rPr>
          <w:rFonts w:ascii="Times New Roman" w:hAnsi="Times New Roman" w:cs="Times New Roman"/>
          <w:b w:val="0"/>
        </w:rPr>
        <w:t>тот  Калидас  когда  в Нилачалу  пришёл</w:t>
      </w:r>
      <w:r>
        <w:br/>
      </w:r>
      <w:r>
        <w:rPr>
          <w:rFonts w:ascii="Times New Roman" w:hAnsi="Times New Roman" w:cs="Times New Roman"/>
          <w:b w:val="0"/>
        </w:rPr>
        <w:t>маха̄прабху та̄̐ра упара маха̄-кр̣па̄ каила̄</w:t>
      </w:r>
      <w:r>
        <w:br/>
      </w:r>
      <w:r>
        <w:rPr>
          <w:rFonts w:ascii="Times New Roman" w:hAnsi="Times New Roman" w:cs="Times New Roman"/>
          <w:b w:val="0"/>
        </w:rPr>
        <w:t>Чайтанья  на него  великую  милость  излил</w:t>
      </w:r>
    </w:p>
    <w:p>
      <w:r>
        <w:rPr>
          <w:rFonts w:ascii="Times New Roman" w:hAnsi="Times New Roman" w:cs="Times New Roman"/>
          <w:b w:val="0"/>
        </w:rPr>
        <w:t>Когда же Калидас пришёл</w:t>
      </w:r>
      <w:r>
        <w:br/>
      </w:r>
      <w:r>
        <w:rPr>
          <w:rFonts w:ascii="Times New Roman" w:hAnsi="Times New Roman" w:cs="Times New Roman"/>
          <w:b w:val="0"/>
        </w:rPr>
        <w:t>в Нилачалу, Махапрабху</w:t>
      </w:r>
      <w:r>
        <w:br/>
      </w:r>
      <w:r>
        <w:rPr>
          <w:rFonts w:ascii="Times New Roman" w:hAnsi="Times New Roman" w:cs="Times New Roman"/>
          <w:b w:val="0"/>
        </w:rPr>
        <w:t>излил на него Свою милость. (39)</w:t>
      </w:r>
    </w:p>
    <w:p>
      <w:r>
        <w:rPr>
          <w:rFonts w:ascii="Times New Roman" w:hAnsi="Times New Roman" w:cs="Times New Roman"/>
          <w:b w:val="0"/>
        </w:rPr>
        <w:t>прати-дина прабху йади йа̄’на дараш́ане</w:t>
      </w:r>
      <w:r>
        <w:br/>
      </w:r>
      <w:r>
        <w:rPr>
          <w:rFonts w:ascii="Times New Roman" w:hAnsi="Times New Roman" w:cs="Times New Roman"/>
          <w:b w:val="0"/>
        </w:rPr>
        <w:t>каждый  день  Чайтанья  когда  шёл  на даршан</w:t>
      </w:r>
      <w:r>
        <w:br/>
      </w:r>
      <w:r>
        <w:rPr>
          <w:rFonts w:ascii="Times New Roman" w:hAnsi="Times New Roman" w:cs="Times New Roman"/>
          <w:b w:val="0"/>
        </w:rPr>
        <w:t>джала-каран̇га лан̃а̄ говинда йа̄йа прабху-сане</w:t>
      </w:r>
      <w:r>
        <w:br/>
      </w:r>
      <w:r>
        <w:rPr>
          <w:rFonts w:ascii="Times New Roman" w:hAnsi="Times New Roman" w:cs="Times New Roman"/>
          <w:b w:val="0"/>
        </w:rPr>
        <w:t>воды  кувшин  взяв  Говинда  идёт  с Чайтаньей</w:t>
      </w:r>
    </w:p>
    <w:p>
      <w:r>
        <w:rPr>
          <w:rFonts w:ascii="Times New Roman" w:hAnsi="Times New Roman" w:cs="Times New Roman"/>
          <w:b w:val="0"/>
        </w:rPr>
        <w:t>Когда каждый день Махапрабху</w:t>
      </w:r>
      <w:r>
        <w:br/>
      </w:r>
      <w:r>
        <w:rPr>
          <w:rFonts w:ascii="Times New Roman" w:hAnsi="Times New Roman" w:cs="Times New Roman"/>
          <w:b w:val="0"/>
        </w:rPr>
        <w:t>ходил на даршан Джаганнатхи,</w:t>
      </w:r>
      <w:r>
        <w:br/>
      </w:r>
      <w:r>
        <w:rPr>
          <w:rFonts w:ascii="Times New Roman" w:hAnsi="Times New Roman" w:cs="Times New Roman"/>
          <w:b w:val="0"/>
        </w:rPr>
        <w:t>Говинда с кувшином шёл за Ним. (40)</w:t>
      </w:r>
    </w:p>
    <w:p>
      <w:r>
        <w:rPr>
          <w:rFonts w:ascii="Times New Roman" w:hAnsi="Times New Roman" w:cs="Times New Roman"/>
          <w:b w:val="0"/>
        </w:rPr>
        <w:t>сим̇ха-два̄рера уттара-дике капа̄т̣ера а̄д̣е</w:t>
      </w:r>
      <w:r>
        <w:br/>
      </w:r>
      <w:r>
        <w:rPr>
          <w:rFonts w:ascii="Times New Roman" w:hAnsi="Times New Roman" w:cs="Times New Roman"/>
          <w:b w:val="0"/>
        </w:rPr>
        <w:t>Львиных врат  на северной  стороне  створки ворот  за</w:t>
      </w:r>
      <w:r>
        <w:br/>
      </w:r>
      <w:r>
        <w:rPr>
          <w:rFonts w:ascii="Times New Roman" w:hAnsi="Times New Roman" w:cs="Times New Roman"/>
          <w:b w:val="0"/>
        </w:rPr>
        <w:t>ба̄иш́а ‘паха̄ча’-тале а̄чхе эка нимна га̄д̣е</w:t>
      </w:r>
      <w:r>
        <w:br/>
      </w:r>
      <w:r>
        <w:rPr>
          <w:rFonts w:ascii="Times New Roman" w:hAnsi="Times New Roman" w:cs="Times New Roman"/>
          <w:b w:val="0"/>
        </w:rPr>
        <w:t>двадцати двух  ступеней  под  есть  одна  низкая  яма</w:t>
      </w:r>
    </w:p>
    <w:p>
      <w:r>
        <w:rPr>
          <w:rFonts w:ascii="Times New Roman" w:hAnsi="Times New Roman" w:cs="Times New Roman"/>
          <w:b w:val="0"/>
        </w:rPr>
        <w:t>У Львиных врат, на северной стороне,</w:t>
      </w:r>
      <w:r>
        <w:br/>
      </w:r>
      <w:r>
        <w:rPr>
          <w:rFonts w:ascii="Times New Roman" w:hAnsi="Times New Roman" w:cs="Times New Roman"/>
          <w:b w:val="0"/>
        </w:rPr>
        <w:t>за створкой ворот, под двадцатью</w:t>
      </w:r>
      <w:r>
        <w:br/>
      </w:r>
      <w:r>
        <w:rPr>
          <w:rFonts w:ascii="Times New Roman" w:hAnsi="Times New Roman" w:cs="Times New Roman"/>
          <w:b w:val="0"/>
        </w:rPr>
        <w:t>двумя ступенями есть небольшая яма. (41)</w:t>
      </w:r>
    </w:p>
    <w:p>
      <w:r>
        <w:rPr>
          <w:rFonts w:ascii="Times New Roman" w:hAnsi="Times New Roman" w:cs="Times New Roman"/>
          <w:b w:val="0"/>
        </w:rPr>
        <w:t>сеи га̄д̣е карена прабху па̄да-пракш̣а̄лане</w:t>
      </w:r>
      <w:r>
        <w:br/>
      </w:r>
      <w:r>
        <w:rPr>
          <w:rFonts w:ascii="Times New Roman" w:hAnsi="Times New Roman" w:cs="Times New Roman"/>
          <w:b w:val="0"/>
        </w:rPr>
        <w:t>в той  яме  совершает  Чайтанья  стоп  омовение</w:t>
      </w:r>
      <w:r>
        <w:br/>
      </w:r>
      <w:r>
        <w:rPr>
          <w:rFonts w:ascii="Times New Roman" w:hAnsi="Times New Roman" w:cs="Times New Roman"/>
          <w:b w:val="0"/>
        </w:rPr>
        <w:t>табе кариба̄ре йа̄йа ӣш́вара-дараш́ане</w:t>
      </w:r>
      <w:r>
        <w:br/>
      </w:r>
      <w:r>
        <w:rPr>
          <w:rFonts w:ascii="Times New Roman" w:hAnsi="Times New Roman" w:cs="Times New Roman"/>
          <w:b w:val="0"/>
        </w:rPr>
        <w:t>затем  чтобы совершить  идёт  Господа  даршан</w:t>
      </w:r>
    </w:p>
    <w:p>
      <w:r>
        <w:rPr>
          <w:rFonts w:ascii="Times New Roman" w:hAnsi="Times New Roman" w:cs="Times New Roman"/>
          <w:b w:val="0"/>
        </w:rPr>
        <w:t>В той яме омывал Свои стопы</w:t>
      </w:r>
      <w:r>
        <w:br/>
      </w:r>
      <w:r>
        <w:rPr>
          <w:rFonts w:ascii="Times New Roman" w:hAnsi="Times New Roman" w:cs="Times New Roman"/>
          <w:b w:val="0"/>
        </w:rPr>
        <w:t>Чайтанья, а затем Он шёл</w:t>
      </w:r>
      <w:r>
        <w:br/>
      </w:r>
      <w:r>
        <w:rPr>
          <w:rFonts w:ascii="Times New Roman" w:hAnsi="Times New Roman" w:cs="Times New Roman"/>
          <w:b w:val="0"/>
        </w:rPr>
        <w:t>на даршан Господа Джаганнатхи. (42)</w:t>
      </w:r>
    </w:p>
    <w:p>
      <w:r>
        <w:rPr>
          <w:rFonts w:ascii="Times New Roman" w:hAnsi="Times New Roman" w:cs="Times New Roman"/>
          <w:b w:val="0"/>
        </w:rPr>
        <w:t>говиндере маха̄прабху каира̄чхе нийама</w:t>
      </w:r>
      <w:r>
        <w:br/>
      </w:r>
      <w:r>
        <w:rPr>
          <w:rFonts w:ascii="Times New Roman" w:hAnsi="Times New Roman" w:cs="Times New Roman"/>
          <w:b w:val="0"/>
        </w:rPr>
        <w:t>Говинде  Чайтанья  установил  правило</w:t>
      </w:r>
      <w:r>
        <w:br/>
      </w:r>
      <w:r>
        <w:rPr>
          <w:rFonts w:ascii="Times New Roman" w:hAnsi="Times New Roman" w:cs="Times New Roman"/>
          <w:b w:val="0"/>
        </w:rPr>
        <w:t>‘мора па̄да-джала йена на̄ лайа кона джана’</w:t>
      </w:r>
      <w:r>
        <w:br/>
      </w:r>
      <w:r>
        <w:rPr>
          <w:rFonts w:ascii="Times New Roman" w:hAnsi="Times New Roman" w:cs="Times New Roman"/>
          <w:b w:val="0"/>
        </w:rPr>
        <w:t>Моих  стоп  воду  чтобы  не  брал  никакой  человек</w:t>
      </w:r>
    </w:p>
    <w:p>
      <w:r>
        <w:rPr>
          <w:rFonts w:ascii="Times New Roman" w:hAnsi="Times New Roman" w:cs="Times New Roman"/>
          <w:b w:val="0"/>
        </w:rPr>
        <w:t>Говинде Махапрабху наказал:</w:t>
      </w:r>
      <w:r>
        <w:br/>
      </w:r>
      <w:r>
        <w:rPr>
          <w:rFonts w:ascii="Times New Roman" w:hAnsi="Times New Roman" w:cs="Times New Roman"/>
          <w:b w:val="0"/>
        </w:rPr>
        <w:t>«Следи, чтобы никто не брал воды,</w:t>
      </w:r>
      <w:r>
        <w:br/>
      </w:r>
      <w:r>
        <w:rPr>
          <w:rFonts w:ascii="Times New Roman" w:hAnsi="Times New Roman" w:cs="Times New Roman"/>
          <w:b w:val="0"/>
        </w:rPr>
        <w:t>которой Я омыл Свои стопы». (43)</w:t>
      </w:r>
    </w:p>
    <w:p>
      <w:r>
        <w:rPr>
          <w:rFonts w:ascii="Times New Roman" w:hAnsi="Times New Roman" w:cs="Times New Roman"/>
          <w:b w:val="0"/>
        </w:rPr>
        <w:t>пра̄н̣и-ма̄тра лаите на̄ па̄йа сеи джала</w:t>
      </w:r>
      <w:r>
        <w:br/>
      </w:r>
      <w:r>
        <w:rPr>
          <w:rFonts w:ascii="Times New Roman" w:hAnsi="Times New Roman" w:cs="Times New Roman"/>
          <w:b w:val="0"/>
        </w:rPr>
        <w:t>живые существа  все  взять  не  могли  ту  воду</w:t>
      </w:r>
      <w:r>
        <w:br/>
      </w:r>
      <w:r>
        <w:rPr>
          <w:rFonts w:ascii="Times New Roman" w:hAnsi="Times New Roman" w:cs="Times New Roman"/>
          <w:b w:val="0"/>
        </w:rPr>
        <w:t>антаран̇га бхакта лайа кари’ кона чхала</w:t>
      </w:r>
      <w:r>
        <w:br/>
      </w:r>
      <w:r>
        <w:rPr>
          <w:rFonts w:ascii="Times New Roman" w:hAnsi="Times New Roman" w:cs="Times New Roman"/>
          <w:b w:val="0"/>
        </w:rPr>
        <w:t>близкие  преданные  берут  сделав  какую-нибудь  хитрость</w:t>
      </w:r>
    </w:p>
    <w:p>
      <w:r>
        <w:rPr>
          <w:rFonts w:ascii="Times New Roman" w:hAnsi="Times New Roman" w:cs="Times New Roman"/>
          <w:b w:val="0"/>
        </w:rPr>
        <w:t>И потому никто не мог</w:t>
      </w:r>
      <w:r>
        <w:br/>
      </w:r>
      <w:r>
        <w:rPr>
          <w:rFonts w:ascii="Times New Roman" w:hAnsi="Times New Roman" w:cs="Times New Roman"/>
          <w:b w:val="0"/>
        </w:rPr>
        <w:t>ту воду взять. Лишь близкие</w:t>
      </w:r>
      <w:r>
        <w:br/>
      </w:r>
      <w:r>
        <w:rPr>
          <w:rFonts w:ascii="Times New Roman" w:hAnsi="Times New Roman" w:cs="Times New Roman"/>
          <w:b w:val="0"/>
        </w:rPr>
        <w:t>преданные брали её хитростью. (44)</w:t>
      </w:r>
    </w:p>
    <w:p>
      <w:r>
        <w:rPr>
          <w:rFonts w:ascii="Times New Roman" w:hAnsi="Times New Roman" w:cs="Times New Roman"/>
          <w:b w:val="0"/>
        </w:rPr>
        <w:t>эка-дина прабху та̄̐ха̄ па̄да пракш̣а̄лите</w:t>
      </w:r>
      <w:r>
        <w:br/>
      </w:r>
      <w:r>
        <w:rPr>
          <w:rFonts w:ascii="Times New Roman" w:hAnsi="Times New Roman" w:cs="Times New Roman"/>
          <w:b w:val="0"/>
        </w:rPr>
        <w:t>однажды  Чайтанья  там  стопы  омыть</w:t>
      </w:r>
      <w:r>
        <w:br/>
      </w:r>
      <w:r>
        <w:rPr>
          <w:rFonts w:ascii="Times New Roman" w:hAnsi="Times New Roman" w:cs="Times New Roman"/>
          <w:b w:val="0"/>
        </w:rPr>
        <w:t>ка̄лида̄са а̄си’ та̄ха̄̐ па̄тилена ха̄те</w:t>
      </w:r>
      <w:r>
        <w:br/>
      </w:r>
      <w:r>
        <w:rPr>
          <w:rFonts w:ascii="Times New Roman" w:hAnsi="Times New Roman" w:cs="Times New Roman"/>
          <w:b w:val="0"/>
        </w:rPr>
        <w:t>Калидас  придя  туда  подставил  руки</w:t>
      </w:r>
    </w:p>
    <w:p>
      <w:r>
        <w:rPr>
          <w:rFonts w:ascii="Times New Roman" w:hAnsi="Times New Roman" w:cs="Times New Roman"/>
          <w:b w:val="0"/>
        </w:rPr>
        <w:t>Однажды, когда Махапрабху</w:t>
      </w:r>
      <w:r>
        <w:br/>
      </w:r>
      <w:r>
        <w:rPr>
          <w:rFonts w:ascii="Times New Roman" w:hAnsi="Times New Roman" w:cs="Times New Roman"/>
          <w:b w:val="0"/>
        </w:rPr>
        <w:t>там омывал Свои стопы,</w:t>
      </w:r>
      <w:r>
        <w:br/>
      </w:r>
      <w:r>
        <w:rPr>
          <w:rFonts w:ascii="Times New Roman" w:hAnsi="Times New Roman" w:cs="Times New Roman"/>
          <w:b w:val="0"/>
        </w:rPr>
        <w:t>к Нему пришёл Калидас</w:t>
      </w:r>
      <w:r>
        <w:br/>
      </w:r>
      <w:r>
        <w:rPr>
          <w:rFonts w:ascii="Times New Roman" w:hAnsi="Times New Roman" w:cs="Times New Roman"/>
          <w:b w:val="0"/>
        </w:rPr>
        <w:t>и сложенные ладони подставил. (45)</w:t>
      </w:r>
    </w:p>
    <w:p>
      <w:r>
        <w:rPr>
          <w:rFonts w:ascii="Times New Roman" w:hAnsi="Times New Roman" w:cs="Times New Roman"/>
          <w:b w:val="0"/>
        </w:rPr>
        <w:t>эка ан̃джали, дуи ан̃джали, тина ан̃джали пила̄</w:t>
      </w:r>
      <w:r>
        <w:br/>
      </w:r>
      <w:r>
        <w:rPr>
          <w:rFonts w:ascii="Times New Roman" w:hAnsi="Times New Roman" w:cs="Times New Roman"/>
          <w:b w:val="0"/>
        </w:rPr>
        <w:t>одну  пригоршню  две  пригоршни  три  пригоршни  выпил</w:t>
      </w:r>
      <w:r>
        <w:br/>
      </w:r>
      <w:r>
        <w:rPr>
          <w:rFonts w:ascii="Times New Roman" w:hAnsi="Times New Roman" w:cs="Times New Roman"/>
          <w:b w:val="0"/>
        </w:rPr>
        <w:t>табе маха̄прабху та̄̐ре ниш̣едха карила̄</w:t>
      </w:r>
      <w:r>
        <w:br/>
      </w:r>
      <w:r>
        <w:rPr>
          <w:rFonts w:ascii="Times New Roman" w:hAnsi="Times New Roman" w:cs="Times New Roman"/>
          <w:b w:val="0"/>
        </w:rPr>
        <w:t>тогда  Чайтанья  ему  запрет  сделал</w:t>
      </w:r>
    </w:p>
    <w:p>
      <w:r>
        <w:rPr>
          <w:rFonts w:ascii="Times New Roman" w:hAnsi="Times New Roman" w:cs="Times New Roman"/>
          <w:b w:val="0"/>
        </w:rPr>
        <w:t>Он выпил одну пригоршню, другую</w:t>
      </w:r>
      <w:r>
        <w:br/>
      </w:r>
      <w:r>
        <w:rPr>
          <w:rFonts w:ascii="Times New Roman" w:hAnsi="Times New Roman" w:cs="Times New Roman"/>
          <w:b w:val="0"/>
        </w:rPr>
        <w:t>и третью, и тогда Махапрабху</w:t>
      </w:r>
      <w:r>
        <w:br/>
      </w:r>
      <w:r>
        <w:rPr>
          <w:rFonts w:ascii="Times New Roman" w:hAnsi="Times New Roman" w:cs="Times New Roman"/>
          <w:b w:val="0"/>
        </w:rPr>
        <w:t>остановил его, сказав: (46)</w:t>
      </w:r>
    </w:p>
    <w:p>
      <w:r>
        <w:rPr>
          <w:rFonts w:ascii="Times New Roman" w:hAnsi="Times New Roman" w:cs="Times New Roman"/>
          <w:b w:val="0"/>
        </w:rPr>
        <w:t>атах̣пара а̄ра на̄ кариха пунар-ба̄ра</w:t>
      </w:r>
      <w:r>
        <w:br/>
      </w:r>
      <w:r>
        <w:rPr>
          <w:rFonts w:ascii="Times New Roman" w:hAnsi="Times New Roman" w:cs="Times New Roman"/>
          <w:b w:val="0"/>
        </w:rPr>
        <w:t>отныне  больше  не  делай  снова</w:t>
      </w:r>
      <w:r>
        <w:br/>
      </w:r>
      <w:r>
        <w:rPr>
          <w:rFonts w:ascii="Times New Roman" w:hAnsi="Times New Roman" w:cs="Times New Roman"/>
          <w:b w:val="0"/>
        </w:rPr>
        <w:t>эта̄вата̄ ва̄н̃чха̄-пӯран̣а карилу̐ тома̄ра</w:t>
      </w:r>
      <w:r>
        <w:br/>
      </w:r>
      <w:r>
        <w:rPr>
          <w:rFonts w:ascii="Times New Roman" w:hAnsi="Times New Roman" w:cs="Times New Roman"/>
          <w:b w:val="0"/>
        </w:rPr>
        <w:t>настолько  желания  исполнение  совершил  твоего</w:t>
      </w:r>
    </w:p>
    <w:p>
      <w:r>
        <w:rPr>
          <w:rFonts w:ascii="Times New Roman" w:hAnsi="Times New Roman" w:cs="Times New Roman"/>
          <w:b w:val="0"/>
        </w:rPr>
        <w:t>«Больше так не делай никогда.</w:t>
      </w:r>
      <w:r>
        <w:br/>
      </w:r>
      <w:r>
        <w:rPr>
          <w:rFonts w:ascii="Times New Roman" w:hAnsi="Times New Roman" w:cs="Times New Roman"/>
          <w:b w:val="0"/>
        </w:rPr>
        <w:t>Этого довольно — Я исполнил</w:t>
      </w:r>
      <w:r>
        <w:br/>
      </w:r>
      <w:r>
        <w:rPr>
          <w:rFonts w:ascii="Times New Roman" w:hAnsi="Times New Roman" w:cs="Times New Roman"/>
          <w:b w:val="0"/>
        </w:rPr>
        <w:t>твоё желание». (47)</w:t>
      </w:r>
    </w:p>
    <w:p>
      <w:r>
        <w:rPr>
          <w:rFonts w:ascii="Times New Roman" w:hAnsi="Times New Roman" w:cs="Times New Roman"/>
          <w:b w:val="0"/>
        </w:rPr>
        <w:t>сарваджн̃а-ш́ироман̣и чаитанйа ӣш́вара</w:t>
      </w:r>
      <w:r>
        <w:br/>
      </w:r>
      <w:r>
        <w:rPr>
          <w:rFonts w:ascii="Times New Roman" w:hAnsi="Times New Roman" w:cs="Times New Roman"/>
          <w:b w:val="0"/>
        </w:rPr>
        <w:t>всеведущих  венец  Чайтанья  Господь</w:t>
      </w:r>
      <w:r>
        <w:br/>
      </w:r>
      <w:r>
        <w:rPr>
          <w:rFonts w:ascii="Times New Roman" w:hAnsi="Times New Roman" w:cs="Times New Roman"/>
          <w:b w:val="0"/>
        </w:rPr>
        <w:t>ваиш̣н̣аве та̄̐ха̄ра виш́ва̄са, джа̄нена антара</w:t>
      </w:r>
      <w:r>
        <w:br/>
      </w:r>
      <w:r>
        <w:rPr>
          <w:rFonts w:ascii="Times New Roman" w:hAnsi="Times New Roman" w:cs="Times New Roman"/>
          <w:b w:val="0"/>
        </w:rPr>
        <w:t>в вайшнавов  его  вера  знает  сердце</w:t>
      </w:r>
    </w:p>
    <w:p>
      <w:r>
        <w:rPr>
          <w:rFonts w:ascii="Times New Roman" w:hAnsi="Times New Roman" w:cs="Times New Roman"/>
          <w:b w:val="0"/>
        </w:rPr>
        <w:t>Чайтанья — всеведущий Господь,</w:t>
      </w:r>
      <w:r>
        <w:br/>
      </w:r>
      <w:r>
        <w:rPr>
          <w:rFonts w:ascii="Times New Roman" w:hAnsi="Times New Roman" w:cs="Times New Roman"/>
          <w:b w:val="0"/>
        </w:rPr>
        <w:t>венец всех знающих. Он знал</w:t>
      </w:r>
      <w:r>
        <w:br/>
      </w:r>
      <w:r>
        <w:rPr>
          <w:rFonts w:ascii="Times New Roman" w:hAnsi="Times New Roman" w:cs="Times New Roman"/>
          <w:b w:val="0"/>
        </w:rPr>
        <w:t>сердце Калидаса и его веру в вайшнавов. (48)</w:t>
      </w:r>
    </w:p>
    <w:p>
      <w:r>
        <w:rPr>
          <w:rFonts w:ascii="Times New Roman" w:hAnsi="Times New Roman" w:cs="Times New Roman"/>
          <w:b w:val="0"/>
        </w:rPr>
        <w:t>сеи-гун̣а лан̃а̄ прабху та̄̐ре туш̣т̣а хаила̄</w:t>
      </w:r>
      <w:r>
        <w:br/>
      </w:r>
      <w:r>
        <w:rPr>
          <w:rFonts w:ascii="Times New Roman" w:hAnsi="Times New Roman" w:cs="Times New Roman"/>
          <w:b w:val="0"/>
        </w:rPr>
        <w:t>это  качество  приняв  Чайтанья  им  доволен  стал</w:t>
      </w:r>
      <w:r>
        <w:br/>
      </w:r>
      <w:r>
        <w:rPr>
          <w:rFonts w:ascii="Times New Roman" w:hAnsi="Times New Roman" w:cs="Times New Roman"/>
          <w:b w:val="0"/>
        </w:rPr>
        <w:t>анйера дурлабха праса̄да та̄̐ха̄ре карила̄</w:t>
      </w:r>
      <w:r>
        <w:br/>
      </w:r>
      <w:r>
        <w:rPr>
          <w:rFonts w:ascii="Times New Roman" w:hAnsi="Times New Roman" w:cs="Times New Roman"/>
          <w:b w:val="0"/>
        </w:rPr>
        <w:t>другим  недоступную  милость  ему  оказал</w:t>
      </w:r>
    </w:p>
    <w:p>
      <w:r>
        <w:rPr>
          <w:rFonts w:ascii="Times New Roman" w:hAnsi="Times New Roman" w:cs="Times New Roman"/>
          <w:b w:val="0"/>
        </w:rPr>
        <w:t>Доволен будучи его качеством,</w:t>
      </w:r>
      <w:r>
        <w:br/>
      </w:r>
      <w:r>
        <w:rPr>
          <w:rFonts w:ascii="Times New Roman" w:hAnsi="Times New Roman" w:cs="Times New Roman"/>
          <w:b w:val="0"/>
        </w:rPr>
        <w:t>Махапрабху ему оказал</w:t>
      </w:r>
      <w:r>
        <w:br/>
      </w:r>
      <w:r>
        <w:rPr>
          <w:rFonts w:ascii="Times New Roman" w:hAnsi="Times New Roman" w:cs="Times New Roman"/>
          <w:b w:val="0"/>
        </w:rPr>
        <w:t>милость, недоступную другим. (49)</w:t>
      </w:r>
    </w:p>
    <w:p>
      <w:r>
        <w:rPr>
          <w:rFonts w:ascii="Times New Roman" w:hAnsi="Times New Roman" w:cs="Times New Roman"/>
          <w:b w:val="0"/>
        </w:rPr>
        <w:t>ба̄иш́а ‘паха̄ча’-па̄чхе упара дакш̣ин̣а-дике</w:t>
      </w:r>
      <w:r>
        <w:br/>
      </w:r>
      <w:r>
        <w:rPr>
          <w:rFonts w:ascii="Times New Roman" w:hAnsi="Times New Roman" w:cs="Times New Roman"/>
          <w:b w:val="0"/>
        </w:rPr>
        <w:t>двадцати двух  ступеней  позади  наверху  южной  стороне</w:t>
      </w:r>
      <w:r>
        <w:br/>
      </w:r>
      <w:r>
        <w:rPr>
          <w:rFonts w:ascii="Times New Roman" w:hAnsi="Times New Roman" w:cs="Times New Roman"/>
          <w:b w:val="0"/>
        </w:rPr>
        <w:t>эка нр̣сим̇ха-мӯрти а̄чхена ут̣хите ва̄ма-бха̄ге</w:t>
      </w:r>
      <w:r>
        <w:br/>
      </w:r>
      <w:r>
        <w:rPr>
          <w:rFonts w:ascii="Times New Roman" w:hAnsi="Times New Roman" w:cs="Times New Roman"/>
          <w:b w:val="0"/>
        </w:rPr>
        <w:t>одно  Нрисимхи  Божество  есть  при подъёме  слева</w:t>
      </w:r>
    </w:p>
    <w:p>
      <w:r>
        <w:rPr>
          <w:rFonts w:ascii="Times New Roman" w:hAnsi="Times New Roman" w:cs="Times New Roman"/>
          <w:b w:val="0"/>
        </w:rPr>
        <w:t>За двадцатью двумя ступенями,</w:t>
      </w:r>
      <w:r>
        <w:br/>
      </w:r>
      <w:r>
        <w:rPr>
          <w:rFonts w:ascii="Times New Roman" w:hAnsi="Times New Roman" w:cs="Times New Roman"/>
          <w:b w:val="0"/>
        </w:rPr>
        <w:t>наверху, с южной стороны,</w:t>
      </w:r>
      <w:r>
        <w:br/>
      </w:r>
      <w:r>
        <w:rPr>
          <w:rFonts w:ascii="Times New Roman" w:hAnsi="Times New Roman" w:cs="Times New Roman"/>
          <w:b w:val="0"/>
        </w:rPr>
        <w:t>слева, если подниматься,</w:t>
      </w:r>
      <w:r>
        <w:br/>
      </w:r>
      <w:r>
        <w:rPr>
          <w:rFonts w:ascii="Times New Roman" w:hAnsi="Times New Roman" w:cs="Times New Roman"/>
          <w:b w:val="0"/>
        </w:rPr>
        <w:t>стоит Божество Нрисимхи. (50)</w:t>
      </w:r>
    </w:p>
    <w:p>
      <w:r>
        <w:rPr>
          <w:rFonts w:ascii="Times New Roman" w:hAnsi="Times New Roman" w:cs="Times New Roman"/>
          <w:b w:val="0"/>
        </w:rPr>
        <w:t>прати-дина та̄̐ре прабху карена намаска̄ра</w:t>
      </w:r>
      <w:r>
        <w:br/>
      </w:r>
      <w:r>
        <w:rPr>
          <w:rFonts w:ascii="Times New Roman" w:hAnsi="Times New Roman" w:cs="Times New Roman"/>
          <w:b w:val="0"/>
        </w:rPr>
        <w:t>каждый  день  Ему  Чайтанья  совершает  поклоны</w:t>
      </w:r>
      <w:r>
        <w:br/>
      </w:r>
      <w:r>
        <w:rPr>
          <w:rFonts w:ascii="Times New Roman" w:hAnsi="Times New Roman" w:cs="Times New Roman"/>
          <w:b w:val="0"/>
        </w:rPr>
        <w:t>намаскари’ эи ш́лока пад̣е ба̄ра-ба̄ра</w:t>
      </w:r>
      <w:r>
        <w:br/>
      </w:r>
      <w:r>
        <w:rPr>
          <w:rFonts w:ascii="Times New Roman" w:hAnsi="Times New Roman" w:cs="Times New Roman"/>
          <w:b w:val="0"/>
        </w:rPr>
        <w:t>поклонившись  этот  стих  читает  снова и снова</w:t>
      </w:r>
    </w:p>
    <w:p>
      <w:r>
        <w:rPr>
          <w:rFonts w:ascii="Times New Roman" w:hAnsi="Times New Roman" w:cs="Times New Roman"/>
          <w:b w:val="0"/>
        </w:rPr>
        <w:t>Каждый день Шри Чайтанья</w:t>
      </w:r>
      <w:r>
        <w:br/>
      </w:r>
      <w:r>
        <w:rPr>
          <w:rFonts w:ascii="Times New Roman" w:hAnsi="Times New Roman" w:cs="Times New Roman"/>
          <w:b w:val="0"/>
        </w:rPr>
        <w:t>склонялся перед Ним, читая</w:t>
      </w:r>
      <w:r>
        <w:br/>
      </w:r>
      <w:r>
        <w:rPr>
          <w:rFonts w:ascii="Times New Roman" w:hAnsi="Times New Roman" w:cs="Times New Roman"/>
          <w:b w:val="0"/>
        </w:rPr>
        <w:t>снова и снова такой стих: (51)</w:t>
      </w:r>
    </w:p>
    <w:p>
      <w:r>
        <w:rPr>
          <w:rFonts w:ascii="Times New Roman" w:hAnsi="Times New Roman" w:cs="Times New Roman"/>
          <w:b w:val="0"/>
        </w:rPr>
        <w:t>намас те нара-сим̇ха̄йа</w:t>
      </w:r>
      <w:r>
        <w:br/>
      </w:r>
      <w:r>
        <w:rPr>
          <w:rFonts w:ascii="Times New Roman" w:hAnsi="Times New Roman" w:cs="Times New Roman"/>
          <w:b w:val="0"/>
        </w:rPr>
        <w:t>поклон  Тебе  Нарасимхе</w:t>
      </w:r>
      <w:r>
        <w:br/>
      </w:r>
      <w:r>
        <w:rPr>
          <w:rFonts w:ascii="Times New Roman" w:hAnsi="Times New Roman" w:cs="Times New Roman"/>
          <w:b w:val="0"/>
        </w:rPr>
        <w:t>прахла̄да̄хла̄да-да̄йине</w:t>
      </w:r>
      <w:r>
        <w:br/>
      </w:r>
      <w:r>
        <w:rPr>
          <w:rFonts w:ascii="Times New Roman" w:hAnsi="Times New Roman" w:cs="Times New Roman"/>
          <w:b w:val="0"/>
        </w:rPr>
        <w:t>Прахладе  радость  дарующему</w:t>
      </w:r>
      <w:r>
        <w:br/>
      </w:r>
      <w:r>
        <w:rPr>
          <w:rFonts w:ascii="Times New Roman" w:hAnsi="Times New Roman" w:cs="Times New Roman"/>
          <w:b w:val="0"/>
        </w:rPr>
        <w:t>хиран̣йакаш́ипор вакш̣ах̣-</w:t>
      </w:r>
      <w:r>
        <w:br/>
      </w:r>
      <w:r>
        <w:rPr>
          <w:rFonts w:ascii="Times New Roman" w:hAnsi="Times New Roman" w:cs="Times New Roman"/>
          <w:b w:val="0"/>
        </w:rPr>
        <w:t>Хираньякашипу  груди</w:t>
      </w:r>
      <w:r>
        <w:br/>
      </w:r>
      <w:r>
        <w:rPr>
          <w:rFonts w:ascii="Times New Roman" w:hAnsi="Times New Roman" w:cs="Times New Roman"/>
          <w:b w:val="0"/>
        </w:rPr>
        <w:t>ш́ила̄-т̣ан̇ка-накха̄лайе</w:t>
      </w:r>
      <w:r>
        <w:br/>
      </w:r>
      <w:r>
        <w:rPr>
          <w:rFonts w:ascii="Times New Roman" w:hAnsi="Times New Roman" w:cs="Times New Roman"/>
          <w:b w:val="0"/>
        </w:rPr>
        <w:t>каменной  резец  когти которого</w:t>
      </w:r>
    </w:p>
    <w:p>
      <w:r>
        <w:rPr>
          <w:rFonts w:ascii="Times New Roman" w:hAnsi="Times New Roman" w:cs="Times New Roman"/>
          <w:b w:val="0"/>
        </w:rPr>
        <w:t>“Склоняюсь пред Тобою, Нарасимха!</w:t>
      </w:r>
      <w:r>
        <w:br/>
      </w:r>
      <w:r>
        <w:rPr>
          <w:rFonts w:ascii="Times New Roman" w:hAnsi="Times New Roman" w:cs="Times New Roman"/>
          <w:b w:val="0"/>
        </w:rPr>
        <w:t>Ты радость даруешь Прахладе,</w:t>
      </w:r>
      <w:r>
        <w:br/>
      </w:r>
      <w:r>
        <w:rPr>
          <w:rFonts w:ascii="Times New Roman" w:hAnsi="Times New Roman" w:cs="Times New Roman"/>
          <w:b w:val="0"/>
        </w:rPr>
        <w:t>а когти Твои, как резец,</w:t>
      </w:r>
      <w:r>
        <w:br/>
      </w:r>
      <w:r>
        <w:rPr>
          <w:rFonts w:ascii="Times New Roman" w:hAnsi="Times New Roman" w:cs="Times New Roman"/>
          <w:b w:val="0"/>
        </w:rPr>
        <w:t>грудь каменную Хираньякашипу</w:t>
      </w:r>
      <w:r>
        <w:br/>
      </w:r>
      <w:r>
        <w:rPr>
          <w:rFonts w:ascii="Times New Roman" w:hAnsi="Times New Roman" w:cs="Times New Roman"/>
          <w:b w:val="0"/>
        </w:rPr>
        <w:t xml:space="preserve">  рассекли”. (52)</w:t>
      </w:r>
      <w:r>
        <w:br/>
      </w:r>
      <w:r>
        <w:rPr>
          <w:rFonts w:ascii="Times New Roman" w:hAnsi="Times New Roman" w:cs="Times New Roman"/>
          <w:b w:val="0"/>
        </w:rPr>
        <w:t>(Нрисимха-пурана)</w:t>
      </w:r>
    </w:p>
    <w:p>
      <w:r>
        <w:rPr>
          <w:rFonts w:ascii="Times New Roman" w:hAnsi="Times New Roman" w:cs="Times New Roman"/>
          <w:b w:val="0"/>
        </w:rPr>
        <w:t>ито нр̣сим̇хах̣ парато нр̣сим̇хо</w:t>
      </w:r>
      <w:r>
        <w:br/>
      </w:r>
      <w:r>
        <w:rPr>
          <w:rFonts w:ascii="Times New Roman" w:hAnsi="Times New Roman" w:cs="Times New Roman"/>
          <w:b w:val="0"/>
        </w:rPr>
        <w:t>здесь  Нрисимха  там  Нрисимха</w:t>
      </w:r>
      <w:r>
        <w:br/>
      </w:r>
      <w:r>
        <w:rPr>
          <w:rFonts w:ascii="Times New Roman" w:hAnsi="Times New Roman" w:cs="Times New Roman"/>
          <w:b w:val="0"/>
        </w:rPr>
        <w:t>йато йато йа̄ми тато нр̣сим̇хах̣</w:t>
      </w:r>
      <w:r>
        <w:br/>
      </w:r>
      <w:r>
        <w:rPr>
          <w:rFonts w:ascii="Times New Roman" w:hAnsi="Times New Roman" w:cs="Times New Roman"/>
          <w:b w:val="0"/>
        </w:rPr>
        <w:t>куда  куда  иду  там  Нрисимха</w:t>
      </w:r>
      <w:r>
        <w:br/>
      </w:r>
      <w:r>
        <w:rPr>
          <w:rFonts w:ascii="Times New Roman" w:hAnsi="Times New Roman" w:cs="Times New Roman"/>
          <w:b w:val="0"/>
        </w:rPr>
        <w:t>бахир нр̣сим̇хо хр̣дайе нр̣сим̇хо</w:t>
      </w:r>
      <w:r>
        <w:br/>
      </w:r>
      <w:r>
        <w:rPr>
          <w:rFonts w:ascii="Times New Roman" w:hAnsi="Times New Roman" w:cs="Times New Roman"/>
          <w:b w:val="0"/>
        </w:rPr>
        <w:t>вовне  Нрисимха  в сердце  Нрисимха</w:t>
      </w:r>
      <w:r>
        <w:br/>
      </w:r>
      <w:r>
        <w:rPr>
          <w:rFonts w:ascii="Times New Roman" w:hAnsi="Times New Roman" w:cs="Times New Roman"/>
          <w:b w:val="0"/>
        </w:rPr>
        <w:t>нр̣сим̇хам а̄дим̇ ш́аран̣ам̇ прападйе</w:t>
      </w:r>
      <w:r>
        <w:br/>
      </w:r>
      <w:r>
        <w:rPr>
          <w:rFonts w:ascii="Times New Roman" w:hAnsi="Times New Roman" w:cs="Times New Roman"/>
          <w:b w:val="0"/>
        </w:rPr>
        <w:t>в Нрисимхе  изначальном  прибежище  ищу</w:t>
      </w:r>
    </w:p>
    <w:p>
      <w:r>
        <w:rPr>
          <w:rFonts w:ascii="Times New Roman" w:hAnsi="Times New Roman" w:cs="Times New Roman"/>
          <w:b w:val="0"/>
        </w:rPr>
        <w:t>“Нрисимха здесь, Нрисимха там,</w:t>
      </w:r>
      <w:r>
        <w:br/>
      </w:r>
      <w:r>
        <w:rPr>
          <w:rFonts w:ascii="Times New Roman" w:hAnsi="Times New Roman" w:cs="Times New Roman"/>
          <w:b w:val="0"/>
        </w:rPr>
        <w:t>куда бы ни пошёл я, всюду Он.</w:t>
      </w:r>
      <w:r>
        <w:br/>
      </w:r>
      <w:r>
        <w:rPr>
          <w:rFonts w:ascii="Times New Roman" w:hAnsi="Times New Roman" w:cs="Times New Roman"/>
          <w:b w:val="0"/>
        </w:rPr>
        <w:t>Нрисимха вне и в сердце Нрисимха.</w:t>
      </w:r>
      <w:r>
        <w:br/>
      </w:r>
      <w:r>
        <w:rPr>
          <w:rFonts w:ascii="Times New Roman" w:hAnsi="Times New Roman" w:cs="Times New Roman"/>
          <w:b w:val="0"/>
        </w:rPr>
        <w:t>Я ищу прибежища у Нрисимхи —</w:t>
      </w:r>
      <w:r>
        <w:br/>
      </w:r>
      <w:r>
        <w:rPr>
          <w:rFonts w:ascii="Times New Roman" w:hAnsi="Times New Roman" w:cs="Times New Roman"/>
          <w:b w:val="0"/>
        </w:rPr>
        <w:t>изначального Господа”. (53)</w:t>
      </w:r>
      <w:r>
        <w:br/>
      </w:r>
      <w:r>
        <w:rPr>
          <w:rFonts w:ascii="Times New Roman" w:hAnsi="Times New Roman" w:cs="Times New Roman"/>
          <w:b w:val="0"/>
        </w:rPr>
        <w:t>(Нрисимха-пурана)</w:t>
      </w:r>
    </w:p>
    <w:p>
      <w:r>
        <w:rPr>
          <w:rFonts w:ascii="Times New Roman" w:hAnsi="Times New Roman" w:cs="Times New Roman"/>
          <w:b w:val="0"/>
        </w:rPr>
        <w:t>табе прабху карила̄ джаганна̄тха дараш́ана</w:t>
      </w:r>
      <w:r>
        <w:br/>
      </w:r>
      <w:r>
        <w:rPr>
          <w:rFonts w:ascii="Times New Roman" w:hAnsi="Times New Roman" w:cs="Times New Roman"/>
          <w:b w:val="0"/>
        </w:rPr>
        <w:t>затем  Чайтанья  совершил  Джаганнатхи  даршан</w:t>
      </w:r>
      <w:r>
        <w:br/>
      </w:r>
      <w:r>
        <w:rPr>
          <w:rFonts w:ascii="Times New Roman" w:hAnsi="Times New Roman" w:cs="Times New Roman"/>
          <w:b w:val="0"/>
        </w:rPr>
        <w:t>гхаре а̄си’ карила̄ мадхйа̄хна-бходжана</w:t>
      </w:r>
      <w:r>
        <w:br/>
      </w:r>
      <w:r>
        <w:rPr>
          <w:rFonts w:ascii="Times New Roman" w:hAnsi="Times New Roman" w:cs="Times New Roman"/>
          <w:b w:val="0"/>
        </w:rPr>
        <w:t>домой  придя  совершил  полуденную трапезу</w:t>
      </w:r>
    </w:p>
    <w:p>
      <w:r>
        <w:rPr>
          <w:rFonts w:ascii="Times New Roman" w:hAnsi="Times New Roman" w:cs="Times New Roman"/>
          <w:b w:val="0"/>
        </w:rPr>
        <w:t>Затем Махапрабху побывал</w:t>
      </w:r>
      <w:r>
        <w:br/>
      </w:r>
      <w:r>
        <w:rPr>
          <w:rFonts w:ascii="Times New Roman" w:hAnsi="Times New Roman" w:cs="Times New Roman"/>
          <w:b w:val="0"/>
        </w:rPr>
        <w:t>на даршане Джаганнатхи,</w:t>
      </w:r>
      <w:r>
        <w:br/>
      </w:r>
      <w:r>
        <w:rPr>
          <w:rFonts w:ascii="Times New Roman" w:hAnsi="Times New Roman" w:cs="Times New Roman"/>
          <w:b w:val="0"/>
        </w:rPr>
        <w:t>и, вернувшись домой, принял</w:t>
      </w:r>
      <w:r>
        <w:br/>
      </w:r>
      <w:r>
        <w:rPr>
          <w:rFonts w:ascii="Times New Roman" w:hAnsi="Times New Roman" w:cs="Times New Roman"/>
          <w:b w:val="0"/>
        </w:rPr>
        <w:t>полуденную трапезу. (54)</w:t>
      </w:r>
    </w:p>
    <w:p>
      <w:r>
        <w:rPr>
          <w:rFonts w:ascii="Times New Roman" w:hAnsi="Times New Roman" w:cs="Times New Roman"/>
          <w:b w:val="0"/>
        </w:rPr>
        <w:t>бахир-два̄ре а̄чхе ка̄лида̄са пратйа̄ш́а̄ карийа̄</w:t>
      </w:r>
      <w:r>
        <w:br/>
      </w:r>
      <w:r>
        <w:rPr>
          <w:rFonts w:ascii="Times New Roman" w:hAnsi="Times New Roman" w:cs="Times New Roman"/>
          <w:b w:val="0"/>
        </w:rPr>
        <w:t>у внешних ворот  был  Калидас  в ожидании  находясь</w:t>
      </w:r>
      <w:r>
        <w:br/>
      </w:r>
      <w:r>
        <w:rPr>
          <w:rFonts w:ascii="Times New Roman" w:hAnsi="Times New Roman" w:cs="Times New Roman"/>
          <w:b w:val="0"/>
        </w:rPr>
        <w:t>говиндере т̣ха̄ре прабху кахена джа̄нийа̄</w:t>
      </w:r>
      <w:r>
        <w:br/>
      </w:r>
      <w:r>
        <w:rPr>
          <w:rFonts w:ascii="Times New Roman" w:hAnsi="Times New Roman" w:cs="Times New Roman"/>
          <w:b w:val="0"/>
        </w:rPr>
        <w:t>Говинде  знаком  Чайтанья  говорит  зная</w:t>
      </w:r>
    </w:p>
    <w:p>
      <w:r>
        <w:rPr>
          <w:rFonts w:ascii="Times New Roman" w:hAnsi="Times New Roman" w:cs="Times New Roman"/>
          <w:b w:val="0"/>
        </w:rPr>
        <w:t>Калидас ждал у внешних ворот.</w:t>
      </w:r>
      <w:r>
        <w:br/>
      </w:r>
      <w:r>
        <w:rPr>
          <w:rFonts w:ascii="Times New Roman" w:hAnsi="Times New Roman" w:cs="Times New Roman"/>
          <w:b w:val="0"/>
        </w:rPr>
        <w:t>Зная об этом, Махапрабху</w:t>
      </w:r>
      <w:r>
        <w:br/>
      </w:r>
      <w:r>
        <w:rPr>
          <w:rFonts w:ascii="Times New Roman" w:hAnsi="Times New Roman" w:cs="Times New Roman"/>
          <w:b w:val="0"/>
        </w:rPr>
        <w:t>подал знак Говинде. (55)</w:t>
      </w:r>
    </w:p>
    <w:p>
      <w:r>
        <w:rPr>
          <w:rFonts w:ascii="Times New Roman" w:hAnsi="Times New Roman" w:cs="Times New Roman"/>
          <w:b w:val="0"/>
        </w:rPr>
        <w:t>прабхура ин̇гите говинда саба джа̄не</w:t>
      </w:r>
      <w:r>
        <w:br/>
      </w:r>
      <w:r>
        <w:rPr>
          <w:rFonts w:ascii="Times New Roman" w:hAnsi="Times New Roman" w:cs="Times New Roman"/>
          <w:b w:val="0"/>
        </w:rPr>
        <w:t>Чайтаньи  по знаку  Говинда  всё  понимает</w:t>
      </w:r>
      <w:r>
        <w:br/>
      </w:r>
      <w:r>
        <w:rPr>
          <w:rFonts w:ascii="Times New Roman" w:hAnsi="Times New Roman" w:cs="Times New Roman"/>
          <w:b w:val="0"/>
        </w:rPr>
        <w:t>ка̄лида̄сере дила прабхура ш́еш̣а-па̄тра-да̄не</w:t>
      </w:r>
      <w:r>
        <w:br/>
      </w:r>
      <w:r>
        <w:rPr>
          <w:rFonts w:ascii="Times New Roman" w:hAnsi="Times New Roman" w:cs="Times New Roman"/>
          <w:b w:val="0"/>
        </w:rPr>
        <w:t>Калидасу  дал  Чайтаньи  остатков  посуды  дар</w:t>
      </w:r>
    </w:p>
    <w:p>
      <w:r>
        <w:rPr>
          <w:rFonts w:ascii="Times New Roman" w:hAnsi="Times New Roman" w:cs="Times New Roman"/>
          <w:b w:val="0"/>
        </w:rPr>
        <w:t>Говинда понимал все знаки</w:t>
      </w:r>
      <w:r>
        <w:br/>
      </w:r>
      <w:r>
        <w:rPr>
          <w:rFonts w:ascii="Times New Roman" w:hAnsi="Times New Roman" w:cs="Times New Roman"/>
          <w:b w:val="0"/>
        </w:rPr>
        <w:t>Махапрабху и отдал Калидасу</w:t>
      </w:r>
      <w:r>
        <w:br/>
      </w:r>
      <w:r>
        <w:rPr>
          <w:rFonts w:ascii="Times New Roman" w:hAnsi="Times New Roman" w:cs="Times New Roman"/>
          <w:b w:val="0"/>
        </w:rPr>
        <w:t>посуду с остатками трапезы Господа. (56)</w:t>
      </w:r>
    </w:p>
    <w:p>
      <w:r>
        <w:rPr>
          <w:rFonts w:ascii="Times New Roman" w:hAnsi="Times New Roman" w:cs="Times New Roman"/>
          <w:b w:val="0"/>
        </w:rPr>
        <w:t>ваиш̣н̣авера ш́еш̣а-бхакш̣ан̣ера этека махима̄</w:t>
      </w:r>
      <w:r>
        <w:br/>
      </w:r>
      <w:r>
        <w:rPr>
          <w:rFonts w:ascii="Times New Roman" w:hAnsi="Times New Roman" w:cs="Times New Roman"/>
          <w:b w:val="0"/>
        </w:rPr>
        <w:t>вайшнавов  остатков  вкушения  такое  величие</w:t>
      </w:r>
      <w:r>
        <w:br/>
      </w:r>
      <w:r>
        <w:rPr>
          <w:rFonts w:ascii="Times New Roman" w:hAnsi="Times New Roman" w:cs="Times New Roman"/>
          <w:b w:val="0"/>
        </w:rPr>
        <w:t>ка̄лида̄се па̄ойа̄ила прабхура кр̣па̄-сӣма̄</w:t>
      </w:r>
      <w:r>
        <w:br/>
      </w:r>
      <w:r>
        <w:rPr>
          <w:rFonts w:ascii="Times New Roman" w:hAnsi="Times New Roman" w:cs="Times New Roman"/>
          <w:b w:val="0"/>
        </w:rPr>
        <w:t>Калидасу  дало обрести  Чайтаньи  милости  предел</w:t>
      </w:r>
    </w:p>
    <w:p>
      <w:r>
        <w:rPr>
          <w:rFonts w:ascii="Times New Roman" w:hAnsi="Times New Roman" w:cs="Times New Roman"/>
          <w:b w:val="0"/>
        </w:rPr>
        <w:t>Так велико вкушение</w:t>
      </w:r>
      <w:r>
        <w:br/>
      </w:r>
      <w:r>
        <w:rPr>
          <w:rFonts w:ascii="Times New Roman" w:hAnsi="Times New Roman" w:cs="Times New Roman"/>
          <w:b w:val="0"/>
        </w:rPr>
        <w:t>остатков пищи вайшнавов:</w:t>
      </w:r>
      <w:r>
        <w:br/>
      </w:r>
      <w:r>
        <w:rPr>
          <w:rFonts w:ascii="Times New Roman" w:hAnsi="Times New Roman" w:cs="Times New Roman"/>
          <w:b w:val="0"/>
        </w:rPr>
        <w:t>оно Калидасу даровало</w:t>
      </w:r>
      <w:r>
        <w:br/>
      </w:r>
      <w:r>
        <w:rPr>
          <w:rFonts w:ascii="Times New Roman" w:hAnsi="Times New Roman" w:cs="Times New Roman"/>
          <w:b w:val="0"/>
        </w:rPr>
        <w:t>высшую милость Махапрабху. (57)</w:t>
      </w:r>
    </w:p>
    <w:p>
      <w:r>
        <w:rPr>
          <w:rFonts w:ascii="Times New Roman" w:hAnsi="Times New Roman" w:cs="Times New Roman"/>
          <w:b w:val="0"/>
        </w:rPr>
        <w:t>та̄те ‘ваиш̣н̣авера джхут̣а̄’ кха̄о чха̄д̣и’ гхр̣н̣а̄-ла̄джа</w:t>
      </w:r>
      <w:r>
        <w:br/>
      </w:r>
      <w:r>
        <w:rPr>
          <w:rFonts w:ascii="Times New Roman" w:hAnsi="Times New Roman" w:cs="Times New Roman"/>
          <w:b w:val="0"/>
        </w:rPr>
        <w:t>поэтому  вайшнавов  остатки  ешьте  оставив  брезгливость  стыд</w:t>
      </w:r>
      <w:r>
        <w:br/>
      </w:r>
      <w:r>
        <w:rPr>
          <w:rFonts w:ascii="Times New Roman" w:hAnsi="Times New Roman" w:cs="Times New Roman"/>
          <w:b w:val="0"/>
        </w:rPr>
        <w:t>йа̄ха̄ хаите па̄иба̄ ва̄н̃чхита саба ка̄джа</w:t>
      </w:r>
      <w:r>
        <w:br/>
      </w:r>
      <w:r>
        <w:rPr>
          <w:rFonts w:ascii="Times New Roman" w:hAnsi="Times New Roman" w:cs="Times New Roman"/>
          <w:b w:val="0"/>
        </w:rPr>
        <w:t>от которых  обретёте  желанные  все  цели</w:t>
      </w:r>
    </w:p>
    <w:p>
      <w:r>
        <w:rPr>
          <w:rFonts w:ascii="Times New Roman" w:hAnsi="Times New Roman" w:cs="Times New Roman"/>
          <w:b w:val="0"/>
        </w:rPr>
        <w:t>Поэтому, оставив брезгливость</w:t>
      </w:r>
      <w:r>
        <w:br/>
      </w:r>
      <w:r>
        <w:rPr>
          <w:rFonts w:ascii="Times New Roman" w:hAnsi="Times New Roman" w:cs="Times New Roman"/>
          <w:b w:val="0"/>
        </w:rPr>
        <w:t>и стыд, вкушайте остатки вайшнавов,</w:t>
      </w:r>
      <w:r>
        <w:br/>
      </w:r>
      <w:r>
        <w:rPr>
          <w:rFonts w:ascii="Times New Roman" w:hAnsi="Times New Roman" w:cs="Times New Roman"/>
          <w:b w:val="0"/>
        </w:rPr>
        <w:t>и вы достигнете всего желанного. (58)</w:t>
      </w:r>
    </w:p>
    <w:p>
      <w:r>
        <w:rPr>
          <w:rFonts w:ascii="Times New Roman" w:hAnsi="Times New Roman" w:cs="Times New Roman"/>
          <w:b w:val="0"/>
        </w:rPr>
        <w:t>кр̣ш̣н̣ера уччхиш̣т̣а хайа ‘маха̄-праса̄да’ на̄ма</w:t>
      </w:r>
      <w:r>
        <w:br/>
      </w:r>
      <w:r>
        <w:rPr>
          <w:rFonts w:ascii="Times New Roman" w:hAnsi="Times New Roman" w:cs="Times New Roman"/>
          <w:b w:val="0"/>
        </w:rPr>
        <w:t>Кришны  остатки  есть  маха-прасад  называются</w:t>
      </w:r>
      <w:r>
        <w:br/>
      </w:r>
      <w:r>
        <w:rPr>
          <w:rFonts w:ascii="Times New Roman" w:hAnsi="Times New Roman" w:cs="Times New Roman"/>
          <w:b w:val="0"/>
        </w:rPr>
        <w:t>‘бхакта-ш́еш̣а’ хаиле ‘маха̄-маха̄-праса̄да̄кхйа̄на’</w:t>
      </w:r>
      <w:r>
        <w:br/>
      </w:r>
      <w:r>
        <w:rPr>
          <w:rFonts w:ascii="Times New Roman" w:hAnsi="Times New Roman" w:cs="Times New Roman"/>
          <w:b w:val="0"/>
        </w:rPr>
        <w:t>преданного  остатки  если  маха-маха-прасад  называются</w:t>
      </w:r>
    </w:p>
    <w:p>
      <w:r>
        <w:rPr>
          <w:rFonts w:ascii="Times New Roman" w:hAnsi="Times New Roman" w:cs="Times New Roman"/>
          <w:b w:val="0"/>
        </w:rPr>
        <w:t>Остатки пищи Кришны называют</w:t>
      </w:r>
      <w:r>
        <w:br/>
      </w:r>
      <w:r>
        <w:rPr>
          <w:rFonts w:ascii="Times New Roman" w:hAnsi="Times New Roman" w:cs="Times New Roman"/>
          <w:b w:val="0"/>
        </w:rPr>
        <w:t>«маха-прасадом», а когда её</w:t>
      </w:r>
      <w:r>
        <w:br/>
      </w:r>
      <w:r>
        <w:rPr>
          <w:rFonts w:ascii="Times New Roman" w:hAnsi="Times New Roman" w:cs="Times New Roman"/>
          <w:b w:val="0"/>
        </w:rPr>
        <w:t>вкусил преданный, остатки</w:t>
      </w:r>
      <w:r>
        <w:br/>
      </w:r>
      <w:r>
        <w:rPr>
          <w:rFonts w:ascii="Times New Roman" w:hAnsi="Times New Roman" w:cs="Times New Roman"/>
          <w:b w:val="0"/>
        </w:rPr>
        <w:t>зовутся «маха-маха-прасадом». (59)</w:t>
      </w:r>
    </w:p>
    <w:p>
      <w:r>
        <w:rPr>
          <w:rFonts w:ascii="Times New Roman" w:hAnsi="Times New Roman" w:cs="Times New Roman"/>
          <w:b w:val="0"/>
        </w:rPr>
        <w:t>бхакта-пада-дхӯли а̄ра бхакта-пада-джала</w:t>
      </w:r>
      <w:r>
        <w:br/>
      </w:r>
      <w:r>
        <w:rPr>
          <w:rFonts w:ascii="Times New Roman" w:hAnsi="Times New Roman" w:cs="Times New Roman"/>
          <w:b w:val="0"/>
        </w:rPr>
        <w:t>преданного  стоп  пыль  и  преданного  стоп  вода</w:t>
      </w:r>
      <w:r>
        <w:br/>
      </w:r>
      <w:r>
        <w:rPr>
          <w:rFonts w:ascii="Times New Roman" w:hAnsi="Times New Roman" w:cs="Times New Roman"/>
          <w:b w:val="0"/>
        </w:rPr>
        <w:t>бхакта-бхукта-ш́еш̣а, — эи тина са̄дханера бала</w:t>
      </w:r>
      <w:r>
        <w:br/>
      </w:r>
      <w:r>
        <w:rPr>
          <w:rFonts w:ascii="Times New Roman" w:hAnsi="Times New Roman" w:cs="Times New Roman"/>
          <w:b w:val="0"/>
        </w:rPr>
        <w:t>преданным  вкушённого  остатки  эти  три  садханы  сила</w:t>
      </w:r>
    </w:p>
    <w:p>
      <w:r>
        <w:rPr>
          <w:rFonts w:ascii="Times New Roman" w:hAnsi="Times New Roman" w:cs="Times New Roman"/>
          <w:b w:val="0"/>
        </w:rPr>
        <w:t>Пыль со стоп преданного,</w:t>
      </w:r>
      <w:r>
        <w:br/>
      </w:r>
      <w:r>
        <w:rPr>
          <w:rFonts w:ascii="Times New Roman" w:hAnsi="Times New Roman" w:cs="Times New Roman"/>
          <w:b w:val="0"/>
        </w:rPr>
        <w:t>вода, омывшая его стопы,</w:t>
      </w:r>
      <w:r>
        <w:br/>
      </w:r>
      <w:r>
        <w:rPr>
          <w:rFonts w:ascii="Times New Roman" w:hAnsi="Times New Roman" w:cs="Times New Roman"/>
          <w:b w:val="0"/>
        </w:rPr>
        <w:t>и остатки его пищи —</w:t>
      </w:r>
      <w:r>
        <w:br/>
      </w:r>
      <w:r>
        <w:rPr>
          <w:rFonts w:ascii="Times New Roman" w:hAnsi="Times New Roman" w:cs="Times New Roman"/>
          <w:b w:val="0"/>
        </w:rPr>
        <w:t>в этих трёх сила всей садханы. (60)</w:t>
      </w:r>
    </w:p>
    <w:p>
      <w:r>
        <w:rPr>
          <w:rFonts w:ascii="Times New Roman" w:hAnsi="Times New Roman" w:cs="Times New Roman"/>
          <w:b w:val="0"/>
        </w:rPr>
        <w:t>эи тина-сева̄ хаите кр̣ш̣н̣а-према̄ хайа</w:t>
      </w:r>
      <w:r>
        <w:br/>
      </w:r>
      <w:r>
        <w:rPr>
          <w:rFonts w:ascii="Times New Roman" w:hAnsi="Times New Roman" w:cs="Times New Roman"/>
          <w:b w:val="0"/>
        </w:rPr>
        <w:t>этим  трём  служа  Кришне  любовь  возникает</w:t>
      </w:r>
      <w:r>
        <w:br/>
      </w:r>
      <w:r>
        <w:rPr>
          <w:rFonts w:ascii="Times New Roman" w:hAnsi="Times New Roman" w:cs="Times New Roman"/>
          <w:b w:val="0"/>
        </w:rPr>
        <w:t>пунах̣ пунах̣ сарва-ш́а̄стре пхука̄рийа̄ кайа</w:t>
      </w:r>
      <w:r>
        <w:br/>
      </w:r>
      <w:r>
        <w:rPr>
          <w:rFonts w:ascii="Times New Roman" w:hAnsi="Times New Roman" w:cs="Times New Roman"/>
          <w:b w:val="0"/>
        </w:rPr>
        <w:t>снова  снова  во всех  писаниях  громко  провозглашают</w:t>
      </w:r>
    </w:p>
    <w:p>
      <w:r>
        <w:rPr>
          <w:rFonts w:ascii="Times New Roman" w:hAnsi="Times New Roman" w:cs="Times New Roman"/>
          <w:b w:val="0"/>
        </w:rPr>
        <w:t>Служа этим трём, любовь</w:t>
      </w:r>
      <w:r>
        <w:br/>
      </w:r>
      <w:r>
        <w:rPr>
          <w:rFonts w:ascii="Times New Roman" w:hAnsi="Times New Roman" w:cs="Times New Roman"/>
          <w:b w:val="0"/>
        </w:rPr>
        <w:t>к Кришне обретает человек.</w:t>
      </w:r>
      <w:r>
        <w:br/>
      </w:r>
      <w:r>
        <w:rPr>
          <w:rFonts w:ascii="Times New Roman" w:hAnsi="Times New Roman" w:cs="Times New Roman"/>
          <w:b w:val="0"/>
        </w:rPr>
        <w:t>Все писания снова и снова</w:t>
      </w:r>
      <w:r>
        <w:br/>
      </w:r>
      <w:r>
        <w:rPr>
          <w:rFonts w:ascii="Times New Roman" w:hAnsi="Times New Roman" w:cs="Times New Roman"/>
          <w:b w:val="0"/>
        </w:rPr>
        <w:t>громко провозглашают это. (61)</w:t>
      </w:r>
    </w:p>
    <w:p>
      <w:r>
        <w:rPr>
          <w:rFonts w:ascii="Times New Roman" w:hAnsi="Times New Roman" w:cs="Times New Roman"/>
          <w:b w:val="0"/>
        </w:rPr>
        <w:t>та̄те ба̄ра ба̄ра кахи, — ш́уна бхакта-ган̣а</w:t>
      </w:r>
      <w:r>
        <w:br/>
      </w:r>
      <w:r>
        <w:rPr>
          <w:rFonts w:ascii="Times New Roman" w:hAnsi="Times New Roman" w:cs="Times New Roman"/>
          <w:b w:val="0"/>
        </w:rPr>
        <w:t>поэтому  снова  снова  говорю  слушайте  преданные</w:t>
      </w:r>
      <w:r>
        <w:br/>
      </w:r>
      <w:r>
        <w:rPr>
          <w:rFonts w:ascii="Times New Roman" w:hAnsi="Times New Roman" w:cs="Times New Roman"/>
          <w:b w:val="0"/>
        </w:rPr>
        <w:t>виш́ва̄са карийа̄ кара э-тина севана</w:t>
      </w:r>
      <w:r>
        <w:br/>
      </w:r>
      <w:r>
        <w:rPr>
          <w:rFonts w:ascii="Times New Roman" w:hAnsi="Times New Roman" w:cs="Times New Roman"/>
          <w:b w:val="0"/>
        </w:rPr>
        <w:t>веру  обретя  совершайте  этим трём  служение</w:t>
      </w:r>
    </w:p>
    <w:p>
      <w:r>
        <w:rPr>
          <w:rFonts w:ascii="Times New Roman" w:hAnsi="Times New Roman" w:cs="Times New Roman"/>
          <w:b w:val="0"/>
        </w:rPr>
        <w:t>Поэтому я снова и снова говорю:</w:t>
      </w:r>
      <w:r>
        <w:br/>
      </w:r>
      <w:r>
        <w:rPr>
          <w:rFonts w:ascii="Times New Roman" w:hAnsi="Times New Roman" w:cs="Times New Roman"/>
          <w:b w:val="0"/>
        </w:rPr>
        <w:t>послушайте, о преданные!</w:t>
      </w:r>
      <w:r>
        <w:br/>
      </w:r>
      <w:r>
        <w:rPr>
          <w:rFonts w:ascii="Times New Roman" w:hAnsi="Times New Roman" w:cs="Times New Roman"/>
          <w:b w:val="0"/>
        </w:rPr>
        <w:t>С верой служите этим трём. (62)</w:t>
      </w:r>
    </w:p>
    <w:p>
      <w:r>
        <w:rPr>
          <w:rFonts w:ascii="Times New Roman" w:hAnsi="Times New Roman" w:cs="Times New Roman"/>
          <w:b w:val="0"/>
        </w:rPr>
        <w:t>тина хаите кр̣ш̣н̣а-на̄ма-премера улла̄са</w:t>
      </w:r>
      <w:r>
        <w:br/>
      </w:r>
      <w:r>
        <w:rPr>
          <w:rFonts w:ascii="Times New Roman" w:hAnsi="Times New Roman" w:cs="Times New Roman"/>
          <w:b w:val="0"/>
        </w:rPr>
        <w:t>трёх  из  Кришны  имени  любви  ликование</w:t>
      </w:r>
      <w:r>
        <w:br/>
      </w:r>
      <w:r>
        <w:rPr>
          <w:rFonts w:ascii="Times New Roman" w:hAnsi="Times New Roman" w:cs="Times New Roman"/>
          <w:b w:val="0"/>
        </w:rPr>
        <w:t>кр̣ш̣н̣ера праса̄да, та̄те ‘са̄кш̣ӣ’ ка̄лида̄са</w:t>
      </w:r>
      <w:r>
        <w:br/>
      </w:r>
      <w:r>
        <w:rPr>
          <w:rFonts w:ascii="Times New Roman" w:hAnsi="Times New Roman" w:cs="Times New Roman"/>
          <w:b w:val="0"/>
        </w:rPr>
        <w:t>Кришны  милость  тому  свидетель  Калидас</w:t>
      </w:r>
    </w:p>
    <w:p>
      <w:r>
        <w:rPr>
          <w:rFonts w:ascii="Times New Roman" w:hAnsi="Times New Roman" w:cs="Times New Roman"/>
          <w:b w:val="0"/>
        </w:rPr>
        <w:t>Через эти три приходит</w:t>
      </w:r>
      <w:r>
        <w:br/>
      </w:r>
      <w:r>
        <w:rPr>
          <w:rFonts w:ascii="Times New Roman" w:hAnsi="Times New Roman" w:cs="Times New Roman"/>
          <w:b w:val="0"/>
        </w:rPr>
        <w:t>ликование святого имени,</w:t>
      </w:r>
      <w:r>
        <w:br/>
      </w:r>
      <w:r>
        <w:rPr>
          <w:rFonts w:ascii="Times New Roman" w:hAnsi="Times New Roman" w:cs="Times New Roman"/>
          <w:b w:val="0"/>
        </w:rPr>
        <w:t>любви, и милость Кришны.</w:t>
      </w:r>
      <w:r>
        <w:br/>
      </w:r>
      <w:r>
        <w:rPr>
          <w:rFonts w:ascii="Times New Roman" w:hAnsi="Times New Roman" w:cs="Times New Roman"/>
          <w:b w:val="0"/>
        </w:rPr>
        <w:t>Свидетель тому — Калидас. (63)</w:t>
      </w:r>
    </w:p>
    <w:p>
      <w:r>
        <w:rPr>
          <w:rFonts w:ascii="Times New Roman" w:hAnsi="Times New Roman" w:cs="Times New Roman"/>
          <w:b w:val="0"/>
        </w:rPr>
        <w:t>нӣла̄чале маха̄прабху рахе эи-мате</w:t>
      </w:r>
      <w:r>
        <w:br/>
      </w:r>
      <w:r>
        <w:rPr>
          <w:rFonts w:ascii="Times New Roman" w:hAnsi="Times New Roman" w:cs="Times New Roman"/>
          <w:b w:val="0"/>
        </w:rPr>
        <w:t>в Нилачале  Чайтанья  живёт  так</w:t>
      </w:r>
      <w:r>
        <w:br/>
      </w:r>
      <w:r>
        <w:rPr>
          <w:rFonts w:ascii="Times New Roman" w:hAnsi="Times New Roman" w:cs="Times New Roman"/>
          <w:b w:val="0"/>
        </w:rPr>
        <w:t>ка̄лида̄се маха̄-кр̣па̄ каила̄ алакш̣ите</w:t>
      </w:r>
      <w:r>
        <w:br/>
      </w:r>
      <w:r>
        <w:rPr>
          <w:rFonts w:ascii="Times New Roman" w:hAnsi="Times New Roman" w:cs="Times New Roman"/>
          <w:b w:val="0"/>
        </w:rPr>
        <w:t>Калидасу  великую  милость  оказал  незаметно</w:t>
      </w:r>
    </w:p>
    <w:p>
      <w:r>
        <w:rPr>
          <w:rFonts w:ascii="Times New Roman" w:hAnsi="Times New Roman" w:cs="Times New Roman"/>
          <w:b w:val="0"/>
        </w:rPr>
        <w:t>Так жил Чайтанья Махапрабху</w:t>
      </w:r>
      <w:r>
        <w:br/>
      </w:r>
      <w:r>
        <w:rPr>
          <w:rFonts w:ascii="Times New Roman" w:hAnsi="Times New Roman" w:cs="Times New Roman"/>
          <w:b w:val="0"/>
        </w:rPr>
        <w:t>в Нилачале, незаметно излив</w:t>
      </w:r>
      <w:r>
        <w:br/>
      </w:r>
      <w:r>
        <w:rPr>
          <w:rFonts w:ascii="Times New Roman" w:hAnsi="Times New Roman" w:cs="Times New Roman"/>
          <w:b w:val="0"/>
        </w:rPr>
        <w:t>на Калидаса Свою милость. (64)</w:t>
      </w:r>
    </w:p>
    <w:p>
      <w:r>
        <w:rPr>
          <w:rFonts w:ascii="Times New Roman" w:hAnsi="Times New Roman" w:cs="Times New Roman"/>
          <w:b w:val="0"/>
        </w:rPr>
        <w:t>се ватсара ш́ива̄нанда патнӣ лан̃а̄ а̄ила̄</w:t>
      </w:r>
      <w:r>
        <w:br/>
      </w:r>
      <w:r>
        <w:rPr>
          <w:rFonts w:ascii="Times New Roman" w:hAnsi="Times New Roman" w:cs="Times New Roman"/>
          <w:b w:val="0"/>
        </w:rPr>
        <w:t>в тот  год  Шивананда  жену  взяв  пришёл</w:t>
      </w:r>
      <w:r>
        <w:br/>
      </w:r>
      <w:r>
        <w:rPr>
          <w:rFonts w:ascii="Times New Roman" w:hAnsi="Times New Roman" w:cs="Times New Roman"/>
          <w:b w:val="0"/>
        </w:rPr>
        <w:t>‘пурӣ-да̄са’-чхот̣а-путре сан̇гете а̄нила̄</w:t>
      </w:r>
      <w:r>
        <w:br/>
      </w:r>
      <w:r>
        <w:rPr>
          <w:rFonts w:ascii="Times New Roman" w:hAnsi="Times New Roman" w:cs="Times New Roman"/>
          <w:b w:val="0"/>
        </w:rPr>
        <w:t>Пури  даса  младшего  сына  с собой  привёл</w:t>
      </w:r>
    </w:p>
    <w:p>
      <w:r>
        <w:rPr>
          <w:rFonts w:ascii="Times New Roman" w:hAnsi="Times New Roman" w:cs="Times New Roman"/>
          <w:b w:val="0"/>
        </w:rPr>
        <w:t>В тот год Шивананда Сен</w:t>
      </w:r>
      <w:r>
        <w:br/>
      </w:r>
      <w:r>
        <w:rPr>
          <w:rFonts w:ascii="Times New Roman" w:hAnsi="Times New Roman" w:cs="Times New Roman"/>
          <w:b w:val="0"/>
        </w:rPr>
        <w:t>пришёл с женой и сыном младшим,</w:t>
      </w:r>
      <w:r>
        <w:br/>
      </w:r>
      <w:r>
        <w:rPr>
          <w:rFonts w:ascii="Times New Roman" w:hAnsi="Times New Roman" w:cs="Times New Roman"/>
          <w:b w:val="0"/>
        </w:rPr>
        <w:t>по имени Пури дас. (65)</w:t>
      </w:r>
    </w:p>
    <w:p>
      <w:r>
        <w:rPr>
          <w:rFonts w:ascii="Times New Roman" w:hAnsi="Times New Roman" w:cs="Times New Roman"/>
          <w:b w:val="0"/>
        </w:rPr>
        <w:t>путра сан̇ге лан̃а̄ те̐хо а̄ила̄ прабху-стха̄не</w:t>
      </w:r>
      <w:r>
        <w:br/>
      </w:r>
      <w:r>
        <w:rPr>
          <w:rFonts w:ascii="Times New Roman" w:hAnsi="Times New Roman" w:cs="Times New Roman"/>
          <w:b w:val="0"/>
        </w:rPr>
        <w:t>сына  с собой  взяв  он  пришёл  к Чайтанье</w:t>
      </w:r>
      <w:r>
        <w:br/>
      </w:r>
      <w:r>
        <w:rPr>
          <w:rFonts w:ascii="Times New Roman" w:hAnsi="Times New Roman" w:cs="Times New Roman"/>
          <w:b w:val="0"/>
        </w:rPr>
        <w:t>путрере кара̄ила̄ прабхура чаран̣а вандане</w:t>
      </w:r>
      <w:r>
        <w:br/>
      </w:r>
      <w:r>
        <w:rPr>
          <w:rFonts w:ascii="Times New Roman" w:hAnsi="Times New Roman" w:cs="Times New Roman"/>
          <w:b w:val="0"/>
        </w:rPr>
        <w:t>сына  заставил  Чайтаньи  стопам  поклониться</w:t>
      </w:r>
    </w:p>
    <w:p>
      <w:r>
        <w:rPr>
          <w:rFonts w:ascii="Times New Roman" w:hAnsi="Times New Roman" w:cs="Times New Roman"/>
          <w:b w:val="0"/>
        </w:rPr>
        <w:t>Шивананда с сыном пришёл</w:t>
      </w:r>
      <w:r>
        <w:br/>
      </w:r>
      <w:r>
        <w:rPr>
          <w:rFonts w:ascii="Times New Roman" w:hAnsi="Times New Roman" w:cs="Times New Roman"/>
          <w:b w:val="0"/>
        </w:rPr>
        <w:t>к Шри Чайтанье и велел ему</w:t>
      </w:r>
      <w:r>
        <w:br/>
      </w:r>
      <w:r>
        <w:rPr>
          <w:rFonts w:ascii="Times New Roman" w:hAnsi="Times New Roman" w:cs="Times New Roman"/>
          <w:b w:val="0"/>
        </w:rPr>
        <w:t>склониться к стопам Господа. (66)</w:t>
      </w:r>
    </w:p>
    <w:p>
      <w:r>
        <w:rPr>
          <w:rFonts w:ascii="Times New Roman" w:hAnsi="Times New Roman" w:cs="Times New Roman"/>
          <w:b w:val="0"/>
        </w:rPr>
        <w:t>‘кр̣ш̣н̣а каха’ бали’ прабху балена ба̄ра ба̄ра</w:t>
      </w:r>
      <w:r>
        <w:br/>
      </w:r>
      <w:r>
        <w:rPr>
          <w:rFonts w:ascii="Times New Roman" w:hAnsi="Times New Roman" w:cs="Times New Roman"/>
          <w:b w:val="0"/>
        </w:rPr>
        <w:t>Кришна  скажи  говоря  Чайтанья  говорит  снова  снова</w:t>
      </w:r>
      <w:r>
        <w:br/>
      </w:r>
      <w:r>
        <w:rPr>
          <w:rFonts w:ascii="Times New Roman" w:hAnsi="Times New Roman" w:cs="Times New Roman"/>
          <w:b w:val="0"/>
        </w:rPr>
        <w:t>табу кр̣ш̣н̣а-на̄ма ба̄лака на̄ каре учча̄ра</w:t>
      </w:r>
      <w:r>
        <w:br/>
      </w:r>
      <w:r>
        <w:rPr>
          <w:rFonts w:ascii="Times New Roman" w:hAnsi="Times New Roman" w:cs="Times New Roman"/>
          <w:b w:val="0"/>
        </w:rPr>
        <w:t>всё же  Кришны  имени  мальчик  не  делает  произнесения</w:t>
      </w:r>
    </w:p>
    <w:p>
      <w:r>
        <w:rPr>
          <w:rFonts w:ascii="Times New Roman" w:hAnsi="Times New Roman" w:cs="Times New Roman"/>
          <w:b w:val="0"/>
        </w:rPr>
        <w:t>«Скажи: Кришна!» — снова и снова</w:t>
      </w:r>
      <w:r>
        <w:br/>
      </w:r>
      <w:r>
        <w:rPr>
          <w:rFonts w:ascii="Times New Roman" w:hAnsi="Times New Roman" w:cs="Times New Roman"/>
          <w:b w:val="0"/>
        </w:rPr>
        <w:t>говорил ему Махапрабху,</w:t>
      </w:r>
      <w:r>
        <w:br/>
      </w:r>
      <w:r>
        <w:rPr>
          <w:rFonts w:ascii="Times New Roman" w:hAnsi="Times New Roman" w:cs="Times New Roman"/>
          <w:b w:val="0"/>
        </w:rPr>
        <w:t>но мальчик имени Кришны</w:t>
      </w:r>
      <w:r>
        <w:br/>
      </w:r>
      <w:r>
        <w:rPr>
          <w:rFonts w:ascii="Times New Roman" w:hAnsi="Times New Roman" w:cs="Times New Roman"/>
          <w:b w:val="0"/>
        </w:rPr>
        <w:t>так и не произнёс. (67)</w:t>
      </w:r>
    </w:p>
    <w:p>
      <w:r>
        <w:rPr>
          <w:rFonts w:ascii="Times New Roman" w:hAnsi="Times New Roman" w:cs="Times New Roman"/>
          <w:b w:val="0"/>
        </w:rPr>
        <w:t>ш́ива̄нанда ба̄лакере баху йатна карила̄</w:t>
      </w:r>
      <w:r>
        <w:br/>
      </w:r>
      <w:r>
        <w:rPr>
          <w:rFonts w:ascii="Times New Roman" w:hAnsi="Times New Roman" w:cs="Times New Roman"/>
          <w:b w:val="0"/>
        </w:rPr>
        <w:t>Шивананда  мальчика  много  уговаривал</w:t>
      </w:r>
      <w:r>
        <w:br/>
      </w:r>
      <w:r>
        <w:rPr>
          <w:rFonts w:ascii="Times New Roman" w:hAnsi="Times New Roman" w:cs="Times New Roman"/>
          <w:b w:val="0"/>
        </w:rPr>
        <w:t>табу сеи ба̄лака кр̣ш̣н̣а-на̄ма на̄ кахила̄</w:t>
      </w:r>
      <w:r>
        <w:br/>
      </w:r>
      <w:r>
        <w:rPr>
          <w:rFonts w:ascii="Times New Roman" w:hAnsi="Times New Roman" w:cs="Times New Roman"/>
          <w:b w:val="0"/>
        </w:rPr>
        <w:t>всё же  тот  мальчик  Кришны  имени  не  сказал</w:t>
      </w:r>
    </w:p>
    <w:p>
      <w:r>
        <w:rPr>
          <w:rFonts w:ascii="Times New Roman" w:hAnsi="Times New Roman" w:cs="Times New Roman"/>
          <w:b w:val="0"/>
        </w:rPr>
        <w:t>Шивананда уговаривал сына,</w:t>
      </w:r>
      <w:r>
        <w:br/>
      </w:r>
      <w:r>
        <w:rPr>
          <w:rFonts w:ascii="Times New Roman" w:hAnsi="Times New Roman" w:cs="Times New Roman"/>
          <w:b w:val="0"/>
        </w:rPr>
        <w:t>но мальчик всё же так</w:t>
      </w:r>
      <w:r>
        <w:br/>
      </w:r>
      <w:r>
        <w:rPr>
          <w:rFonts w:ascii="Times New Roman" w:hAnsi="Times New Roman" w:cs="Times New Roman"/>
          <w:b w:val="0"/>
        </w:rPr>
        <w:t>и не сказал имени Кришны. (68)</w:t>
      </w:r>
    </w:p>
    <w:p>
      <w:r>
        <w:rPr>
          <w:rFonts w:ascii="Times New Roman" w:hAnsi="Times New Roman" w:cs="Times New Roman"/>
          <w:b w:val="0"/>
        </w:rPr>
        <w:t>прабху кахе, — а̄ми на̄ма джагате лаойа̄илу̐</w:t>
      </w:r>
      <w:r>
        <w:br/>
      </w:r>
      <w:r>
        <w:rPr>
          <w:rFonts w:ascii="Times New Roman" w:hAnsi="Times New Roman" w:cs="Times New Roman"/>
          <w:b w:val="0"/>
        </w:rPr>
        <w:t>Чайтанья  сказал  Я  имя  мир  заставил повторять</w:t>
      </w:r>
      <w:r>
        <w:br/>
      </w:r>
      <w:r>
        <w:rPr>
          <w:rFonts w:ascii="Times New Roman" w:hAnsi="Times New Roman" w:cs="Times New Roman"/>
          <w:b w:val="0"/>
        </w:rPr>
        <w:t>стха̄варе-парйанта кр̣ш̣н̣а-на̄ма каха̄илу̐</w:t>
      </w:r>
      <w:r>
        <w:br/>
      </w:r>
      <w:r>
        <w:rPr>
          <w:rFonts w:ascii="Times New Roman" w:hAnsi="Times New Roman" w:cs="Times New Roman"/>
          <w:b w:val="0"/>
        </w:rPr>
        <w:t>неподвижных  даже  Кришны  имя  заставил произнести</w:t>
      </w:r>
    </w:p>
    <w:p>
      <w:r>
        <w:rPr>
          <w:rFonts w:ascii="Times New Roman" w:hAnsi="Times New Roman" w:cs="Times New Roman"/>
          <w:b w:val="0"/>
        </w:rPr>
        <w:t>И Махапрабху сказал: «Я заставил</w:t>
      </w:r>
      <w:r>
        <w:br/>
      </w:r>
      <w:r>
        <w:rPr>
          <w:rFonts w:ascii="Times New Roman" w:hAnsi="Times New Roman" w:cs="Times New Roman"/>
          <w:b w:val="0"/>
        </w:rPr>
        <w:t>весь мир повторять святое имя.</w:t>
      </w:r>
      <w:r>
        <w:br/>
      </w:r>
      <w:r>
        <w:rPr>
          <w:rFonts w:ascii="Times New Roman" w:hAnsi="Times New Roman" w:cs="Times New Roman"/>
          <w:b w:val="0"/>
        </w:rPr>
        <w:t>Даже деревья и камни</w:t>
      </w:r>
      <w:r>
        <w:br/>
      </w:r>
      <w:r>
        <w:rPr>
          <w:rFonts w:ascii="Times New Roman" w:hAnsi="Times New Roman" w:cs="Times New Roman"/>
          <w:b w:val="0"/>
        </w:rPr>
        <w:t>имя Кришны Я заставил произносить. (69)</w:t>
      </w:r>
    </w:p>
    <w:p>
      <w:r>
        <w:rPr>
          <w:rFonts w:ascii="Times New Roman" w:hAnsi="Times New Roman" w:cs="Times New Roman"/>
          <w:b w:val="0"/>
        </w:rPr>
        <w:t>иха̄ре на̄рилу̐ кр̣ш̣н̣а-на̄ма каха̄ите!</w:t>
      </w:r>
      <w:r>
        <w:br/>
      </w:r>
      <w:r>
        <w:rPr>
          <w:rFonts w:ascii="Times New Roman" w:hAnsi="Times New Roman" w:cs="Times New Roman"/>
          <w:b w:val="0"/>
        </w:rPr>
        <w:t>этого  не смог  Кришны  имя  заставить произнести</w:t>
      </w:r>
      <w:r>
        <w:br/>
      </w:r>
      <w:r>
        <w:rPr>
          <w:rFonts w:ascii="Times New Roman" w:hAnsi="Times New Roman" w:cs="Times New Roman"/>
          <w:b w:val="0"/>
        </w:rPr>
        <w:t>ш́унийа̄ сварӯпа-госа̄н̃и ла̄гила̄ кахите</w:t>
      </w:r>
      <w:r>
        <w:br/>
      </w:r>
      <w:r>
        <w:rPr>
          <w:rFonts w:ascii="Times New Roman" w:hAnsi="Times New Roman" w:cs="Times New Roman"/>
          <w:b w:val="0"/>
        </w:rPr>
        <w:t>услышав  Сварупа  Госвами  стал  говорить</w:t>
      </w:r>
    </w:p>
    <w:p>
      <w:r>
        <w:rPr>
          <w:rFonts w:ascii="Times New Roman" w:hAnsi="Times New Roman" w:cs="Times New Roman"/>
          <w:b w:val="0"/>
        </w:rPr>
        <w:t>Но этого ребёнка не смог!»</w:t>
      </w:r>
      <w:r>
        <w:br/>
      </w:r>
      <w:r>
        <w:rPr>
          <w:rFonts w:ascii="Times New Roman" w:hAnsi="Times New Roman" w:cs="Times New Roman"/>
          <w:b w:val="0"/>
        </w:rPr>
        <w:t>Услышав это, Сварупа Дамодара</w:t>
      </w:r>
      <w:r>
        <w:br/>
      </w:r>
      <w:r>
        <w:rPr>
          <w:rFonts w:ascii="Times New Roman" w:hAnsi="Times New Roman" w:cs="Times New Roman"/>
          <w:b w:val="0"/>
        </w:rPr>
        <w:t>промолвил Махапрабху: (70)</w:t>
      </w:r>
    </w:p>
    <w:p>
      <w:r>
        <w:rPr>
          <w:rFonts w:ascii="Times New Roman" w:hAnsi="Times New Roman" w:cs="Times New Roman"/>
          <w:b w:val="0"/>
        </w:rPr>
        <w:t>туми кр̣ш̣н̣а-на̄ма-мантра каила̄ упадеш́е</w:t>
      </w:r>
      <w:r>
        <w:br/>
      </w:r>
      <w:r>
        <w:rPr>
          <w:rFonts w:ascii="Times New Roman" w:hAnsi="Times New Roman" w:cs="Times New Roman"/>
          <w:b w:val="0"/>
        </w:rPr>
        <w:t>Ты  Кришны  имени  мантру  дал  в наставлении</w:t>
      </w:r>
      <w:r>
        <w:br/>
      </w:r>
      <w:r>
        <w:rPr>
          <w:rFonts w:ascii="Times New Roman" w:hAnsi="Times New Roman" w:cs="Times New Roman"/>
          <w:b w:val="0"/>
        </w:rPr>
        <w:t>мантра па̄н̃а̄ ка̄’ра а̄ге на̄ каре прака̄ш́е</w:t>
      </w:r>
      <w:r>
        <w:br/>
      </w:r>
      <w:r>
        <w:rPr>
          <w:rFonts w:ascii="Times New Roman" w:hAnsi="Times New Roman" w:cs="Times New Roman"/>
          <w:b w:val="0"/>
        </w:rPr>
        <w:t>мантру  получив  ни перед кем  не  делает  раскрытия</w:t>
      </w:r>
    </w:p>
    <w:p>
      <w:r>
        <w:rPr>
          <w:rFonts w:ascii="Times New Roman" w:hAnsi="Times New Roman" w:cs="Times New Roman"/>
          <w:b w:val="0"/>
        </w:rPr>
        <w:t>«Ты дал ему мантру имени Кришны.</w:t>
      </w:r>
      <w:r>
        <w:br/>
      </w:r>
      <w:r>
        <w:rPr>
          <w:rFonts w:ascii="Times New Roman" w:hAnsi="Times New Roman" w:cs="Times New Roman"/>
          <w:b w:val="0"/>
        </w:rPr>
        <w:t>Получив её, он ни перед кем</w:t>
      </w:r>
      <w:r>
        <w:br/>
      </w:r>
      <w:r>
        <w:rPr>
          <w:rFonts w:ascii="Times New Roman" w:hAnsi="Times New Roman" w:cs="Times New Roman"/>
          <w:b w:val="0"/>
        </w:rPr>
        <w:t>не хочет раскрывать её. (71)</w:t>
      </w:r>
    </w:p>
    <w:p>
      <w:r>
        <w:rPr>
          <w:rFonts w:ascii="Times New Roman" w:hAnsi="Times New Roman" w:cs="Times New Roman"/>
          <w:b w:val="0"/>
        </w:rPr>
        <w:t>мане мане джапе, мукхе на̄ каре а̄кхйа̄на</w:t>
      </w:r>
      <w:r>
        <w:br/>
      </w:r>
      <w:r>
        <w:rPr>
          <w:rFonts w:ascii="Times New Roman" w:hAnsi="Times New Roman" w:cs="Times New Roman"/>
          <w:b w:val="0"/>
        </w:rPr>
        <w:t>в уме  в уме  повторяет  устами  не  делает  произнесения</w:t>
      </w:r>
      <w:r>
        <w:br/>
      </w:r>
      <w:r>
        <w:rPr>
          <w:rFonts w:ascii="Times New Roman" w:hAnsi="Times New Roman" w:cs="Times New Roman"/>
          <w:b w:val="0"/>
        </w:rPr>
        <w:t>эи иха̄ра манах̣-катха̄ — кари анума̄на</w:t>
      </w:r>
      <w:r>
        <w:br/>
      </w:r>
      <w:r>
        <w:rPr>
          <w:rFonts w:ascii="Times New Roman" w:hAnsi="Times New Roman" w:cs="Times New Roman"/>
          <w:b w:val="0"/>
        </w:rPr>
        <w:t>это  его  ума  намерение  делаю  предположение</w:t>
      </w:r>
    </w:p>
    <w:p>
      <w:r>
        <w:rPr>
          <w:rFonts w:ascii="Times New Roman" w:hAnsi="Times New Roman" w:cs="Times New Roman"/>
          <w:b w:val="0"/>
        </w:rPr>
        <w:t>Про себя он её повторяет,</w:t>
      </w:r>
      <w:r>
        <w:br/>
      </w:r>
      <w:r>
        <w:rPr>
          <w:rFonts w:ascii="Times New Roman" w:hAnsi="Times New Roman" w:cs="Times New Roman"/>
          <w:b w:val="0"/>
        </w:rPr>
        <w:t>но вслух не произносит.</w:t>
      </w:r>
      <w:r>
        <w:br/>
      </w:r>
      <w:r>
        <w:rPr>
          <w:rFonts w:ascii="Times New Roman" w:hAnsi="Times New Roman" w:cs="Times New Roman"/>
          <w:b w:val="0"/>
        </w:rPr>
        <w:t>Думаю, таково его намерение». (72)</w:t>
      </w:r>
    </w:p>
    <w:p>
      <w:r>
        <w:rPr>
          <w:rFonts w:ascii="Times New Roman" w:hAnsi="Times New Roman" w:cs="Times New Roman"/>
          <w:b w:val="0"/>
        </w:rPr>
        <w:t>а̄ра дина кахена прабху, — ‘пад̣а, пурӣ-да̄са’</w:t>
      </w:r>
      <w:r>
        <w:br/>
      </w:r>
      <w:r>
        <w:rPr>
          <w:rFonts w:ascii="Times New Roman" w:hAnsi="Times New Roman" w:cs="Times New Roman"/>
          <w:b w:val="0"/>
        </w:rPr>
        <w:t>на другой  день  говорит  Чайтанья  читай  Пури  дас</w:t>
      </w:r>
      <w:r>
        <w:br/>
      </w:r>
      <w:r>
        <w:rPr>
          <w:rFonts w:ascii="Times New Roman" w:hAnsi="Times New Roman" w:cs="Times New Roman"/>
          <w:b w:val="0"/>
        </w:rPr>
        <w:t>эи ш́лока кари’ те̐хо карила̄ прака̄ш́а</w:t>
      </w:r>
      <w:r>
        <w:br/>
      </w:r>
      <w:r>
        <w:rPr>
          <w:rFonts w:ascii="Times New Roman" w:hAnsi="Times New Roman" w:cs="Times New Roman"/>
          <w:b w:val="0"/>
        </w:rPr>
        <w:t>этот  стих  сочинив  он  произнёс</w:t>
      </w:r>
    </w:p>
    <w:p>
      <w:r>
        <w:rPr>
          <w:rFonts w:ascii="Times New Roman" w:hAnsi="Times New Roman" w:cs="Times New Roman"/>
          <w:b w:val="0"/>
        </w:rPr>
        <w:t>На другой день Махапрабху сказал:</w:t>
      </w:r>
      <w:r>
        <w:br/>
      </w:r>
      <w:r>
        <w:rPr>
          <w:rFonts w:ascii="Times New Roman" w:hAnsi="Times New Roman" w:cs="Times New Roman"/>
          <w:b w:val="0"/>
        </w:rPr>
        <w:t>«Пури дас, читай!» И мальчик</w:t>
      </w:r>
      <w:r>
        <w:br/>
      </w:r>
      <w:r>
        <w:rPr>
          <w:rFonts w:ascii="Times New Roman" w:hAnsi="Times New Roman" w:cs="Times New Roman"/>
          <w:b w:val="0"/>
        </w:rPr>
        <w:t>сочинил и прочитал такой стих: (73)</w:t>
      </w:r>
    </w:p>
    <w:p>
      <w:r>
        <w:rPr>
          <w:rFonts w:ascii="Times New Roman" w:hAnsi="Times New Roman" w:cs="Times New Roman"/>
          <w:b w:val="0"/>
        </w:rPr>
        <w:t>ш́равасох̣ кувалайам акш̣н̣ор ан̃джанам</w:t>
      </w:r>
      <w:r>
        <w:br/>
      </w:r>
      <w:r>
        <w:rPr>
          <w:rFonts w:ascii="Times New Roman" w:hAnsi="Times New Roman" w:cs="Times New Roman"/>
          <w:b w:val="0"/>
        </w:rPr>
        <w:t>в ушах  голубой лотос  для глаз  сурьма</w:t>
      </w:r>
      <w:r>
        <w:br/>
      </w:r>
      <w:r>
        <w:rPr>
          <w:rFonts w:ascii="Times New Roman" w:hAnsi="Times New Roman" w:cs="Times New Roman"/>
          <w:b w:val="0"/>
        </w:rPr>
        <w:t>урасо махендра-ман̣и-да̄ма</w:t>
      </w:r>
      <w:r>
        <w:br/>
      </w:r>
      <w:r>
        <w:rPr>
          <w:rFonts w:ascii="Times New Roman" w:hAnsi="Times New Roman" w:cs="Times New Roman"/>
          <w:b w:val="0"/>
        </w:rPr>
        <w:t>для груди  великих  сапфиров  ожерелье</w:t>
      </w:r>
      <w:r>
        <w:br/>
      </w:r>
      <w:r>
        <w:rPr>
          <w:rFonts w:ascii="Times New Roman" w:hAnsi="Times New Roman" w:cs="Times New Roman"/>
          <w:b w:val="0"/>
        </w:rPr>
        <w:t>вр̣нда̄вана-раман̣ӣна̄м̇ ман̣д̣анам</w:t>
      </w:r>
      <w:r>
        <w:br/>
      </w:r>
      <w:r>
        <w:rPr>
          <w:rFonts w:ascii="Times New Roman" w:hAnsi="Times New Roman" w:cs="Times New Roman"/>
          <w:b w:val="0"/>
        </w:rPr>
        <w:t>Вриндавана  девушек</w:t>
      </w:r>
      <w:r>
        <w:br/>
      </w:r>
      <w:r>
        <w:rPr>
          <w:rFonts w:ascii="Times New Roman" w:hAnsi="Times New Roman" w:cs="Times New Roman"/>
          <w:b w:val="0"/>
        </w:rPr>
        <w:t>акхилам̇ харир джайати</w:t>
      </w:r>
      <w:r>
        <w:br/>
      </w:r>
      <w:r>
        <w:rPr>
          <w:rFonts w:ascii="Times New Roman" w:hAnsi="Times New Roman" w:cs="Times New Roman"/>
          <w:b w:val="0"/>
        </w:rPr>
        <w:t>украшение  всё  Хари  слава Ему</w:t>
      </w:r>
    </w:p>
    <w:p>
      <w:r>
        <w:rPr>
          <w:rFonts w:ascii="Times New Roman" w:hAnsi="Times New Roman" w:cs="Times New Roman"/>
          <w:b w:val="0"/>
        </w:rPr>
        <w:t>“Слава Хари — украшению</w:t>
      </w:r>
      <w:r>
        <w:br/>
      </w:r>
      <w:r>
        <w:rPr>
          <w:rFonts w:ascii="Times New Roman" w:hAnsi="Times New Roman" w:cs="Times New Roman"/>
          <w:b w:val="0"/>
        </w:rPr>
        <w:t>всех девушек Вриндавана!</w:t>
      </w:r>
      <w:r>
        <w:br/>
      </w:r>
      <w:r>
        <w:rPr>
          <w:rFonts w:ascii="Times New Roman" w:hAnsi="Times New Roman" w:cs="Times New Roman"/>
          <w:b w:val="0"/>
        </w:rPr>
        <w:t>Он голубой лотос в их ушах,</w:t>
      </w:r>
      <w:r>
        <w:br/>
      </w:r>
      <w:r>
        <w:rPr>
          <w:rFonts w:ascii="Times New Roman" w:hAnsi="Times New Roman" w:cs="Times New Roman"/>
          <w:b w:val="0"/>
        </w:rPr>
        <w:t>сурьма для их глаз и сапфировое</w:t>
      </w:r>
      <w:r>
        <w:br/>
      </w:r>
      <w:r>
        <w:rPr>
          <w:rFonts w:ascii="Times New Roman" w:hAnsi="Times New Roman" w:cs="Times New Roman"/>
          <w:b w:val="0"/>
        </w:rPr>
        <w:t>ожерелье на их груди”. (74)</w:t>
      </w:r>
      <w:r>
        <w:br/>
      </w:r>
      <w:r>
        <w:rPr>
          <w:rFonts w:ascii="Times New Roman" w:hAnsi="Times New Roman" w:cs="Times New Roman"/>
          <w:b w:val="0"/>
        </w:rPr>
        <w:t>(Арья-шатака, 1)</w:t>
      </w:r>
    </w:p>
    <w:p>
      <w:r>
        <w:rPr>
          <w:rFonts w:ascii="Times New Roman" w:hAnsi="Times New Roman" w:cs="Times New Roman"/>
          <w:b w:val="0"/>
        </w:rPr>
        <w:t>са̄та-ватсарера ш́иш́у, на̄хи адхйайана</w:t>
      </w:r>
      <w:r>
        <w:br/>
      </w:r>
      <w:r>
        <w:rPr>
          <w:rFonts w:ascii="Times New Roman" w:hAnsi="Times New Roman" w:cs="Times New Roman"/>
          <w:b w:val="0"/>
        </w:rPr>
        <w:t>семи  лет  ребёнок  нет  учёбы</w:t>
      </w:r>
      <w:r>
        <w:br/>
      </w:r>
      <w:r>
        <w:rPr>
          <w:rFonts w:ascii="Times New Roman" w:hAnsi="Times New Roman" w:cs="Times New Roman"/>
          <w:b w:val="0"/>
        </w:rPr>
        <w:t>аичхе ш́лока каре, — локе чаматка̄ра мана</w:t>
      </w:r>
      <w:r>
        <w:br/>
      </w:r>
      <w:r>
        <w:rPr>
          <w:rFonts w:ascii="Times New Roman" w:hAnsi="Times New Roman" w:cs="Times New Roman"/>
          <w:b w:val="0"/>
        </w:rPr>
        <w:t>такой  стих  сочиняет  люди  в изумлении  ум</w:t>
      </w:r>
    </w:p>
    <w:p>
      <w:r>
        <w:rPr>
          <w:rFonts w:ascii="Times New Roman" w:hAnsi="Times New Roman" w:cs="Times New Roman"/>
          <w:b w:val="0"/>
        </w:rPr>
        <w:t>Семь лет было ребёнку,</w:t>
      </w:r>
      <w:r>
        <w:br/>
      </w:r>
      <w:r>
        <w:rPr>
          <w:rFonts w:ascii="Times New Roman" w:hAnsi="Times New Roman" w:cs="Times New Roman"/>
          <w:b w:val="0"/>
        </w:rPr>
        <w:t>и он ещё ничему не учился,</w:t>
      </w:r>
      <w:r>
        <w:br/>
      </w:r>
      <w:r>
        <w:rPr>
          <w:rFonts w:ascii="Times New Roman" w:hAnsi="Times New Roman" w:cs="Times New Roman"/>
          <w:b w:val="0"/>
        </w:rPr>
        <w:t>но сочинил такой стих!</w:t>
      </w:r>
      <w:r>
        <w:br/>
      </w:r>
      <w:r>
        <w:rPr>
          <w:rFonts w:ascii="Times New Roman" w:hAnsi="Times New Roman" w:cs="Times New Roman"/>
          <w:b w:val="0"/>
        </w:rPr>
        <w:t>Все были поражены. (75)</w:t>
      </w:r>
    </w:p>
    <w:p>
      <w:r>
        <w:rPr>
          <w:rFonts w:ascii="Times New Roman" w:hAnsi="Times New Roman" w:cs="Times New Roman"/>
          <w:b w:val="0"/>
        </w:rPr>
        <w:t>чаитанйа-прабхура эи кр̣па̄ра махима̄</w:t>
      </w:r>
      <w:r>
        <w:br/>
      </w:r>
      <w:r>
        <w:rPr>
          <w:rFonts w:ascii="Times New Roman" w:hAnsi="Times New Roman" w:cs="Times New Roman"/>
          <w:b w:val="0"/>
        </w:rPr>
        <w:t>Чайтанья  Прабху  такое  милости  величие</w:t>
      </w:r>
      <w:r>
        <w:br/>
      </w:r>
      <w:r>
        <w:rPr>
          <w:rFonts w:ascii="Times New Roman" w:hAnsi="Times New Roman" w:cs="Times New Roman"/>
          <w:b w:val="0"/>
        </w:rPr>
        <w:t>брахма̄ди дева йа̄ра на̄хи па̄йа сӣма̄</w:t>
      </w:r>
      <w:r>
        <w:br/>
      </w:r>
      <w:r>
        <w:rPr>
          <w:rFonts w:ascii="Times New Roman" w:hAnsi="Times New Roman" w:cs="Times New Roman"/>
          <w:b w:val="0"/>
        </w:rPr>
        <w:t>Брахма  и другие  боги  которой  не  находят  предела</w:t>
      </w:r>
    </w:p>
    <w:p>
      <w:r>
        <w:rPr>
          <w:rFonts w:ascii="Times New Roman" w:hAnsi="Times New Roman" w:cs="Times New Roman"/>
          <w:b w:val="0"/>
        </w:rPr>
        <w:t>Таково величие милости</w:t>
      </w:r>
      <w:r>
        <w:br/>
      </w:r>
      <w:r>
        <w:rPr>
          <w:rFonts w:ascii="Times New Roman" w:hAnsi="Times New Roman" w:cs="Times New Roman"/>
          <w:b w:val="0"/>
        </w:rPr>
        <w:t>Чайтаньи Махапрабху, предела которой</w:t>
      </w:r>
      <w:r>
        <w:br/>
      </w:r>
      <w:r>
        <w:rPr>
          <w:rFonts w:ascii="Times New Roman" w:hAnsi="Times New Roman" w:cs="Times New Roman"/>
          <w:b w:val="0"/>
        </w:rPr>
        <w:t>не находят даже Брахма и полубоги. (76)</w:t>
      </w:r>
    </w:p>
    <w:p>
      <w:r>
        <w:rPr>
          <w:rFonts w:ascii="Times New Roman" w:hAnsi="Times New Roman" w:cs="Times New Roman"/>
          <w:b w:val="0"/>
        </w:rPr>
        <w:t>бхакта-ган̣а прабху-сан̇ге рахе ча̄ри-ма̄се</w:t>
      </w:r>
      <w:r>
        <w:br/>
      </w:r>
      <w:r>
        <w:rPr>
          <w:rFonts w:ascii="Times New Roman" w:hAnsi="Times New Roman" w:cs="Times New Roman"/>
          <w:b w:val="0"/>
        </w:rPr>
        <w:t>преданные  с Чайтаньей  оставались  четыре месяца</w:t>
      </w:r>
      <w:r>
        <w:br/>
      </w:r>
      <w:r>
        <w:rPr>
          <w:rFonts w:ascii="Times New Roman" w:hAnsi="Times New Roman" w:cs="Times New Roman"/>
          <w:b w:val="0"/>
        </w:rPr>
        <w:t>прабху а̄джн̃а̄ дила̄ сабе гела̄ гауд̣а-деш́е</w:t>
      </w:r>
      <w:r>
        <w:br/>
      </w:r>
      <w:r>
        <w:rPr>
          <w:rFonts w:ascii="Times New Roman" w:hAnsi="Times New Roman" w:cs="Times New Roman"/>
          <w:b w:val="0"/>
        </w:rPr>
        <w:t>Чайтанья  позволение  дал  все  ушли  в Бенгалию</w:t>
      </w:r>
    </w:p>
    <w:p>
      <w:r>
        <w:rPr>
          <w:rFonts w:ascii="Times New Roman" w:hAnsi="Times New Roman" w:cs="Times New Roman"/>
          <w:b w:val="0"/>
        </w:rPr>
        <w:t>Четыре месяца преданные</w:t>
      </w:r>
      <w:r>
        <w:br/>
      </w:r>
      <w:r>
        <w:rPr>
          <w:rFonts w:ascii="Times New Roman" w:hAnsi="Times New Roman" w:cs="Times New Roman"/>
          <w:b w:val="0"/>
        </w:rPr>
        <w:t>пробыли с Махапрабху, а затем,</w:t>
      </w:r>
      <w:r>
        <w:br/>
      </w:r>
      <w:r>
        <w:rPr>
          <w:rFonts w:ascii="Times New Roman" w:hAnsi="Times New Roman" w:cs="Times New Roman"/>
          <w:b w:val="0"/>
        </w:rPr>
        <w:t>по Его велению, все вернулись</w:t>
      </w:r>
      <w:r>
        <w:br/>
      </w:r>
      <w:r>
        <w:rPr>
          <w:rFonts w:ascii="Times New Roman" w:hAnsi="Times New Roman" w:cs="Times New Roman"/>
          <w:b w:val="0"/>
        </w:rPr>
        <w:t>в Бенгалию. (77)</w:t>
      </w:r>
    </w:p>
    <w:p>
      <w:r>
        <w:rPr>
          <w:rFonts w:ascii="Times New Roman" w:hAnsi="Times New Roman" w:cs="Times New Roman"/>
          <w:b w:val="0"/>
        </w:rPr>
        <w:t>та̄̐-саба̄ра сан̇ге прабхура чхила ба̄хйа-джн̃а̄на</w:t>
      </w:r>
      <w:r>
        <w:br/>
      </w:r>
      <w:r>
        <w:rPr>
          <w:rFonts w:ascii="Times New Roman" w:hAnsi="Times New Roman" w:cs="Times New Roman"/>
          <w:b w:val="0"/>
        </w:rPr>
        <w:t>их всех  в обществе  у Чайтаньи  было  внешнее  сознание</w:t>
      </w:r>
      <w:r>
        <w:br/>
      </w:r>
      <w:r>
        <w:rPr>
          <w:rFonts w:ascii="Times New Roman" w:hAnsi="Times New Roman" w:cs="Times New Roman"/>
          <w:b w:val="0"/>
        </w:rPr>
        <w:t>та̄̐ра̄ геле пунах̣ хаила̄ унма̄да прадха̄на</w:t>
      </w:r>
      <w:r>
        <w:br/>
      </w:r>
      <w:r>
        <w:rPr>
          <w:rFonts w:ascii="Times New Roman" w:hAnsi="Times New Roman" w:cs="Times New Roman"/>
          <w:b w:val="0"/>
        </w:rPr>
        <w:t>они  ушли  снова  стало  безумие  главным</w:t>
      </w:r>
    </w:p>
    <w:p>
      <w:r>
        <w:rPr>
          <w:rFonts w:ascii="Times New Roman" w:hAnsi="Times New Roman" w:cs="Times New Roman"/>
          <w:b w:val="0"/>
        </w:rPr>
        <w:t>В их обществе Чайтанья</w:t>
      </w:r>
      <w:r>
        <w:br/>
      </w:r>
      <w:r>
        <w:rPr>
          <w:rFonts w:ascii="Times New Roman" w:hAnsi="Times New Roman" w:cs="Times New Roman"/>
          <w:b w:val="0"/>
        </w:rPr>
        <w:t>сохранял внешнее сознание,</w:t>
      </w:r>
      <w:r>
        <w:br/>
      </w:r>
      <w:r>
        <w:rPr>
          <w:rFonts w:ascii="Times New Roman" w:hAnsi="Times New Roman" w:cs="Times New Roman"/>
          <w:b w:val="0"/>
        </w:rPr>
        <w:t>но с их уходом безумие</w:t>
      </w:r>
      <w:r>
        <w:br/>
      </w:r>
      <w:r>
        <w:rPr>
          <w:rFonts w:ascii="Times New Roman" w:hAnsi="Times New Roman" w:cs="Times New Roman"/>
          <w:b w:val="0"/>
        </w:rPr>
        <w:t>божественное снова охватило Его. (78)</w:t>
      </w:r>
    </w:p>
    <w:p>
      <w:r>
        <w:rPr>
          <w:rFonts w:ascii="Times New Roman" w:hAnsi="Times New Roman" w:cs="Times New Roman"/>
          <w:b w:val="0"/>
        </w:rPr>
        <w:t>ра̄три-дине спхуре кр̣ш̣н̣ера рӯпа-гандха-раса</w:t>
      </w:r>
      <w:r>
        <w:br/>
      </w:r>
      <w:r>
        <w:rPr>
          <w:rFonts w:ascii="Times New Roman" w:hAnsi="Times New Roman" w:cs="Times New Roman"/>
          <w:b w:val="0"/>
        </w:rPr>
        <w:t>ночью и днём  являются  Кришны  облик  благоухание  вкус</w:t>
      </w:r>
      <w:r>
        <w:br/>
      </w:r>
      <w:r>
        <w:rPr>
          <w:rFonts w:ascii="Times New Roman" w:hAnsi="Times New Roman" w:cs="Times New Roman"/>
          <w:b w:val="0"/>
        </w:rPr>
        <w:t>са̄кш̣а̄д-анубхаве, — йена кр̣ш̣н̣а-упаспарш́а</w:t>
      </w:r>
      <w:r>
        <w:br/>
      </w:r>
      <w:r>
        <w:rPr>
          <w:rFonts w:ascii="Times New Roman" w:hAnsi="Times New Roman" w:cs="Times New Roman"/>
          <w:b w:val="0"/>
        </w:rPr>
        <w:t>непосредственно  ощущая  как будто  Кришны  прикосновение</w:t>
      </w:r>
    </w:p>
    <w:p>
      <w:r>
        <w:rPr>
          <w:rFonts w:ascii="Times New Roman" w:hAnsi="Times New Roman" w:cs="Times New Roman"/>
          <w:b w:val="0"/>
        </w:rPr>
        <w:t>Днём и ночью облик Кришны,</w:t>
      </w:r>
      <w:r>
        <w:br/>
      </w:r>
      <w:r>
        <w:rPr>
          <w:rFonts w:ascii="Times New Roman" w:hAnsi="Times New Roman" w:cs="Times New Roman"/>
          <w:b w:val="0"/>
        </w:rPr>
        <w:t>благоухание и вкус Его губ</w:t>
      </w:r>
      <w:r>
        <w:br/>
      </w:r>
      <w:r>
        <w:rPr>
          <w:rFonts w:ascii="Times New Roman" w:hAnsi="Times New Roman" w:cs="Times New Roman"/>
          <w:b w:val="0"/>
        </w:rPr>
        <w:t>представали пред Ним так явственно,</w:t>
      </w:r>
      <w:r>
        <w:br/>
      </w:r>
      <w:r>
        <w:rPr>
          <w:rFonts w:ascii="Times New Roman" w:hAnsi="Times New Roman" w:cs="Times New Roman"/>
          <w:b w:val="0"/>
        </w:rPr>
        <w:t>словно Кришна касался Его. (79)</w:t>
      </w:r>
    </w:p>
    <w:p>
      <w:r>
        <w:rPr>
          <w:rFonts w:ascii="Times New Roman" w:hAnsi="Times New Roman" w:cs="Times New Roman"/>
          <w:b w:val="0"/>
        </w:rPr>
        <w:t>эка-дина прабху гела̄ джаганна̄тха-дараш́ане</w:t>
      </w:r>
      <w:r>
        <w:br/>
      </w:r>
      <w:r>
        <w:rPr>
          <w:rFonts w:ascii="Times New Roman" w:hAnsi="Times New Roman" w:cs="Times New Roman"/>
          <w:b w:val="0"/>
        </w:rPr>
        <w:t>однажды  Чайтанья  пошёл  Джаганнатхи  на даршан</w:t>
      </w:r>
      <w:r>
        <w:br/>
      </w:r>
      <w:r>
        <w:rPr>
          <w:rFonts w:ascii="Times New Roman" w:hAnsi="Times New Roman" w:cs="Times New Roman"/>
          <w:b w:val="0"/>
        </w:rPr>
        <w:t>сим̇ха-два̄ре далаи а̄си’ карила вандане</w:t>
      </w:r>
      <w:r>
        <w:br/>
      </w:r>
      <w:r>
        <w:rPr>
          <w:rFonts w:ascii="Times New Roman" w:hAnsi="Times New Roman" w:cs="Times New Roman"/>
          <w:b w:val="0"/>
        </w:rPr>
        <w:t>у Львиных врат  привратник  подойдя  выразил  почтение</w:t>
      </w:r>
    </w:p>
    <w:p>
      <w:r>
        <w:rPr>
          <w:rFonts w:ascii="Times New Roman" w:hAnsi="Times New Roman" w:cs="Times New Roman"/>
          <w:b w:val="0"/>
        </w:rPr>
        <w:t>Однажды Махапрабху пришёл</w:t>
      </w:r>
      <w:r>
        <w:br/>
      </w:r>
      <w:r>
        <w:rPr>
          <w:rFonts w:ascii="Times New Roman" w:hAnsi="Times New Roman" w:cs="Times New Roman"/>
          <w:b w:val="0"/>
        </w:rPr>
        <w:t>на даршан Джаганнатхи,</w:t>
      </w:r>
      <w:r>
        <w:br/>
      </w:r>
      <w:r>
        <w:rPr>
          <w:rFonts w:ascii="Times New Roman" w:hAnsi="Times New Roman" w:cs="Times New Roman"/>
          <w:b w:val="0"/>
        </w:rPr>
        <w:t>и привратник у Львиных врат</w:t>
      </w:r>
      <w:r>
        <w:br/>
      </w:r>
      <w:r>
        <w:rPr>
          <w:rFonts w:ascii="Times New Roman" w:hAnsi="Times New Roman" w:cs="Times New Roman"/>
          <w:b w:val="0"/>
        </w:rPr>
        <w:t>подошёл и поклонился Ему. (80)</w:t>
      </w:r>
    </w:p>
    <w:p>
      <w:r>
        <w:rPr>
          <w:rFonts w:ascii="Times New Roman" w:hAnsi="Times New Roman" w:cs="Times New Roman"/>
          <w:b w:val="0"/>
        </w:rPr>
        <w:t>та̄ре бале, — ‘котха̄ кр̣ш̣н̣а, мора пра̄н̣а-на̄тха?</w:t>
      </w:r>
      <w:r>
        <w:br/>
      </w:r>
      <w:r>
        <w:rPr>
          <w:rFonts w:ascii="Times New Roman" w:hAnsi="Times New Roman" w:cs="Times New Roman"/>
          <w:b w:val="0"/>
        </w:rPr>
        <w:t>ему  говорит  где  Кришна  Моей  жизни  Владыка</w:t>
      </w:r>
      <w:r>
        <w:br/>
      </w:r>
      <w:r>
        <w:rPr>
          <w:rFonts w:ascii="Times New Roman" w:hAnsi="Times New Roman" w:cs="Times New Roman"/>
          <w:b w:val="0"/>
        </w:rPr>
        <w:t>море кр̣ш̣н̣а декха̄о’ бали’ дхаре та̄ра ха̄та</w:t>
      </w:r>
      <w:r>
        <w:br/>
      </w:r>
      <w:r>
        <w:rPr>
          <w:rFonts w:ascii="Times New Roman" w:hAnsi="Times New Roman" w:cs="Times New Roman"/>
          <w:b w:val="0"/>
        </w:rPr>
        <w:t>Мне  Кришну  покажи  говоря  берёт  его  руку</w:t>
      </w:r>
    </w:p>
    <w:p>
      <w:r>
        <w:rPr>
          <w:rFonts w:ascii="Times New Roman" w:hAnsi="Times New Roman" w:cs="Times New Roman"/>
          <w:b w:val="0"/>
        </w:rPr>
        <w:t>Шри Чайтанья сказал ему:</w:t>
      </w:r>
      <w:r>
        <w:br/>
      </w:r>
      <w:r>
        <w:rPr>
          <w:rFonts w:ascii="Times New Roman" w:hAnsi="Times New Roman" w:cs="Times New Roman"/>
          <w:b w:val="0"/>
        </w:rPr>
        <w:t>«Где Кришна, Владыка Моей жизни?</w:t>
      </w:r>
      <w:r>
        <w:br/>
      </w:r>
      <w:r>
        <w:rPr>
          <w:rFonts w:ascii="Times New Roman" w:hAnsi="Times New Roman" w:cs="Times New Roman"/>
          <w:b w:val="0"/>
        </w:rPr>
        <w:t>Покажи Мне Кришну!» —</w:t>
      </w:r>
      <w:r>
        <w:br/>
      </w:r>
      <w:r>
        <w:rPr>
          <w:rFonts w:ascii="Times New Roman" w:hAnsi="Times New Roman" w:cs="Times New Roman"/>
          <w:b w:val="0"/>
        </w:rPr>
        <w:t>и взял его за руку. (81)</w:t>
      </w:r>
    </w:p>
    <w:p>
      <w:r>
        <w:rPr>
          <w:rFonts w:ascii="Times New Roman" w:hAnsi="Times New Roman" w:cs="Times New Roman"/>
          <w:b w:val="0"/>
        </w:rPr>
        <w:t>сеха кахе, — ‘и̐ха̄ хайа враджендра-нандана</w:t>
      </w:r>
      <w:r>
        <w:br/>
      </w:r>
      <w:r>
        <w:rPr>
          <w:rFonts w:ascii="Times New Roman" w:hAnsi="Times New Roman" w:cs="Times New Roman"/>
          <w:b w:val="0"/>
        </w:rPr>
        <w:t>он  говорит  здесь  есть  Враджа царя  сын</w:t>
      </w:r>
      <w:r>
        <w:br/>
      </w:r>
      <w:r>
        <w:rPr>
          <w:rFonts w:ascii="Times New Roman" w:hAnsi="Times New Roman" w:cs="Times New Roman"/>
          <w:b w:val="0"/>
        </w:rPr>
        <w:t>а̄иса туми мора сан̇ге, кара̄н̇а дараш́ана’</w:t>
      </w:r>
      <w:r>
        <w:br/>
      </w:r>
      <w:r>
        <w:rPr>
          <w:rFonts w:ascii="Times New Roman" w:hAnsi="Times New Roman" w:cs="Times New Roman"/>
          <w:b w:val="0"/>
        </w:rPr>
        <w:t>иди  Ты  со мной  дам увидеть</w:t>
      </w:r>
    </w:p>
    <w:p>
      <w:r>
        <w:rPr>
          <w:rFonts w:ascii="Times New Roman" w:hAnsi="Times New Roman" w:cs="Times New Roman"/>
          <w:b w:val="0"/>
        </w:rPr>
        <w:t>Привратник ответил: «Сын царя</w:t>
      </w:r>
      <w:r>
        <w:br/>
      </w:r>
      <w:r>
        <w:rPr>
          <w:rFonts w:ascii="Times New Roman" w:hAnsi="Times New Roman" w:cs="Times New Roman"/>
          <w:b w:val="0"/>
        </w:rPr>
        <w:t>Враджа здесь. Пойдём со мной,</w:t>
      </w:r>
      <w:r>
        <w:br/>
      </w:r>
      <w:r>
        <w:rPr>
          <w:rFonts w:ascii="Times New Roman" w:hAnsi="Times New Roman" w:cs="Times New Roman"/>
          <w:b w:val="0"/>
        </w:rPr>
        <w:t>я покажу Тебе Его». (82)</w:t>
      </w:r>
    </w:p>
    <w:p>
      <w:r>
        <w:rPr>
          <w:rFonts w:ascii="Times New Roman" w:hAnsi="Times New Roman" w:cs="Times New Roman"/>
          <w:b w:val="0"/>
        </w:rPr>
        <w:t>‘туми мора сакха̄, декха̄ха’ — ка̄ха̄̐ пра̄н̣а-на̄тха?’</w:t>
      </w:r>
      <w:r>
        <w:br/>
      </w:r>
      <w:r>
        <w:rPr>
          <w:rFonts w:ascii="Times New Roman" w:hAnsi="Times New Roman" w:cs="Times New Roman"/>
          <w:b w:val="0"/>
        </w:rPr>
        <w:t>ты  Мой  друг  покажи  где  жизни  Владыка</w:t>
      </w:r>
      <w:r>
        <w:br/>
      </w:r>
      <w:r>
        <w:rPr>
          <w:rFonts w:ascii="Times New Roman" w:hAnsi="Times New Roman" w:cs="Times New Roman"/>
          <w:b w:val="0"/>
        </w:rPr>
        <w:t>эта бали’ джагамохана гела̄ дхари’ та̄ра ха̄та</w:t>
      </w:r>
      <w:r>
        <w:br/>
      </w:r>
      <w:r>
        <w:rPr>
          <w:rFonts w:ascii="Times New Roman" w:hAnsi="Times New Roman" w:cs="Times New Roman"/>
          <w:b w:val="0"/>
        </w:rPr>
        <w:t>это  сказав  в джагамохан  пошёл  держа  его  руку</w:t>
      </w:r>
    </w:p>
    <w:p>
      <w:r>
        <w:rPr>
          <w:rFonts w:ascii="Times New Roman" w:hAnsi="Times New Roman" w:cs="Times New Roman"/>
          <w:b w:val="0"/>
        </w:rPr>
        <w:t>«Ты Мой друг. Покажи же Мне,</w:t>
      </w:r>
      <w:r>
        <w:br/>
      </w:r>
      <w:r>
        <w:rPr>
          <w:rFonts w:ascii="Times New Roman" w:hAnsi="Times New Roman" w:cs="Times New Roman"/>
          <w:b w:val="0"/>
        </w:rPr>
        <w:t>где Владыка Моей жизни!»</w:t>
      </w:r>
      <w:r>
        <w:br/>
      </w:r>
      <w:r>
        <w:rPr>
          <w:rFonts w:ascii="Times New Roman" w:hAnsi="Times New Roman" w:cs="Times New Roman"/>
          <w:b w:val="0"/>
        </w:rPr>
        <w:t>С этими словами Махапрабху,</w:t>
      </w:r>
      <w:r>
        <w:br/>
      </w:r>
      <w:r>
        <w:rPr>
          <w:rFonts w:ascii="Times New Roman" w:hAnsi="Times New Roman" w:cs="Times New Roman"/>
          <w:b w:val="0"/>
        </w:rPr>
        <w:t>держа его за руку, вошёл в джагамохан. (83)</w:t>
      </w:r>
    </w:p>
    <w:p>
      <w:r>
        <w:rPr>
          <w:rFonts w:ascii="Times New Roman" w:hAnsi="Times New Roman" w:cs="Times New Roman"/>
          <w:b w:val="0"/>
        </w:rPr>
        <w:t>сеха бале, — ‘эи декха ш́рӣ-пуруш̣оттама</w:t>
      </w:r>
      <w:r>
        <w:br/>
      </w:r>
      <w:r>
        <w:rPr>
          <w:rFonts w:ascii="Times New Roman" w:hAnsi="Times New Roman" w:cs="Times New Roman"/>
          <w:b w:val="0"/>
        </w:rPr>
        <w:t>он  говорит  вот  смотри  Шри  Пурушоттама</w:t>
      </w:r>
      <w:r>
        <w:br/>
      </w:r>
      <w:r>
        <w:rPr>
          <w:rFonts w:ascii="Times New Roman" w:hAnsi="Times New Roman" w:cs="Times New Roman"/>
          <w:b w:val="0"/>
        </w:rPr>
        <w:t>нетра бхарийа̄ туми караха дараш́ана’</w:t>
      </w:r>
      <w:r>
        <w:br/>
      </w:r>
      <w:r>
        <w:rPr>
          <w:rFonts w:ascii="Times New Roman" w:hAnsi="Times New Roman" w:cs="Times New Roman"/>
          <w:b w:val="0"/>
        </w:rPr>
        <w:t>глаза  наполнив  Ты  совершай  созерцание</w:t>
      </w:r>
    </w:p>
    <w:p>
      <w:r>
        <w:rPr>
          <w:rFonts w:ascii="Times New Roman" w:hAnsi="Times New Roman" w:cs="Times New Roman"/>
          <w:b w:val="0"/>
        </w:rPr>
        <w:t>«Вот Он, Шри Пурушоттама! —</w:t>
      </w:r>
      <w:r>
        <w:br/>
      </w:r>
      <w:r>
        <w:rPr>
          <w:rFonts w:ascii="Times New Roman" w:hAnsi="Times New Roman" w:cs="Times New Roman"/>
          <w:b w:val="0"/>
        </w:rPr>
        <w:t>сказал привратник. — Смотри на Него,</w:t>
      </w:r>
      <w:r>
        <w:br/>
      </w:r>
      <w:r>
        <w:rPr>
          <w:rFonts w:ascii="Times New Roman" w:hAnsi="Times New Roman" w:cs="Times New Roman"/>
          <w:b w:val="0"/>
        </w:rPr>
        <w:t>сколько пожелают Твои глаза». (84)</w:t>
      </w:r>
    </w:p>
    <w:p>
      <w:r>
        <w:rPr>
          <w:rFonts w:ascii="Times New Roman" w:hAnsi="Times New Roman" w:cs="Times New Roman"/>
          <w:b w:val="0"/>
        </w:rPr>
        <w:t>гаруд̣ера па̄чхе рахи’ карена дараш́ана</w:t>
      </w:r>
      <w:r>
        <w:br/>
      </w:r>
      <w:r>
        <w:rPr>
          <w:rFonts w:ascii="Times New Roman" w:hAnsi="Times New Roman" w:cs="Times New Roman"/>
          <w:b w:val="0"/>
        </w:rPr>
        <w:t>Гаруды  позади  став  совершает  созерцание</w:t>
      </w:r>
      <w:r>
        <w:br/>
      </w:r>
      <w:r>
        <w:rPr>
          <w:rFonts w:ascii="Times New Roman" w:hAnsi="Times New Roman" w:cs="Times New Roman"/>
          <w:b w:val="0"/>
        </w:rPr>
        <w:t>декхена, — джаганна̄тха хайа муралӣ-вадана</w:t>
      </w:r>
      <w:r>
        <w:br/>
      </w:r>
      <w:r>
        <w:rPr>
          <w:rFonts w:ascii="Times New Roman" w:hAnsi="Times New Roman" w:cs="Times New Roman"/>
          <w:b w:val="0"/>
        </w:rPr>
        <w:t>видит  Джаганнатха  есть  с флейтой у уст (Кришна)</w:t>
      </w:r>
    </w:p>
    <w:p>
      <w:r>
        <w:rPr>
          <w:rFonts w:ascii="Times New Roman" w:hAnsi="Times New Roman" w:cs="Times New Roman"/>
          <w:b w:val="0"/>
        </w:rPr>
        <w:t>Встав позади колонны Гаруды,</w:t>
      </w:r>
      <w:r>
        <w:br/>
      </w:r>
      <w:r>
        <w:rPr>
          <w:rFonts w:ascii="Times New Roman" w:hAnsi="Times New Roman" w:cs="Times New Roman"/>
          <w:b w:val="0"/>
        </w:rPr>
        <w:t>Махапрабху увидел, что Джаганнатха —</w:t>
      </w:r>
      <w:r>
        <w:br/>
      </w:r>
      <w:r>
        <w:rPr>
          <w:rFonts w:ascii="Times New Roman" w:hAnsi="Times New Roman" w:cs="Times New Roman"/>
          <w:b w:val="0"/>
        </w:rPr>
        <w:t>это Сам Кришна с флейтой у губ. (85)</w:t>
      </w:r>
    </w:p>
    <w:p>
      <w:r>
        <w:rPr>
          <w:rFonts w:ascii="Times New Roman" w:hAnsi="Times New Roman" w:cs="Times New Roman"/>
          <w:b w:val="0"/>
        </w:rPr>
        <w:t>эи лӣла̄ ниджа-грантхе рагхуна̄тха-да̄са</w:t>
      </w:r>
      <w:r>
        <w:br/>
      </w:r>
      <w:r>
        <w:rPr>
          <w:rFonts w:ascii="Times New Roman" w:hAnsi="Times New Roman" w:cs="Times New Roman"/>
          <w:b w:val="0"/>
        </w:rPr>
        <w:t>эту  игру  в своей  книге  Рагхунатха  дас</w:t>
      </w:r>
      <w:r>
        <w:br/>
      </w:r>
      <w:r>
        <w:rPr>
          <w:rFonts w:ascii="Times New Roman" w:hAnsi="Times New Roman" w:cs="Times New Roman"/>
          <w:b w:val="0"/>
        </w:rPr>
        <w:t>чаитанйа-става-калпа-вр̣кш̣е каира̄чхена прака̄ш́а</w:t>
      </w:r>
      <w:r>
        <w:br/>
      </w:r>
      <w:r>
        <w:rPr>
          <w:rFonts w:ascii="Times New Roman" w:hAnsi="Times New Roman" w:cs="Times New Roman"/>
          <w:b w:val="0"/>
        </w:rPr>
        <w:t>в “Чайтанья-става-калпаврикше”  совершил  описание</w:t>
      </w:r>
    </w:p>
    <w:p>
      <w:r>
        <w:rPr>
          <w:rFonts w:ascii="Times New Roman" w:hAnsi="Times New Roman" w:cs="Times New Roman"/>
          <w:b w:val="0"/>
        </w:rPr>
        <w:t>Эту игру Рагхунатха дас</w:t>
      </w:r>
      <w:r>
        <w:br/>
      </w:r>
      <w:r>
        <w:rPr>
          <w:rFonts w:ascii="Times New Roman" w:hAnsi="Times New Roman" w:cs="Times New Roman"/>
          <w:b w:val="0"/>
        </w:rPr>
        <w:t>описал в своей книге</w:t>
      </w:r>
      <w:r>
        <w:br/>
      </w:r>
      <w:r>
        <w:rPr>
          <w:rFonts w:ascii="Times New Roman" w:hAnsi="Times New Roman" w:cs="Times New Roman"/>
          <w:b w:val="0"/>
        </w:rPr>
        <w:t>“Чайтанья-става-калпаврикша”: (86)</w:t>
      </w:r>
    </w:p>
    <w:p>
      <w:r>
        <w:rPr>
          <w:rFonts w:ascii="Times New Roman" w:hAnsi="Times New Roman" w:cs="Times New Roman"/>
          <w:b w:val="0"/>
        </w:rPr>
        <w:t>ква ме ка̄нтах̣ кр̣ш̣н̣ас тваритам иха там̇ локайа сакхе</w:t>
      </w:r>
      <w:r>
        <w:br/>
      </w:r>
      <w:r>
        <w:rPr>
          <w:rFonts w:ascii="Times New Roman" w:hAnsi="Times New Roman" w:cs="Times New Roman"/>
          <w:b w:val="0"/>
        </w:rPr>
        <w:t>где  Мой  возлюбленный  Кришна  скорее  здесь  Его  покажи  друг</w:t>
      </w:r>
      <w:r>
        <w:br/>
      </w:r>
      <w:r>
        <w:rPr>
          <w:rFonts w:ascii="Times New Roman" w:hAnsi="Times New Roman" w:cs="Times New Roman"/>
          <w:b w:val="0"/>
        </w:rPr>
        <w:t>твам эвети два̄ра̄дхипам абхиваданн унмада ива</w:t>
      </w:r>
      <w:r>
        <w:br/>
      </w:r>
      <w:r>
        <w:rPr>
          <w:rFonts w:ascii="Times New Roman" w:hAnsi="Times New Roman" w:cs="Times New Roman"/>
          <w:b w:val="0"/>
        </w:rPr>
        <w:t>ты  же  так  привратнику  говоря  безумный  словно</w:t>
      </w:r>
      <w:r>
        <w:br/>
      </w:r>
      <w:r>
        <w:rPr>
          <w:rFonts w:ascii="Times New Roman" w:hAnsi="Times New Roman" w:cs="Times New Roman"/>
          <w:b w:val="0"/>
        </w:rPr>
        <w:t>друтам̇ гаччха драш̣т̣ум̇ прийам ити тад-уктена дхр̣та-тад-</w:t>
      </w:r>
      <w:r>
        <w:br/>
      </w:r>
      <w:r>
        <w:rPr>
          <w:rFonts w:ascii="Times New Roman" w:hAnsi="Times New Roman" w:cs="Times New Roman"/>
          <w:b w:val="0"/>
        </w:rPr>
        <w:t>скорее  иди  увидеть  Возлюбленного  так  его  словами  схвативший  его</w:t>
      </w:r>
      <w:r>
        <w:br/>
      </w:r>
      <w:r>
        <w:rPr>
          <w:rFonts w:ascii="Times New Roman" w:hAnsi="Times New Roman" w:cs="Times New Roman"/>
          <w:b w:val="0"/>
        </w:rPr>
        <w:t>бхуджа̄нтар гаура̄н̇го хр̣дайа удайан ма̄м̇ мадайати</w:t>
      </w:r>
      <w:r>
        <w:br/>
      </w:r>
      <w:r>
        <w:rPr>
          <w:rFonts w:ascii="Times New Roman" w:hAnsi="Times New Roman" w:cs="Times New Roman"/>
          <w:b w:val="0"/>
        </w:rPr>
        <w:t>руку  Гауранга  в сердце  восходя  меня  сводит с ума</w:t>
      </w:r>
    </w:p>
    <w:p>
      <w:r>
        <w:rPr>
          <w:rFonts w:ascii="Times New Roman" w:hAnsi="Times New Roman" w:cs="Times New Roman"/>
          <w:b w:val="0"/>
        </w:rPr>
        <w:t>“«О друг, где Мой возлюбленный Кришна?</w:t>
      </w:r>
      <w:r>
        <w:br/>
      </w:r>
      <w:r>
        <w:rPr>
          <w:rFonts w:ascii="Times New Roman" w:hAnsi="Times New Roman" w:cs="Times New Roman"/>
          <w:b w:val="0"/>
        </w:rPr>
        <w:t>Ты один можешь показать Мне Его,</w:t>
      </w:r>
      <w:r>
        <w:br/>
      </w:r>
      <w:r>
        <w:rPr>
          <w:rFonts w:ascii="Times New Roman" w:hAnsi="Times New Roman" w:cs="Times New Roman"/>
          <w:b w:val="0"/>
        </w:rPr>
        <w:t>покажи Мне Его скорее!» —</w:t>
      </w:r>
      <w:r>
        <w:br/>
      </w:r>
      <w:r>
        <w:rPr>
          <w:rFonts w:ascii="Times New Roman" w:hAnsi="Times New Roman" w:cs="Times New Roman"/>
          <w:b w:val="0"/>
        </w:rPr>
        <w:t>так, словно безумный, говорил</w:t>
      </w:r>
      <w:r>
        <w:br/>
      </w:r>
      <w:r>
        <w:rPr>
          <w:rFonts w:ascii="Times New Roman" w:hAnsi="Times New Roman" w:cs="Times New Roman"/>
          <w:b w:val="0"/>
        </w:rPr>
        <w:t>Гауранга привратнику, а услышав:</w:t>
      </w:r>
      <w:r>
        <w:br/>
      </w:r>
      <w:r>
        <w:rPr>
          <w:rFonts w:ascii="Times New Roman" w:hAnsi="Times New Roman" w:cs="Times New Roman"/>
          <w:b w:val="0"/>
        </w:rPr>
        <w:t>«Скорее идём, увидишь Возлюбленного!»,</w:t>
      </w:r>
      <w:r>
        <w:br/>
      </w:r>
      <w:r>
        <w:rPr>
          <w:rFonts w:ascii="Times New Roman" w:hAnsi="Times New Roman" w:cs="Times New Roman"/>
          <w:b w:val="0"/>
        </w:rPr>
        <w:t>схватил его за руку. Этот Шри Гауранга,</w:t>
      </w:r>
      <w:r>
        <w:br/>
      </w:r>
      <w:r>
        <w:rPr>
          <w:rFonts w:ascii="Times New Roman" w:hAnsi="Times New Roman" w:cs="Times New Roman"/>
          <w:b w:val="0"/>
        </w:rPr>
        <w:t>восходя в моём сердце,</w:t>
      </w:r>
      <w:r>
        <w:br/>
      </w:r>
      <w:r>
        <w:rPr>
          <w:rFonts w:ascii="Times New Roman" w:hAnsi="Times New Roman" w:cs="Times New Roman"/>
          <w:b w:val="0"/>
        </w:rPr>
        <w:t xml:space="preserve">  сводит меня с ума”. (87)</w:t>
      </w:r>
      <w:r>
        <w:br/>
      </w:r>
      <w:r>
        <w:rPr>
          <w:rFonts w:ascii="Times New Roman" w:hAnsi="Times New Roman" w:cs="Times New Roman"/>
          <w:b w:val="0"/>
        </w:rPr>
        <w:t>(Чайтанья-става-калпаврикша, 7)</w:t>
      </w:r>
    </w:p>
    <w:p>
      <w:r>
        <w:rPr>
          <w:rFonts w:ascii="Times New Roman" w:hAnsi="Times New Roman" w:cs="Times New Roman"/>
          <w:b w:val="0"/>
        </w:rPr>
        <w:t>хена-ка̄ле ‘гопа̄ла-валлабха’-бхога ла̄га̄ила</w:t>
      </w:r>
      <w:r>
        <w:br/>
      </w:r>
      <w:r>
        <w:rPr>
          <w:rFonts w:ascii="Times New Roman" w:hAnsi="Times New Roman" w:cs="Times New Roman"/>
          <w:b w:val="0"/>
        </w:rPr>
        <w:t>в это время  гопала-валлабха  подношение  поднесли</w:t>
      </w:r>
      <w:r>
        <w:br/>
      </w:r>
      <w:r>
        <w:rPr>
          <w:rFonts w:ascii="Times New Roman" w:hAnsi="Times New Roman" w:cs="Times New Roman"/>
          <w:b w:val="0"/>
        </w:rPr>
        <w:t>ш́ан̇кха-гхан̣т̣а̄-а̄ди саха а̄рати ба̄джила</w:t>
      </w:r>
      <w:r>
        <w:br/>
      </w:r>
      <w:r>
        <w:rPr>
          <w:rFonts w:ascii="Times New Roman" w:hAnsi="Times New Roman" w:cs="Times New Roman"/>
          <w:b w:val="0"/>
        </w:rPr>
        <w:t>раковины  колокола  и прочие  с  арати  зазвучало</w:t>
      </w:r>
    </w:p>
    <w:p>
      <w:r>
        <w:rPr>
          <w:rFonts w:ascii="Times New Roman" w:hAnsi="Times New Roman" w:cs="Times New Roman"/>
          <w:b w:val="0"/>
        </w:rPr>
        <w:t>Тогда Джаганнатхе поднесли</w:t>
      </w:r>
      <w:r>
        <w:br/>
      </w:r>
      <w:r>
        <w:rPr>
          <w:rFonts w:ascii="Times New Roman" w:hAnsi="Times New Roman" w:cs="Times New Roman"/>
          <w:b w:val="0"/>
        </w:rPr>
        <w:t>«гопала-валлабху», и под звуки</w:t>
      </w:r>
      <w:r>
        <w:br/>
      </w:r>
      <w:r>
        <w:rPr>
          <w:rFonts w:ascii="Times New Roman" w:hAnsi="Times New Roman" w:cs="Times New Roman"/>
          <w:b w:val="0"/>
        </w:rPr>
        <w:t>раковин и колоколов</w:t>
      </w:r>
      <w:r>
        <w:br/>
      </w:r>
      <w:r>
        <w:rPr>
          <w:rFonts w:ascii="Times New Roman" w:hAnsi="Times New Roman" w:cs="Times New Roman"/>
          <w:b w:val="0"/>
        </w:rPr>
        <w:t>началось арати. (88)</w:t>
      </w:r>
    </w:p>
    <w:p>
      <w:r>
        <w:rPr>
          <w:rFonts w:ascii="Times New Roman" w:hAnsi="Times New Roman" w:cs="Times New Roman"/>
          <w:b w:val="0"/>
        </w:rPr>
        <w:t>бхога сариле джаганна̄тхера севака-ган̣а</w:t>
      </w:r>
      <w:r>
        <w:br/>
      </w:r>
      <w:r>
        <w:rPr>
          <w:rFonts w:ascii="Times New Roman" w:hAnsi="Times New Roman" w:cs="Times New Roman"/>
          <w:b w:val="0"/>
        </w:rPr>
        <w:t>подношение  завершилось  Джаганнатхи  служители</w:t>
      </w:r>
      <w:r>
        <w:br/>
      </w:r>
      <w:r>
        <w:rPr>
          <w:rFonts w:ascii="Times New Roman" w:hAnsi="Times New Roman" w:cs="Times New Roman"/>
          <w:b w:val="0"/>
        </w:rPr>
        <w:t>праса̄да лан̃а̄ прабху-т̣ха̄н̃и каила а̄гамана</w:t>
      </w:r>
      <w:r>
        <w:br/>
      </w:r>
      <w:r>
        <w:rPr>
          <w:rFonts w:ascii="Times New Roman" w:hAnsi="Times New Roman" w:cs="Times New Roman"/>
          <w:b w:val="0"/>
        </w:rPr>
        <w:t>прасад  взяв  к Чайтанье  совершили  приход</w:t>
      </w:r>
    </w:p>
    <w:p>
      <w:r>
        <w:rPr>
          <w:rFonts w:ascii="Times New Roman" w:hAnsi="Times New Roman" w:cs="Times New Roman"/>
          <w:b w:val="0"/>
        </w:rPr>
        <w:t>Когда подношение завершилось,</w:t>
      </w:r>
      <w:r>
        <w:br/>
      </w:r>
      <w:r>
        <w:rPr>
          <w:rFonts w:ascii="Times New Roman" w:hAnsi="Times New Roman" w:cs="Times New Roman"/>
          <w:b w:val="0"/>
        </w:rPr>
        <w:t>служители Джаганнатхи</w:t>
      </w:r>
      <w:r>
        <w:br/>
      </w:r>
      <w:r>
        <w:rPr>
          <w:rFonts w:ascii="Times New Roman" w:hAnsi="Times New Roman" w:cs="Times New Roman"/>
          <w:b w:val="0"/>
        </w:rPr>
        <w:t>принесли прасад Шри Чайтанье. (89)</w:t>
      </w:r>
    </w:p>
    <w:p>
      <w:r>
        <w:rPr>
          <w:rFonts w:ascii="Times New Roman" w:hAnsi="Times New Roman" w:cs="Times New Roman"/>
          <w:b w:val="0"/>
        </w:rPr>
        <w:t>ма̄ла̄ пара̄н̃а̄ праса̄да дила прабхура ха̄те</w:t>
      </w:r>
      <w:r>
        <w:br/>
      </w:r>
      <w:r>
        <w:rPr>
          <w:rFonts w:ascii="Times New Roman" w:hAnsi="Times New Roman" w:cs="Times New Roman"/>
          <w:b w:val="0"/>
        </w:rPr>
        <w:t>гирлянду  надев  прасад  дали  Чайтанье  в руки</w:t>
      </w:r>
      <w:r>
        <w:br/>
      </w:r>
      <w:r>
        <w:rPr>
          <w:rFonts w:ascii="Times New Roman" w:hAnsi="Times New Roman" w:cs="Times New Roman"/>
          <w:b w:val="0"/>
        </w:rPr>
        <w:t>а̄сва̄да дӯре раху, йа̄ра гандхе мана ма̄те</w:t>
      </w:r>
      <w:r>
        <w:br/>
      </w:r>
      <w:r>
        <w:rPr>
          <w:rFonts w:ascii="Times New Roman" w:hAnsi="Times New Roman" w:cs="Times New Roman"/>
          <w:b w:val="0"/>
        </w:rPr>
        <w:t>вкус  далеко  оставим  которого  от аромата  ум  пьянеет</w:t>
      </w:r>
    </w:p>
    <w:p>
      <w:r>
        <w:rPr>
          <w:rFonts w:ascii="Times New Roman" w:hAnsi="Times New Roman" w:cs="Times New Roman"/>
          <w:b w:val="0"/>
        </w:rPr>
        <w:t>Надев на Него гирлянду,</w:t>
      </w:r>
      <w:r>
        <w:br/>
      </w:r>
      <w:r>
        <w:rPr>
          <w:rFonts w:ascii="Times New Roman" w:hAnsi="Times New Roman" w:cs="Times New Roman"/>
          <w:b w:val="0"/>
        </w:rPr>
        <w:t>вложили прасад Ему в руки.</w:t>
      </w:r>
      <w:r>
        <w:br/>
      </w:r>
      <w:r>
        <w:rPr>
          <w:rFonts w:ascii="Times New Roman" w:hAnsi="Times New Roman" w:cs="Times New Roman"/>
          <w:b w:val="0"/>
        </w:rPr>
        <w:t>Не говоря о вкусе, даже аромат</w:t>
      </w:r>
      <w:r>
        <w:br/>
      </w:r>
      <w:r>
        <w:rPr>
          <w:rFonts w:ascii="Times New Roman" w:hAnsi="Times New Roman" w:cs="Times New Roman"/>
          <w:b w:val="0"/>
        </w:rPr>
        <w:t>прасада ум опьянял. (90)</w:t>
      </w:r>
    </w:p>
    <w:p>
      <w:r>
        <w:rPr>
          <w:rFonts w:ascii="Times New Roman" w:hAnsi="Times New Roman" w:cs="Times New Roman"/>
          <w:b w:val="0"/>
        </w:rPr>
        <w:t>баху-мӯлйа праса̄да сеи васту сарвоттама</w:t>
      </w:r>
      <w:r>
        <w:br/>
      </w:r>
      <w:r>
        <w:rPr>
          <w:rFonts w:ascii="Times New Roman" w:hAnsi="Times New Roman" w:cs="Times New Roman"/>
          <w:b w:val="0"/>
        </w:rPr>
        <w:t>драгоценный  прасад  тот  вещь  наилучшая</w:t>
      </w:r>
      <w:r>
        <w:br/>
      </w:r>
      <w:r>
        <w:rPr>
          <w:rFonts w:ascii="Times New Roman" w:hAnsi="Times New Roman" w:cs="Times New Roman"/>
          <w:b w:val="0"/>
        </w:rPr>
        <w:t>та̄ра алпа кха̄ойа̄ите севака карила йатана</w:t>
      </w:r>
      <w:r>
        <w:br/>
      </w:r>
      <w:r>
        <w:rPr>
          <w:rFonts w:ascii="Times New Roman" w:hAnsi="Times New Roman" w:cs="Times New Roman"/>
          <w:b w:val="0"/>
        </w:rPr>
        <w:t>его  немного  дать вкусить  служитель  сделал  старание</w:t>
      </w:r>
    </w:p>
    <w:p>
      <w:r>
        <w:rPr>
          <w:rFonts w:ascii="Times New Roman" w:hAnsi="Times New Roman" w:cs="Times New Roman"/>
          <w:b w:val="0"/>
        </w:rPr>
        <w:t>Этот драгоценный прасад</w:t>
      </w:r>
      <w:r>
        <w:br/>
      </w:r>
      <w:r>
        <w:rPr>
          <w:rFonts w:ascii="Times New Roman" w:hAnsi="Times New Roman" w:cs="Times New Roman"/>
          <w:b w:val="0"/>
        </w:rPr>
        <w:t>был из лучших продуктов,</w:t>
      </w:r>
      <w:r>
        <w:br/>
      </w:r>
      <w:r>
        <w:rPr>
          <w:rFonts w:ascii="Times New Roman" w:hAnsi="Times New Roman" w:cs="Times New Roman"/>
          <w:b w:val="0"/>
        </w:rPr>
        <w:t>и служитель хотел, чтобы Махапрабху</w:t>
      </w:r>
      <w:r>
        <w:br/>
      </w:r>
      <w:r>
        <w:rPr>
          <w:rFonts w:ascii="Times New Roman" w:hAnsi="Times New Roman" w:cs="Times New Roman"/>
          <w:b w:val="0"/>
        </w:rPr>
        <w:t>вкусил его хоть немного. (91)</w:t>
      </w:r>
    </w:p>
    <w:p>
      <w:r>
        <w:rPr>
          <w:rFonts w:ascii="Times New Roman" w:hAnsi="Times New Roman" w:cs="Times New Roman"/>
          <w:b w:val="0"/>
        </w:rPr>
        <w:t>та̄ра алпа лан̃а̄ прабху джихва̄те йади дила̄</w:t>
      </w:r>
      <w:r>
        <w:br/>
      </w:r>
      <w:r>
        <w:rPr>
          <w:rFonts w:ascii="Times New Roman" w:hAnsi="Times New Roman" w:cs="Times New Roman"/>
          <w:b w:val="0"/>
        </w:rPr>
        <w:t>его  немного  взяв  Чайтанья  на язык  когда  положил</w:t>
      </w:r>
      <w:r>
        <w:br/>
      </w:r>
      <w:r>
        <w:rPr>
          <w:rFonts w:ascii="Times New Roman" w:hAnsi="Times New Roman" w:cs="Times New Roman"/>
          <w:b w:val="0"/>
        </w:rPr>
        <w:t>а̄ра саба говиндера а̄̐чале ба̄ндхила̄</w:t>
      </w:r>
      <w:r>
        <w:br/>
      </w:r>
      <w:r>
        <w:rPr>
          <w:rFonts w:ascii="Times New Roman" w:hAnsi="Times New Roman" w:cs="Times New Roman"/>
          <w:b w:val="0"/>
        </w:rPr>
        <w:t>остальное  всё  Говинды  в край ткани  завязал</w:t>
      </w:r>
    </w:p>
    <w:p>
      <w:r>
        <w:rPr>
          <w:rFonts w:ascii="Times New Roman" w:hAnsi="Times New Roman" w:cs="Times New Roman"/>
          <w:b w:val="0"/>
        </w:rPr>
        <w:t>Махапрабху положил немного</w:t>
      </w:r>
      <w:r>
        <w:br/>
      </w:r>
      <w:r>
        <w:rPr>
          <w:rFonts w:ascii="Times New Roman" w:hAnsi="Times New Roman" w:cs="Times New Roman"/>
          <w:b w:val="0"/>
        </w:rPr>
        <w:t>прасада на язык, а остальное</w:t>
      </w:r>
      <w:r>
        <w:br/>
      </w:r>
      <w:r>
        <w:rPr>
          <w:rFonts w:ascii="Times New Roman" w:hAnsi="Times New Roman" w:cs="Times New Roman"/>
          <w:b w:val="0"/>
        </w:rPr>
        <w:t>завязал в край накидки Говинды. (92)</w:t>
      </w:r>
    </w:p>
    <w:p>
      <w:r>
        <w:rPr>
          <w:rFonts w:ascii="Times New Roman" w:hAnsi="Times New Roman" w:cs="Times New Roman"/>
          <w:b w:val="0"/>
        </w:rPr>
        <w:t>кот̣и-амр̣та-сва̄да па̄н̃а̄ прабхура чаматка̄ра</w:t>
      </w:r>
      <w:r>
        <w:br/>
      </w:r>
      <w:r>
        <w:rPr>
          <w:rFonts w:ascii="Times New Roman" w:hAnsi="Times New Roman" w:cs="Times New Roman"/>
          <w:b w:val="0"/>
        </w:rPr>
        <w:t>миллионов  нектаров  вкус  получив  Чайтаньи  изумление</w:t>
      </w:r>
      <w:r>
        <w:br/>
      </w:r>
      <w:r>
        <w:rPr>
          <w:rFonts w:ascii="Times New Roman" w:hAnsi="Times New Roman" w:cs="Times New Roman"/>
          <w:b w:val="0"/>
        </w:rPr>
        <w:t>сарва̄н̇ге пулака, нетре вахе аш́ру-дха̄ра</w:t>
      </w:r>
      <w:r>
        <w:br/>
      </w:r>
      <w:r>
        <w:rPr>
          <w:rFonts w:ascii="Times New Roman" w:hAnsi="Times New Roman" w:cs="Times New Roman"/>
          <w:b w:val="0"/>
        </w:rPr>
        <w:t>по всему телу  трепет  из глаз  текут  слёз  потоки</w:t>
      </w:r>
    </w:p>
    <w:p>
      <w:r>
        <w:rPr>
          <w:rFonts w:ascii="Times New Roman" w:hAnsi="Times New Roman" w:cs="Times New Roman"/>
          <w:b w:val="0"/>
        </w:rPr>
        <w:t>Ощутив вкус, превосходящий</w:t>
      </w:r>
      <w:r>
        <w:br/>
      </w:r>
      <w:r>
        <w:rPr>
          <w:rFonts w:ascii="Times New Roman" w:hAnsi="Times New Roman" w:cs="Times New Roman"/>
          <w:b w:val="0"/>
        </w:rPr>
        <w:t>миллионы нектаров, Махапрабху</w:t>
      </w:r>
      <w:r>
        <w:br/>
      </w:r>
      <w:r>
        <w:rPr>
          <w:rFonts w:ascii="Times New Roman" w:hAnsi="Times New Roman" w:cs="Times New Roman"/>
          <w:b w:val="0"/>
        </w:rPr>
        <w:t>изумился. Волоски на Его теле</w:t>
      </w:r>
      <w:r>
        <w:br/>
      </w:r>
      <w:r>
        <w:rPr>
          <w:rFonts w:ascii="Times New Roman" w:hAnsi="Times New Roman" w:cs="Times New Roman"/>
          <w:b w:val="0"/>
        </w:rPr>
        <w:t>встали дыбом, а из глаз</w:t>
      </w:r>
      <w:r>
        <w:br/>
      </w:r>
      <w:r>
        <w:rPr>
          <w:rFonts w:ascii="Times New Roman" w:hAnsi="Times New Roman" w:cs="Times New Roman"/>
          <w:b w:val="0"/>
        </w:rPr>
        <w:t>потоки слёз потекли. (93)</w:t>
      </w:r>
    </w:p>
    <w:p>
      <w:r>
        <w:rPr>
          <w:rFonts w:ascii="Times New Roman" w:hAnsi="Times New Roman" w:cs="Times New Roman"/>
          <w:b w:val="0"/>
        </w:rPr>
        <w:t>‘эи дравйе эта сва̄да ка̄ха̄̐ хаите а̄ила?</w:t>
      </w:r>
      <w:r>
        <w:br/>
      </w:r>
      <w:r>
        <w:rPr>
          <w:rFonts w:ascii="Times New Roman" w:hAnsi="Times New Roman" w:cs="Times New Roman"/>
          <w:b w:val="0"/>
        </w:rPr>
        <w:t>в этой  еде  такой  вкус  откуда  пришёл</w:t>
      </w:r>
      <w:r>
        <w:br/>
      </w:r>
      <w:r>
        <w:rPr>
          <w:rFonts w:ascii="Times New Roman" w:hAnsi="Times New Roman" w:cs="Times New Roman"/>
          <w:b w:val="0"/>
        </w:rPr>
        <w:t>кр̣ш̣н̣ера адхара̄мр̣та итхе сан̃ча̄рила’</w:t>
      </w:r>
      <w:r>
        <w:br/>
      </w:r>
      <w:r>
        <w:rPr>
          <w:rFonts w:ascii="Times New Roman" w:hAnsi="Times New Roman" w:cs="Times New Roman"/>
          <w:b w:val="0"/>
        </w:rPr>
        <w:t>Кришны  нектар уст  в неё  проник</w:t>
      </w:r>
    </w:p>
    <w:p>
      <w:r>
        <w:rPr>
          <w:rFonts w:ascii="Times New Roman" w:hAnsi="Times New Roman" w:cs="Times New Roman"/>
          <w:b w:val="0"/>
        </w:rPr>
        <w:t>«Откуда в этой пище такой вкус?</w:t>
      </w:r>
      <w:r>
        <w:br/>
      </w:r>
      <w:r>
        <w:rPr>
          <w:rFonts w:ascii="Times New Roman" w:hAnsi="Times New Roman" w:cs="Times New Roman"/>
          <w:b w:val="0"/>
        </w:rPr>
        <w:t>Видимо, в неё проник</w:t>
      </w:r>
      <w:r>
        <w:br/>
      </w:r>
      <w:r>
        <w:rPr>
          <w:rFonts w:ascii="Times New Roman" w:hAnsi="Times New Roman" w:cs="Times New Roman"/>
          <w:b w:val="0"/>
        </w:rPr>
        <w:t>нектар уст Кришны». (94)</w:t>
      </w:r>
    </w:p>
    <w:p>
      <w:r>
        <w:rPr>
          <w:rFonts w:ascii="Times New Roman" w:hAnsi="Times New Roman" w:cs="Times New Roman"/>
          <w:b w:val="0"/>
        </w:rPr>
        <w:t>эи буддхйе маха̄прабхура према̄веш́а хаила</w:t>
      </w:r>
      <w:r>
        <w:br/>
      </w:r>
      <w:r>
        <w:rPr>
          <w:rFonts w:ascii="Times New Roman" w:hAnsi="Times New Roman" w:cs="Times New Roman"/>
          <w:b w:val="0"/>
        </w:rPr>
        <w:t>при этой  мысли  Чайтанью  любви  охваченность  была</w:t>
      </w:r>
      <w:r>
        <w:br/>
      </w:r>
      <w:r>
        <w:rPr>
          <w:rFonts w:ascii="Times New Roman" w:hAnsi="Times New Roman" w:cs="Times New Roman"/>
          <w:b w:val="0"/>
        </w:rPr>
        <w:t>джаганна̄тхера севака декхи’ самваран̣а каила</w:t>
      </w:r>
      <w:r>
        <w:br/>
      </w:r>
      <w:r>
        <w:rPr>
          <w:rFonts w:ascii="Times New Roman" w:hAnsi="Times New Roman" w:cs="Times New Roman"/>
          <w:b w:val="0"/>
        </w:rPr>
        <w:t>Джаганнатхи  служителя  видя  сдерживание  сделал</w:t>
      </w:r>
    </w:p>
    <w:p>
      <w:r>
        <w:rPr>
          <w:rFonts w:ascii="Times New Roman" w:hAnsi="Times New Roman" w:cs="Times New Roman"/>
          <w:b w:val="0"/>
        </w:rPr>
        <w:t>При этой мысли Махапрабху</w:t>
      </w:r>
      <w:r>
        <w:br/>
      </w:r>
      <w:r>
        <w:rPr>
          <w:rFonts w:ascii="Times New Roman" w:hAnsi="Times New Roman" w:cs="Times New Roman"/>
          <w:b w:val="0"/>
        </w:rPr>
        <w:t>охватила божественная любовь,</w:t>
      </w:r>
      <w:r>
        <w:br/>
      </w:r>
      <w:r>
        <w:rPr>
          <w:rFonts w:ascii="Times New Roman" w:hAnsi="Times New Roman" w:cs="Times New Roman"/>
          <w:b w:val="0"/>
        </w:rPr>
        <w:t>но, видя служителя, Он</w:t>
      </w:r>
      <w:r>
        <w:br/>
      </w:r>
      <w:r>
        <w:rPr>
          <w:rFonts w:ascii="Times New Roman" w:hAnsi="Times New Roman" w:cs="Times New Roman"/>
          <w:b w:val="0"/>
        </w:rPr>
        <w:t>сдержал Свои чувства. (95)</w:t>
      </w:r>
    </w:p>
    <w:p>
      <w:r>
        <w:rPr>
          <w:rFonts w:ascii="Times New Roman" w:hAnsi="Times New Roman" w:cs="Times New Roman"/>
          <w:b w:val="0"/>
        </w:rPr>
        <w:t>‘сукр̣ти-лабхйа пхела̄-лава’ — балена ба̄ра-ба̄ра</w:t>
      </w:r>
      <w:r>
        <w:br/>
      </w:r>
      <w:r>
        <w:rPr>
          <w:rFonts w:ascii="Times New Roman" w:hAnsi="Times New Roman" w:cs="Times New Roman"/>
          <w:b w:val="0"/>
        </w:rPr>
        <w:t>благочестием  достижимая  остатков  частица  говорит  снова и снова</w:t>
      </w:r>
      <w:r>
        <w:br/>
      </w:r>
      <w:r>
        <w:rPr>
          <w:rFonts w:ascii="Times New Roman" w:hAnsi="Times New Roman" w:cs="Times New Roman"/>
          <w:b w:val="0"/>
        </w:rPr>
        <w:t>ӣш́вара-севака пучхе, — ‘ки артха иха̄ра’?</w:t>
      </w:r>
      <w:r>
        <w:br/>
      </w:r>
      <w:r>
        <w:rPr>
          <w:rFonts w:ascii="Times New Roman" w:hAnsi="Times New Roman" w:cs="Times New Roman"/>
          <w:b w:val="0"/>
        </w:rPr>
        <w:t>Господа  служитель  спрашивает  какой  смысл  этого</w:t>
      </w:r>
    </w:p>
    <w:p>
      <w:r>
        <w:rPr>
          <w:rFonts w:ascii="Times New Roman" w:hAnsi="Times New Roman" w:cs="Times New Roman"/>
          <w:b w:val="0"/>
        </w:rPr>
        <w:t>«Частица остатков, достижимая</w:t>
      </w:r>
      <w:r>
        <w:br/>
      </w:r>
      <w:r>
        <w:rPr>
          <w:rFonts w:ascii="Times New Roman" w:hAnsi="Times New Roman" w:cs="Times New Roman"/>
          <w:b w:val="0"/>
        </w:rPr>
        <w:t>благодаря сукрити!» — повторял Он.</w:t>
      </w:r>
      <w:r>
        <w:br/>
      </w:r>
      <w:r>
        <w:rPr>
          <w:rFonts w:ascii="Times New Roman" w:hAnsi="Times New Roman" w:cs="Times New Roman"/>
          <w:b w:val="0"/>
        </w:rPr>
        <w:t>Служитель Джаганнатхи спросил:</w:t>
      </w:r>
      <w:r>
        <w:br/>
      </w:r>
      <w:r>
        <w:rPr>
          <w:rFonts w:ascii="Times New Roman" w:hAnsi="Times New Roman" w:cs="Times New Roman"/>
          <w:b w:val="0"/>
        </w:rPr>
        <w:t>«Что значат эти слова?» (96)</w:t>
      </w:r>
    </w:p>
    <w:p>
      <w:r>
        <w:rPr>
          <w:rFonts w:ascii="Times New Roman" w:hAnsi="Times New Roman" w:cs="Times New Roman"/>
          <w:b w:val="0"/>
        </w:rPr>
        <w:t>прабху кахе, — эи йе дила̄ кр̣ш̣н̣а̄дхара̄мр̣та</w:t>
      </w:r>
      <w:r>
        <w:br/>
      </w:r>
      <w:r>
        <w:rPr>
          <w:rFonts w:ascii="Times New Roman" w:hAnsi="Times New Roman" w:cs="Times New Roman"/>
          <w:b w:val="0"/>
        </w:rPr>
        <w:t>Чайтанья  сказал  это  что  дали  Кришны уст нектар</w:t>
      </w:r>
      <w:r>
        <w:br/>
      </w:r>
      <w:r>
        <w:rPr>
          <w:rFonts w:ascii="Times New Roman" w:hAnsi="Times New Roman" w:cs="Times New Roman"/>
          <w:b w:val="0"/>
        </w:rPr>
        <w:t>брахма̄ди-дурлабха эи ниндайе ‘амр̣та’</w:t>
      </w:r>
      <w:r>
        <w:br/>
      </w:r>
      <w:r>
        <w:rPr>
          <w:rFonts w:ascii="Times New Roman" w:hAnsi="Times New Roman" w:cs="Times New Roman"/>
          <w:b w:val="0"/>
        </w:rPr>
        <w:t>Брахме и другим  недоступный  этот  посрамляет  нектар</w:t>
      </w:r>
    </w:p>
    <w:p>
      <w:r>
        <w:rPr>
          <w:rFonts w:ascii="Times New Roman" w:hAnsi="Times New Roman" w:cs="Times New Roman"/>
          <w:b w:val="0"/>
        </w:rPr>
        <w:t>Махапрабху сказал: «Вы дали Мне</w:t>
      </w:r>
      <w:r>
        <w:br/>
      </w:r>
      <w:r>
        <w:rPr>
          <w:rFonts w:ascii="Times New Roman" w:hAnsi="Times New Roman" w:cs="Times New Roman"/>
          <w:b w:val="0"/>
        </w:rPr>
        <w:t>остатки пищи, которой коснулись</w:t>
      </w:r>
      <w:r>
        <w:br/>
      </w:r>
      <w:r>
        <w:rPr>
          <w:rFonts w:ascii="Times New Roman" w:hAnsi="Times New Roman" w:cs="Times New Roman"/>
          <w:b w:val="0"/>
        </w:rPr>
        <w:t>уста Кришны. Они недоступны</w:t>
      </w:r>
      <w:r>
        <w:br/>
      </w:r>
      <w:r>
        <w:rPr>
          <w:rFonts w:ascii="Times New Roman" w:hAnsi="Times New Roman" w:cs="Times New Roman"/>
          <w:b w:val="0"/>
        </w:rPr>
        <w:t>даже Брахме и полубогам</w:t>
      </w:r>
      <w:r>
        <w:br/>
      </w:r>
      <w:r>
        <w:rPr>
          <w:rFonts w:ascii="Times New Roman" w:hAnsi="Times New Roman" w:cs="Times New Roman"/>
          <w:b w:val="0"/>
        </w:rPr>
        <w:t>и посрамляют сам нектар бессмертия. (97)</w:t>
      </w:r>
    </w:p>
    <w:p>
      <w:r>
        <w:rPr>
          <w:rFonts w:ascii="Times New Roman" w:hAnsi="Times New Roman" w:cs="Times New Roman"/>
          <w:b w:val="0"/>
        </w:rPr>
        <w:t>кр̣ш̣н̣ера йе бхукта-ш́еш̣а, та̄ра ‘пхела̄’-на̄ма</w:t>
      </w:r>
      <w:r>
        <w:br/>
      </w:r>
      <w:r>
        <w:rPr>
          <w:rFonts w:ascii="Times New Roman" w:hAnsi="Times New Roman" w:cs="Times New Roman"/>
          <w:b w:val="0"/>
        </w:rPr>
        <w:t>Кришны  которые  вкушённого  остатки  тех  фела  название</w:t>
      </w:r>
      <w:r>
        <w:br/>
      </w:r>
      <w:r>
        <w:rPr>
          <w:rFonts w:ascii="Times New Roman" w:hAnsi="Times New Roman" w:cs="Times New Roman"/>
          <w:b w:val="0"/>
        </w:rPr>
        <w:t>та̄ра эка ‘лава’ йе па̄йа, сеи бха̄гйава̄н</w:t>
      </w:r>
      <w:r>
        <w:br/>
      </w:r>
      <w:r>
        <w:rPr>
          <w:rFonts w:ascii="Times New Roman" w:hAnsi="Times New Roman" w:cs="Times New Roman"/>
          <w:b w:val="0"/>
        </w:rPr>
        <w:t>из них  одну  частицу  кто  получает  тот  удачлив</w:t>
      </w:r>
    </w:p>
    <w:p>
      <w:r>
        <w:rPr>
          <w:rFonts w:ascii="Times New Roman" w:hAnsi="Times New Roman" w:cs="Times New Roman"/>
          <w:b w:val="0"/>
        </w:rPr>
        <w:t>Остатки трапезы Кришны</w:t>
      </w:r>
      <w:r>
        <w:br/>
      </w:r>
      <w:r>
        <w:rPr>
          <w:rFonts w:ascii="Times New Roman" w:hAnsi="Times New Roman" w:cs="Times New Roman"/>
          <w:b w:val="0"/>
        </w:rPr>
        <w:t>называются «фела». Тот,</w:t>
      </w:r>
      <w:r>
        <w:br/>
      </w:r>
      <w:r>
        <w:rPr>
          <w:rFonts w:ascii="Times New Roman" w:hAnsi="Times New Roman" w:cs="Times New Roman"/>
          <w:b w:val="0"/>
        </w:rPr>
        <w:t>кто обретает хоть частицу их,</w:t>
      </w:r>
      <w:r>
        <w:br/>
      </w:r>
      <w:r>
        <w:rPr>
          <w:rFonts w:ascii="Times New Roman" w:hAnsi="Times New Roman" w:cs="Times New Roman"/>
          <w:b w:val="0"/>
        </w:rPr>
        <w:t>поистине удачлив. (98)</w:t>
      </w:r>
    </w:p>
    <w:p>
      <w:r>
        <w:rPr>
          <w:rFonts w:ascii="Times New Roman" w:hAnsi="Times New Roman" w:cs="Times New Roman"/>
          <w:b w:val="0"/>
        </w:rPr>
        <w:t>са̄ма̄нйа бха̄гйа хаите та̄ра пра̄пти на̄хи хайа</w:t>
      </w:r>
      <w:r>
        <w:br/>
      </w:r>
      <w:r>
        <w:rPr>
          <w:rFonts w:ascii="Times New Roman" w:hAnsi="Times New Roman" w:cs="Times New Roman"/>
          <w:b w:val="0"/>
        </w:rPr>
        <w:t>обычной  удачей  из  их  достижение  не  бывает</w:t>
      </w:r>
      <w:r>
        <w:br/>
      </w:r>
      <w:r>
        <w:rPr>
          <w:rFonts w:ascii="Times New Roman" w:hAnsi="Times New Roman" w:cs="Times New Roman"/>
          <w:b w:val="0"/>
        </w:rPr>
        <w:t>кр̣ш̣н̣ера йа̄̐те пӯрн̣а-кр̣па̄, сеи та̄ха̄ па̄йа</w:t>
      </w:r>
      <w:r>
        <w:br/>
      </w:r>
      <w:r>
        <w:rPr>
          <w:rFonts w:ascii="Times New Roman" w:hAnsi="Times New Roman" w:cs="Times New Roman"/>
          <w:b w:val="0"/>
        </w:rPr>
        <w:t>Кришны  в ком  полная  милость  тот  это  обретает</w:t>
      </w:r>
    </w:p>
    <w:p>
      <w:r>
        <w:rPr>
          <w:rFonts w:ascii="Times New Roman" w:hAnsi="Times New Roman" w:cs="Times New Roman"/>
          <w:b w:val="0"/>
        </w:rPr>
        <w:t>Обычной удачей этого не достичь.</w:t>
      </w:r>
      <w:r>
        <w:br/>
      </w:r>
      <w:r>
        <w:rPr>
          <w:rFonts w:ascii="Times New Roman" w:hAnsi="Times New Roman" w:cs="Times New Roman"/>
          <w:b w:val="0"/>
        </w:rPr>
        <w:t>Лишь тот обретает это,</w:t>
      </w:r>
      <w:r>
        <w:br/>
      </w:r>
      <w:r>
        <w:rPr>
          <w:rFonts w:ascii="Times New Roman" w:hAnsi="Times New Roman" w:cs="Times New Roman"/>
          <w:b w:val="0"/>
        </w:rPr>
        <w:t>на кого полностью излилась</w:t>
      </w:r>
      <w:r>
        <w:br/>
      </w:r>
      <w:r>
        <w:rPr>
          <w:rFonts w:ascii="Times New Roman" w:hAnsi="Times New Roman" w:cs="Times New Roman"/>
          <w:b w:val="0"/>
        </w:rPr>
        <w:t>милость Кришны. (99)</w:t>
      </w:r>
    </w:p>
    <w:p>
      <w:r>
        <w:rPr>
          <w:rFonts w:ascii="Times New Roman" w:hAnsi="Times New Roman" w:cs="Times New Roman"/>
          <w:b w:val="0"/>
        </w:rPr>
        <w:t>‘сукр̣ти’-ш́абде кахе ‘кр̣ш̣н̣а-кр̣па̄-хету пун̣йа’</w:t>
      </w:r>
      <w:r>
        <w:br/>
      </w:r>
      <w:r>
        <w:rPr>
          <w:rFonts w:ascii="Times New Roman" w:hAnsi="Times New Roman" w:cs="Times New Roman"/>
          <w:b w:val="0"/>
        </w:rPr>
        <w:t>сукрити  словом  называют  Кришны милости  причину  благочестие</w:t>
      </w:r>
      <w:r>
        <w:br/>
      </w:r>
      <w:r>
        <w:rPr>
          <w:rFonts w:ascii="Times New Roman" w:hAnsi="Times New Roman" w:cs="Times New Roman"/>
          <w:b w:val="0"/>
        </w:rPr>
        <w:t>йеи йа̄̐ра хайа, ‘пхела̄’ па̄йа сеи дханйа</w:t>
      </w:r>
      <w:r>
        <w:br/>
      </w:r>
      <w:r>
        <w:rPr>
          <w:rFonts w:ascii="Times New Roman" w:hAnsi="Times New Roman" w:cs="Times New Roman"/>
          <w:b w:val="0"/>
        </w:rPr>
        <w:t>это  у кого  есть  фелу  получает  тот  благословен</w:t>
      </w:r>
    </w:p>
    <w:p>
      <w:r>
        <w:rPr>
          <w:rFonts w:ascii="Times New Roman" w:hAnsi="Times New Roman" w:cs="Times New Roman"/>
          <w:b w:val="0"/>
        </w:rPr>
        <w:t>Словом «сукрити» называют</w:t>
      </w:r>
      <w:r>
        <w:br/>
      </w:r>
      <w:r>
        <w:rPr>
          <w:rFonts w:ascii="Times New Roman" w:hAnsi="Times New Roman" w:cs="Times New Roman"/>
          <w:b w:val="0"/>
        </w:rPr>
        <w:t>благочестие, что привлекает</w:t>
      </w:r>
      <w:r>
        <w:br/>
      </w:r>
      <w:r>
        <w:rPr>
          <w:rFonts w:ascii="Times New Roman" w:hAnsi="Times New Roman" w:cs="Times New Roman"/>
          <w:b w:val="0"/>
        </w:rPr>
        <w:t>милость Кришны. Кто им обладает,</w:t>
      </w:r>
      <w:r>
        <w:br/>
      </w:r>
      <w:r>
        <w:rPr>
          <w:rFonts w:ascii="Times New Roman" w:hAnsi="Times New Roman" w:cs="Times New Roman"/>
          <w:b w:val="0"/>
        </w:rPr>
        <w:t>обретает «фелу» и благословен». (100)</w:t>
      </w:r>
    </w:p>
    <w:p>
      <w:r>
        <w:rPr>
          <w:rFonts w:ascii="Times New Roman" w:hAnsi="Times New Roman" w:cs="Times New Roman"/>
          <w:b w:val="0"/>
        </w:rPr>
        <w:t>эта бали’ прабху та̄-саба̄ре вида̄йа дила̄</w:t>
      </w:r>
      <w:r>
        <w:br/>
      </w:r>
      <w:r>
        <w:rPr>
          <w:rFonts w:ascii="Times New Roman" w:hAnsi="Times New Roman" w:cs="Times New Roman"/>
          <w:b w:val="0"/>
        </w:rPr>
        <w:t>это  сказав  Чайтанья  их всех  отпустил</w:t>
      </w:r>
      <w:r>
        <w:br/>
      </w:r>
      <w:r>
        <w:rPr>
          <w:rFonts w:ascii="Times New Roman" w:hAnsi="Times New Roman" w:cs="Times New Roman"/>
          <w:b w:val="0"/>
        </w:rPr>
        <w:t>упала-бхога декхийа̄ прабху ниджа-ва̄са̄ а̄ила̄</w:t>
      </w:r>
      <w:r>
        <w:br/>
      </w:r>
      <w:r>
        <w:rPr>
          <w:rFonts w:ascii="Times New Roman" w:hAnsi="Times New Roman" w:cs="Times New Roman"/>
          <w:b w:val="0"/>
        </w:rPr>
        <w:t>упала  подношение  увидев  Чайтанья  в Свою  обитель  вернулся</w:t>
      </w:r>
    </w:p>
    <w:p>
      <w:r>
        <w:rPr>
          <w:rFonts w:ascii="Times New Roman" w:hAnsi="Times New Roman" w:cs="Times New Roman"/>
          <w:b w:val="0"/>
        </w:rPr>
        <w:t>Сказав это, Махапрабху</w:t>
      </w:r>
      <w:r>
        <w:br/>
      </w:r>
      <w:r>
        <w:rPr>
          <w:rFonts w:ascii="Times New Roman" w:hAnsi="Times New Roman" w:cs="Times New Roman"/>
          <w:b w:val="0"/>
        </w:rPr>
        <w:t>служителей отпустил, а затем,</w:t>
      </w:r>
      <w:r>
        <w:br/>
      </w:r>
      <w:r>
        <w:rPr>
          <w:rFonts w:ascii="Times New Roman" w:hAnsi="Times New Roman" w:cs="Times New Roman"/>
          <w:b w:val="0"/>
        </w:rPr>
        <w:t>побывав на даршане упала-бхоги,</w:t>
      </w:r>
      <w:r>
        <w:br/>
      </w:r>
      <w:r>
        <w:rPr>
          <w:rFonts w:ascii="Times New Roman" w:hAnsi="Times New Roman" w:cs="Times New Roman"/>
          <w:b w:val="0"/>
        </w:rPr>
        <w:t>вернулся в Свою обитель. (101)</w:t>
      </w:r>
    </w:p>
    <w:p>
      <w:r>
        <w:rPr>
          <w:rFonts w:ascii="Times New Roman" w:hAnsi="Times New Roman" w:cs="Times New Roman"/>
          <w:b w:val="0"/>
        </w:rPr>
        <w:t>мадхйа̄хна карийа̄ каила̄ бхикш̣а̄ нирва̄хан̣а</w:t>
      </w:r>
      <w:r>
        <w:br/>
      </w:r>
      <w:r>
        <w:rPr>
          <w:rFonts w:ascii="Times New Roman" w:hAnsi="Times New Roman" w:cs="Times New Roman"/>
          <w:b w:val="0"/>
        </w:rPr>
        <w:t>полуденные обязанности  исполнив  совершил  трапезы  завершение</w:t>
      </w:r>
      <w:r>
        <w:br/>
      </w:r>
      <w:r>
        <w:rPr>
          <w:rFonts w:ascii="Times New Roman" w:hAnsi="Times New Roman" w:cs="Times New Roman"/>
          <w:b w:val="0"/>
        </w:rPr>
        <w:t>кр̣ш̣н̣а̄дхара̄мр̣та сада̄ антаре смаран̣а</w:t>
      </w:r>
      <w:r>
        <w:br/>
      </w:r>
      <w:r>
        <w:rPr>
          <w:rFonts w:ascii="Times New Roman" w:hAnsi="Times New Roman" w:cs="Times New Roman"/>
          <w:b w:val="0"/>
        </w:rPr>
        <w:t>Кришны уст нектар  всегда  в сердце  памятование</w:t>
      </w:r>
    </w:p>
    <w:p>
      <w:r>
        <w:rPr>
          <w:rFonts w:ascii="Times New Roman" w:hAnsi="Times New Roman" w:cs="Times New Roman"/>
          <w:b w:val="0"/>
        </w:rPr>
        <w:t>Исполнив полуденные дела,</w:t>
      </w:r>
      <w:r>
        <w:br/>
      </w:r>
      <w:r>
        <w:rPr>
          <w:rFonts w:ascii="Times New Roman" w:hAnsi="Times New Roman" w:cs="Times New Roman"/>
          <w:b w:val="0"/>
        </w:rPr>
        <w:t>Он принял трапезу, но в сердце</w:t>
      </w:r>
      <w:r>
        <w:br/>
      </w:r>
      <w:r>
        <w:rPr>
          <w:rFonts w:ascii="Times New Roman" w:hAnsi="Times New Roman" w:cs="Times New Roman"/>
          <w:b w:val="0"/>
        </w:rPr>
        <w:t>всё время помнил о нектаре</w:t>
      </w:r>
      <w:r>
        <w:br/>
      </w:r>
      <w:r>
        <w:rPr>
          <w:rFonts w:ascii="Times New Roman" w:hAnsi="Times New Roman" w:cs="Times New Roman"/>
          <w:b w:val="0"/>
        </w:rPr>
        <w:t>уст Шри Кришны. (102)</w:t>
      </w:r>
    </w:p>
    <w:p>
      <w:r>
        <w:rPr>
          <w:rFonts w:ascii="Times New Roman" w:hAnsi="Times New Roman" w:cs="Times New Roman"/>
          <w:b w:val="0"/>
        </w:rPr>
        <w:t>ба̄хйа-кр̣тйа карена, преме гарагара мана</w:t>
      </w:r>
      <w:r>
        <w:br/>
      </w:r>
      <w:r>
        <w:rPr>
          <w:rFonts w:ascii="Times New Roman" w:hAnsi="Times New Roman" w:cs="Times New Roman"/>
          <w:b w:val="0"/>
        </w:rPr>
        <w:t>внешние  дела  совершает  любовью  переполнен  ум</w:t>
      </w:r>
      <w:r>
        <w:br/>
      </w:r>
      <w:r>
        <w:rPr>
          <w:rFonts w:ascii="Times New Roman" w:hAnsi="Times New Roman" w:cs="Times New Roman"/>
          <w:b w:val="0"/>
        </w:rPr>
        <w:t>каш̣т̣е самваран̣а карена, а̄веш́а сагхана</w:t>
      </w:r>
      <w:r>
        <w:br/>
      </w:r>
      <w:r>
        <w:rPr>
          <w:rFonts w:ascii="Times New Roman" w:hAnsi="Times New Roman" w:cs="Times New Roman"/>
          <w:b w:val="0"/>
        </w:rPr>
        <w:t>с трудом  сдерживание  совершает  охваченность  сильная</w:t>
      </w:r>
    </w:p>
    <w:p>
      <w:r>
        <w:rPr>
          <w:rFonts w:ascii="Times New Roman" w:hAnsi="Times New Roman" w:cs="Times New Roman"/>
          <w:b w:val="0"/>
        </w:rPr>
        <w:t>Внешне Он исполнял обычные</w:t>
      </w:r>
      <w:r>
        <w:br/>
      </w:r>
      <w:r>
        <w:rPr>
          <w:rFonts w:ascii="Times New Roman" w:hAnsi="Times New Roman" w:cs="Times New Roman"/>
          <w:b w:val="0"/>
        </w:rPr>
        <w:t>дела, но ум Его был полон любви.</w:t>
      </w:r>
      <w:r>
        <w:br/>
      </w:r>
      <w:r>
        <w:rPr>
          <w:rFonts w:ascii="Times New Roman" w:hAnsi="Times New Roman" w:cs="Times New Roman"/>
          <w:b w:val="0"/>
        </w:rPr>
        <w:t>Он лишь с большим трудом сдерживал</w:t>
      </w:r>
      <w:r>
        <w:br/>
      </w:r>
      <w:r>
        <w:rPr>
          <w:rFonts w:ascii="Times New Roman" w:hAnsi="Times New Roman" w:cs="Times New Roman"/>
          <w:b w:val="0"/>
        </w:rPr>
        <w:t>нахлынувшие чувства. (103)</w:t>
      </w:r>
    </w:p>
    <w:p>
      <w:r>
        <w:rPr>
          <w:rFonts w:ascii="Times New Roman" w:hAnsi="Times New Roman" w:cs="Times New Roman"/>
          <w:b w:val="0"/>
        </w:rPr>
        <w:t>сандхйа̄-кр̣тйа кари’ пунах̣ ниджа-ган̣а-сан̇ге</w:t>
      </w:r>
      <w:r>
        <w:br/>
      </w:r>
      <w:r>
        <w:rPr>
          <w:rFonts w:ascii="Times New Roman" w:hAnsi="Times New Roman" w:cs="Times New Roman"/>
          <w:b w:val="0"/>
        </w:rPr>
        <w:t>вечерние обязанности  исполнив  снова  своих спутников  с</w:t>
      </w:r>
      <w:r>
        <w:br/>
      </w:r>
      <w:r>
        <w:rPr>
          <w:rFonts w:ascii="Times New Roman" w:hAnsi="Times New Roman" w:cs="Times New Roman"/>
          <w:b w:val="0"/>
        </w:rPr>
        <w:t>нибхр̣те васила̄ на̄на̄-кр̣ш̣н̣а-катха̄-ран̇ге</w:t>
      </w:r>
      <w:r>
        <w:br/>
      </w:r>
      <w:r>
        <w:rPr>
          <w:rFonts w:ascii="Times New Roman" w:hAnsi="Times New Roman" w:cs="Times New Roman"/>
          <w:b w:val="0"/>
        </w:rPr>
        <w:t>уединённо  сел  разных  о Кришне бесед  в наслаждении</w:t>
      </w:r>
    </w:p>
    <w:p>
      <w:r>
        <w:rPr>
          <w:rFonts w:ascii="Times New Roman" w:hAnsi="Times New Roman" w:cs="Times New Roman"/>
          <w:b w:val="0"/>
        </w:rPr>
        <w:t>Исполнив вечерние обязанности,</w:t>
      </w:r>
      <w:r>
        <w:br/>
      </w:r>
      <w:r>
        <w:rPr>
          <w:rFonts w:ascii="Times New Roman" w:hAnsi="Times New Roman" w:cs="Times New Roman"/>
          <w:b w:val="0"/>
        </w:rPr>
        <w:t>Он вновь со Своими близкими</w:t>
      </w:r>
      <w:r>
        <w:br/>
      </w:r>
      <w:r>
        <w:rPr>
          <w:rFonts w:ascii="Times New Roman" w:hAnsi="Times New Roman" w:cs="Times New Roman"/>
          <w:b w:val="0"/>
        </w:rPr>
        <w:t>сел в уединённом месте,</w:t>
      </w:r>
      <w:r>
        <w:br/>
      </w:r>
      <w:r>
        <w:rPr>
          <w:rFonts w:ascii="Times New Roman" w:hAnsi="Times New Roman" w:cs="Times New Roman"/>
          <w:b w:val="0"/>
        </w:rPr>
        <w:t>наслаждаясь беседами о Кришне. (104)</w:t>
      </w:r>
    </w:p>
    <w:p>
      <w:r>
        <w:rPr>
          <w:rFonts w:ascii="Times New Roman" w:hAnsi="Times New Roman" w:cs="Times New Roman"/>
          <w:b w:val="0"/>
        </w:rPr>
        <w:t>прабхура ин̇гите говинда праса̄да а̄нила̄</w:t>
      </w:r>
      <w:r>
        <w:br/>
      </w:r>
      <w:r>
        <w:rPr>
          <w:rFonts w:ascii="Times New Roman" w:hAnsi="Times New Roman" w:cs="Times New Roman"/>
          <w:b w:val="0"/>
        </w:rPr>
        <w:t>Чайтаньи  по знаку  Говинда  прасад  принёс</w:t>
      </w:r>
      <w:r>
        <w:br/>
      </w:r>
      <w:r>
        <w:rPr>
          <w:rFonts w:ascii="Times New Roman" w:hAnsi="Times New Roman" w:cs="Times New Roman"/>
          <w:b w:val="0"/>
        </w:rPr>
        <w:t>пурӣ-бха̄ратӣре прабху кичху па̄т̣ха̄ила̄</w:t>
      </w:r>
      <w:r>
        <w:br/>
      </w:r>
      <w:r>
        <w:rPr>
          <w:rFonts w:ascii="Times New Roman" w:hAnsi="Times New Roman" w:cs="Times New Roman"/>
          <w:b w:val="0"/>
        </w:rPr>
        <w:t>Пури  Бхарати  Чайтанья  немного  послал</w:t>
      </w:r>
    </w:p>
    <w:p>
      <w:r>
        <w:rPr>
          <w:rFonts w:ascii="Times New Roman" w:hAnsi="Times New Roman" w:cs="Times New Roman"/>
          <w:b w:val="0"/>
        </w:rPr>
        <w:t>По знаку Махапрабху Говинда</w:t>
      </w:r>
      <w:r>
        <w:br/>
      </w:r>
      <w:r>
        <w:rPr>
          <w:rFonts w:ascii="Times New Roman" w:hAnsi="Times New Roman" w:cs="Times New Roman"/>
          <w:b w:val="0"/>
        </w:rPr>
        <w:t>принёс прасад, и Господь</w:t>
      </w:r>
      <w:r>
        <w:br/>
      </w:r>
      <w:r>
        <w:rPr>
          <w:rFonts w:ascii="Times New Roman" w:hAnsi="Times New Roman" w:cs="Times New Roman"/>
          <w:b w:val="0"/>
        </w:rPr>
        <w:t>послал немного Пури и Бхарати. (105)</w:t>
      </w:r>
    </w:p>
    <w:p>
      <w:r>
        <w:rPr>
          <w:rFonts w:ascii="Times New Roman" w:hAnsi="Times New Roman" w:cs="Times New Roman"/>
          <w:b w:val="0"/>
        </w:rPr>
        <w:t>ра̄ма̄нанда-са̄рвабхаума-сварӯпа̄ди-ган̣е</w:t>
      </w:r>
      <w:r>
        <w:br/>
      </w:r>
      <w:r>
        <w:rPr>
          <w:rFonts w:ascii="Times New Roman" w:hAnsi="Times New Roman" w:cs="Times New Roman"/>
          <w:b w:val="0"/>
        </w:rPr>
        <w:t>Рамананде  Сарвабхауме  Сварупе  и другим</w:t>
      </w:r>
      <w:r>
        <w:br/>
      </w:r>
      <w:r>
        <w:rPr>
          <w:rFonts w:ascii="Times New Roman" w:hAnsi="Times New Roman" w:cs="Times New Roman"/>
          <w:b w:val="0"/>
        </w:rPr>
        <w:t>саба̄ре праса̄да дила карийа̄ ван̣т̣ане</w:t>
      </w:r>
      <w:r>
        <w:br/>
      </w:r>
      <w:r>
        <w:rPr>
          <w:rFonts w:ascii="Times New Roman" w:hAnsi="Times New Roman" w:cs="Times New Roman"/>
          <w:b w:val="0"/>
        </w:rPr>
        <w:t>всем  прасад  дал  сделав  разделение</w:t>
      </w:r>
    </w:p>
    <w:p>
      <w:r>
        <w:rPr>
          <w:rFonts w:ascii="Times New Roman" w:hAnsi="Times New Roman" w:cs="Times New Roman"/>
          <w:b w:val="0"/>
        </w:rPr>
        <w:t>Затем раздал Он прасад</w:t>
      </w:r>
      <w:r>
        <w:br/>
      </w:r>
      <w:r>
        <w:rPr>
          <w:rFonts w:ascii="Times New Roman" w:hAnsi="Times New Roman" w:cs="Times New Roman"/>
          <w:b w:val="0"/>
        </w:rPr>
        <w:t>Рамананде, Сарвабхауме,</w:t>
      </w:r>
      <w:r>
        <w:br/>
      </w:r>
      <w:r>
        <w:rPr>
          <w:rFonts w:ascii="Times New Roman" w:hAnsi="Times New Roman" w:cs="Times New Roman"/>
          <w:b w:val="0"/>
        </w:rPr>
        <w:t>Сварупе Дамодаре и другим. (106)</w:t>
      </w:r>
    </w:p>
    <w:p>
      <w:r>
        <w:rPr>
          <w:rFonts w:ascii="Times New Roman" w:hAnsi="Times New Roman" w:cs="Times New Roman"/>
          <w:b w:val="0"/>
        </w:rPr>
        <w:t>праса̄дера саурабхйа-ма̄дхурйа кари’ а̄сва̄дана</w:t>
      </w:r>
      <w:r>
        <w:br/>
      </w:r>
      <w:r>
        <w:rPr>
          <w:rFonts w:ascii="Times New Roman" w:hAnsi="Times New Roman" w:cs="Times New Roman"/>
          <w:b w:val="0"/>
        </w:rPr>
        <w:t>прасада  благоухание  сладость  совершив  вкушение</w:t>
      </w:r>
      <w:r>
        <w:br/>
      </w:r>
      <w:r>
        <w:rPr>
          <w:rFonts w:ascii="Times New Roman" w:hAnsi="Times New Roman" w:cs="Times New Roman"/>
          <w:b w:val="0"/>
        </w:rPr>
        <w:t>алаукика а̄сва̄де саба̄ра висмайа хаила мана</w:t>
      </w:r>
      <w:r>
        <w:br/>
      </w:r>
      <w:r>
        <w:rPr>
          <w:rFonts w:ascii="Times New Roman" w:hAnsi="Times New Roman" w:cs="Times New Roman"/>
          <w:b w:val="0"/>
        </w:rPr>
        <w:t>неземным  вкусом  у всех  изумлён  стал  ум</w:t>
      </w:r>
    </w:p>
    <w:p>
      <w:r>
        <w:rPr>
          <w:rFonts w:ascii="Times New Roman" w:hAnsi="Times New Roman" w:cs="Times New Roman"/>
          <w:b w:val="0"/>
        </w:rPr>
        <w:t>Вкусив благоухание и сладость</w:t>
      </w:r>
      <w:r>
        <w:br/>
      </w:r>
      <w:r>
        <w:rPr>
          <w:rFonts w:ascii="Times New Roman" w:hAnsi="Times New Roman" w:cs="Times New Roman"/>
          <w:b w:val="0"/>
        </w:rPr>
        <w:t>прасада, все изумились</w:t>
      </w:r>
      <w:r>
        <w:br/>
      </w:r>
      <w:r>
        <w:rPr>
          <w:rFonts w:ascii="Times New Roman" w:hAnsi="Times New Roman" w:cs="Times New Roman"/>
          <w:b w:val="0"/>
        </w:rPr>
        <w:t>неземному его вкусу. (107)</w:t>
      </w:r>
    </w:p>
    <w:p>
      <w:r>
        <w:rPr>
          <w:rFonts w:ascii="Times New Roman" w:hAnsi="Times New Roman" w:cs="Times New Roman"/>
          <w:b w:val="0"/>
        </w:rPr>
        <w:t>прабху кахе, — эи саба хайа ‘пра̄кр̣та’ дравйа</w:t>
      </w:r>
      <w:r>
        <w:br/>
      </w:r>
      <w:r>
        <w:rPr>
          <w:rFonts w:ascii="Times New Roman" w:hAnsi="Times New Roman" w:cs="Times New Roman"/>
          <w:b w:val="0"/>
        </w:rPr>
        <w:t>Чайтанья  говорит  эти  все  есть  материальные  вещества</w:t>
      </w:r>
      <w:r>
        <w:br/>
      </w:r>
      <w:r>
        <w:rPr>
          <w:rFonts w:ascii="Times New Roman" w:hAnsi="Times New Roman" w:cs="Times New Roman"/>
          <w:b w:val="0"/>
        </w:rPr>
        <w:t>аикш̣ава, карпӯра, марича, эла̄ича, лаван̇га, гавйа</w:t>
      </w:r>
      <w:r>
        <w:br/>
      </w:r>
      <w:r>
        <w:rPr>
          <w:rFonts w:ascii="Times New Roman" w:hAnsi="Times New Roman" w:cs="Times New Roman"/>
          <w:b w:val="0"/>
        </w:rPr>
        <w:t>сахар  камфора  перец  кардамон  гвоздика  топлёное масло</w:t>
      </w:r>
      <w:r>
        <w:br/>
      </w:r>
      <w:r>
        <w:rPr>
          <w:rFonts w:ascii="Times New Roman" w:hAnsi="Times New Roman" w:cs="Times New Roman"/>
          <w:b w:val="0"/>
        </w:rPr>
        <w:t>расава̄са, гуд̣атвака-а̄ди йата саба</w:t>
      </w:r>
      <w:r>
        <w:br/>
      </w:r>
      <w:r>
        <w:rPr>
          <w:rFonts w:ascii="Times New Roman" w:hAnsi="Times New Roman" w:cs="Times New Roman"/>
          <w:b w:val="0"/>
        </w:rPr>
        <w:t>пряности  корица  и прочие  сколько  все</w:t>
      </w:r>
      <w:r>
        <w:br/>
      </w:r>
      <w:r>
        <w:rPr>
          <w:rFonts w:ascii="Times New Roman" w:hAnsi="Times New Roman" w:cs="Times New Roman"/>
          <w:b w:val="0"/>
        </w:rPr>
        <w:t>‘пра̄кр̣та’ вастура сва̄да саба̄ра анубхава</w:t>
      </w:r>
      <w:r>
        <w:br/>
      </w:r>
      <w:r>
        <w:rPr>
          <w:rFonts w:ascii="Times New Roman" w:hAnsi="Times New Roman" w:cs="Times New Roman"/>
          <w:b w:val="0"/>
        </w:rPr>
        <w:t>материальных  вещей  вкус  всем  знаком</w:t>
      </w:r>
    </w:p>
    <w:p>
      <w:r>
        <w:rPr>
          <w:rFonts w:ascii="Times New Roman" w:hAnsi="Times New Roman" w:cs="Times New Roman"/>
          <w:b w:val="0"/>
        </w:rPr>
        <w:t>Махапрабху сказал: «Сахар, камфора,</w:t>
      </w:r>
      <w:r>
        <w:br/>
      </w:r>
      <w:r>
        <w:rPr>
          <w:rFonts w:ascii="Times New Roman" w:hAnsi="Times New Roman" w:cs="Times New Roman"/>
          <w:b w:val="0"/>
        </w:rPr>
        <w:t>перец, кардамон, гвоздика,</w:t>
      </w:r>
      <w:r>
        <w:br/>
      </w:r>
      <w:r>
        <w:rPr>
          <w:rFonts w:ascii="Times New Roman" w:hAnsi="Times New Roman" w:cs="Times New Roman"/>
          <w:b w:val="0"/>
        </w:rPr>
        <w:t>топлёное масло, пряности, корица —</w:t>
      </w:r>
      <w:r>
        <w:br/>
      </w:r>
      <w:r>
        <w:rPr>
          <w:rFonts w:ascii="Times New Roman" w:hAnsi="Times New Roman" w:cs="Times New Roman"/>
          <w:b w:val="0"/>
        </w:rPr>
        <w:t>всё это материальные вещества,</w:t>
      </w:r>
      <w:r>
        <w:br/>
      </w:r>
      <w:r>
        <w:rPr>
          <w:rFonts w:ascii="Times New Roman" w:hAnsi="Times New Roman" w:cs="Times New Roman"/>
          <w:b w:val="0"/>
        </w:rPr>
        <w:t>и вкус их знаком каждому. (108–109)</w:t>
      </w:r>
    </w:p>
    <w:p>
      <w:r>
        <w:rPr>
          <w:rFonts w:ascii="Times New Roman" w:hAnsi="Times New Roman" w:cs="Times New Roman"/>
          <w:b w:val="0"/>
        </w:rPr>
        <w:t>сеи дравйе эта а̄сва̄да, гандха лока̄тӣта</w:t>
      </w:r>
      <w:r>
        <w:br/>
      </w:r>
      <w:r>
        <w:rPr>
          <w:rFonts w:ascii="Times New Roman" w:hAnsi="Times New Roman" w:cs="Times New Roman"/>
          <w:b w:val="0"/>
        </w:rPr>
        <w:t>в этих  продуктах  такой  вкус  аромат  неземной</w:t>
      </w:r>
      <w:r>
        <w:br/>
      </w:r>
      <w:r>
        <w:rPr>
          <w:rFonts w:ascii="Times New Roman" w:hAnsi="Times New Roman" w:cs="Times New Roman"/>
          <w:b w:val="0"/>
        </w:rPr>
        <w:t>а̄сва̄да карийа̄ декха, — саба̄ра пратӣта</w:t>
      </w:r>
      <w:r>
        <w:br/>
      </w:r>
      <w:r>
        <w:rPr>
          <w:rFonts w:ascii="Times New Roman" w:hAnsi="Times New Roman" w:cs="Times New Roman"/>
          <w:b w:val="0"/>
        </w:rPr>
        <w:t>вкусив  посмотрите  все  убедитесь</w:t>
      </w:r>
    </w:p>
    <w:p>
      <w:r>
        <w:rPr>
          <w:rFonts w:ascii="Times New Roman" w:hAnsi="Times New Roman" w:cs="Times New Roman"/>
          <w:b w:val="0"/>
        </w:rPr>
        <w:t>Но у этих продуктов неземной</w:t>
      </w:r>
      <w:r>
        <w:br/>
      </w:r>
      <w:r>
        <w:rPr>
          <w:rFonts w:ascii="Times New Roman" w:hAnsi="Times New Roman" w:cs="Times New Roman"/>
          <w:b w:val="0"/>
        </w:rPr>
        <w:t>вкус и аромат. Попробуйте —</w:t>
      </w:r>
      <w:r>
        <w:br/>
      </w:r>
      <w:r>
        <w:rPr>
          <w:rFonts w:ascii="Times New Roman" w:hAnsi="Times New Roman" w:cs="Times New Roman"/>
          <w:b w:val="0"/>
        </w:rPr>
        <w:t>и убедитесь в этом сами. (110)</w:t>
      </w:r>
    </w:p>
    <w:p>
      <w:r>
        <w:rPr>
          <w:rFonts w:ascii="Times New Roman" w:hAnsi="Times New Roman" w:cs="Times New Roman"/>
          <w:b w:val="0"/>
        </w:rPr>
        <w:t>а̄сва̄да дӯре раху, йа̄ра гандхе ма̄те мана</w:t>
      </w:r>
      <w:r>
        <w:br/>
      </w:r>
      <w:r>
        <w:rPr>
          <w:rFonts w:ascii="Times New Roman" w:hAnsi="Times New Roman" w:cs="Times New Roman"/>
          <w:b w:val="0"/>
        </w:rPr>
        <w:t>вкус  далеко  оставим  которого  от аромата  пьянеет  ум</w:t>
      </w:r>
      <w:r>
        <w:br/>
      </w:r>
      <w:r>
        <w:rPr>
          <w:rFonts w:ascii="Times New Roman" w:hAnsi="Times New Roman" w:cs="Times New Roman"/>
          <w:b w:val="0"/>
        </w:rPr>
        <w:t>а̄пана̄ вина̄ анйа ма̄дхурйа кара̄йа висмаран̣а</w:t>
      </w:r>
      <w:r>
        <w:br/>
      </w:r>
      <w:r>
        <w:rPr>
          <w:rFonts w:ascii="Times New Roman" w:hAnsi="Times New Roman" w:cs="Times New Roman"/>
          <w:b w:val="0"/>
        </w:rPr>
        <w:t>себя  кроме  другую  сладость  заставляет  забыть</w:t>
      </w:r>
    </w:p>
    <w:p>
      <w:r>
        <w:rPr>
          <w:rFonts w:ascii="Times New Roman" w:hAnsi="Times New Roman" w:cs="Times New Roman"/>
          <w:b w:val="0"/>
        </w:rPr>
        <w:t>Не говоря уже о вкусе,</w:t>
      </w:r>
      <w:r>
        <w:br/>
      </w:r>
      <w:r>
        <w:rPr>
          <w:rFonts w:ascii="Times New Roman" w:hAnsi="Times New Roman" w:cs="Times New Roman"/>
          <w:b w:val="0"/>
        </w:rPr>
        <w:t>даже аромат их пьянит ум,</w:t>
      </w:r>
      <w:r>
        <w:br/>
      </w:r>
      <w:r>
        <w:rPr>
          <w:rFonts w:ascii="Times New Roman" w:hAnsi="Times New Roman" w:cs="Times New Roman"/>
          <w:b w:val="0"/>
        </w:rPr>
        <w:t>заставляя забыть любую</w:t>
      </w:r>
      <w:r>
        <w:br/>
      </w:r>
      <w:r>
        <w:rPr>
          <w:rFonts w:ascii="Times New Roman" w:hAnsi="Times New Roman" w:cs="Times New Roman"/>
          <w:b w:val="0"/>
        </w:rPr>
        <w:t xml:space="preserve">  другую сладость. (111)</w:t>
      </w:r>
    </w:p>
    <w:p>
      <w:r>
        <w:rPr>
          <w:rFonts w:ascii="Times New Roman" w:hAnsi="Times New Roman" w:cs="Times New Roman"/>
          <w:b w:val="0"/>
        </w:rPr>
        <w:t>та̄те эи дравйе кр̣ш̣н̣а̄дхара-спарш́а хаила</w:t>
      </w:r>
      <w:r>
        <w:br/>
      </w:r>
      <w:r>
        <w:rPr>
          <w:rFonts w:ascii="Times New Roman" w:hAnsi="Times New Roman" w:cs="Times New Roman"/>
          <w:b w:val="0"/>
        </w:rPr>
        <w:t>поэтому  этой  пищи  Кришны губ  касание  было</w:t>
      </w:r>
      <w:r>
        <w:br/>
      </w:r>
      <w:r>
        <w:rPr>
          <w:rFonts w:ascii="Times New Roman" w:hAnsi="Times New Roman" w:cs="Times New Roman"/>
          <w:b w:val="0"/>
        </w:rPr>
        <w:t>адхарера гун̣а саба иха̄те сан̃ча̄рила</w:t>
      </w:r>
      <w:r>
        <w:br/>
      </w:r>
      <w:r>
        <w:rPr>
          <w:rFonts w:ascii="Times New Roman" w:hAnsi="Times New Roman" w:cs="Times New Roman"/>
          <w:b w:val="0"/>
        </w:rPr>
        <w:t>губ  качества  все  в неё  перешли</w:t>
      </w:r>
    </w:p>
    <w:p>
      <w:r>
        <w:rPr>
          <w:rFonts w:ascii="Times New Roman" w:hAnsi="Times New Roman" w:cs="Times New Roman"/>
          <w:b w:val="0"/>
        </w:rPr>
        <w:t>Значит, этой пищи коснулись</w:t>
      </w:r>
      <w:r>
        <w:br/>
      </w:r>
      <w:r>
        <w:rPr>
          <w:rFonts w:ascii="Times New Roman" w:hAnsi="Times New Roman" w:cs="Times New Roman"/>
          <w:b w:val="0"/>
        </w:rPr>
        <w:t>губы Кришны, и все качества</w:t>
      </w:r>
      <w:r>
        <w:br/>
      </w:r>
      <w:r>
        <w:rPr>
          <w:rFonts w:ascii="Times New Roman" w:hAnsi="Times New Roman" w:cs="Times New Roman"/>
          <w:b w:val="0"/>
        </w:rPr>
        <w:t>губ Его перешли в неё. (112)</w:t>
      </w:r>
    </w:p>
    <w:p>
      <w:r>
        <w:rPr>
          <w:rFonts w:ascii="Times New Roman" w:hAnsi="Times New Roman" w:cs="Times New Roman"/>
          <w:b w:val="0"/>
        </w:rPr>
        <w:t>алаукика-гандха-сва̄да, анйа-висма̄ран̣а</w:t>
      </w:r>
      <w:r>
        <w:br/>
      </w:r>
      <w:r>
        <w:rPr>
          <w:rFonts w:ascii="Times New Roman" w:hAnsi="Times New Roman" w:cs="Times New Roman"/>
          <w:b w:val="0"/>
        </w:rPr>
        <w:t>неземные  аромат  вкус  другого  забвение</w:t>
      </w:r>
      <w:r>
        <w:br/>
      </w:r>
      <w:r>
        <w:rPr>
          <w:rFonts w:ascii="Times New Roman" w:hAnsi="Times New Roman" w:cs="Times New Roman"/>
          <w:b w:val="0"/>
        </w:rPr>
        <w:t>маха̄-ма̄дака хайа эи кр̣ш̣н̣а̄дхарера гун̣а</w:t>
      </w:r>
      <w:r>
        <w:br/>
      </w:r>
      <w:r>
        <w:rPr>
          <w:rFonts w:ascii="Times New Roman" w:hAnsi="Times New Roman" w:cs="Times New Roman"/>
          <w:b w:val="0"/>
        </w:rPr>
        <w:t>великое  опьяняющее  есть  эти  Кришны губ  качества</w:t>
      </w:r>
    </w:p>
    <w:p>
      <w:r>
        <w:rPr>
          <w:rFonts w:ascii="Times New Roman" w:hAnsi="Times New Roman" w:cs="Times New Roman"/>
          <w:b w:val="0"/>
        </w:rPr>
        <w:t>Неземной аромат и вкус,</w:t>
      </w:r>
      <w:r>
        <w:br/>
      </w:r>
      <w:r>
        <w:rPr>
          <w:rFonts w:ascii="Times New Roman" w:hAnsi="Times New Roman" w:cs="Times New Roman"/>
          <w:b w:val="0"/>
        </w:rPr>
        <w:t>забвение всего остального —</w:t>
      </w:r>
      <w:r>
        <w:br/>
      </w:r>
      <w:r>
        <w:rPr>
          <w:rFonts w:ascii="Times New Roman" w:hAnsi="Times New Roman" w:cs="Times New Roman"/>
          <w:b w:val="0"/>
        </w:rPr>
        <w:t>таковы опьяняющие качества</w:t>
      </w:r>
      <w:r>
        <w:br/>
      </w:r>
      <w:r>
        <w:rPr>
          <w:rFonts w:ascii="Times New Roman" w:hAnsi="Times New Roman" w:cs="Times New Roman"/>
          <w:b w:val="0"/>
        </w:rPr>
        <w:t xml:space="preserve">  губ Шри Кришны. (113)</w:t>
      </w:r>
    </w:p>
    <w:p>
      <w:r>
        <w:rPr>
          <w:rFonts w:ascii="Times New Roman" w:hAnsi="Times New Roman" w:cs="Times New Roman"/>
          <w:b w:val="0"/>
        </w:rPr>
        <w:t>анека ‘сукр̣те’ иха̄ хан̃а̄чхе сампра̄пти</w:t>
      </w:r>
      <w:r>
        <w:br/>
      </w:r>
      <w:r>
        <w:rPr>
          <w:rFonts w:ascii="Times New Roman" w:hAnsi="Times New Roman" w:cs="Times New Roman"/>
          <w:b w:val="0"/>
        </w:rPr>
        <w:t>многим  благочестием  это  было  обретено</w:t>
      </w:r>
      <w:r>
        <w:br/>
      </w:r>
      <w:r>
        <w:rPr>
          <w:rFonts w:ascii="Times New Roman" w:hAnsi="Times New Roman" w:cs="Times New Roman"/>
          <w:b w:val="0"/>
        </w:rPr>
        <w:t>сабе эи а̄сва̄да кара кари’ маха̄-бхакти</w:t>
      </w:r>
      <w:r>
        <w:br/>
      </w:r>
      <w:r>
        <w:rPr>
          <w:rFonts w:ascii="Times New Roman" w:hAnsi="Times New Roman" w:cs="Times New Roman"/>
          <w:b w:val="0"/>
        </w:rPr>
        <w:t>все  это  вкушение  совершите  с  великой преданностью</w:t>
      </w:r>
    </w:p>
    <w:p>
      <w:r>
        <w:rPr>
          <w:rFonts w:ascii="Times New Roman" w:hAnsi="Times New Roman" w:cs="Times New Roman"/>
          <w:b w:val="0"/>
        </w:rPr>
        <w:t>Эта пища обретена</w:t>
      </w:r>
      <w:r>
        <w:br/>
      </w:r>
      <w:r>
        <w:rPr>
          <w:rFonts w:ascii="Times New Roman" w:hAnsi="Times New Roman" w:cs="Times New Roman"/>
          <w:b w:val="0"/>
        </w:rPr>
        <w:t>благодаря великому благочестию.</w:t>
      </w:r>
      <w:r>
        <w:br/>
      </w:r>
      <w:r>
        <w:rPr>
          <w:rFonts w:ascii="Times New Roman" w:hAnsi="Times New Roman" w:cs="Times New Roman"/>
          <w:b w:val="0"/>
        </w:rPr>
        <w:t>Вкусите её все с великой</w:t>
      </w:r>
      <w:r>
        <w:br/>
      </w:r>
      <w:r>
        <w:rPr>
          <w:rFonts w:ascii="Times New Roman" w:hAnsi="Times New Roman" w:cs="Times New Roman"/>
          <w:b w:val="0"/>
        </w:rPr>
        <w:t xml:space="preserve">  преданностью». (114)</w:t>
      </w:r>
    </w:p>
    <w:p>
      <w:r>
        <w:rPr>
          <w:rFonts w:ascii="Times New Roman" w:hAnsi="Times New Roman" w:cs="Times New Roman"/>
          <w:b w:val="0"/>
        </w:rPr>
        <w:t>хари-дхвани кари’ сабе каила̄ а̄сва̄дана</w:t>
      </w:r>
      <w:r>
        <w:br/>
      </w:r>
      <w:r>
        <w:rPr>
          <w:rFonts w:ascii="Times New Roman" w:hAnsi="Times New Roman" w:cs="Times New Roman"/>
          <w:b w:val="0"/>
        </w:rPr>
        <w:t>Хари  возглашая  все  совершили  вкушение</w:t>
      </w:r>
      <w:r>
        <w:br/>
      </w:r>
      <w:r>
        <w:rPr>
          <w:rFonts w:ascii="Times New Roman" w:hAnsi="Times New Roman" w:cs="Times New Roman"/>
          <w:b w:val="0"/>
        </w:rPr>
        <w:t>а̄сва̄дите преме матта хаила саба̄ра мана</w:t>
      </w:r>
      <w:r>
        <w:br/>
      </w:r>
      <w:r>
        <w:rPr>
          <w:rFonts w:ascii="Times New Roman" w:hAnsi="Times New Roman" w:cs="Times New Roman"/>
          <w:b w:val="0"/>
        </w:rPr>
        <w:t>вкушая  любовью  опьянён  стал  у всех  ум</w:t>
      </w:r>
    </w:p>
    <w:p>
      <w:r>
        <w:rPr>
          <w:rFonts w:ascii="Times New Roman" w:hAnsi="Times New Roman" w:cs="Times New Roman"/>
          <w:b w:val="0"/>
        </w:rPr>
        <w:t>Возглашая имя Хари,</w:t>
      </w:r>
      <w:r>
        <w:br/>
      </w:r>
      <w:r>
        <w:rPr>
          <w:rFonts w:ascii="Times New Roman" w:hAnsi="Times New Roman" w:cs="Times New Roman"/>
          <w:b w:val="0"/>
        </w:rPr>
        <w:t>все вкусили прасад и,</w:t>
      </w:r>
      <w:r>
        <w:br/>
      </w:r>
      <w:r>
        <w:rPr>
          <w:rFonts w:ascii="Times New Roman" w:hAnsi="Times New Roman" w:cs="Times New Roman"/>
          <w:b w:val="0"/>
        </w:rPr>
        <w:t>вкушая его, опьянели</w:t>
      </w:r>
      <w:r>
        <w:br/>
      </w:r>
      <w:r>
        <w:rPr>
          <w:rFonts w:ascii="Times New Roman" w:hAnsi="Times New Roman" w:cs="Times New Roman"/>
          <w:b w:val="0"/>
        </w:rPr>
        <w:t>от божественной любви. (115)</w:t>
      </w:r>
    </w:p>
    <w:p>
      <w:r>
        <w:rPr>
          <w:rFonts w:ascii="Times New Roman" w:hAnsi="Times New Roman" w:cs="Times New Roman"/>
          <w:b w:val="0"/>
        </w:rPr>
        <w:t>према̄веш́е маха̄прабху йабе а̄джн̃а̄ дила̄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Чайтанья  когда  велел</w:t>
      </w:r>
      <w:r>
        <w:br/>
      </w:r>
      <w:r>
        <w:rPr>
          <w:rFonts w:ascii="Times New Roman" w:hAnsi="Times New Roman" w:cs="Times New Roman"/>
          <w:b w:val="0"/>
        </w:rPr>
        <w:t>ра̄ма̄нанда-ра̄йа ш́лока пад̣ите ла̄гила̄</w:t>
      </w:r>
      <w:r>
        <w:br/>
      </w:r>
      <w:r>
        <w:rPr>
          <w:rFonts w:ascii="Times New Roman" w:hAnsi="Times New Roman" w:cs="Times New Roman"/>
          <w:b w:val="0"/>
        </w:rPr>
        <w:t>Рамананда  Рай  стихи  читать  начал</w:t>
      </w:r>
    </w:p>
    <w:p>
      <w:r>
        <w:rPr>
          <w:rFonts w:ascii="Times New Roman" w:hAnsi="Times New Roman" w:cs="Times New Roman"/>
          <w:b w:val="0"/>
        </w:rPr>
        <w:t>По велению Махапрабху,</w:t>
      </w:r>
      <w:r>
        <w:br/>
      </w:r>
      <w:r>
        <w:rPr>
          <w:rFonts w:ascii="Times New Roman" w:hAnsi="Times New Roman" w:cs="Times New Roman"/>
          <w:b w:val="0"/>
        </w:rPr>
        <w:t>любовью охваченного,</w:t>
      </w:r>
      <w:r>
        <w:br/>
      </w:r>
      <w:r>
        <w:rPr>
          <w:rFonts w:ascii="Times New Roman" w:hAnsi="Times New Roman" w:cs="Times New Roman"/>
          <w:b w:val="0"/>
        </w:rPr>
        <w:t>Рамананда Рай стал читать стихи. (116)</w:t>
      </w:r>
    </w:p>
    <w:p>
      <w:r>
        <w:rPr>
          <w:rFonts w:ascii="Times New Roman" w:hAnsi="Times New Roman" w:cs="Times New Roman"/>
          <w:b w:val="0"/>
        </w:rPr>
        <w:t>сурата-вардханам̇ ш́ока-на̄ш́анам̇</w:t>
      </w:r>
      <w:r>
        <w:br/>
      </w:r>
      <w:r>
        <w:rPr>
          <w:rFonts w:ascii="Times New Roman" w:hAnsi="Times New Roman" w:cs="Times New Roman"/>
          <w:b w:val="0"/>
        </w:rPr>
        <w:t>любовное единение  усиливающий  скорбь  уничтожающий</w:t>
      </w:r>
      <w:r>
        <w:br/>
      </w:r>
      <w:r>
        <w:rPr>
          <w:rFonts w:ascii="Times New Roman" w:hAnsi="Times New Roman" w:cs="Times New Roman"/>
          <w:b w:val="0"/>
        </w:rPr>
        <w:t>сварита-вен̣уна̄ суш̣т̣ху-чумбитам</w:t>
      </w:r>
      <w:r>
        <w:br/>
      </w:r>
      <w:r>
        <w:rPr>
          <w:rFonts w:ascii="Times New Roman" w:hAnsi="Times New Roman" w:cs="Times New Roman"/>
          <w:b w:val="0"/>
        </w:rPr>
        <w:t>звучащей  флейтой  нежно  целуемый</w:t>
      </w:r>
      <w:r>
        <w:br/>
      </w:r>
      <w:r>
        <w:rPr>
          <w:rFonts w:ascii="Times New Roman" w:hAnsi="Times New Roman" w:cs="Times New Roman"/>
          <w:b w:val="0"/>
        </w:rPr>
        <w:t>итара-ра̄га-висма̄ран̣ам̇ нр̣н̣а̄м̇</w:t>
      </w:r>
      <w:r>
        <w:br/>
      </w:r>
      <w:r>
        <w:rPr>
          <w:rFonts w:ascii="Times New Roman" w:hAnsi="Times New Roman" w:cs="Times New Roman"/>
          <w:b w:val="0"/>
        </w:rPr>
        <w:t>другие  привязанности  заставляющий забыть  людей</w:t>
      </w:r>
      <w:r>
        <w:br/>
      </w:r>
      <w:r>
        <w:rPr>
          <w:rFonts w:ascii="Times New Roman" w:hAnsi="Times New Roman" w:cs="Times New Roman"/>
          <w:b w:val="0"/>
        </w:rPr>
        <w:t>витара вӣра нас те ’дхара̄мр̣там</w:t>
      </w:r>
      <w:r>
        <w:br/>
      </w:r>
      <w:r>
        <w:rPr>
          <w:rFonts w:ascii="Times New Roman" w:hAnsi="Times New Roman" w:cs="Times New Roman"/>
          <w:b w:val="0"/>
        </w:rPr>
        <w:t>даруй  о герой  нам  Твоих  губ нектар</w:t>
      </w:r>
    </w:p>
    <w:p>
      <w:r>
        <w:rPr>
          <w:rFonts w:ascii="Times New Roman" w:hAnsi="Times New Roman" w:cs="Times New Roman"/>
          <w:b w:val="0"/>
        </w:rPr>
        <w:t>“О герой! Даруй нам нектар</w:t>
      </w:r>
      <w:r>
        <w:br/>
      </w:r>
      <w:r>
        <w:rPr>
          <w:rFonts w:ascii="Times New Roman" w:hAnsi="Times New Roman" w:cs="Times New Roman"/>
          <w:b w:val="0"/>
        </w:rPr>
        <w:t>Твоих губ. Он усиливает желание</w:t>
      </w:r>
      <w:r>
        <w:br/>
      </w:r>
      <w:r>
        <w:rPr>
          <w:rFonts w:ascii="Times New Roman" w:hAnsi="Times New Roman" w:cs="Times New Roman"/>
          <w:b w:val="0"/>
        </w:rPr>
        <w:t>единения с Тобой и уничтожает скорбь.</w:t>
      </w:r>
      <w:r>
        <w:br/>
      </w:r>
      <w:r>
        <w:rPr>
          <w:rFonts w:ascii="Times New Roman" w:hAnsi="Times New Roman" w:cs="Times New Roman"/>
          <w:b w:val="0"/>
        </w:rPr>
        <w:t>Его нежно целует Твоя звучащая флейта,</w:t>
      </w:r>
      <w:r>
        <w:br/>
      </w:r>
      <w:r>
        <w:rPr>
          <w:rFonts w:ascii="Times New Roman" w:hAnsi="Times New Roman" w:cs="Times New Roman"/>
          <w:b w:val="0"/>
        </w:rPr>
        <w:t>и он заставляет людей</w:t>
      </w:r>
      <w:r>
        <w:br/>
      </w:r>
      <w:r>
        <w:rPr>
          <w:rFonts w:ascii="Times New Roman" w:hAnsi="Times New Roman" w:cs="Times New Roman"/>
          <w:b w:val="0"/>
        </w:rPr>
        <w:t>забыть все иные привязанности”. (117)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10.31.14)</w:t>
      </w:r>
    </w:p>
    <w:p>
      <w:r>
        <w:rPr>
          <w:rFonts w:ascii="Times New Roman" w:hAnsi="Times New Roman" w:cs="Times New Roman"/>
          <w:b w:val="0"/>
        </w:rPr>
        <w:t>ш́лока ш́уни’ маха̄прабху маха̄-туш̣т̣а хаила̄</w:t>
      </w:r>
      <w:r>
        <w:br/>
      </w:r>
      <w:r>
        <w:rPr>
          <w:rFonts w:ascii="Times New Roman" w:hAnsi="Times New Roman" w:cs="Times New Roman"/>
          <w:b w:val="0"/>
        </w:rPr>
        <w:t>стих  услышав  Чайтанья  очень довольный  стал</w:t>
      </w:r>
      <w:r>
        <w:br/>
      </w:r>
      <w:r>
        <w:rPr>
          <w:rFonts w:ascii="Times New Roman" w:hAnsi="Times New Roman" w:cs="Times New Roman"/>
          <w:b w:val="0"/>
        </w:rPr>
        <w:t>ра̄дха̄ра уткан̣т̣ха̄-ш́лока пад̣ите ла̄гила̄</w:t>
      </w:r>
      <w:r>
        <w:br/>
      </w:r>
      <w:r>
        <w:rPr>
          <w:rFonts w:ascii="Times New Roman" w:hAnsi="Times New Roman" w:cs="Times New Roman"/>
          <w:b w:val="0"/>
        </w:rPr>
        <w:t>Радхи  томления  стих  читать  начал</w:t>
      </w:r>
    </w:p>
    <w:p>
      <w:r>
        <w:rPr>
          <w:rFonts w:ascii="Times New Roman" w:hAnsi="Times New Roman" w:cs="Times New Roman"/>
          <w:b w:val="0"/>
        </w:rPr>
        <w:t>Услышав стих, Махапрабху</w:t>
      </w:r>
      <w:r>
        <w:br/>
      </w:r>
      <w:r>
        <w:rPr>
          <w:rFonts w:ascii="Times New Roman" w:hAnsi="Times New Roman" w:cs="Times New Roman"/>
          <w:b w:val="0"/>
        </w:rPr>
        <w:t>был очень рад и прочитал стих,</w:t>
      </w:r>
      <w:r>
        <w:br/>
      </w:r>
      <w:r>
        <w:rPr>
          <w:rFonts w:ascii="Times New Roman" w:hAnsi="Times New Roman" w:cs="Times New Roman"/>
          <w:b w:val="0"/>
        </w:rPr>
        <w:t>в котором Шри Радха выражает</w:t>
      </w:r>
      <w:r>
        <w:br/>
      </w:r>
      <w:r>
        <w:rPr>
          <w:rFonts w:ascii="Times New Roman" w:hAnsi="Times New Roman" w:cs="Times New Roman"/>
          <w:b w:val="0"/>
        </w:rPr>
        <w:t>Своё горячее томление: (118)</w:t>
      </w:r>
    </w:p>
    <w:p>
      <w:r>
        <w:rPr>
          <w:rFonts w:ascii="Times New Roman" w:hAnsi="Times New Roman" w:cs="Times New Roman"/>
          <w:b w:val="0"/>
        </w:rPr>
        <w:t>враджа̄тула-кула̄н̇ганетара-раса̄ли-тр̣ш̣н̣а̄-хара-</w:t>
      </w:r>
      <w:r>
        <w:br/>
      </w:r>
      <w:r>
        <w:rPr>
          <w:rFonts w:ascii="Times New Roman" w:hAnsi="Times New Roman" w:cs="Times New Roman"/>
          <w:b w:val="0"/>
        </w:rPr>
        <w:t>Враджа  несравненных  благородных дев  других  вкусов  жажду  уносящий</w:t>
      </w:r>
      <w:r>
        <w:br/>
      </w:r>
      <w:r>
        <w:rPr>
          <w:rFonts w:ascii="Times New Roman" w:hAnsi="Times New Roman" w:cs="Times New Roman"/>
          <w:b w:val="0"/>
        </w:rPr>
        <w:t>прадӣвйад-адхара̄мр̣тах̣ сукр̣ти-лабхйа-пхела̄-лавах̣</w:t>
      </w:r>
      <w:r>
        <w:br/>
      </w:r>
      <w:r>
        <w:rPr>
          <w:rFonts w:ascii="Times New Roman" w:hAnsi="Times New Roman" w:cs="Times New Roman"/>
          <w:b w:val="0"/>
        </w:rPr>
        <w:t>сияющий  уст нектар  благочестием  достижимая  остатков  частица</w:t>
      </w:r>
      <w:r>
        <w:br/>
      </w:r>
      <w:r>
        <w:rPr>
          <w:rFonts w:ascii="Times New Roman" w:hAnsi="Times New Roman" w:cs="Times New Roman"/>
          <w:b w:val="0"/>
        </w:rPr>
        <w:t>судха̄-джид-ахиваллика̄-судала-вӣт̣ика̄-чарвитах̣</w:t>
      </w:r>
      <w:r>
        <w:br/>
      </w:r>
      <w:r>
        <w:rPr>
          <w:rFonts w:ascii="Times New Roman" w:hAnsi="Times New Roman" w:cs="Times New Roman"/>
          <w:b w:val="0"/>
        </w:rPr>
        <w:t>нектар  превосходящих  бетеля  прекрасных листьев  свёртки  жующий</w:t>
      </w:r>
      <w:r>
        <w:br/>
      </w:r>
      <w:r>
        <w:rPr>
          <w:rFonts w:ascii="Times New Roman" w:hAnsi="Times New Roman" w:cs="Times New Roman"/>
          <w:b w:val="0"/>
        </w:rPr>
        <w:t>са ме мадана-моханах̣ сакхи таноти джихва̄-спр̣ха̄м</w:t>
      </w:r>
      <w:r>
        <w:br/>
      </w:r>
      <w:r>
        <w:rPr>
          <w:rFonts w:ascii="Times New Roman" w:hAnsi="Times New Roman" w:cs="Times New Roman"/>
          <w:b w:val="0"/>
        </w:rPr>
        <w:t>Он  Мой  Мадана-мохана  подруга  усиливает  языка  жажду</w:t>
      </w:r>
    </w:p>
    <w:p>
      <w:r>
        <w:rPr>
          <w:rFonts w:ascii="Times New Roman" w:hAnsi="Times New Roman" w:cs="Times New Roman"/>
          <w:b w:val="0"/>
        </w:rPr>
        <w:t>“О подруга! Нектар сияющих губ</w:t>
      </w:r>
      <w:r>
        <w:br/>
      </w:r>
      <w:r>
        <w:rPr>
          <w:rFonts w:ascii="Times New Roman" w:hAnsi="Times New Roman" w:cs="Times New Roman"/>
          <w:b w:val="0"/>
        </w:rPr>
        <w:t>Мадана-мохана избавляет</w:t>
      </w:r>
      <w:r>
        <w:br/>
      </w:r>
      <w:r>
        <w:rPr>
          <w:rFonts w:ascii="Times New Roman" w:hAnsi="Times New Roman" w:cs="Times New Roman"/>
          <w:b w:val="0"/>
        </w:rPr>
        <w:t>несравненных девушек Враджа</w:t>
      </w:r>
      <w:r>
        <w:br/>
      </w:r>
      <w:r>
        <w:rPr>
          <w:rFonts w:ascii="Times New Roman" w:hAnsi="Times New Roman" w:cs="Times New Roman"/>
          <w:b w:val="0"/>
        </w:rPr>
        <w:t>от жажды других вкусов.</w:t>
      </w:r>
      <w:r>
        <w:br/>
      </w:r>
      <w:r>
        <w:rPr>
          <w:rFonts w:ascii="Times New Roman" w:hAnsi="Times New Roman" w:cs="Times New Roman"/>
          <w:b w:val="0"/>
        </w:rPr>
        <w:t>Частицу остатков Его трапезы</w:t>
      </w:r>
      <w:r>
        <w:br/>
      </w:r>
      <w:r>
        <w:rPr>
          <w:rFonts w:ascii="Times New Roman" w:hAnsi="Times New Roman" w:cs="Times New Roman"/>
          <w:b w:val="0"/>
        </w:rPr>
        <w:t>обрести можно лишь великим благочестием.</w:t>
      </w:r>
      <w:r>
        <w:br/>
      </w:r>
      <w:r>
        <w:rPr>
          <w:rFonts w:ascii="Times New Roman" w:hAnsi="Times New Roman" w:cs="Times New Roman"/>
          <w:b w:val="0"/>
        </w:rPr>
        <w:t>Он жуёт свёрнутые листья бетеля,</w:t>
      </w:r>
      <w:r>
        <w:br/>
      </w:r>
      <w:r>
        <w:rPr>
          <w:rFonts w:ascii="Times New Roman" w:hAnsi="Times New Roman" w:cs="Times New Roman"/>
          <w:b w:val="0"/>
        </w:rPr>
        <w:t>превосходящие вкусом нектар.</w:t>
      </w:r>
      <w:r>
        <w:br/>
      </w:r>
      <w:r>
        <w:rPr>
          <w:rFonts w:ascii="Times New Roman" w:hAnsi="Times New Roman" w:cs="Times New Roman"/>
          <w:b w:val="0"/>
        </w:rPr>
        <w:t>Этот Мадана-мохана усиливает</w:t>
      </w:r>
      <w:r>
        <w:br/>
      </w:r>
      <w:r>
        <w:rPr>
          <w:rFonts w:ascii="Times New Roman" w:hAnsi="Times New Roman" w:cs="Times New Roman"/>
          <w:b w:val="0"/>
        </w:rPr>
        <w:t xml:space="preserve">  жажду Моего языка”. (119)</w:t>
      </w:r>
      <w:r>
        <w:br/>
      </w:r>
      <w:r>
        <w:rPr>
          <w:rFonts w:ascii="Times New Roman" w:hAnsi="Times New Roman" w:cs="Times New Roman"/>
          <w:b w:val="0"/>
        </w:rPr>
        <w:t>(Говинда-лиламрита, 8.8)</w:t>
      </w:r>
    </w:p>
    <w:p>
      <w:r>
        <w:rPr>
          <w:rFonts w:ascii="Times New Roman" w:hAnsi="Times New Roman" w:cs="Times New Roman"/>
          <w:b w:val="0"/>
        </w:rPr>
        <w:t>эта кахи’ гаура-прабху бха̄ва̄виш̣т̣а хан̃а̄</w:t>
      </w:r>
      <w:r>
        <w:br/>
      </w:r>
      <w:r>
        <w:rPr>
          <w:rFonts w:ascii="Times New Roman" w:hAnsi="Times New Roman" w:cs="Times New Roman"/>
          <w:b w:val="0"/>
        </w:rPr>
        <w:t>это  сказав  Гаура  Прабху  чувством  охваченный</w:t>
      </w:r>
      <w:r>
        <w:br/>
      </w:r>
      <w:r>
        <w:rPr>
          <w:rFonts w:ascii="Times New Roman" w:hAnsi="Times New Roman" w:cs="Times New Roman"/>
          <w:b w:val="0"/>
        </w:rPr>
        <w:t>дуи ш́локера артха каре прала̄па карийа̄</w:t>
      </w:r>
      <w:r>
        <w:br/>
      </w:r>
      <w:r>
        <w:rPr>
          <w:rFonts w:ascii="Times New Roman" w:hAnsi="Times New Roman" w:cs="Times New Roman"/>
          <w:b w:val="0"/>
        </w:rPr>
        <w:t>двух  стихов  смысл  объясняет  бессвязно  говоря</w:t>
      </w:r>
    </w:p>
    <w:p>
      <w:r>
        <w:rPr>
          <w:rFonts w:ascii="Times New Roman" w:hAnsi="Times New Roman" w:cs="Times New Roman"/>
          <w:b w:val="0"/>
        </w:rPr>
        <w:t>Сказав это, Шри Гауранга,</w:t>
      </w:r>
      <w:r>
        <w:br/>
      </w:r>
      <w:r>
        <w:rPr>
          <w:rFonts w:ascii="Times New Roman" w:hAnsi="Times New Roman" w:cs="Times New Roman"/>
          <w:b w:val="0"/>
        </w:rPr>
        <w:t>охваченный божественным чувством,</w:t>
      </w:r>
      <w:r>
        <w:br/>
      </w:r>
      <w:r>
        <w:rPr>
          <w:rFonts w:ascii="Times New Roman" w:hAnsi="Times New Roman" w:cs="Times New Roman"/>
          <w:b w:val="0"/>
        </w:rPr>
        <w:t>стал объяснять смысл этих двух</w:t>
      </w:r>
      <w:r>
        <w:br/>
      </w:r>
      <w:r>
        <w:rPr>
          <w:rFonts w:ascii="Times New Roman" w:hAnsi="Times New Roman" w:cs="Times New Roman"/>
          <w:b w:val="0"/>
        </w:rPr>
        <w:t>стихов в бессвязной речи, как в бреду. (120)</w:t>
      </w:r>
    </w:p>
    <w:p>
      <w:r>
        <w:rPr>
          <w:rFonts w:ascii="Times New Roman" w:hAnsi="Times New Roman" w:cs="Times New Roman"/>
          <w:b w:val="0"/>
        </w:rPr>
        <w:t>тану-мана кара̄йа кш̣обха,</w:t>
      </w:r>
      <w:r>
        <w:br/>
      </w:r>
      <w:r>
        <w:rPr>
          <w:rFonts w:ascii="Times New Roman" w:hAnsi="Times New Roman" w:cs="Times New Roman"/>
          <w:b w:val="0"/>
        </w:rPr>
        <w:t>тело  ум  приводит  в волнение</w:t>
      </w:r>
      <w:r>
        <w:br/>
      </w:r>
      <w:r>
        <w:rPr>
          <w:rFonts w:ascii="Times New Roman" w:hAnsi="Times New Roman" w:cs="Times New Roman"/>
          <w:b w:val="0"/>
        </w:rPr>
        <w:t>ба̄д̣а̄йа сурата-лобха,</w:t>
      </w:r>
      <w:r>
        <w:br/>
      </w:r>
      <w:r>
        <w:rPr>
          <w:rFonts w:ascii="Times New Roman" w:hAnsi="Times New Roman" w:cs="Times New Roman"/>
          <w:b w:val="0"/>
        </w:rPr>
        <w:t>усиливает  единения  жажду</w:t>
      </w:r>
      <w:r>
        <w:br/>
      </w:r>
      <w:r>
        <w:rPr>
          <w:rFonts w:ascii="Times New Roman" w:hAnsi="Times New Roman" w:cs="Times New Roman"/>
          <w:b w:val="0"/>
        </w:rPr>
        <w:t>харш̣а-ш́ока̄ди-бха̄ра вина̄ш́айа</w:t>
      </w:r>
      <w:r>
        <w:br/>
      </w:r>
      <w:r>
        <w:rPr>
          <w:rFonts w:ascii="Times New Roman" w:hAnsi="Times New Roman" w:cs="Times New Roman"/>
          <w:b w:val="0"/>
        </w:rPr>
        <w:t>радости  скорби  и пр.  бремя  уничтожает</w:t>
      </w:r>
      <w:r>
        <w:br/>
      </w:r>
      <w:r>
        <w:rPr>
          <w:rFonts w:ascii="Times New Roman" w:hAnsi="Times New Roman" w:cs="Times New Roman"/>
          <w:b w:val="0"/>
        </w:rPr>
        <w:t>па̄сара̄йа анйа раса,</w:t>
      </w:r>
      <w:r>
        <w:br/>
      </w:r>
      <w:r>
        <w:rPr>
          <w:rFonts w:ascii="Times New Roman" w:hAnsi="Times New Roman" w:cs="Times New Roman"/>
          <w:b w:val="0"/>
        </w:rPr>
        <w:t>заставляет забыть  другие  вкусы</w:t>
      </w:r>
      <w:r>
        <w:br/>
      </w:r>
      <w:r>
        <w:rPr>
          <w:rFonts w:ascii="Times New Roman" w:hAnsi="Times New Roman" w:cs="Times New Roman"/>
          <w:b w:val="0"/>
        </w:rPr>
        <w:t>джагат каре а̄тма-ваш́а,</w:t>
      </w:r>
      <w:r>
        <w:br/>
      </w:r>
      <w:r>
        <w:rPr>
          <w:rFonts w:ascii="Times New Roman" w:hAnsi="Times New Roman" w:cs="Times New Roman"/>
          <w:b w:val="0"/>
        </w:rPr>
        <w:t>мир  делает  себе  подвластным</w:t>
      </w:r>
      <w:r>
        <w:br/>
      </w:r>
      <w:r>
        <w:rPr>
          <w:rFonts w:ascii="Times New Roman" w:hAnsi="Times New Roman" w:cs="Times New Roman"/>
          <w:b w:val="0"/>
        </w:rPr>
        <w:t>ладжджа̄, дхарма, дхаирйа каре кш̣айа</w:t>
      </w:r>
      <w:r>
        <w:br/>
      </w:r>
      <w:r>
        <w:rPr>
          <w:rFonts w:ascii="Times New Roman" w:hAnsi="Times New Roman" w:cs="Times New Roman"/>
          <w:b w:val="0"/>
        </w:rPr>
        <w:t>стыд  долг  стойкость  делает  разрушение</w:t>
      </w:r>
      <w:r>
        <w:br/>
      </w:r>
      <w:r>
        <w:rPr>
          <w:rFonts w:ascii="Times New Roman" w:hAnsi="Times New Roman" w:cs="Times New Roman"/>
          <w:b w:val="0"/>
        </w:rPr>
        <w:t>на̄гара, ш́уна тома̄ра адхара-чарита</w:t>
      </w:r>
      <w:r>
        <w:br/>
      </w:r>
      <w:r>
        <w:rPr>
          <w:rFonts w:ascii="Times New Roman" w:hAnsi="Times New Roman" w:cs="Times New Roman"/>
          <w:b w:val="0"/>
        </w:rPr>
        <w:t>о возлюбленный  послушай  Твоих  губ  нрав</w:t>
      </w:r>
      <w:r>
        <w:br/>
      </w:r>
      <w:r>
        <w:rPr>
          <w:rFonts w:ascii="Times New Roman" w:hAnsi="Times New Roman" w:cs="Times New Roman"/>
          <w:b w:val="0"/>
        </w:rPr>
        <w:t>ма̄та̄йа на̄рӣра мана,</w:t>
      </w:r>
      <w:r>
        <w:br/>
      </w:r>
      <w:r>
        <w:rPr>
          <w:rFonts w:ascii="Times New Roman" w:hAnsi="Times New Roman" w:cs="Times New Roman"/>
          <w:b w:val="0"/>
        </w:rPr>
        <w:t>пьянит  женщин  ум</w:t>
      </w:r>
      <w:r>
        <w:br/>
      </w:r>
      <w:r>
        <w:rPr>
          <w:rFonts w:ascii="Times New Roman" w:hAnsi="Times New Roman" w:cs="Times New Roman"/>
          <w:b w:val="0"/>
        </w:rPr>
        <w:t>джихва̄ каре а̄карш̣ан̣а,</w:t>
      </w:r>
      <w:r>
        <w:br/>
      </w:r>
      <w:r>
        <w:rPr>
          <w:rFonts w:ascii="Times New Roman" w:hAnsi="Times New Roman" w:cs="Times New Roman"/>
          <w:b w:val="0"/>
        </w:rPr>
        <w:t>язык  делает  влечение</w:t>
      </w:r>
      <w:r>
        <w:br/>
      </w:r>
      <w:r>
        <w:rPr>
          <w:rFonts w:ascii="Times New Roman" w:hAnsi="Times New Roman" w:cs="Times New Roman"/>
          <w:b w:val="0"/>
        </w:rPr>
        <w:t>вича̄рите саба випарӣта</w:t>
      </w:r>
      <w:r>
        <w:br/>
      </w:r>
      <w:r>
        <w:rPr>
          <w:rFonts w:ascii="Times New Roman" w:hAnsi="Times New Roman" w:cs="Times New Roman"/>
          <w:b w:val="0"/>
        </w:rPr>
        <w:t>если рассудить  всё  наоборот</w:t>
      </w:r>
    </w:p>
    <w:p>
      <w:r>
        <w:rPr>
          <w:rFonts w:ascii="Times New Roman" w:hAnsi="Times New Roman" w:cs="Times New Roman"/>
          <w:b w:val="0"/>
        </w:rPr>
        <w:t>«О возлюбленный! Послушай,</w:t>
      </w:r>
      <w:r>
        <w:br/>
      </w:r>
      <w:r>
        <w:rPr>
          <w:rFonts w:ascii="Times New Roman" w:hAnsi="Times New Roman" w:cs="Times New Roman"/>
          <w:b w:val="0"/>
        </w:rPr>
        <w:t>каков нрав Твоих губ:</w:t>
      </w:r>
      <w:r>
        <w:br/>
      </w:r>
      <w:r>
        <w:rPr>
          <w:rFonts w:ascii="Times New Roman" w:hAnsi="Times New Roman" w:cs="Times New Roman"/>
          <w:b w:val="0"/>
        </w:rPr>
        <w:t>они волнуют тело и ум,</w:t>
      </w:r>
      <w:r>
        <w:br/>
      </w:r>
      <w:r>
        <w:rPr>
          <w:rFonts w:ascii="Times New Roman" w:hAnsi="Times New Roman" w:cs="Times New Roman"/>
          <w:b w:val="0"/>
        </w:rPr>
        <w:t>усиливают жажду встречи с Тобой</w:t>
      </w:r>
      <w:r>
        <w:br/>
      </w:r>
      <w:r>
        <w:rPr>
          <w:rFonts w:ascii="Times New Roman" w:hAnsi="Times New Roman" w:cs="Times New Roman"/>
          <w:b w:val="0"/>
        </w:rPr>
        <w:t>и уносят бремя радостей и печалей.</w:t>
      </w:r>
      <w:r>
        <w:br/>
      </w:r>
      <w:r>
        <w:rPr>
          <w:rFonts w:ascii="Times New Roman" w:hAnsi="Times New Roman" w:cs="Times New Roman"/>
          <w:b w:val="0"/>
        </w:rPr>
        <w:t>Они заставляют забыть иные вкусы,</w:t>
      </w:r>
      <w:r>
        <w:br/>
      </w:r>
      <w:r>
        <w:rPr>
          <w:rFonts w:ascii="Times New Roman" w:hAnsi="Times New Roman" w:cs="Times New Roman"/>
          <w:b w:val="0"/>
        </w:rPr>
        <w:t>подчиняют себе весь мир,</w:t>
      </w:r>
      <w:r>
        <w:br/>
      </w:r>
      <w:r>
        <w:rPr>
          <w:rFonts w:ascii="Times New Roman" w:hAnsi="Times New Roman" w:cs="Times New Roman"/>
          <w:b w:val="0"/>
        </w:rPr>
        <w:t>разрушая стыд, долг и стойкость.</w:t>
      </w:r>
      <w:r>
        <w:br/>
      </w:r>
      <w:r>
        <w:rPr>
          <w:rFonts w:ascii="Times New Roman" w:hAnsi="Times New Roman" w:cs="Times New Roman"/>
          <w:b w:val="0"/>
        </w:rPr>
        <w:t>Они пьянят женские умы</w:t>
      </w:r>
      <w:r>
        <w:br/>
      </w:r>
      <w:r>
        <w:rPr>
          <w:rFonts w:ascii="Times New Roman" w:hAnsi="Times New Roman" w:cs="Times New Roman"/>
          <w:b w:val="0"/>
        </w:rPr>
        <w:t>и влекут к себе их язык.</w:t>
      </w:r>
      <w:r>
        <w:br/>
      </w:r>
      <w:r>
        <w:rPr>
          <w:rFonts w:ascii="Times New Roman" w:hAnsi="Times New Roman" w:cs="Times New Roman"/>
          <w:b w:val="0"/>
        </w:rPr>
        <w:t>Если поразмыслить, то всё</w:t>
      </w:r>
      <w:r>
        <w:br/>
      </w:r>
      <w:r>
        <w:rPr>
          <w:rFonts w:ascii="Times New Roman" w:hAnsi="Times New Roman" w:cs="Times New Roman"/>
          <w:b w:val="0"/>
        </w:rPr>
        <w:t xml:space="preserve">  у них устроено наоборот. (121–122)</w:t>
      </w:r>
    </w:p>
    <w:p>
      <w:r>
        <w:rPr>
          <w:rFonts w:ascii="Times New Roman" w:hAnsi="Times New Roman" w:cs="Times New Roman"/>
          <w:b w:val="0"/>
        </w:rPr>
        <w:t>а̄чхука на̄рӣра ка̄йа,</w:t>
      </w:r>
      <w:r>
        <w:br/>
      </w:r>
      <w:r>
        <w:rPr>
          <w:rFonts w:ascii="Times New Roman" w:hAnsi="Times New Roman" w:cs="Times New Roman"/>
          <w:b w:val="0"/>
        </w:rPr>
        <w:t>пусть  женщин  тело (оставим)</w:t>
      </w:r>
      <w:r>
        <w:br/>
      </w:r>
      <w:r>
        <w:rPr>
          <w:rFonts w:ascii="Times New Roman" w:hAnsi="Times New Roman" w:cs="Times New Roman"/>
          <w:b w:val="0"/>
        </w:rPr>
        <w:t>кахите ва̄сийе ла̄джа,</w:t>
      </w:r>
      <w:r>
        <w:br/>
      </w:r>
      <w:r>
        <w:rPr>
          <w:rFonts w:ascii="Times New Roman" w:hAnsi="Times New Roman" w:cs="Times New Roman"/>
          <w:b w:val="0"/>
        </w:rPr>
        <w:t>сказать  чувствую  стыд</w:t>
      </w:r>
      <w:r>
        <w:br/>
      </w:r>
      <w:r>
        <w:rPr>
          <w:rFonts w:ascii="Times New Roman" w:hAnsi="Times New Roman" w:cs="Times New Roman"/>
          <w:b w:val="0"/>
        </w:rPr>
        <w:t>тома̄ра адхара бад̣а дхр̣ш̣т̣а-ра̄йа</w:t>
      </w:r>
      <w:r>
        <w:br/>
      </w:r>
      <w:r>
        <w:rPr>
          <w:rFonts w:ascii="Times New Roman" w:hAnsi="Times New Roman" w:cs="Times New Roman"/>
          <w:b w:val="0"/>
        </w:rPr>
        <w:t>Твои  губы  очень  дерзкий  господин</w:t>
      </w:r>
      <w:r>
        <w:br/>
      </w:r>
      <w:r>
        <w:rPr>
          <w:rFonts w:ascii="Times New Roman" w:hAnsi="Times New Roman" w:cs="Times New Roman"/>
          <w:b w:val="0"/>
        </w:rPr>
        <w:t>пуруш̣е каре а̄карш̣ан̣а,</w:t>
      </w:r>
      <w:r>
        <w:br/>
      </w:r>
      <w:r>
        <w:rPr>
          <w:rFonts w:ascii="Times New Roman" w:hAnsi="Times New Roman" w:cs="Times New Roman"/>
          <w:b w:val="0"/>
        </w:rPr>
        <w:t>мужчину  делает  привлечение</w:t>
      </w:r>
      <w:r>
        <w:br/>
      </w:r>
      <w:r>
        <w:rPr>
          <w:rFonts w:ascii="Times New Roman" w:hAnsi="Times New Roman" w:cs="Times New Roman"/>
          <w:b w:val="0"/>
        </w:rPr>
        <w:t>а̄пана̄ пийа̄ите мана,</w:t>
      </w:r>
      <w:r>
        <w:br/>
      </w:r>
      <w:r>
        <w:rPr>
          <w:rFonts w:ascii="Times New Roman" w:hAnsi="Times New Roman" w:cs="Times New Roman"/>
          <w:b w:val="0"/>
        </w:rPr>
        <w:t>себя  дать испить  желание</w:t>
      </w:r>
      <w:r>
        <w:br/>
      </w:r>
      <w:r>
        <w:rPr>
          <w:rFonts w:ascii="Times New Roman" w:hAnsi="Times New Roman" w:cs="Times New Roman"/>
          <w:b w:val="0"/>
        </w:rPr>
        <w:t>анйа-раса саба па̄сара̄йа</w:t>
      </w:r>
      <w:r>
        <w:br/>
      </w:r>
      <w:r>
        <w:rPr>
          <w:rFonts w:ascii="Times New Roman" w:hAnsi="Times New Roman" w:cs="Times New Roman"/>
          <w:b w:val="0"/>
        </w:rPr>
        <w:t>другие  вкусы  все  заставляет забыть</w:t>
      </w:r>
    </w:p>
    <w:p>
      <w:r>
        <w:rPr>
          <w:rFonts w:ascii="Times New Roman" w:hAnsi="Times New Roman" w:cs="Times New Roman"/>
          <w:b w:val="0"/>
        </w:rPr>
        <w:t>Что говорить о женщинах — Мне</w:t>
      </w:r>
      <w:r>
        <w:br/>
      </w:r>
      <w:r>
        <w:rPr>
          <w:rFonts w:ascii="Times New Roman" w:hAnsi="Times New Roman" w:cs="Times New Roman"/>
          <w:b w:val="0"/>
        </w:rPr>
        <w:t>даже стыдно сказать об этом.</w:t>
      </w:r>
      <w:r>
        <w:br/>
      </w:r>
      <w:r>
        <w:rPr>
          <w:rFonts w:ascii="Times New Roman" w:hAnsi="Times New Roman" w:cs="Times New Roman"/>
          <w:b w:val="0"/>
        </w:rPr>
        <w:t>Твои губы — дерзкий господин:</w:t>
      </w:r>
      <w:r>
        <w:br/>
      </w:r>
      <w:r>
        <w:rPr>
          <w:rFonts w:ascii="Times New Roman" w:hAnsi="Times New Roman" w:cs="Times New Roman"/>
          <w:b w:val="0"/>
        </w:rPr>
        <w:t>они влекут даже мужчину, желая</w:t>
      </w:r>
      <w:r>
        <w:br/>
      </w:r>
      <w:r>
        <w:rPr>
          <w:rFonts w:ascii="Times New Roman" w:hAnsi="Times New Roman" w:cs="Times New Roman"/>
          <w:b w:val="0"/>
        </w:rPr>
        <w:t>дать ему испить себя,</w:t>
      </w:r>
      <w:r>
        <w:br/>
      </w:r>
      <w:r>
        <w:rPr>
          <w:rFonts w:ascii="Times New Roman" w:hAnsi="Times New Roman" w:cs="Times New Roman"/>
          <w:b w:val="0"/>
        </w:rPr>
        <w:t>и он забывает все иные вкусы. (123)</w:t>
      </w:r>
    </w:p>
    <w:p>
      <w:r>
        <w:rPr>
          <w:rFonts w:ascii="Times New Roman" w:hAnsi="Times New Roman" w:cs="Times New Roman"/>
          <w:b w:val="0"/>
        </w:rPr>
        <w:t>сачетана раху дӯре,</w:t>
      </w:r>
      <w:r>
        <w:br/>
      </w:r>
      <w:r>
        <w:rPr>
          <w:rFonts w:ascii="Times New Roman" w:hAnsi="Times New Roman" w:cs="Times New Roman"/>
          <w:b w:val="0"/>
        </w:rPr>
        <w:t>сознательных  оставим  в стороне</w:t>
      </w:r>
      <w:r>
        <w:br/>
      </w:r>
      <w:r>
        <w:rPr>
          <w:rFonts w:ascii="Times New Roman" w:hAnsi="Times New Roman" w:cs="Times New Roman"/>
          <w:b w:val="0"/>
        </w:rPr>
        <w:t>ачетана сачетана каре,</w:t>
      </w:r>
      <w:r>
        <w:br/>
      </w:r>
      <w:r>
        <w:rPr>
          <w:rFonts w:ascii="Times New Roman" w:hAnsi="Times New Roman" w:cs="Times New Roman"/>
          <w:b w:val="0"/>
        </w:rPr>
        <w:t>бесчувственное  сознательным  делает</w:t>
      </w:r>
      <w:r>
        <w:br/>
      </w:r>
      <w:r>
        <w:rPr>
          <w:rFonts w:ascii="Times New Roman" w:hAnsi="Times New Roman" w:cs="Times New Roman"/>
          <w:b w:val="0"/>
        </w:rPr>
        <w:t>тома̄ра адхара — бад̣а ва̄джикара</w:t>
      </w:r>
      <w:r>
        <w:br/>
      </w:r>
      <w:r>
        <w:rPr>
          <w:rFonts w:ascii="Times New Roman" w:hAnsi="Times New Roman" w:cs="Times New Roman"/>
          <w:b w:val="0"/>
        </w:rPr>
        <w:t>Твои  губы  великий  чародей</w:t>
      </w:r>
      <w:r>
        <w:br/>
      </w:r>
      <w:r>
        <w:rPr>
          <w:rFonts w:ascii="Times New Roman" w:hAnsi="Times New Roman" w:cs="Times New Roman"/>
          <w:b w:val="0"/>
        </w:rPr>
        <w:t>тома̄ра вен̣у ш́уш̣кендхана,</w:t>
      </w:r>
      <w:r>
        <w:br/>
      </w:r>
      <w:r>
        <w:rPr>
          <w:rFonts w:ascii="Times New Roman" w:hAnsi="Times New Roman" w:cs="Times New Roman"/>
          <w:b w:val="0"/>
        </w:rPr>
        <w:t>Твоя  флейта  сухое  полено</w:t>
      </w:r>
      <w:r>
        <w:br/>
      </w:r>
      <w:r>
        <w:rPr>
          <w:rFonts w:ascii="Times New Roman" w:hAnsi="Times New Roman" w:cs="Times New Roman"/>
          <w:b w:val="0"/>
        </w:rPr>
        <w:t>та̄ра джанма̄йа индрийа-мана,</w:t>
      </w:r>
      <w:r>
        <w:br/>
      </w:r>
      <w:r>
        <w:rPr>
          <w:rFonts w:ascii="Times New Roman" w:hAnsi="Times New Roman" w:cs="Times New Roman"/>
          <w:b w:val="0"/>
        </w:rPr>
        <w:t>в ней  порождает  чувства  ум</w:t>
      </w:r>
      <w:r>
        <w:br/>
      </w:r>
      <w:r>
        <w:rPr>
          <w:rFonts w:ascii="Times New Roman" w:hAnsi="Times New Roman" w:cs="Times New Roman"/>
          <w:b w:val="0"/>
        </w:rPr>
        <w:t>та̄ре а̄пана̄ пийа̄йа нирантара</w:t>
      </w:r>
      <w:r>
        <w:br/>
      </w:r>
      <w:r>
        <w:rPr>
          <w:rFonts w:ascii="Times New Roman" w:hAnsi="Times New Roman" w:cs="Times New Roman"/>
          <w:b w:val="0"/>
        </w:rPr>
        <w:t>ей  себя  даёт пить  постоянно</w:t>
      </w:r>
    </w:p>
    <w:p>
      <w:r>
        <w:rPr>
          <w:rFonts w:ascii="Times New Roman" w:hAnsi="Times New Roman" w:cs="Times New Roman"/>
          <w:b w:val="0"/>
        </w:rPr>
        <w:t>Что уж говорить о тех,</w:t>
      </w:r>
      <w:r>
        <w:br/>
      </w:r>
      <w:r>
        <w:rPr>
          <w:rFonts w:ascii="Times New Roman" w:hAnsi="Times New Roman" w:cs="Times New Roman"/>
          <w:b w:val="0"/>
        </w:rPr>
        <w:t>кто наделён сознанием, —</w:t>
      </w:r>
      <w:r>
        <w:br/>
      </w:r>
      <w:r>
        <w:rPr>
          <w:rFonts w:ascii="Times New Roman" w:hAnsi="Times New Roman" w:cs="Times New Roman"/>
          <w:b w:val="0"/>
        </w:rPr>
        <w:t>Твои губы, как великий чародей,</w:t>
      </w:r>
      <w:r>
        <w:br/>
      </w:r>
      <w:r>
        <w:rPr>
          <w:rFonts w:ascii="Times New Roman" w:hAnsi="Times New Roman" w:cs="Times New Roman"/>
          <w:b w:val="0"/>
        </w:rPr>
        <w:t>и в бесчувственное вносят сознание.</w:t>
      </w:r>
      <w:r>
        <w:br/>
      </w:r>
      <w:r>
        <w:rPr>
          <w:rFonts w:ascii="Times New Roman" w:hAnsi="Times New Roman" w:cs="Times New Roman"/>
          <w:b w:val="0"/>
        </w:rPr>
        <w:t>Твоя флейта — сухая палка,</w:t>
      </w:r>
      <w:r>
        <w:br/>
      </w:r>
      <w:r>
        <w:rPr>
          <w:rFonts w:ascii="Times New Roman" w:hAnsi="Times New Roman" w:cs="Times New Roman"/>
          <w:b w:val="0"/>
        </w:rPr>
        <w:t>но губы Твои пробудили в ней</w:t>
      </w:r>
      <w:r>
        <w:br/>
      </w:r>
      <w:r>
        <w:rPr>
          <w:rFonts w:ascii="Times New Roman" w:hAnsi="Times New Roman" w:cs="Times New Roman"/>
          <w:b w:val="0"/>
        </w:rPr>
        <w:t>и чувства, и ум, и постоянно</w:t>
      </w:r>
      <w:r>
        <w:br/>
      </w:r>
      <w:r>
        <w:rPr>
          <w:rFonts w:ascii="Times New Roman" w:hAnsi="Times New Roman" w:cs="Times New Roman"/>
          <w:b w:val="0"/>
        </w:rPr>
        <w:t>дают ей испить себя. (124)</w:t>
      </w:r>
    </w:p>
    <w:p>
      <w:r>
        <w:rPr>
          <w:rFonts w:ascii="Times New Roman" w:hAnsi="Times New Roman" w:cs="Times New Roman"/>
          <w:b w:val="0"/>
        </w:rPr>
        <w:t>вен̣у дхр̣ш̣т̣а-пуруш̣а хан̃а̄,</w:t>
      </w:r>
      <w:r>
        <w:br/>
      </w:r>
      <w:r>
        <w:rPr>
          <w:rFonts w:ascii="Times New Roman" w:hAnsi="Times New Roman" w:cs="Times New Roman"/>
          <w:b w:val="0"/>
        </w:rPr>
        <w:t>флейта  дерзкий  мужчина  будучи</w:t>
      </w:r>
      <w:r>
        <w:br/>
      </w:r>
      <w:r>
        <w:rPr>
          <w:rFonts w:ascii="Times New Roman" w:hAnsi="Times New Roman" w:cs="Times New Roman"/>
          <w:b w:val="0"/>
        </w:rPr>
        <w:t>пуруш̣а̄дхара пийа̄ пийа̄,</w:t>
      </w:r>
      <w:r>
        <w:br/>
      </w:r>
      <w:r>
        <w:rPr>
          <w:rFonts w:ascii="Times New Roman" w:hAnsi="Times New Roman" w:cs="Times New Roman"/>
          <w:b w:val="0"/>
        </w:rPr>
        <w:t>мужских губ  испив  испив</w:t>
      </w:r>
      <w:r>
        <w:br/>
      </w:r>
      <w:r>
        <w:rPr>
          <w:rFonts w:ascii="Times New Roman" w:hAnsi="Times New Roman" w:cs="Times New Roman"/>
          <w:b w:val="0"/>
        </w:rPr>
        <w:t>гопӣ-ган̣е джа̄на̄йа ниджа па̄на</w:t>
      </w:r>
      <w:r>
        <w:br/>
      </w:r>
      <w:r>
        <w:rPr>
          <w:rFonts w:ascii="Times New Roman" w:hAnsi="Times New Roman" w:cs="Times New Roman"/>
          <w:b w:val="0"/>
        </w:rPr>
        <w:t>гопи  сообщает  своё  питьё</w:t>
      </w:r>
      <w:r>
        <w:br/>
      </w:r>
      <w:r>
        <w:rPr>
          <w:rFonts w:ascii="Times New Roman" w:hAnsi="Times New Roman" w:cs="Times New Roman"/>
          <w:b w:val="0"/>
        </w:rPr>
        <w:t>‘охе, ш́уна, гопӣ-ган̣а,</w:t>
      </w:r>
      <w:r>
        <w:br/>
      </w:r>
      <w:r>
        <w:rPr>
          <w:rFonts w:ascii="Times New Roman" w:hAnsi="Times New Roman" w:cs="Times New Roman"/>
          <w:b w:val="0"/>
        </w:rPr>
        <w:t>о  слушайте  гопи</w:t>
      </w:r>
      <w:r>
        <w:br/>
      </w:r>
      <w:r>
        <w:rPr>
          <w:rFonts w:ascii="Times New Roman" w:hAnsi="Times New Roman" w:cs="Times New Roman"/>
          <w:b w:val="0"/>
        </w:rPr>
        <w:t>бале пин̇о тома̄ра дхана,</w:t>
      </w:r>
      <w:r>
        <w:br/>
      </w:r>
      <w:r>
        <w:rPr>
          <w:rFonts w:ascii="Times New Roman" w:hAnsi="Times New Roman" w:cs="Times New Roman"/>
          <w:b w:val="0"/>
        </w:rPr>
        <w:t>насильно  пью  ваше  богатство</w:t>
      </w:r>
      <w:r>
        <w:br/>
      </w:r>
      <w:r>
        <w:rPr>
          <w:rFonts w:ascii="Times New Roman" w:hAnsi="Times New Roman" w:cs="Times New Roman"/>
          <w:b w:val="0"/>
        </w:rPr>
        <w:t>тома̄ра йади тха̄ке абхима̄на</w:t>
      </w:r>
      <w:r>
        <w:br/>
      </w:r>
      <w:r>
        <w:rPr>
          <w:rFonts w:ascii="Times New Roman" w:hAnsi="Times New Roman" w:cs="Times New Roman"/>
          <w:b w:val="0"/>
        </w:rPr>
        <w:t>у вас  если  есть  гордость</w:t>
      </w:r>
    </w:p>
    <w:p>
      <w:r>
        <w:rPr>
          <w:rFonts w:ascii="Times New Roman" w:hAnsi="Times New Roman" w:cs="Times New Roman"/>
          <w:b w:val="0"/>
        </w:rPr>
        <w:t>Флейта, дерзкий мужчина,</w:t>
      </w:r>
      <w:r>
        <w:br/>
      </w:r>
      <w:r>
        <w:rPr>
          <w:rFonts w:ascii="Times New Roman" w:hAnsi="Times New Roman" w:cs="Times New Roman"/>
          <w:b w:val="0"/>
        </w:rPr>
        <w:t>пьёт нектар губ Мужчины</w:t>
      </w:r>
      <w:r>
        <w:br/>
      </w:r>
      <w:r>
        <w:rPr>
          <w:rFonts w:ascii="Times New Roman" w:hAnsi="Times New Roman" w:cs="Times New Roman"/>
          <w:b w:val="0"/>
        </w:rPr>
        <w:t>и громко возвещает гопи:</w:t>
      </w:r>
      <w:r>
        <w:br/>
      </w:r>
      <w:r>
        <w:rPr>
          <w:rFonts w:ascii="Times New Roman" w:hAnsi="Times New Roman" w:cs="Times New Roman"/>
          <w:b w:val="0"/>
        </w:rPr>
        <w:t>«Эй, гопи, послушайте!</w:t>
      </w:r>
      <w:r>
        <w:br/>
      </w:r>
      <w:r>
        <w:rPr>
          <w:rFonts w:ascii="Times New Roman" w:hAnsi="Times New Roman" w:cs="Times New Roman"/>
          <w:b w:val="0"/>
        </w:rPr>
        <w:t>Я силой пью ваше богатство.</w:t>
      </w:r>
      <w:r>
        <w:br/>
      </w:r>
      <w:r>
        <w:rPr>
          <w:rFonts w:ascii="Times New Roman" w:hAnsi="Times New Roman" w:cs="Times New Roman"/>
          <w:b w:val="0"/>
        </w:rPr>
        <w:t>Если вы гордитесь, что оно ваше, (125)</w:t>
      </w:r>
    </w:p>
    <w:p>
      <w:r>
        <w:rPr>
          <w:rFonts w:ascii="Times New Roman" w:hAnsi="Times New Roman" w:cs="Times New Roman"/>
          <w:b w:val="0"/>
        </w:rPr>
        <w:t>табе море кродха кари’,</w:t>
      </w:r>
      <w:r>
        <w:br/>
      </w:r>
      <w:r>
        <w:rPr>
          <w:rFonts w:ascii="Times New Roman" w:hAnsi="Times New Roman" w:cs="Times New Roman"/>
          <w:b w:val="0"/>
        </w:rPr>
        <w:t>тогда  на меня  гнев  обратив</w:t>
      </w:r>
      <w:r>
        <w:br/>
      </w:r>
      <w:r>
        <w:rPr>
          <w:rFonts w:ascii="Times New Roman" w:hAnsi="Times New Roman" w:cs="Times New Roman"/>
          <w:b w:val="0"/>
        </w:rPr>
        <w:t>ладжджа̄ бхайа, дхарма, чха̄д̣и’,</w:t>
      </w:r>
      <w:r>
        <w:br/>
      </w:r>
      <w:r>
        <w:rPr>
          <w:rFonts w:ascii="Times New Roman" w:hAnsi="Times New Roman" w:cs="Times New Roman"/>
          <w:b w:val="0"/>
        </w:rPr>
        <w:t>стыд  страх  долг  оставив</w:t>
      </w:r>
      <w:r>
        <w:br/>
      </w:r>
      <w:r>
        <w:rPr>
          <w:rFonts w:ascii="Times New Roman" w:hAnsi="Times New Roman" w:cs="Times New Roman"/>
          <w:b w:val="0"/>
        </w:rPr>
        <w:t>чха̄д̣и’ диму, кара а̄си’ па̄на</w:t>
      </w:r>
      <w:r>
        <w:br/>
      </w:r>
      <w:r>
        <w:rPr>
          <w:rFonts w:ascii="Times New Roman" w:hAnsi="Times New Roman" w:cs="Times New Roman"/>
          <w:b w:val="0"/>
        </w:rPr>
        <w:t>отдам  я  придите  пейте</w:t>
      </w:r>
      <w:r>
        <w:br/>
      </w:r>
      <w:r>
        <w:rPr>
          <w:rFonts w:ascii="Times New Roman" w:hAnsi="Times New Roman" w:cs="Times New Roman"/>
          <w:b w:val="0"/>
        </w:rPr>
        <w:t>нахе пиму нирантара,</w:t>
      </w:r>
      <w:r>
        <w:br/>
      </w:r>
      <w:r>
        <w:rPr>
          <w:rFonts w:ascii="Times New Roman" w:hAnsi="Times New Roman" w:cs="Times New Roman"/>
          <w:b w:val="0"/>
        </w:rPr>
        <w:t>иначе  буду пить  постоянно</w:t>
      </w:r>
      <w:r>
        <w:br/>
      </w:r>
      <w:r>
        <w:rPr>
          <w:rFonts w:ascii="Times New Roman" w:hAnsi="Times New Roman" w:cs="Times New Roman"/>
          <w:b w:val="0"/>
        </w:rPr>
        <w:t>тома̄йа мора на̄хика д̣ара,</w:t>
      </w:r>
      <w:r>
        <w:br/>
      </w:r>
      <w:r>
        <w:rPr>
          <w:rFonts w:ascii="Times New Roman" w:hAnsi="Times New Roman" w:cs="Times New Roman"/>
          <w:b w:val="0"/>
        </w:rPr>
        <w:t>вас  мне  нет  страха</w:t>
      </w:r>
      <w:r>
        <w:br/>
      </w:r>
      <w:r>
        <w:rPr>
          <w:rFonts w:ascii="Times New Roman" w:hAnsi="Times New Roman" w:cs="Times New Roman"/>
          <w:b w:val="0"/>
        </w:rPr>
        <w:t>анйе декхо̐ тр̣н̣ера сама̄на</w:t>
      </w:r>
      <w:r>
        <w:br/>
      </w:r>
      <w:r>
        <w:rPr>
          <w:rFonts w:ascii="Times New Roman" w:hAnsi="Times New Roman" w:cs="Times New Roman"/>
          <w:b w:val="0"/>
        </w:rPr>
        <w:t>других  вижу  травинке  подобными</w:t>
      </w:r>
    </w:p>
    <w:p>
      <w:r>
        <w:rPr>
          <w:rFonts w:ascii="Times New Roman" w:hAnsi="Times New Roman" w:cs="Times New Roman"/>
          <w:b w:val="0"/>
        </w:rPr>
        <w:t>то, разгневавшись на меня,</w:t>
      </w:r>
      <w:r>
        <w:br/>
      </w:r>
      <w:r>
        <w:rPr>
          <w:rFonts w:ascii="Times New Roman" w:hAnsi="Times New Roman" w:cs="Times New Roman"/>
          <w:b w:val="0"/>
        </w:rPr>
        <w:t>оставьте стыд, страх и долг —</w:t>
      </w:r>
      <w:r>
        <w:br/>
      </w:r>
      <w:r>
        <w:rPr>
          <w:rFonts w:ascii="Times New Roman" w:hAnsi="Times New Roman" w:cs="Times New Roman"/>
          <w:b w:val="0"/>
        </w:rPr>
        <w:t>тогда я уступлю: придите и пейте.</w:t>
      </w:r>
      <w:r>
        <w:br/>
      </w:r>
      <w:r>
        <w:rPr>
          <w:rFonts w:ascii="Times New Roman" w:hAnsi="Times New Roman" w:cs="Times New Roman"/>
          <w:b w:val="0"/>
        </w:rPr>
        <w:t>А иначе буду пить его вечно.</w:t>
      </w:r>
      <w:r>
        <w:br/>
      </w:r>
      <w:r>
        <w:rPr>
          <w:rFonts w:ascii="Times New Roman" w:hAnsi="Times New Roman" w:cs="Times New Roman"/>
          <w:b w:val="0"/>
        </w:rPr>
        <w:t>Я вас не боюсь, а других</w:t>
      </w:r>
      <w:r>
        <w:br/>
      </w:r>
      <w:r>
        <w:rPr>
          <w:rFonts w:ascii="Times New Roman" w:hAnsi="Times New Roman" w:cs="Times New Roman"/>
          <w:b w:val="0"/>
        </w:rPr>
        <w:t>ни во что не ставлю». (126)</w:t>
      </w:r>
    </w:p>
    <w:p>
      <w:r>
        <w:rPr>
          <w:rFonts w:ascii="Times New Roman" w:hAnsi="Times New Roman" w:cs="Times New Roman"/>
          <w:b w:val="0"/>
        </w:rPr>
        <w:t>адхара̄мр̣та ниджа-сваре,</w:t>
      </w:r>
      <w:r>
        <w:br/>
      </w:r>
      <w:r>
        <w:rPr>
          <w:rFonts w:ascii="Times New Roman" w:hAnsi="Times New Roman" w:cs="Times New Roman"/>
          <w:b w:val="0"/>
        </w:rPr>
        <w:t>губ нектар  со своим звуком</w:t>
      </w:r>
      <w:r>
        <w:br/>
      </w:r>
      <w:r>
        <w:rPr>
          <w:rFonts w:ascii="Times New Roman" w:hAnsi="Times New Roman" w:cs="Times New Roman"/>
          <w:b w:val="0"/>
        </w:rPr>
        <w:t>сан̃ча̄рийа̄ сеи бале,</w:t>
      </w:r>
      <w:r>
        <w:br/>
      </w:r>
      <w:r>
        <w:rPr>
          <w:rFonts w:ascii="Times New Roman" w:hAnsi="Times New Roman" w:cs="Times New Roman"/>
          <w:b w:val="0"/>
        </w:rPr>
        <w:t>соединив  той  силой</w:t>
      </w:r>
      <w:r>
        <w:br/>
      </w:r>
      <w:r>
        <w:rPr>
          <w:rFonts w:ascii="Times New Roman" w:hAnsi="Times New Roman" w:cs="Times New Roman"/>
          <w:b w:val="0"/>
        </w:rPr>
        <w:t>а̄карш̣айа триджагат-джана</w:t>
      </w:r>
      <w:r>
        <w:br/>
      </w:r>
      <w:r>
        <w:rPr>
          <w:rFonts w:ascii="Times New Roman" w:hAnsi="Times New Roman" w:cs="Times New Roman"/>
          <w:b w:val="0"/>
        </w:rPr>
        <w:t>привлекает  трёх миров  существ</w:t>
      </w:r>
      <w:r>
        <w:br/>
      </w:r>
      <w:r>
        <w:rPr>
          <w:rFonts w:ascii="Times New Roman" w:hAnsi="Times New Roman" w:cs="Times New Roman"/>
          <w:b w:val="0"/>
        </w:rPr>
        <w:t>а̄мара̄ дхарма-бхайа кари’,</w:t>
      </w:r>
      <w:r>
        <w:br/>
      </w:r>
      <w:r>
        <w:rPr>
          <w:rFonts w:ascii="Times New Roman" w:hAnsi="Times New Roman" w:cs="Times New Roman"/>
          <w:b w:val="0"/>
        </w:rPr>
        <w:t>мы  долга  страх  имея</w:t>
      </w:r>
      <w:r>
        <w:br/>
      </w:r>
      <w:r>
        <w:rPr>
          <w:rFonts w:ascii="Times New Roman" w:hAnsi="Times New Roman" w:cs="Times New Roman"/>
          <w:b w:val="0"/>
        </w:rPr>
        <w:t>рахи’ йади дхаирйа дхари’,</w:t>
      </w:r>
      <w:r>
        <w:br/>
      </w:r>
      <w:r>
        <w:rPr>
          <w:rFonts w:ascii="Times New Roman" w:hAnsi="Times New Roman" w:cs="Times New Roman"/>
          <w:b w:val="0"/>
        </w:rPr>
        <w:t>оставаясь  если  стойкость  храня</w:t>
      </w:r>
      <w:r>
        <w:br/>
      </w:r>
      <w:r>
        <w:rPr>
          <w:rFonts w:ascii="Times New Roman" w:hAnsi="Times New Roman" w:cs="Times New Roman"/>
          <w:b w:val="0"/>
        </w:rPr>
        <w:t>табе а̄ма̄йа каре вид̣амбана</w:t>
      </w:r>
      <w:r>
        <w:br/>
      </w:r>
      <w:r>
        <w:rPr>
          <w:rFonts w:ascii="Times New Roman" w:hAnsi="Times New Roman" w:cs="Times New Roman"/>
          <w:b w:val="0"/>
        </w:rPr>
        <w:t>тогда  нас  делает  посмешищем</w:t>
      </w:r>
    </w:p>
    <w:p>
      <w:r>
        <w:rPr>
          <w:rFonts w:ascii="Times New Roman" w:hAnsi="Times New Roman" w:cs="Times New Roman"/>
          <w:b w:val="0"/>
        </w:rPr>
        <w:t>Соединив нектар Твоих губ</w:t>
      </w:r>
      <w:r>
        <w:br/>
      </w:r>
      <w:r>
        <w:rPr>
          <w:rFonts w:ascii="Times New Roman" w:hAnsi="Times New Roman" w:cs="Times New Roman"/>
          <w:b w:val="0"/>
        </w:rPr>
        <w:t>со своим звуком, флейта</w:t>
      </w:r>
      <w:r>
        <w:br/>
      </w:r>
      <w:r>
        <w:rPr>
          <w:rFonts w:ascii="Times New Roman" w:hAnsi="Times New Roman" w:cs="Times New Roman"/>
          <w:b w:val="0"/>
        </w:rPr>
        <w:t>этой силой привлекает всех</w:t>
      </w:r>
      <w:r>
        <w:br/>
      </w:r>
      <w:r>
        <w:rPr>
          <w:rFonts w:ascii="Times New Roman" w:hAnsi="Times New Roman" w:cs="Times New Roman"/>
          <w:b w:val="0"/>
        </w:rPr>
        <w:t>в трёх мирах. А если мы,</w:t>
      </w:r>
      <w:r>
        <w:br/>
      </w:r>
      <w:r>
        <w:rPr>
          <w:rFonts w:ascii="Times New Roman" w:hAnsi="Times New Roman" w:cs="Times New Roman"/>
          <w:b w:val="0"/>
        </w:rPr>
        <w:t>боясь нарушить долг,</w:t>
      </w:r>
      <w:r>
        <w:br/>
      </w:r>
      <w:r>
        <w:rPr>
          <w:rFonts w:ascii="Times New Roman" w:hAnsi="Times New Roman" w:cs="Times New Roman"/>
          <w:b w:val="0"/>
        </w:rPr>
        <w:t>пытаемся хранить стойкость,</w:t>
      </w:r>
      <w:r>
        <w:br/>
      </w:r>
      <w:r>
        <w:rPr>
          <w:rFonts w:ascii="Times New Roman" w:hAnsi="Times New Roman" w:cs="Times New Roman"/>
          <w:b w:val="0"/>
        </w:rPr>
        <w:t>она выставляет нас на посмешище. (127)</w:t>
      </w:r>
    </w:p>
    <w:p>
      <w:r>
        <w:rPr>
          <w:rFonts w:ascii="Times New Roman" w:hAnsi="Times New Roman" w:cs="Times New Roman"/>
          <w:b w:val="0"/>
        </w:rPr>
        <w:t>нӣви кхаса̄йа гуру-а̄ге,</w:t>
      </w:r>
      <w:r>
        <w:br/>
      </w:r>
      <w:r>
        <w:rPr>
          <w:rFonts w:ascii="Times New Roman" w:hAnsi="Times New Roman" w:cs="Times New Roman"/>
          <w:b w:val="0"/>
        </w:rPr>
        <w:t>пояс  развязывает  старших  перед</w:t>
      </w:r>
      <w:r>
        <w:br/>
      </w:r>
      <w:r>
        <w:rPr>
          <w:rFonts w:ascii="Times New Roman" w:hAnsi="Times New Roman" w:cs="Times New Roman"/>
          <w:b w:val="0"/>
        </w:rPr>
        <w:t>ладжджа̄-дхарма кара̄йа тйа̄ге,</w:t>
      </w:r>
      <w:r>
        <w:br/>
      </w:r>
      <w:r>
        <w:rPr>
          <w:rFonts w:ascii="Times New Roman" w:hAnsi="Times New Roman" w:cs="Times New Roman"/>
          <w:b w:val="0"/>
        </w:rPr>
        <w:t>стыд  долг  заставляет  оставить</w:t>
      </w:r>
      <w:r>
        <w:br/>
      </w:r>
      <w:r>
        <w:rPr>
          <w:rFonts w:ascii="Times New Roman" w:hAnsi="Times New Roman" w:cs="Times New Roman"/>
          <w:b w:val="0"/>
        </w:rPr>
        <w:t>кеш́е дхари’ йена лан̃а̄ йа̄йа</w:t>
      </w:r>
      <w:r>
        <w:br/>
      </w:r>
      <w:r>
        <w:rPr>
          <w:rFonts w:ascii="Times New Roman" w:hAnsi="Times New Roman" w:cs="Times New Roman"/>
          <w:b w:val="0"/>
        </w:rPr>
        <w:t>за волосы  схватив  словно  уводит</w:t>
      </w:r>
      <w:r>
        <w:br/>
      </w:r>
      <w:r>
        <w:rPr>
          <w:rFonts w:ascii="Times New Roman" w:hAnsi="Times New Roman" w:cs="Times New Roman"/>
          <w:b w:val="0"/>
        </w:rPr>
        <w:t>а̄ни’ кара̄йа тома̄ра да̄сӣ,</w:t>
      </w:r>
      <w:r>
        <w:br/>
      </w:r>
      <w:r>
        <w:rPr>
          <w:rFonts w:ascii="Times New Roman" w:hAnsi="Times New Roman" w:cs="Times New Roman"/>
          <w:b w:val="0"/>
        </w:rPr>
        <w:t>приведя  делает  Твоими  служанками</w:t>
      </w:r>
      <w:r>
        <w:br/>
      </w:r>
      <w:r>
        <w:rPr>
          <w:rFonts w:ascii="Times New Roman" w:hAnsi="Times New Roman" w:cs="Times New Roman"/>
          <w:b w:val="0"/>
        </w:rPr>
        <w:t>ш́уни’ лока каре ха̄си’,</w:t>
      </w:r>
      <w:r>
        <w:br/>
      </w:r>
      <w:r>
        <w:rPr>
          <w:rFonts w:ascii="Times New Roman" w:hAnsi="Times New Roman" w:cs="Times New Roman"/>
          <w:b w:val="0"/>
        </w:rPr>
        <w:t>услышав  люди  делают  смех</w:t>
      </w:r>
      <w:r>
        <w:br/>
      </w:r>
      <w:r>
        <w:rPr>
          <w:rFonts w:ascii="Times New Roman" w:hAnsi="Times New Roman" w:cs="Times New Roman"/>
          <w:b w:val="0"/>
        </w:rPr>
        <w:t>эи-мата на̄рӣре на̄ча̄йа</w:t>
      </w:r>
      <w:r>
        <w:br/>
      </w:r>
      <w:r>
        <w:rPr>
          <w:rFonts w:ascii="Times New Roman" w:hAnsi="Times New Roman" w:cs="Times New Roman"/>
          <w:b w:val="0"/>
        </w:rPr>
        <w:t>так  женщин  заставляет плясать</w:t>
      </w:r>
    </w:p>
    <w:p>
      <w:r>
        <w:rPr>
          <w:rFonts w:ascii="Times New Roman" w:hAnsi="Times New Roman" w:cs="Times New Roman"/>
          <w:b w:val="0"/>
        </w:rPr>
        <w:t>Перед старшими она развязывает</w:t>
      </w:r>
      <w:r>
        <w:br/>
      </w:r>
      <w:r>
        <w:rPr>
          <w:rFonts w:ascii="Times New Roman" w:hAnsi="Times New Roman" w:cs="Times New Roman"/>
          <w:b w:val="0"/>
        </w:rPr>
        <w:t>пояса наших одежд, заставляет</w:t>
      </w:r>
      <w:r>
        <w:br/>
      </w:r>
      <w:r>
        <w:rPr>
          <w:rFonts w:ascii="Times New Roman" w:hAnsi="Times New Roman" w:cs="Times New Roman"/>
          <w:b w:val="0"/>
        </w:rPr>
        <w:t>оставить и стыд, и долг.</w:t>
      </w:r>
      <w:r>
        <w:br/>
      </w:r>
      <w:r>
        <w:rPr>
          <w:rFonts w:ascii="Times New Roman" w:hAnsi="Times New Roman" w:cs="Times New Roman"/>
          <w:b w:val="0"/>
        </w:rPr>
        <w:t>Словно схватив за волосы,</w:t>
      </w:r>
      <w:r>
        <w:br/>
      </w:r>
      <w:r>
        <w:rPr>
          <w:rFonts w:ascii="Times New Roman" w:hAnsi="Times New Roman" w:cs="Times New Roman"/>
          <w:b w:val="0"/>
        </w:rPr>
        <w:t>уводит и делает Твоими служанками.</w:t>
      </w:r>
      <w:r>
        <w:br/>
      </w:r>
      <w:r>
        <w:rPr>
          <w:rFonts w:ascii="Times New Roman" w:hAnsi="Times New Roman" w:cs="Times New Roman"/>
          <w:b w:val="0"/>
        </w:rPr>
        <w:t>Люди, слыша об этом, смеются.</w:t>
      </w:r>
      <w:r>
        <w:br/>
      </w:r>
      <w:r>
        <w:rPr>
          <w:rFonts w:ascii="Times New Roman" w:hAnsi="Times New Roman" w:cs="Times New Roman"/>
          <w:b w:val="0"/>
        </w:rPr>
        <w:t>Так флейта заставляет женщин плясать. (128)</w:t>
      </w:r>
    </w:p>
    <w:p>
      <w:r>
        <w:rPr>
          <w:rFonts w:ascii="Times New Roman" w:hAnsi="Times New Roman" w:cs="Times New Roman"/>
          <w:b w:val="0"/>
        </w:rPr>
        <w:t>ш́уш̣ка ба̄̐ш́ера ла̄т̣хикха̄на,</w:t>
      </w:r>
      <w:r>
        <w:br/>
      </w:r>
      <w:r>
        <w:rPr>
          <w:rFonts w:ascii="Times New Roman" w:hAnsi="Times New Roman" w:cs="Times New Roman"/>
          <w:b w:val="0"/>
        </w:rPr>
        <w:t>сухого  бамбука  палка</w:t>
      </w:r>
      <w:r>
        <w:br/>
      </w:r>
      <w:r>
        <w:rPr>
          <w:rFonts w:ascii="Times New Roman" w:hAnsi="Times New Roman" w:cs="Times New Roman"/>
          <w:b w:val="0"/>
        </w:rPr>
        <w:t>эта каре апама̄на,</w:t>
      </w:r>
      <w:r>
        <w:br/>
      </w:r>
      <w:r>
        <w:rPr>
          <w:rFonts w:ascii="Times New Roman" w:hAnsi="Times New Roman" w:cs="Times New Roman"/>
          <w:b w:val="0"/>
        </w:rPr>
        <w:t>так  совершает  оскорбление</w:t>
      </w:r>
      <w:r>
        <w:br/>
      </w:r>
      <w:r>
        <w:rPr>
          <w:rFonts w:ascii="Times New Roman" w:hAnsi="Times New Roman" w:cs="Times New Roman"/>
          <w:b w:val="0"/>
        </w:rPr>
        <w:t>эи даш́а̄ карила, госа̄н̃и</w:t>
      </w:r>
      <w:r>
        <w:br/>
      </w:r>
      <w:r>
        <w:rPr>
          <w:rFonts w:ascii="Times New Roman" w:hAnsi="Times New Roman" w:cs="Times New Roman"/>
          <w:b w:val="0"/>
        </w:rPr>
        <w:t>такое  состояние  сделал  Господин</w:t>
      </w:r>
      <w:r>
        <w:br/>
      </w:r>
      <w:r>
        <w:rPr>
          <w:rFonts w:ascii="Times New Roman" w:hAnsi="Times New Roman" w:cs="Times New Roman"/>
          <w:b w:val="0"/>
        </w:rPr>
        <w:t>на̄ сахи’ ки карите па̄ри,</w:t>
      </w:r>
      <w:r>
        <w:br/>
      </w:r>
      <w:r>
        <w:rPr>
          <w:rFonts w:ascii="Times New Roman" w:hAnsi="Times New Roman" w:cs="Times New Roman"/>
          <w:b w:val="0"/>
        </w:rPr>
        <w:t>не  терпя  что  сделать  можем</w:t>
      </w:r>
      <w:r>
        <w:br/>
      </w:r>
      <w:r>
        <w:rPr>
          <w:rFonts w:ascii="Times New Roman" w:hAnsi="Times New Roman" w:cs="Times New Roman"/>
          <w:b w:val="0"/>
        </w:rPr>
        <w:t>та̄хе рахи мауна дхари’,</w:t>
      </w:r>
      <w:r>
        <w:br/>
      </w:r>
      <w:r>
        <w:rPr>
          <w:rFonts w:ascii="Times New Roman" w:hAnsi="Times New Roman" w:cs="Times New Roman"/>
          <w:b w:val="0"/>
        </w:rPr>
        <w:t>поэтому  остаёмся  молчание  храня</w:t>
      </w:r>
      <w:r>
        <w:br/>
      </w:r>
      <w:r>
        <w:rPr>
          <w:rFonts w:ascii="Times New Roman" w:hAnsi="Times New Roman" w:cs="Times New Roman"/>
          <w:b w:val="0"/>
        </w:rPr>
        <w:t>чора̄ра ма̄ке д̣а̄ки’ ка̄ндите на̄и</w:t>
      </w:r>
      <w:r>
        <w:br/>
      </w:r>
      <w:r>
        <w:rPr>
          <w:rFonts w:ascii="Times New Roman" w:hAnsi="Times New Roman" w:cs="Times New Roman"/>
          <w:b w:val="0"/>
        </w:rPr>
        <w:t>вора  мать  позвав  плакать  нельзя</w:t>
      </w:r>
    </w:p>
    <w:p>
      <w:r>
        <w:rPr>
          <w:rFonts w:ascii="Times New Roman" w:hAnsi="Times New Roman" w:cs="Times New Roman"/>
          <w:b w:val="0"/>
        </w:rPr>
        <w:t>Сухая бамбуковая палка</w:t>
      </w:r>
      <w:r>
        <w:br/>
      </w:r>
      <w:r>
        <w:rPr>
          <w:rFonts w:ascii="Times New Roman" w:hAnsi="Times New Roman" w:cs="Times New Roman"/>
          <w:b w:val="0"/>
        </w:rPr>
        <w:t>так унижает нас! О Господин,</w:t>
      </w:r>
      <w:r>
        <w:br/>
      </w:r>
      <w:r>
        <w:rPr>
          <w:rFonts w:ascii="Times New Roman" w:hAnsi="Times New Roman" w:cs="Times New Roman"/>
          <w:b w:val="0"/>
        </w:rPr>
        <w:t>вот до чего Ты нас довёл!</w:t>
      </w:r>
      <w:r>
        <w:br/>
      </w:r>
      <w:r>
        <w:rPr>
          <w:rFonts w:ascii="Times New Roman" w:hAnsi="Times New Roman" w:cs="Times New Roman"/>
          <w:b w:val="0"/>
        </w:rPr>
        <w:t>Что нам делать, кроме как терпеть?</w:t>
      </w:r>
      <w:r>
        <w:br/>
      </w:r>
      <w:r>
        <w:rPr>
          <w:rFonts w:ascii="Times New Roman" w:hAnsi="Times New Roman" w:cs="Times New Roman"/>
          <w:b w:val="0"/>
        </w:rPr>
        <w:t>Мы храним молчание: и мать вора</w:t>
      </w:r>
      <w:r>
        <w:br/>
      </w:r>
      <w:r>
        <w:rPr>
          <w:rFonts w:ascii="Times New Roman" w:hAnsi="Times New Roman" w:cs="Times New Roman"/>
          <w:b w:val="0"/>
        </w:rPr>
        <w:t>не может звать людей и плакать. (129)</w:t>
      </w:r>
    </w:p>
    <w:p>
      <w:r>
        <w:rPr>
          <w:rFonts w:ascii="Times New Roman" w:hAnsi="Times New Roman" w:cs="Times New Roman"/>
          <w:b w:val="0"/>
        </w:rPr>
        <w:t>адхарера эи рӣти,</w:t>
      </w:r>
      <w:r>
        <w:br/>
      </w:r>
      <w:r>
        <w:rPr>
          <w:rFonts w:ascii="Times New Roman" w:hAnsi="Times New Roman" w:cs="Times New Roman"/>
          <w:b w:val="0"/>
        </w:rPr>
        <w:t>губ  таков  нрав</w:t>
      </w:r>
      <w:r>
        <w:br/>
      </w:r>
      <w:r>
        <w:rPr>
          <w:rFonts w:ascii="Times New Roman" w:hAnsi="Times New Roman" w:cs="Times New Roman"/>
          <w:b w:val="0"/>
        </w:rPr>
        <w:t>а̄ра ш́уна кунӣти,</w:t>
      </w:r>
      <w:r>
        <w:br/>
      </w:r>
      <w:r>
        <w:rPr>
          <w:rFonts w:ascii="Times New Roman" w:hAnsi="Times New Roman" w:cs="Times New Roman"/>
          <w:b w:val="0"/>
        </w:rPr>
        <w:t>ещё  послушай  дурной обычай</w:t>
      </w:r>
      <w:r>
        <w:br/>
      </w:r>
      <w:r>
        <w:rPr>
          <w:rFonts w:ascii="Times New Roman" w:hAnsi="Times New Roman" w:cs="Times New Roman"/>
          <w:b w:val="0"/>
        </w:rPr>
        <w:t>се адхара-сане йа̄ра мела̄</w:t>
      </w:r>
      <w:r>
        <w:br/>
      </w:r>
      <w:r>
        <w:rPr>
          <w:rFonts w:ascii="Times New Roman" w:hAnsi="Times New Roman" w:cs="Times New Roman"/>
          <w:b w:val="0"/>
        </w:rPr>
        <w:t>с теми  губами  чего  соприкосновение</w:t>
      </w:r>
      <w:r>
        <w:br/>
      </w:r>
      <w:r>
        <w:rPr>
          <w:rFonts w:ascii="Times New Roman" w:hAnsi="Times New Roman" w:cs="Times New Roman"/>
          <w:b w:val="0"/>
        </w:rPr>
        <w:t>сеи бхакш̣йа-бходжйа-па̄на,</w:t>
      </w:r>
      <w:r>
        <w:br/>
      </w:r>
      <w:r>
        <w:rPr>
          <w:rFonts w:ascii="Times New Roman" w:hAnsi="Times New Roman" w:cs="Times New Roman"/>
          <w:b w:val="0"/>
        </w:rPr>
        <w:t>та  еда  пища  питьё</w:t>
      </w:r>
      <w:r>
        <w:br/>
      </w:r>
      <w:r>
        <w:rPr>
          <w:rFonts w:ascii="Times New Roman" w:hAnsi="Times New Roman" w:cs="Times New Roman"/>
          <w:b w:val="0"/>
        </w:rPr>
        <w:t>хайа амр̣та-сама̄на,</w:t>
      </w:r>
      <w:r>
        <w:br/>
      </w:r>
      <w:r>
        <w:rPr>
          <w:rFonts w:ascii="Times New Roman" w:hAnsi="Times New Roman" w:cs="Times New Roman"/>
          <w:b w:val="0"/>
        </w:rPr>
        <w:t>становится  нектару  подобной</w:t>
      </w:r>
      <w:r>
        <w:br/>
      </w:r>
      <w:r>
        <w:rPr>
          <w:rFonts w:ascii="Times New Roman" w:hAnsi="Times New Roman" w:cs="Times New Roman"/>
          <w:b w:val="0"/>
        </w:rPr>
        <w:t>на̄ма та̄ра хайа ‘кр̣ш̣н̣а-пхела̄’</w:t>
      </w:r>
      <w:r>
        <w:br/>
      </w:r>
      <w:r>
        <w:rPr>
          <w:rFonts w:ascii="Times New Roman" w:hAnsi="Times New Roman" w:cs="Times New Roman"/>
          <w:b w:val="0"/>
        </w:rPr>
        <w:t>название  её  есть  Кришны фела</w:t>
      </w:r>
    </w:p>
    <w:p>
      <w:r>
        <w:rPr>
          <w:rFonts w:ascii="Times New Roman" w:hAnsi="Times New Roman" w:cs="Times New Roman"/>
          <w:b w:val="0"/>
        </w:rPr>
        <w:t>Таков нрав Твоих губ. Послушай,</w:t>
      </w:r>
      <w:r>
        <w:br/>
      </w:r>
      <w:r>
        <w:rPr>
          <w:rFonts w:ascii="Times New Roman" w:hAnsi="Times New Roman" w:cs="Times New Roman"/>
          <w:b w:val="0"/>
        </w:rPr>
        <w:t>каков у них ещё дурной обычай:</w:t>
      </w:r>
      <w:r>
        <w:br/>
      </w:r>
      <w:r>
        <w:rPr>
          <w:rFonts w:ascii="Times New Roman" w:hAnsi="Times New Roman" w:cs="Times New Roman"/>
          <w:b w:val="0"/>
        </w:rPr>
        <w:t>всё, к чему они прикоснутся, —</w:t>
      </w:r>
      <w:r>
        <w:br/>
      </w:r>
      <w:r>
        <w:rPr>
          <w:rFonts w:ascii="Times New Roman" w:hAnsi="Times New Roman" w:cs="Times New Roman"/>
          <w:b w:val="0"/>
        </w:rPr>
        <w:t>и еда, и питьё — становится</w:t>
      </w:r>
      <w:r>
        <w:br/>
      </w:r>
      <w:r>
        <w:rPr>
          <w:rFonts w:ascii="Times New Roman" w:hAnsi="Times New Roman" w:cs="Times New Roman"/>
          <w:b w:val="0"/>
        </w:rPr>
        <w:t>подобным нектару</w:t>
      </w:r>
      <w:r>
        <w:br/>
      </w:r>
      <w:r>
        <w:rPr>
          <w:rFonts w:ascii="Times New Roman" w:hAnsi="Times New Roman" w:cs="Times New Roman"/>
          <w:b w:val="0"/>
        </w:rPr>
        <w:t>и зовётся «Кришна-фела». (130)</w:t>
      </w:r>
    </w:p>
    <w:p>
      <w:r>
        <w:rPr>
          <w:rFonts w:ascii="Times New Roman" w:hAnsi="Times New Roman" w:cs="Times New Roman"/>
          <w:b w:val="0"/>
        </w:rPr>
        <w:t>се пхела̄ра эка лава,</w:t>
      </w:r>
      <w:r>
        <w:br/>
      </w:r>
      <w:r>
        <w:rPr>
          <w:rFonts w:ascii="Times New Roman" w:hAnsi="Times New Roman" w:cs="Times New Roman"/>
          <w:b w:val="0"/>
        </w:rPr>
        <w:t>той  фелы  одну  частицу</w:t>
      </w:r>
      <w:r>
        <w:br/>
      </w:r>
      <w:r>
        <w:rPr>
          <w:rFonts w:ascii="Times New Roman" w:hAnsi="Times New Roman" w:cs="Times New Roman"/>
          <w:b w:val="0"/>
        </w:rPr>
        <w:t>на̄ па̄йа девата̄ саба,</w:t>
      </w:r>
      <w:r>
        <w:br/>
      </w:r>
      <w:r>
        <w:rPr>
          <w:rFonts w:ascii="Times New Roman" w:hAnsi="Times New Roman" w:cs="Times New Roman"/>
          <w:b w:val="0"/>
        </w:rPr>
        <w:t>не  получают  боги  все</w:t>
      </w:r>
      <w:r>
        <w:br/>
      </w:r>
      <w:r>
        <w:rPr>
          <w:rFonts w:ascii="Times New Roman" w:hAnsi="Times New Roman" w:cs="Times New Roman"/>
          <w:b w:val="0"/>
        </w:rPr>
        <w:t>э дамбхе кеба̄ па̄тийа̄йа?</w:t>
      </w:r>
      <w:r>
        <w:br/>
      </w:r>
      <w:r>
        <w:rPr>
          <w:rFonts w:ascii="Times New Roman" w:hAnsi="Times New Roman" w:cs="Times New Roman"/>
          <w:b w:val="0"/>
        </w:rPr>
        <w:t>этой  гордыне  кто  поверит</w:t>
      </w:r>
      <w:r>
        <w:br/>
      </w:r>
      <w:r>
        <w:rPr>
          <w:rFonts w:ascii="Times New Roman" w:hAnsi="Times New Roman" w:cs="Times New Roman"/>
          <w:b w:val="0"/>
        </w:rPr>
        <w:t>баху-джанма пун̣йа каре,</w:t>
      </w:r>
      <w:r>
        <w:br/>
      </w:r>
      <w:r>
        <w:rPr>
          <w:rFonts w:ascii="Times New Roman" w:hAnsi="Times New Roman" w:cs="Times New Roman"/>
          <w:b w:val="0"/>
        </w:rPr>
        <w:t>много  жизней  благочестие  совершает</w:t>
      </w:r>
      <w:r>
        <w:br/>
      </w:r>
      <w:r>
        <w:rPr>
          <w:rFonts w:ascii="Times New Roman" w:hAnsi="Times New Roman" w:cs="Times New Roman"/>
          <w:b w:val="0"/>
        </w:rPr>
        <w:t>табе ‘сукр̣ти’ на̄ма дхаре,</w:t>
      </w:r>
      <w:r>
        <w:br/>
      </w:r>
      <w:r>
        <w:rPr>
          <w:rFonts w:ascii="Times New Roman" w:hAnsi="Times New Roman" w:cs="Times New Roman"/>
          <w:b w:val="0"/>
        </w:rPr>
        <w:t>тогда  сукрити  имя  носит</w:t>
      </w:r>
      <w:r>
        <w:br/>
      </w:r>
      <w:r>
        <w:rPr>
          <w:rFonts w:ascii="Times New Roman" w:hAnsi="Times New Roman" w:cs="Times New Roman"/>
          <w:b w:val="0"/>
        </w:rPr>
        <w:t>се ‘сукр̣те’ та̄ра лава па̄йа</w:t>
      </w:r>
      <w:r>
        <w:br/>
      </w:r>
      <w:r>
        <w:rPr>
          <w:rFonts w:ascii="Times New Roman" w:hAnsi="Times New Roman" w:cs="Times New Roman"/>
          <w:b w:val="0"/>
        </w:rPr>
        <w:t>тем  сукрити  её  частицу  получает</w:t>
      </w:r>
    </w:p>
    <w:p>
      <w:r>
        <w:rPr>
          <w:rFonts w:ascii="Times New Roman" w:hAnsi="Times New Roman" w:cs="Times New Roman"/>
          <w:b w:val="0"/>
        </w:rPr>
        <w:t>Даже частицы этой «фелы»</w:t>
      </w:r>
      <w:r>
        <w:br/>
      </w:r>
      <w:r>
        <w:rPr>
          <w:rFonts w:ascii="Times New Roman" w:hAnsi="Times New Roman" w:cs="Times New Roman"/>
          <w:b w:val="0"/>
        </w:rPr>
        <w:t>не могут обрести все полубоги.</w:t>
      </w:r>
      <w:r>
        <w:br/>
      </w:r>
      <w:r>
        <w:rPr>
          <w:rFonts w:ascii="Times New Roman" w:hAnsi="Times New Roman" w:cs="Times New Roman"/>
          <w:b w:val="0"/>
        </w:rPr>
        <w:t>Кто поверит такому хвастовству?</w:t>
      </w:r>
      <w:r>
        <w:br/>
      </w:r>
      <w:r>
        <w:rPr>
          <w:rFonts w:ascii="Times New Roman" w:hAnsi="Times New Roman" w:cs="Times New Roman"/>
          <w:b w:val="0"/>
        </w:rPr>
        <w:t>Лишь тот, кто много жизней</w:t>
      </w:r>
      <w:r>
        <w:br/>
      </w:r>
      <w:r>
        <w:rPr>
          <w:rFonts w:ascii="Times New Roman" w:hAnsi="Times New Roman" w:cs="Times New Roman"/>
          <w:b w:val="0"/>
        </w:rPr>
        <w:t>был благочестив, обладает</w:t>
      </w:r>
      <w:r>
        <w:br/>
      </w:r>
      <w:r>
        <w:rPr>
          <w:rFonts w:ascii="Times New Roman" w:hAnsi="Times New Roman" w:cs="Times New Roman"/>
          <w:b w:val="0"/>
        </w:rPr>
        <w:t>«сукрити», и сукрити этим</w:t>
      </w:r>
      <w:r>
        <w:br/>
      </w:r>
      <w:r>
        <w:rPr>
          <w:rFonts w:ascii="Times New Roman" w:hAnsi="Times New Roman" w:cs="Times New Roman"/>
          <w:b w:val="0"/>
        </w:rPr>
        <w:t>обретает частицу её. (131)</w:t>
      </w:r>
    </w:p>
    <w:p>
      <w:r>
        <w:rPr>
          <w:rFonts w:ascii="Times New Roman" w:hAnsi="Times New Roman" w:cs="Times New Roman"/>
          <w:b w:val="0"/>
        </w:rPr>
        <w:t>кр̣ш̣н̣а йе кха̄йа та̄мбӯла,</w:t>
      </w:r>
      <w:r>
        <w:br/>
      </w:r>
      <w:r>
        <w:rPr>
          <w:rFonts w:ascii="Times New Roman" w:hAnsi="Times New Roman" w:cs="Times New Roman"/>
          <w:b w:val="0"/>
        </w:rPr>
        <w:t>Кришна  который  жуёт  бетель</w:t>
      </w:r>
      <w:r>
        <w:br/>
      </w:r>
      <w:r>
        <w:rPr>
          <w:rFonts w:ascii="Times New Roman" w:hAnsi="Times New Roman" w:cs="Times New Roman"/>
          <w:b w:val="0"/>
        </w:rPr>
        <w:t>кахе та̄ра на̄хи мӯла,</w:t>
      </w:r>
      <w:r>
        <w:br/>
      </w:r>
      <w:r>
        <w:rPr>
          <w:rFonts w:ascii="Times New Roman" w:hAnsi="Times New Roman" w:cs="Times New Roman"/>
          <w:b w:val="0"/>
        </w:rPr>
        <w:t>говорят  его  нет  цены</w:t>
      </w:r>
      <w:r>
        <w:br/>
      </w:r>
      <w:r>
        <w:rPr>
          <w:rFonts w:ascii="Times New Roman" w:hAnsi="Times New Roman" w:cs="Times New Roman"/>
          <w:b w:val="0"/>
        </w:rPr>
        <w:t>та̄хе а̄ра дамбха-парипа̄т̣ӣ</w:t>
      </w:r>
      <w:r>
        <w:br/>
      </w:r>
      <w:r>
        <w:rPr>
          <w:rFonts w:ascii="Times New Roman" w:hAnsi="Times New Roman" w:cs="Times New Roman"/>
          <w:b w:val="0"/>
        </w:rPr>
        <w:t>к тому  ещё  гордыни  изощрённость</w:t>
      </w:r>
      <w:r>
        <w:br/>
      </w:r>
      <w:r>
        <w:rPr>
          <w:rFonts w:ascii="Times New Roman" w:hAnsi="Times New Roman" w:cs="Times New Roman"/>
          <w:b w:val="0"/>
        </w:rPr>
        <w:t>та̄ра йеба̄ удга̄ра,</w:t>
      </w:r>
      <w:r>
        <w:br/>
      </w:r>
      <w:r>
        <w:rPr>
          <w:rFonts w:ascii="Times New Roman" w:hAnsi="Times New Roman" w:cs="Times New Roman"/>
          <w:b w:val="0"/>
        </w:rPr>
        <w:t>его  что  разжёванное</w:t>
      </w:r>
      <w:r>
        <w:br/>
      </w:r>
      <w:r>
        <w:rPr>
          <w:rFonts w:ascii="Times New Roman" w:hAnsi="Times New Roman" w:cs="Times New Roman"/>
          <w:b w:val="0"/>
        </w:rPr>
        <w:t>та̄ре кайа ‘амр̣та-са̄ра’,</w:t>
      </w:r>
      <w:r>
        <w:br/>
      </w:r>
      <w:r>
        <w:rPr>
          <w:rFonts w:ascii="Times New Roman" w:hAnsi="Times New Roman" w:cs="Times New Roman"/>
          <w:b w:val="0"/>
        </w:rPr>
        <w:t>то  называют  нектара  сутью</w:t>
      </w:r>
      <w:r>
        <w:br/>
      </w:r>
      <w:r>
        <w:rPr>
          <w:rFonts w:ascii="Times New Roman" w:hAnsi="Times New Roman" w:cs="Times New Roman"/>
          <w:b w:val="0"/>
        </w:rPr>
        <w:t>гопӣра мукха каре ‘а̄лаба̄т̣ӣ’</w:t>
      </w:r>
      <w:r>
        <w:br/>
      </w:r>
      <w:r>
        <w:rPr>
          <w:rFonts w:ascii="Times New Roman" w:hAnsi="Times New Roman" w:cs="Times New Roman"/>
          <w:b w:val="0"/>
        </w:rPr>
        <w:t>гопи  уста  делает  плевательницей</w:t>
      </w:r>
    </w:p>
    <w:p>
      <w:r>
        <w:rPr>
          <w:rFonts w:ascii="Times New Roman" w:hAnsi="Times New Roman" w:cs="Times New Roman"/>
          <w:b w:val="0"/>
        </w:rPr>
        <w:t>Бетель, что жуёт Кришна, называют</w:t>
      </w:r>
      <w:r>
        <w:br/>
      </w:r>
      <w:r>
        <w:rPr>
          <w:rFonts w:ascii="Times New Roman" w:hAnsi="Times New Roman" w:cs="Times New Roman"/>
          <w:b w:val="0"/>
        </w:rPr>
        <w:t>бесценным. Но мало этого —</w:t>
      </w:r>
      <w:r>
        <w:br/>
      </w:r>
      <w:r>
        <w:rPr>
          <w:rFonts w:ascii="Times New Roman" w:hAnsi="Times New Roman" w:cs="Times New Roman"/>
          <w:b w:val="0"/>
        </w:rPr>
        <w:t>вот изощрённое хвастовство:</w:t>
      </w:r>
      <w:r>
        <w:br/>
      </w:r>
      <w:r>
        <w:rPr>
          <w:rFonts w:ascii="Times New Roman" w:hAnsi="Times New Roman" w:cs="Times New Roman"/>
          <w:b w:val="0"/>
        </w:rPr>
        <w:t>разжёванный Им бетель зовут</w:t>
      </w:r>
      <w:r>
        <w:br/>
      </w:r>
      <w:r>
        <w:rPr>
          <w:rFonts w:ascii="Times New Roman" w:hAnsi="Times New Roman" w:cs="Times New Roman"/>
          <w:b w:val="0"/>
        </w:rPr>
        <w:t>«сутью нектара», а уста гопи</w:t>
      </w:r>
      <w:r>
        <w:br/>
      </w:r>
      <w:r>
        <w:rPr>
          <w:rFonts w:ascii="Times New Roman" w:hAnsi="Times New Roman" w:cs="Times New Roman"/>
          <w:b w:val="0"/>
        </w:rPr>
        <w:t>делают для него плевательницей. (132)</w:t>
      </w:r>
    </w:p>
    <w:p>
      <w:r>
        <w:rPr>
          <w:rFonts w:ascii="Times New Roman" w:hAnsi="Times New Roman" w:cs="Times New Roman"/>
          <w:b w:val="0"/>
        </w:rPr>
        <w:t>э-саба — тома̄ра кут̣ина̄т̣и,</w:t>
      </w:r>
      <w:r>
        <w:br/>
      </w:r>
      <w:r>
        <w:rPr>
          <w:rFonts w:ascii="Times New Roman" w:hAnsi="Times New Roman" w:cs="Times New Roman"/>
          <w:b w:val="0"/>
        </w:rPr>
        <w:t>всё это  Твои  уловки</w:t>
      </w:r>
      <w:r>
        <w:br/>
      </w:r>
      <w:r>
        <w:rPr>
          <w:rFonts w:ascii="Times New Roman" w:hAnsi="Times New Roman" w:cs="Times New Roman"/>
          <w:b w:val="0"/>
        </w:rPr>
        <w:t>чха̄д̣а эи парипа̄т̣ӣ,</w:t>
      </w:r>
      <w:r>
        <w:br/>
      </w:r>
      <w:r>
        <w:rPr>
          <w:rFonts w:ascii="Times New Roman" w:hAnsi="Times New Roman" w:cs="Times New Roman"/>
          <w:b w:val="0"/>
        </w:rPr>
        <w:t>оставь  эти  хитрости</w:t>
      </w:r>
      <w:r>
        <w:br/>
      </w:r>
      <w:r>
        <w:rPr>
          <w:rFonts w:ascii="Times New Roman" w:hAnsi="Times New Roman" w:cs="Times New Roman"/>
          <w:b w:val="0"/>
        </w:rPr>
        <w:t>вен̣у-два̄ре ка̄̐хе хара’ пра̄н̣а</w:t>
      </w:r>
      <w:r>
        <w:br/>
      </w:r>
      <w:r>
        <w:rPr>
          <w:rFonts w:ascii="Times New Roman" w:hAnsi="Times New Roman" w:cs="Times New Roman"/>
          <w:b w:val="0"/>
        </w:rPr>
        <w:t>флейтой  зачем  похищаешь  жизни</w:t>
      </w:r>
      <w:r>
        <w:br/>
      </w:r>
      <w:r>
        <w:rPr>
          <w:rFonts w:ascii="Times New Roman" w:hAnsi="Times New Roman" w:cs="Times New Roman"/>
          <w:b w:val="0"/>
        </w:rPr>
        <w:t>а̄пана̄ра ха̄си ла̄ги’,</w:t>
      </w:r>
      <w:r>
        <w:br/>
      </w:r>
      <w:r>
        <w:rPr>
          <w:rFonts w:ascii="Times New Roman" w:hAnsi="Times New Roman" w:cs="Times New Roman"/>
          <w:b w:val="0"/>
        </w:rPr>
        <w:t>Своей  забавы  ради</w:t>
      </w:r>
      <w:r>
        <w:br/>
      </w:r>
      <w:r>
        <w:rPr>
          <w:rFonts w:ascii="Times New Roman" w:hAnsi="Times New Roman" w:cs="Times New Roman"/>
          <w:b w:val="0"/>
        </w:rPr>
        <w:t>наха на̄рӣра вадха-бха̄гӣ,</w:t>
      </w:r>
      <w:r>
        <w:br/>
      </w:r>
      <w:r>
        <w:rPr>
          <w:rFonts w:ascii="Times New Roman" w:hAnsi="Times New Roman" w:cs="Times New Roman"/>
          <w:b w:val="0"/>
        </w:rPr>
        <w:t>не будь  женщин  убийцей</w:t>
      </w:r>
      <w:r>
        <w:br/>
      </w:r>
      <w:r>
        <w:rPr>
          <w:rFonts w:ascii="Times New Roman" w:hAnsi="Times New Roman" w:cs="Times New Roman"/>
          <w:b w:val="0"/>
        </w:rPr>
        <w:t>деха’ ниджа̄дхара̄мр̣та-да̄на</w:t>
      </w:r>
      <w:r>
        <w:br/>
      </w:r>
      <w:r>
        <w:rPr>
          <w:rFonts w:ascii="Times New Roman" w:hAnsi="Times New Roman" w:cs="Times New Roman"/>
          <w:b w:val="0"/>
        </w:rPr>
        <w:t>дай  Своих губ нектара  дар</w:t>
      </w:r>
    </w:p>
    <w:p>
      <w:r>
        <w:rPr>
          <w:rFonts w:ascii="Times New Roman" w:hAnsi="Times New Roman" w:cs="Times New Roman"/>
          <w:b w:val="0"/>
        </w:rPr>
        <w:t>Всё это — Твои уловки.</w:t>
      </w:r>
      <w:r>
        <w:br/>
      </w:r>
      <w:r>
        <w:rPr>
          <w:rFonts w:ascii="Times New Roman" w:hAnsi="Times New Roman" w:cs="Times New Roman"/>
          <w:b w:val="0"/>
        </w:rPr>
        <w:t>Оставь Свои хитрости!</w:t>
      </w:r>
      <w:r>
        <w:br/>
      </w:r>
      <w:r>
        <w:rPr>
          <w:rFonts w:ascii="Times New Roman" w:hAnsi="Times New Roman" w:cs="Times New Roman"/>
          <w:b w:val="0"/>
        </w:rPr>
        <w:t>Зачем Ты похищаешь наши жизни</w:t>
      </w:r>
      <w:r>
        <w:br/>
      </w:r>
      <w:r>
        <w:rPr>
          <w:rFonts w:ascii="Times New Roman" w:hAnsi="Times New Roman" w:cs="Times New Roman"/>
          <w:b w:val="0"/>
        </w:rPr>
        <w:t>звуком флейты? Не становись</w:t>
      </w:r>
      <w:r>
        <w:br/>
      </w:r>
      <w:r>
        <w:rPr>
          <w:rFonts w:ascii="Times New Roman" w:hAnsi="Times New Roman" w:cs="Times New Roman"/>
          <w:b w:val="0"/>
        </w:rPr>
        <w:t>убийцей женщин ради забавы,</w:t>
      </w:r>
      <w:r>
        <w:br/>
      </w:r>
      <w:r>
        <w:rPr>
          <w:rFonts w:ascii="Times New Roman" w:hAnsi="Times New Roman" w:cs="Times New Roman"/>
          <w:b w:val="0"/>
        </w:rPr>
        <w:t>а лучше даруй нам</w:t>
      </w:r>
      <w:r>
        <w:br/>
      </w:r>
      <w:r>
        <w:rPr>
          <w:rFonts w:ascii="Times New Roman" w:hAnsi="Times New Roman" w:cs="Times New Roman"/>
          <w:b w:val="0"/>
        </w:rPr>
        <w:t xml:space="preserve">  нектар Своих губ». (133)</w:t>
      </w:r>
    </w:p>
    <w:p>
      <w:r>
        <w:rPr>
          <w:rFonts w:ascii="Times New Roman" w:hAnsi="Times New Roman" w:cs="Times New Roman"/>
          <w:b w:val="0"/>
        </w:rPr>
        <w:t>кахите кахите прабхура мана пхири’ гела</w:t>
      </w:r>
      <w:r>
        <w:br/>
      </w:r>
      <w:r>
        <w:rPr>
          <w:rFonts w:ascii="Times New Roman" w:hAnsi="Times New Roman" w:cs="Times New Roman"/>
          <w:b w:val="0"/>
        </w:rPr>
        <w:t>говоря  говоря  Чайтаньи  ум  переменился</w:t>
      </w:r>
      <w:r>
        <w:br/>
      </w:r>
      <w:r>
        <w:rPr>
          <w:rFonts w:ascii="Times New Roman" w:hAnsi="Times New Roman" w:cs="Times New Roman"/>
          <w:b w:val="0"/>
        </w:rPr>
        <w:t>кродха мана ш́а̄нта хаила, уткан̣т̣ха̄ ба̄д̣ила</w:t>
      </w:r>
      <w:r>
        <w:br/>
      </w:r>
      <w:r>
        <w:rPr>
          <w:rFonts w:ascii="Times New Roman" w:hAnsi="Times New Roman" w:cs="Times New Roman"/>
          <w:b w:val="0"/>
        </w:rPr>
        <w:t>гневный  ум  спокоен  стал  томление  возросло</w:t>
      </w:r>
    </w:p>
    <w:p>
      <w:r>
        <w:rPr>
          <w:rFonts w:ascii="Times New Roman" w:hAnsi="Times New Roman" w:cs="Times New Roman"/>
          <w:b w:val="0"/>
        </w:rPr>
        <w:t>Пока говорил так Махапрабху,</w:t>
      </w:r>
      <w:r>
        <w:br/>
      </w:r>
      <w:r>
        <w:rPr>
          <w:rFonts w:ascii="Times New Roman" w:hAnsi="Times New Roman" w:cs="Times New Roman"/>
          <w:b w:val="0"/>
        </w:rPr>
        <w:t>настроение Его переменилось:</w:t>
      </w:r>
      <w:r>
        <w:br/>
      </w:r>
      <w:r>
        <w:rPr>
          <w:rFonts w:ascii="Times New Roman" w:hAnsi="Times New Roman" w:cs="Times New Roman"/>
          <w:b w:val="0"/>
        </w:rPr>
        <w:t>гнев утих, но томление возросло. (134)</w:t>
      </w:r>
    </w:p>
    <w:p>
      <w:r>
        <w:rPr>
          <w:rFonts w:ascii="Times New Roman" w:hAnsi="Times New Roman" w:cs="Times New Roman"/>
          <w:b w:val="0"/>
        </w:rPr>
        <w:t>парама дурлабха эи кр̣ш̣н̣а̄дхара̄мр̣та</w:t>
      </w:r>
      <w:r>
        <w:br/>
      </w:r>
      <w:r>
        <w:rPr>
          <w:rFonts w:ascii="Times New Roman" w:hAnsi="Times New Roman" w:cs="Times New Roman"/>
          <w:b w:val="0"/>
        </w:rPr>
        <w:t>крайне  редкий  этот  Кришны губ нектар</w:t>
      </w:r>
      <w:r>
        <w:br/>
      </w:r>
      <w:r>
        <w:rPr>
          <w:rFonts w:ascii="Times New Roman" w:hAnsi="Times New Roman" w:cs="Times New Roman"/>
          <w:b w:val="0"/>
        </w:rPr>
        <w:t>та̄ха̄ йеи па̄йа, та̄ра сапхала джӣвита</w:t>
      </w:r>
      <w:r>
        <w:br/>
      </w:r>
      <w:r>
        <w:rPr>
          <w:rFonts w:ascii="Times New Roman" w:hAnsi="Times New Roman" w:cs="Times New Roman"/>
          <w:b w:val="0"/>
        </w:rPr>
        <w:t>его  кто  получает  его  успешна  жизнь</w:t>
      </w:r>
    </w:p>
    <w:p>
      <w:r>
        <w:rPr>
          <w:rFonts w:ascii="Times New Roman" w:hAnsi="Times New Roman" w:cs="Times New Roman"/>
          <w:b w:val="0"/>
        </w:rPr>
        <w:t>«Нектар губ Кришны крайне редок.</w:t>
      </w:r>
      <w:r>
        <w:br/>
      </w:r>
      <w:r>
        <w:rPr>
          <w:rFonts w:ascii="Times New Roman" w:hAnsi="Times New Roman" w:cs="Times New Roman"/>
          <w:b w:val="0"/>
        </w:rPr>
        <w:t>Тот, кто обретает его,</w:t>
      </w:r>
      <w:r>
        <w:br/>
      </w:r>
      <w:r>
        <w:rPr>
          <w:rFonts w:ascii="Times New Roman" w:hAnsi="Times New Roman" w:cs="Times New Roman"/>
          <w:b w:val="0"/>
        </w:rPr>
        <w:t>достиг успеха в жизни. (135)</w:t>
      </w:r>
    </w:p>
    <w:p>
      <w:r>
        <w:rPr>
          <w:rFonts w:ascii="Times New Roman" w:hAnsi="Times New Roman" w:cs="Times New Roman"/>
          <w:b w:val="0"/>
        </w:rPr>
        <w:t>йогйа хан̃а̄ кеха карите на̄ па̄йа па̄на</w:t>
      </w:r>
      <w:r>
        <w:br/>
      </w:r>
      <w:r>
        <w:rPr>
          <w:rFonts w:ascii="Times New Roman" w:hAnsi="Times New Roman" w:cs="Times New Roman"/>
          <w:b w:val="0"/>
        </w:rPr>
        <w:t>достойный  будучи  кто-то  совершить  не  может  питья</w:t>
      </w:r>
      <w:r>
        <w:br/>
      </w:r>
      <w:r>
        <w:rPr>
          <w:rFonts w:ascii="Times New Roman" w:hAnsi="Times New Roman" w:cs="Times New Roman"/>
          <w:b w:val="0"/>
        </w:rPr>
        <w:t>татха̄пи се нирладжджа, вр̣тха̄ дхаре пра̄н̣а</w:t>
      </w:r>
      <w:r>
        <w:br/>
      </w:r>
      <w:r>
        <w:rPr>
          <w:rFonts w:ascii="Times New Roman" w:hAnsi="Times New Roman" w:cs="Times New Roman"/>
          <w:b w:val="0"/>
        </w:rPr>
        <w:t>всё же  тот  бесстыдный  напрасно  держит  жизнь</w:t>
      </w:r>
    </w:p>
    <w:p>
      <w:r>
        <w:rPr>
          <w:rFonts w:ascii="Times New Roman" w:hAnsi="Times New Roman" w:cs="Times New Roman"/>
          <w:b w:val="0"/>
        </w:rPr>
        <w:t>Кто-то, хоть и достоин, не может</w:t>
      </w:r>
      <w:r>
        <w:br/>
      </w:r>
      <w:r>
        <w:rPr>
          <w:rFonts w:ascii="Times New Roman" w:hAnsi="Times New Roman" w:cs="Times New Roman"/>
          <w:b w:val="0"/>
        </w:rPr>
        <w:t>испить его — и всё же,</w:t>
      </w:r>
      <w:r>
        <w:br/>
      </w:r>
      <w:r>
        <w:rPr>
          <w:rFonts w:ascii="Times New Roman" w:hAnsi="Times New Roman" w:cs="Times New Roman"/>
          <w:b w:val="0"/>
        </w:rPr>
        <w:t>бесстыдный, продолжает напрасно жить. (136)</w:t>
      </w:r>
    </w:p>
    <w:p>
      <w:r>
        <w:rPr>
          <w:rFonts w:ascii="Times New Roman" w:hAnsi="Times New Roman" w:cs="Times New Roman"/>
          <w:b w:val="0"/>
        </w:rPr>
        <w:t>айогйа хан̃а̄ та̄ха̄ кеха сада̄ па̄на каре</w:t>
      </w:r>
      <w:r>
        <w:br/>
      </w:r>
      <w:r>
        <w:rPr>
          <w:rFonts w:ascii="Times New Roman" w:hAnsi="Times New Roman" w:cs="Times New Roman"/>
          <w:b w:val="0"/>
        </w:rPr>
        <w:t>недостойный  будучи  его  кто-то  всегда  питьё  делает</w:t>
      </w:r>
      <w:r>
        <w:br/>
      </w:r>
      <w:r>
        <w:rPr>
          <w:rFonts w:ascii="Times New Roman" w:hAnsi="Times New Roman" w:cs="Times New Roman"/>
          <w:b w:val="0"/>
        </w:rPr>
        <w:t>йогйа джана на̄хи па̄йа, лобхе ма̄тра маре</w:t>
      </w:r>
      <w:r>
        <w:br/>
      </w:r>
      <w:r>
        <w:rPr>
          <w:rFonts w:ascii="Times New Roman" w:hAnsi="Times New Roman" w:cs="Times New Roman"/>
          <w:b w:val="0"/>
        </w:rPr>
        <w:t>достойный  человек  не  получает  от жажды  только  умирает</w:t>
      </w:r>
    </w:p>
    <w:p>
      <w:r>
        <w:rPr>
          <w:rFonts w:ascii="Times New Roman" w:hAnsi="Times New Roman" w:cs="Times New Roman"/>
          <w:b w:val="0"/>
        </w:rPr>
        <w:t>А кто-то, недостойный,</w:t>
      </w:r>
      <w:r>
        <w:br/>
      </w:r>
      <w:r>
        <w:rPr>
          <w:rFonts w:ascii="Times New Roman" w:hAnsi="Times New Roman" w:cs="Times New Roman"/>
          <w:b w:val="0"/>
        </w:rPr>
        <w:t>всегда его пьёт. Достойный же</w:t>
      </w:r>
      <w:r>
        <w:br/>
      </w:r>
      <w:r>
        <w:rPr>
          <w:rFonts w:ascii="Times New Roman" w:hAnsi="Times New Roman" w:cs="Times New Roman"/>
          <w:b w:val="0"/>
        </w:rPr>
        <w:t>не получает и умирает от жажды. (137)</w:t>
      </w:r>
    </w:p>
    <w:p>
      <w:r>
        <w:rPr>
          <w:rFonts w:ascii="Times New Roman" w:hAnsi="Times New Roman" w:cs="Times New Roman"/>
          <w:b w:val="0"/>
        </w:rPr>
        <w:t>та̄те джа̄ни, — кона тапасйа̄ра а̄чхе бала</w:t>
      </w:r>
      <w:r>
        <w:br/>
      </w:r>
      <w:r>
        <w:rPr>
          <w:rFonts w:ascii="Times New Roman" w:hAnsi="Times New Roman" w:cs="Times New Roman"/>
          <w:b w:val="0"/>
        </w:rPr>
        <w:t>поэтому  знаю  какой-то  аскезы  есть  сила</w:t>
      </w:r>
      <w:r>
        <w:br/>
      </w:r>
      <w:r>
        <w:rPr>
          <w:rFonts w:ascii="Times New Roman" w:hAnsi="Times New Roman" w:cs="Times New Roman"/>
          <w:b w:val="0"/>
        </w:rPr>
        <w:t>айогйере деойа̄йа кр̣ш̣н̣а̄дхара̄мр̣та-пхала</w:t>
      </w:r>
      <w:r>
        <w:br/>
      </w:r>
      <w:r>
        <w:rPr>
          <w:rFonts w:ascii="Times New Roman" w:hAnsi="Times New Roman" w:cs="Times New Roman"/>
          <w:b w:val="0"/>
        </w:rPr>
        <w:t>недостойному  даёт  Кришны губ нектара  плод</w:t>
      </w:r>
    </w:p>
    <w:p>
      <w:r>
        <w:rPr>
          <w:rFonts w:ascii="Times New Roman" w:hAnsi="Times New Roman" w:cs="Times New Roman"/>
          <w:b w:val="0"/>
        </w:rPr>
        <w:t>Поэтому думаю Я:</w:t>
      </w:r>
      <w:r>
        <w:br/>
      </w:r>
      <w:r>
        <w:rPr>
          <w:rFonts w:ascii="Times New Roman" w:hAnsi="Times New Roman" w:cs="Times New Roman"/>
          <w:b w:val="0"/>
        </w:rPr>
        <w:t>недостойному даёт этот плод —</w:t>
      </w:r>
      <w:r>
        <w:br/>
      </w:r>
      <w:r>
        <w:rPr>
          <w:rFonts w:ascii="Times New Roman" w:hAnsi="Times New Roman" w:cs="Times New Roman"/>
          <w:b w:val="0"/>
        </w:rPr>
        <w:t>нектар губ Кришны —</w:t>
      </w:r>
      <w:r>
        <w:br/>
      </w:r>
      <w:r>
        <w:rPr>
          <w:rFonts w:ascii="Times New Roman" w:hAnsi="Times New Roman" w:cs="Times New Roman"/>
          <w:b w:val="0"/>
        </w:rPr>
        <w:t>сила какой-то аскезы. (138)</w:t>
      </w:r>
    </w:p>
    <w:p>
      <w:r>
        <w:rPr>
          <w:rFonts w:ascii="Times New Roman" w:hAnsi="Times New Roman" w:cs="Times New Roman"/>
          <w:b w:val="0"/>
        </w:rPr>
        <w:t>‘каха ра̄ма-ра̄йа, кичху ш́уните хайа мана’</w:t>
      </w:r>
      <w:r>
        <w:br/>
      </w:r>
      <w:r>
        <w:rPr>
          <w:rFonts w:ascii="Times New Roman" w:hAnsi="Times New Roman" w:cs="Times New Roman"/>
          <w:b w:val="0"/>
        </w:rPr>
        <w:t>скажи  Рама  Рай  что-нибудь  услышать  есть  желание</w:t>
      </w:r>
      <w:r>
        <w:br/>
      </w:r>
      <w:r>
        <w:rPr>
          <w:rFonts w:ascii="Times New Roman" w:hAnsi="Times New Roman" w:cs="Times New Roman"/>
          <w:b w:val="0"/>
        </w:rPr>
        <w:t>бха̄ва джа̄ни’ пад̣е ра̄йа гопӣра вачана</w:t>
      </w:r>
      <w:r>
        <w:br/>
      </w:r>
      <w:r>
        <w:rPr>
          <w:rFonts w:ascii="Times New Roman" w:hAnsi="Times New Roman" w:cs="Times New Roman"/>
          <w:b w:val="0"/>
        </w:rPr>
        <w:t>настроение  зная  читает  Рай  гопи  слова</w:t>
      </w:r>
    </w:p>
    <w:p>
      <w:r>
        <w:rPr>
          <w:rFonts w:ascii="Times New Roman" w:hAnsi="Times New Roman" w:cs="Times New Roman"/>
          <w:b w:val="0"/>
        </w:rPr>
        <w:t>Рамананда Рай, скажи что-нибудь,</w:t>
      </w:r>
      <w:r>
        <w:br/>
      </w:r>
      <w:r>
        <w:rPr>
          <w:rFonts w:ascii="Times New Roman" w:hAnsi="Times New Roman" w:cs="Times New Roman"/>
          <w:b w:val="0"/>
        </w:rPr>
        <w:t>Мне хочется послушать».</w:t>
      </w:r>
      <w:r>
        <w:br/>
      </w:r>
      <w:r>
        <w:rPr>
          <w:rFonts w:ascii="Times New Roman" w:hAnsi="Times New Roman" w:cs="Times New Roman"/>
          <w:b w:val="0"/>
        </w:rPr>
        <w:t>Зная Его настроение,</w:t>
      </w:r>
      <w:r>
        <w:br/>
      </w:r>
      <w:r>
        <w:rPr>
          <w:rFonts w:ascii="Times New Roman" w:hAnsi="Times New Roman" w:cs="Times New Roman"/>
          <w:b w:val="0"/>
        </w:rPr>
        <w:t>Рамананда прочёл слова гопи: (139)</w:t>
      </w:r>
    </w:p>
    <w:p>
      <w:r>
        <w:rPr>
          <w:rFonts w:ascii="Times New Roman" w:hAnsi="Times New Roman" w:cs="Times New Roman"/>
          <w:b w:val="0"/>
        </w:rPr>
        <w:t>гопйах̣ ким а̄чарад айам̇ куш́алам̇ сма вен̣ур</w:t>
      </w:r>
      <w:r>
        <w:br/>
      </w:r>
      <w:r>
        <w:rPr>
          <w:rFonts w:ascii="Times New Roman" w:hAnsi="Times New Roman" w:cs="Times New Roman"/>
          <w:b w:val="0"/>
        </w:rPr>
        <w:t>о гопи  какое  совершила  эта  благое дело  же  флейта</w:t>
      </w:r>
      <w:r>
        <w:br/>
      </w:r>
      <w:r>
        <w:rPr>
          <w:rFonts w:ascii="Times New Roman" w:hAnsi="Times New Roman" w:cs="Times New Roman"/>
          <w:b w:val="0"/>
        </w:rPr>
        <w:t>да̄модара̄дхара-судха̄м апи гопика̄на̄м</w:t>
      </w:r>
      <w:r>
        <w:br/>
      </w:r>
      <w:r>
        <w:rPr>
          <w:rFonts w:ascii="Times New Roman" w:hAnsi="Times New Roman" w:cs="Times New Roman"/>
          <w:b w:val="0"/>
        </w:rPr>
        <w:t>Дамодары  губ  нектар  даже  гопи</w:t>
      </w:r>
      <w:r>
        <w:br/>
      </w:r>
      <w:r>
        <w:rPr>
          <w:rFonts w:ascii="Times New Roman" w:hAnsi="Times New Roman" w:cs="Times New Roman"/>
          <w:b w:val="0"/>
        </w:rPr>
        <w:t>бхун̇кте свайам̇ йад аваш́иш̣т̣а-расам̇ храдинйо</w:t>
      </w:r>
      <w:r>
        <w:br/>
      </w:r>
      <w:r>
        <w:rPr>
          <w:rFonts w:ascii="Times New Roman" w:hAnsi="Times New Roman" w:cs="Times New Roman"/>
          <w:b w:val="0"/>
        </w:rPr>
        <w:t>наслаждается  сама  которого  остатки  вкус  реки</w:t>
      </w:r>
      <w:r>
        <w:br/>
      </w:r>
      <w:r>
        <w:rPr>
          <w:rFonts w:ascii="Times New Roman" w:hAnsi="Times New Roman" w:cs="Times New Roman"/>
          <w:b w:val="0"/>
        </w:rPr>
        <w:t>хр̣ш̣йат-твачо ’ш́ру мумучус тараво йатха̄рйа̄х̣</w:t>
      </w:r>
      <w:r>
        <w:br/>
      </w:r>
      <w:r>
        <w:rPr>
          <w:rFonts w:ascii="Times New Roman" w:hAnsi="Times New Roman" w:cs="Times New Roman"/>
          <w:b w:val="0"/>
        </w:rPr>
        <w:t>ликующие  кожей  слёзы  проливали  деревья  как  благородные</w:t>
      </w:r>
    </w:p>
    <w:p>
      <w:r>
        <w:rPr>
          <w:rFonts w:ascii="Times New Roman" w:hAnsi="Times New Roman" w:cs="Times New Roman"/>
          <w:b w:val="0"/>
        </w:rPr>
        <w:t>“О гопи! Какое благое деяние</w:t>
      </w:r>
      <w:r>
        <w:br/>
      </w:r>
      <w:r>
        <w:rPr>
          <w:rFonts w:ascii="Times New Roman" w:hAnsi="Times New Roman" w:cs="Times New Roman"/>
          <w:b w:val="0"/>
        </w:rPr>
        <w:t>совершила эта флейта,</w:t>
      </w:r>
      <w:r>
        <w:br/>
      </w:r>
      <w:r>
        <w:rPr>
          <w:rFonts w:ascii="Times New Roman" w:hAnsi="Times New Roman" w:cs="Times New Roman"/>
          <w:b w:val="0"/>
        </w:rPr>
        <w:t>что сама наслаждается нектаром</w:t>
      </w:r>
      <w:r>
        <w:br/>
      </w:r>
      <w:r>
        <w:rPr>
          <w:rFonts w:ascii="Times New Roman" w:hAnsi="Times New Roman" w:cs="Times New Roman"/>
          <w:b w:val="0"/>
        </w:rPr>
        <w:t>губ Дамодары, по праву</w:t>
      </w:r>
      <w:r>
        <w:br/>
      </w:r>
      <w:r>
        <w:rPr>
          <w:rFonts w:ascii="Times New Roman" w:hAnsi="Times New Roman" w:cs="Times New Roman"/>
          <w:b w:val="0"/>
        </w:rPr>
        <w:t>принадлежащим гопи? Реки,</w:t>
      </w:r>
      <w:r>
        <w:br/>
      </w:r>
      <w:r>
        <w:rPr>
          <w:rFonts w:ascii="Times New Roman" w:hAnsi="Times New Roman" w:cs="Times New Roman"/>
          <w:b w:val="0"/>
        </w:rPr>
        <w:t>вскормившие её, вкушают</w:t>
      </w:r>
      <w:r>
        <w:br/>
      </w:r>
      <w:r>
        <w:rPr>
          <w:rFonts w:ascii="Times New Roman" w:hAnsi="Times New Roman" w:cs="Times New Roman"/>
          <w:b w:val="0"/>
        </w:rPr>
        <w:t>оставленный ею вкус,</w:t>
      </w:r>
      <w:r>
        <w:br/>
      </w:r>
      <w:r>
        <w:rPr>
          <w:rFonts w:ascii="Times New Roman" w:hAnsi="Times New Roman" w:cs="Times New Roman"/>
          <w:b w:val="0"/>
        </w:rPr>
        <w:t>и лотосы на их водах —</w:t>
      </w:r>
      <w:r>
        <w:br/>
      </w:r>
      <w:r>
        <w:rPr>
          <w:rFonts w:ascii="Times New Roman" w:hAnsi="Times New Roman" w:cs="Times New Roman"/>
          <w:b w:val="0"/>
        </w:rPr>
        <w:t>словно волоски, вставшие дыбом,</w:t>
      </w:r>
      <w:r>
        <w:br/>
      </w:r>
      <w:r>
        <w:rPr>
          <w:rFonts w:ascii="Times New Roman" w:hAnsi="Times New Roman" w:cs="Times New Roman"/>
          <w:b w:val="0"/>
        </w:rPr>
        <w:t>а деревья проливают слёзы,</w:t>
      </w:r>
      <w:r>
        <w:br/>
      </w:r>
      <w:r>
        <w:rPr>
          <w:rFonts w:ascii="Times New Roman" w:hAnsi="Times New Roman" w:cs="Times New Roman"/>
          <w:b w:val="0"/>
        </w:rPr>
        <w:t>как предки, радуясь за потомка”. (140)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10.21.9)</w:t>
      </w:r>
    </w:p>
    <w:p>
      <w:r>
        <w:rPr>
          <w:rFonts w:ascii="Times New Roman" w:hAnsi="Times New Roman" w:cs="Times New Roman"/>
          <w:b w:val="0"/>
        </w:rPr>
        <w:t>эи ш́лока ш́уни’ прабху бха̄ва̄виш̣т̣а хан̃а̄</w:t>
      </w:r>
      <w:r>
        <w:br/>
      </w:r>
      <w:r>
        <w:rPr>
          <w:rFonts w:ascii="Times New Roman" w:hAnsi="Times New Roman" w:cs="Times New Roman"/>
          <w:b w:val="0"/>
        </w:rPr>
        <w:t>этот  стих  услышав  Чайтанья  чувством  охваченный</w:t>
      </w:r>
      <w:r>
        <w:br/>
      </w:r>
      <w:r>
        <w:rPr>
          <w:rFonts w:ascii="Times New Roman" w:hAnsi="Times New Roman" w:cs="Times New Roman"/>
          <w:b w:val="0"/>
        </w:rPr>
        <w:t>уткан̣т̣ха̄те артха каре прала̄па карийа̄</w:t>
      </w:r>
      <w:r>
        <w:br/>
      </w:r>
      <w:r>
        <w:rPr>
          <w:rFonts w:ascii="Times New Roman" w:hAnsi="Times New Roman" w:cs="Times New Roman"/>
          <w:b w:val="0"/>
        </w:rPr>
        <w:t>в томлении  смысл  объясняет  бессвязно  говоря</w:t>
      </w:r>
    </w:p>
    <w:p>
      <w:r>
        <w:rPr>
          <w:rFonts w:ascii="Times New Roman" w:hAnsi="Times New Roman" w:cs="Times New Roman"/>
          <w:b w:val="0"/>
        </w:rPr>
        <w:t>Услышав этот стих, Махапрабху,</w:t>
      </w:r>
      <w:r>
        <w:br/>
      </w:r>
      <w:r>
        <w:rPr>
          <w:rFonts w:ascii="Times New Roman" w:hAnsi="Times New Roman" w:cs="Times New Roman"/>
          <w:b w:val="0"/>
        </w:rPr>
        <w:t>охваченный чувством, в горячем</w:t>
      </w:r>
      <w:r>
        <w:br/>
      </w:r>
      <w:r>
        <w:rPr>
          <w:rFonts w:ascii="Times New Roman" w:hAnsi="Times New Roman" w:cs="Times New Roman"/>
          <w:b w:val="0"/>
        </w:rPr>
        <w:t>томлении стал бессвязно</w:t>
      </w:r>
      <w:r>
        <w:br/>
      </w:r>
      <w:r>
        <w:rPr>
          <w:rFonts w:ascii="Times New Roman" w:hAnsi="Times New Roman" w:cs="Times New Roman"/>
          <w:b w:val="0"/>
        </w:rPr>
        <w:t xml:space="preserve">  объяснять его смысл: (141)</w:t>
      </w:r>
    </w:p>
    <w:p>
      <w:r>
        <w:rPr>
          <w:rFonts w:ascii="Times New Roman" w:hAnsi="Times New Roman" w:cs="Times New Roman"/>
          <w:b w:val="0"/>
        </w:rPr>
        <w:t>ахо враджендра-нандана,</w:t>
      </w:r>
      <w:r>
        <w:br/>
      </w:r>
      <w:r>
        <w:rPr>
          <w:rFonts w:ascii="Times New Roman" w:hAnsi="Times New Roman" w:cs="Times New Roman"/>
          <w:b w:val="0"/>
        </w:rPr>
        <w:t>о  Враджа царя  сын</w:t>
      </w:r>
      <w:r>
        <w:br/>
      </w:r>
      <w:r>
        <w:rPr>
          <w:rFonts w:ascii="Times New Roman" w:hAnsi="Times New Roman" w:cs="Times New Roman"/>
          <w:b w:val="0"/>
        </w:rPr>
        <w:t>враджера кона канйа̄-ган̣а,</w:t>
      </w:r>
      <w:r>
        <w:br/>
      </w:r>
      <w:r>
        <w:rPr>
          <w:rFonts w:ascii="Times New Roman" w:hAnsi="Times New Roman" w:cs="Times New Roman"/>
          <w:b w:val="0"/>
        </w:rPr>
        <w:t>Враджа  каких-то  девушек</w:t>
      </w:r>
      <w:r>
        <w:br/>
      </w:r>
      <w:r>
        <w:rPr>
          <w:rFonts w:ascii="Times New Roman" w:hAnsi="Times New Roman" w:cs="Times New Roman"/>
          <w:b w:val="0"/>
        </w:rPr>
        <w:t>аваш́йа кариба парин̣айа</w:t>
      </w:r>
      <w:r>
        <w:br/>
      </w:r>
      <w:r>
        <w:rPr>
          <w:rFonts w:ascii="Times New Roman" w:hAnsi="Times New Roman" w:cs="Times New Roman"/>
          <w:b w:val="0"/>
        </w:rPr>
        <w:t>непременно  совершит  бракосочетание</w:t>
      </w:r>
      <w:r>
        <w:br/>
      </w:r>
      <w:r>
        <w:rPr>
          <w:rFonts w:ascii="Times New Roman" w:hAnsi="Times New Roman" w:cs="Times New Roman"/>
          <w:b w:val="0"/>
        </w:rPr>
        <w:t>се-самбандхе гопӣ-ган̣а,</w:t>
      </w:r>
      <w:r>
        <w:br/>
      </w:r>
      <w:r>
        <w:rPr>
          <w:rFonts w:ascii="Times New Roman" w:hAnsi="Times New Roman" w:cs="Times New Roman"/>
          <w:b w:val="0"/>
        </w:rPr>
        <w:t>по этой связи  гопи</w:t>
      </w:r>
      <w:r>
        <w:br/>
      </w:r>
      <w:r>
        <w:rPr>
          <w:rFonts w:ascii="Times New Roman" w:hAnsi="Times New Roman" w:cs="Times New Roman"/>
          <w:b w:val="0"/>
        </w:rPr>
        <w:t>йа̄ре джа̄не ниджа-дхана,</w:t>
      </w:r>
      <w:r>
        <w:br/>
      </w:r>
      <w:r>
        <w:rPr>
          <w:rFonts w:ascii="Times New Roman" w:hAnsi="Times New Roman" w:cs="Times New Roman"/>
          <w:b w:val="0"/>
        </w:rPr>
        <w:t>что  считают  своим  богатством</w:t>
      </w:r>
      <w:r>
        <w:br/>
      </w:r>
      <w:r>
        <w:rPr>
          <w:rFonts w:ascii="Times New Roman" w:hAnsi="Times New Roman" w:cs="Times New Roman"/>
          <w:b w:val="0"/>
        </w:rPr>
        <w:t>се судха̄ анйера лабхйа найа</w:t>
      </w:r>
      <w:r>
        <w:br/>
      </w:r>
      <w:r>
        <w:rPr>
          <w:rFonts w:ascii="Times New Roman" w:hAnsi="Times New Roman" w:cs="Times New Roman"/>
          <w:b w:val="0"/>
        </w:rPr>
        <w:t>тот  нектар  другим  доступен  не</w:t>
      </w:r>
    </w:p>
    <w:p>
      <w:r>
        <w:rPr>
          <w:rFonts w:ascii="Times New Roman" w:hAnsi="Times New Roman" w:cs="Times New Roman"/>
          <w:b w:val="0"/>
        </w:rPr>
        <w:t>«О подруги! Сын царя Враджа</w:t>
      </w:r>
      <w:r>
        <w:br/>
      </w:r>
      <w:r>
        <w:rPr>
          <w:rFonts w:ascii="Times New Roman" w:hAnsi="Times New Roman" w:cs="Times New Roman"/>
          <w:b w:val="0"/>
        </w:rPr>
        <w:t>непременно возьмёт в жёны</w:t>
      </w:r>
      <w:r>
        <w:br/>
      </w:r>
      <w:r>
        <w:rPr>
          <w:rFonts w:ascii="Times New Roman" w:hAnsi="Times New Roman" w:cs="Times New Roman"/>
          <w:b w:val="0"/>
        </w:rPr>
        <w:t>кого-то из девушек Враджа.</w:t>
      </w:r>
      <w:r>
        <w:br/>
      </w:r>
      <w:r>
        <w:rPr>
          <w:rFonts w:ascii="Times New Roman" w:hAnsi="Times New Roman" w:cs="Times New Roman"/>
          <w:b w:val="0"/>
        </w:rPr>
        <w:t>Поэтому гопи считают</w:t>
      </w:r>
      <w:r>
        <w:br/>
      </w:r>
      <w:r>
        <w:rPr>
          <w:rFonts w:ascii="Times New Roman" w:hAnsi="Times New Roman" w:cs="Times New Roman"/>
          <w:b w:val="0"/>
        </w:rPr>
        <w:t>нектар Его губ своим богатством —</w:t>
      </w:r>
      <w:r>
        <w:br/>
      </w:r>
      <w:r>
        <w:rPr>
          <w:rFonts w:ascii="Times New Roman" w:hAnsi="Times New Roman" w:cs="Times New Roman"/>
          <w:b w:val="0"/>
        </w:rPr>
        <w:t>никому другому он не достанется. (142)</w:t>
      </w:r>
    </w:p>
    <w:p>
      <w:r>
        <w:rPr>
          <w:rFonts w:ascii="Times New Roman" w:hAnsi="Times New Roman" w:cs="Times New Roman"/>
          <w:b w:val="0"/>
        </w:rPr>
        <w:t>гопӣ-ган̣а, каха саба карийа̄ вича̄ре</w:t>
      </w:r>
      <w:r>
        <w:br/>
      </w:r>
      <w:r>
        <w:rPr>
          <w:rFonts w:ascii="Times New Roman" w:hAnsi="Times New Roman" w:cs="Times New Roman"/>
          <w:b w:val="0"/>
        </w:rPr>
        <w:t>гопи  скажите  все  сделав  рассуждение</w:t>
      </w:r>
      <w:r>
        <w:br/>
      </w:r>
      <w:r>
        <w:rPr>
          <w:rFonts w:ascii="Times New Roman" w:hAnsi="Times New Roman" w:cs="Times New Roman"/>
          <w:b w:val="0"/>
        </w:rPr>
        <w:t>кон тӣртха, кон тапа,</w:t>
      </w:r>
      <w:r>
        <w:br/>
      </w:r>
      <w:r>
        <w:rPr>
          <w:rFonts w:ascii="Times New Roman" w:hAnsi="Times New Roman" w:cs="Times New Roman"/>
          <w:b w:val="0"/>
        </w:rPr>
        <w:t>какое  паломничество  какую  аскезу</w:t>
      </w:r>
      <w:r>
        <w:br/>
      </w:r>
      <w:r>
        <w:rPr>
          <w:rFonts w:ascii="Times New Roman" w:hAnsi="Times New Roman" w:cs="Times New Roman"/>
          <w:b w:val="0"/>
        </w:rPr>
        <w:t>кон сиддха-мантра-джапа,</w:t>
      </w:r>
      <w:r>
        <w:br/>
      </w:r>
      <w:r>
        <w:rPr>
          <w:rFonts w:ascii="Times New Roman" w:hAnsi="Times New Roman" w:cs="Times New Roman"/>
          <w:b w:val="0"/>
        </w:rPr>
        <w:t>какой  совершенной  мантры  повторение</w:t>
      </w:r>
      <w:r>
        <w:br/>
      </w:r>
      <w:r>
        <w:rPr>
          <w:rFonts w:ascii="Times New Roman" w:hAnsi="Times New Roman" w:cs="Times New Roman"/>
          <w:b w:val="0"/>
        </w:rPr>
        <w:t>эи вен̣у каила джанма̄нтаре?</w:t>
      </w:r>
      <w:r>
        <w:br/>
      </w:r>
      <w:r>
        <w:rPr>
          <w:rFonts w:ascii="Times New Roman" w:hAnsi="Times New Roman" w:cs="Times New Roman"/>
          <w:b w:val="0"/>
        </w:rPr>
        <w:t>эта  флейта  совершила  в прошлой жизни</w:t>
      </w:r>
    </w:p>
    <w:p>
      <w:r>
        <w:rPr>
          <w:rFonts w:ascii="Times New Roman" w:hAnsi="Times New Roman" w:cs="Times New Roman"/>
          <w:b w:val="0"/>
        </w:rPr>
        <w:t>О гопи, подумайте вместе</w:t>
      </w:r>
      <w:r>
        <w:br/>
      </w:r>
      <w:r>
        <w:rPr>
          <w:rFonts w:ascii="Times New Roman" w:hAnsi="Times New Roman" w:cs="Times New Roman"/>
          <w:b w:val="0"/>
        </w:rPr>
        <w:t>и скажите: где побывала флейта,</w:t>
      </w:r>
      <w:r>
        <w:br/>
      </w:r>
      <w:r>
        <w:rPr>
          <w:rFonts w:ascii="Times New Roman" w:hAnsi="Times New Roman" w:cs="Times New Roman"/>
          <w:b w:val="0"/>
        </w:rPr>
        <w:t>какие аскезы совершила,</w:t>
      </w:r>
      <w:r>
        <w:br/>
      </w:r>
      <w:r>
        <w:rPr>
          <w:rFonts w:ascii="Times New Roman" w:hAnsi="Times New Roman" w:cs="Times New Roman"/>
          <w:b w:val="0"/>
        </w:rPr>
        <w:t>какую совершенную мантру</w:t>
      </w:r>
      <w:r>
        <w:br/>
      </w:r>
      <w:r>
        <w:rPr>
          <w:rFonts w:ascii="Times New Roman" w:hAnsi="Times New Roman" w:cs="Times New Roman"/>
          <w:b w:val="0"/>
        </w:rPr>
        <w:t>повторяла в прошлых жизнях? (143)</w:t>
      </w:r>
    </w:p>
    <w:p>
      <w:r>
        <w:rPr>
          <w:rFonts w:ascii="Times New Roman" w:hAnsi="Times New Roman" w:cs="Times New Roman"/>
          <w:b w:val="0"/>
        </w:rPr>
        <w:t>хена кр̣ш̣н̣а̄дхара-судха̄,</w:t>
      </w:r>
      <w:r>
        <w:br/>
      </w:r>
      <w:r>
        <w:rPr>
          <w:rFonts w:ascii="Times New Roman" w:hAnsi="Times New Roman" w:cs="Times New Roman"/>
          <w:b w:val="0"/>
        </w:rPr>
        <w:t>такой  Кришны губ  нектар</w:t>
      </w:r>
      <w:r>
        <w:br/>
      </w:r>
      <w:r>
        <w:rPr>
          <w:rFonts w:ascii="Times New Roman" w:hAnsi="Times New Roman" w:cs="Times New Roman"/>
          <w:b w:val="0"/>
        </w:rPr>
        <w:t>йе каила амр̣та-муда̄,</w:t>
      </w:r>
      <w:r>
        <w:br/>
      </w:r>
      <w:r>
        <w:rPr>
          <w:rFonts w:ascii="Times New Roman" w:hAnsi="Times New Roman" w:cs="Times New Roman"/>
          <w:b w:val="0"/>
        </w:rPr>
        <w:t>который  сделал  нектар  затмённым</w:t>
      </w:r>
      <w:r>
        <w:br/>
      </w:r>
      <w:r>
        <w:rPr>
          <w:rFonts w:ascii="Times New Roman" w:hAnsi="Times New Roman" w:cs="Times New Roman"/>
          <w:b w:val="0"/>
        </w:rPr>
        <w:t>йа̄ра а̄ш́а̄йа гопӣ дхаре пра̄н̣а</w:t>
      </w:r>
      <w:r>
        <w:br/>
      </w:r>
      <w:r>
        <w:rPr>
          <w:rFonts w:ascii="Times New Roman" w:hAnsi="Times New Roman" w:cs="Times New Roman"/>
          <w:b w:val="0"/>
        </w:rPr>
        <w:t>которого  надеждой  гопи  держат  жизнь</w:t>
      </w:r>
      <w:r>
        <w:br/>
      </w:r>
      <w:r>
        <w:rPr>
          <w:rFonts w:ascii="Times New Roman" w:hAnsi="Times New Roman" w:cs="Times New Roman"/>
          <w:b w:val="0"/>
        </w:rPr>
        <w:t>эи вен̣у айогйа ати,</w:t>
      </w:r>
      <w:r>
        <w:br/>
      </w:r>
      <w:r>
        <w:rPr>
          <w:rFonts w:ascii="Times New Roman" w:hAnsi="Times New Roman" w:cs="Times New Roman"/>
          <w:b w:val="0"/>
        </w:rPr>
        <w:t>эта  флейта  недостойная  очень</w:t>
      </w:r>
      <w:r>
        <w:br/>
      </w:r>
      <w:r>
        <w:rPr>
          <w:rFonts w:ascii="Times New Roman" w:hAnsi="Times New Roman" w:cs="Times New Roman"/>
          <w:b w:val="0"/>
        </w:rPr>
        <w:t>стха̄вара ‘пуруш̣а-джа̄ти’,</w:t>
      </w:r>
      <w:r>
        <w:br/>
      </w:r>
      <w:r>
        <w:rPr>
          <w:rFonts w:ascii="Times New Roman" w:hAnsi="Times New Roman" w:cs="Times New Roman"/>
          <w:b w:val="0"/>
        </w:rPr>
        <w:t>неподвижная  мужского  рода</w:t>
      </w:r>
      <w:r>
        <w:br/>
      </w:r>
      <w:r>
        <w:rPr>
          <w:rFonts w:ascii="Times New Roman" w:hAnsi="Times New Roman" w:cs="Times New Roman"/>
          <w:b w:val="0"/>
        </w:rPr>
        <w:t>сеи судха̄ сада̄ каре па̄на</w:t>
      </w:r>
      <w:r>
        <w:br/>
      </w:r>
      <w:r>
        <w:rPr>
          <w:rFonts w:ascii="Times New Roman" w:hAnsi="Times New Roman" w:cs="Times New Roman"/>
          <w:b w:val="0"/>
        </w:rPr>
        <w:t>тот  нектар  всегда  делает  питьё</w:t>
      </w:r>
    </w:p>
    <w:p>
      <w:r>
        <w:rPr>
          <w:rFonts w:ascii="Times New Roman" w:hAnsi="Times New Roman" w:cs="Times New Roman"/>
          <w:b w:val="0"/>
        </w:rPr>
        <w:t>Нектар губ Кришны затмевает</w:t>
      </w:r>
      <w:r>
        <w:br/>
      </w:r>
      <w:r>
        <w:rPr>
          <w:rFonts w:ascii="Times New Roman" w:hAnsi="Times New Roman" w:cs="Times New Roman"/>
          <w:b w:val="0"/>
        </w:rPr>
        <w:t>сам нектар бессмертия,</w:t>
      </w:r>
      <w:r>
        <w:br/>
      </w:r>
      <w:r>
        <w:rPr>
          <w:rFonts w:ascii="Times New Roman" w:hAnsi="Times New Roman" w:cs="Times New Roman"/>
          <w:b w:val="0"/>
        </w:rPr>
        <w:t>и лишь надеждой на него</w:t>
      </w:r>
      <w:r>
        <w:br/>
      </w:r>
      <w:r>
        <w:rPr>
          <w:rFonts w:ascii="Times New Roman" w:hAnsi="Times New Roman" w:cs="Times New Roman"/>
          <w:b w:val="0"/>
        </w:rPr>
        <w:t>живут гопи. А флейта,</w:t>
      </w:r>
      <w:r>
        <w:br/>
      </w:r>
      <w:r>
        <w:rPr>
          <w:rFonts w:ascii="Times New Roman" w:hAnsi="Times New Roman" w:cs="Times New Roman"/>
          <w:b w:val="0"/>
        </w:rPr>
        <w:t>совсем недостойная,</w:t>
      </w:r>
      <w:r>
        <w:br/>
      </w:r>
      <w:r>
        <w:rPr>
          <w:rFonts w:ascii="Times New Roman" w:hAnsi="Times New Roman" w:cs="Times New Roman"/>
          <w:b w:val="0"/>
        </w:rPr>
        <w:t>неподвижная, мужского рода,</w:t>
      </w:r>
      <w:r>
        <w:br/>
      </w:r>
      <w:r>
        <w:rPr>
          <w:rFonts w:ascii="Times New Roman" w:hAnsi="Times New Roman" w:cs="Times New Roman"/>
          <w:b w:val="0"/>
        </w:rPr>
        <w:t>постоянно пьёт этот нектар. (144)</w:t>
      </w:r>
    </w:p>
    <w:p>
      <w:r>
        <w:rPr>
          <w:rFonts w:ascii="Times New Roman" w:hAnsi="Times New Roman" w:cs="Times New Roman"/>
          <w:b w:val="0"/>
        </w:rPr>
        <w:t>йа̄ра дхана, на̄ кахе та̄ре,</w:t>
      </w:r>
      <w:r>
        <w:br/>
      </w:r>
      <w:r>
        <w:rPr>
          <w:rFonts w:ascii="Times New Roman" w:hAnsi="Times New Roman" w:cs="Times New Roman"/>
          <w:b w:val="0"/>
        </w:rPr>
        <w:t>чьё  богатство  не  говорит  тем</w:t>
      </w:r>
      <w:r>
        <w:br/>
      </w:r>
      <w:r>
        <w:rPr>
          <w:rFonts w:ascii="Times New Roman" w:hAnsi="Times New Roman" w:cs="Times New Roman"/>
          <w:b w:val="0"/>
        </w:rPr>
        <w:t>па̄на каре бала̄тка̄ре,</w:t>
      </w:r>
      <w:r>
        <w:br/>
      </w:r>
      <w:r>
        <w:rPr>
          <w:rFonts w:ascii="Times New Roman" w:hAnsi="Times New Roman" w:cs="Times New Roman"/>
          <w:b w:val="0"/>
        </w:rPr>
        <w:t>питьё  делает  насильно</w:t>
      </w:r>
      <w:r>
        <w:br/>
      </w:r>
      <w:r>
        <w:rPr>
          <w:rFonts w:ascii="Times New Roman" w:hAnsi="Times New Roman" w:cs="Times New Roman"/>
          <w:b w:val="0"/>
        </w:rPr>
        <w:t>пите та̄ре д̣а̄кийа̄ джа̄на̄йа</w:t>
      </w:r>
      <w:r>
        <w:br/>
      </w:r>
      <w:r>
        <w:rPr>
          <w:rFonts w:ascii="Times New Roman" w:hAnsi="Times New Roman" w:cs="Times New Roman"/>
          <w:b w:val="0"/>
        </w:rPr>
        <w:t>выпив  тем  громко  объявляет</w:t>
      </w:r>
      <w:r>
        <w:br/>
      </w:r>
      <w:r>
        <w:rPr>
          <w:rFonts w:ascii="Times New Roman" w:hAnsi="Times New Roman" w:cs="Times New Roman"/>
          <w:b w:val="0"/>
        </w:rPr>
        <w:t>та̄ра тапасйа̄ра пхала,</w:t>
      </w:r>
      <w:r>
        <w:br/>
      </w:r>
      <w:r>
        <w:rPr>
          <w:rFonts w:ascii="Times New Roman" w:hAnsi="Times New Roman" w:cs="Times New Roman"/>
          <w:b w:val="0"/>
        </w:rPr>
        <w:t>её  аскезы  плод</w:t>
      </w:r>
      <w:r>
        <w:br/>
      </w:r>
      <w:r>
        <w:rPr>
          <w:rFonts w:ascii="Times New Roman" w:hAnsi="Times New Roman" w:cs="Times New Roman"/>
          <w:b w:val="0"/>
        </w:rPr>
        <w:t>декха иха̄ра бха̄гйа-бала,</w:t>
      </w:r>
      <w:r>
        <w:br/>
      </w:r>
      <w:r>
        <w:rPr>
          <w:rFonts w:ascii="Times New Roman" w:hAnsi="Times New Roman" w:cs="Times New Roman"/>
          <w:b w:val="0"/>
        </w:rPr>
        <w:t>смотрите  её  удачи  сила</w:t>
      </w:r>
      <w:r>
        <w:br/>
      </w:r>
      <w:r>
        <w:rPr>
          <w:rFonts w:ascii="Times New Roman" w:hAnsi="Times New Roman" w:cs="Times New Roman"/>
          <w:b w:val="0"/>
        </w:rPr>
        <w:t>иха̄ра уччхиш̣т̣а маха̄-джане кха̄йа</w:t>
      </w:r>
      <w:r>
        <w:br/>
      </w:r>
      <w:r>
        <w:rPr>
          <w:rFonts w:ascii="Times New Roman" w:hAnsi="Times New Roman" w:cs="Times New Roman"/>
          <w:b w:val="0"/>
        </w:rPr>
        <w:t>её  остатки  великие  вкушают</w:t>
      </w:r>
    </w:p>
    <w:p>
      <w:r>
        <w:rPr>
          <w:rFonts w:ascii="Times New Roman" w:hAnsi="Times New Roman" w:cs="Times New Roman"/>
          <w:b w:val="0"/>
        </w:rPr>
        <w:t>Не спросив тех, кому принадлежит</w:t>
      </w:r>
      <w:r>
        <w:br/>
      </w:r>
      <w:r>
        <w:rPr>
          <w:rFonts w:ascii="Times New Roman" w:hAnsi="Times New Roman" w:cs="Times New Roman"/>
          <w:b w:val="0"/>
        </w:rPr>
        <w:t>это богатство, она силой пьёт его,</w:t>
      </w:r>
      <w:r>
        <w:br/>
      </w:r>
      <w:r>
        <w:rPr>
          <w:rFonts w:ascii="Times New Roman" w:hAnsi="Times New Roman" w:cs="Times New Roman"/>
          <w:b w:val="0"/>
        </w:rPr>
        <w:t>а выпив, им громко возвещает.</w:t>
      </w:r>
      <w:r>
        <w:br/>
      </w:r>
      <w:r>
        <w:rPr>
          <w:rFonts w:ascii="Times New Roman" w:hAnsi="Times New Roman" w:cs="Times New Roman"/>
          <w:b w:val="0"/>
        </w:rPr>
        <w:t>Посмотрите на плод её аскезы,</w:t>
      </w:r>
      <w:r>
        <w:br/>
      </w:r>
      <w:r>
        <w:rPr>
          <w:rFonts w:ascii="Times New Roman" w:hAnsi="Times New Roman" w:cs="Times New Roman"/>
          <w:b w:val="0"/>
        </w:rPr>
        <w:t>на силу её удачи: остатки</w:t>
      </w:r>
      <w:r>
        <w:br/>
      </w:r>
      <w:r>
        <w:rPr>
          <w:rFonts w:ascii="Times New Roman" w:hAnsi="Times New Roman" w:cs="Times New Roman"/>
          <w:b w:val="0"/>
        </w:rPr>
        <w:t>её трапезы вкушают даже великие. (145)</w:t>
      </w:r>
    </w:p>
    <w:p>
      <w:r>
        <w:rPr>
          <w:rFonts w:ascii="Times New Roman" w:hAnsi="Times New Roman" w:cs="Times New Roman"/>
          <w:b w:val="0"/>
        </w:rPr>
        <w:t>ма̄наса-ган̇га̄, ка̄линдӣ,</w:t>
      </w:r>
      <w:r>
        <w:br/>
      </w:r>
      <w:r>
        <w:rPr>
          <w:rFonts w:ascii="Times New Roman" w:hAnsi="Times New Roman" w:cs="Times New Roman"/>
          <w:b w:val="0"/>
        </w:rPr>
        <w:t>Манаса-ганга  Калинди</w:t>
      </w:r>
      <w:r>
        <w:br/>
      </w:r>
      <w:r>
        <w:rPr>
          <w:rFonts w:ascii="Times New Roman" w:hAnsi="Times New Roman" w:cs="Times New Roman"/>
          <w:b w:val="0"/>
        </w:rPr>
        <w:t>бхувана-па̄ванӣ надӣ,</w:t>
      </w:r>
      <w:r>
        <w:br/>
      </w:r>
      <w:r>
        <w:rPr>
          <w:rFonts w:ascii="Times New Roman" w:hAnsi="Times New Roman" w:cs="Times New Roman"/>
          <w:b w:val="0"/>
        </w:rPr>
        <w:t>мир  очищающие  реки</w:t>
      </w:r>
      <w:r>
        <w:br/>
      </w:r>
      <w:r>
        <w:rPr>
          <w:rFonts w:ascii="Times New Roman" w:hAnsi="Times New Roman" w:cs="Times New Roman"/>
          <w:b w:val="0"/>
        </w:rPr>
        <w:t>кр̣ш̣н̣а йади та̄те каре сна̄на</w:t>
      </w:r>
      <w:r>
        <w:br/>
      </w:r>
      <w:r>
        <w:rPr>
          <w:rFonts w:ascii="Times New Roman" w:hAnsi="Times New Roman" w:cs="Times New Roman"/>
          <w:b w:val="0"/>
        </w:rPr>
        <w:t>Кришна  когда  в них  совершает  омовение</w:t>
      </w:r>
      <w:r>
        <w:br/>
      </w:r>
      <w:r>
        <w:rPr>
          <w:rFonts w:ascii="Times New Roman" w:hAnsi="Times New Roman" w:cs="Times New Roman"/>
          <w:b w:val="0"/>
        </w:rPr>
        <w:t>вен̣у-джхут̣а̄дхара-раса,</w:t>
      </w:r>
      <w:r>
        <w:br/>
      </w:r>
      <w:r>
        <w:rPr>
          <w:rFonts w:ascii="Times New Roman" w:hAnsi="Times New Roman" w:cs="Times New Roman"/>
          <w:b w:val="0"/>
        </w:rPr>
        <w:t>флейты  оставленный  губ  вкус</w:t>
      </w:r>
      <w:r>
        <w:br/>
      </w:r>
      <w:r>
        <w:rPr>
          <w:rFonts w:ascii="Times New Roman" w:hAnsi="Times New Roman" w:cs="Times New Roman"/>
          <w:b w:val="0"/>
        </w:rPr>
        <w:t>хан̃а̄ лобхе параваш́а,</w:t>
      </w:r>
      <w:r>
        <w:br/>
      </w:r>
      <w:r>
        <w:rPr>
          <w:rFonts w:ascii="Times New Roman" w:hAnsi="Times New Roman" w:cs="Times New Roman"/>
          <w:b w:val="0"/>
        </w:rPr>
        <w:t>будучи  жаждой  покорены</w:t>
      </w:r>
      <w:r>
        <w:br/>
      </w:r>
      <w:r>
        <w:rPr>
          <w:rFonts w:ascii="Times New Roman" w:hAnsi="Times New Roman" w:cs="Times New Roman"/>
          <w:b w:val="0"/>
        </w:rPr>
        <w:t>сеи ка̄ле харш̣е каре па̄на</w:t>
      </w:r>
      <w:r>
        <w:br/>
      </w:r>
      <w:r>
        <w:rPr>
          <w:rFonts w:ascii="Times New Roman" w:hAnsi="Times New Roman" w:cs="Times New Roman"/>
          <w:b w:val="0"/>
        </w:rPr>
        <w:t>в то  время  с радостью  совершают  питьё</w:t>
      </w:r>
    </w:p>
    <w:p>
      <w:r>
        <w:rPr>
          <w:rFonts w:ascii="Times New Roman" w:hAnsi="Times New Roman" w:cs="Times New Roman"/>
          <w:b w:val="0"/>
        </w:rPr>
        <w:t>Манаса-ганга и Калинди —</w:t>
      </w:r>
      <w:r>
        <w:br/>
      </w:r>
      <w:r>
        <w:rPr>
          <w:rFonts w:ascii="Times New Roman" w:hAnsi="Times New Roman" w:cs="Times New Roman"/>
          <w:b w:val="0"/>
        </w:rPr>
        <w:t>реки, очищающие мир.</w:t>
      </w:r>
      <w:r>
        <w:br/>
      </w:r>
      <w:r>
        <w:rPr>
          <w:rFonts w:ascii="Times New Roman" w:hAnsi="Times New Roman" w:cs="Times New Roman"/>
          <w:b w:val="0"/>
        </w:rPr>
        <w:t>Когда Кришна омывается в них,</w:t>
      </w:r>
      <w:r>
        <w:br/>
      </w:r>
      <w:r>
        <w:rPr>
          <w:rFonts w:ascii="Times New Roman" w:hAnsi="Times New Roman" w:cs="Times New Roman"/>
          <w:b w:val="0"/>
        </w:rPr>
        <w:t>они, покорённые жаждой,</w:t>
      </w:r>
      <w:r>
        <w:br/>
      </w:r>
      <w:r>
        <w:rPr>
          <w:rFonts w:ascii="Times New Roman" w:hAnsi="Times New Roman" w:cs="Times New Roman"/>
          <w:b w:val="0"/>
        </w:rPr>
        <w:t>с радостью пьют вкус Его губ,</w:t>
      </w:r>
      <w:r>
        <w:br/>
      </w:r>
      <w:r>
        <w:rPr>
          <w:rFonts w:ascii="Times New Roman" w:hAnsi="Times New Roman" w:cs="Times New Roman"/>
          <w:b w:val="0"/>
        </w:rPr>
        <w:t>что флейтой оставлен. (146)</w:t>
      </w:r>
    </w:p>
    <w:p>
      <w:r>
        <w:rPr>
          <w:rFonts w:ascii="Times New Roman" w:hAnsi="Times New Roman" w:cs="Times New Roman"/>
          <w:b w:val="0"/>
        </w:rPr>
        <w:t>э-та надӣ раху дӯре,</w:t>
      </w:r>
      <w:r>
        <w:br/>
      </w:r>
      <w:r>
        <w:rPr>
          <w:rFonts w:ascii="Times New Roman" w:hAnsi="Times New Roman" w:cs="Times New Roman"/>
          <w:b w:val="0"/>
        </w:rPr>
        <w:t>это  реки  оставим  в стороне</w:t>
      </w:r>
      <w:r>
        <w:br/>
      </w:r>
      <w:r>
        <w:rPr>
          <w:rFonts w:ascii="Times New Roman" w:hAnsi="Times New Roman" w:cs="Times New Roman"/>
          <w:b w:val="0"/>
        </w:rPr>
        <w:t>вр̣кш̣а саба та̄ра тӣре,</w:t>
      </w:r>
      <w:r>
        <w:br/>
      </w:r>
      <w:r>
        <w:rPr>
          <w:rFonts w:ascii="Times New Roman" w:hAnsi="Times New Roman" w:cs="Times New Roman"/>
          <w:b w:val="0"/>
        </w:rPr>
        <w:t>деревья  все  их  на берегу</w:t>
      </w:r>
      <w:r>
        <w:br/>
      </w:r>
      <w:r>
        <w:rPr>
          <w:rFonts w:ascii="Times New Roman" w:hAnsi="Times New Roman" w:cs="Times New Roman"/>
          <w:b w:val="0"/>
        </w:rPr>
        <w:t>тапа каре пара-упака̄рӣ</w:t>
      </w:r>
      <w:r>
        <w:br/>
      </w:r>
      <w:r>
        <w:rPr>
          <w:rFonts w:ascii="Times New Roman" w:hAnsi="Times New Roman" w:cs="Times New Roman"/>
          <w:b w:val="0"/>
        </w:rPr>
        <w:t>аскезу  совершают  другим  благотворящие</w:t>
      </w:r>
      <w:r>
        <w:br/>
      </w:r>
      <w:r>
        <w:rPr>
          <w:rFonts w:ascii="Times New Roman" w:hAnsi="Times New Roman" w:cs="Times New Roman"/>
          <w:b w:val="0"/>
        </w:rPr>
        <w:t>надӣра ш́еш̣а-раса па̄н̃а̄,</w:t>
      </w:r>
      <w:r>
        <w:br/>
      </w:r>
      <w:r>
        <w:rPr>
          <w:rFonts w:ascii="Times New Roman" w:hAnsi="Times New Roman" w:cs="Times New Roman"/>
          <w:b w:val="0"/>
        </w:rPr>
        <w:t>рек  остатки  вкуса  получив</w:t>
      </w:r>
      <w:r>
        <w:br/>
      </w:r>
      <w:r>
        <w:rPr>
          <w:rFonts w:ascii="Times New Roman" w:hAnsi="Times New Roman" w:cs="Times New Roman"/>
          <w:b w:val="0"/>
        </w:rPr>
        <w:t>мӯла-два̄ре а̄карш̣ийа̄,</w:t>
      </w:r>
      <w:r>
        <w:br/>
      </w:r>
      <w:r>
        <w:rPr>
          <w:rFonts w:ascii="Times New Roman" w:hAnsi="Times New Roman" w:cs="Times New Roman"/>
          <w:b w:val="0"/>
        </w:rPr>
        <w:t>корнями  втягивая</w:t>
      </w:r>
      <w:r>
        <w:br/>
      </w:r>
      <w:r>
        <w:rPr>
          <w:rFonts w:ascii="Times New Roman" w:hAnsi="Times New Roman" w:cs="Times New Roman"/>
          <w:b w:val="0"/>
        </w:rPr>
        <w:t>кене пийе, буджхите на̄ па̄ри</w:t>
      </w:r>
      <w:r>
        <w:br/>
      </w:r>
      <w:r>
        <w:rPr>
          <w:rFonts w:ascii="Times New Roman" w:hAnsi="Times New Roman" w:cs="Times New Roman"/>
          <w:b w:val="0"/>
        </w:rPr>
        <w:t>зачем  пьют  понять  не  могу</w:t>
      </w:r>
    </w:p>
    <w:p>
      <w:r>
        <w:rPr>
          <w:rFonts w:ascii="Times New Roman" w:hAnsi="Times New Roman" w:cs="Times New Roman"/>
          <w:b w:val="0"/>
        </w:rPr>
        <w:t>Но что реки! Даже деревья</w:t>
      </w:r>
      <w:r>
        <w:br/>
      </w:r>
      <w:r>
        <w:rPr>
          <w:rFonts w:ascii="Times New Roman" w:hAnsi="Times New Roman" w:cs="Times New Roman"/>
          <w:b w:val="0"/>
        </w:rPr>
        <w:t>на их берегах, что, совершая</w:t>
      </w:r>
      <w:r>
        <w:br/>
      </w:r>
      <w:r>
        <w:rPr>
          <w:rFonts w:ascii="Times New Roman" w:hAnsi="Times New Roman" w:cs="Times New Roman"/>
          <w:b w:val="0"/>
        </w:rPr>
        <w:t>аскезу, приносят благо другим,</w:t>
      </w:r>
      <w:r>
        <w:br/>
      </w:r>
      <w:r>
        <w:rPr>
          <w:rFonts w:ascii="Times New Roman" w:hAnsi="Times New Roman" w:cs="Times New Roman"/>
          <w:b w:val="0"/>
        </w:rPr>
        <w:t>получают от рек остатки вкуса</w:t>
      </w:r>
      <w:r>
        <w:br/>
      </w:r>
      <w:r>
        <w:rPr>
          <w:rFonts w:ascii="Times New Roman" w:hAnsi="Times New Roman" w:cs="Times New Roman"/>
          <w:b w:val="0"/>
        </w:rPr>
        <w:t>и пьют их корнями.</w:t>
      </w:r>
      <w:r>
        <w:br/>
      </w:r>
      <w:r>
        <w:rPr>
          <w:rFonts w:ascii="Times New Roman" w:hAnsi="Times New Roman" w:cs="Times New Roman"/>
          <w:b w:val="0"/>
        </w:rPr>
        <w:t>Зачем они пьют — понять не могу. (147)</w:t>
      </w:r>
    </w:p>
    <w:p>
      <w:r>
        <w:rPr>
          <w:rFonts w:ascii="Times New Roman" w:hAnsi="Times New Roman" w:cs="Times New Roman"/>
          <w:b w:val="0"/>
        </w:rPr>
        <w:t>ниджа̄н̇куре пулакита,</w:t>
      </w:r>
      <w:r>
        <w:br/>
      </w:r>
      <w:r>
        <w:rPr>
          <w:rFonts w:ascii="Times New Roman" w:hAnsi="Times New Roman" w:cs="Times New Roman"/>
          <w:b w:val="0"/>
        </w:rPr>
        <w:t>своими ростками  трепещущие</w:t>
      </w:r>
      <w:r>
        <w:br/>
      </w:r>
      <w:r>
        <w:rPr>
          <w:rFonts w:ascii="Times New Roman" w:hAnsi="Times New Roman" w:cs="Times New Roman"/>
          <w:b w:val="0"/>
        </w:rPr>
        <w:t>пуш̣пе ха̄сйа викасита,</w:t>
      </w:r>
      <w:r>
        <w:br/>
      </w:r>
      <w:r>
        <w:rPr>
          <w:rFonts w:ascii="Times New Roman" w:hAnsi="Times New Roman" w:cs="Times New Roman"/>
          <w:b w:val="0"/>
        </w:rPr>
        <w:t>цветами  смехом  расцветшие</w:t>
      </w:r>
      <w:r>
        <w:br/>
      </w:r>
      <w:r>
        <w:rPr>
          <w:rFonts w:ascii="Times New Roman" w:hAnsi="Times New Roman" w:cs="Times New Roman"/>
          <w:b w:val="0"/>
        </w:rPr>
        <w:t>мадху-миш̣е вахе аш́ру-дха̄ра</w:t>
      </w:r>
      <w:r>
        <w:br/>
      </w:r>
      <w:r>
        <w:rPr>
          <w:rFonts w:ascii="Times New Roman" w:hAnsi="Times New Roman" w:cs="Times New Roman"/>
          <w:b w:val="0"/>
        </w:rPr>
        <w:t>мёда  под видом  текут  слёз  потоки</w:t>
      </w:r>
      <w:r>
        <w:br/>
      </w:r>
      <w:r>
        <w:rPr>
          <w:rFonts w:ascii="Times New Roman" w:hAnsi="Times New Roman" w:cs="Times New Roman"/>
          <w:b w:val="0"/>
        </w:rPr>
        <w:t>вен̣уре ма̄ни’ ниджа-джа̄ти,</w:t>
      </w:r>
      <w:r>
        <w:br/>
      </w:r>
      <w:r>
        <w:rPr>
          <w:rFonts w:ascii="Times New Roman" w:hAnsi="Times New Roman" w:cs="Times New Roman"/>
          <w:b w:val="0"/>
        </w:rPr>
        <w:t>флейту  считая  своим  родом</w:t>
      </w:r>
      <w:r>
        <w:br/>
      </w:r>
      <w:r>
        <w:rPr>
          <w:rFonts w:ascii="Times New Roman" w:hAnsi="Times New Roman" w:cs="Times New Roman"/>
          <w:b w:val="0"/>
        </w:rPr>
        <w:t>а̄рйера йена путра-на̄ти,</w:t>
      </w:r>
      <w:r>
        <w:br/>
      </w:r>
      <w:r>
        <w:rPr>
          <w:rFonts w:ascii="Times New Roman" w:hAnsi="Times New Roman" w:cs="Times New Roman"/>
          <w:b w:val="0"/>
        </w:rPr>
        <w:t>благородного  как  сыновья  внуки</w:t>
      </w:r>
      <w:r>
        <w:br/>
      </w:r>
      <w:r>
        <w:rPr>
          <w:rFonts w:ascii="Times New Roman" w:hAnsi="Times New Roman" w:cs="Times New Roman"/>
          <w:b w:val="0"/>
        </w:rPr>
        <w:t>‘ваиш̣н̣ава’ хаиле а̄нанда-вика̄ра</w:t>
      </w:r>
      <w:r>
        <w:br/>
      </w:r>
      <w:r>
        <w:rPr>
          <w:rFonts w:ascii="Times New Roman" w:hAnsi="Times New Roman" w:cs="Times New Roman"/>
          <w:b w:val="0"/>
        </w:rPr>
        <w:t>вайшнавами  если стали  блаженства  проявление</w:t>
      </w:r>
    </w:p>
    <w:p>
      <w:r>
        <w:rPr>
          <w:rFonts w:ascii="Times New Roman" w:hAnsi="Times New Roman" w:cs="Times New Roman"/>
          <w:b w:val="0"/>
        </w:rPr>
        <w:t>Их ростки — словно волоски,</w:t>
      </w:r>
      <w:r>
        <w:br/>
      </w:r>
      <w:r>
        <w:rPr>
          <w:rFonts w:ascii="Times New Roman" w:hAnsi="Times New Roman" w:cs="Times New Roman"/>
          <w:b w:val="0"/>
        </w:rPr>
        <w:t>вставшие дыбом, их цветы —</w:t>
      </w:r>
      <w:r>
        <w:br/>
      </w:r>
      <w:r>
        <w:rPr>
          <w:rFonts w:ascii="Times New Roman" w:hAnsi="Times New Roman" w:cs="Times New Roman"/>
          <w:b w:val="0"/>
        </w:rPr>
        <w:t>словно расцветший смех, а под видом</w:t>
      </w:r>
      <w:r>
        <w:br/>
      </w:r>
      <w:r>
        <w:rPr>
          <w:rFonts w:ascii="Times New Roman" w:hAnsi="Times New Roman" w:cs="Times New Roman"/>
          <w:b w:val="0"/>
        </w:rPr>
        <w:t>мёда у них текут потоки слёз.</w:t>
      </w:r>
      <w:r>
        <w:br/>
      </w:r>
      <w:r>
        <w:rPr>
          <w:rFonts w:ascii="Times New Roman" w:hAnsi="Times New Roman" w:cs="Times New Roman"/>
          <w:b w:val="0"/>
        </w:rPr>
        <w:t>Они считают флейту своей роднёй</w:t>
      </w:r>
      <w:r>
        <w:br/>
      </w:r>
      <w:r>
        <w:rPr>
          <w:rFonts w:ascii="Times New Roman" w:hAnsi="Times New Roman" w:cs="Times New Roman"/>
          <w:b w:val="0"/>
        </w:rPr>
        <w:t>и ликуют, как благородный человек,</w:t>
      </w:r>
      <w:r>
        <w:br/>
      </w:r>
      <w:r>
        <w:rPr>
          <w:rFonts w:ascii="Times New Roman" w:hAnsi="Times New Roman" w:cs="Times New Roman"/>
          <w:b w:val="0"/>
        </w:rPr>
        <w:t>когда его потомки становятся</w:t>
      </w:r>
      <w:r>
        <w:br/>
      </w:r>
      <w:r>
        <w:rPr>
          <w:rFonts w:ascii="Times New Roman" w:hAnsi="Times New Roman" w:cs="Times New Roman"/>
          <w:b w:val="0"/>
        </w:rPr>
        <w:t xml:space="preserve">  вайшнавами. (148)</w:t>
      </w:r>
    </w:p>
    <w:p>
      <w:r>
        <w:rPr>
          <w:rFonts w:ascii="Times New Roman" w:hAnsi="Times New Roman" w:cs="Times New Roman"/>
          <w:b w:val="0"/>
        </w:rPr>
        <w:t>вен̣ура тапа джа̄ни йабе,</w:t>
      </w:r>
      <w:r>
        <w:br/>
      </w:r>
      <w:r>
        <w:rPr>
          <w:rFonts w:ascii="Times New Roman" w:hAnsi="Times New Roman" w:cs="Times New Roman"/>
          <w:b w:val="0"/>
        </w:rPr>
        <w:t>флейты  аскезу  узнаем  когда</w:t>
      </w:r>
      <w:r>
        <w:br/>
      </w:r>
      <w:r>
        <w:rPr>
          <w:rFonts w:ascii="Times New Roman" w:hAnsi="Times New Roman" w:cs="Times New Roman"/>
          <w:b w:val="0"/>
        </w:rPr>
        <w:t>сеи тапа кари табе,</w:t>
      </w:r>
      <w:r>
        <w:br/>
      </w:r>
      <w:r>
        <w:rPr>
          <w:rFonts w:ascii="Times New Roman" w:hAnsi="Times New Roman" w:cs="Times New Roman"/>
          <w:b w:val="0"/>
        </w:rPr>
        <w:t>ту  аскезу  совершим  тогда</w:t>
      </w:r>
      <w:r>
        <w:br/>
      </w:r>
      <w:r>
        <w:rPr>
          <w:rFonts w:ascii="Times New Roman" w:hAnsi="Times New Roman" w:cs="Times New Roman"/>
          <w:b w:val="0"/>
        </w:rPr>
        <w:t>э — айогйа, а̄мара̄ — йогйа̄ на̄рӣ</w:t>
      </w:r>
      <w:r>
        <w:br/>
      </w:r>
      <w:r>
        <w:rPr>
          <w:rFonts w:ascii="Times New Roman" w:hAnsi="Times New Roman" w:cs="Times New Roman"/>
          <w:b w:val="0"/>
        </w:rPr>
        <w:t>она  недостойная  мы  достойные  женщины</w:t>
      </w:r>
      <w:r>
        <w:br/>
      </w:r>
      <w:r>
        <w:rPr>
          <w:rFonts w:ascii="Times New Roman" w:hAnsi="Times New Roman" w:cs="Times New Roman"/>
          <w:b w:val="0"/>
        </w:rPr>
        <w:t>йа̄ на̄ па̄н̃а̄ дух̣кхе мари,</w:t>
      </w:r>
      <w:r>
        <w:br/>
      </w:r>
      <w:r>
        <w:rPr>
          <w:rFonts w:ascii="Times New Roman" w:hAnsi="Times New Roman" w:cs="Times New Roman"/>
          <w:b w:val="0"/>
        </w:rPr>
        <w:t>что  не  получив  от горя  умираем</w:t>
      </w:r>
      <w:r>
        <w:br/>
      </w:r>
      <w:r>
        <w:rPr>
          <w:rFonts w:ascii="Times New Roman" w:hAnsi="Times New Roman" w:cs="Times New Roman"/>
          <w:b w:val="0"/>
        </w:rPr>
        <w:t>айогйа пийе сахите на̄ри,</w:t>
      </w:r>
      <w:r>
        <w:br/>
      </w:r>
      <w:r>
        <w:rPr>
          <w:rFonts w:ascii="Times New Roman" w:hAnsi="Times New Roman" w:cs="Times New Roman"/>
          <w:b w:val="0"/>
        </w:rPr>
        <w:t>недостойная  пьёт  вынести  не можем</w:t>
      </w:r>
      <w:r>
        <w:br/>
      </w:r>
      <w:r>
        <w:rPr>
          <w:rFonts w:ascii="Times New Roman" w:hAnsi="Times New Roman" w:cs="Times New Roman"/>
          <w:b w:val="0"/>
        </w:rPr>
        <w:t>та̄ха̄ ла̄ги’ тапасйа̄ вича̄ри</w:t>
      </w:r>
      <w:r>
        <w:br/>
      </w:r>
      <w:r>
        <w:rPr>
          <w:rFonts w:ascii="Times New Roman" w:hAnsi="Times New Roman" w:cs="Times New Roman"/>
          <w:b w:val="0"/>
        </w:rPr>
        <w:t>того  ради  об аскезе  размышляем</w:t>
      </w:r>
    </w:p>
    <w:p>
      <w:r>
        <w:rPr>
          <w:rFonts w:ascii="Times New Roman" w:hAnsi="Times New Roman" w:cs="Times New Roman"/>
          <w:b w:val="0"/>
        </w:rPr>
        <w:t>Когда узнаем, какую аскезу</w:t>
      </w:r>
      <w:r>
        <w:br/>
      </w:r>
      <w:r>
        <w:rPr>
          <w:rFonts w:ascii="Times New Roman" w:hAnsi="Times New Roman" w:cs="Times New Roman"/>
          <w:b w:val="0"/>
        </w:rPr>
        <w:t>совершила флейта, мы совершим</w:t>
      </w:r>
      <w:r>
        <w:br/>
      </w:r>
      <w:r>
        <w:rPr>
          <w:rFonts w:ascii="Times New Roman" w:hAnsi="Times New Roman" w:cs="Times New Roman"/>
          <w:b w:val="0"/>
        </w:rPr>
        <w:t>такую же. Она недостойна,</w:t>
      </w:r>
      <w:r>
        <w:br/>
      </w:r>
      <w:r>
        <w:rPr>
          <w:rFonts w:ascii="Times New Roman" w:hAnsi="Times New Roman" w:cs="Times New Roman"/>
          <w:b w:val="0"/>
        </w:rPr>
        <w:t>а мы — достойные женщины.</w:t>
      </w:r>
      <w:r>
        <w:br/>
      </w:r>
      <w:r>
        <w:rPr>
          <w:rFonts w:ascii="Times New Roman" w:hAnsi="Times New Roman" w:cs="Times New Roman"/>
          <w:b w:val="0"/>
        </w:rPr>
        <w:t>Мы умираем от горя, не получая</w:t>
      </w:r>
      <w:r>
        <w:br/>
      </w:r>
      <w:r>
        <w:rPr>
          <w:rFonts w:ascii="Times New Roman" w:hAnsi="Times New Roman" w:cs="Times New Roman"/>
          <w:b w:val="0"/>
        </w:rPr>
        <w:t>того, что пьёт недостойная, —</w:t>
      </w:r>
      <w:r>
        <w:br/>
      </w:r>
      <w:r>
        <w:rPr>
          <w:rFonts w:ascii="Times New Roman" w:hAnsi="Times New Roman" w:cs="Times New Roman"/>
          <w:b w:val="0"/>
        </w:rPr>
        <w:t>поэтому мы и размышляем</w:t>
      </w:r>
      <w:r>
        <w:br/>
      </w:r>
      <w:r>
        <w:rPr>
          <w:rFonts w:ascii="Times New Roman" w:hAnsi="Times New Roman" w:cs="Times New Roman"/>
          <w:b w:val="0"/>
        </w:rPr>
        <w:t xml:space="preserve">  о её аскезе». (149)</w:t>
      </w:r>
    </w:p>
    <w:p>
      <w:r>
        <w:rPr>
          <w:rFonts w:ascii="Times New Roman" w:hAnsi="Times New Roman" w:cs="Times New Roman"/>
          <w:b w:val="0"/>
        </w:rPr>
        <w:t>этека вила̄па кари’,</w:t>
      </w:r>
      <w:r>
        <w:br/>
      </w:r>
      <w:r>
        <w:rPr>
          <w:rFonts w:ascii="Times New Roman" w:hAnsi="Times New Roman" w:cs="Times New Roman"/>
          <w:b w:val="0"/>
        </w:rPr>
        <w:t>столько  сетований  сделав</w:t>
      </w:r>
      <w:r>
        <w:br/>
      </w:r>
      <w:r>
        <w:rPr>
          <w:rFonts w:ascii="Times New Roman" w:hAnsi="Times New Roman" w:cs="Times New Roman"/>
          <w:b w:val="0"/>
        </w:rPr>
        <w:t>према̄веш́е гаурахари,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Чайтанья</w:t>
      </w:r>
      <w:r>
        <w:br/>
      </w:r>
      <w:r>
        <w:rPr>
          <w:rFonts w:ascii="Times New Roman" w:hAnsi="Times New Roman" w:cs="Times New Roman"/>
          <w:b w:val="0"/>
        </w:rPr>
        <w:t>сан̇ге лан̃а̄ сварӯпа-ра̄ма-ра̄йа</w:t>
      </w:r>
      <w:r>
        <w:br/>
      </w:r>
      <w:r>
        <w:rPr>
          <w:rFonts w:ascii="Times New Roman" w:hAnsi="Times New Roman" w:cs="Times New Roman"/>
          <w:b w:val="0"/>
        </w:rPr>
        <w:t>вместе  взяв  Сварупу  Раму  Рая</w:t>
      </w:r>
      <w:r>
        <w:br/>
      </w:r>
      <w:r>
        <w:rPr>
          <w:rFonts w:ascii="Times New Roman" w:hAnsi="Times New Roman" w:cs="Times New Roman"/>
          <w:b w:val="0"/>
        </w:rPr>
        <w:t>кабху на̄че, кабху га̄йа,</w:t>
      </w:r>
      <w:r>
        <w:br/>
      </w:r>
      <w:r>
        <w:rPr>
          <w:rFonts w:ascii="Times New Roman" w:hAnsi="Times New Roman" w:cs="Times New Roman"/>
          <w:b w:val="0"/>
        </w:rPr>
        <w:t>иногда  танцует  иногда  поёт</w:t>
      </w:r>
      <w:r>
        <w:br/>
      </w:r>
      <w:r>
        <w:rPr>
          <w:rFonts w:ascii="Times New Roman" w:hAnsi="Times New Roman" w:cs="Times New Roman"/>
          <w:b w:val="0"/>
        </w:rPr>
        <w:t>бха̄ва̄веш́е мӯрччха̄ йа̄йа,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в обморок  падает</w:t>
      </w:r>
      <w:r>
        <w:br/>
      </w:r>
      <w:r>
        <w:rPr>
          <w:rFonts w:ascii="Times New Roman" w:hAnsi="Times New Roman" w:cs="Times New Roman"/>
          <w:b w:val="0"/>
        </w:rPr>
        <w:t>эи-рӯпе ра̄три-дина йа̄йа</w:t>
      </w:r>
      <w:r>
        <w:br/>
      </w:r>
      <w:r>
        <w:rPr>
          <w:rFonts w:ascii="Times New Roman" w:hAnsi="Times New Roman" w:cs="Times New Roman"/>
          <w:b w:val="0"/>
        </w:rPr>
        <w:t>так  ночи  дни  проходят</w:t>
      </w:r>
    </w:p>
    <w:p>
      <w:r>
        <w:rPr>
          <w:rFonts w:ascii="Times New Roman" w:hAnsi="Times New Roman" w:cs="Times New Roman"/>
          <w:b w:val="0"/>
        </w:rPr>
        <w:t>Так горестно сетовал</w:t>
      </w:r>
      <w:r>
        <w:br/>
      </w:r>
      <w:r>
        <w:rPr>
          <w:rFonts w:ascii="Times New Roman" w:hAnsi="Times New Roman" w:cs="Times New Roman"/>
          <w:b w:val="0"/>
        </w:rPr>
        <w:t>Шри Гаурахари, охваченный</w:t>
      </w:r>
      <w:r>
        <w:br/>
      </w:r>
      <w:r>
        <w:rPr>
          <w:rFonts w:ascii="Times New Roman" w:hAnsi="Times New Roman" w:cs="Times New Roman"/>
          <w:b w:val="0"/>
        </w:rPr>
        <w:t>божественной любовью, в обществе</w:t>
      </w:r>
      <w:r>
        <w:br/>
      </w:r>
      <w:r>
        <w:rPr>
          <w:rFonts w:ascii="Times New Roman" w:hAnsi="Times New Roman" w:cs="Times New Roman"/>
          <w:b w:val="0"/>
        </w:rPr>
        <w:t>Сварупы и Рамананды.</w:t>
      </w:r>
      <w:r>
        <w:br/>
      </w:r>
      <w:r>
        <w:rPr>
          <w:rFonts w:ascii="Times New Roman" w:hAnsi="Times New Roman" w:cs="Times New Roman"/>
          <w:b w:val="0"/>
        </w:rPr>
        <w:t>Иногда Он танцевал, иногда пел,</w:t>
      </w:r>
      <w:r>
        <w:br/>
      </w:r>
      <w:r>
        <w:rPr>
          <w:rFonts w:ascii="Times New Roman" w:hAnsi="Times New Roman" w:cs="Times New Roman"/>
          <w:b w:val="0"/>
        </w:rPr>
        <w:t>иногда терял сознание —</w:t>
      </w:r>
      <w:r>
        <w:br/>
      </w:r>
      <w:r>
        <w:rPr>
          <w:rFonts w:ascii="Times New Roman" w:hAnsi="Times New Roman" w:cs="Times New Roman"/>
          <w:b w:val="0"/>
        </w:rPr>
        <w:t>так проходили Его дни и ночи. (150)</w:t>
      </w:r>
    </w:p>
    <w:p>
      <w:r>
        <w:rPr>
          <w:rFonts w:ascii="Times New Roman" w:hAnsi="Times New Roman" w:cs="Times New Roman"/>
          <w:b w:val="0"/>
        </w:rPr>
        <w:t>сварӯпа, рӯпа, сана̄тана,</w:t>
      </w:r>
      <w:r>
        <w:br/>
      </w:r>
      <w:r>
        <w:rPr>
          <w:rFonts w:ascii="Times New Roman" w:hAnsi="Times New Roman" w:cs="Times New Roman"/>
          <w:b w:val="0"/>
        </w:rPr>
        <w:t>Сварупы  Рупы  Санатаны</w:t>
      </w:r>
      <w:r>
        <w:br/>
      </w:r>
      <w:r>
        <w:rPr>
          <w:rFonts w:ascii="Times New Roman" w:hAnsi="Times New Roman" w:cs="Times New Roman"/>
          <w:b w:val="0"/>
        </w:rPr>
        <w:t>рагхуна̄тхера ш́рӣ-чаран̣а,</w:t>
      </w:r>
      <w:r>
        <w:br/>
      </w:r>
      <w:r>
        <w:rPr>
          <w:rFonts w:ascii="Times New Roman" w:hAnsi="Times New Roman" w:cs="Times New Roman"/>
          <w:b w:val="0"/>
        </w:rPr>
        <w:t>Рагхунатхи  святые  стопы</w:t>
      </w:r>
      <w:r>
        <w:br/>
      </w:r>
      <w:r>
        <w:rPr>
          <w:rFonts w:ascii="Times New Roman" w:hAnsi="Times New Roman" w:cs="Times New Roman"/>
          <w:b w:val="0"/>
        </w:rPr>
        <w:t>ш́ире дхари’ кари йа̄ра а̄ш́а</w:t>
      </w:r>
      <w:r>
        <w:br/>
      </w:r>
      <w:r>
        <w:rPr>
          <w:rFonts w:ascii="Times New Roman" w:hAnsi="Times New Roman" w:cs="Times New Roman"/>
          <w:b w:val="0"/>
        </w:rPr>
        <w:t>на голову  возложив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чаитанйа-чарита̄мр̣та,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</w:t>
      </w:r>
      <w:r>
        <w:br/>
      </w:r>
      <w:r>
        <w:rPr>
          <w:rFonts w:ascii="Times New Roman" w:hAnsi="Times New Roman" w:cs="Times New Roman"/>
          <w:b w:val="0"/>
        </w:rPr>
        <w:t>амр̣та хаите пара̄мр̣та,</w:t>
      </w:r>
      <w:r>
        <w:br/>
      </w:r>
      <w:r>
        <w:rPr>
          <w:rFonts w:ascii="Times New Roman" w:hAnsi="Times New Roman" w:cs="Times New Roman"/>
          <w:b w:val="0"/>
        </w:rPr>
        <w:t>нектара  чем  превосходящую нектар</w:t>
      </w:r>
      <w:r>
        <w:br/>
      </w:r>
      <w:r>
        <w:rPr>
          <w:rFonts w:ascii="Times New Roman" w:hAnsi="Times New Roman" w:cs="Times New Roman"/>
          <w:b w:val="0"/>
        </w:rPr>
        <w:t>га̄йа дӣна-хӣна кр̣ш̣н̣ада̄са</w:t>
      </w:r>
      <w:r>
        <w:br/>
      </w:r>
      <w:r>
        <w:rPr>
          <w:rFonts w:ascii="Times New Roman" w:hAnsi="Times New Roman" w:cs="Times New Roman"/>
          <w:b w:val="0"/>
        </w:rPr>
        <w:t>поёт  смиренный  ничтожный  Кришнадас</w:t>
      </w:r>
    </w:p>
    <w:p>
      <w:r>
        <w:rPr>
          <w:rFonts w:ascii="Times New Roman" w:hAnsi="Times New Roman" w:cs="Times New Roman"/>
          <w:b w:val="0"/>
        </w:rPr>
        <w:t>Возложив на голову стопы</w:t>
      </w:r>
      <w:r>
        <w:br/>
      </w:r>
      <w:r>
        <w:rPr>
          <w:rFonts w:ascii="Times New Roman" w:hAnsi="Times New Roman" w:cs="Times New Roman"/>
          <w:b w:val="0"/>
        </w:rPr>
        <w:t>Сварупы, Рупы, Санатаны</w:t>
      </w:r>
      <w:r>
        <w:br/>
      </w:r>
      <w:r>
        <w:rPr>
          <w:rFonts w:ascii="Times New Roman" w:hAnsi="Times New Roman" w:cs="Times New Roman"/>
          <w:b w:val="0"/>
        </w:rPr>
        <w:t>и Рагхунатхи, уповая на них,</w:t>
      </w:r>
      <w:r>
        <w:br/>
      </w:r>
      <w:r>
        <w:rPr>
          <w:rFonts w:ascii="Times New Roman" w:hAnsi="Times New Roman" w:cs="Times New Roman"/>
          <w:b w:val="0"/>
        </w:rPr>
        <w:t>пою я, Кришнадас, смиренный,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Чайтанья-чаритамриту”,</w:t>
      </w:r>
      <w:r>
        <w:br/>
      </w:r>
      <w:r>
        <w:rPr>
          <w:rFonts w:ascii="Times New Roman" w:hAnsi="Times New Roman" w:cs="Times New Roman"/>
          <w:b w:val="0"/>
        </w:rPr>
        <w:t>что слаще самого нектара. (151)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