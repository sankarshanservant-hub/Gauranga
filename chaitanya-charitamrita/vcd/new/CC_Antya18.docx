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 w:val="0"/>
        </w:rPr>
        <w:t>“Шри Чайтанья-чаритамрита”</w:t>
      </w:r>
      <w:r>
        <w:br/>
      </w:r>
      <w:r>
        <w:rPr>
          <w:rFonts w:ascii="Times New Roman" w:hAnsi="Times New Roman" w:cs="Times New Roman"/>
          <w:b w:val="0"/>
        </w:rPr>
        <w:t>Антья-лила</w:t>
      </w:r>
      <w:r>
        <w:br/>
      </w:r>
      <w:r>
        <w:rPr>
          <w:rFonts w:ascii="Times New Roman" w:hAnsi="Times New Roman" w:cs="Times New Roman"/>
          <w:b w:val="0"/>
        </w:rPr>
        <w:t>Глава 18</w:t>
      </w:r>
      <w:r>
        <w:br/>
      </w:r>
      <w:r>
        <w:rPr>
          <w:rFonts w:ascii="Times New Roman" w:hAnsi="Times New Roman" w:cs="Times New Roman"/>
          <w:b/>
        </w:rPr>
        <w:t>Шри Чайтанья в водах океана</w:t>
      </w:r>
      <w:r>
        <w:br/>
      </w:r>
      <w:r>
        <w:rPr>
          <w:rFonts w:ascii="Times New Roman" w:hAnsi="Times New Roman" w:cs="Times New Roman"/>
          <w:b w:val="0"/>
        </w:rPr>
        <w:t>(перевод выполнен в стиле Вриндавана Чандры даса, 2026)</w:t>
      </w:r>
    </w:p>
    <w:p>
      <w:r>
        <w:rPr>
          <w:rFonts w:ascii="Noto Serif Bengali" w:hAnsi="Noto Serif Bengali" w:cs="Noto Serif Bengali"/>
          <w:b w:val="0"/>
          <w:sz w:val="24"/>
        </w:rPr>
        <w:t>শরজ্জ্যোৎস্না-সিন্ধোরবকলনয়া জাতযমুনা-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    ভ্রমাদ্ধাবন্ যোঽস্মিন্ হরিবিরহতাপার্ণব ইব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নিমগ্নো মূর্চ্ছালঃ পয়সি নিবসন্ রাত্রিমখিলাং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    প্রভাতে প্রাপ্তঃ স্বৈরবতু স শচীসূনুরিহ নঃ ॥ ১ ॥</w:t>
      </w:r>
    </w:p>
    <w:p>
      <w:r>
        <w:rPr>
          <w:rFonts w:ascii="Times New Roman" w:hAnsi="Times New Roman" w:cs="Times New Roman"/>
          <w:b w:val="0"/>
        </w:rPr>
        <w:t>ш́арадж-джйотсна̄-синдхор авакаланайа̄ джа̄та-йамуна̄-</w:t>
      </w:r>
      <w:r>
        <w:br/>
      </w:r>
      <w:r>
        <w:rPr>
          <w:rFonts w:ascii="Times New Roman" w:hAnsi="Times New Roman" w:cs="Times New Roman"/>
          <w:b w:val="0"/>
        </w:rPr>
        <w:t>осенней  луной  океана  от вида  возникшего  за Ямуну</w:t>
      </w:r>
      <w:r>
        <w:br/>
      </w:r>
      <w:r>
        <w:rPr>
          <w:rFonts w:ascii="Times New Roman" w:hAnsi="Times New Roman" w:cs="Times New Roman"/>
          <w:b w:val="0"/>
        </w:rPr>
        <w:t>бхрама̄д дха̄ван йо ’смин хари-вираха-та̄па̄рн̣ава ива</w:t>
      </w:r>
      <w:r>
        <w:br/>
      </w:r>
      <w:r>
        <w:rPr>
          <w:rFonts w:ascii="Times New Roman" w:hAnsi="Times New Roman" w:cs="Times New Roman"/>
          <w:b w:val="0"/>
        </w:rPr>
        <w:t>принятия  бегущий  который  в этот  Хари  разлуки  жара  океан  как будто</w:t>
      </w:r>
      <w:r>
        <w:br/>
      </w:r>
      <w:r>
        <w:rPr>
          <w:rFonts w:ascii="Times New Roman" w:hAnsi="Times New Roman" w:cs="Times New Roman"/>
          <w:b w:val="0"/>
        </w:rPr>
        <w:t>нимагно мӯрччха̄лах̣ пайаси нивасан ра̄трим акхила̄м̇</w:t>
      </w:r>
      <w:r>
        <w:br/>
      </w:r>
      <w:r>
        <w:rPr>
          <w:rFonts w:ascii="Times New Roman" w:hAnsi="Times New Roman" w:cs="Times New Roman"/>
          <w:b w:val="0"/>
        </w:rPr>
        <w:t>погрузившийся  без чувств  в воде  пребывая  ночь  всю</w:t>
      </w:r>
      <w:r>
        <w:br/>
      </w:r>
      <w:r>
        <w:rPr>
          <w:rFonts w:ascii="Times New Roman" w:hAnsi="Times New Roman" w:cs="Times New Roman"/>
          <w:b w:val="0"/>
        </w:rPr>
        <w:t>прабха̄те пра̄птах̣ сваир авату са ш́ачӣ-сӯнур иха нах̣</w:t>
      </w:r>
      <w:r>
        <w:br/>
      </w:r>
      <w:r>
        <w:rPr>
          <w:rFonts w:ascii="Times New Roman" w:hAnsi="Times New Roman" w:cs="Times New Roman"/>
          <w:b w:val="0"/>
        </w:rPr>
        <w:t>утром  найденный  своими  пусть защитит  Он  Шачи  сын  здесь  нас</w:t>
      </w:r>
    </w:p>
    <w:p>
      <w:r>
        <w:rPr>
          <w:rFonts w:ascii="Times New Roman" w:hAnsi="Times New Roman" w:cs="Times New Roman"/>
          <w:b w:val="0"/>
        </w:rPr>
        <w:t>(1) Однажды, увидев океан в сиянии осенней луны, Шри Шачинандана принял его за Ямуну и побежал к нему. Он погрузился в этот океан, словно в океан жгучей разлуки с Хари, и всю ночь пробыл в его водах без чувств, а утром Его нашли Его спутники. Пусть же этот сын Шачи защитит нас.</w:t>
      </w:r>
    </w:p>
    <w:p>
      <w:r>
        <w:rPr>
          <w:rFonts w:ascii="Noto Serif Bengali" w:hAnsi="Noto Serif Bengali" w:cs="Noto Serif Bengali"/>
          <w:b w:val="0"/>
          <w:sz w:val="24"/>
        </w:rPr>
        <w:t>জয় জয় শ্রীচৈতন্য জয় নিত্যানন্দ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জয়াদ্বৈতচন্দ্র জয় গৌরভক্তবৃন্দ ॥ ২ ॥</w:t>
      </w:r>
    </w:p>
    <w:p>
      <w:r>
        <w:rPr>
          <w:rFonts w:ascii="Times New Roman" w:hAnsi="Times New Roman" w:cs="Times New Roman"/>
          <w:b w:val="0"/>
        </w:rPr>
        <w:t>джайа джайа ш́рӣ-чаитанйа джайа нитйа̄нанда</w:t>
      </w:r>
      <w:r>
        <w:br/>
      </w:r>
      <w:r>
        <w:rPr>
          <w:rFonts w:ascii="Times New Roman" w:hAnsi="Times New Roman" w:cs="Times New Roman"/>
          <w:b w:val="0"/>
        </w:rPr>
        <w:t>слава  слава  Шри  Чайтанье  слава  Нитьянанде</w:t>
      </w:r>
      <w:r>
        <w:br/>
      </w:r>
      <w:r>
        <w:rPr>
          <w:rFonts w:ascii="Times New Roman" w:hAnsi="Times New Roman" w:cs="Times New Roman"/>
          <w:b w:val="0"/>
        </w:rPr>
        <w:t>джайа̄дваита-чандра джайа гаура-бхакта-вр̣нда</w:t>
      </w:r>
      <w:r>
        <w:br/>
      </w:r>
      <w:r>
        <w:rPr>
          <w:rFonts w:ascii="Times New Roman" w:hAnsi="Times New Roman" w:cs="Times New Roman"/>
          <w:b w:val="0"/>
        </w:rPr>
        <w:t>слава  Адвайте  Ачарье  слава  Чайтаньи  преданным  всем</w:t>
      </w:r>
    </w:p>
    <w:p>
      <w:r>
        <w:rPr>
          <w:rFonts w:ascii="Times New Roman" w:hAnsi="Times New Roman" w:cs="Times New Roman"/>
          <w:b w:val="0"/>
        </w:rPr>
        <w:t>(2) Слава Шри Чайтанье и Нитьянанде! Слава Адвайтачандре и всем преданным Шри Гауранги!</w:t>
      </w:r>
    </w:p>
    <w:p>
      <w:r>
        <w:rPr>
          <w:rFonts w:ascii="Noto Serif Bengali" w:hAnsi="Noto Serif Bengali" w:cs="Noto Serif Bengali"/>
          <w:b w:val="0"/>
          <w:sz w:val="24"/>
        </w:rPr>
        <w:t>এইমতে মহাপ্রভু নীলাচলে বৈসে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রাত্রি-দিনে কৃষ্ণবিচ্ছেদার্ণবে ভাসে ॥ ৩ ॥</w:t>
      </w:r>
    </w:p>
    <w:p>
      <w:r>
        <w:rPr>
          <w:rFonts w:ascii="Times New Roman" w:hAnsi="Times New Roman" w:cs="Times New Roman"/>
          <w:b w:val="0"/>
        </w:rPr>
        <w:t>эи-мате маха̄прабху нӣла̄чале ваисе</w:t>
      </w:r>
      <w:r>
        <w:br/>
      </w:r>
      <w:r>
        <w:rPr>
          <w:rFonts w:ascii="Times New Roman" w:hAnsi="Times New Roman" w:cs="Times New Roman"/>
          <w:b w:val="0"/>
        </w:rPr>
        <w:t>так  Чайтанья  в Нилачале  живёт</w:t>
      </w:r>
      <w:r>
        <w:br/>
      </w:r>
      <w:r>
        <w:rPr>
          <w:rFonts w:ascii="Times New Roman" w:hAnsi="Times New Roman" w:cs="Times New Roman"/>
          <w:b w:val="0"/>
        </w:rPr>
        <w:t>ра̄три-дине кр̣ш̣н̣а-виччхеда̄рн̣аве бха̄се</w:t>
      </w:r>
      <w:r>
        <w:br/>
      </w:r>
      <w:r>
        <w:rPr>
          <w:rFonts w:ascii="Times New Roman" w:hAnsi="Times New Roman" w:cs="Times New Roman"/>
          <w:b w:val="0"/>
        </w:rPr>
        <w:t>ночью  днём  Кришны  разлуки  в океане  плывёт</w:t>
      </w:r>
    </w:p>
    <w:p>
      <w:r>
        <w:rPr>
          <w:rFonts w:ascii="Times New Roman" w:hAnsi="Times New Roman" w:cs="Times New Roman"/>
          <w:b w:val="0"/>
        </w:rPr>
        <w:t>(3) Так Махапрабху жил в Нилачале, днём и ночью плавая в океане разлуки с Кришной.</w:t>
      </w:r>
    </w:p>
    <w:p>
      <w:r>
        <w:rPr>
          <w:rFonts w:ascii="Noto Serif Bengali" w:hAnsi="Noto Serif Bengali" w:cs="Noto Serif Bengali"/>
          <w:b w:val="0"/>
          <w:sz w:val="24"/>
        </w:rPr>
        <w:t>শরৎকালের রাত্রি, সব চন্দ্রিকা-উজ্জ্বল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প্রভু নিজগণ লঞা বেড়ান রাত্রি-সকল ॥ ৪ ॥</w:t>
      </w:r>
    </w:p>
    <w:p>
      <w:r>
        <w:rPr>
          <w:rFonts w:ascii="Times New Roman" w:hAnsi="Times New Roman" w:cs="Times New Roman"/>
          <w:b w:val="0"/>
        </w:rPr>
        <w:t>ш́арат-ка̄лера ра̄три, саба чандрика̄-уджджвала</w:t>
      </w:r>
      <w:r>
        <w:br/>
      </w:r>
      <w:r>
        <w:rPr>
          <w:rFonts w:ascii="Times New Roman" w:hAnsi="Times New Roman" w:cs="Times New Roman"/>
          <w:b w:val="0"/>
        </w:rPr>
        <w:t>осенней поры  ночь  вся  лунным светом  сияющая</w:t>
      </w:r>
      <w:r>
        <w:br/>
      </w:r>
      <w:r>
        <w:rPr>
          <w:rFonts w:ascii="Times New Roman" w:hAnsi="Times New Roman" w:cs="Times New Roman"/>
          <w:b w:val="0"/>
        </w:rPr>
        <w:t>прабху ниджа-ган̣а лан̃а̄ бед̣а̄на ра̄три-сакала</w:t>
      </w:r>
      <w:r>
        <w:br/>
      </w:r>
      <w:r>
        <w:rPr>
          <w:rFonts w:ascii="Times New Roman" w:hAnsi="Times New Roman" w:cs="Times New Roman"/>
          <w:b w:val="0"/>
        </w:rPr>
        <w:t>Чайтанья  своих спутников  взяв  бродит  ночь  всю</w:t>
      </w:r>
    </w:p>
    <w:p>
      <w:r>
        <w:rPr>
          <w:rFonts w:ascii="Times New Roman" w:hAnsi="Times New Roman" w:cs="Times New Roman"/>
          <w:b w:val="0"/>
        </w:rPr>
        <w:t>(4) Однажды осенней ночью, озарённой ярким лунным светом, Махапрабху всю ночь бродил со Своими спутниками.</w:t>
      </w:r>
    </w:p>
    <w:p>
      <w:r>
        <w:rPr>
          <w:rFonts w:ascii="Noto Serif Bengali" w:hAnsi="Noto Serif Bengali" w:cs="Noto Serif Bengali"/>
          <w:b w:val="0"/>
          <w:sz w:val="24"/>
        </w:rPr>
        <w:t>উদ্যানে উদ্যানে ভ্রমেন কৌতুক দেখিতে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রাসলীলার গীত-শ্লোক পড়িতে শুনিতে ॥ ৫ ॥</w:t>
      </w:r>
    </w:p>
    <w:p>
      <w:r>
        <w:rPr>
          <w:rFonts w:ascii="Times New Roman" w:hAnsi="Times New Roman" w:cs="Times New Roman"/>
          <w:b w:val="0"/>
        </w:rPr>
        <w:t>удйа̄не удйа̄не бхрамена каутука декхите</w:t>
      </w:r>
      <w:r>
        <w:br/>
      </w:r>
      <w:r>
        <w:rPr>
          <w:rFonts w:ascii="Times New Roman" w:hAnsi="Times New Roman" w:cs="Times New Roman"/>
          <w:b w:val="0"/>
        </w:rPr>
        <w:t>по садам  по садам  бродит  игры  созерцать</w:t>
      </w:r>
      <w:r>
        <w:br/>
      </w:r>
      <w:r>
        <w:rPr>
          <w:rFonts w:ascii="Times New Roman" w:hAnsi="Times New Roman" w:cs="Times New Roman"/>
          <w:b w:val="0"/>
        </w:rPr>
        <w:t>ра̄са-лӣла̄ра гӣта-ш́лока пад̣ите ш́уните</w:t>
      </w:r>
      <w:r>
        <w:br/>
      </w:r>
      <w:r>
        <w:rPr>
          <w:rFonts w:ascii="Times New Roman" w:hAnsi="Times New Roman" w:cs="Times New Roman"/>
          <w:b w:val="0"/>
        </w:rPr>
        <w:t>раса-лилы  песни  стихи  читая  слушая</w:t>
      </w:r>
    </w:p>
    <w:p>
      <w:r>
        <w:rPr>
          <w:rFonts w:ascii="Times New Roman" w:hAnsi="Times New Roman" w:cs="Times New Roman"/>
          <w:b w:val="0"/>
        </w:rPr>
        <w:t>(5) Он бродил из сада в сад, созерцая игры Кришны, читая и слушая песни и стихи о раса-лиле.</w:t>
      </w:r>
    </w:p>
    <w:p>
      <w:r>
        <w:rPr>
          <w:rFonts w:ascii="Noto Serif Bengali" w:hAnsi="Noto Serif Bengali" w:cs="Noto Serif Bengali"/>
          <w:b w:val="0"/>
          <w:sz w:val="24"/>
        </w:rPr>
        <w:t>প্রভু প্রেমাবেশে করেন গান, নর্ত্তন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কভু প্রেমাবেশে রাসলীলানুকরণ ॥ ৬ ॥</w:t>
      </w:r>
    </w:p>
    <w:p>
      <w:r>
        <w:rPr>
          <w:rFonts w:ascii="Times New Roman" w:hAnsi="Times New Roman" w:cs="Times New Roman"/>
          <w:b w:val="0"/>
        </w:rPr>
        <w:t>прабху према̄веш́е карена га̄на, нартана</w:t>
      </w:r>
      <w:r>
        <w:br/>
      </w:r>
      <w:r>
        <w:rPr>
          <w:rFonts w:ascii="Times New Roman" w:hAnsi="Times New Roman" w:cs="Times New Roman"/>
          <w:b w:val="0"/>
        </w:rPr>
        <w:t>Чайтанья  любовью охваченный  совершает  пение  танец</w:t>
      </w:r>
      <w:r>
        <w:br/>
      </w:r>
      <w:r>
        <w:rPr>
          <w:rFonts w:ascii="Times New Roman" w:hAnsi="Times New Roman" w:cs="Times New Roman"/>
          <w:b w:val="0"/>
        </w:rPr>
        <w:t>кабху према̄веш́е ра̄са-лӣла̄нукаран̣а</w:t>
      </w:r>
      <w:r>
        <w:br/>
      </w:r>
      <w:r>
        <w:rPr>
          <w:rFonts w:ascii="Times New Roman" w:hAnsi="Times New Roman" w:cs="Times New Roman"/>
          <w:b w:val="0"/>
        </w:rPr>
        <w:t>иногда  любовью охваченный  раса-лилы  подражание</w:t>
      </w:r>
    </w:p>
    <w:p>
      <w:r>
        <w:rPr>
          <w:rFonts w:ascii="Times New Roman" w:hAnsi="Times New Roman" w:cs="Times New Roman"/>
          <w:b w:val="0"/>
        </w:rPr>
        <w:t>(6) Охваченный божественной любовью, Махапрабху пел и танцевал, а порой в этом состоянии изображал игры раса-лилы.</w:t>
      </w:r>
    </w:p>
    <w:p>
      <w:r>
        <w:rPr>
          <w:rFonts w:ascii="Noto Serif Bengali" w:hAnsi="Noto Serif Bengali" w:cs="Noto Serif Bengali"/>
          <w:b w:val="0"/>
          <w:sz w:val="24"/>
        </w:rPr>
        <w:t>কভু ভাবোন্মাদে প্রভু ইতি-উতি ধায়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ভূমে পড়ি’ কভু মূর্চ্ছা, কভু গড়ি’ যায় ॥ ৭ ॥</w:t>
      </w:r>
    </w:p>
    <w:p>
      <w:r>
        <w:rPr>
          <w:rFonts w:ascii="Times New Roman" w:hAnsi="Times New Roman" w:cs="Times New Roman"/>
          <w:b w:val="0"/>
        </w:rPr>
        <w:t>кабху бха̄вонма̄де прабху ити-ути дха̄йа</w:t>
      </w:r>
      <w:r>
        <w:br/>
      </w:r>
      <w:r>
        <w:rPr>
          <w:rFonts w:ascii="Times New Roman" w:hAnsi="Times New Roman" w:cs="Times New Roman"/>
          <w:b w:val="0"/>
        </w:rPr>
        <w:t>иногда  в чувств безумии  Чайтанья  туда-сюда  бегает</w:t>
      </w:r>
      <w:r>
        <w:br/>
      </w:r>
      <w:r>
        <w:rPr>
          <w:rFonts w:ascii="Times New Roman" w:hAnsi="Times New Roman" w:cs="Times New Roman"/>
          <w:b w:val="0"/>
        </w:rPr>
        <w:t>бхӯме пад̣и’ кабху мӯрччха̄, кабху гад̣и’ йа̄йа</w:t>
      </w:r>
      <w:r>
        <w:br/>
      </w:r>
      <w:r>
        <w:rPr>
          <w:rFonts w:ascii="Times New Roman" w:hAnsi="Times New Roman" w:cs="Times New Roman"/>
          <w:b w:val="0"/>
        </w:rPr>
        <w:t>на землю  упав  иногда  обморок  иногда  катаясь  движется</w:t>
      </w:r>
    </w:p>
    <w:p>
      <w:r>
        <w:rPr>
          <w:rFonts w:ascii="Times New Roman" w:hAnsi="Times New Roman" w:cs="Times New Roman"/>
          <w:b w:val="0"/>
        </w:rPr>
        <w:t>(7) Порой, в божественном безумии, Он бегал туда и сюда, падал на землю, терял сознание или катался по земле.</w:t>
      </w:r>
    </w:p>
    <w:p>
      <w:r>
        <w:rPr>
          <w:rFonts w:ascii="Noto Serif Bengali" w:hAnsi="Noto Serif Bengali" w:cs="Noto Serif Bengali"/>
          <w:b w:val="0"/>
          <w:sz w:val="24"/>
        </w:rPr>
        <w:t>রাসলীলার এক শ্লোক যবে পড়ে, শুনে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পূর্ব্ববৎ তবে অর্থ করেন আপনে ॥ ৮ ॥</w:t>
      </w:r>
    </w:p>
    <w:p>
      <w:r>
        <w:rPr>
          <w:rFonts w:ascii="Times New Roman" w:hAnsi="Times New Roman" w:cs="Times New Roman"/>
          <w:b w:val="0"/>
        </w:rPr>
        <w:t>ра̄са-лӣла̄ра эка ш́лока йабе пад̣е, ш́уне</w:t>
      </w:r>
      <w:r>
        <w:br/>
      </w:r>
      <w:r>
        <w:rPr>
          <w:rFonts w:ascii="Times New Roman" w:hAnsi="Times New Roman" w:cs="Times New Roman"/>
          <w:b w:val="0"/>
        </w:rPr>
        <w:t>раса-лилы  один  стих  когда  читает  слушает</w:t>
      </w:r>
      <w:r>
        <w:br/>
      </w:r>
      <w:r>
        <w:rPr>
          <w:rFonts w:ascii="Times New Roman" w:hAnsi="Times New Roman" w:cs="Times New Roman"/>
          <w:b w:val="0"/>
        </w:rPr>
        <w:t>пӯрвават табе артха карена а̄пане</w:t>
      </w:r>
      <w:r>
        <w:br/>
      </w:r>
      <w:r>
        <w:rPr>
          <w:rFonts w:ascii="Times New Roman" w:hAnsi="Times New Roman" w:cs="Times New Roman"/>
          <w:b w:val="0"/>
        </w:rPr>
        <w:t>как прежде  тогда  смысл  объясняет  Сам</w:t>
      </w:r>
    </w:p>
    <w:p>
      <w:r>
        <w:rPr>
          <w:rFonts w:ascii="Times New Roman" w:hAnsi="Times New Roman" w:cs="Times New Roman"/>
          <w:b w:val="0"/>
        </w:rPr>
        <w:t>(8) Когда Он читал или слушал какой-нибудь стих о раса-лиле, то, как и прежде, Сам объяснял его смысл.</w:t>
      </w:r>
    </w:p>
    <w:p>
      <w:r>
        <w:rPr>
          <w:rFonts w:ascii="Noto Serif Bengali" w:hAnsi="Noto Serif Bengali" w:cs="Noto Serif Bengali"/>
          <w:b w:val="0"/>
          <w:sz w:val="24"/>
        </w:rPr>
        <w:t>এইমত রাসলীলায় হয় যত শ্লোক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সবার অর্থ করে, পায় কভু হর্ষ-শোক ॥ ৯ ॥</w:t>
      </w:r>
    </w:p>
    <w:p>
      <w:r>
        <w:rPr>
          <w:rFonts w:ascii="Times New Roman" w:hAnsi="Times New Roman" w:cs="Times New Roman"/>
          <w:b w:val="0"/>
        </w:rPr>
        <w:t>эи-мата ра̄са-лӣла̄йа хайа йата ш́лока</w:t>
      </w:r>
      <w:r>
        <w:br/>
      </w:r>
      <w:r>
        <w:rPr>
          <w:rFonts w:ascii="Times New Roman" w:hAnsi="Times New Roman" w:cs="Times New Roman"/>
          <w:b w:val="0"/>
        </w:rPr>
        <w:t>так  в раса-лиле  есть  сколько  стихов</w:t>
      </w:r>
      <w:r>
        <w:br/>
      </w:r>
      <w:r>
        <w:rPr>
          <w:rFonts w:ascii="Times New Roman" w:hAnsi="Times New Roman" w:cs="Times New Roman"/>
          <w:b w:val="0"/>
        </w:rPr>
        <w:t>саба̄ра артха каре, па̄йа кабху харш̣а-ш́ока</w:t>
      </w:r>
      <w:r>
        <w:br/>
      </w:r>
      <w:r>
        <w:rPr>
          <w:rFonts w:ascii="Times New Roman" w:hAnsi="Times New Roman" w:cs="Times New Roman"/>
          <w:b w:val="0"/>
        </w:rPr>
        <w:t>всех  смысл  объясняет  получает  иногда  радость  скорбь</w:t>
      </w:r>
    </w:p>
    <w:p>
      <w:r>
        <w:rPr>
          <w:rFonts w:ascii="Times New Roman" w:hAnsi="Times New Roman" w:cs="Times New Roman"/>
          <w:b w:val="0"/>
        </w:rPr>
        <w:t>(9) Так Он объяснял смысл всех стихов о раса-лиле, испытывая то радость, то скорбь.</w:t>
      </w:r>
    </w:p>
    <w:p>
      <w:r>
        <w:rPr>
          <w:rFonts w:ascii="Noto Serif Bengali" w:hAnsi="Noto Serif Bengali" w:cs="Noto Serif Bengali"/>
          <w:b w:val="0"/>
          <w:sz w:val="24"/>
        </w:rPr>
        <w:t>সে সব শ্লোকের অর্থ, সে সব ‘বিকার’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সে সব বর্ণিতে গ্রন্থ হয় অতি-বিস্তার ॥ ১০ ॥</w:t>
      </w:r>
    </w:p>
    <w:p>
      <w:r>
        <w:rPr>
          <w:rFonts w:ascii="Times New Roman" w:hAnsi="Times New Roman" w:cs="Times New Roman"/>
          <w:b w:val="0"/>
        </w:rPr>
        <w:t>се саба ш́локера артха, се саба ‘вика̄ра’</w:t>
      </w:r>
      <w:r>
        <w:br/>
      </w:r>
      <w:r>
        <w:rPr>
          <w:rFonts w:ascii="Times New Roman" w:hAnsi="Times New Roman" w:cs="Times New Roman"/>
          <w:b w:val="0"/>
        </w:rPr>
        <w:t>тех  всех  стихов  смысл  те  все  изменения</w:t>
      </w:r>
      <w:r>
        <w:br/>
      </w:r>
      <w:r>
        <w:rPr>
          <w:rFonts w:ascii="Times New Roman" w:hAnsi="Times New Roman" w:cs="Times New Roman"/>
          <w:b w:val="0"/>
        </w:rPr>
        <w:t>се саба варн̣ите грантха хайа ати-виста̄ра</w:t>
      </w:r>
      <w:r>
        <w:br/>
      </w:r>
      <w:r>
        <w:rPr>
          <w:rFonts w:ascii="Times New Roman" w:hAnsi="Times New Roman" w:cs="Times New Roman"/>
          <w:b w:val="0"/>
        </w:rPr>
        <w:t>те  все  описать  книга  становится  очень  обширной</w:t>
      </w:r>
    </w:p>
    <w:p>
      <w:r>
        <w:rPr>
          <w:rFonts w:ascii="Times New Roman" w:hAnsi="Times New Roman" w:cs="Times New Roman"/>
          <w:b w:val="0"/>
        </w:rPr>
        <w:t>(10) Если описывать смысл всех тех стихов и все проявления божественных чувств, книга станет слишком объёмной.</w:t>
      </w:r>
    </w:p>
    <w:p>
      <w:r>
        <w:rPr>
          <w:rFonts w:ascii="Noto Serif Bengali" w:hAnsi="Noto Serif Bengali" w:cs="Noto Serif Bengali"/>
          <w:b w:val="0"/>
          <w:sz w:val="24"/>
        </w:rPr>
        <w:t>দ্বাদশ বৎসরে যে যে লীলা ক্ষণে-ক্ষণে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অতিবাহুল্য-ভয়ে গ্রন্থ না কৈলুঁ লিখনে ॥ ১১ ॥</w:t>
      </w:r>
    </w:p>
    <w:p>
      <w:r>
        <w:rPr>
          <w:rFonts w:ascii="Times New Roman" w:hAnsi="Times New Roman" w:cs="Times New Roman"/>
          <w:b w:val="0"/>
        </w:rPr>
        <w:t>два̄даш́а ватсаре йе йе лӣла̄ кш̣ан̣е-кш̣ан̣е</w:t>
      </w:r>
      <w:r>
        <w:br/>
      </w:r>
      <w:r>
        <w:rPr>
          <w:rFonts w:ascii="Times New Roman" w:hAnsi="Times New Roman" w:cs="Times New Roman"/>
          <w:b w:val="0"/>
        </w:rPr>
        <w:t>двенадцать  лет  какие  какие  игры  каждый миг</w:t>
      </w:r>
      <w:r>
        <w:br/>
      </w:r>
      <w:r>
        <w:rPr>
          <w:rFonts w:ascii="Times New Roman" w:hAnsi="Times New Roman" w:cs="Times New Roman"/>
          <w:b w:val="0"/>
        </w:rPr>
        <w:t>ати-ба̄хулйа-бхайе грантха на̄ каилу̐ ликхане</w:t>
      </w:r>
      <w:r>
        <w:br/>
      </w:r>
      <w:r>
        <w:rPr>
          <w:rFonts w:ascii="Times New Roman" w:hAnsi="Times New Roman" w:cs="Times New Roman"/>
          <w:b w:val="0"/>
        </w:rPr>
        <w:t>чрезмерной  длины  из страха  в книге  не  сделал  записи</w:t>
      </w:r>
    </w:p>
    <w:p>
      <w:r>
        <w:rPr>
          <w:rFonts w:ascii="Times New Roman" w:hAnsi="Times New Roman" w:cs="Times New Roman"/>
          <w:b w:val="0"/>
        </w:rPr>
        <w:t>(11) Все двенадцать лет каждое мгновение было наполнено играми Господа, но, боясь чрезмерно растянуть книгу, я не стал описывать их все.</w:t>
      </w:r>
    </w:p>
    <w:p>
      <w:r>
        <w:rPr>
          <w:rFonts w:ascii="Noto Serif Bengali" w:hAnsi="Noto Serif Bengali" w:cs="Noto Serif Bengali"/>
          <w:b w:val="0"/>
          <w:sz w:val="24"/>
        </w:rPr>
        <w:t>পূর্ব্বে যেই দেখাঞাছি দিগ্দরশন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তৈছে জানিহ ‘বিকার’ ‘প্রলাপ’ বর্ণন ॥ ১২ ॥</w:t>
      </w:r>
    </w:p>
    <w:p>
      <w:r>
        <w:rPr>
          <w:rFonts w:ascii="Times New Roman" w:hAnsi="Times New Roman" w:cs="Times New Roman"/>
          <w:b w:val="0"/>
        </w:rPr>
        <w:t>пӯрве йеи декха̄н̃а̄чхи диг-дараш́ана</w:t>
      </w:r>
      <w:r>
        <w:br/>
      </w:r>
      <w:r>
        <w:rPr>
          <w:rFonts w:ascii="Times New Roman" w:hAnsi="Times New Roman" w:cs="Times New Roman"/>
          <w:b w:val="0"/>
        </w:rPr>
        <w:t>прежде  какое  показал  направления указание</w:t>
      </w:r>
      <w:r>
        <w:br/>
      </w:r>
      <w:r>
        <w:rPr>
          <w:rFonts w:ascii="Times New Roman" w:hAnsi="Times New Roman" w:cs="Times New Roman"/>
          <w:b w:val="0"/>
        </w:rPr>
        <w:t>таичхе джа̄ниха ‘вика̄ра’ ‘прала̄па’ варн̣ана</w:t>
      </w:r>
      <w:r>
        <w:br/>
      </w:r>
      <w:r>
        <w:rPr>
          <w:rFonts w:ascii="Times New Roman" w:hAnsi="Times New Roman" w:cs="Times New Roman"/>
          <w:b w:val="0"/>
        </w:rPr>
        <w:t>так же  знайте  изменений  бессвязных речей  описание</w:t>
      </w:r>
    </w:p>
    <w:p>
      <w:r>
        <w:rPr>
          <w:rFonts w:ascii="Times New Roman" w:hAnsi="Times New Roman" w:cs="Times New Roman"/>
          <w:b w:val="0"/>
        </w:rPr>
        <w:t>(12) Как я прежде лишь указывал направление, так же понимайте и это описание божественных переживаний и бессвязных речей Господа.</w:t>
      </w:r>
    </w:p>
    <w:p>
      <w:r>
        <w:rPr>
          <w:rFonts w:ascii="Noto Serif Bengali" w:hAnsi="Noto Serif Bengali" w:cs="Noto Serif Bengali"/>
          <w:b w:val="0"/>
          <w:sz w:val="24"/>
        </w:rPr>
        <w:t>সহস্র-বদনে যবে কহয়ে ‘অনন্ত’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একদিনের লীলার তবু নাহি পায় অন্ত ॥ ১৩ ॥</w:t>
      </w:r>
    </w:p>
    <w:p>
      <w:r>
        <w:rPr>
          <w:rFonts w:ascii="Times New Roman" w:hAnsi="Times New Roman" w:cs="Times New Roman"/>
          <w:b w:val="0"/>
        </w:rPr>
        <w:t>сахасра-вадане йабе кахайе ‘ананта’</w:t>
      </w:r>
      <w:r>
        <w:br/>
      </w:r>
      <w:r>
        <w:rPr>
          <w:rFonts w:ascii="Times New Roman" w:hAnsi="Times New Roman" w:cs="Times New Roman"/>
          <w:b w:val="0"/>
        </w:rPr>
        <w:t>тысячью  устами  если  рассказывает  Ананта</w:t>
      </w:r>
      <w:r>
        <w:br/>
      </w:r>
      <w:r>
        <w:rPr>
          <w:rFonts w:ascii="Times New Roman" w:hAnsi="Times New Roman" w:cs="Times New Roman"/>
          <w:b w:val="0"/>
        </w:rPr>
        <w:t>эка-динера лӣла̄ра табу на̄хи па̄йа анта</w:t>
      </w:r>
      <w:r>
        <w:br/>
      </w:r>
      <w:r>
        <w:rPr>
          <w:rFonts w:ascii="Times New Roman" w:hAnsi="Times New Roman" w:cs="Times New Roman"/>
          <w:b w:val="0"/>
        </w:rPr>
        <w:t>одного дня  игр  всё же  не  достигает  конца</w:t>
      </w:r>
    </w:p>
    <w:p>
      <w:r>
        <w:rPr>
          <w:rFonts w:ascii="Times New Roman" w:hAnsi="Times New Roman" w:cs="Times New Roman"/>
          <w:b w:val="0"/>
        </w:rPr>
        <w:t>(13) Даже если бы Ананта рассказывал о них тысячью уст, Он не смог бы исчерпать игр одного-единственного дня.</w:t>
      </w:r>
    </w:p>
    <w:p>
      <w:r>
        <w:rPr>
          <w:rFonts w:ascii="Noto Serif Bengali" w:hAnsi="Noto Serif Bengali" w:cs="Noto Serif Bengali"/>
          <w:b w:val="0"/>
          <w:sz w:val="24"/>
        </w:rPr>
        <w:t>কোটিযুগ পর্য্যন্ত যদি লিখয়ে গণেশ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একদিনের লীলার তবু নাহি পায় শেষ ॥ ১৪ ॥</w:t>
      </w:r>
    </w:p>
    <w:p>
      <w:r>
        <w:rPr>
          <w:rFonts w:ascii="Times New Roman" w:hAnsi="Times New Roman" w:cs="Times New Roman"/>
          <w:b w:val="0"/>
        </w:rPr>
        <w:t>кот̣и-йуга парйанта йади ликхайе ган̣еш́а</w:t>
      </w:r>
      <w:r>
        <w:br/>
      </w:r>
      <w:r>
        <w:rPr>
          <w:rFonts w:ascii="Times New Roman" w:hAnsi="Times New Roman" w:cs="Times New Roman"/>
          <w:b w:val="0"/>
        </w:rPr>
        <w:t>миллионов юг  до  если  записывал бы  Ганеша</w:t>
      </w:r>
      <w:r>
        <w:br/>
      </w:r>
      <w:r>
        <w:rPr>
          <w:rFonts w:ascii="Times New Roman" w:hAnsi="Times New Roman" w:cs="Times New Roman"/>
          <w:b w:val="0"/>
        </w:rPr>
        <w:t>эка-динера лӣла̄ра табу на̄хи па̄йа ш́еш̣а</w:t>
      </w:r>
      <w:r>
        <w:br/>
      </w:r>
      <w:r>
        <w:rPr>
          <w:rFonts w:ascii="Times New Roman" w:hAnsi="Times New Roman" w:cs="Times New Roman"/>
          <w:b w:val="0"/>
        </w:rPr>
        <w:t>одного дня  игр  всё же  не  достигает  конца</w:t>
      </w:r>
    </w:p>
    <w:p>
      <w:r>
        <w:rPr>
          <w:rFonts w:ascii="Times New Roman" w:hAnsi="Times New Roman" w:cs="Times New Roman"/>
          <w:b w:val="0"/>
        </w:rPr>
        <w:t>(14) Даже если бы Ганеша записывал их миллионы юг, он не смог бы до конца описать игры одного дня.</w:t>
      </w:r>
    </w:p>
    <w:p>
      <w:r>
        <w:rPr>
          <w:rFonts w:ascii="Noto Serif Bengali" w:hAnsi="Noto Serif Bengali" w:cs="Noto Serif Bengali"/>
          <w:b w:val="0"/>
          <w:sz w:val="24"/>
        </w:rPr>
        <w:t>ভক্তের প্রেম-বিকার দেখি’ কৃষ্ণের চমৎকার !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কৃষ্ণ যার না পায় অন্ত, কেবা ছার আর ? ॥ ১৫ ॥</w:t>
      </w:r>
    </w:p>
    <w:p>
      <w:r>
        <w:rPr>
          <w:rFonts w:ascii="Times New Roman" w:hAnsi="Times New Roman" w:cs="Times New Roman"/>
          <w:b w:val="0"/>
        </w:rPr>
        <w:t>бхактера према-вика̄ра декхи’ кр̣ш̣н̣ера чаматка̄ра!</w:t>
      </w:r>
      <w:r>
        <w:br/>
      </w:r>
      <w:r>
        <w:rPr>
          <w:rFonts w:ascii="Times New Roman" w:hAnsi="Times New Roman" w:cs="Times New Roman"/>
          <w:b w:val="0"/>
        </w:rPr>
        <w:t>преданного  любви  изменения  видя  Кришны  изумление</w:t>
      </w:r>
      <w:r>
        <w:br/>
      </w:r>
      <w:r>
        <w:rPr>
          <w:rFonts w:ascii="Times New Roman" w:hAnsi="Times New Roman" w:cs="Times New Roman"/>
          <w:b w:val="0"/>
        </w:rPr>
        <w:t>кр̣ш̣н̣а йа̄ра на̄ па̄йа анта, кеба̄ чха̄ра а̄ра?</w:t>
      </w:r>
      <w:r>
        <w:br/>
      </w:r>
      <w:r>
        <w:rPr>
          <w:rFonts w:ascii="Times New Roman" w:hAnsi="Times New Roman" w:cs="Times New Roman"/>
          <w:b w:val="0"/>
        </w:rPr>
        <w:t>Кришна  чего  не  находит  конца  кто  ничтожный  другой</w:t>
      </w:r>
    </w:p>
    <w:p>
      <w:r>
        <w:rPr>
          <w:rFonts w:ascii="Times New Roman" w:hAnsi="Times New Roman" w:cs="Times New Roman"/>
          <w:b w:val="0"/>
        </w:rPr>
        <w:t>(15) Даже Кришна изумляется, видя проявления любви Своего преданного. Если Сам Кришна не может постичь их до конца, то где уж кому-то другому, ничтожному?</w:t>
      </w:r>
    </w:p>
    <w:p>
      <w:r>
        <w:rPr>
          <w:rFonts w:ascii="Noto Serif Bengali" w:hAnsi="Noto Serif Bengali" w:cs="Noto Serif Bengali"/>
          <w:b w:val="0"/>
          <w:sz w:val="24"/>
        </w:rPr>
        <w:t>ভক্ত-প্রেমার যে দশা, যে গতি প্রকার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যত দুঃখ, যত সুখ, যতেক বিকার ॥ ১৬ ॥</w:t>
      </w:r>
    </w:p>
    <w:p>
      <w:r>
        <w:rPr>
          <w:rFonts w:ascii="Noto Serif Bengali" w:hAnsi="Noto Serif Bengali" w:cs="Noto Serif Bengali"/>
          <w:b w:val="0"/>
          <w:sz w:val="24"/>
        </w:rPr>
        <w:t>কৃষ্ণ তাহা সম্যক্ না পারে জানিতে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ভক্তভাব অঙ্গীকরে তাহা আস্বাদিতে ॥ ১৭ ॥</w:t>
      </w:r>
    </w:p>
    <w:p>
      <w:r>
        <w:rPr>
          <w:rFonts w:ascii="Times New Roman" w:hAnsi="Times New Roman" w:cs="Times New Roman"/>
          <w:b w:val="0"/>
        </w:rPr>
        <w:t>бхакта-према̄ра йе даш́а̄, йе гати прака̄ра</w:t>
      </w:r>
      <w:r>
        <w:br/>
      </w:r>
      <w:r>
        <w:rPr>
          <w:rFonts w:ascii="Times New Roman" w:hAnsi="Times New Roman" w:cs="Times New Roman"/>
          <w:b w:val="0"/>
        </w:rPr>
        <w:t>преданного  любви  какие  состояния  какие  пути  виды</w:t>
      </w:r>
      <w:r>
        <w:br/>
      </w:r>
      <w:r>
        <w:rPr>
          <w:rFonts w:ascii="Times New Roman" w:hAnsi="Times New Roman" w:cs="Times New Roman"/>
          <w:b w:val="0"/>
        </w:rPr>
        <w:t>йата дух̣кха, йата сукха, йатека вика̄ра</w:t>
      </w:r>
      <w:r>
        <w:br/>
      </w:r>
      <w:r>
        <w:rPr>
          <w:rFonts w:ascii="Times New Roman" w:hAnsi="Times New Roman" w:cs="Times New Roman"/>
          <w:b w:val="0"/>
        </w:rPr>
        <w:t>сколько  страданий  сколько  счастья  сколько  изменений</w:t>
      </w:r>
      <w:r>
        <w:br/>
      </w:r>
      <w:r>
        <w:rPr>
          <w:rFonts w:ascii="Times New Roman" w:hAnsi="Times New Roman" w:cs="Times New Roman"/>
          <w:b w:val="0"/>
        </w:rPr>
        <w:t>кр̣ш̣н̣а та̄ха̄ самйак на̄ па̄ре джа̄ните</w:t>
      </w:r>
      <w:r>
        <w:br/>
      </w:r>
      <w:r>
        <w:rPr>
          <w:rFonts w:ascii="Times New Roman" w:hAnsi="Times New Roman" w:cs="Times New Roman"/>
          <w:b w:val="0"/>
        </w:rPr>
        <w:t>Кришна  это  полностью  не  может  знать</w:t>
      </w:r>
      <w:r>
        <w:br/>
      </w:r>
      <w:r>
        <w:rPr>
          <w:rFonts w:ascii="Times New Roman" w:hAnsi="Times New Roman" w:cs="Times New Roman"/>
          <w:b w:val="0"/>
        </w:rPr>
        <w:t>бхакта-бха̄ва ан̇гӣкаре та̄ха̄ а̄сва̄дите</w:t>
      </w:r>
      <w:r>
        <w:br/>
      </w:r>
      <w:r>
        <w:rPr>
          <w:rFonts w:ascii="Times New Roman" w:hAnsi="Times New Roman" w:cs="Times New Roman"/>
          <w:b w:val="0"/>
        </w:rPr>
        <w:t>преданного  чувство  принимает  это  вкусить</w:t>
      </w:r>
    </w:p>
    <w:p>
      <w:r>
        <w:rPr>
          <w:rFonts w:ascii="Times New Roman" w:hAnsi="Times New Roman" w:cs="Times New Roman"/>
          <w:b w:val="0"/>
        </w:rPr>
        <w:t>(16–17) Кришна не может в полной мере постичь все состояния, пути и виды любви Своих преданных, все их страдания, всё их счастье и все проявления их чувств. Поэтому, чтобы вкусить их, Он принимает настроение преданного.</w:t>
      </w:r>
    </w:p>
    <w:p>
      <w:r>
        <w:rPr>
          <w:rFonts w:ascii="Noto Serif Bengali" w:hAnsi="Noto Serif Bengali" w:cs="Noto Serif Bengali"/>
          <w:b w:val="0"/>
          <w:sz w:val="24"/>
        </w:rPr>
        <w:t>কৃষ্ণেরে নাচায় প্রেমা, ভক্তেরে নাচায়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আপনে নাচয়ে, — তিনে নাচে একঠাঞি ॥ ১৮ ॥</w:t>
      </w:r>
    </w:p>
    <w:p>
      <w:r>
        <w:rPr>
          <w:rFonts w:ascii="Times New Roman" w:hAnsi="Times New Roman" w:cs="Times New Roman"/>
          <w:b w:val="0"/>
        </w:rPr>
        <w:t>кр̣ш̣н̣ере на̄ча̄йа према̄, бхактере на̄ча̄йа</w:t>
      </w:r>
      <w:r>
        <w:br/>
      </w:r>
      <w:r>
        <w:rPr>
          <w:rFonts w:ascii="Times New Roman" w:hAnsi="Times New Roman" w:cs="Times New Roman"/>
          <w:b w:val="0"/>
        </w:rPr>
        <w:t>Кришну  заставляет плясать  любовь  преданного  заставляет плясать</w:t>
      </w:r>
      <w:r>
        <w:br/>
      </w:r>
      <w:r>
        <w:rPr>
          <w:rFonts w:ascii="Times New Roman" w:hAnsi="Times New Roman" w:cs="Times New Roman"/>
          <w:b w:val="0"/>
        </w:rPr>
        <w:t>а̄пане на̄чайе, — тине на̄че эка-т̣ха̄н̃и</w:t>
      </w:r>
      <w:r>
        <w:br/>
      </w:r>
      <w:r>
        <w:rPr>
          <w:rFonts w:ascii="Times New Roman" w:hAnsi="Times New Roman" w:cs="Times New Roman"/>
          <w:b w:val="0"/>
        </w:rPr>
        <w:t>сама  пляшет  трое  пляшут  в одном месте</w:t>
      </w:r>
    </w:p>
    <w:p>
      <w:r>
        <w:rPr>
          <w:rFonts w:ascii="Times New Roman" w:hAnsi="Times New Roman" w:cs="Times New Roman"/>
          <w:b w:val="0"/>
        </w:rPr>
        <w:t>(18) Любовь заставляет плясать и Кришну, и Его преданного, и сама пляшет вместе с ними — так все трое танцуют вместе.</w:t>
      </w:r>
    </w:p>
    <w:p>
      <w:r>
        <w:rPr>
          <w:rFonts w:ascii="Noto Serif Bengali" w:hAnsi="Noto Serif Bengali" w:cs="Noto Serif Bengali"/>
          <w:b w:val="0"/>
          <w:sz w:val="24"/>
        </w:rPr>
        <w:t>প্রেমার বিকার বর্ণিতে চাহে যেই জন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চান্দ ধরিতে চাহে, যেন হঞা ‘বামন’ ॥ ১৯ ॥</w:t>
      </w:r>
    </w:p>
    <w:p>
      <w:r>
        <w:rPr>
          <w:rFonts w:ascii="Times New Roman" w:hAnsi="Times New Roman" w:cs="Times New Roman"/>
          <w:b w:val="0"/>
        </w:rPr>
        <w:t>према̄ра вика̄ра варн̣ите ча̄хе йеи джана</w:t>
      </w:r>
      <w:r>
        <w:br/>
      </w:r>
      <w:r>
        <w:rPr>
          <w:rFonts w:ascii="Times New Roman" w:hAnsi="Times New Roman" w:cs="Times New Roman"/>
          <w:b w:val="0"/>
        </w:rPr>
        <w:t>любви  изменения  описать  хочет  который  человек</w:t>
      </w:r>
      <w:r>
        <w:br/>
      </w:r>
      <w:r>
        <w:rPr>
          <w:rFonts w:ascii="Times New Roman" w:hAnsi="Times New Roman" w:cs="Times New Roman"/>
          <w:b w:val="0"/>
        </w:rPr>
        <w:t>ча̄нда дхарите ча̄хе, йена хан̃а̄ ‘ва̄мана’</w:t>
      </w:r>
      <w:r>
        <w:br/>
      </w:r>
      <w:r>
        <w:rPr>
          <w:rFonts w:ascii="Times New Roman" w:hAnsi="Times New Roman" w:cs="Times New Roman"/>
          <w:b w:val="0"/>
        </w:rPr>
        <w:t>луну  схватить  хочет  как  будучи  карликом</w:t>
      </w:r>
    </w:p>
    <w:p>
      <w:r>
        <w:rPr>
          <w:rFonts w:ascii="Times New Roman" w:hAnsi="Times New Roman" w:cs="Times New Roman"/>
          <w:b w:val="0"/>
        </w:rPr>
        <w:t>(19) Тот, кто хочет описать проявления божественной любви, подобен карлику, который пытается схватить луну.</w:t>
      </w:r>
    </w:p>
    <w:p>
      <w:r>
        <w:rPr>
          <w:rFonts w:ascii="Noto Serif Bengali" w:hAnsi="Noto Serif Bengali" w:cs="Noto Serif Bengali"/>
          <w:b w:val="0"/>
          <w:sz w:val="24"/>
        </w:rPr>
        <w:t>বায়ু যৈছে সিন্ধু-জলের হরে এক ‘কণ’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কৃষ্ণপ্রেম-কণ তৈছে জীবের স্পর্শন ॥ ২০ ॥</w:t>
      </w:r>
    </w:p>
    <w:p>
      <w:r>
        <w:rPr>
          <w:rFonts w:ascii="Times New Roman" w:hAnsi="Times New Roman" w:cs="Times New Roman"/>
          <w:b w:val="0"/>
        </w:rPr>
        <w:t>ва̄йу йаичхе синдху-джалера харе эка ‘кан̣а’</w:t>
      </w:r>
      <w:r>
        <w:br/>
      </w:r>
      <w:r>
        <w:rPr>
          <w:rFonts w:ascii="Times New Roman" w:hAnsi="Times New Roman" w:cs="Times New Roman"/>
          <w:b w:val="0"/>
        </w:rPr>
        <w:t>ветер  как  океана  воды  уносит  одну  каплю</w:t>
      </w:r>
      <w:r>
        <w:br/>
      </w:r>
      <w:r>
        <w:rPr>
          <w:rFonts w:ascii="Times New Roman" w:hAnsi="Times New Roman" w:cs="Times New Roman"/>
          <w:b w:val="0"/>
        </w:rPr>
        <w:t>кр̣ш̣н̣а-према-кан̣а таичхе джӣвера спарш́ана</w:t>
      </w:r>
      <w:r>
        <w:br/>
      </w:r>
      <w:r>
        <w:rPr>
          <w:rFonts w:ascii="Times New Roman" w:hAnsi="Times New Roman" w:cs="Times New Roman"/>
          <w:b w:val="0"/>
        </w:rPr>
        <w:t>Кришне  любви  капли  так  живого существа  касание</w:t>
      </w:r>
    </w:p>
    <w:p>
      <w:r>
        <w:rPr>
          <w:rFonts w:ascii="Times New Roman" w:hAnsi="Times New Roman" w:cs="Times New Roman"/>
          <w:b w:val="0"/>
        </w:rPr>
        <w:t>(20) Как ветер уносит лишь каплю воды из океана, так и живое существо может коснуться лишь капли любви к Кришне.</w:t>
      </w:r>
    </w:p>
    <w:p>
      <w:r>
        <w:rPr>
          <w:rFonts w:ascii="Noto Serif Bengali" w:hAnsi="Noto Serif Bengali" w:cs="Noto Serif Bengali"/>
          <w:b w:val="0"/>
          <w:sz w:val="24"/>
        </w:rPr>
        <w:t>ক্ষণে ক্ষণে উঠে প্রেমার তরঙ্গ অনন্ত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জীব ছার কাহাঁ তার পাইবেক অন্ত ? ॥ ২১ ॥</w:t>
      </w:r>
    </w:p>
    <w:p>
      <w:r>
        <w:rPr>
          <w:rFonts w:ascii="Times New Roman" w:hAnsi="Times New Roman" w:cs="Times New Roman"/>
          <w:b w:val="0"/>
        </w:rPr>
        <w:t>кш̣ан̣е кш̣ан̣е ут̣хе према̄ра таран̇га ананта</w:t>
      </w:r>
      <w:r>
        <w:br/>
      </w:r>
      <w:r>
        <w:rPr>
          <w:rFonts w:ascii="Times New Roman" w:hAnsi="Times New Roman" w:cs="Times New Roman"/>
          <w:b w:val="0"/>
        </w:rPr>
        <w:t>миг  за мигом  поднимаются  любви  волны  бесконечные</w:t>
      </w:r>
      <w:r>
        <w:br/>
      </w:r>
      <w:r>
        <w:rPr>
          <w:rFonts w:ascii="Times New Roman" w:hAnsi="Times New Roman" w:cs="Times New Roman"/>
          <w:b w:val="0"/>
        </w:rPr>
        <w:t>джӣва чха̄ра ка̄ха̄̐ та̄ра па̄ибека анта?</w:t>
      </w:r>
      <w:r>
        <w:br/>
      </w:r>
      <w:r>
        <w:rPr>
          <w:rFonts w:ascii="Times New Roman" w:hAnsi="Times New Roman" w:cs="Times New Roman"/>
          <w:b w:val="0"/>
        </w:rPr>
        <w:t>живое существо  ничтожное  где  их  найдёт  конец</w:t>
      </w:r>
    </w:p>
    <w:p>
      <w:r>
        <w:rPr>
          <w:rFonts w:ascii="Times New Roman" w:hAnsi="Times New Roman" w:cs="Times New Roman"/>
          <w:b w:val="0"/>
        </w:rPr>
        <w:t>(21) Каждое мгновение поднимаются бесчисленные волны этой любви. Как же ничтожному живому существу постичь их предел?</w:t>
      </w:r>
    </w:p>
    <w:p>
      <w:r>
        <w:rPr>
          <w:rFonts w:ascii="Noto Serif Bengali" w:hAnsi="Noto Serif Bengali" w:cs="Noto Serif Bengali"/>
          <w:b w:val="0"/>
          <w:sz w:val="24"/>
        </w:rPr>
        <w:t>শ্রীকৃষ্ণচৈতন্য যাহা করেন আস্বাদন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সবে এক জানে তাহা স্বরূপাদি ‘গণ’ ॥ ২২ ॥</w:t>
      </w:r>
    </w:p>
    <w:p>
      <w:r>
        <w:rPr>
          <w:rFonts w:ascii="Times New Roman" w:hAnsi="Times New Roman" w:cs="Times New Roman"/>
          <w:b w:val="0"/>
        </w:rPr>
        <w:t>ш́рӣ-кр̣ш̣н̣а-чаитанйа йа̄ха̄ карена а̄сва̄дана</w:t>
      </w:r>
      <w:r>
        <w:br/>
      </w:r>
      <w:r>
        <w:rPr>
          <w:rFonts w:ascii="Times New Roman" w:hAnsi="Times New Roman" w:cs="Times New Roman"/>
          <w:b w:val="0"/>
        </w:rPr>
        <w:t>Шри  Кришна  Чайтанья  что  совершает  вкушение</w:t>
      </w:r>
      <w:r>
        <w:br/>
      </w:r>
      <w:r>
        <w:rPr>
          <w:rFonts w:ascii="Times New Roman" w:hAnsi="Times New Roman" w:cs="Times New Roman"/>
          <w:b w:val="0"/>
        </w:rPr>
        <w:t>сабе эка джа̄не та̄ха̄ сварӯпа̄ди ‘ган̣а’</w:t>
      </w:r>
      <w:r>
        <w:br/>
      </w:r>
      <w:r>
        <w:rPr>
          <w:rFonts w:ascii="Times New Roman" w:hAnsi="Times New Roman" w:cs="Times New Roman"/>
          <w:b w:val="0"/>
        </w:rPr>
        <w:t>все  одни  знают  это  Сварупа  и другие  спутники</w:t>
      </w:r>
    </w:p>
    <w:p>
      <w:r>
        <w:rPr>
          <w:rFonts w:ascii="Times New Roman" w:hAnsi="Times New Roman" w:cs="Times New Roman"/>
          <w:b w:val="0"/>
        </w:rPr>
        <w:t>(22) Лишь Сварупа Дамодара и другие близкие спутники Шри Кришна Чайтаньи знают, что Он вкушал.</w:t>
      </w:r>
    </w:p>
    <w:p>
      <w:r>
        <w:rPr>
          <w:rFonts w:ascii="Noto Serif Bengali" w:hAnsi="Noto Serif Bengali" w:cs="Noto Serif Bengali"/>
          <w:b w:val="0"/>
          <w:sz w:val="24"/>
        </w:rPr>
        <w:t>জীব হঞা করে যেই তাহার বর্ণন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আপনা শোধিতে তার ছোঁয়ে এক ‘কণ’ ॥ ২৩ ॥</w:t>
      </w:r>
    </w:p>
    <w:p>
      <w:r>
        <w:rPr>
          <w:rFonts w:ascii="Times New Roman" w:hAnsi="Times New Roman" w:cs="Times New Roman"/>
          <w:b w:val="0"/>
        </w:rPr>
        <w:t>джӣва хан̃а̄ каре йеи та̄ха̄ра варн̣ана</w:t>
      </w:r>
      <w:r>
        <w:br/>
      </w:r>
      <w:r>
        <w:rPr>
          <w:rFonts w:ascii="Times New Roman" w:hAnsi="Times New Roman" w:cs="Times New Roman"/>
          <w:b w:val="0"/>
        </w:rPr>
        <w:t>живым существом  будучи  делает  кто  этого  описание</w:t>
      </w:r>
      <w:r>
        <w:br/>
      </w:r>
      <w:r>
        <w:rPr>
          <w:rFonts w:ascii="Times New Roman" w:hAnsi="Times New Roman" w:cs="Times New Roman"/>
          <w:b w:val="0"/>
        </w:rPr>
        <w:t>а̄пана̄ ш́одхите та̄ра чхо̐йе эка ‘кан̣а’</w:t>
      </w:r>
      <w:r>
        <w:br/>
      </w:r>
      <w:r>
        <w:rPr>
          <w:rFonts w:ascii="Times New Roman" w:hAnsi="Times New Roman" w:cs="Times New Roman"/>
          <w:b w:val="0"/>
        </w:rPr>
        <w:t>себя  очистить  тот  касается  одной  капли</w:t>
      </w:r>
    </w:p>
    <w:p>
      <w:r>
        <w:rPr>
          <w:rFonts w:ascii="Times New Roman" w:hAnsi="Times New Roman" w:cs="Times New Roman"/>
          <w:b w:val="0"/>
        </w:rPr>
        <w:t>(23) Если же обычное живое существо берётся описывать это, то лишь затем, чтобы очиститься, прикоснувшись хотя бы к одной капле.</w:t>
      </w:r>
    </w:p>
    <w:p>
      <w:r>
        <w:rPr>
          <w:rFonts w:ascii="Noto Serif Bengali" w:hAnsi="Noto Serif Bengali" w:cs="Noto Serif Bengali"/>
          <w:b w:val="0"/>
          <w:sz w:val="24"/>
        </w:rPr>
        <w:t>এইমত রাসের শ্লোক-সকলই পড়িলা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শেষে জলকেলির শ্লোক পড়িতে লাগিলা ॥ ২৪ ॥</w:t>
      </w:r>
    </w:p>
    <w:p>
      <w:r>
        <w:rPr>
          <w:rFonts w:ascii="Times New Roman" w:hAnsi="Times New Roman" w:cs="Times New Roman"/>
          <w:b w:val="0"/>
        </w:rPr>
        <w:t>эи-мата ра̄сера ш́лока-сакалаи пад̣ила̄</w:t>
      </w:r>
      <w:r>
        <w:br/>
      </w:r>
      <w:r>
        <w:rPr>
          <w:rFonts w:ascii="Times New Roman" w:hAnsi="Times New Roman" w:cs="Times New Roman"/>
          <w:b w:val="0"/>
        </w:rPr>
        <w:t>так  раса  стихи  все  прочитал</w:t>
      </w:r>
      <w:r>
        <w:br/>
      </w:r>
      <w:r>
        <w:rPr>
          <w:rFonts w:ascii="Times New Roman" w:hAnsi="Times New Roman" w:cs="Times New Roman"/>
          <w:b w:val="0"/>
        </w:rPr>
        <w:t>ш́еш̣е джала-келира ш́лока пад̣ите ла̄гила̄</w:t>
      </w:r>
      <w:r>
        <w:br/>
      </w:r>
      <w:r>
        <w:rPr>
          <w:rFonts w:ascii="Times New Roman" w:hAnsi="Times New Roman" w:cs="Times New Roman"/>
          <w:b w:val="0"/>
        </w:rPr>
        <w:t>в конце  водных игр  стих  читать  начал</w:t>
      </w:r>
    </w:p>
    <w:p>
      <w:r>
        <w:rPr>
          <w:rFonts w:ascii="Times New Roman" w:hAnsi="Times New Roman" w:cs="Times New Roman"/>
          <w:b w:val="0"/>
        </w:rPr>
        <w:t>(24) Так Махапрабху прочитал все стихи о раса-лиле, а в конце стал читать стих о водных играх:</w:t>
      </w:r>
    </w:p>
    <w:p>
      <w:r>
        <w:rPr>
          <w:rFonts w:ascii="Noto Serif Bengali" w:hAnsi="Noto Serif Bengali" w:cs="Noto Serif Bengali"/>
          <w:b w:val="0"/>
          <w:sz w:val="24"/>
        </w:rPr>
        <w:t>তাভির্য্যুতঃ শ্রমমপোহিতুমঙ্গসঙ্গ-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    ঘৃষ্টস্রজঃ স কুচকুঙ্কুমরঞ্জিতায়াঃ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গন্ধর্ব্বপালিভিরনুদ্রুত আবিশদ্বাঃ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    শ্রান্তো গজীভিরিভরাড়িব ভিন্নসেতুঃ ॥ ২৫ ॥</w:t>
      </w:r>
    </w:p>
    <w:p>
      <w:r>
        <w:rPr>
          <w:rFonts w:ascii="Times New Roman" w:hAnsi="Times New Roman" w:cs="Times New Roman"/>
          <w:b w:val="0"/>
        </w:rPr>
        <w:t>та̄бхир йутах̣ ш́рамам апохитум ан̇га-сан̇га-</w:t>
      </w:r>
      <w:r>
        <w:br/>
      </w:r>
      <w:r>
        <w:rPr>
          <w:rFonts w:ascii="Times New Roman" w:hAnsi="Times New Roman" w:cs="Times New Roman"/>
          <w:b w:val="0"/>
        </w:rPr>
        <w:t>ими  сопровождаемый  усталость  снять  тел  соприкосновением</w:t>
      </w:r>
      <w:r>
        <w:br/>
      </w:r>
      <w:r>
        <w:rPr>
          <w:rFonts w:ascii="Times New Roman" w:hAnsi="Times New Roman" w:cs="Times New Roman"/>
          <w:b w:val="0"/>
        </w:rPr>
        <w:t>гхр̣ш̣т̣а-сраджах̣ са куча-кун̇кума-ран̃джита̄йа̄х̣</w:t>
      </w:r>
      <w:r>
        <w:br/>
      </w:r>
      <w:r>
        <w:rPr>
          <w:rFonts w:ascii="Times New Roman" w:hAnsi="Times New Roman" w:cs="Times New Roman"/>
          <w:b w:val="0"/>
        </w:rPr>
        <w:t>смятой  гирлянды  Он  грудей  кункумой  окрашенной</w:t>
      </w:r>
      <w:r>
        <w:br/>
      </w:r>
      <w:r>
        <w:rPr>
          <w:rFonts w:ascii="Times New Roman" w:hAnsi="Times New Roman" w:cs="Times New Roman"/>
          <w:b w:val="0"/>
        </w:rPr>
        <w:t>гандхарва-па̄либхир анудрута а̄виш́ад ва̄х̣</w:t>
      </w:r>
      <w:r>
        <w:br/>
      </w:r>
      <w:r>
        <w:rPr>
          <w:rFonts w:ascii="Times New Roman" w:hAnsi="Times New Roman" w:cs="Times New Roman"/>
          <w:b w:val="0"/>
        </w:rPr>
        <w:t>гандхарвов подобными  пчёлами  преследуемый  вошёл  в воду</w:t>
      </w:r>
      <w:r>
        <w:br/>
      </w:r>
      <w:r>
        <w:rPr>
          <w:rFonts w:ascii="Times New Roman" w:hAnsi="Times New Roman" w:cs="Times New Roman"/>
          <w:b w:val="0"/>
        </w:rPr>
        <w:t>ш́ра̄нто гаджӣбхир ибха-ра̄д̣ ива бхинна-сетух̣</w:t>
      </w:r>
      <w:r>
        <w:br/>
      </w:r>
      <w:r>
        <w:rPr>
          <w:rFonts w:ascii="Times New Roman" w:hAnsi="Times New Roman" w:cs="Times New Roman"/>
          <w:b w:val="0"/>
        </w:rPr>
        <w:t>уставший  со слонихами  слонов царь  как  разрушивший  преграды</w:t>
      </w:r>
    </w:p>
    <w:p>
      <w:r>
        <w:rPr>
          <w:rFonts w:ascii="Times New Roman" w:hAnsi="Times New Roman" w:cs="Times New Roman"/>
          <w:b w:val="0"/>
        </w:rPr>
        <w:t>(25) “Утомлённый, Кришна вместе с гопи вошёл в воды Ямуны, чтобы снять усталость. Его гирлянда смялась в объятиях и окрасилась кункумой с груди гопи, а за Ним, словно поющие гандхарвы, летели пчёлы. Так царь слонов, разрушив все преграды, входит в воду вместе со слонихами”. (Шримад-Бхагаватам, 10.33.22)</w:t>
      </w:r>
    </w:p>
    <w:p>
      <w:r>
        <w:rPr>
          <w:rFonts w:ascii="Noto Serif Bengali" w:hAnsi="Noto Serif Bengali" w:cs="Noto Serif Bengali"/>
          <w:b w:val="0"/>
          <w:sz w:val="24"/>
        </w:rPr>
        <w:t>এইমত মহাপ্রভু ভ্রমিতে ভ্রমিতে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আইটোটা হৈতে সমুদ্র দেখেন আচম্বিতে ॥ ২৬ ॥</w:t>
      </w:r>
    </w:p>
    <w:p>
      <w:r>
        <w:rPr>
          <w:rFonts w:ascii="Times New Roman" w:hAnsi="Times New Roman" w:cs="Times New Roman"/>
          <w:b w:val="0"/>
        </w:rPr>
        <w:t>эи-мата маха̄прабху бхрамите бхрамите</w:t>
      </w:r>
      <w:r>
        <w:br/>
      </w:r>
      <w:r>
        <w:rPr>
          <w:rFonts w:ascii="Times New Roman" w:hAnsi="Times New Roman" w:cs="Times New Roman"/>
          <w:b w:val="0"/>
        </w:rPr>
        <w:t>так  Чайтанья  бродя  бродя</w:t>
      </w:r>
      <w:r>
        <w:br/>
      </w:r>
      <w:r>
        <w:rPr>
          <w:rFonts w:ascii="Times New Roman" w:hAnsi="Times New Roman" w:cs="Times New Roman"/>
          <w:b w:val="0"/>
        </w:rPr>
        <w:t>а̄ит̣от̣а̄ хаите самудра декхена а̄чамбите</w:t>
      </w:r>
      <w:r>
        <w:br/>
      </w:r>
      <w:r>
        <w:rPr>
          <w:rFonts w:ascii="Times New Roman" w:hAnsi="Times New Roman" w:cs="Times New Roman"/>
          <w:b w:val="0"/>
        </w:rPr>
        <w:t>Айтоты  от  океан  видит  вдруг</w:t>
      </w:r>
    </w:p>
    <w:p>
      <w:r>
        <w:rPr>
          <w:rFonts w:ascii="Times New Roman" w:hAnsi="Times New Roman" w:cs="Times New Roman"/>
          <w:b w:val="0"/>
        </w:rPr>
        <w:t>(26) Так, бродя по садам, Махапрабху вдруг увидел океан неподалёку от Айтоты.</w:t>
      </w:r>
    </w:p>
    <w:p>
      <w:r>
        <w:rPr>
          <w:rFonts w:ascii="Noto Serif Bengali" w:hAnsi="Noto Serif Bengali" w:cs="Noto Serif Bengali"/>
          <w:b w:val="0"/>
          <w:sz w:val="24"/>
        </w:rPr>
        <w:t>চন্দ্রকান্ত্যে উছলিত তরঙ্গ উজ্জ্বল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ঝলমল করে, — যেন ‘যমুনার জল’ ॥ ২৭ ॥</w:t>
      </w:r>
    </w:p>
    <w:p>
      <w:r>
        <w:rPr>
          <w:rFonts w:ascii="Times New Roman" w:hAnsi="Times New Roman" w:cs="Times New Roman"/>
          <w:b w:val="0"/>
        </w:rPr>
        <w:t>чандра-ка̄нтйе учхалита таран̇га уджджвала</w:t>
      </w:r>
      <w:r>
        <w:br/>
      </w:r>
      <w:r>
        <w:rPr>
          <w:rFonts w:ascii="Times New Roman" w:hAnsi="Times New Roman" w:cs="Times New Roman"/>
          <w:b w:val="0"/>
        </w:rPr>
        <w:t>лунным  сиянием  вздымающиеся  волны  сияющие</w:t>
      </w:r>
      <w:r>
        <w:br/>
      </w:r>
      <w:r>
        <w:rPr>
          <w:rFonts w:ascii="Times New Roman" w:hAnsi="Times New Roman" w:cs="Times New Roman"/>
          <w:b w:val="0"/>
        </w:rPr>
        <w:t>джхаламала каре, — йена ‘йамуна̄ра джала’</w:t>
      </w:r>
      <w:r>
        <w:br/>
      </w:r>
      <w:r>
        <w:rPr>
          <w:rFonts w:ascii="Times New Roman" w:hAnsi="Times New Roman" w:cs="Times New Roman"/>
          <w:b w:val="0"/>
        </w:rPr>
        <w:t>сверкают  делают  как  Ямуны  вода</w:t>
      </w:r>
    </w:p>
    <w:p>
      <w:r>
        <w:rPr>
          <w:rFonts w:ascii="Times New Roman" w:hAnsi="Times New Roman" w:cs="Times New Roman"/>
          <w:b w:val="0"/>
        </w:rPr>
        <w:t>(27) Вздымающиеся волны сверкали в лунном сиянии, подобно водам Ямуны.</w:t>
      </w:r>
    </w:p>
    <w:p>
      <w:r>
        <w:rPr>
          <w:rFonts w:ascii="Noto Serif Bengali" w:hAnsi="Noto Serif Bengali" w:cs="Noto Serif Bengali"/>
          <w:b w:val="0"/>
          <w:sz w:val="24"/>
        </w:rPr>
        <w:t>যমুনার ভ্রমে প্রভু ধাঞা চলিলা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অলক্ষিতে যাই’ সিন্ধু-জলে ঝাঁপ দিলা ॥ ২৮ ॥</w:t>
      </w:r>
    </w:p>
    <w:p>
      <w:r>
        <w:rPr>
          <w:rFonts w:ascii="Times New Roman" w:hAnsi="Times New Roman" w:cs="Times New Roman"/>
          <w:b w:val="0"/>
        </w:rPr>
        <w:t>йамуна̄ра бхраме прабху дха̄н̃а̄ чалила̄</w:t>
      </w:r>
      <w:r>
        <w:br/>
      </w:r>
      <w:r>
        <w:rPr>
          <w:rFonts w:ascii="Times New Roman" w:hAnsi="Times New Roman" w:cs="Times New Roman"/>
          <w:b w:val="0"/>
        </w:rPr>
        <w:t>Ямуной  приняв  Чайтанья  бегом  пошёл</w:t>
      </w:r>
      <w:r>
        <w:br/>
      </w:r>
      <w:r>
        <w:rPr>
          <w:rFonts w:ascii="Times New Roman" w:hAnsi="Times New Roman" w:cs="Times New Roman"/>
          <w:b w:val="0"/>
        </w:rPr>
        <w:t>алакш̣ите йа̄и’ синдху-джале джха̄̐па дила̄</w:t>
      </w:r>
      <w:r>
        <w:br/>
      </w:r>
      <w:r>
        <w:rPr>
          <w:rFonts w:ascii="Times New Roman" w:hAnsi="Times New Roman" w:cs="Times New Roman"/>
          <w:b w:val="0"/>
        </w:rPr>
        <w:t>незаметно  придя  в океана  воду  прыжок  совершил</w:t>
      </w:r>
    </w:p>
    <w:p>
      <w:r>
        <w:rPr>
          <w:rFonts w:ascii="Times New Roman" w:hAnsi="Times New Roman" w:cs="Times New Roman"/>
          <w:b w:val="0"/>
        </w:rPr>
        <w:t>(28) Приняв океан за Ямуну, Махапрабху побежал к нему и, никем не замеченный, бросился в его воды.</w:t>
      </w:r>
    </w:p>
    <w:p>
      <w:r>
        <w:rPr>
          <w:rFonts w:ascii="Noto Serif Bengali" w:hAnsi="Noto Serif Bengali" w:cs="Noto Serif Bengali"/>
          <w:b w:val="0"/>
          <w:sz w:val="24"/>
        </w:rPr>
        <w:t>পড়িতেই হৈল মূর্চ্ছা, কিছুই না জানে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কভু ডুবায়, কভু ভাসায় তরঙ্গের গণে ॥ ২৯ ॥</w:t>
      </w:r>
    </w:p>
    <w:p>
      <w:r>
        <w:rPr>
          <w:rFonts w:ascii="Times New Roman" w:hAnsi="Times New Roman" w:cs="Times New Roman"/>
          <w:b w:val="0"/>
        </w:rPr>
        <w:t>пад̣итеи хаила мӯрччха̄, кичхуи на̄ джа̄не</w:t>
      </w:r>
      <w:r>
        <w:br/>
      </w:r>
      <w:r>
        <w:rPr>
          <w:rFonts w:ascii="Times New Roman" w:hAnsi="Times New Roman" w:cs="Times New Roman"/>
          <w:b w:val="0"/>
        </w:rPr>
        <w:t>при падении  был  обморок  ничего  не  знает</w:t>
      </w:r>
      <w:r>
        <w:br/>
      </w:r>
      <w:r>
        <w:rPr>
          <w:rFonts w:ascii="Times New Roman" w:hAnsi="Times New Roman" w:cs="Times New Roman"/>
          <w:b w:val="0"/>
        </w:rPr>
        <w:t>кабху д̣уба̄йа, кабху бха̄са̄йа таран̇гера ган̣е</w:t>
      </w:r>
      <w:r>
        <w:br/>
      </w:r>
      <w:r>
        <w:rPr>
          <w:rFonts w:ascii="Times New Roman" w:hAnsi="Times New Roman" w:cs="Times New Roman"/>
          <w:b w:val="0"/>
        </w:rPr>
        <w:t>иногда  топят  иногда  поднимают  волн  множества</w:t>
      </w:r>
    </w:p>
    <w:p>
      <w:r>
        <w:rPr>
          <w:rFonts w:ascii="Times New Roman" w:hAnsi="Times New Roman" w:cs="Times New Roman"/>
          <w:b w:val="0"/>
        </w:rPr>
        <w:t>(29) Упав в воду, Он потерял сознание и ничего не сознавал. Волны то погружали Его в глубину, то поднимали на поверхность.</w:t>
      </w:r>
    </w:p>
    <w:p>
      <w:r>
        <w:rPr>
          <w:rFonts w:ascii="Noto Serif Bengali" w:hAnsi="Noto Serif Bengali" w:cs="Noto Serif Bengali"/>
          <w:b w:val="0"/>
          <w:sz w:val="24"/>
        </w:rPr>
        <w:t>তরঙ্গে বহিয়া ফিরে, — যেন শুষ্ক কাষ্ঠ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কে বুঝিতে পারে এই চৈতন্যের নাট ? ॥ ৩০ ॥</w:t>
      </w:r>
    </w:p>
    <w:p>
      <w:r>
        <w:rPr>
          <w:rFonts w:ascii="Times New Roman" w:hAnsi="Times New Roman" w:cs="Times New Roman"/>
          <w:b w:val="0"/>
        </w:rPr>
        <w:t>таран̇ге вахийа̄ пхире, — йена ш́уш̣ка ка̄ш̣т̣ха</w:t>
      </w:r>
      <w:r>
        <w:br/>
      </w:r>
      <w:r>
        <w:rPr>
          <w:rFonts w:ascii="Times New Roman" w:hAnsi="Times New Roman" w:cs="Times New Roman"/>
          <w:b w:val="0"/>
        </w:rPr>
        <w:t>волнами  носимый  плавает  как  сухое  полено</w:t>
      </w:r>
      <w:r>
        <w:br/>
      </w:r>
      <w:r>
        <w:rPr>
          <w:rFonts w:ascii="Times New Roman" w:hAnsi="Times New Roman" w:cs="Times New Roman"/>
          <w:b w:val="0"/>
        </w:rPr>
        <w:t>ке буджхите па̄ре эи чаитанйера на̄т̣а?</w:t>
      </w:r>
      <w:r>
        <w:br/>
      </w:r>
      <w:r>
        <w:rPr>
          <w:rFonts w:ascii="Times New Roman" w:hAnsi="Times New Roman" w:cs="Times New Roman"/>
          <w:b w:val="0"/>
        </w:rPr>
        <w:t>кто  понять  может  этот  Чайтаньи  танец</w:t>
      </w:r>
    </w:p>
    <w:p>
      <w:r>
        <w:rPr>
          <w:rFonts w:ascii="Times New Roman" w:hAnsi="Times New Roman" w:cs="Times New Roman"/>
          <w:b w:val="0"/>
        </w:rPr>
        <w:t>(30) Волны носили Его, словно сухое полено. Кто может постичь этот удивительный танец Шри Чайтаньи?</w:t>
      </w:r>
    </w:p>
    <w:p>
      <w:r>
        <w:rPr>
          <w:rFonts w:ascii="Noto Serif Bengali" w:hAnsi="Noto Serif Bengali" w:cs="Noto Serif Bengali"/>
          <w:b w:val="0"/>
          <w:sz w:val="24"/>
        </w:rPr>
        <w:t>কোণার্কের দিকে প্রভুরে তরঙ্গে লঞা যায়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কভু ডুবাঞা রাখে, কভু ভাসাঞা লঞা যায় ॥ ৩১ ॥</w:t>
      </w:r>
    </w:p>
    <w:p>
      <w:r>
        <w:rPr>
          <w:rFonts w:ascii="Times New Roman" w:hAnsi="Times New Roman" w:cs="Times New Roman"/>
          <w:b w:val="0"/>
        </w:rPr>
        <w:t>кон̣а̄ркера дике прабхуре таран̇ге лан̃а̄ йа̄йа</w:t>
      </w:r>
      <w:r>
        <w:br/>
      </w:r>
      <w:r>
        <w:rPr>
          <w:rFonts w:ascii="Times New Roman" w:hAnsi="Times New Roman" w:cs="Times New Roman"/>
          <w:b w:val="0"/>
        </w:rPr>
        <w:t>Конарка  в сторону  Чайтанью  волны  взяв  уносят</w:t>
      </w:r>
      <w:r>
        <w:br/>
      </w:r>
      <w:r>
        <w:rPr>
          <w:rFonts w:ascii="Times New Roman" w:hAnsi="Times New Roman" w:cs="Times New Roman"/>
          <w:b w:val="0"/>
        </w:rPr>
        <w:t>кабху д̣уба̄н̃а̄ ра̄кхе, кабху бха̄са̄н̃а̄ лан̃а̄ йа̄йа</w:t>
      </w:r>
      <w:r>
        <w:br/>
      </w:r>
      <w:r>
        <w:rPr>
          <w:rFonts w:ascii="Times New Roman" w:hAnsi="Times New Roman" w:cs="Times New Roman"/>
          <w:b w:val="0"/>
        </w:rPr>
        <w:t>иногда  погрузив  держат  иногда  подняв  взяв  несут</w:t>
      </w:r>
    </w:p>
    <w:p>
      <w:r>
        <w:rPr>
          <w:rFonts w:ascii="Times New Roman" w:hAnsi="Times New Roman" w:cs="Times New Roman"/>
          <w:b w:val="0"/>
        </w:rPr>
        <w:t>(31) Волны уносили Махапрабху в сторону Конарка, то погружая Его, то вынося на поверхность.</w:t>
      </w:r>
    </w:p>
    <w:p>
      <w:r>
        <w:rPr>
          <w:rFonts w:ascii="Noto Serif Bengali" w:hAnsi="Noto Serif Bengali" w:cs="Noto Serif Bengali"/>
          <w:b w:val="0"/>
          <w:sz w:val="24"/>
        </w:rPr>
        <w:t>যমুনাতে জলকেলি গোপীগণ-সঙ্গে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কৃষ্ণ করেন — মহাপ্রভু মগ্ন সেই রঙ্গে ॥ ৩২ ॥</w:t>
      </w:r>
    </w:p>
    <w:p>
      <w:r>
        <w:rPr>
          <w:rFonts w:ascii="Times New Roman" w:hAnsi="Times New Roman" w:cs="Times New Roman"/>
          <w:b w:val="0"/>
        </w:rPr>
        <w:t>йамуна̄те джала-кели гопӣ-ган̣а-сан̇ге</w:t>
      </w:r>
      <w:r>
        <w:br/>
      </w:r>
      <w:r>
        <w:rPr>
          <w:rFonts w:ascii="Times New Roman" w:hAnsi="Times New Roman" w:cs="Times New Roman"/>
          <w:b w:val="0"/>
        </w:rPr>
        <w:t>в Ямуне  водные игры  гопи  с</w:t>
      </w:r>
      <w:r>
        <w:br/>
      </w:r>
      <w:r>
        <w:rPr>
          <w:rFonts w:ascii="Times New Roman" w:hAnsi="Times New Roman" w:cs="Times New Roman"/>
          <w:b w:val="0"/>
        </w:rPr>
        <w:t>кр̣ш̣н̣а карена — маха̄прабху магна сеи ран̇ге</w:t>
      </w:r>
      <w:r>
        <w:br/>
      </w:r>
      <w:r>
        <w:rPr>
          <w:rFonts w:ascii="Times New Roman" w:hAnsi="Times New Roman" w:cs="Times New Roman"/>
          <w:b w:val="0"/>
        </w:rPr>
        <w:t>Кришна  совершает  Чайтанья  погружён  в ту  игру</w:t>
      </w:r>
    </w:p>
    <w:p>
      <w:r>
        <w:rPr>
          <w:rFonts w:ascii="Times New Roman" w:hAnsi="Times New Roman" w:cs="Times New Roman"/>
          <w:b w:val="0"/>
        </w:rPr>
        <w:t>(32) А Махапрабху был погружён в водные игры, которые Кришна вёл с гопи в Ямуне.</w:t>
      </w:r>
    </w:p>
    <w:p>
      <w:r>
        <w:rPr>
          <w:rFonts w:ascii="Noto Serif Bengali" w:hAnsi="Noto Serif Bengali" w:cs="Noto Serif Bengali"/>
          <w:b w:val="0"/>
          <w:sz w:val="24"/>
        </w:rPr>
        <w:t>ইহাঁ স্বরূপাদিগণ প্রভু না দেখিয়া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‘কাহাঁ গেলা প্রভু?’ কহে চমকিত হঞা ॥ ৩৩ ॥</w:t>
      </w:r>
    </w:p>
    <w:p>
      <w:r>
        <w:rPr>
          <w:rFonts w:ascii="Times New Roman" w:hAnsi="Times New Roman" w:cs="Times New Roman"/>
          <w:b w:val="0"/>
        </w:rPr>
        <w:t>иха̄̐ сварӯпа̄ди-ган̣а прабху на̄ декхийа̄</w:t>
      </w:r>
      <w:r>
        <w:br/>
      </w:r>
      <w:r>
        <w:rPr>
          <w:rFonts w:ascii="Times New Roman" w:hAnsi="Times New Roman" w:cs="Times New Roman"/>
          <w:b w:val="0"/>
        </w:rPr>
        <w:t>здесь  Сварупа  и другие  Чайтанью  не  видя</w:t>
      </w:r>
      <w:r>
        <w:br/>
      </w:r>
      <w:r>
        <w:rPr>
          <w:rFonts w:ascii="Times New Roman" w:hAnsi="Times New Roman" w:cs="Times New Roman"/>
          <w:b w:val="0"/>
        </w:rPr>
        <w:t>‘ка̄ха̄̐ гела̄ прабху?’ кахе чамакита хан̃а̄</w:t>
      </w:r>
      <w:r>
        <w:br/>
      </w:r>
      <w:r>
        <w:rPr>
          <w:rFonts w:ascii="Times New Roman" w:hAnsi="Times New Roman" w:cs="Times New Roman"/>
          <w:b w:val="0"/>
        </w:rPr>
        <w:t>куда  ушёл  Чайтанья  говорят  встревоженные  будучи</w:t>
      </w:r>
    </w:p>
    <w:p>
      <w:r>
        <w:rPr>
          <w:rFonts w:ascii="Times New Roman" w:hAnsi="Times New Roman" w:cs="Times New Roman"/>
          <w:b w:val="0"/>
        </w:rPr>
        <w:t>(33) Тем временем Сварупа Дамодара и остальные преданные, не видя Махапрабху, встревожились: «Куда ушёл Махапрабху?»</w:t>
      </w:r>
    </w:p>
    <w:p>
      <w:r>
        <w:rPr>
          <w:rFonts w:ascii="Noto Serif Bengali" w:hAnsi="Noto Serif Bengali" w:cs="Noto Serif Bengali"/>
          <w:b w:val="0"/>
          <w:sz w:val="24"/>
        </w:rPr>
        <w:t>মনোবেগে গেলা প্রভু, দেখিতে নারিলা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প্রভুরে না দেখিয়া সংশয় করিতে লাগিলা ॥ ৩৪ ॥</w:t>
      </w:r>
    </w:p>
    <w:p>
      <w:r>
        <w:rPr>
          <w:rFonts w:ascii="Times New Roman" w:hAnsi="Times New Roman" w:cs="Times New Roman"/>
          <w:b w:val="0"/>
        </w:rPr>
        <w:t>мано-веге гела̄ прабху, декхите на̄рила̄</w:t>
      </w:r>
      <w:r>
        <w:br/>
      </w:r>
      <w:r>
        <w:rPr>
          <w:rFonts w:ascii="Times New Roman" w:hAnsi="Times New Roman" w:cs="Times New Roman"/>
          <w:b w:val="0"/>
        </w:rPr>
        <w:t>со скоростью ума  ушёл  Чайтанья  увидеть  не смогли</w:t>
      </w:r>
      <w:r>
        <w:br/>
      </w:r>
      <w:r>
        <w:rPr>
          <w:rFonts w:ascii="Times New Roman" w:hAnsi="Times New Roman" w:cs="Times New Roman"/>
          <w:b w:val="0"/>
        </w:rPr>
        <w:t>прабхуре на̄ декхийа̄ сам̇ш́айа карите ла̄гила̄</w:t>
      </w:r>
      <w:r>
        <w:br/>
      </w:r>
      <w:r>
        <w:rPr>
          <w:rFonts w:ascii="Times New Roman" w:hAnsi="Times New Roman" w:cs="Times New Roman"/>
          <w:b w:val="0"/>
        </w:rPr>
        <w:t>Чайтанью  не  видя  сомнения  высказывать  начали</w:t>
      </w:r>
    </w:p>
    <w:p>
      <w:r>
        <w:rPr>
          <w:rFonts w:ascii="Times New Roman" w:hAnsi="Times New Roman" w:cs="Times New Roman"/>
          <w:b w:val="0"/>
        </w:rPr>
        <w:t>(34) Махапрабху ушёл со скоростью мысли, и они не смогли этого заметить. Не видя Его, они стали гадать:</w:t>
      </w:r>
    </w:p>
    <w:p>
      <w:r>
        <w:rPr>
          <w:rFonts w:ascii="Noto Serif Bengali" w:hAnsi="Noto Serif Bengali" w:cs="Noto Serif Bengali"/>
          <w:b w:val="0"/>
          <w:sz w:val="24"/>
        </w:rPr>
        <w:t>‘জগন্নাথ দেখিতে কিবা দেবালয়ে গেলা ?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অন্য উদ্যানে কিবা উন্মাদে পড়িলা ? ॥ ৩৫ ॥</w:t>
      </w:r>
    </w:p>
    <w:p>
      <w:r>
        <w:rPr>
          <w:rFonts w:ascii="Times New Roman" w:hAnsi="Times New Roman" w:cs="Times New Roman"/>
          <w:b w:val="0"/>
        </w:rPr>
        <w:t>‘джаганна̄тха декхите киба̄ дева̄лайе гела̄?</w:t>
      </w:r>
      <w:r>
        <w:br/>
      </w:r>
      <w:r>
        <w:rPr>
          <w:rFonts w:ascii="Times New Roman" w:hAnsi="Times New Roman" w:cs="Times New Roman"/>
          <w:b w:val="0"/>
        </w:rPr>
        <w:t>Джаганнатху  увидеть  или  в храм  пошёл</w:t>
      </w:r>
      <w:r>
        <w:br/>
      </w:r>
      <w:r>
        <w:rPr>
          <w:rFonts w:ascii="Times New Roman" w:hAnsi="Times New Roman" w:cs="Times New Roman"/>
          <w:b w:val="0"/>
        </w:rPr>
        <w:t>анйа удйа̄не киба̄ унма̄де пад̣ила̄?</w:t>
      </w:r>
      <w:r>
        <w:br/>
      </w:r>
      <w:r>
        <w:rPr>
          <w:rFonts w:ascii="Times New Roman" w:hAnsi="Times New Roman" w:cs="Times New Roman"/>
          <w:b w:val="0"/>
        </w:rPr>
        <w:t>в другом  саду  или  в безумии  упал</w:t>
      </w:r>
    </w:p>
    <w:p>
      <w:r>
        <w:rPr>
          <w:rFonts w:ascii="Times New Roman" w:hAnsi="Times New Roman" w:cs="Times New Roman"/>
          <w:b w:val="0"/>
        </w:rPr>
        <w:t>(35) «Может быть, Он пошёл в храм к Господу Джаганнатхе? Или упал где-нибудь в другом саду, охваченный безумием?</w:t>
      </w:r>
    </w:p>
    <w:p>
      <w:r>
        <w:rPr>
          <w:rFonts w:ascii="Noto Serif Bengali" w:hAnsi="Noto Serif Bengali" w:cs="Noto Serif Bengali"/>
          <w:b w:val="0"/>
          <w:sz w:val="24"/>
        </w:rPr>
        <w:t>গুণ্ডিচা-মন্দিরে গেলা, কিবা নরেন্দ্রেরে ?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চটক-পর্ব্বতে গেলা, কিবা কোণার্কেরে ?’ ॥ ৩৬ ॥</w:t>
      </w:r>
    </w:p>
    <w:p>
      <w:r>
        <w:rPr>
          <w:rFonts w:ascii="Times New Roman" w:hAnsi="Times New Roman" w:cs="Times New Roman"/>
          <w:b w:val="0"/>
        </w:rPr>
        <w:t>гун̣д̣ича̄-мандире гела̄, киба̄ нарендрере?</w:t>
      </w:r>
      <w:r>
        <w:br/>
      </w:r>
      <w:r>
        <w:rPr>
          <w:rFonts w:ascii="Times New Roman" w:hAnsi="Times New Roman" w:cs="Times New Roman"/>
          <w:b w:val="0"/>
        </w:rPr>
        <w:t>Гундичи  в храм  пошёл  или  к Нарендре</w:t>
      </w:r>
      <w:r>
        <w:br/>
      </w:r>
      <w:r>
        <w:rPr>
          <w:rFonts w:ascii="Times New Roman" w:hAnsi="Times New Roman" w:cs="Times New Roman"/>
          <w:b w:val="0"/>
        </w:rPr>
        <w:t>чат̣ака-парвате гела̄, киба̄ кон̣а̄ркере?’</w:t>
      </w:r>
      <w:r>
        <w:br/>
      </w:r>
      <w:r>
        <w:rPr>
          <w:rFonts w:ascii="Times New Roman" w:hAnsi="Times New Roman" w:cs="Times New Roman"/>
          <w:b w:val="0"/>
        </w:rPr>
        <w:t>Чатака  на холм  пошёл  или  в Конарк</w:t>
      </w:r>
    </w:p>
    <w:p>
      <w:r>
        <w:rPr>
          <w:rFonts w:ascii="Times New Roman" w:hAnsi="Times New Roman" w:cs="Times New Roman"/>
          <w:b w:val="0"/>
        </w:rPr>
        <w:t>(36) Может быть, Он пошёл в храм Гундичи или к озеру Нарендра? Или к холму Чатака-Парват, или в Конарк?»</w:t>
      </w:r>
    </w:p>
    <w:p>
      <w:r>
        <w:rPr>
          <w:rFonts w:ascii="Noto Serif Bengali" w:hAnsi="Noto Serif Bengali" w:cs="Noto Serif Bengali"/>
          <w:b w:val="0"/>
          <w:sz w:val="24"/>
        </w:rPr>
        <w:t>এত বলি’ সবে ফিরে প্রভুরে চাহিয়া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সমুদ্রের তীরে আইলা কত জন লঞা ॥ ৩৭ ॥</w:t>
      </w:r>
    </w:p>
    <w:p>
      <w:r>
        <w:rPr>
          <w:rFonts w:ascii="Times New Roman" w:hAnsi="Times New Roman" w:cs="Times New Roman"/>
          <w:b w:val="0"/>
        </w:rPr>
        <w:t>эта бали’ сабе пхире прабхуре ча̄хийа̄</w:t>
      </w:r>
      <w:r>
        <w:br/>
      </w:r>
      <w:r>
        <w:rPr>
          <w:rFonts w:ascii="Times New Roman" w:hAnsi="Times New Roman" w:cs="Times New Roman"/>
          <w:b w:val="0"/>
        </w:rPr>
        <w:t>это  сказав  все  бродят  Чайтанью  разыскивая</w:t>
      </w:r>
      <w:r>
        <w:br/>
      </w:r>
      <w:r>
        <w:rPr>
          <w:rFonts w:ascii="Times New Roman" w:hAnsi="Times New Roman" w:cs="Times New Roman"/>
          <w:b w:val="0"/>
        </w:rPr>
        <w:t>самудрера тӣре а̄ила̄ ката джана лан̃а̄</w:t>
      </w:r>
      <w:r>
        <w:br/>
      </w:r>
      <w:r>
        <w:rPr>
          <w:rFonts w:ascii="Times New Roman" w:hAnsi="Times New Roman" w:cs="Times New Roman"/>
          <w:b w:val="0"/>
        </w:rPr>
        <w:t>океана  на берег  пришли  нескольких  людей  взяв</w:t>
      </w:r>
    </w:p>
    <w:p>
      <w:r>
        <w:rPr>
          <w:rFonts w:ascii="Times New Roman" w:hAnsi="Times New Roman" w:cs="Times New Roman"/>
          <w:b w:val="0"/>
        </w:rPr>
        <w:t>(37) Говоря так, они повсюду искали Махапрабху, а затем вместе с несколькими преданными пришли на берег океана.</w:t>
      </w:r>
    </w:p>
    <w:p>
      <w:r>
        <w:rPr>
          <w:rFonts w:ascii="Noto Serif Bengali" w:hAnsi="Noto Serif Bengali" w:cs="Noto Serif Bengali"/>
          <w:b w:val="0"/>
          <w:sz w:val="24"/>
        </w:rPr>
        <w:t>চাহিয়ে বেড়াইতে ঐছে রাত্রি-শেষ হৈল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‘অন্তর্ধান হইলা প্রভু’, — নিশ্চয় করিল ॥ ৩৮ ॥</w:t>
      </w:r>
    </w:p>
    <w:p>
      <w:r>
        <w:rPr>
          <w:rFonts w:ascii="Times New Roman" w:hAnsi="Times New Roman" w:cs="Times New Roman"/>
          <w:b w:val="0"/>
        </w:rPr>
        <w:t>ча̄хийе бед̣а̄ите аичхе ра̄три-ш́еш̣а хаила</w:t>
      </w:r>
      <w:r>
        <w:br/>
      </w:r>
      <w:r>
        <w:rPr>
          <w:rFonts w:ascii="Times New Roman" w:hAnsi="Times New Roman" w:cs="Times New Roman"/>
          <w:b w:val="0"/>
        </w:rPr>
        <w:t>ища  бродя  так  ночи  конец  стал</w:t>
      </w:r>
      <w:r>
        <w:br/>
      </w:r>
      <w:r>
        <w:rPr>
          <w:rFonts w:ascii="Times New Roman" w:hAnsi="Times New Roman" w:cs="Times New Roman"/>
          <w:b w:val="0"/>
        </w:rPr>
        <w:t>‘антардха̄на хаила̄ прабху’, — ниш́чайа карила</w:t>
      </w:r>
      <w:r>
        <w:br/>
      </w:r>
      <w:r>
        <w:rPr>
          <w:rFonts w:ascii="Times New Roman" w:hAnsi="Times New Roman" w:cs="Times New Roman"/>
          <w:b w:val="0"/>
        </w:rPr>
        <w:t>сокрылся  стал  Чайтанья  уверенность  возникла</w:t>
      </w:r>
    </w:p>
    <w:p>
      <w:r>
        <w:rPr>
          <w:rFonts w:ascii="Times New Roman" w:hAnsi="Times New Roman" w:cs="Times New Roman"/>
          <w:b w:val="0"/>
        </w:rPr>
        <w:t>(38) Пока они искали Его, ночь подошла к концу, и они решили, что Махапрабху сокрылся от их взоров навсегда.</w:t>
      </w:r>
    </w:p>
    <w:p>
      <w:r>
        <w:rPr>
          <w:rFonts w:ascii="Noto Serif Bengali" w:hAnsi="Noto Serif Bengali" w:cs="Noto Serif Bengali"/>
          <w:b w:val="0"/>
          <w:sz w:val="24"/>
        </w:rPr>
        <w:t>প্রভুর বিচ্ছেদে কার দেহে নাহি প্রাণ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অনিষ্টাশঙ্কা বিনা কার মনে নাহি আন ॥ ৩৯ ॥</w:t>
      </w:r>
    </w:p>
    <w:p>
      <w:r>
        <w:rPr>
          <w:rFonts w:ascii="Times New Roman" w:hAnsi="Times New Roman" w:cs="Times New Roman"/>
          <w:b w:val="0"/>
        </w:rPr>
        <w:t>прабхура виччхеде ка̄ра дехе на̄хи пра̄н̣а</w:t>
      </w:r>
      <w:r>
        <w:br/>
      </w:r>
      <w:r>
        <w:rPr>
          <w:rFonts w:ascii="Times New Roman" w:hAnsi="Times New Roman" w:cs="Times New Roman"/>
          <w:b w:val="0"/>
        </w:rPr>
        <w:t>Чайтаньи  в разлуке  у кого  в теле  нет  жизни</w:t>
      </w:r>
      <w:r>
        <w:br/>
      </w:r>
      <w:r>
        <w:rPr>
          <w:rFonts w:ascii="Times New Roman" w:hAnsi="Times New Roman" w:cs="Times New Roman"/>
          <w:b w:val="0"/>
        </w:rPr>
        <w:t>аниш̣т̣а̄-ш́ан̇ка̄ вина̄ ка̄ра мане на̄хи а̄на</w:t>
      </w:r>
      <w:r>
        <w:br/>
      </w:r>
      <w:r>
        <w:rPr>
          <w:rFonts w:ascii="Times New Roman" w:hAnsi="Times New Roman" w:cs="Times New Roman"/>
          <w:b w:val="0"/>
        </w:rPr>
        <w:t>беды  опасений  кроме  у кого  в уме  нет  другого</w:t>
      </w:r>
    </w:p>
    <w:p>
      <w:r>
        <w:rPr>
          <w:rFonts w:ascii="Times New Roman" w:hAnsi="Times New Roman" w:cs="Times New Roman"/>
          <w:b w:val="0"/>
        </w:rPr>
        <w:t>(39) В разлуке с Махапрабху все были словно бездыханны, и ни у кого на уме не было ничего, кроме опасений, что с Ним случилась беда.</w:t>
      </w:r>
    </w:p>
    <w:p>
      <w:r>
        <w:rPr>
          <w:rFonts w:ascii="Noto Serif Bengali" w:hAnsi="Noto Serif Bengali" w:cs="Noto Serif Bengali"/>
          <w:b w:val="0"/>
          <w:sz w:val="24"/>
        </w:rPr>
        <w:t>অনিষ্টাশঙ্কীনি বন্ধুহৃদয়ানি ভবন্তি হি ॥ ৪০ ॥</w:t>
      </w:r>
    </w:p>
    <w:p>
      <w:r>
        <w:rPr>
          <w:rFonts w:ascii="Times New Roman" w:hAnsi="Times New Roman" w:cs="Times New Roman"/>
          <w:b w:val="0"/>
        </w:rPr>
        <w:t>аниш̣т̣а-ш́ан̇кӣни бандху-хр̣дайа̄ни бхаванти хи</w:t>
      </w:r>
      <w:r>
        <w:br/>
      </w:r>
      <w:r>
        <w:rPr>
          <w:rFonts w:ascii="Times New Roman" w:hAnsi="Times New Roman" w:cs="Times New Roman"/>
          <w:b w:val="0"/>
        </w:rPr>
        <w:t>беды  опасающиеся  любящих  сердца  бывают  поистине</w:t>
      </w:r>
    </w:p>
    <w:p>
      <w:r>
        <w:rPr>
          <w:rFonts w:ascii="Times New Roman" w:hAnsi="Times New Roman" w:cs="Times New Roman"/>
          <w:b w:val="0"/>
        </w:rPr>
        <w:t>(40) “Сердце любящего всегда опасается беды”. (Абхигьяна-шакунтала, 4)</w:t>
      </w:r>
    </w:p>
    <w:p>
      <w:r>
        <w:rPr>
          <w:rFonts w:ascii="Noto Serif Bengali" w:hAnsi="Noto Serif Bengali" w:cs="Noto Serif Bengali"/>
          <w:b w:val="0"/>
          <w:sz w:val="24"/>
        </w:rPr>
        <w:t>সমুদ্রের তীরে আসি’ যুকতি করিলা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চিরায়ু-পর্ব্বত-দিকে কতজন গেলা ॥ ৪১ ॥</w:t>
      </w:r>
    </w:p>
    <w:p>
      <w:r>
        <w:rPr>
          <w:rFonts w:ascii="Times New Roman" w:hAnsi="Times New Roman" w:cs="Times New Roman"/>
          <w:b w:val="0"/>
        </w:rPr>
        <w:t>самудрера тӣре а̄си’ йукати карила̄</w:t>
      </w:r>
      <w:r>
        <w:br/>
      </w:r>
      <w:r>
        <w:rPr>
          <w:rFonts w:ascii="Times New Roman" w:hAnsi="Times New Roman" w:cs="Times New Roman"/>
          <w:b w:val="0"/>
        </w:rPr>
        <w:t>океана  на берег  придя  совет  держали</w:t>
      </w:r>
      <w:r>
        <w:br/>
      </w:r>
      <w:r>
        <w:rPr>
          <w:rFonts w:ascii="Times New Roman" w:hAnsi="Times New Roman" w:cs="Times New Roman"/>
          <w:b w:val="0"/>
        </w:rPr>
        <w:t>чира̄йу-парвата-дике ката-джана гела̄</w:t>
      </w:r>
      <w:r>
        <w:br/>
      </w:r>
      <w:r>
        <w:rPr>
          <w:rFonts w:ascii="Times New Roman" w:hAnsi="Times New Roman" w:cs="Times New Roman"/>
          <w:b w:val="0"/>
        </w:rPr>
        <w:t>Чираю  холма  в сторону  несколько человек  пошли</w:t>
      </w:r>
    </w:p>
    <w:p>
      <w:r>
        <w:rPr>
          <w:rFonts w:ascii="Times New Roman" w:hAnsi="Times New Roman" w:cs="Times New Roman"/>
          <w:b w:val="0"/>
        </w:rPr>
        <w:t>(41) Придя на берег океана, они посовещались, и несколько человек отправились в сторону Чираю-парвата (Чатака-Парвата).</w:t>
      </w:r>
    </w:p>
    <w:p>
      <w:r>
        <w:rPr>
          <w:rFonts w:ascii="Noto Serif Bengali" w:hAnsi="Noto Serif Bengali" w:cs="Noto Serif Bengali"/>
          <w:b w:val="0"/>
          <w:sz w:val="24"/>
        </w:rPr>
        <w:t>পূর্ব্ব-দিশায় চলে স্বরূপ লঞা কত জন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সিন্ধু-তীরে-নীরে করেন প্রভুর অন্বেষণ ॥ ৪২ ॥</w:t>
      </w:r>
    </w:p>
    <w:p>
      <w:r>
        <w:rPr>
          <w:rFonts w:ascii="Times New Roman" w:hAnsi="Times New Roman" w:cs="Times New Roman"/>
          <w:b w:val="0"/>
        </w:rPr>
        <w:t>пӯрва-диш́а̄йа чале сварӯпа лан̃а̄ ката джана</w:t>
      </w:r>
      <w:r>
        <w:br/>
      </w:r>
      <w:r>
        <w:rPr>
          <w:rFonts w:ascii="Times New Roman" w:hAnsi="Times New Roman" w:cs="Times New Roman"/>
          <w:b w:val="0"/>
        </w:rPr>
        <w:t>в восточном  направлении  идёт  Сварупа  взяв  несколько  человек</w:t>
      </w:r>
      <w:r>
        <w:br/>
      </w:r>
      <w:r>
        <w:rPr>
          <w:rFonts w:ascii="Times New Roman" w:hAnsi="Times New Roman" w:cs="Times New Roman"/>
          <w:b w:val="0"/>
        </w:rPr>
        <w:t>синдху-тӣре-нӣре карена прабхура анвеш̣ан̣а</w:t>
      </w:r>
      <w:r>
        <w:br/>
      </w:r>
      <w:r>
        <w:rPr>
          <w:rFonts w:ascii="Times New Roman" w:hAnsi="Times New Roman" w:cs="Times New Roman"/>
          <w:b w:val="0"/>
        </w:rPr>
        <w:t>океана  на берегу  в воде  совершает  Чайтаньи  поиск</w:t>
      </w:r>
    </w:p>
    <w:p>
      <w:r>
        <w:rPr>
          <w:rFonts w:ascii="Times New Roman" w:hAnsi="Times New Roman" w:cs="Times New Roman"/>
          <w:b w:val="0"/>
        </w:rPr>
        <w:t>(42) А Сварупа Дамодара с несколькими преданными пошёл на восток, разыскивая Махапрабху на берегу и в водах океана.</w:t>
      </w:r>
    </w:p>
    <w:p>
      <w:r>
        <w:rPr>
          <w:rFonts w:ascii="Noto Serif Bengali" w:hAnsi="Noto Serif Bengali" w:cs="Noto Serif Bengali"/>
          <w:b w:val="0"/>
          <w:sz w:val="24"/>
        </w:rPr>
        <w:t>বিষাদে বিহ্বল সবে, নাহিক ‘চেতন’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তবু প্রেমে বুলে করি’ প্রভুর অন্বেষণ ॥ ৪৩ ॥</w:t>
      </w:r>
    </w:p>
    <w:p>
      <w:r>
        <w:rPr>
          <w:rFonts w:ascii="Times New Roman" w:hAnsi="Times New Roman" w:cs="Times New Roman"/>
          <w:b w:val="0"/>
        </w:rPr>
        <w:t>виш̣а̄де вихвала сабе, на̄хика ‘четана’</w:t>
      </w:r>
      <w:r>
        <w:br/>
      </w:r>
      <w:r>
        <w:rPr>
          <w:rFonts w:ascii="Times New Roman" w:hAnsi="Times New Roman" w:cs="Times New Roman"/>
          <w:b w:val="0"/>
        </w:rPr>
        <w:t>от уныния  обезумевшие  все  нет  сознания</w:t>
      </w:r>
      <w:r>
        <w:br/>
      </w:r>
      <w:r>
        <w:rPr>
          <w:rFonts w:ascii="Times New Roman" w:hAnsi="Times New Roman" w:cs="Times New Roman"/>
          <w:b w:val="0"/>
        </w:rPr>
        <w:t>табу преме буле кари’ прабхура анвеш̣ан̣а</w:t>
      </w:r>
      <w:r>
        <w:br/>
      </w:r>
      <w:r>
        <w:rPr>
          <w:rFonts w:ascii="Times New Roman" w:hAnsi="Times New Roman" w:cs="Times New Roman"/>
          <w:b w:val="0"/>
        </w:rPr>
        <w:t>всё же  с любовью  ходят  делая  Чайтаньи  поиск</w:t>
      </w:r>
    </w:p>
    <w:p>
      <w:r>
        <w:rPr>
          <w:rFonts w:ascii="Times New Roman" w:hAnsi="Times New Roman" w:cs="Times New Roman"/>
          <w:b w:val="0"/>
        </w:rPr>
        <w:t>(43) Все были вне себя от горя и почти лишились чувств, но, движимые любовью, продолжали искать Махапрабху.</w:t>
      </w:r>
    </w:p>
    <w:p>
      <w:r>
        <w:rPr>
          <w:rFonts w:ascii="Noto Serif Bengali" w:hAnsi="Noto Serif Bengali" w:cs="Noto Serif Bengali"/>
          <w:b w:val="0"/>
          <w:sz w:val="24"/>
        </w:rPr>
        <w:t>দেখেন — এক জালিয়া আইসে কান্ধে জাল করি’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হাসে, কান্দে, নাচে, গায়, বলে ‘হরি’ ‘হরি’ ॥ ৪৪ ॥</w:t>
      </w:r>
    </w:p>
    <w:p>
      <w:r>
        <w:rPr>
          <w:rFonts w:ascii="Times New Roman" w:hAnsi="Times New Roman" w:cs="Times New Roman"/>
          <w:b w:val="0"/>
        </w:rPr>
        <w:t>декхена — эка джа̄лийа̄ а̄исе ка̄ндхе джа̄ла кари’</w:t>
      </w:r>
      <w:r>
        <w:br/>
      </w:r>
      <w:r>
        <w:rPr>
          <w:rFonts w:ascii="Times New Roman" w:hAnsi="Times New Roman" w:cs="Times New Roman"/>
          <w:b w:val="0"/>
        </w:rPr>
        <w:t>видят  один  рыбак  идёт  на плече  сеть  неся</w:t>
      </w:r>
      <w:r>
        <w:br/>
      </w:r>
      <w:r>
        <w:rPr>
          <w:rFonts w:ascii="Times New Roman" w:hAnsi="Times New Roman" w:cs="Times New Roman"/>
          <w:b w:val="0"/>
        </w:rPr>
        <w:t>ха̄се, ка̄нде, на̄че, га̄йа, бале ‘хари’ ‘хари’</w:t>
      </w:r>
      <w:r>
        <w:br/>
      </w:r>
      <w:r>
        <w:rPr>
          <w:rFonts w:ascii="Times New Roman" w:hAnsi="Times New Roman" w:cs="Times New Roman"/>
          <w:b w:val="0"/>
        </w:rPr>
        <w:t>смеётся  плачет  пляшет  поёт  говорит  Хари  Хари</w:t>
      </w:r>
    </w:p>
    <w:p>
      <w:r>
        <w:rPr>
          <w:rFonts w:ascii="Times New Roman" w:hAnsi="Times New Roman" w:cs="Times New Roman"/>
          <w:b w:val="0"/>
        </w:rPr>
        <w:t>(44) Вдруг они увидели рыбака, который шёл с сетью на плече. Он смеялся, плакал, плясал, пел и повторял: «Хари! Хари!»</w:t>
      </w:r>
    </w:p>
    <w:p>
      <w:r>
        <w:rPr>
          <w:rFonts w:ascii="Noto Serif Bengali" w:hAnsi="Noto Serif Bengali" w:cs="Noto Serif Bengali"/>
          <w:b w:val="0"/>
          <w:sz w:val="24"/>
        </w:rPr>
        <w:t>জালিয়ার চেষ্টা দেখি’ সবার চমৎকার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স্বরূপ-গোসাঞি তারে পুছেন সমাচার ॥ ৪৫ ॥</w:t>
      </w:r>
    </w:p>
    <w:p>
      <w:r>
        <w:rPr>
          <w:rFonts w:ascii="Times New Roman" w:hAnsi="Times New Roman" w:cs="Times New Roman"/>
          <w:b w:val="0"/>
        </w:rPr>
        <w:t>джа̄лийа̄ра чеш̣т̣а̄ декхи’ саба̄ра чаматка̄ра</w:t>
      </w:r>
      <w:r>
        <w:br/>
      </w:r>
      <w:r>
        <w:rPr>
          <w:rFonts w:ascii="Times New Roman" w:hAnsi="Times New Roman" w:cs="Times New Roman"/>
          <w:b w:val="0"/>
        </w:rPr>
        <w:t>рыбака  поведение  видя  у всех  изумление</w:t>
      </w:r>
      <w:r>
        <w:br/>
      </w:r>
      <w:r>
        <w:rPr>
          <w:rFonts w:ascii="Times New Roman" w:hAnsi="Times New Roman" w:cs="Times New Roman"/>
          <w:b w:val="0"/>
        </w:rPr>
        <w:t>сварӯпа-госа̄н̃и та̄ре пучхена сама̄ча̄ра</w:t>
      </w:r>
      <w:r>
        <w:br/>
      </w:r>
      <w:r>
        <w:rPr>
          <w:rFonts w:ascii="Times New Roman" w:hAnsi="Times New Roman" w:cs="Times New Roman"/>
          <w:b w:val="0"/>
        </w:rPr>
        <w:t>Сварупа  Госвами  его  спрашивает  новости</w:t>
      </w:r>
    </w:p>
    <w:p>
      <w:r>
        <w:rPr>
          <w:rFonts w:ascii="Times New Roman" w:hAnsi="Times New Roman" w:cs="Times New Roman"/>
          <w:b w:val="0"/>
        </w:rPr>
        <w:t>(45) Видя его поведение, все очень удивились, и Сварупа Дамодара спросил его, что случилось:</w:t>
      </w:r>
    </w:p>
    <w:p>
      <w:r>
        <w:rPr>
          <w:rFonts w:ascii="Noto Serif Bengali" w:hAnsi="Noto Serif Bengali" w:cs="Noto Serif Bengali"/>
          <w:b w:val="0"/>
          <w:sz w:val="24"/>
        </w:rPr>
        <w:t>কহ, জালিয়া, এই দিকে দেখিলা একজন ?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তোমার এই দশা কেনে, — কহ ত’ কারণ ? ॥ ৪৬ ॥</w:t>
      </w:r>
    </w:p>
    <w:p>
      <w:r>
        <w:rPr>
          <w:rFonts w:ascii="Times New Roman" w:hAnsi="Times New Roman" w:cs="Times New Roman"/>
          <w:b w:val="0"/>
        </w:rPr>
        <w:t>каха, джа̄лийа̄, эи дике декхила̄ эка-джана?</w:t>
      </w:r>
      <w:r>
        <w:br/>
      </w:r>
      <w:r>
        <w:rPr>
          <w:rFonts w:ascii="Times New Roman" w:hAnsi="Times New Roman" w:cs="Times New Roman"/>
          <w:b w:val="0"/>
        </w:rPr>
        <w:t>скажи  рыбак  в эту  сторону  видел  одного человека</w:t>
      </w:r>
      <w:r>
        <w:br/>
      </w:r>
      <w:r>
        <w:rPr>
          <w:rFonts w:ascii="Times New Roman" w:hAnsi="Times New Roman" w:cs="Times New Roman"/>
          <w:b w:val="0"/>
        </w:rPr>
        <w:t>тома̄ра эи даш́а̄ кене, — каха та’ ка̄ран̣а?</w:t>
      </w:r>
      <w:r>
        <w:br/>
      </w:r>
      <w:r>
        <w:rPr>
          <w:rFonts w:ascii="Times New Roman" w:hAnsi="Times New Roman" w:cs="Times New Roman"/>
          <w:b w:val="0"/>
        </w:rPr>
        <w:t>твоё  это  состояние  почему  скажи  же  причину</w:t>
      </w:r>
    </w:p>
    <w:p>
      <w:r>
        <w:rPr>
          <w:rFonts w:ascii="Times New Roman" w:hAnsi="Times New Roman" w:cs="Times New Roman"/>
          <w:b w:val="0"/>
        </w:rPr>
        <w:t>(46) «Скажи, рыбак, не видел ли ты здесь одного человека? И почему ты в таком состоянии? Скажи, в чём причина?»</w:t>
      </w:r>
    </w:p>
    <w:p>
      <w:r>
        <w:rPr>
          <w:rFonts w:ascii="Noto Serif Bengali" w:hAnsi="Noto Serif Bengali" w:cs="Noto Serif Bengali"/>
          <w:b w:val="0"/>
          <w:sz w:val="24"/>
        </w:rPr>
        <w:t>জালিয়া কহে, — ইহাঁ এক মনুষ্য না দেখিল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জাল বাহিতে এক মৃতক মোর জালে আইল ॥ ৪৭ ॥</w:t>
      </w:r>
    </w:p>
    <w:p>
      <w:r>
        <w:rPr>
          <w:rFonts w:ascii="Times New Roman" w:hAnsi="Times New Roman" w:cs="Times New Roman"/>
          <w:b w:val="0"/>
        </w:rPr>
        <w:t>джа̄лийа̄ кахе, — иха̄̐ эка мануш̣йа на̄ декхила</w:t>
      </w:r>
      <w:r>
        <w:br/>
      </w:r>
      <w:r>
        <w:rPr>
          <w:rFonts w:ascii="Times New Roman" w:hAnsi="Times New Roman" w:cs="Times New Roman"/>
          <w:b w:val="0"/>
        </w:rPr>
        <w:t>рыбак  говорит  здесь  одного  человека  не  видел</w:t>
      </w:r>
      <w:r>
        <w:br/>
      </w:r>
      <w:r>
        <w:rPr>
          <w:rFonts w:ascii="Times New Roman" w:hAnsi="Times New Roman" w:cs="Times New Roman"/>
          <w:b w:val="0"/>
        </w:rPr>
        <w:t>джа̄ла ва̄хите эка мр̣така мора джа̄ле а̄ила</w:t>
      </w:r>
      <w:r>
        <w:br/>
      </w:r>
      <w:r>
        <w:rPr>
          <w:rFonts w:ascii="Times New Roman" w:hAnsi="Times New Roman" w:cs="Times New Roman"/>
          <w:b w:val="0"/>
        </w:rPr>
        <w:t>сеть  забрасывая  один  мертвец  в мою  сеть  попал</w:t>
      </w:r>
    </w:p>
    <w:p>
      <w:r>
        <w:rPr>
          <w:rFonts w:ascii="Times New Roman" w:hAnsi="Times New Roman" w:cs="Times New Roman"/>
          <w:b w:val="0"/>
        </w:rPr>
        <w:t>(47) Рыбак ответил: «Никакого человека я здесь не видел. Но когда я забрасывал сеть, в неё попал мертвец.</w:t>
      </w:r>
    </w:p>
    <w:p>
      <w:r>
        <w:rPr>
          <w:rFonts w:ascii="Noto Serif Bengali" w:hAnsi="Noto Serif Bengali" w:cs="Noto Serif Bengali"/>
          <w:b w:val="0"/>
          <w:sz w:val="24"/>
        </w:rPr>
        <w:t>বড় মৎস্য বলি’ আমি উঠাইলুঁ যতনে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মৃতক দেখিতে মোর ভয় হৈল মনে ॥ ৪৮ ॥</w:t>
      </w:r>
    </w:p>
    <w:p>
      <w:r>
        <w:rPr>
          <w:rFonts w:ascii="Times New Roman" w:hAnsi="Times New Roman" w:cs="Times New Roman"/>
          <w:b w:val="0"/>
        </w:rPr>
        <w:t>бад̣а матсйа бали’ а̄ми ут̣ха̄илу̐ йатане</w:t>
      </w:r>
      <w:r>
        <w:br/>
      </w:r>
      <w:r>
        <w:rPr>
          <w:rFonts w:ascii="Times New Roman" w:hAnsi="Times New Roman" w:cs="Times New Roman"/>
          <w:b w:val="0"/>
        </w:rPr>
        <w:t>большая  рыба  думая  я  вытащил  с усилием</w:t>
      </w:r>
      <w:r>
        <w:br/>
      </w:r>
      <w:r>
        <w:rPr>
          <w:rFonts w:ascii="Times New Roman" w:hAnsi="Times New Roman" w:cs="Times New Roman"/>
          <w:b w:val="0"/>
        </w:rPr>
        <w:t>мр̣така декхите мора бхайа хаила мане</w:t>
      </w:r>
      <w:r>
        <w:br/>
      </w:r>
      <w:r>
        <w:rPr>
          <w:rFonts w:ascii="Times New Roman" w:hAnsi="Times New Roman" w:cs="Times New Roman"/>
          <w:b w:val="0"/>
        </w:rPr>
        <w:t>мертвеца  увидев  мне  страх  стал  в уме</w:t>
      </w:r>
    </w:p>
    <w:p>
      <w:r>
        <w:rPr>
          <w:rFonts w:ascii="Times New Roman" w:hAnsi="Times New Roman" w:cs="Times New Roman"/>
          <w:b w:val="0"/>
        </w:rPr>
        <w:t>(48) Я подумал, что это большая рыба, и с трудом вытащил сеть, но, увидев мертвеца, перепугался.</w:t>
      </w:r>
    </w:p>
    <w:p>
      <w:r>
        <w:rPr>
          <w:rFonts w:ascii="Noto Serif Bengali" w:hAnsi="Noto Serif Bengali" w:cs="Noto Serif Bengali"/>
          <w:b w:val="0"/>
          <w:sz w:val="24"/>
        </w:rPr>
        <w:t>জাল খসাইতে তার অঙ্গ-স্পর্শ হইল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স্পর্শমাত্রে সেই ভূত হৃদয়ে পশিল ॥ ৪৯ ॥</w:t>
      </w:r>
    </w:p>
    <w:p>
      <w:r>
        <w:rPr>
          <w:rFonts w:ascii="Times New Roman" w:hAnsi="Times New Roman" w:cs="Times New Roman"/>
          <w:b w:val="0"/>
        </w:rPr>
        <w:t>джа̄ла кхаса̄ите та̄ра ан̇га-спарш́а хаила</w:t>
      </w:r>
      <w:r>
        <w:br/>
      </w:r>
      <w:r>
        <w:rPr>
          <w:rFonts w:ascii="Times New Roman" w:hAnsi="Times New Roman" w:cs="Times New Roman"/>
          <w:b w:val="0"/>
        </w:rPr>
        <w:t>сеть  снимая  его  тела  касание  было</w:t>
      </w:r>
      <w:r>
        <w:br/>
      </w:r>
      <w:r>
        <w:rPr>
          <w:rFonts w:ascii="Times New Roman" w:hAnsi="Times New Roman" w:cs="Times New Roman"/>
          <w:b w:val="0"/>
        </w:rPr>
        <w:t>спарш́а-ма̄тре сеи бхӯта хр̣дайе паш́ила</w:t>
      </w:r>
      <w:r>
        <w:br/>
      </w:r>
      <w:r>
        <w:rPr>
          <w:rFonts w:ascii="Times New Roman" w:hAnsi="Times New Roman" w:cs="Times New Roman"/>
          <w:b w:val="0"/>
        </w:rPr>
        <w:t>при касании  тот  дух  в сердце  вошёл</w:t>
      </w:r>
    </w:p>
    <w:p>
      <w:r>
        <w:rPr>
          <w:rFonts w:ascii="Times New Roman" w:hAnsi="Times New Roman" w:cs="Times New Roman"/>
          <w:b w:val="0"/>
        </w:rPr>
        <w:t>(49) Когда я снимал с него сеть, я коснулся его тела, и в тот же миг этот дух вошёл в моё сердце.</w:t>
      </w:r>
    </w:p>
    <w:p>
      <w:r>
        <w:rPr>
          <w:rFonts w:ascii="Noto Serif Bengali" w:hAnsi="Noto Serif Bengali" w:cs="Noto Serif Bengali"/>
          <w:b w:val="0"/>
          <w:sz w:val="24"/>
        </w:rPr>
        <w:t>ভয়ে কম্প হৈল, মোর নেত্রে বহে জল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গদ্গদ বাণী, রোম উঠিল সকল ॥ ৫০ ॥</w:t>
      </w:r>
    </w:p>
    <w:p>
      <w:r>
        <w:rPr>
          <w:rFonts w:ascii="Times New Roman" w:hAnsi="Times New Roman" w:cs="Times New Roman"/>
          <w:b w:val="0"/>
        </w:rPr>
        <w:t>бхайе кампа хаила, мора нетре вахе джала</w:t>
      </w:r>
      <w:r>
        <w:br/>
      </w:r>
      <w:r>
        <w:rPr>
          <w:rFonts w:ascii="Times New Roman" w:hAnsi="Times New Roman" w:cs="Times New Roman"/>
          <w:b w:val="0"/>
        </w:rPr>
        <w:t>от страха  дрожь  стала  мои  из глаз  течёт  вода</w:t>
      </w:r>
      <w:r>
        <w:br/>
      </w:r>
      <w:r>
        <w:rPr>
          <w:rFonts w:ascii="Times New Roman" w:hAnsi="Times New Roman" w:cs="Times New Roman"/>
          <w:b w:val="0"/>
        </w:rPr>
        <w:t>гадгада ва̄н̣ӣ, рома ут̣хила сакала</w:t>
      </w:r>
      <w:r>
        <w:br/>
      </w:r>
      <w:r>
        <w:rPr>
          <w:rFonts w:ascii="Times New Roman" w:hAnsi="Times New Roman" w:cs="Times New Roman"/>
          <w:b w:val="0"/>
        </w:rPr>
        <w:t>прерывающийся  голос  волосы  поднялись  все</w:t>
      </w:r>
    </w:p>
    <w:p>
      <w:r>
        <w:rPr>
          <w:rFonts w:ascii="Times New Roman" w:hAnsi="Times New Roman" w:cs="Times New Roman"/>
          <w:b w:val="0"/>
        </w:rPr>
        <w:t>(50) От страха меня охватила дрожь, из глаз потекли слёзы, голос стал прерывистым, а волосы встали дыбом.</w:t>
      </w:r>
    </w:p>
    <w:p>
      <w:r>
        <w:rPr>
          <w:rFonts w:ascii="Noto Serif Bengali" w:hAnsi="Noto Serif Bengali" w:cs="Noto Serif Bengali"/>
          <w:b w:val="0"/>
          <w:sz w:val="24"/>
        </w:rPr>
        <w:t>কিবা ব্রহ্মদৈত্য, কিবা ভূত, কহনে না যায়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দর্শনমাত্রে মনুষ্যের পৈশে সেই কায় ॥ ৫১ ॥</w:t>
      </w:r>
    </w:p>
    <w:p>
      <w:r>
        <w:rPr>
          <w:rFonts w:ascii="Times New Roman" w:hAnsi="Times New Roman" w:cs="Times New Roman"/>
          <w:b w:val="0"/>
        </w:rPr>
        <w:t>киба̄ брахма-даитйа, киба̄ бхӯта, кахане на̄ йа̄йа</w:t>
      </w:r>
      <w:r>
        <w:br/>
      </w:r>
      <w:r>
        <w:rPr>
          <w:rFonts w:ascii="Times New Roman" w:hAnsi="Times New Roman" w:cs="Times New Roman"/>
          <w:b w:val="0"/>
        </w:rPr>
        <w:t>то ли  брахма-дайтья  то ли  призрак  сказать  не  могу</w:t>
      </w:r>
      <w:r>
        <w:br/>
      </w:r>
      <w:r>
        <w:rPr>
          <w:rFonts w:ascii="Times New Roman" w:hAnsi="Times New Roman" w:cs="Times New Roman"/>
          <w:b w:val="0"/>
        </w:rPr>
        <w:t>дарш́ана-ма̄тре мануш̣йера паиш́е сеи ка̄йа</w:t>
      </w:r>
      <w:r>
        <w:br/>
      </w:r>
      <w:r>
        <w:rPr>
          <w:rFonts w:ascii="Times New Roman" w:hAnsi="Times New Roman" w:cs="Times New Roman"/>
          <w:b w:val="0"/>
        </w:rPr>
        <w:t>при одном взгляде  человека  входит  тот  в тело</w:t>
      </w:r>
    </w:p>
    <w:p>
      <w:r>
        <w:rPr>
          <w:rFonts w:ascii="Times New Roman" w:hAnsi="Times New Roman" w:cs="Times New Roman"/>
          <w:b w:val="0"/>
        </w:rPr>
        <w:t>(51) Не знаю, брахма-дайтья это или призрак, но стоит на него взглянуть, как он вселяется в человека.</w:t>
      </w:r>
    </w:p>
    <w:p>
      <w:r>
        <w:rPr>
          <w:rFonts w:ascii="Noto Serif Bengali" w:hAnsi="Noto Serif Bengali" w:cs="Noto Serif Bengali"/>
          <w:b w:val="0"/>
          <w:sz w:val="24"/>
        </w:rPr>
        <w:t>শরীর দীঘল তার — হাত পাঁচ-সাত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একেক-হস্ত-পদ তার, তিন তিন হাত ॥ ৫২ ॥</w:t>
      </w:r>
    </w:p>
    <w:p>
      <w:r>
        <w:rPr>
          <w:rFonts w:ascii="Times New Roman" w:hAnsi="Times New Roman" w:cs="Times New Roman"/>
          <w:b w:val="0"/>
        </w:rPr>
        <w:t>ш́арӣра дӣгхала та̄ра — ха̄та па̄̐ча-са̄та</w:t>
      </w:r>
      <w:r>
        <w:br/>
      </w:r>
      <w:r>
        <w:rPr>
          <w:rFonts w:ascii="Times New Roman" w:hAnsi="Times New Roman" w:cs="Times New Roman"/>
          <w:b w:val="0"/>
        </w:rPr>
        <w:t>тело  длинное  его  локтей  пять-семь</w:t>
      </w:r>
      <w:r>
        <w:br/>
      </w:r>
      <w:r>
        <w:rPr>
          <w:rFonts w:ascii="Times New Roman" w:hAnsi="Times New Roman" w:cs="Times New Roman"/>
          <w:b w:val="0"/>
        </w:rPr>
        <w:t>экека-хаста-пада та̄ра, тина тина ха̄та</w:t>
      </w:r>
      <w:r>
        <w:br/>
      </w:r>
      <w:r>
        <w:rPr>
          <w:rFonts w:ascii="Times New Roman" w:hAnsi="Times New Roman" w:cs="Times New Roman"/>
          <w:b w:val="0"/>
        </w:rPr>
        <w:t>каждая  рука  нога  его  по три  по три  локтя</w:t>
      </w:r>
    </w:p>
    <w:p>
      <w:r>
        <w:rPr>
          <w:rFonts w:ascii="Times New Roman" w:hAnsi="Times New Roman" w:cs="Times New Roman"/>
          <w:b w:val="0"/>
        </w:rPr>
        <w:t>(52) Тело его длиной в пять-семь локтей, а каждая рука и нога — по три локтя.</w:t>
      </w:r>
    </w:p>
    <w:p>
      <w:r>
        <w:rPr>
          <w:rFonts w:ascii="Noto Serif Bengali" w:hAnsi="Noto Serif Bengali" w:cs="Noto Serif Bengali"/>
          <w:b w:val="0"/>
          <w:sz w:val="24"/>
        </w:rPr>
        <w:t>অস্থি-সন্ধি ছুটিলে চর্ম্ম করে নড়-বড়ে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তাহা দেখি’ প্রাণ কা’র নাহি রহে ধড়ে ॥ ৫৩ ॥</w:t>
      </w:r>
    </w:p>
    <w:p>
      <w:r>
        <w:rPr>
          <w:rFonts w:ascii="Times New Roman" w:hAnsi="Times New Roman" w:cs="Times New Roman"/>
          <w:b w:val="0"/>
        </w:rPr>
        <w:t>астхи-сандхи чхут̣иле чарма каре над̣а-бад̣е</w:t>
      </w:r>
      <w:r>
        <w:br/>
      </w:r>
      <w:r>
        <w:rPr>
          <w:rFonts w:ascii="Times New Roman" w:hAnsi="Times New Roman" w:cs="Times New Roman"/>
          <w:b w:val="0"/>
        </w:rPr>
        <w:t>костей  суставы  разошлись  кожа  делает  болтается</w:t>
      </w:r>
      <w:r>
        <w:br/>
      </w:r>
      <w:r>
        <w:rPr>
          <w:rFonts w:ascii="Times New Roman" w:hAnsi="Times New Roman" w:cs="Times New Roman"/>
          <w:b w:val="0"/>
        </w:rPr>
        <w:t>та̄ха̄ декхи’ пра̄н̣а ка̄’ра на̄хи рахе дхад̣е</w:t>
      </w:r>
      <w:r>
        <w:br/>
      </w:r>
      <w:r>
        <w:rPr>
          <w:rFonts w:ascii="Times New Roman" w:hAnsi="Times New Roman" w:cs="Times New Roman"/>
          <w:b w:val="0"/>
        </w:rPr>
        <w:t>это  видя  жизнь  у кого  не  останется  в теле</w:t>
      </w:r>
    </w:p>
    <w:p>
      <w:r>
        <w:rPr>
          <w:rFonts w:ascii="Times New Roman" w:hAnsi="Times New Roman" w:cs="Times New Roman"/>
          <w:b w:val="0"/>
        </w:rPr>
        <w:t>(53) Суставы его разошлись, и кожа болтается. У кого не уйдёт душа в пятки при виде такого?</w:t>
      </w:r>
    </w:p>
    <w:p>
      <w:r>
        <w:rPr>
          <w:rFonts w:ascii="Noto Serif Bengali" w:hAnsi="Noto Serif Bengali" w:cs="Noto Serif Bengali"/>
          <w:b w:val="0"/>
          <w:sz w:val="24"/>
        </w:rPr>
        <w:t>মড়া-রূপ ধরি’ রহে উত্তান-নয়ন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কভু গোঁ-গোঁ করে, কভু দেখি অচেতন ॥ ৫৪ ॥</w:t>
      </w:r>
    </w:p>
    <w:p>
      <w:r>
        <w:rPr>
          <w:rFonts w:ascii="Times New Roman" w:hAnsi="Times New Roman" w:cs="Times New Roman"/>
          <w:b w:val="0"/>
        </w:rPr>
        <w:t>мад̣а̄-рӯпа дхари’ рахе утта̄на-найана</w:t>
      </w:r>
      <w:r>
        <w:br/>
      </w:r>
      <w:r>
        <w:rPr>
          <w:rFonts w:ascii="Times New Roman" w:hAnsi="Times New Roman" w:cs="Times New Roman"/>
          <w:b w:val="0"/>
        </w:rPr>
        <w:t>мертвеца  облик  приняв  лежит  закатив  глаза</w:t>
      </w:r>
      <w:r>
        <w:br/>
      </w:r>
      <w:r>
        <w:rPr>
          <w:rFonts w:ascii="Times New Roman" w:hAnsi="Times New Roman" w:cs="Times New Roman"/>
          <w:b w:val="0"/>
        </w:rPr>
        <w:t>кабху го̐-го̐ каре, кабху декхи ачетана</w:t>
      </w:r>
      <w:r>
        <w:br/>
      </w:r>
      <w:r>
        <w:rPr>
          <w:rFonts w:ascii="Times New Roman" w:hAnsi="Times New Roman" w:cs="Times New Roman"/>
          <w:b w:val="0"/>
        </w:rPr>
        <w:t>иногда  го-го  делает  иногда  вижу  без сознания</w:t>
      </w:r>
    </w:p>
    <w:p>
      <w:r>
        <w:rPr>
          <w:rFonts w:ascii="Times New Roman" w:hAnsi="Times New Roman" w:cs="Times New Roman"/>
          <w:b w:val="0"/>
        </w:rPr>
        <w:t>(54) Он лежит, словно мертвец, с закатившимися глазами. То издаёт звуки «го-го», то снова лежит без сознания.</w:t>
      </w:r>
    </w:p>
    <w:p>
      <w:r>
        <w:rPr>
          <w:rFonts w:ascii="Noto Serif Bengali" w:hAnsi="Noto Serif Bengali" w:cs="Noto Serif Bengali"/>
          <w:b w:val="0"/>
          <w:sz w:val="24"/>
        </w:rPr>
        <w:t>সাক্ষাৎ দেখেছোঁ, — মোরে পাইল সেই ভূত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মুই মৈলে মোর কৈছে জীবে স্ত্রী-পুত ॥ ৫৫ ॥</w:t>
      </w:r>
    </w:p>
    <w:p>
      <w:r>
        <w:rPr>
          <w:rFonts w:ascii="Times New Roman" w:hAnsi="Times New Roman" w:cs="Times New Roman"/>
          <w:b w:val="0"/>
        </w:rPr>
        <w:t>са̄кш̣а̄т декхечхо̐, — море па̄ила сеи бхӯта</w:t>
      </w:r>
      <w:r>
        <w:br/>
      </w:r>
      <w:r>
        <w:rPr>
          <w:rFonts w:ascii="Times New Roman" w:hAnsi="Times New Roman" w:cs="Times New Roman"/>
          <w:b w:val="0"/>
        </w:rPr>
        <w:t>воочию  видел  меня  схватил  тот  дух</w:t>
      </w:r>
      <w:r>
        <w:br/>
      </w:r>
      <w:r>
        <w:rPr>
          <w:rFonts w:ascii="Times New Roman" w:hAnsi="Times New Roman" w:cs="Times New Roman"/>
          <w:b w:val="0"/>
        </w:rPr>
        <w:t>муи маиле мора каичхе джӣве стрӣ-пут</w:t>
      </w:r>
      <w:r>
        <w:br/>
      </w:r>
      <w:r>
        <w:rPr>
          <w:rFonts w:ascii="Times New Roman" w:hAnsi="Times New Roman" w:cs="Times New Roman"/>
          <w:b w:val="0"/>
        </w:rPr>
        <w:t>я  если умру  мои  как  будут жить  жена  сыновья</w:t>
      </w:r>
    </w:p>
    <w:p>
      <w:r>
        <w:rPr>
          <w:rFonts w:ascii="Times New Roman" w:hAnsi="Times New Roman" w:cs="Times New Roman"/>
          <w:b w:val="0"/>
        </w:rPr>
        <w:t>(55) Я видел его своими глазами — этот дух схватил меня. Если я умру, как же будут жить мои жена и дети?</w:t>
      </w:r>
    </w:p>
    <w:p>
      <w:r>
        <w:rPr>
          <w:rFonts w:ascii="Noto Serif Bengali" w:hAnsi="Noto Serif Bengali" w:cs="Noto Serif Bengali"/>
          <w:b w:val="0"/>
          <w:sz w:val="24"/>
        </w:rPr>
        <w:t>সেই ত’ ভূতের কথা কহন না যায়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ওঝা-ঠাঞি যাইছোঁ, — যদি সে ভূত ছাড়ায় ॥ ৫৬ ॥</w:t>
      </w:r>
    </w:p>
    <w:p>
      <w:r>
        <w:rPr>
          <w:rFonts w:ascii="Times New Roman" w:hAnsi="Times New Roman" w:cs="Times New Roman"/>
          <w:b w:val="0"/>
        </w:rPr>
        <w:t>сеи та’ бхӯтера катха̄ кахана на̄ йа̄йа</w:t>
      </w:r>
      <w:r>
        <w:br/>
      </w:r>
      <w:r>
        <w:rPr>
          <w:rFonts w:ascii="Times New Roman" w:hAnsi="Times New Roman" w:cs="Times New Roman"/>
          <w:b w:val="0"/>
        </w:rPr>
        <w:t>о том  же  духе  рассказать  не  могу</w:t>
      </w:r>
      <w:r>
        <w:br/>
      </w:r>
      <w:r>
        <w:rPr>
          <w:rFonts w:ascii="Times New Roman" w:hAnsi="Times New Roman" w:cs="Times New Roman"/>
          <w:b w:val="0"/>
        </w:rPr>
        <w:t>оджха̄-т̣ха̄н̃и йа̄ичхо̐, — йади се бхӯта чха̄д̣а̄йа</w:t>
      </w:r>
      <w:r>
        <w:br/>
      </w:r>
      <w:r>
        <w:rPr>
          <w:rFonts w:ascii="Times New Roman" w:hAnsi="Times New Roman" w:cs="Times New Roman"/>
          <w:b w:val="0"/>
        </w:rPr>
        <w:t>к знахарю  иду  может  он  духа  изгонит</w:t>
      </w:r>
    </w:p>
    <w:p>
      <w:r>
        <w:rPr>
          <w:rFonts w:ascii="Times New Roman" w:hAnsi="Times New Roman" w:cs="Times New Roman"/>
          <w:b w:val="0"/>
        </w:rPr>
        <w:t>(56) Об этом духе и рассказать невозможно. Вот иду к знахарю — может, он изгонит его.</w:t>
      </w:r>
    </w:p>
    <w:p>
      <w:r>
        <w:rPr>
          <w:rFonts w:ascii="Noto Serif Bengali" w:hAnsi="Noto Serif Bengali" w:cs="Noto Serif Bengali"/>
          <w:b w:val="0"/>
          <w:sz w:val="24"/>
        </w:rPr>
        <w:t>একা রাত্র্য্যে বুলি’ মৎস্য মারিয়ে নির্জ্জনে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ভূত-প্রেত আমার না লাগে ‘নৃসিংহ’-স্মরণে ॥ ৫৭ ॥</w:t>
      </w:r>
    </w:p>
    <w:p>
      <w:r>
        <w:rPr>
          <w:rFonts w:ascii="Times New Roman" w:hAnsi="Times New Roman" w:cs="Times New Roman"/>
          <w:b w:val="0"/>
        </w:rPr>
        <w:t>эка̄ ра̄трйе були’ матсйа ма̄рийе нирджане</w:t>
      </w:r>
      <w:r>
        <w:br/>
      </w:r>
      <w:r>
        <w:rPr>
          <w:rFonts w:ascii="Times New Roman" w:hAnsi="Times New Roman" w:cs="Times New Roman"/>
          <w:b w:val="0"/>
        </w:rPr>
        <w:t>один  ночью  бродя  рыбу  ловлю  в уединении</w:t>
      </w:r>
      <w:r>
        <w:br/>
      </w:r>
      <w:r>
        <w:rPr>
          <w:rFonts w:ascii="Times New Roman" w:hAnsi="Times New Roman" w:cs="Times New Roman"/>
          <w:b w:val="0"/>
        </w:rPr>
        <w:t>бхӯта-прета а̄ма̄ра на̄ ла̄ге ‘нр̣сим̇ха’-смаран̣е</w:t>
      </w:r>
      <w:r>
        <w:br/>
      </w:r>
      <w:r>
        <w:rPr>
          <w:rFonts w:ascii="Times New Roman" w:hAnsi="Times New Roman" w:cs="Times New Roman"/>
          <w:b w:val="0"/>
        </w:rPr>
        <w:t>духи  призраки  ко мне  не  пристают  Нрисимхи  памятованием</w:t>
      </w:r>
    </w:p>
    <w:p>
      <w:r>
        <w:rPr>
          <w:rFonts w:ascii="Times New Roman" w:hAnsi="Times New Roman" w:cs="Times New Roman"/>
          <w:b w:val="0"/>
        </w:rPr>
        <w:t>(57) Я в одиночестве ловлю рыбу по ночам, и духи с призраками меня не трогают, потому что я помню о Господе Нрисимхе.</w:t>
      </w:r>
    </w:p>
    <w:p>
      <w:r>
        <w:rPr>
          <w:rFonts w:ascii="Noto Serif Bengali" w:hAnsi="Noto Serif Bengali" w:cs="Noto Serif Bengali"/>
          <w:b w:val="0"/>
          <w:sz w:val="24"/>
        </w:rPr>
        <w:t>এই ভূত নৃসিংহ-নামে চাপয়ে দ্বিগুণে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তাহার আকার দেখিতে ভয় লাগে মনে ॥ ৫৮ ॥</w:t>
      </w:r>
    </w:p>
    <w:p>
      <w:r>
        <w:rPr>
          <w:rFonts w:ascii="Times New Roman" w:hAnsi="Times New Roman" w:cs="Times New Roman"/>
          <w:b w:val="0"/>
        </w:rPr>
        <w:t>эи бхӯта нр̣сим̇ха-на̄ме ча̄пайе двигун̣е</w:t>
      </w:r>
      <w:r>
        <w:br/>
      </w:r>
      <w:r>
        <w:rPr>
          <w:rFonts w:ascii="Times New Roman" w:hAnsi="Times New Roman" w:cs="Times New Roman"/>
          <w:b w:val="0"/>
        </w:rPr>
        <w:t>этот  дух  от Нрисимхи  имени  наседает  вдвойне</w:t>
      </w:r>
      <w:r>
        <w:br/>
      </w:r>
      <w:r>
        <w:rPr>
          <w:rFonts w:ascii="Times New Roman" w:hAnsi="Times New Roman" w:cs="Times New Roman"/>
          <w:b w:val="0"/>
        </w:rPr>
        <w:t>та̄ха̄ра а̄ка̄ра декхите бхайа ла̄ге мане</w:t>
      </w:r>
      <w:r>
        <w:br/>
      </w:r>
      <w:r>
        <w:rPr>
          <w:rFonts w:ascii="Times New Roman" w:hAnsi="Times New Roman" w:cs="Times New Roman"/>
          <w:b w:val="0"/>
        </w:rPr>
        <w:t>его  облик  видеть  страх  приходит  в ум</w:t>
      </w:r>
    </w:p>
    <w:p>
      <w:r>
        <w:rPr>
          <w:rFonts w:ascii="Times New Roman" w:hAnsi="Times New Roman" w:cs="Times New Roman"/>
          <w:b w:val="0"/>
        </w:rPr>
        <w:t>(58) Но этот дух от имени Нрисимхи наседает на меня ещё сильнее. Мне страшно даже вспоминать, как он выглядит.</w:t>
      </w:r>
    </w:p>
    <w:p>
      <w:r>
        <w:rPr>
          <w:rFonts w:ascii="Noto Serif Bengali" w:hAnsi="Noto Serif Bengali" w:cs="Noto Serif Bengali"/>
          <w:b w:val="0"/>
          <w:sz w:val="24"/>
        </w:rPr>
        <w:t>ওথা না যাইহ, আমি নিষেধি তোমারে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তাহাঁ গেলে সেই ভূত লাগিবে সবারে ॥ ৫৯ ॥</w:t>
      </w:r>
    </w:p>
    <w:p>
      <w:r>
        <w:rPr>
          <w:rFonts w:ascii="Times New Roman" w:hAnsi="Times New Roman" w:cs="Times New Roman"/>
          <w:b w:val="0"/>
        </w:rPr>
        <w:t>отха̄ на̄ йа̄иха, а̄ми ниш̣едхи тома̄ре</w:t>
      </w:r>
      <w:r>
        <w:br/>
      </w:r>
      <w:r>
        <w:rPr>
          <w:rFonts w:ascii="Times New Roman" w:hAnsi="Times New Roman" w:cs="Times New Roman"/>
          <w:b w:val="0"/>
        </w:rPr>
        <w:t>туда  не  ходите  я  запрещаю  вам</w:t>
      </w:r>
      <w:r>
        <w:br/>
      </w:r>
      <w:r>
        <w:rPr>
          <w:rFonts w:ascii="Times New Roman" w:hAnsi="Times New Roman" w:cs="Times New Roman"/>
          <w:b w:val="0"/>
        </w:rPr>
        <w:t>та̄ха̄̐ геле сеи бхӯта ла̄гибе саба̄ре</w:t>
      </w:r>
      <w:r>
        <w:br/>
      </w:r>
      <w:r>
        <w:rPr>
          <w:rFonts w:ascii="Times New Roman" w:hAnsi="Times New Roman" w:cs="Times New Roman"/>
          <w:b w:val="0"/>
        </w:rPr>
        <w:t>туда  если пойдёте  тот  дух  пристанет  ко всем</w:t>
      </w:r>
    </w:p>
    <w:p>
      <w:r>
        <w:rPr>
          <w:rFonts w:ascii="Times New Roman" w:hAnsi="Times New Roman" w:cs="Times New Roman"/>
          <w:b w:val="0"/>
        </w:rPr>
        <w:t>(59) Не ходите туда, я вас предупреждаю. Если пойдёте, этот дух вселится во всех вас».</w:t>
      </w:r>
    </w:p>
    <w:p>
      <w:r>
        <w:rPr>
          <w:rFonts w:ascii="Noto Serif Bengali" w:hAnsi="Noto Serif Bengali" w:cs="Noto Serif Bengali"/>
          <w:b w:val="0"/>
          <w:sz w:val="24"/>
        </w:rPr>
        <w:t>এত শুনি’ স্বরূপ-গোসাঞি সব তত্ত্ব জানি’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জালিয়ারে কিছু কয় সুমধুর বাণী ॥ ৬০ ॥</w:t>
      </w:r>
    </w:p>
    <w:p>
      <w:r>
        <w:rPr>
          <w:rFonts w:ascii="Times New Roman" w:hAnsi="Times New Roman" w:cs="Times New Roman"/>
          <w:b w:val="0"/>
        </w:rPr>
        <w:t>эта ш́уни’ сварӯпа-госа̄н̃и саба таттва джа̄ни’</w:t>
      </w:r>
      <w:r>
        <w:br/>
      </w:r>
      <w:r>
        <w:rPr>
          <w:rFonts w:ascii="Times New Roman" w:hAnsi="Times New Roman" w:cs="Times New Roman"/>
          <w:b w:val="0"/>
        </w:rPr>
        <w:t>это  услышав  Сварупа  Госвами  всю  суть  поняв</w:t>
      </w:r>
      <w:r>
        <w:br/>
      </w:r>
      <w:r>
        <w:rPr>
          <w:rFonts w:ascii="Times New Roman" w:hAnsi="Times New Roman" w:cs="Times New Roman"/>
          <w:b w:val="0"/>
        </w:rPr>
        <w:t>джа̄лийа̄ре кичху кайа сумадхура ва̄н̣ӣ</w:t>
      </w:r>
      <w:r>
        <w:br/>
      </w:r>
      <w:r>
        <w:rPr>
          <w:rFonts w:ascii="Times New Roman" w:hAnsi="Times New Roman" w:cs="Times New Roman"/>
          <w:b w:val="0"/>
        </w:rPr>
        <w:t>рыбаку  некие  говорит  очень сладкие  слова</w:t>
      </w:r>
    </w:p>
    <w:p>
      <w:r>
        <w:rPr>
          <w:rFonts w:ascii="Times New Roman" w:hAnsi="Times New Roman" w:cs="Times New Roman"/>
          <w:b w:val="0"/>
        </w:rPr>
        <w:t>(60) Услышав это, Сварупа Дамодара понял, в чём дело, и ласково сказал рыбаку:</w:t>
      </w:r>
    </w:p>
    <w:p>
      <w:r>
        <w:rPr>
          <w:rFonts w:ascii="Noto Serif Bengali" w:hAnsi="Noto Serif Bengali" w:cs="Noto Serif Bengali"/>
          <w:b w:val="0"/>
          <w:sz w:val="24"/>
        </w:rPr>
        <w:t>‘আমি — বড় ওঝা জানি ভূত ছাড়াইতে’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মন্ত্র পড়ি’ শ্রীহস্ত দিলা তাহার মাথাতে ॥ ৬১ ॥</w:t>
      </w:r>
    </w:p>
    <w:p>
      <w:r>
        <w:rPr>
          <w:rFonts w:ascii="Times New Roman" w:hAnsi="Times New Roman" w:cs="Times New Roman"/>
          <w:b w:val="0"/>
        </w:rPr>
        <w:t>‘а̄ми — бад̣а оджха̄ джа̄ни бхӯта чха̄д̣а̄ите’</w:t>
      </w:r>
      <w:r>
        <w:br/>
      </w:r>
      <w:r>
        <w:rPr>
          <w:rFonts w:ascii="Times New Roman" w:hAnsi="Times New Roman" w:cs="Times New Roman"/>
          <w:b w:val="0"/>
        </w:rPr>
        <w:t>я  великий  знахарь  умею  духов  изгонять</w:t>
      </w:r>
      <w:r>
        <w:br/>
      </w:r>
      <w:r>
        <w:rPr>
          <w:rFonts w:ascii="Times New Roman" w:hAnsi="Times New Roman" w:cs="Times New Roman"/>
          <w:b w:val="0"/>
        </w:rPr>
        <w:t>мантра пад̣и’ ш́рӣ-хаста дила̄ та̄ха̄ра ма̄тха̄те</w:t>
      </w:r>
      <w:r>
        <w:br/>
      </w:r>
      <w:r>
        <w:rPr>
          <w:rFonts w:ascii="Times New Roman" w:hAnsi="Times New Roman" w:cs="Times New Roman"/>
          <w:b w:val="0"/>
        </w:rPr>
        <w:t>мантру  прочитав  святую  руку  положил  ему  на голову</w:t>
      </w:r>
    </w:p>
    <w:p>
      <w:r>
        <w:rPr>
          <w:rFonts w:ascii="Times New Roman" w:hAnsi="Times New Roman" w:cs="Times New Roman"/>
          <w:b w:val="0"/>
        </w:rPr>
        <w:t>(61) «Я великий знахарь и умею изгонять духов». Прочитав мантру, он положил свою святую руку рыбаку на голову.</w:t>
      </w:r>
    </w:p>
    <w:p>
      <w:r>
        <w:rPr>
          <w:rFonts w:ascii="Noto Serif Bengali" w:hAnsi="Noto Serif Bengali" w:cs="Noto Serif Bengali"/>
          <w:b w:val="0"/>
          <w:sz w:val="24"/>
        </w:rPr>
        <w:t>তিন চাপড় মারি’ কহে, — ‘ভূত পলাইল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ভয় না পাইহ’ — বলি’ সুস্থির করিল ॥ ৬২ ॥</w:t>
      </w:r>
    </w:p>
    <w:p>
      <w:r>
        <w:rPr>
          <w:rFonts w:ascii="Times New Roman" w:hAnsi="Times New Roman" w:cs="Times New Roman"/>
          <w:b w:val="0"/>
        </w:rPr>
        <w:t>тина ча̄пад̣а ма̄ри’ кахе, — ‘бхӯта пала̄ила</w:t>
      </w:r>
      <w:r>
        <w:br/>
      </w:r>
      <w:r>
        <w:rPr>
          <w:rFonts w:ascii="Times New Roman" w:hAnsi="Times New Roman" w:cs="Times New Roman"/>
          <w:b w:val="0"/>
        </w:rPr>
        <w:t>три  шлепка  дав  говорит  дух  убежал</w:t>
      </w:r>
      <w:r>
        <w:br/>
      </w:r>
      <w:r>
        <w:rPr>
          <w:rFonts w:ascii="Times New Roman" w:hAnsi="Times New Roman" w:cs="Times New Roman"/>
          <w:b w:val="0"/>
        </w:rPr>
        <w:t>бхайа на̄ па̄иха’ — бали’ сустхира карила</w:t>
      </w:r>
      <w:r>
        <w:br/>
      </w:r>
      <w:r>
        <w:rPr>
          <w:rFonts w:ascii="Times New Roman" w:hAnsi="Times New Roman" w:cs="Times New Roman"/>
          <w:b w:val="0"/>
        </w:rPr>
        <w:t>страха  не  имей  сказав  успокоил</w:t>
      </w:r>
    </w:p>
    <w:p>
      <w:r>
        <w:rPr>
          <w:rFonts w:ascii="Times New Roman" w:hAnsi="Times New Roman" w:cs="Times New Roman"/>
          <w:b w:val="0"/>
        </w:rPr>
        <w:t>(62) Трижды шлёпнув его, он сказал: «Дух убежал. Не бойся!» — и успокоил его.</w:t>
      </w:r>
    </w:p>
    <w:p>
      <w:r>
        <w:rPr>
          <w:rFonts w:ascii="Noto Serif Bengali" w:hAnsi="Noto Serif Bengali" w:cs="Noto Serif Bengali"/>
          <w:b w:val="0"/>
          <w:sz w:val="24"/>
        </w:rPr>
        <w:t>একে প্রেম, আরে ভয়, — দ্বিগুণ অস্থির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ভয়-অংশ গেল, — সে হৈল কিছু ধীর ॥ ৬৩ ॥</w:t>
      </w:r>
    </w:p>
    <w:p>
      <w:r>
        <w:rPr>
          <w:rFonts w:ascii="Times New Roman" w:hAnsi="Times New Roman" w:cs="Times New Roman"/>
          <w:b w:val="0"/>
        </w:rPr>
        <w:t>эке према, а̄ре бхайа, — двигун̣а астхира</w:t>
      </w:r>
      <w:r>
        <w:br/>
      </w:r>
      <w:r>
        <w:rPr>
          <w:rFonts w:ascii="Times New Roman" w:hAnsi="Times New Roman" w:cs="Times New Roman"/>
          <w:b w:val="0"/>
        </w:rPr>
        <w:t>с одной стороны  любовь  с другой  страх  вдвойне  неспокоен</w:t>
      </w:r>
      <w:r>
        <w:br/>
      </w:r>
      <w:r>
        <w:rPr>
          <w:rFonts w:ascii="Times New Roman" w:hAnsi="Times New Roman" w:cs="Times New Roman"/>
          <w:b w:val="0"/>
        </w:rPr>
        <w:t>бхайа-ам̇ш́а гела, — се хаила кичху дхӣра</w:t>
      </w:r>
      <w:r>
        <w:br/>
      </w:r>
      <w:r>
        <w:rPr>
          <w:rFonts w:ascii="Times New Roman" w:hAnsi="Times New Roman" w:cs="Times New Roman"/>
          <w:b w:val="0"/>
        </w:rPr>
        <w:t>страха  часть  ушла  он  стал  немного  спокоен</w:t>
      </w:r>
    </w:p>
    <w:p>
      <w:r>
        <w:rPr>
          <w:rFonts w:ascii="Times New Roman" w:hAnsi="Times New Roman" w:cs="Times New Roman"/>
          <w:b w:val="0"/>
        </w:rPr>
        <w:t>(63) Рыбак был вдвойне взволнован — и любовью, и страхом. Теперь страх ушёл, и он немного успокоился.</w:t>
      </w:r>
    </w:p>
    <w:p>
      <w:r>
        <w:rPr>
          <w:rFonts w:ascii="Noto Serif Bengali" w:hAnsi="Noto Serif Bengali" w:cs="Noto Serif Bengali"/>
          <w:b w:val="0"/>
          <w:sz w:val="24"/>
        </w:rPr>
        <w:t>স্বরূপ কহে, — যাঁরে তুমি কর ‘ভূত’-জ্ঞান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ভূত নহে — তেঁহো কৃষ্ণচৈতন্য ভগবান্ ॥ ৬৪ ॥</w:t>
      </w:r>
    </w:p>
    <w:p>
      <w:r>
        <w:rPr>
          <w:rFonts w:ascii="Times New Roman" w:hAnsi="Times New Roman" w:cs="Times New Roman"/>
          <w:b w:val="0"/>
        </w:rPr>
        <w:t>сварӯпа кахе, — йа̄̐ре туми кара ‘бхӯта’-джн̃а̄на</w:t>
      </w:r>
      <w:r>
        <w:br/>
      </w:r>
      <w:r>
        <w:rPr>
          <w:rFonts w:ascii="Times New Roman" w:hAnsi="Times New Roman" w:cs="Times New Roman"/>
          <w:b w:val="0"/>
        </w:rPr>
        <w:t>Сварупа  говорит  кого  ты  делаешь  духом  считаешь</w:t>
      </w:r>
      <w:r>
        <w:br/>
      </w:r>
      <w:r>
        <w:rPr>
          <w:rFonts w:ascii="Times New Roman" w:hAnsi="Times New Roman" w:cs="Times New Roman"/>
          <w:b w:val="0"/>
        </w:rPr>
        <w:t>бхӯта нахе — те̐хо кр̣ш̣н̣а-чаитанйа бхагава̄н</w:t>
      </w:r>
      <w:r>
        <w:br/>
      </w:r>
      <w:r>
        <w:rPr>
          <w:rFonts w:ascii="Times New Roman" w:hAnsi="Times New Roman" w:cs="Times New Roman"/>
          <w:b w:val="0"/>
        </w:rPr>
        <w:t>дух  не  Он  Кришна  Чайтанья  Бхагаван</w:t>
      </w:r>
    </w:p>
    <w:p>
      <w:r>
        <w:rPr>
          <w:rFonts w:ascii="Times New Roman" w:hAnsi="Times New Roman" w:cs="Times New Roman"/>
          <w:b w:val="0"/>
        </w:rPr>
        <w:t>(64) Сварупа Дамодара сказал: «Тот, кого ты принял за духа, вовсе не дух. Это Шри Кришна Чайтанья, Сам Бхагаван.</w:t>
      </w:r>
    </w:p>
    <w:p>
      <w:r>
        <w:rPr>
          <w:rFonts w:ascii="Noto Serif Bengali" w:hAnsi="Noto Serif Bengali" w:cs="Noto Serif Bengali"/>
          <w:b w:val="0"/>
          <w:sz w:val="24"/>
        </w:rPr>
        <w:t>প্রেমাবেশে পড়িলা তেঁহো সমুদ্রের জলে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তাঁরে তুমি উঠাইলা আপনার জালে ॥ ৬৫ ॥</w:t>
      </w:r>
    </w:p>
    <w:p>
      <w:r>
        <w:rPr>
          <w:rFonts w:ascii="Times New Roman" w:hAnsi="Times New Roman" w:cs="Times New Roman"/>
          <w:b w:val="0"/>
        </w:rPr>
        <w:t>према̄веш́е пад̣ила̄ те̐хо самудрера джале</w:t>
      </w:r>
      <w:r>
        <w:br/>
      </w:r>
      <w:r>
        <w:rPr>
          <w:rFonts w:ascii="Times New Roman" w:hAnsi="Times New Roman" w:cs="Times New Roman"/>
          <w:b w:val="0"/>
        </w:rPr>
        <w:t>любовью охваченный  упал  Он  океана  в воду</w:t>
      </w:r>
      <w:r>
        <w:br/>
      </w:r>
      <w:r>
        <w:rPr>
          <w:rFonts w:ascii="Times New Roman" w:hAnsi="Times New Roman" w:cs="Times New Roman"/>
          <w:b w:val="0"/>
        </w:rPr>
        <w:t>та̄̐ре туми ут̣ха̄ила̄ а̄пана̄ра джа̄ле</w:t>
      </w:r>
      <w:r>
        <w:br/>
      </w:r>
      <w:r>
        <w:rPr>
          <w:rFonts w:ascii="Times New Roman" w:hAnsi="Times New Roman" w:cs="Times New Roman"/>
          <w:b w:val="0"/>
        </w:rPr>
        <w:t>Его  ты  вытащил  своей  сетью</w:t>
      </w:r>
    </w:p>
    <w:p>
      <w:r>
        <w:rPr>
          <w:rFonts w:ascii="Times New Roman" w:hAnsi="Times New Roman" w:cs="Times New Roman"/>
          <w:b w:val="0"/>
        </w:rPr>
        <w:t>(65) Охваченный божественной любовью, Он упал в океан, а ты вытащил Его своей сетью.</w:t>
      </w:r>
    </w:p>
    <w:p>
      <w:r>
        <w:rPr>
          <w:rFonts w:ascii="Noto Serif Bengali" w:hAnsi="Noto Serif Bengali" w:cs="Noto Serif Bengali"/>
          <w:b w:val="0"/>
          <w:sz w:val="24"/>
        </w:rPr>
        <w:t>তাঁর স্পর্শে হইল তোমার কৃষ্ণপ্রেমোদয়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ভূত-প্রেত-জ্ঞানে তোমার হৈল মহাভয় ॥ ৬৬ ॥</w:t>
      </w:r>
    </w:p>
    <w:p>
      <w:r>
        <w:rPr>
          <w:rFonts w:ascii="Times New Roman" w:hAnsi="Times New Roman" w:cs="Times New Roman"/>
          <w:b w:val="0"/>
        </w:rPr>
        <w:t>та̄̐ра спарш́е хаила тома̄ра кр̣ш̣н̣а-премодайа</w:t>
      </w:r>
      <w:r>
        <w:br/>
      </w:r>
      <w:r>
        <w:rPr>
          <w:rFonts w:ascii="Times New Roman" w:hAnsi="Times New Roman" w:cs="Times New Roman"/>
          <w:b w:val="0"/>
        </w:rPr>
        <w:t>Его  от касания  стало  у тебя  Кришне  любви пробуждение</w:t>
      </w:r>
      <w:r>
        <w:br/>
      </w:r>
      <w:r>
        <w:rPr>
          <w:rFonts w:ascii="Times New Roman" w:hAnsi="Times New Roman" w:cs="Times New Roman"/>
          <w:b w:val="0"/>
        </w:rPr>
        <w:t>бхӯта-прета-джн̃а̄не тома̄ра хаила маха̄-бхайа</w:t>
      </w:r>
      <w:r>
        <w:br/>
      </w:r>
      <w:r>
        <w:rPr>
          <w:rFonts w:ascii="Times New Roman" w:hAnsi="Times New Roman" w:cs="Times New Roman"/>
          <w:b w:val="0"/>
        </w:rPr>
        <w:t>духом  призраком  считая  у тебя  стал  великий  страх</w:t>
      </w:r>
    </w:p>
    <w:p>
      <w:r>
        <w:rPr>
          <w:rFonts w:ascii="Times New Roman" w:hAnsi="Times New Roman" w:cs="Times New Roman"/>
          <w:b w:val="0"/>
        </w:rPr>
        <w:t>(66) От прикосновения к Нему в тебе пробудилась любовь к Кришне, а ты, приняв Его за духа, сильно испугался.</w:t>
      </w:r>
    </w:p>
    <w:p>
      <w:r>
        <w:rPr>
          <w:rFonts w:ascii="Noto Serif Bengali" w:hAnsi="Noto Serif Bengali" w:cs="Noto Serif Bengali"/>
          <w:b w:val="0"/>
          <w:sz w:val="24"/>
        </w:rPr>
        <w:t>এবে ভয় গেল, তোমার মন হৈল স্থিরে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কাহাঁ তাঁরে উঠাঞাছ, দেখাহ আমারে ॥ ৬৭ ॥</w:t>
      </w:r>
    </w:p>
    <w:p>
      <w:r>
        <w:rPr>
          <w:rFonts w:ascii="Times New Roman" w:hAnsi="Times New Roman" w:cs="Times New Roman"/>
          <w:b w:val="0"/>
        </w:rPr>
        <w:t>эбе бхайа гела, тома̄ра мана хаила стхире</w:t>
      </w:r>
      <w:r>
        <w:br/>
      </w:r>
      <w:r>
        <w:rPr>
          <w:rFonts w:ascii="Times New Roman" w:hAnsi="Times New Roman" w:cs="Times New Roman"/>
          <w:b w:val="0"/>
        </w:rPr>
        <w:t>теперь  страх  ушёл  твой  ум  стал  спокоен</w:t>
      </w:r>
      <w:r>
        <w:br/>
      </w:r>
      <w:r>
        <w:rPr>
          <w:rFonts w:ascii="Times New Roman" w:hAnsi="Times New Roman" w:cs="Times New Roman"/>
          <w:b w:val="0"/>
        </w:rPr>
        <w:t>ка̄ха̄̐ та̄̐ре ут̣ха̄н̃а̄чха, декха̄ха а̄ма̄ре</w:t>
      </w:r>
      <w:r>
        <w:br/>
      </w:r>
      <w:r>
        <w:rPr>
          <w:rFonts w:ascii="Times New Roman" w:hAnsi="Times New Roman" w:cs="Times New Roman"/>
          <w:b w:val="0"/>
        </w:rPr>
        <w:t>где  Его  вытащил  покажи  мне</w:t>
      </w:r>
    </w:p>
    <w:p>
      <w:r>
        <w:rPr>
          <w:rFonts w:ascii="Times New Roman" w:hAnsi="Times New Roman" w:cs="Times New Roman"/>
          <w:b w:val="0"/>
        </w:rPr>
        <w:t>(67) Теперь страх ушёл, и ты успокоился. Покажи мне, где ты вытащил Его».</w:t>
      </w:r>
    </w:p>
    <w:p>
      <w:r>
        <w:rPr>
          <w:rFonts w:ascii="Noto Serif Bengali" w:hAnsi="Noto Serif Bengali" w:cs="Noto Serif Bengali"/>
          <w:b w:val="0"/>
          <w:sz w:val="24"/>
        </w:rPr>
        <w:t>জালিয়া কহে, — প্রভুরে দেখ্যাছোঁ বারবার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তেঁহো নহেন, এই অতিবিকৃত আকার ॥ ৬৮ ॥</w:t>
      </w:r>
    </w:p>
    <w:p>
      <w:r>
        <w:rPr>
          <w:rFonts w:ascii="Times New Roman" w:hAnsi="Times New Roman" w:cs="Times New Roman"/>
          <w:b w:val="0"/>
        </w:rPr>
        <w:t>джа̄лийа̄ кахе, — прабхуре декхйа̄чхо̐ ба̄ра-ба̄ра</w:t>
      </w:r>
      <w:r>
        <w:br/>
      </w:r>
      <w:r>
        <w:rPr>
          <w:rFonts w:ascii="Times New Roman" w:hAnsi="Times New Roman" w:cs="Times New Roman"/>
          <w:b w:val="0"/>
        </w:rPr>
        <w:t>рыбак  говорит  Чайтанью  видел  много раз</w:t>
      </w:r>
      <w:r>
        <w:br/>
      </w:r>
      <w:r>
        <w:rPr>
          <w:rFonts w:ascii="Times New Roman" w:hAnsi="Times New Roman" w:cs="Times New Roman"/>
          <w:b w:val="0"/>
        </w:rPr>
        <w:t>те̐хо нахена, эи ати-викр̣та а̄ка̄ра</w:t>
      </w:r>
      <w:r>
        <w:br/>
      </w:r>
      <w:r>
        <w:rPr>
          <w:rFonts w:ascii="Times New Roman" w:hAnsi="Times New Roman" w:cs="Times New Roman"/>
          <w:b w:val="0"/>
        </w:rPr>
        <w:t>Он  не есть  это  очень  искажённый  облик</w:t>
      </w:r>
    </w:p>
    <w:p>
      <w:r>
        <w:rPr>
          <w:rFonts w:ascii="Times New Roman" w:hAnsi="Times New Roman" w:cs="Times New Roman"/>
          <w:b w:val="0"/>
        </w:rPr>
        <w:t>(68) Рыбак ответил: «Я много раз видел Махапрабху, но это не Он. У этого совсем искажённый облик».</w:t>
      </w:r>
    </w:p>
    <w:p>
      <w:r>
        <w:rPr>
          <w:rFonts w:ascii="Noto Serif Bengali" w:hAnsi="Noto Serif Bengali" w:cs="Noto Serif Bengali"/>
          <w:b w:val="0"/>
          <w:sz w:val="24"/>
        </w:rPr>
        <w:t>স্বরূপ কহে, — তাঁর হয় প্রেমের বিকার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অস্থি-সন্ধি ছাড়ে, হয় অতি দীর্ঘাকার ॥ ৬৯ ॥</w:t>
      </w:r>
    </w:p>
    <w:p>
      <w:r>
        <w:rPr>
          <w:rFonts w:ascii="Times New Roman" w:hAnsi="Times New Roman" w:cs="Times New Roman"/>
          <w:b w:val="0"/>
        </w:rPr>
        <w:t>сварӯпа кахе, — та̄̐ра хайа премера вика̄ра</w:t>
      </w:r>
      <w:r>
        <w:br/>
      </w:r>
      <w:r>
        <w:rPr>
          <w:rFonts w:ascii="Times New Roman" w:hAnsi="Times New Roman" w:cs="Times New Roman"/>
          <w:b w:val="0"/>
        </w:rPr>
        <w:t>Сварупа  говорит  у Него  бывают  любви  изменения</w:t>
      </w:r>
      <w:r>
        <w:br/>
      </w:r>
      <w:r>
        <w:rPr>
          <w:rFonts w:ascii="Times New Roman" w:hAnsi="Times New Roman" w:cs="Times New Roman"/>
          <w:b w:val="0"/>
        </w:rPr>
        <w:t>астхи-сандхи чха̄д̣е, хайа ати дӣргха̄ка̄ра</w:t>
      </w:r>
      <w:r>
        <w:br/>
      </w:r>
      <w:r>
        <w:rPr>
          <w:rFonts w:ascii="Times New Roman" w:hAnsi="Times New Roman" w:cs="Times New Roman"/>
          <w:b w:val="0"/>
        </w:rPr>
        <w:t>костей  суставы  расходятся  становится  очень  длинным</w:t>
      </w:r>
    </w:p>
    <w:p>
      <w:r>
        <w:rPr>
          <w:rFonts w:ascii="Times New Roman" w:hAnsi="Times New Roman" w:cs="Times New Roman"/>
          <w:b w:val="0"/>
        </w:rPr>
        <w:t>(69) Сварупа Дамодара сказал: «Это проявления Его божественной любви. Суставы Его расходятся, и Он становится очень длинным».</w:t>
      </w:r>
    </w:p>
    <w:p>
      <w:r>
        <w:rPr>
          <w:rFonts w:ascii="Noto Serif Bengali" w:hAnsi="Noto Serif Bengali" w:cs="Noto Serif Bengali"/>
          <w:b w:val="0"/>
          <w:sz w:val="24"/>
        </w:rPr>
        <w:t>শুনি’ সেই জালিয়া আনন্দিত হইল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সবা লঞা গেল, মহাপ্রভুরে দেখাইল ॥ ৭০ ॥</w:t>
      </w:r>
    </w:p>
    <w:p>
      <w:r>
        <w:rPr>
          <w:rFonts w:ascii="Times New Roman" w:hAnsi="Times New Roman" w:cs="Times New Roman"/>
          <w:b w:val="0"/>
        </w:rPr>
        <w:t>ш́уни, сеи джа̄лийа̄ а̄нандита хаила</w:t>
      </w:r>
      <w:r>
        <w:br/>
      </w:r>
      <w:r>
        <w:rPr>
          <w:rFonts w:ascii="Times New Roman" w:hAnsi="Times New Roman" w:cs="Times New Roman"/>
          <w:b w:val="0"/>
        </w:rPr>
        <w:t>услышав  тот  рыбак  обрадован  стал</w:t>
      </w:r>
      <w:r>
        <w:br/>
      </w:r>
      <w:r>
        <w:rPr>
          <w:rFonts w:ascii="Times New Roman" w:hAnsi="Times New Roman" w:cs="Times New Roman"/>
          <w:b w:val="0"/>
        </w:rPr>
        <w:t>саба̄ лан̃а̄ гела, маха̄прабхуре декха̄ила</w:t>
      </w:r>
      <w:r>
        <w:br/>
      </w:r>
      <w:r>
        <w:rPr>
          <w:rFonts w:ascii="Times New Roman" w:hAnsi="Times New Roman" w:cs="Times New Roman"/>
          <w:b w:val="0"/>
        </w:rPr>
        <w:t>всех  взяв  пошёл  Чайтанью  показал</w:t>
      </w:r>
    </w:p>
    <w:p>
      <w:r>
        <w:rPr>
          <w:rFonts w:ascii="Times New Roman" w:hAnsi="Times New Roman" w:cs="Times New Roman"/>
          <w:b w:val="0"/>
        </w:rPr>
        <w:t>(70) Услышав это, рыбак обрадовался, повёл всех за собой и показал им Махапрабху.</w:t>
      </w:r>
    </w:p>
    <w:p>
      <w:r>
        <w:rPr>
          <w:rFonts w:ascii="Noto Serif Bengali" w:hAnsi="Noto Serif Bengali" w:cs="Noto Serif Bengali"/>
          <w:b w:val="0"/>
          <w:sz w:val="24"/>
        </w:rPr>
        <w:t>ভূমিতে পড়ি’ আছেন দীর্ঘ সব কায়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জলে শ্বেত-তনু, বালু লাগিয়াছে গায় ॥ ৭১ ॥</w:t>
      </w:r>
    </w:p>
    <w:p>
      <w:r>
        <w:rPr>
          <w:rFonts w:ascii="Times New Roman" w:hAnsi="Times New Roman" w:cs="Times New Roman"/>
          <w:b w:val="0"/>
        </w:rPr>
        <w:t>бхӯмите пад̣и’ а̄чхена дӣргха саба ка̄йа</w:t>
      </w:r>
      <w:r>
        <w:br/>
      </w:r>
      <w:r>
        <w:rPr>
          <w:rFonts w:ascii="Times New Roman" w:hAnsi="Times New Roman" w:cs="Times New Roman"/>
          <w:b w:val="0"/>
        </w:rPr>
        <w:t>на земле  упав  лежит  длинное  всё  тело</w:t>
      </w:r>
      <w:r>
        <w:br/>
      </w:r>
      <w:r>
        <w:rPr>
          <w:rFonts w:ascii="Times New Roman" w:hAnsi="Times New Roman" w:cs="Times New Roman"/>
          <w:b w:val="0"/>
        </w:rPr>
        <w:t>джале ш́вета-тану, ба̄лу ла̄гийа̄чхе га̄йа</w:t>
      </w:r>
      <w:r>
        <w:br/>
      </w:r>
      <w:r>
        <w:rPr>
          <w:rFonts w:ascii="Times New Roman" w:hAnsi="Times New Roman" w:cs="Times New Roman"/>
          <w:b w:val="0"/>
        </w:rPr>
        <w:t>от воды  белое  тело  песок  налип  к телу</w:t>
      </w:r>
    </w:p>
    <w:p>
      <w:r>
        <w:rPr>
          <w:rFonts w:ascii="Times New Roman" w:hAnsi="Times New Roman" w:cs="Times New Roman"/>
          <w:b w:val="0"/>
        </w:rPr>
        <w:t>(71) Махапрабху лежал на земле, всё Его тело было вытянуто и побелело от воды, и к нему налип песок.</w:t>
      </w:r>
    </w:p>
    <w:p>
      <w:r>
        <w:rPr>
          <w:rFonts w:ascii="Noto Serif Bengali" w:hAnsi="Noto Serif Bengali" w:cs="Noto Serif Bengali"/>
          <w:b w:val="0"/>
          <w:sz w:val="24"/>
        </w:rPr>
        <w:t>অতিদীর্ঘ শিথিল তনু-চর্ম্ম নট্কায়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দূর পথ উঠাঞা আনান না যায় ॥ ৭২ ॥</w:t>
      </w:r>
    </w:p>
    <w:p>
      <w:r>
        <w:rPr>
          <w:rFonts w:ascii="Times New Roman" w:hAnsi="Times New Roman" w:cs="Times New Roman"/>
          <w:b w:val="0"/>
        </w:rPr>
        <w:t>ати-дӣргха ш́итхила тану-чарма нат̣ка̄йа</w:t>
      </w:r>
      <w:r>
        <w:br/>
      </w:r>
      <w:r>
        <w:rPr>
          <w:rFonts w:ascii="Times New Roman" w:hAnsi="Times New Roman" w:cs="Times New Roman"/>
          <w:b w:val="0"/>
        </w:rPr>
        <w:t>очень длинное  расслабленное  тела  кожа  болтается</w:t>
      </w:r>
      <w:r>
        <w:br/>
      </w:r>
      <w:r>
        <w:rPr>
          <w:rFonts w:ascii="Times New Roman" w:hAnsi="Times New Roman" w:cs="Times New Roman"/>
          <w:b w:val="0"/>
        </w:rPr>
        <w:t>дӯра патха ут̣ха̄н̃а̄ а̄на̄на на̄ йа̄йа</w:t>
      </w:r>
      <w:r>
        <w:br/>
      </w:r>
      <w:r>
        <w:rPr>
          <w:rFonts w:ascii="Times New Roman" w:hAnsi="Times New Roman" w:cs="Times New Roman"/>
          <w:b w:val="0"/>
        </w:rPr>
        <w:t>далёкий  путь  подняв  принести  не  возможно</w:t>
      </w:r>
    </w:p>
    <w:p>
      <w:r>
        <w:rPr>
          <w:rFonts w:ascii="Times New Roman" w:hAnsi="Times New Roman" w:cs="Times New Roman"/>
          <w:b w:val="0"/>
        </w:rPr>
        <w:t>(72) Тело Его было очень длинным, кожа обвисла. Нести Его так далеко было невозможно.</w:t>
      </w:r>
    </w:p>
    <w:p>
      <w:r>
        <w:rPr>
          <w:rFonts w:ascii="Noto Serif Bengali" w:hAnsi="Noto Serif Bengali" w:cs="Noto Serif Bengali"/>
          <w:b w:val="0"/>
          <w:sz w:val="24"/>
        </w:rPr>
        <w:t>আর্দ্র কৌপীন দূর করি’ শুষ্ক পরাঞা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বহির্ব্বাসে শোয়াইলা বালুকা ছাড়াঞা ॥ ৭৩ ॥</w:t>
      </w:r>
    </w:p>
    <w:p>
      <w:r>
        <w:rPr>
          <w:rFonts w:ascii="Times New Roman" w:hAnsi="Times New Roman" w:cs="Times New Roman"/>
          <w:b w:val="0"/>
        </w:rPr>
        <w:t>а̄рдра каупӣна дӯра кари’ ш́уш̣ка пара̄н̃а̄</w:t>
      </w:r>
      <w:r>
        <w:br/>
      </w:r>
      <w:r>
        <w:rPr>
          <w:rFonts w:ascii="Times New Roman" w:hAnsi="Times New Roman" w:cs="Times New Roman"/>
          <w:b w:val="0"/>
        </w:rPr>
        <w:t>мокрую  набедренную повязку  сняв  сухую  надев</w:t>
      </w:r>
      <w:r>
        <w:br/>
      </w:r>
      <w:r>
        <w:rPr>
          <w:rFonts w:ascii="Times New Roman" w:hAnsi="Times New Roman" w:cs="Times New Roman"/>
          <w:b w:val="0"/>
        </w:rPr>
        <w:t>бахирва̄се ш́ойа̄ила̄ ва̄лука̄ чха̄д̣а̄н̃а̄</w:t>
      </w:r>
      <w:r>
        <w:br/>
      </w:r>
      <w:r>
        <w:rPr>
          <w:rFonts w:ascii="Times New Roman" w:hAnsi="Times New Roman" w:cs="Times New Roman"/>
          <w:b w:val="0"/>
        </w:rPr>
        <w:t>на верхнюю одежду  уложили  песок  стряхнув</w:t>
      </w:r>
    </w:p>
    <w:p>
      <w:r>
        <w:rPr>
          <w:rFonts w:ascii="Times New Roman" w:hAnsi="Times New Roman" w:cs="Times New Roman"/>
          <w:b w:val="0"/>
        </w:rPr>
        <w:t>(73) Сняв с Него мокрую набедренную повязку и надев сухую, преданные стряхнули с Него песок и уложили Его на верхнюю одежду.</w:t>
      </w:r>
    </w:p>
    <w:p>
      <w:r>
        <w:rPr>
          <w:rFonts w:ascii="Noto Serif Bengali" w:hAnsi="Noto Serif Bengali" w:cs="Noto Serif Bengali"/>
          <w:b w:val="0"/>
          <w:sz w:val="24"/>
        </w:rPr>
        <w:t>সবে মেলি’ উচ্চ করি’ করেন সঙ্কীর্ত্তনে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উচ্চ করি’ কৃষ্ণনাম কহেন প্রভুর কাণে ॥ ৭৪ ॥</w:t>
      </w:r>
    </w:p>
    <w:p>
      <w:r>
        <w:rPr>
          <w:rFonts w:ascii="Times New Roman" w:hAnsi="Times New Roman" w:cs="Times New Roman"/>
          <w:b w:val="0"/>
        </w:rPr>
        <w:t>сабе мели’ учча кари’ карена сан̇кӣртане</w:t>
      </w:r>
      <w:r>
        <w:br/>
      </w:r>
      <w:r>
        <w:rPr>
          <w:rFonts w:ascii="Times New Roman" w:hAnsi="Times New Roman" w:cs="Times New Roman"/>
          <w:b w:val="0"/>
        </w:rPr>
        <w:t>все  вместе  громко  делая  совершают  санкиртан</w:t>
      </w:r>
      <w:r>
        <w:br/>
      </w:r>
      <w:r>
        <w:rPr>
          <w:rFonts w:ascii="Times New Roman" w:hAnsi="Times New Roman" w:cs="Times New Roman"/>
          <w:b w:val="0"/>
        </w:rPr>
        <w:t>учча кари’ кр̣ш̣н̣а-на̄ма кахена прабхура ка̄н̣е</w:t>
      </w:r>
      <w:r>
        <w:br/>
      </w:r>
      <w:r>
        <w:rPr>
          <w:rFonts w:ascii="Times New Roman" w:hAnsi="Times New Roman" w:cs="Times New Roman"/>
          <w:b w:val="0"/>
        </w:rPr>
        <w:t>громко  делая  Кришны  имя  говорят  Чайтаньи  в ухо</w:t>
      </w:r>
    </w:p>
    <w:p>
      <w:r>
        <w:rPr>
          <w:rFonts w:ascii="Times New Roman" w:hAnsi="Times New Roman" w:cs="Times New Roman"/>
          <w:b w:val="0"/>
        </w:rPr>
        <w:t>(74) Затем все вместе стали громко петь святые имена Кришны прямо Махапрабху в уши.</w:t>
      </w:r>
    </w:p>
    <w:p>
      <w:r>
        <w:rPr>
          <w:rFonts w:ascii="Noto Serif Bengali" w:hAnsi="Noto Serif Bengali" w:cs="Noto Serif Bengali"/>
          <w:b w:val="0"/>
          <w:sz w:val="24"/>
        </w:rPr>
        <w:t>কতক্ষণে প্রভুর কাণে শব্দ পরশিল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হুঙ্কার করিয়া প্রভু তবহি উঠিল ॥ ৭৫ ॥</w:t>
      </w:r>
    </w:p>
    <w:p>
      <w:r>
        <w:rPr>
          <w:rFonts w:ascii="Times New Roman" w:hAnsi="Times New Roman" w:cs="Times New Roman"/>
          <w:b w:val="0"/>
        </w:rPr>
        <w:t>ката-кш̣ан̣е прабхура ка̄н̣е ш́абда параш́ила</w:t>
      </w:r>
      <w:r>
        <w:br/>
      </w:r>
      <w:r>
        <w:rPr>
          <w:rFonts w:ascii="Times New Roman" w:hAnsi="Times New Roman" w:cs="Times New Roman"/>
          <w:b w:val="0"/>
        </w:rPr>
        <w:t>некоторое время спустя  Чайтаньи  уха  звук  коснулся</w:t>
      </w:r>
      <w:r>
        <w:br/>
      </w:r>
      <w:r>
        <w:rPr>
          <w:rFonts w:ascii="Times New Roman" w:hAnsi="Times New Roman" w:cs="Times New Roman"/>
          <w:b w:val="0"/>
        </w:rPr>
        <w:t>хун̇ка̄ра карийа̄ прабху табахи ут̣хила</w:t>
      </w:r>
      <w:r>
        <w:br/>
      </w:r>
      <w:r>
        <w:rPr>
          <w:rFonts w:ascii="Times New Roman" w:hAnsi="Times New Roman" w:cs="Times New Roman"/>
          <w:b w:val="0"/>
        </w:rPr>
        <w:t>громкий возглас  издав  Чайтанья  тотчас  поднялся</w:t>
      </w:r>
    </w:p>
    <w:p>
      <w:r>
        <w:rPr>
          <w:rFonts w:ascii="Times New Roman" w:hAnsi="Times New Roman" w:cs="Times New Roman"/>
          <w:b w:val="0"/>
        </w:rPr>
        <w:t>(75) Через некоторое время звук святого имени коснулся слуха Махапрабху, и Он с громким возгласом тотчас поднялся.</w:t>
      </w:r>
    </w:p>
    <w:p>
      <w:r>
        <w:rPr>
          <w:rFonts w:ascii="Noto Serif Bengali" w:hAnsi="Noto Serif Bengali" w:cs="Noto Serif Bengali"/>
          <w:b w:val="0"/>
          <w:sz w:val="24"/>
        </w:rPr>
        <w:t>উঠিতেই অস্থি সব লাগিল নিজ-স্থানে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‘অর্ধবাহ্যে’ ইতি-উতি করেন দরশনে ॥ ৭৬ ॥</w:t>
      </w:r>
    </w:p>
    <w:p>
      <w:r>
        <w:rPr>
          <w:rFonts w:ascii="Times New Roman" w:hAnsi="Times New Roman" w:cs="Times New Roman"/>
          <w:b w:val="0"/>
        </w:rPr>
        <w:t>ут̣хитеи астхи саба ла̄гила ниджа-стха̄не</w:t>
      </w:r>
      <w:r>
        <w:br/>
      </w:r>
      <w:r>
        <w:rPr>
          <w:rFonts w:ascii="Times New Roman" w:hAnsi="Times New Roman" w:cs="Times New Roman"/>
          <w:b w:val="0"/>
        </w:rPr>
        <w:t>при поднятии  кости  все  встали  на свои  места</w:t>
      </w:r>
      <w:r>
        <w:br/>
      </w:r>
      <w:r>
        <w:rPr>
          <w:rFonts w:ascii="Times New Roman" w:hAnsi="Times New Roman" w:cs="Times New Roman"/>
          <w:b w:val="0"/>
        </w:rPr>
        <w:t>‘ардха-ба̄хйе’ ити-ути карена дараш́ане</w:t>
      </w:r>
      <w:r>
        <w:br/>
      </w:r>
      <w:r>
        <w:rPr>
          <w:rFonts w:ascii="Times New Roman" w:hAnsi="Times New Roman" w:cs="Times New Roman"/>
          <w:b w:val="0"/>
        </w:rPr>
        <w:t>в полувнешнем  туда-сюда  совершает  взгляды</w:t>
      </w:r>
    </w:p>
    <w:p>
      <w:r>
        <w:rPr>
          <w:rFonts w:ascii="Times New Roman" w:hAnsi="Times New Roman" w:cs="Times New Roman"/>
          <w:b w:val="0"/>
        </w:rPr>
        <w:t>(76) Как только Он поднялся, все кости встали на свои места. Пребывая в полувнешнем сознании, Он стал озираться по сторонам.</w:t>
      </w:r>
    </w:p>
    <w:p>
      <w:r>
        <w:rPr>
          <w:rFonts w:ascii="Noto Serif Bengali" w:hAnsi="Noto Serif Bengali" w:cs="Noto Serif Bengali"/>
          <w:b w:val="0"/>
          <w:sz w:val="24"/>
        </w:rPr>
        <w:t>তিন-দশায় মহাপ্রভু রহেন সর্ব্বকাল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‘অন্তর্দ্দশা’, ‘বাহ্যদশা’, ‘অর্ধবাহ্য’ আর ॥ ৭৭ ॥</w:t>
      </w:r>
    </w:p>
    <w:p>
      <w:r>
        <w:rPr>
          <w:rFonts w:ascii="Times New Roman" w:hAnsi="Times New Roman" w:cs="Times New Roman"/>
          <w:b w:val="0"/>
        </w:rPr>
        <w:t>тина-даш́а̄йа маха̄прабху рахена сарва-ка̄ла</w:t>
      </w:r>
      <w:r>
        <w:br/>
      </w:r>
      <w:r>
        <w:rPr>
          <w:rFonts w:ascii="Times New Roman" w:hAnsi="Times New Roman" w:cs="Times New Roman"/>
          <w:b w:val="0"/>
        </w:rPr>
        <w:t>в трёх состояниях  Чайтанья  пребывает  всё время</w:t>
      </w:r>
      <w:r>
        <w:br/>
      </w:r>
      <w:r>
        <w:rPr>
          <w:rFonts w:ascii="Times New Roman" w:hAnsi="Times New Roman" w:cs="Times New Roman"/>
          <w:b w:val="0"/>
        </w:rPr>
        <w:t>‘антар-даш́а̄’, ‘ба̄хйа-даш́а̄’, ‘ардха-ба̄хйа’ а̄ра</w:t>
      </w:r>
      <w:r>
        <w:br/>
      </w:r>
      <w:r>
        <w:rPr>
          <w:rFonts w:ascii="Times New Roman" w:hAnsi="Times New Roman" w:cs="Times New Roman"/>
          <w:b w:val="0"/>
        </w:rPr>
        <w:t>внутреннее состояние  внешнее состояние  полувнешнее  и</w:t>
      </w:r>
    </w:p>
    <w:p>
      <w:r>
        <w:rPr>
          <w:rFonts w:ascii="Times New Roman" w:hAnsi="Times New Roman" w:cs="Times New Roman"/>
          <w:b w:val="0"/>
        </w:rPr>
        <w:t>(77) Махапрабху всё время пребывал в одном из трёх состояний: внутреннем, внешнем и полувнешнем.</w:t>
      </w:r>
    </w:p>
    <w:p>
      <w:r>
        <w:rPr>
          <w:rFonts w:ascii="Noto Serif Bengali" w:hAnsi="Noto Serif Bengali" w:cs="Noto Serif Bengali"/>
          <w:b w:val="0"/>
          <w:sz w:val="24"/>
        </w:rPr>
        <w:t>অন্তর্দ্দশার কিছু ঘোর, কিছু বাহ্য-জ্ঞান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সেই দশা কহে ভক্ত ‘অর্ধবাহ্য’-নাম ॥ ৭৮ ॥</w:t>
      </w:r>
    </w:p>
    <w:p>
      <w:r>
        <w:rPr>
          <w:rFonts w:ascii="Times New Roman" w:hAnsi="Times New Roman" w:cs="Times New Roman"/>
          <w:b w:val="0"/>
        </w:rPr>
        <w:t>антар-даш́а̄ра кичху гхора, кичху ба̄хйа-джн̃а̄на</w:t>
      </w:r>
      <w:r>
        <w:br/>
      </w:r>
      <w:r>
        <w:rPr>
          <w:rFonts w:ascii="Times New Roman" w:hAnsi="Times New Roman" w:cs="Times New Roman"/>
          <w:b w:val="0"/>
        </w:rPr>
        <w:t>внутреннего состояния  немного  забытьё  немного  внешнего  сознания</w:t>
      </w:r>
      <w:r>
        <w:br/>
      </w:r>
      <w:r>
        <w:rPr>
          <w:rFonts w:ascii="Times New Roman" w:hAnsi="Times New Roman" w:cs="Times New Roman"/>
          <w:b w:val="0"/>
        </w:rPr>
        <w:t>сеи даш́а̄ кахе бхакта ‘ардха-ба̄хйа’-на̄ма</w:t>
      </w:r>
      <w:r>
        <w:br/>
      </w:r>
      <w:r>
        <w:rPr>
          <w:rFonts w:ascii="Times New Roman" w:hAnsi="Times New Roman" w:cs="Times New Roman"/>
          <w:b w:val="0"/>
        </w:rPr>
        <w:t>то  состояние  называют  преданные  полувнешним  названием</w:t>
      </w:r>
    </w:p>
    <w:p>
      <w:r>
        <w:rPr>
          <w:rFonts w:ascii="Times New Roman" w:hAnsi="Times New Roman" w:cs="Times New Roman"/>
          <w:b w:val="0"/>
        </w:rPr>
        <w:t>(78) Когда к внутреннему состоянию, в котором Он был погружён в Себя, примешивалось немного внешнего сознания, преданные называли это полувнешним состоянием.</w:t>
      </w:r>
    </w:p>
    <w:p>
      <w:r>
        <w:rPr>
          <w:rFonts w:ascii="Noto Serif Bengali" w:hAnsi="Noto Serif Bengali" w:cs="Noto Serif Bengali"/>
          <w:b w:val="0"/>
          <w:sz w:val="24"/>
        </w:rPr>
        <w:t>‘অর্ধবাহ্যে’ কহেন প্রভু প্রলাপ-বচনে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আকাশে কহেন প্রভু, শুনেন ভক্তগণে ॥ ৭৯ ॥</w:t>
      </w:r>
    </w:p>
    <w:p>
      <w:r>
        <w:rPr>
          <w:rFonts w:ascii="Times New Roman" w:hAnsi="Times New Roman" w:cs="Times New Roman"/>
          <w:b w:val="0"/>
        </w:rPr>
        <w:t>‘ардха-ба̄хйе’ кахена прабху прала̄па-вачане</w:t>
      </w:r>
      <w:r>
        <w:br/>
      </w:r>
      <w:r>
        <w:rPr>
          <w:rFonts w:ascii="Times New Roman" w:hAnsi="Times New Roman" w:cs="Times New Roman"/>
          <w:b w:val="0"/>
        </w:rPr>
        <w:t>в полувнешнем  говорит  Чайтанья  бессвязными  речами</w:t>
      </w:r>
      <w:r>
        <w:br/>
      </w:r>
      <w:r>
        <w:rPr>
          <w:rFonts w:ascii="Times New Roman" w:hAnsi="Times New Roman" w:cs="Times New Roman"/>
          <w:b w:val="0"/>
        </w:rPr>
        <w:t>а̄ка̄ш́е кахена прабху, ш́унена бхакта-ган̣е</w:t>
      </w:r>
      <w:r>
        <w:br/>
      </w:r>
      <w:r>
        <w:rPr>
          <w:rFonts w:ascii="Times New Roman" w:hAnsi="Times New Roman" w:cs="Times New Roman"/>
          <w:b w:val="0"/>
        </w:rPr>
        <w:t>в пустоту  говорит  Чайтанья  слушают  преданные</w:t>
      </w:r>
    </w:p>
    <w:p>
      <w:r>
        <w:rPr>
          <w:rFonts w:ascii="Times New Roman" w:hAnsi="Times New Roman" w:cs="Times New Roman"/>
          <w:b w:val="0"/>
        </w:rPr>
        <w:t>(79) В полувнешнем состоянии Махапрабху говорил бессвязно, обращаясь словно к небу, а преданные слушали Его:</w:t>
      </w:r>
    </w:p>
    <w:p>
      <w:r>
        <w:rPr>
          <w:rFonts w:ascii="Noto Serif Bengali" w:hAnsi="Noto Serif Bengali" w:cs="Noto Serif Bengali"/>
          <w:b w:val="0"/>
          <w:sz w:val="24"/>
        </w:rPr>
        <w:t>কালিন্দী দেখিয়া আমি গেলাঙ বৃন্দাবন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দেখি, — জলক্রীড়া করেন ব্রজেন্দ্রনন্দন ॥ ৮০ ॥</w:t>
      </w:r>
    </w:p>
    <w:p>
      <w:r>
        <w:rPr>
          <w:rFonts w:ascii="Times New Roman" w:hAnsi="Times New Roman" w:cs="Times New Roman"/>
          <w:b w:val="0"/>
        </w:rPr>
        <w:t>ка̄линдӣ декхийа̄ а̄ми гела̄н̇а вр̣нда̄вана</w:t>
      </w:r>
      <w:r>
        <w:br/>
      </w:r>
      <w:r>
        <w:rPr>
          <w:rFonts w:ascii="Times New Roman" w:hAnsi="Times New Roman" w:cs="Times New Roman"/>
          <w:b w:val="0"/>
        </w:rPr>
        <w:t>Калинди  увидев  Я  пошёл  во Вриндаван</w:t>
      </w:r>
      <w:r>
        <w:br/>
      </w:r>
      <w:r>
        <w:rPr>
          <w:rFonts w:ascii="Times New Roman" w:hAnsi="Times New Roman" w:cs="Times New Roman"/>
          <w:b w:val="0"/>
        </w:rPr>
        <w:t>декхи, — джала-крӣд̣а̄ карена враджендра-нандана</w:t>
      </w:r>
      <w:r>
        <w:br/>
      </w:r>
      <w:r>
        <w:rPr>
          <w:rFonts w:ascii="Times New Roman" w:hAnsi="Times New Roman" w:cs="Times New Roman"/>
          <w:b w:val="0"/>
        </w:rPr>
        <w:t>вижу  водные игры  совершает  Враджа царя  сын</w:t>
      </w:r>
    </w:p>
    <w:p>
      <w:r>
        <w:rPr>
          <w:rFonts w:ascii="Times New Roman" w:hAnsi="Times New Roman" w:cs="Times New Roman"/>
          <w:b w:val="0"/>
        </w:rPr>
        <w:t>(80) «Увидев Калинди, Я отправился во Вриндаван и вижу: сын царя Враджа играет в воде.</w:t>
      </w:r>
    </w:p>
    <w:p>
      <w:r>
        <w:rPr>
          <w:rFonts w:ascii="Noto Serif Bengali" w:hAnsi="Noto Serif Bengali" w:cs="Noto Serif Bengali"/>
          <w:b w:val="0"/>
          <w:sz w:val="24"/>
        </w:rPr>
        <w:t>রাধিকাদি গোপীগণ-সঙ্গে একত্র মেলি’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যমুনার জলে মহারঙ্গে করেন কেলি ॥ ৮১ ॥</w:t>
      </w:r>
    </w:p>
    <w:p>
      <w:r>
        <w:rPr>
          <w:rFonts w:ascii="Times New Roman" w:hAnsi="Times New Roman" w:cs="Times New Roman"/>
          <w:b w:val="0"/>
        </w:rPr>
        <w:t>ра̄дхика̄ди гопӣ-ган̣а-сан̇ге экатра мели’</w:t>
      </w:r>
      <w:r>
        <w:br/>
      </w:r>
      <w:r>
        <w:rPr>
          <w:rFonts w:ascii="Times New Roman" w:hAnsi="Times New Roman" w:cs="Times New Roman"/>
          <w:b w:val="0"/>
        </w:rPr>
        <w:t>Радхика  и другие  гопи  с  вместе  собравшись</w:t>
      </w:r>
      <w:r>
        <w:br/>
      </w:r>
      <w:r>
        <w:rPr>
          <w:rFonts w:ascii="Times New Roman" w:hAnsi="Times New Roman" w:cs="Times New Roman"/>
          <w:b w:val="0"/>
        </w:rPr>
        <w:t>йамуна̄ра джале маха̄-ран̇ге карена кели</w:t>
      </w:r>
      <w:r>
        <w:br/>
      </w:r>
      <w:r>
        <w:rPr>
          <w:rFonts w:ascii="Times New Roman" w:hAnsi="Times New Roman" w:cs="Times New Roman"/>
          <w:b w:val="0"/>
        </w:rPr>
        <w:t>Ямуны  в воде  с великим  весельем  совершает  игры</w:t>
      </w:r>
    </w:p>
    <w:p>
      <w:r>
        <w:rPr>
          <w:rFonts w:ascii="Times New Roman" w:hAnsi="Times New Roman" w:cs="Times New Roman"/>
          <w:b w:val="0"/>
        </w:rPr>
        <w:t>(81) Вместе с Радхикой и другими гопи Он с великим весельем играет в водах Ямуны.</w:t>
      </w:r>
    </w:p>
    <w:p>
      <w:r>
        <w:rPr>
          <w:rFonts w:ascii="Noto Serif Bengali" w:hAnsi="Noto Serif Bengali" w:cs="Noto Serif Bengali"/>
          <w:b w:val="0"/>
          <w:sz w:val="24"/>
        </w:rPr>
        <w:t>তীরে রহি’ দেখি আমি সখীগণ-সঙ্গে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একসখী সখীগণে দেখায় সেই রঙ্গে ॥ ৮২ ॥</w:t>
      </w:r>
    </w:p>
    <w:p>
      <w:r>
        <w:rPr>
          <w:rFonts w:ascii="Times New Roman" w:hAnsi="Times New Roman" w:cs="Times New Roman"/>
          <w:b w:val="0"/>
        </w:rPr>
        <w:t>тӣре рахи’ декхи а̄ми сакхӣ-ган̣а-сан̇ге</w:t>
      </w:r>
      <w:r>
        <w:br/>
      </w:r>
      <w:r>
        <w:rPr>
          <w:rFonts w:ascii="Times New Roman" w:hAnsi="Times New Roman" w:cs="Times New Roman"/>
          <w:b w:val="0"/>
        </w:rPr>
        <w:t>на берегу  стоя  смотрю  Я  подруг  с</w:t>
      </w:r>
      <w:r>
        <w:br/>
      </w:r>
      <w:r>
        <w:rPr>
          <w:rFonts w:ascii="Times New Roman" w:hAnsi="Times New Roman" w:cs="Times New Roman"/>
          <w:b w:val="0"/>
        </w:rPr>
        <w:t>эка-сакхӣ сакхӣ-ган̣е декха̄йа сеи ран̇ге</w:t>
      </w:r>
      <w:r>
        <w:br/>
      </w:r>
      <w:r>
        <w:rPr>
          <w:rFonts w:ascii="Times New Roman" w:hAnsi="Times New Roman" w:cs="Times New Roman"/>
          <w:b w:val="0"/>
        </w:rPr>
        <w:t>одна подруга  подругам  показывает  те  игры</w:t>
      </w:r>
    </w:p>
    <w:p>
      <w:r>
        <w:rPr>
          <w:rFonts w:ascii="Times New Roman" w:hAnsi="Times New Roman" w:cs="Times New Roman"/>
          <w:b w:val="0"/>
        </w:rPr>
        <w:t>(82) Вместе с подругами Я смотрю на это с берега, и одна из подруг показывает нам эти игры.</w:t>
      </w:r>
    </w:p>
    <w:p>
      <w:r>
        <w:rPr>
          <w:rFonts w:ascii="Noto Serif Bengali" w:hAnsi="Noto Serif Bengali" w:cs="Noto Serif Bengali"/>
          <w:b w:val="0"/>
          <w:sz w:val="24"/>
        </w:rPr>
        <w:t>পট্টবস্ত্র, অলঙ্কারে, সমর্পিয়া সখী-করে,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  সূক্ষ্ম-শুক্লবস্ত্র-পরিধান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কৃষ্ণ লঞা কান্তাগণ, কৈলা জলাবগাহন,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  জলকেলি রচিলা সুঠাম ॥ ৮৩ ॥</w:t>
      </w:r>
    </w:p>
    <w:p>
      <w:r>
        <w:rPr>
          <w:rFonts w:ascii="Times New Roman" w:hAnsi="Times New Roman" w:cs="Times New Roman"/>
          <w:b w:val="0"/>
        </w:rPr>
        <w:t>пат̣т̣а-вастра, алан̇ка̄ре,</w:t>
      </w:r>
      <w:r>
        <w:br/>
      </w:r>
      <w:r>
        <w:rPr>
          <w:rFonts w:ascii="Times New Roman" w:hAnsi="Times New Roman" w:cs="Times New Roman"/>
          <w:b w:val="0"/>
        </w:rPr>
        <w:t>шёлковые  одежды  украшения</w:t>
      </w:r>
      <w:r>
        <w:br/>
      </w:r>
      <w:r>
        <w:rPr>
          <w:rFonts w:ascii="Times New Roman" w:hAnsi="Times New Roman" w:cs="Times New Roman"/>
          <w:b w:val="0"/>
        </w:rPr>
        <w:t>самарпийа̄ сакхӣ-каре,</w:t>
      </w:r>
      <w:r>
        <w:br/>
      </w:r>
      <w:r>
        <w:rPr>
          <w:rFonts w:ascii="Times New Roman" w:hAnsi="Times New Roman" w:cs="Times New Roman"/>
          <w:b w:val="0"/>
        </w:rPr>
        <w:t>отдав  подругам  в руки</w:t>
      </w:r>
      <w:r>
        <w:br/>
      </w:r>
      <w:r>
        <w:rPr>
          <w:rFonts w:ascii="Times New Roman" w:hAnsi="Times New Roman" w:cs="Times New Roman"/>
          <w:b w:val="0"/>
        </w:rPr>
        <w:t>сӯкш̣ма-ш́укла-вастра-паридха̄на</w:t>
      </w:r>
      <w:r>
        <w:br/>
      </w:r>
      <w:r>
        <w:rPr>
          <w:rFonts w:ascii="Times New Roman" w:hAnsi="Times New Roman" w:cs="Times New Roman"/>
          <w:b w:val="0"/>
        </w:rPr>
        <w:t>тонкие  белые  одежды  надев</w:t>
      </w:r>
      <w:r>
        <w:br/>
      </w:r>
      <w:r>
        <w:rPr>
          <w:rFonts w:ascii="Times New Roman" w:hAnsi="Times New Roman" w:cs="Times New Roman"/>
          <w:b w:val="0"/>
        </w:rPr>
        <w:t>кр̣ш̣н̣а лан̃а̄ ка̄нта̄-ган̣а,</w:t>
      </w:r>
      <w:r>
        <w:br/>
      </w:r>
      <w:r>
        <w:rPr>
          <w:rFonts w:ascii="Times New Roman" w:hAnsi="Times New Roman" w:cs="Times New Roman"/>
          <w:b w:val="0"/>
        </w:rPr>
        <w:t>Кришна  взяв  возлюбленных</w:t>
      </w:r>
      <w:r>
        <w:br/>
      </w:r>
      <w:r>
        <w:rPr>
          <w:rFonts w:ascii="Times New Roman" w:hAnsi="Times New Roman" w:cs="Times New Roman"/>
          <w:b w:val="0"/>
        </w:rPr>
        <w:t>каила̄ джала̄вага̄хана,</w:t>
      </w:r>
      <w:r>
        <w:br/>
      </w:r>
      <w:r>
        <w:rPr>
          <w:rFonts w:ascii="Times New Roman" w:hAnsi="Times New Roman" w:cs="Times New Roman"/>
          <w:b w:val="0"/>
        </w:rPr>
        <w:t>совершил  в воду  погружение</w:t>
      </w:r>
      <w:r>
        <w:br/>
      </w:r>
      <w:r>
        <w:rPr>
          <w:rFonts w:ascii="Times New Roman" w:hAnsi="Times New Roman" w:cs="Times New Roman"/>
          <w:b w:val="0"/>
        </w:rPr>
        <w:t>джала-кели рачила̄ сут̣ха̄ма</w:t>
      </w:r>
      <w:r>
        <w:br/>
      </w:r>
      <w:r>
        <w:rPr>
          <w:rFonts w:ascii="Times New Roman" w:hAnsi="Times New Roman" w:cs="Times New Roman"/>
          <w:b w:val="0"/>
        </w:rPr>
        <w:t>водные игры  устроил  прекрасно</w:t>
      </w:r>
    </w:p>
    <w:p>
      <w:r>
        <w:rPr>
          <w:rFonts w:ascii="Times New Roman" w:hAnsi="Times New Roman" w:cs="Times New Roman"/>
          <w:b w:val="0"/>
        </w:rPr>
        <w:t>(83) Отдав подругам в руки шёлковые одежды и украшения и надев тонкие белые одежды, Кришна вместе со Своими возлюбленными вошёл в воду и устроил чудесные водные игры.</w:t>
      </w:r>
    </w:p>
    <w:p>
      <w:r>
        <w:rPr>
          <w:rFonts w:ascii="Noto Serif Bengali" w:hAnsi="Noto Serif Bengali" w:cs="Noto Serif Bengali"/>
          <w:b w:val="0"/>
          <w:sz w:val="24"/>
        </w:rPr>
        <w:t xml:space="preserve">  সখি হে, দেখ কৃষ্ণের জলকেলি-রঙ্গে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কৃষ্ণ মত্ত করিবর, চঞ্চল কর-পুষ্কর,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  গোপীগণ করি’ নিজ সঙ্গে ॥ ৮৪ ॥</w:t>
      </w:r>
    </w:p>
    <w:p>
      <w:r>
        <w:rPr>
          <w:rFonts w:ascii="Times New Roman" w:hAnsi="Times New Roman" w:cs="Times New Roman"/>
          <w:b w:val="0"/>
        </w:rPr>
        <w:t>сакхи хе, декха кр̣ш̣н̣ера джала-кели-ран̇ге</w:t>
      </w:r>
      <w:r>
        <w:br/>
      </w:r>
      <w:r>
        <w:rPr>
          <w:rFonts w:ascii="Times New Roman" w:hAnsi="Times New Roman" w:cs="Times New Roman"/>
          <w:b w:val="0"/>
        </w:rPr>
        <w:t>подруга  о  смотри  Кришны  водных игр  забавы</w:t>
      </w:r>
      <w:r>
        <w:br/>
      </w:r>
      <w:r>
        <w:rPr>
          <w:rFonts w:ascii="Times New Roman" w:hAnsi="Times New Roman" w:cs="Times New Roman"/>
          <w:b w:val="0"/>
        </w:rPr>
        <w:t>кр̣ш̣н̣а матта кари-вара,</w:t>
      </w:r>
      <w:r>
        <w:br/>
      </w:r>
      <w:r>
        <w:rPr>
          <w:rFonts w:ascii="Times New Roman" w:hAnsi="Times New Roman" w:cs="Times New Roman"/>
          <w:b w:val="0"/>
        </w:rPr>
        <w:t>Кришна  опьянённый  слон-вожак</w:t>
      </w:r>
      <w:r>
        <w:br/>
      </w:r>
      <w:r>
        <w:rPr>
          <w:rFonts w:ascii="Times New Roman" w:hAnsi="Times New Roman" w:cs="Times New Roman"/>
          <w:b w:val="0"/>
        </w:rPr>
        <w:t>чан̃чала кара-пуш̣кара,</w:t>
      </w:r>
      <w:r>
        <w:br/>
      </w:r>
      <w:r>
        <w:rPr>
          <w:rFonts w:ascii="Times New Roman" w:hAnsi="Times New Roman" w:cs="Times New Roman"/>
          <w:b w:val="0"/>
        </w:rPr>
        <w:t>подвижный  руки  лотос</w:t>
      </w:r>
      <w:r>
        <w:br/>
      </w:r>
      <w:r>
        <w:rPr>
          <w:rFonts w:ascii="Times New Roman" w:hAnsi="Times New Roman" w:cs="Times New Roman"/>
          <w:b w:val="0"/>
        </w:rPr>
        <w:t>гопӣ-ган̣а кари’ ниджа сан̇ге</w:t>
      </w:r>
      <w:r>
        <w:br/>
      </w:r>
      <w:r>
        <w:rPr>
          <w:rFonts w:ascii="Times New Roman" w:hAnsi="Times New Roman" w:cs="Times New Roman"/>
          <w:b w:val="0"/>
        </w:rPr>
        <w:t>гопи  делая  своими  спутницами</w:t>
      </w:r>
    </w:p>
    <w:p>
      <w:r>
        <w:rPr>
          <w:rFonts w:ascii="Times New Roman" w:hAnsi="Times New Roman" w:cs="Times New Roman"/>
          <w:b w:val="0"/>
        </w:rPr>
        <w:t>(84) О подруга, посмотри на водные игры Кришны! Кришна, словно опьянённый слон-вожак, взял с Собой гопи, и руки Его, подобные лотосам, не знают покоя.</w:t>
      </w:r>
    </w:p>
    <w:p>
      <w:r>
        <w:rPr>
          <w:rFonts w:ascii="Noto Serif Bengali" w:hAnsi="Noto Serif Bengali" w:cs="Noto Serif Bengali"/>
          <w:b w:val="0"/>
          <w:sz w:val="24"/>
        </w:rPr>
        <w:t>আরম্ভিলা জলকেলি, অন্যোঽন্যে জল ফেলাফেলি,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  হুড়াহুড়ি, বর্ষে জলধার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সবে জয়-পরাজয়, নাহি কিছু নিশ্চয়,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  জলযুদ্ধ বাড়িল অপার ॥ ৮৫ ॥</w:t>
      </w:r>
    </w:p>
    <w:p>
      <w:r>
        <w:rPr>
          <w:rFonts w:ascii="Times New Roman" w:hAnsi="Times New Roman" w:cs="Times New Roman"/>
          <w:b w:val="0"/>
        </w:rPr>
        <w:t>а̄рамбхила̄ джала-кели,</w:t>
      </w:r>
      <w:r>
        <w:br/>
      </w:r>
      <w:r>
        <w:rPr>
          <w:rFonts w:ascii="Times New Roman" w:hAnsi="Times New Roman" w:cs="Times New Roman"/>
          <w:b w:val="0"/>
        </w:rPr>
        <w:t>начали  водные игры</w:t>
      </w:r>
      <w:r>
        <w:br/>
      </w:r>
      <w:r>
        <w:rPr>
          <w:rFonts w:ascii="Times New Roman" w:hAnsi="Times New Roman" w:cs="Times New Roman"/>
          <w:b w:val="0"/>
        </w:rPr>
        <w:t>анйо’нйе джала пхела̄пхели,</w:t>
      </w:r>
      <w:r>
        <w:br/>
      </w:r>
      <w:r>
        <w:rPr>
          <w:rFonts w:ascii="Times New Roman" w:hAnsi="Times New Roman" w:cs="Times New Roman"/>
          <w:b w:val="0"/>
        </w:rPr>
        <w:t>друг на друга  воду  брызгая</w:t>
      </w:r>
      <w:r>
        <w:br/>
      </w:r>
      <w:r>
        <w:rPr>
          <w:rFonts w:ascii="Times New Roman" w:hAnsi="Times New Roman" w:cs="Times New Roman"/>
          <w:b w:val="0"/>
        </w:rPr>
        <w:t>худ̣а̄худ̣и, варш̣е джала-дха̄ра</w:t>
      </w:r>
      <w:r>
        <w:br/>
      </w:r>
      <w:r>
        <w:rPr>
          <w:rFonts w:ascii="Times New Roman" w:hAnsi="Times New Roman" w:cs="Times New Roman"/>
          <w:b w:val="0"/>
        </w:rPr>
        <w:t>суматоха  льются  воды потоки</w:t>
      </w:r>
      <w:r>
        <w:br/>
      </w:r>
      <w:r>
        <w:rPr>
          <w:rFonts w:ascii="Times New Roman" w:hAnsi="Times New Roman" w:cs="Times New Roman"/>
          <w:b w:val="0"/>
        </w:rPr>
        <w:t>сабе джайа-пара̄джайа,</w:t>
      </w:r>
      <w:r>
        <w:br/>
      </w:r>
      <w:r>
        <w:rPr>
          <w:rFonts w:ascii="Times New Roman" w:hAnsi="Times New Roman" w:cs="Times New Roman"/>
          <w:b w:val="0"/>
        </w:rPr>
        <w:t>у всех  победа  поражение</w:t>
      </w:r>
      <w:r>
        <w:br/>
      </w:r>
      <w:r>
        <w:rPr>
          <w:rFonts w:ascii="Times New Roman" w:hAnsi="Times New Roman" w:cs="Times New Roman"/>
          <w:b w:val="0"/>
        </w:rPr>
        <w:t>на̄хи кичху ниш́чайа,</w:t>
      </w:r>
      <w:r>
        <w:br/>
      </w:r>
      <w:r>
        <w:rPr>
          <w:rFonts w:ascii="Times New Roman" w:hAnsi="Times New Roman" w:cs="Times New Roman"/>
          <w:b w:val="0"/>
        </w:rPr>
        <w:t>нет  никакой  определённости</w:t>
      </w:r>
      <w:r>
        <w:br/>
      </w:r>
      <w:r>
        <w:rPr>
          <w:rFonts w:ascii="Times New Roman" w:hAnsi="Times New Roman" w:cs="Times New Roman"/>
          <w:b w:val="0"/>
        </w:rPr>
        <w:t>джала-йуддха ба̄д̣ила апа̄ра</w:t>
      </w:r>
      <w:r>
        <w:br/>
      </w:r>
      <w:r>
        <w:rPr>
          <w:rFonts w:ascii="Times New Roman" w:hAnsi="Times New Roman" w:cs="Times New Roman"/>
          <w:b w:val="0"/>
        </w:rPr>
        <w:t>водная битва  разрослась  безмерно</w:t>
      </w:r>
    </w:p>
    <w:p>
      <w:r>
        <w:rPr>
          <w:rFonts w:ascii="Times New Roman" w:hAnsi="Times New Roman" w:cs="Times New Roman"/>
          <w:b w:val="0"/>
        </w:rPr>
        <w:t>(85) Начались водные игры: все брызгали друг на друга водой, поднялась суматоха, и вода лилась потоками. Никто не знал, кто побеждает, а кто терпит поражение, и водная битва разгоралась всё сильнее.</w:t>
      </w:r>
    </w:p>
    <w:p>
      <w:r>
        <w:rPr>
          <w:rFonts w:ascii="Noto Serif Bengali" w:hAnsi="Noto Serif Bengali" w:cs="Noto Serif Bengali"/>
          <w:b w:val="0"/>
          <w:sz w:val="24"/>
        </w:rPr>
        <w:t>বর্ষে স্থির তড়িদ্গণ, সিঞ্চে শ্যাম নবঘন,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  ঘন বর্ষে তড়িৎ-উপরে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সখীগণের নয়ন, তৃষিত চাতকগণ,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  সেই অমৃত সুখে পান করে ॥ ৮৬ ॥</w:t>
      </w:r>
    </w:p>
    <w:p>
      <w:r>
        <w:rPr>
          <w:rFonts w:ascii="Times New Roman" w:hAnsi="Times New Roman" w:cs="Times New Roman"/>
          <w:b w:val="0"/>
        </w:rPr>
        <w:t>варш̣е стхира тад̣ид-ган̣а,</w:t>
      </w:r>
      <w:r>
        <w:br/>
      </w:r>
      <w:r>
        <w:rPr>
          <w:rFonts w:ascii="Times New Roman" w:hAnsi="Times New Roman" w:cs="Times New Roman"/>
          <w:b w:val="0"/>
        </w:rPr>
        <w:t>льют  неподвижные  молнии</w:t>
      </w:r>
      <w:r>
        <w:br/>
      </w:r>
      <w:r>
        <w:rPr>
          <w:rFonts w:ascii="Times New Roman" w:hAnsi="Times New Roman" w:cs="Times New Roman"/>
          <w:b w:val="0"/>
        </w:rPr>
        <w:t>син̃че ш́йа̄ма нава-гхана,</w:t>
      </w:r>
      <w:r>
        <w:br/>
      </w:r>
      <w:r>
        <w:rPr>
          <w:rFonts w:ascii="Times New Roman" w:hAnsi="Times New Roman" w:cs="Times New Roman"/>
          <w:b w:val="0"/>
        </w:rPr>
        <w:t>поливает  тёмная  новая туча</w:t>
      </w:r>
      <w:r>
        <w:br/>
      </w:r>
      <w:r>
        <w:rPr>
          <w:rFonts w:ascii="Times New Roman" w:hAnsi="Times New Roman" w:cs="Times New Roman"/>
          <w:b w:val="0"/>
        </w:rPr>
        <w:t>гхана варш̣е тад̣ит-упаре</w:t>
      </w:r>
      <w:r>
        <w:br/>
      </w:r>
      <w:r>
        <w:rPr>
          <w:rFonts w:ascii="Times New Roman" w:hAnsi="Times New Roman" w:cs="Times New Roman"/>
          <w:b w:val="0"/>
        </w:rPr>
        <w:t>туча  льёт  на молнии</w:t>
      </w:r>
      <w:r>
        <w:br/>
      </w:r>
      <w:r>
        <w:rPr>
          <w:rFonts w:ascii="Times New Roman" w:hAnsi="Times New Roman" w:cs="Times New Roman"/>
          <w:b w:val="0"/>
        </w:rPr>
        <w:t>сакхӣ-ган̣ера найана,</w:t>
      </w:r>
      <w:r>
        <w:br/>
      </w:r>
      <w:r>
        <w:rPr>
          <w:rFonts w:ascii="Times New Roman" w:hAnsi="Times New Roman" w:cs="Times New Roman"/>
          <w:b w:val="0"/>
        </w:rPr>
        <w:t>подруг  глаза</w:t>
      </w:r>
      <w:r>
        <w:br/>
      </w:r>
      <w:r>
        <w:rPr>
          <w:rFonts w:ascii="Times New Roman" w:hAnsi="Times New Roman" w:cs="Times New Roman"/>
          <w:b w:val="0"/>
        </w:rPr>
        <w:t>тр̣ш̣ита ча̄така-ган̣а,</w:t>
      </w:r>
      <w:r>
        <w:br/>
      </w:r>
      <w:r>
        <w:rPr>
          <w:rFonts w:ascii="Times New Roman" w:hAnsi="Times New Roman" w:cs="Times New Roman"/>
          <w:b w:val="0"/>
        </w:rPr>
        <w:t>жаждущие  птицы чатаки</w:t>
      </w:r>
      <w:r>
        <w:br/>
      </w:r>
      <w:r>
        <w:rPr>
          <w:rFonts w:ascii="Times New Roman" w:hAnsi="Times New Roman" w:cs="Times New Roman"/>
          <w:b w:val="0"/>
        </w:rPr>
        <w:t>сеи амр̣та сукхе па̄на каре</w:t>
      </w:r>
      <w:r>
        <w:br/>
      </w:r>
      <w:r>
        <w:rPr>
          <w:rFonts w:ascii="Times New Roman" w:hAnsi="Times New Roman" w:cs="Times New Roman"/>
          <w:b w:val="0"/>
        </w:rPr>
        <w:t>тот  нектар  с радостью  пьют</w:t>
      </w:r>
    </w:p>
    <w:p>
      <w:r>
        <w:rPr>
          <w:rFonts w:ascii="Times New Roman" w:hAnsi="Times New Roman" w:cs="Times New Roman"/>
          <w:b w:val="0"/>
        </w:rPr>
        <w:t>(86) Неподвижные молнии осыпали водой новую тёмную тучу, а туча поливала молнии. И глаза подруг, словно жаждущие птицы чатака, с радостью пили этот нектар.</w:t>
      </w:r>
    </w:p>
    <w:p>
      <w:r>
        <w:rPr>
          <w:rFonts w:ascii="Noto Serif Bengali" w:hAnsi="Noto Serif Bengali" w:cs="Noto Serif Bengali"/>
          <w:b w:val="0"/>
          <w:sz w:val="24"/>
        </w:rPr>
        <w:t>প্রথমে যুদ্ধ ‘জলাজলি’, তবে যুদ্ধ ‘করাকরি’,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  তার পাছে যুদ্ধ ‘মুখামুখি’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তবে যুদ্ধ ‘হৃদাহৃদি’, তবে হৈল ‘বাদাবাদি’,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  তবে হৈল যুদ্ধ ‘নখানখি’ ॥ ৮৭ ॥</w:t>
      </w:r>
    </w:p>
    <w:p>
      <w:r>
        <w:rPr>
          <w:rFonts w:ascii="Times New Roman" w:hAnsi="Times New Roman" w:cs="Times New Roman"/>
          <w:b w:val="0"/>
        </w:rPr>
        <w:t>пратхаме йуддха ‘джала̄джали’,</w:t>
      </w:r>
      <w:r>
        <w:br/>
      </w:r>
      <w:r>
        <w:rPr>
          <w:rFonts w:ascii="Times New Roman" w:hAnsi="Times New Roman" w:cs="Times New Roman"/>
          <w:b w:val="0"/>
        </w:rPr>
        <w:t>сначала  битва  водой о воду</w:t>
      </w:r>
      <w:r>
        <w:br/>
      </w:r>
      <w:r>
        <w:rPr>
          <w:rFonts w:ascii="Times New Roman" w:hAnsi="Times New Roman" w:cs="Times New Roman"/>
          <w:b w:val="0"/>
        </w:rPr>
        <w:t>табе йуддха ‘кара̄кари’,</w:t>
      </w:r>
      <w:r>
        <w:br/>
      </w:r>
      <w:r>
        <w:rPr>
          <w:rFonts w:ascii="Times New Roman" w:hAnsi="Times New Roman" w:cs="Times New Roman"/>
          <w:b w:val="0"/>
        </w:rPr>
        <w:t>затем  битва  рука о руку</w:t>
      </w:r>
      <w:r>
        <w:br/>
      </w:r>
      <w:r>
        <w:rPr>
          <w:rFonts w:ascii="Times New Roman" w:hAnsi="Times New Roman" w:cs="Times New Roman"/>
          <w:b w:val="0"/>
        </w:rPr>
        <w:t>та̄ра па̄чхе йуддха ‘мукха̄мукхи’</w:t>
      </w:r>
      <w:r>
        <w:br/>
      </w:r>
      <w:r>
        <w:rPr>
          <w:rFonts w:ascii="Times New Roman" w:hAnsi="Times New Roman" w:cs="Times New Roman"/>
          <w:b w:val="0"/>
        </w:rPr>
        <w:t>после того  битва  лицом к лицу</w:t>
      </w:r>
      <w:r>
        <w:br/>
      </w:r>
      <w:r>
        <w:rPr>
          <w:rFonts w:ascii="Times New Roman" w:hAnsi="Times New Roman" w:cs="Times New Roman"/>
          <w:b w:val="0"/>
        </w:rPr>
        <w:t>табе йуддха ‘хр̣да̄хр̣ди’,</w:t>
      </w:r>
      <w:r>
        <w:br/>
      </w:r>
      <w:r>
        <w:rPr>
          <w:rFonts w:ascii="Times New Roman" w:hAnsi="Times New Roman" w:cs="Times New Roman"/>
          <w:b w:val="0"/>
        </w:rPr>
        <w:t>затем  битва  грудь о грудь</w:t>
      </w:r>
      <w:r>
        <w:br/>
      </w:r>
      <w:r>
        <w:rPr>
          <w:rFonts w:ascii="Times New Roman" w:hAnsi="Times New Roman" w:cs="Times New Roman"/>
          <w:b w:val="0"/>
        </w:rPr>
        <w:t>табе хаила ‘ба̄да̄ба̄ди’,</w:t>
      </w:r>
      <w:r>
        <w:br/>
      </w:r>
      <w:r>
        <w:rPr>
          <w:rFonts w:ascii="Times New Roman" w:hAnsi="Times New Roman" w:cs="Times New Roman"/>
          <w:b w:val="0"/>
        </w:rPr>
        <w:t>затем  стала  спор за спором</w:t>
      </w:r>
      <w:r>
        <w:br/>
      </w:r>
      <w:r>
        <w:rPr>
          <w:rFonts w:ascii="Times New Roman" w:hAnsi="Times New Roman" w:cs="Times New Roman"/>
          <w:b w:val="0"/>
        </w:rPr>
        <w:t>табе хаила йуддха ‘накха̄накхи’</w:t>
      </w:r>
      <w:r>
        <w:br/>
      </w:r>
      <w:r>
        <w:rPr>
          <w:rFonts w:ascii="Times New Roman" w:hAnsi="Times New Roman" w:cs="Times New Roman"/>
          <w:b w:val="0"/>
        </w:rPr>
        <w:t>затем  стала  битва  ноготь о ноготь</w:t>
      </w:r>
    </w:p>
    <w:p>
      <w:r>
        <w:rPr>
          <w:rFonts w:ascii="Times New Roman" w:hAnsi="Times New Roman" w:cs="Times New Roman"/>
          <w:b w:val="0"/>
        </w:rPr>
        <w:t>(87) Сначала они сражались, брызгая водой, затем — рука к руке, потом — лицом к лицу, затем — грудь к груди, потом началась словесная перепалка, а затем в ход пошли ногти.</w:t>
      </w:r>
    </w:p>
    <w:p>
      <w:r>
        <w:rPr>
          <w:rFonts w:ascii="Noto Serif Bengali" w:hAnsi="Noto Serif Bengali" w:cs="Noto Serif Bengali"/>
          <w:b w:val="0"/>
          <w:sz w:val="24"/>
        </w:rPr>
        <w:t>সহস্র-করে জল সেকে, সহস্র নেত্রে গোপী দেখে,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  সহস্র-পদে নিকট গমনে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সহস্রমুখ-চুম্বনে, সহস্রবপু-সঙ্গমে,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  গোপীনর্ম্ম শুনে সহস্র-কাণে ॥ ৮৮ ॥</w:t>
      </w:r>
    </w:p>
    <w:p>
      <w:r>
        <w:rPr>
          <w:rFonts w:ascii="Times New Roman" w:hAnsi="Times New Roman" w:cs="Times New Roman"/>
          <w:b w:val="0"/>
        </w:rPr>
        <w:t>сахасра-каре джала секе,</w:t>
      </w:r>
      <w:r>
        <w:br/>
      </w:r>
      <w:r>
        <w:rPr>
          <w:rFonts w:ascii="Times New Roman" w:hAnsi="Times New Roman" w:cs="Times New Roman"/>
          <w:b w:val="0"/>
        </w:rPr>
        <w:t>тысячей  рук  воду  брызжет</w:t>
      </w:r>
      <w:r>
        <w:br/>
      </w:r>
      <w:r>
        <w:rPr>
          <w:rFonts w:ascii="Times New Roman" w:hAnsi="Times New Roman" w:cs="Times New Roman"/>
          <w:b w:val="0"/>
        </w:rPr>
        <w:t>сахасра нетре гопӣ декхе,</w:t>
      </w:r>
      <w:r>
        <w:br/>
      </w:r>
      <w:r>
        <w:rPr>
          <w:rFonts w:ascii="Times New Roman" w:hAnsi="Times New Roman" w:cs="Times New Roman"/>
          <w:b w:val="0"/>
        </w:rPr>
        <w:t>тысячей  глаз  гопи  смотрит</w:t>
      </w:r>
      <w:r>
        <w:br/>
      </w:r>
      <w:r>
        <w:rPr>
          <w:rFonts w:ascii="Times New Roman" w:hAnsi="Times New Roman" w:cs="Times New Roman"/>
          <w:b w:val="0"/>
        </w:rPr>
        <w:t>сахасра-паде никат̣а гамане</w:t>
      </w:r>
      <w:r>
        <w:br/>
      </w:r>
      <w:r>
        <w:rPr>
          <w:rFonts w:ascii="Times New Roman" w:hAnsi="Times New Roman" w:cs="Times New Roman"/>
          <w:b w:val="0"/>
        </w:rPr>
        <w:t>тысячей  ног  близко  подходит</w:t>
      </w:r>
      <w:r>
        <w:br/>
      </w:r>
      <w:r>
        <w:rPr>
          <w:rFonts w:ascii="Times New Roman" w:hAnsi="Times New Roman" w:cs="Times New Roman"/>
          <w:b w:val="0"/>
        </w:rPr>
        <w:t>сахасра-мукха-чумбане,</w:t>
      </w:r>
      <w:r>
        <w:br/>
      </w:r>
      <w:r>
        <w:rPr>
          <w:rFonts w:ascii="Times New Roman" w:hAnsi="Times New Roman" w:cs="Times New Roman"/>
          <w:b w:val="0"/>
        </w:rPr>
        <w:t>тысячей  уст  поцелуях</w:t>
      </w:r>
      <w:r>
        <w:br/>
      </w:r>
      <w:r>
        <w:rPr>
          <w:rFonts w:ascii="Times New Roman" w:hAnsi="Times New Roman" w:cs="Times New Roman"/>
          <w:b w:val="0"/>
        </w:rPr>
        <w:t>сахасра-вапу-сан̇гаме,</w:t>
      </w:r>
      <w:r>
        <w:br/>
      </w:r>
      <w:r>
        <w:rPr>
          <w:rFonts w:ascii="Times New Roman" w:hAnsi="Times New Roman" w:cs="Times New Roman"/>
          <w:b w:val="0"/>
        </w:rPr>
        <w:t>тысячей  тел  объятиях</w:t>
      </w:r>
      <w:r>
        <w:br/>
      </w:r>
      <w:r>
        <w:rPr>
          <w:rFonts w:ascii="Times New Roman" w:hAnsi="Times New Roman" w:cs="Times New Roman"/>
          <w:b w:val="0"/>
        </w:rPr>
        <w:t>гопӣ-нарма ш́уне сахасра-ка̄н̣е</w:t>
      </w:r>
      <w:r>
        <w:br/>
      </w:r>
      <w:r>
        <w:rPr>
          <w:rFonts w:ascii="Times New Roman" w:hAnsi="Times New Roman" w:cs="Times New Roman"/>
          <w:b w:val="0"/>
        </w:rPr>
        <w:t>гопи  шутки  слышит  тысячей  ушей</w:t>
      </w:r>
    </w:p>
    <w:p>
      <w:r>
        <w:rPr>
          <w:rFonts w:ascii="Times New Roman" w:hAnsi="Times New Roman" w:cs="Times New Roman"/>
          <w:b w:val="0"/>
        </w:rPr>
        <w:t>(88) Тысячей рук Кришна брызгал водой, тысячей глаз смотрел на гопи, тысячей ног подходил к ним, тысячей уст целовал их, тысячей тел обнимал их и тысячей ушей слушал шутки гопи.</w:t>
      </w:r>
    </w:p>
    <w:p>
      <w:r>
        <w:rPr>
          <w:rFonts w:ascii="Noto Serif Bengali" w:hAnsi="Noto Serif Bengali" w:cs="Noto Serif Bengali"/>
          <w:b w:val="0"/>
          <w:sz w:val="24"/>
        </w:rPr>
        <w:t>কৃষ্ণ রাধা লঞা বলে, গেলা কণ্ঠদঘ্ন জলে,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  ছাড়িলা তাঁহা, যাঁহা অগাধ পানী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তেঁহো কৃষ্ণকণ্ঠ ধরি’, ভাসে জলের উপরি,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  গজোৎখাতে যৈছে কমলিনী ॥ ৮৯ ॥</w:t>
      </w:r>
    </w:p>
    <w:p>
      <w:r>
        <w:rPr>
          <w:rFonts w:ascii="Times New Roman" w:hAnsi="Times New Roman" w:cs="Times New Roman"/>
          <w:b w:val="0"/>
        </w:rPr>
        <w:t>кр̣ш̣н̣а ра̄дха̄ лан̃а̄ бале,</w:t>
      </w:r>
      <w:r>
        <w:br/>
      </w:r>
      <w:r>
        <w:rPr>
          <w:rFonts w:ascii="Times New Roman" w:hAnsi="Times New Roman" w:cs="Times New Roman"/>
          <w:b w:val="0"/>
        </w:rPr>
        <w:t>Кришна  Радху  взяв  силой</w:t>
      </w:r>
      <w:r>
        <w:br/>
      </w:r>
      <w:r>
        <w:rPr>
          <w:rFonts w:ascii="Times New Roman" w:hAnsi="Times New Roman" w:cs="Times New Roman"/>
          <w:b w:val="0"/>
        </w:rPr>
        <w:t>гела̄ кан̣т̣ха-дагхна джале,</w:t>
      </w:r>
      <w:r>
        <w:br/>
      </w:r>
      <w:r>
        <w:rPr>
          <w:rFonts w:ascii="Times New Roman" w:hAnsi="Times New Roman" w:cs="Times New Roman"/>
          <w:b w:val="0"/>
        </w:rPr>
        <w:t>пошёл  по шею  в воду</w:t>
      </w:r>
      <w:r>
        <w:br/>
      </w:r>
      <w:r>
        <w:rPr>
          <w:rFonts w:ascii="Times New Roman" w:hAnsi="Times New Roman" w:cs="Times New Roman"/>
          <w:b w:val="0"/>
        </w:rPr>
        <w:t>чха̄д̣ила̄ та̄ха̄̐, йа̄ха̄̐ ага̄дха па̄нӣ</w:t>
      </w:r>
      <w:r>
        <w:br/>
      </w:r>
      <w:r>
        <w:rPr>
          <w:rFonts w:ascii="Times New Roman" w:hAnsi="Times New Roman" w:cs="Times New Roman"/>
          <w:b w:val="0"/>
        </w:rPr>
        <w:t>оставил  там  где  бездонная  вода</w:t>
      </w:r>
      <w:r>
        <w:br/>
      </w:r>
      <w:r>
        <w:rPr>
          <w:rFonts w:ascii="Times New Roman" w:hAnsi="Times New Roman" w:cs="Times New Roman"/>
          <w:b w:val="0"/>
        </w:rPr>
        <w:t>те̐хо кр̣ш̣н̣а-кан̣т̣ха дхари’,</w:t>
      </w:r>
      <w:r>
        <w:br/>
      </w:r>
      <w:r>
        <w:rPr>
          <w:rFonts w:ascii="Times New Roman" w:hAnsi="Times New Roman" w:cs="Times New Roman"/>
          <w:b w:val="0"/>
        </w:rPr>
        <w:t>Она  Кришну  за шею  держа</w:t>
      </w:r>
      <w:r>
        <w:br/>
      </w:r>
      <w:r>
        <w:rPr>
          <w:rFonts w:ascii="Times New Roman" w:hAnsi="Times New Roman" w:cs="Times New Roman"/>
          <w:b w:val="0"/>
        </w:rPr>
        <w:t>бха̄се джалера упари,</w:t>
      </w:r>
      <w:r>
        <w:br/>
      </w:r>
      <w:r>
        <w:rPr>
          <w:rFonts w:ascii="Times New Roman" w:hAnsi="Times New Roman" w:cs="Times New Roman"/>
          <w:b w:val="0"/>
        </w:rPr>
        <w:t>плывёт  воды  поверх</w:t>
      </w:r>
      <w:r>
        <w:br/>
      </w:r>
      <w:r>
        <w:rPr>
          <w:rFonts w:ascii="Times New Roman" w:hAnsi="Times New Roman" w:cs="Times New Roman"/>
          <w:b w:val="0"/>
        </w:rPr>
        <w:t>гаджоткха̄те йаичхе камалинӣ</w:t>
      </w:r>
      <w:r>
        <w:br/>
      </w:r>
      <w:r>
        <w:rPr>
          <w:rFonts w:ascii="Times New Roman" w:hAnsi="Times New Roman" w:cs="Times New Roman"/>
          <w:b w:val="0"/>
        </w:rPr>
        <w:t>слоном  сорванный  словно  лотос</w:t>
      </w:r>
    </w:p>
    <w:p>
      <w:r>
        <w:rPr>
          <w:rFonts w:ascii="Times New Roman" w:hAnsi="Times New Roman" w:cs="Times New Roman"/>
          <w:b w:val="0"/>
        </w:rPr>
        <w:t>(89) Кришна силой увлёк Радху в воду по шею и оставил Её там, где было очень глубоко. Она обхватила Кришну за шею и держалась на поверхности, словно лотос, сорванный слоном.</w:t>
      </w:r>
    </w:p>
    <w:p>
      <w:r>
        <w:rPr>
          <w:rFonts w:ascii="Noto Serif Bengali" w:hAnsi="Noto Serif Bengali" w:cs="Noto Serif Bengali"/>
          <w:b w:val="0"/>
          <w:sz w:val="24"/>
        </w:rPr>
        <w:t>যত গোপ-সুন্দরী, কৃষ্ণ তত রূপ ধরি’,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  সবার বস্ত্র করিলা হরণে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যমুনা-জল নির্ম্মল, অঙ্গ করে ঝলমল,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  সুখে কৃষ্ণ করে দরশনে ॥ ৯০ ॥</w:t>
      </w:r>
    </w:p>
    <w:p>
      <w:r>
        <w:rPr>
          <w:rFonts w:ascii="Times New Roman" w:hAnsi="Times New Roman" w:cs="Times New Roman"/>
          <w:b w:val="0"/>
        </w:rPr>
        <w:t>йата гопа-сундарӣ,</w:t>
      </w:r>
      <w:r>
        <w:br/>
      </w:r>
      <w:r>
        <w:rPr>
          <w:rFonts w:ascii="Times New Roman" w:hAnsi="Times New Roman" w:cs="Times New Roman"/>
          <w:b w:val="0"/>
        </w:rPr>
        <w:t>сколько  пастушек  красавиц</w:t>
      </w:r>
      <w:r>
        <w:br/>
      </w:r>
      <w:r>
        <w:rPr>
          <w:rFonts w:ascii="Times New Roman" w:hAnsi="Times New Roman" w:cs="Times New Roman"/>
          <w:b w:val="0"/>
        </w:rPr>
        <w:t>кр̣ш̣н̣а тата рӯпа дхари’,</w:t>
      </w:r>
      <w:r>
        <w:br/>
      </w:r>
      <w:r>
        <w:rPr>
          <w:rFonts w:ascii="Times New Roman" w:hAnsi="Times New Roman" w:cs="Times New Roman"/>
          <w:b w:val="0"/>
        </w:rPr>
        <w:t>Кришна  столько  обликов  приняв</w:t>
      </w:r>
      <w:r>
        <w:br/>
      </w:r>
      <w:r>
        <w:rPr>
          <w:rFonts w:ascii="Times New Roman" w:hAnsi="Times New Roman" w:cs="Times New Roman"/>
          <w:b w:val="0"/>
        </w:rPr>
        <w:t>саба̄ра вастра карила̄ харан̣е</w:t>
      </w:r>
      <w:r>
        <w:br/>
      </w:r>
      <w:r>
        <w:rPr>
          <w:rFonts w:ascii="Times New Roman" w:hAnsi="Times New Roman" w:cs="Times New Roman"/>
          <w:b w:val="0"/>
        </w:rPr>
        <w:t>у всех  одежды  совершил  похищение</w:t>
      </w:r>
      <w:r>
        <w:br/>
      </w:r>
      <w:r>
        <w:rPr>
          <w:rFonts w:ascii="Times New Roman" w:hAnsi="Times New Roman" w:cs="Times New Roman"/>
          <w:b w:val="0"/>
        </w:rPr>
        <w:t>йамуна̄-джала нирмала,</w:t>
      </w:r>
      <w:r>
        <w:br/>
      </w:r>
      <w:r>
        <w:rPr>
          <w:rFonts w:ascii="Times New Roman" w:hAnsi="Times New Roman" w:cs="Times New Roman"/>
          <w:b w:val="0"/>
        </w:rPr>
        <w:t>Ямуны  вода  прозрачная</w:t>
      </w:r>
      <w:r>
        <w:br/>
      </w:r>
      <w:r>
        <w:rPr>
          <w:rFonts w:ascii="Times New Roman" w:hAnsi="Times New Roman" w:cs="Times New Roman"/>
          <w:b w:val="0"/>
        </w:rPr>
        <w:t>ан̇га каре джхаламала,</w:t>
      </w:r>
      <w:r>
        <w:br/>
      </w:r>
      <w:r>
        <w:rPr>
          <w:rFonts w:ascii="Times New Roman" w:hAnsi="Times New Roman" w:cs="Times New Roman"/>
          <w:b w:val="0"/>
        </w:rPr>
        <w:t>тела  делают  сверкание</w:t>
      </w:r>
      <w:r>
        <w:br/>
      </w:r>
      <w:r>
        <w:rPr>
          <w:rFonts w:ascii="Times New Roman" w:hAnsi="Times New Roman" w:cs="Times New Roman"/>
          <w:b w:val="0"/>
        </w:rPr>
        <w:t>сукхе кр̣ш̣н̣а каре дараш́ане</w:t>
      </w:r>
      <w:r>
        <w:br/>
      </w:r>
      <w:r>
        <w:rPr>
          <w:rFonts w:ascii="Times New Roman" w:hAnsi="Times New Roman" w:cs="Times New Roman"/>
          <w:b w:val="0"/>
        </w:rPr>
        <w:t>с радостью  Кришна  совершает  созерцание</w:t>
      </w:r>
    </w:p>
    <w:p>
      <w:r>
        <w:rPr>
          <w:rFonts w:ascii="Times New Roman" w:hAnsi="Times New Roman" w:cs="Times New Roman"/>
          <w:b w:val="0"/>
        </w:rPr>
        <w:t>(90) Приняв столько обликов, сколько было прекрасных пастушек, Кришна похитил одежды у всех. В прозрачной воде Ямуны их тела сверкали, и Кришна с радостью любовался ими.</w:t>
      </w:r>
    </w:p>
    <w:p>
      <w:r>
        <w:rPr>
          <w:rFonts w:ascii="Noto Serif Bengali" w:hAnsi="Noto Serif Bengali" w:cs="Noto Serif Bengali"/>
          <w:b w:val="0"/>
          <w:sz w:val="24"/>
        </w:rPr>
        <w:t>পদ্মিনীলতা — সখীচয়, কৈল কারো সহায়,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  তার হস্তে পত্র সমর্পিল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কেহ মুক্ত-কেশপাশ, আগে কৈল অধোবাস,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  হস্তে কেহ কঞ্চুলি ধরিল ॥ ৯১ ॥</w:t>
      </w:r>
    </w:p>
    <w:p>
      <w:r>
        <w:rPr>
          <w:rFonts w:ascii="Times New Roman" w:hAnsi="Times New Roman" w:cs="Times New Roman"/>
          <w:b w:val="0"/>
        </w:rPr>
        <w:t>падминӣ-лата̄ — сакхӣ-чайа,</w:t>
      </w:r>
      <w:r>
        <w:br/>
      </w:r>
      <w:r>
        <w:rPr>
          <w:rFonts w:ascii="Times New Roman" w:hAnsi="Times New Roman" w:cs="Times New Roman"/>
          <w:b w:val="0"/>
        </w:rPr>
        <w:t>лотосов лианы  подруги</w:t>
      </w:r>
      <w:r>
        <w:br/>
      </w:r>
      <w:r>
        <w:rPr>
          <w:rFonts w:ascii="Times New Roman" w:hAnsi="Times New Roman" w:cs="Times New Roman"/>
          <w:b w:val="0"/>
        </w:rPr>
        <w:t>каила ка̄ро саха̄йа,</w:t>
      </w:r>
      <w:r>
        <w:br/>
      </w:r>
      <w:r>
        <w:rPr>
          <w:rFonts w:ascii="Times New Roman" w:hAnsi="Times New Roman" w:cs="Times New Roman"/>
          <w:b w:val="0"/>
        </w:rPr>
        <w:t>сделали  кое-кому  помощь</w:t>
      </w:r>
      <w:r>
        <w:br/>
      </w:r>
      <w:r>
        <w:rPr>
          <w:rFonts w:ascii="Times New Roman" w:hAnsi="Times New Roman" w:cs="Times New Roman"/>
          <w:b w:val="0"/>
        </w:rPr>
        <w:t>та̄ра хасте патра самарпила</w:t>
      </w:r>
      <w:r>
        <w:br/>
      </w:r>
      <w:r>
        <w:rPr>
          <w:rFonts w:ascii="Times New Roman" w:hAnsi="Times New Roman" w:cs="Times New Roman"/>
          <w:b w:val="0"/>
        </w:rPr>
        <w:t>им  в руки  листья  отдали</w:t>
      </w:r>
      <w:r>
        <w:br/>
      </w:r>
      <w:r>
        <w:rPr>
          <w:rFonts w:ascii="Times New Roman" w:hAnsi="Times New Roman" w:cs="Times New Roman"/>
          <w:b w:val="0"/>
        </w:rPr>
        <w:t>кеха мукта-кеш́а-па̄ш́а,</w:t>
      </w:r>
      <w:r>
        <w:br/>
      </w:r>
      <w:r>
        <w:rPr>
          <w:rFonts w:ascii="Times New Roman" w:hAnsi="Times New Roman" w:cs="Times New Roman"/>
          <w:b w:val="0"/>
        </w:rPr>
        <w:t>некоторые  распущенные  волосы</w:t>
      </w:r>
      <w:r>
        <w:br/>
      </w:r>
      <w:r>
        <w:rPr>
          <w:rFonts w:ascii="Times New Roman" w:hAnsi="Times New Roman" w:cs="Times New Roman"/>
          <w:b w:val="0"/>
        </w:rPr>
        <w:t>а̄ге каила адхова̄са,</w:t>
      </w:r>
      <w:r>
        <w:br/>
      </w:r>
      <w:r>
        <w:rPr>
          <w:rFonts w:ascii="Times New Roman" w:hAnsi="Times New Roman" w:cs="Times New Roman"/>
          <w:b w:val="0"/>
        </w:rPr>
        <w:t>впереди  сделали  нижней одеждой</w:t>
      </w:r>
      <w:r>
        <w:br/>
      </w:r>
      <w:r>
        <w:rPr>
          <w:rFonts w:ascii="Times New Roman" w:hAnsi="Times New Roman" w:cs="Times New Roman"/>
          <w:b w:val="0"/>
        </w:rPr>
        <w:t>хасте кеха кан̃чули дхарила</w:t>
      </w:r>
      <w:r>
        <w:br/>
      </w:r>
      <w:r>
        <w:rPr>
          <w:rFonts w:ascii="Times New Roman" w:hAnsi="Times New Roman" w:cs="Times New Roman"/>
          <w:b w:val="0"/>
        </w:rPr>
        <w:t>руками  некоторые  корсаж  сделали</w:t>
      </w:r>
    </w:p>
    <w:p>
      <w:r>
        <w:rPr>
          <w:rFonts w:ascii="Times New Roman" w:hAnsi="Times New Roman" w:cs="Times New Roman"/>
          <w:b w:val="0"/>
        </w:rPr>
        <w:t>(91) Лианы лотосов, словно подруги, пришли кое-кому на помощь и дали им в руки свои листья. Некоторые распустили волосы и прикрылись ими спереди, а некоторые прикрыли грудь руками.</w:t>
      </w:r>
    </w:p>
    <w:p>
      <w:r>
        <w:rPr>
          <w:rFonts w:ascii="Noto Serif Bengali" w:hAnsi="Noto Serif Bengali" w:cs="Noto Serif Bengali"/>
          <w:b w:val="0"/>
          <w:sz w:val="24"/>
        </w:rPr>
        <w:t>কৃষ্ণের কলহ রাধা-সনে, গোপীগণ সেইক্ষণে,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  হেমাব্জ-বনে গেলা লুকাইতে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আকণ্ঠ-বপু জলে পৈশে, মুখমাত্র জলে ভাসে,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  পদ্মে-মুখে না পারি চিনিতে ॥ ৯২ ॥</w:t>
      </w:r>
    </w:p>
    <w:p>
      <w:r>
        <w:rPr>
          <w:rFonts w:ascii="Times New Roman" w:hAnsi="Times New Roman" w:cs="Times New Roman"/>
          <w:b w:val="0"/>
        </w:rPr>
        <w:t>кр̣ш̣н̣ера калаха ра̄дха̄-сане,</w:t>
      </w:r>
      <w:r>
        <w:br/>
      </w:r>
      <w:r>
        <w:rPr>
          <w:rFonts w:ascii="Times New Roman" w:hAnsi="Times New Roman" w:cs="Times New Roman"/>
          <w:b w:val="0"/>
        </w:rPr>
        <w:t>Кришны  ссора  с Радхой</w:t>
      </w:r>
      <w:r>
        <w:br/>
      </w:r>
      <w:r>
        <w:rPr>
          <w:rFonts w:ascii="Times New Roman" w:hAnsi="Times New Roman" w:cs="Times New Roman"/>
          <w:b w:val="0"/>
        </w:rPr>
        <w:t>гопӣ-ган̣а сеи-кш̣ан̣е,</w:t>
      </w:r>
      <w:r>
        <w:br/>
      </w:r>
      <w:r>
        <w:rPr>
          <w:rFonts w:ascii="Times New Roman" w:hAnsi="Times New Roman" w:cs="Times New Roman"/>
          <w:b w:val="0"/>
        </w:rPr>
        <w:t>гопи  в тот миг</w:t>
      </w:r>
      <w:r>
        <w:br/>
      </w:r>
      <w:r>
        <w:rPr>
          <w:rFonts w:ascii="Times New Roman" w:hAnsi="Times New Roman" w:cs="Times New Roman"/>
          <w:b w:val="0"/>
        </w:rPr>
        <w:t>хема̄бджа-ване гела̄ лука̄ите</w:t>
      </w:r>
      <w:r>
        <w:br/>
      </w:r>
      <w:r>
        <w:rPr>
          <w:rFonts w:ascii="Times New Roman" w:hAnsi="Times New Roman" w:cs="Times New Roman"/>
          <w:b w:val="0"/>
        </w:rPr>
        <w:t>золотых лотосов  в заросли  ушли  прятаться</w:t>
      </w:r>
      <w:r>
        <w:br/>
      </w:r>
      <w:r>
        <w:rPr>
          <w:rFonts w:ascii="Times New Roman" w:hAnsi="Times New Roman" w:cs="Times New Roman"/>
          <w:b w:val="0"/>
        </w:rPr>
        <w:t>а̄кан̣т̣ха-вапу джале паиш́е,</w:t>
      </w:r>
      <w:r>
        <w:br/>
      </w:r>
      <w:r>
        <w:rPr>
          <w:rFonts w:ascii="Times New Roman" w:hAnsi="Times New Roman" w:cs="Times New Roman"/>
          <w:b w:val="0"/>
        </w:rPr>
        <w:t>по шею  тела  в воду  погрузили</w:t>
      </w:r>
      <w:r>
        <w:br/>
      </w:r>
      <w:r>
        <w:rPr>
          <w:rFonts w:ascii="Times New Roman" w:hAnsi="Times New Roman" w:cs="Times New Roman"/>
          <w:b w:val="0"/>
        </w:rPr>
        <w:t>мукха-ма̄тра джале бха̄се,</w:t>
      </w:r>
      <w:r>
        <w:br/>
      </w:r>
      <w:r>
        <w:rPr>
          <w:rFonts w:ascii="Times New Roman" w:hAnsi="Times New Roman" w:cs="Times New Roman"/>
          <w:b w:val="0"/>
        </w:rPr>
        <w:t>лица  только  на воде  плавают</w:t>
      </w:r>
      <w:r>
        <w:br/>
      </w:r>
      <w:r>
        <w:rPr>
          <w:rFonts w:ascii="Times New Roman" w:hAnsi="Times New Roman" w:cs="Times New Roman"/>
          <w:b w:val="0"/>
        </w:rPr>
        <w:t>падме-мукхе на̄ па̄ри чините</w:t>
      </w:r>
      <w:r>
        <w:br/>
      </w:r>
      <w:r>
        <w:rPr>
          <w:rFonts w:ascii="Times New Roman" w:hAnsi="Times New Roman" w:cs="Times New Roman"/>
          <w:b w:val="0"/>
        </w:rPr>
        <w:t>лотосы  лица  не  могу  различить</w:t>
      </w:r>
    </w:p>
    <w:p>
      <w:r>
        <w:rPr>
          <w:rFonts w:ascii="Times New Roman" w:hAnsi="Times New Roman" w:cs="Times New Roman"/>
          <w:b w:val="0"/>
        </w:rPr>
        <w:t>(92) Когда Кришна стал спорить с Радхой, гопи тут же ушли прятаться в заросли золотых лотосов. Они погрузились в воду по шею, и на поверхности остались лишь их лица — не отличить лица от лотосов.</w:t>
      </w:r>
    </w:p>
    <w:p>
      <w:r>
        <w:rPr>
          <w:rFonts w:ascii="Noto Serif Bengali" w:hAnsi="Noto Serif Bengali" w:cs="Noto Serif Bengali"/>
          <w:b w:val="0"/>
          <w:sz w:val="24"/>
        </w:rPr>
        <w:t>এথা কৃষ্ণ রাধা-সনে, কৈলা যে আছিল মনে,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  গোপীগণ অন্বেষিতে গেলা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তবে রাধা সূক্ষ্মমতি, জানিয়া সখীর স্থিতি,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  সখী-মধ্যে আসিয়া মিলিলা ॥ ৯৩ ॥</w:t>
      </w:r>
    </w:p>
    <w:p>
      <w:r>
        <w:rPr>
          <w:rFonts w:ascii="Times New Roman" w:hAnsi="Times New Roman" w:cs="Times New Roman"/>
          <w:b w:val="0"/>
        </w:rPr>
        <w:t>этха̄ кр̣ш̣н̣а ра̄дха̄-сане,</w:t>
      </w:r>
      <w:r>
        <w:br/>
      </w:r>
      <w:r>
        <w:rPr>
          <w:rFonts w:ascii="Times New Roman" w:hAnsi="Times New Roman" w:cs="Times New Roman"/>
          <w:b w:val="0"/>
        </w:rPr>
        <w:t>здесь  Кришна  с Радхой</w:t>
      </w:r>
      <w:r>
        <w:br/>
      </w:r>
      <w:r>
        <w:rPr>
          <w:rFonts w:ascii="Times New Roman" w:hAnsi="Times New Roman" w:cs="Times New Roman"/>
          <w:b w:val="0"/>
        </w:rPr>
        <w:t>каила̄ йе а̄чхила мане,</w:t>
      </w:r>
      <w:r>
        <w:br/>
      </w:r>
      <w:r>
        <w:rPr>
          <w:rFonts w:ascii="Times New Roman" w:hAnsi="Times New Roman" w:cs="Times New Roman"/>
          <w:b w:val="0"/>
        </w:rPr>
        <w:t>сделал  что  было  на уме</w:t>
      </w:r>
      <w:r>
        <w:br/>
      </w:r>
      <w:r>
        <w:rPr>
          <w:rFonts w:ascii="Times New Roman" w:hAnsi="Times New Roman" w:cs="Times New Roman"/>
          <w:b w:val="0"/>
        </w:rPr>
        <w:t>гопӣ-ган̣а анвеш̣ите гела̄</w:t>
      </w:r>
      <w:r>
        <w:br/>
      </w:r>
      <w:r>
        <w:rPr>
          <w:rFonts w:ascii="Times New Roman" w:hAnsi="Times New Roman" w:cs="Times New Roman"/>
          <w:b w:val="0"/>
        </w:rPr>
        <w:t>гопи  искать  пошёл</w:t>
      </w:r>
      <w:r>
        <w:br/>
      </w:r>
      <w:r>
        <w:rPr>
          <w:rFonts w:ascii="Times New Roman" w:hAnsi="Times New Roman" w:cs="Times New Roman"/>
          <w:b w:val="0"/>
        </w:rPr>
        <w:t>табе ра̄дха̄ сӯкш̣ма-мати,</w:t>
      </w:r>
      <w:r>
        <w:br/>
      </w:r>
      <w:r>
        <w:rPr>
          <w:rFonts w:ascii="Times New Roman" w:hAnsi="Times New Roman" w:cs="Times New Roman"/>
          <w:b w:val="0"/>
        </w:rPr>
        <w:t>тогда  Радха  тонкого ума</w:t>
      </w:r>
      <w:r>
        <w:br/>
      </w:r>
      <w:r>
        <w:rPr>
          <w:rFonts w:ascii="Times New Roman" w:hAnsi="Times New Roman" w:cs="Times New Roman"/>
          <w:b w:val="0"/>
        </w:rPr>
        <w:t>джа̄нийа̄ сакхӣра стхити,</w:t>
      </w:r>
      <w:r>
        <w:br/>
      </w:r>
      <w:r>
        <w:rPr>
          <w:rFonts w:ascii="Times New Roman" w:hAnsi="Times New Roman" w:cs="Times New Roman"/>
          <w:b w:val="0"/>
        </w:rPr>
        <w:t>узнав  подруг  местонахождение</w:t>
      </w:r>
      <w:r>
        <w:br/>
      </w:r>
      <w:r>
        <w:rPr>
          <w:rFonts w:ascii="Times New Roman" w:hAnsi="Times New Roman" w:cs="Times New Roman"/>
          <w:b w:val="0"/>
        </w:rPr>
        <w:t>сакхӣ-мадхйе а̄сийа̄ милила̄</w:t>
      </w:r>
      <w:r>
        <w:br/>
      </w:r>
      <w:r>
        <w:rPr>
          <w:rFonts w:ascii="Times New Roman" w:hAnsi="Times New Roman" w:cs="Times New Roman"/>
          <w:b w:val="0"/>
        </w:rPr>
        <w:t>подруг  среди  придя  смешалась</w:t>
      </w:r>
    </w:p>
    <w:p>
      <w:r>
        <w:rPr>
          <w:rFonts w:ascii="Times New Roman" w:hAnsi="Times New Roman" w:cs="Times New Roman"/>
          <w:b w:val="0"/>
        </w:rPr>
        <w:t>(93) Здесь Кришна с Радхой сделал то, что было у Него на уме, а затем отправился искать гопи. Тогда проницательная Радха, узнав, где находятся подруги, пришла к ним и смешалась с ними.</w:t>
      </w:r>
    </w:p>
    <w:p>
      <w:r>
        <w:rPr>
          <w:rFonts w:ascii="Noto Serif Bengali" w:hAnsi="Noto Serif Bengali" w:cs="Noto Serif Bengali"/>
          <w:b w:val="0"/>
          <w:sz w:val="24"/>
        </w:rPr>
        <w:t>যত হেমাব্জ জলে ভাসে, তত নীলাব্জ তার পাশে,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  আসি’ আসি’ করয়ে মিলন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নীলাব্জে হেমাব্জে ঠেকে, যুদ্ধ হয় প্রত্যেকে,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  কৌতুকে দেখে তীরে সখীগণ ॥ ৯৪ ॥</w:t>
      </w:r>
    </w:p>
    <w:p>
      <w:r>
        <w:rPr>
          <w:rFonts w:ascii="Times New Roman" w:hAnsi="Times New Roman" w:cs="Times New Roman"/>
          <w:b w:val="0"/>
        </w:rPr>
        <w:t>йата хема̄бджа джале бха̄се,</w:t>
      </w:r>
      <w:r>
        <w:br/>
      </w:r>
      <w:r>
        <w:rPr>
          <w:rFonts w:ascii="Times New Roman" w:hAnsi="Times New Roman" w:cs="Times New Roman"/>
          <w:b w:val="0"/>
        </w:rPr>
        <w:t>сколько  золотых лотосов  в воде  плавают</w:t>
      </w:r>
      <w:r>
        <w:br/>
      </w:r>
      <w:r>
        <w:rPr>
          <w:rFonts w:ascii="Times New Roman" w:hAnsi="Times New Roman" w:cs="Times New Roman"/>
          <w:b w:val="0"/>
        </w:rPr>
        <w:t>тата нӣла̄бджа та̄ра па̄ш́е,</w:t>
      </w:r>
      <w:r>
        <w:br/>
      </w:r>
      <w:r>
        <w:rPr>
          <w:rFonts w:ascii="Times New Roman" w:hAnsi="Times New Roman" w:cs="Times New Roman"/>
          <w:b w:val="0"/>
        </w:rPr>
        <w:t>столько  синих лотосов  их  рядом</w:t>
      </w:r>
      <w:r>
        <w:br/>
      </w:r>
      <w:r>
        <w:rPr>
          <w:rFonts w:ascii="Times New Roman" w:hAnsi="Times New Roman" w:cs="Times New Roman"/>
          <w:b w:val="0"/>
        </w:rPr>
        <w:t>а̄си’ а̄си’ карайе милана</w:t>
      </w:r>
      <w:r>
        <w:br/>
      </w:r>
      <w:r>
        <w:rPr>
          <w:rFonts w:ascii="Times New Roman" w:hAnsi="Times New Roman" w:cs="Times New Roman"/>
          <w:b w:val="0"/>
        </w:rPr>
        <w:t>приходя  приходя  совершают  встречу</w:t>
      </w:r>
      <w:r>
        <w:br/>
      </w:r>
      <w:r>
        <w:rPr>
          <w:rFonts w:ascii="Times New Roman" w:hAnsi="Times New Roman" w:cs="Times New Roman"/>
          <w:b w:val="0"/>
        </w:rPr>
        <w:t>нӣла̄бдже хема̄бдже т̣хеке,</w:t>
      </w:r>
      <w:r>
        <w:br/>
      </w:r>
      <w:r>
        <w:rPr>
          <w:rFonts w:ascii="Times New Roman" w:hAnsi="Times New Roman" w:cs="Times New Roman"/>
          <w:b w:val="0"/>
        </w:rPr>
        <w:t>синие лотосы  о золотые лотосы  ударяются</w:t>
      </w:r>
      <w:r>
        <w:br/>
      </w:r>
      <w:r>
        <w:rPr>
          <w:rFonts w:ascii="Times New Roman" w:hAnsi="Times New Roman" w:cs="Times New Roman"/>
          <w:b w:val="0"/>
        </w:rPr>
        <w:t>йуддха хайа пратйеке,</w:t>
      </w:r>
      <w:r>
        <w:br/>
      </w:r>
      <w:r>
        <w:rPr>
          <w:rFonts w:ascii="Times New Roman" w:hAnsi="Times New Roman" w:cs="Times New Roman"/>
          <w:b w:val="0"/>
        </w:rPr>
        <w:t>битва  бывает  у каждого</w:t>
      </w:r>
      <w:r>
        <w:br/>
      </w:r>
      <w:r>
        <w:rPr>
          <w:rFonts w:ascii="Times New Roman" w:hAnsi="Times New Roman" w:cs="Times New Roman"/>
          <w:b w:val="0"/>
        </w:rPr>
        <w:t>каутуке декхе тӣре сакхӣ-ган̣а</w:t>
      </w:r>
      <w:r>
        <w:br/>
      </w:r>
      <w:r>
        <w:rPr>
          <w:rFonts w:ascii="Times New Roman" w:hAnsi="Times New Roman" w:cs="Times New Roman"/>
          <w:b w:val="0"/>
        </w:rPr>
        <w:t>с интересом  смотрят  с берега  подруги</w:t>
      </w:r>
    </w:p>
    <w:p>
      <w:r>
        <w:rPr>
          <w:rFonts w:ascii="Times New Roman" w:hAnsi="Times New Roman" w:cs="Times New Roman"/>
          <w:b w:val="0"/>
        </w:rPr>
        <w:t>(94) Сколько золотых лотосов плавало в воде, столько синих лотосов приближалось к ним, и каждый синий лотос, столкнувшись с золотым, вступал с ним в битву. Подруги с интересом наблюдали за этим с берега.</w:t>
      </w:r>
    </w:p>
    <w:p>
      <w:r>
        <w:rPr>
          <w:rFonts w:ascii="Noto Serif Bengali" w:hAnsi="Noto Serif Bengali" w:cs="Noto Serif Bengali"/>
          <w:b w:val="0"/>
          <w:sz w:val="24"/>
        </w:rPr>
        <w:t>চক্রবাক-মণ্ডল, পৃথক্ পৃথক্ যুগল,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  জল হৈতে করিল উদ্গম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উঠিল পদ্মমণ্ডল, পৃথক্ পৃথক্ যুগল,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  চক্রবাকে কৈল আচ্ছাদন ॥ ৯৫ ॥</w:t>
      </w:r>
    </w:p>
    <w:p>
      <w:r>
        <w:rPr>
          <w:rFonts w:ascii="Times New Roman" w:hAnsi="Times New Roman" w:cs="Times New Roman"/>
          <w:b w:val="0"/>
        </w:rPr>
        <w:t>чакрава̄ка-ман̣д̣ала,</w:t>
      </w:r>
      <w:r>
        <w:br/>
      </w:r>
      <w:r>
        <w:rPr>
          <w:rFonts w:ascii="Times New Roman" w:hAnsi="Times New Roman" w:cs="Times New Roman"/>
          <w:b w:val="0"/>
        </w:rPr>
        <w:t>чакраваков  стая</w:t>
      </w:r>
      <w:r>
        <w:br/>
      </w:r>
      <w:r>
        <w:rPr>
          <w:rFonts w:ascii="Times New Roman" w:hAnsi="Times New Roman" w:cs="Times New Roman"/>
          <w:b w:val="0"/>
        </w:rPr>
        <w:t>пр̣тхак пр̣тхак йугала,</w:t>
      </w:r>
      <w:r>
        <w:br/>
      </w:r>
      <w:r>
        <w:rPr>
          <w:rFonts w:ascii="Times New Roman" w:hAnsi="Times New Roman" w:cs="Times New Roman"/>
          <w:b w:val="0"/>
        </w:rPr>
        <w:t>по отдельности  по отдельности  парами</w:t>
      </w:r>
      <w:r>
        <w:br/>
      </w:r>
      <w:r>
        <w:rPr>
          <w:rFonts w:ascii="Times New Roman" w:hAnsi="Times New Roman" w:cs="Times New Roman"/>
          <w:b w:val="0"/>
        </w:rPr>
        <w:t>джала хаите карила удгама</w:t>
      </w:r>
      <w:r>
        <w:br/>
      </w:r>
      <w:r>
        <w:rPr>
          <w:rFonts w:ascii="Times New Roman" w:hAnsi="Times New Roman" w:cs="Times New Roman"/>
          <w:b w:val="0"/>
        </w:rPr>
        <w:t>из воды  совершили  появление</w:t>
      </w:r>
      <w:r>
        <w:br/>
      </w:r>
      <w:r>
        <w:rPr>
          <w:rFonts w:ascii="Times New Roman" w:hAnsi="Times New Roman" w:cs="Times New Roman"/>
          <w:b w:val="0"/>
        </w:rPr>
        <w:t>ут̣хила падма-ман̣д̣ала,</w:t>
      </w:r>
      <w:r>
        <w:br/>
      </w:r>
      <w:r>
        <w:rPr>
          <w:rFonts w:ascii="Times New Roman" w:hAnsi="Times New Roman" w:cs="Times New Roman"/>
          <w:b w:val="0"/>
        </w:rPr>
        <w:t>поднялось  лотосов  множество</w:t>
      </w:r>
      <w:r>
        <w:br/>
      </w:r>
      <w:r>
        <w:rPr>
          <w:rFonts w:ascii="Times New Roman" w:hAnsi="Times New Roman" w:cs="Times New Roman"/>
          <w:b w:val="0"/>
        </w:rPr>
        <w:t>пр̣тхак пр̣тхак йугала,</w:t>
      </w:r>
      <w:r>
        <w:br/>
      </w:r>
      <w:r>
        <w:rPr>
          <w:rFonts w:ascii="Times New Roman" w:hAnsi="Times New Roman" w:cs="Times New Roman"/>
          <w:b w:val="0"/>
        </w:rPr>
        <w:t>по отдельности  по отдельности  парами</w:t>
      </w:r>
      <w:r>
        <w:br/>
      </w:r>
      <w:r>
        <w:rPr>
          <w:rFonts w:ascii="Times New Roman" w:hAnsi="Times New Roman" w:cs="Times New Roman"/>
          <w:b w:val="0"/>
        </w:rPr>
        <w:t>чакрава̄ке каила а̄ччха̄дана</w:t>
      </w:r>
      <w:r>
        <w:br/>
      </w:r>
      <w:r>
        <w:rPr>
          <w:rFonts w:ascii="Times New Roman" w:hAnsi="Times New Roman" w:cs="Times New Roman"/>
          <w:b w:val="0"/>
        </w:rPr>
        <w:t>чакраваков  совершили  прикрытие</w:t>
      </w:r>
    </w:p>
    <w:p>
      <w:r>
        <w:rPr>
          <w:rFonts w:ascii="Times New Roman" w:hAnsi="Times New Roman" w:cs="Times New Roman"/>
          <w:b w:val="0"/>
        </w:rPr>
        <w:t>(95) Вдруг из воды стали появляться пары птиц чакравака. Тогда поднялись пары лотосов и прикрыли этих чакравак.</w:t>
      </w:r>
    </w:p>
    <w:p>
      <w:r>
        <w:rPr>
          <w:rFonts w:ascii="Noto Serif Bengali" w:hAnsi="Noto Serif Bengali" w:cs="Noto Serif Bengali"/>
          <w:b w:val="0"/>
          <w:sz w:val="24"/>
        </w:rPr>
        <w:t>উঠিল বহু রক্তোৎপল, পৃথক্ পৃথক্ যুগল,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  পদ্মগণের কৈল নিবারণ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‘পদ্ম’ চাহে লুটি’ নিতে, ‘উৎপল’ চাহে রাখিতে,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  ‘চক্রবাক’ লাগি’ দুঁহার রণ ॥ ৯৬ ॥</w:t>
      </w:r>
    </w:p>
    <w:p>
      <w:r>
        <w:rPr>
          <w:rFonts w:ascii="Times New Roman" w:hAnsi="Times New Roman" w:cs="Times New Roman"/>
          <w:b w:val="0"/>
        </w:rPr>
        <w:t>ут̣хила баху рактотпала,</w:t>
      </w:r>
      <w:r>
        <w:br/>
      </w:r>
      <w:r>
        <w:rPr>
          <w:rFonts w:ascii="Times New Roman" w:hAnsi="Times New Roman" w:cs="Times New Roman"/>
          <w:b w:val="0"/>
        </w:rPr>
        <w:t>поднялись  много  красных кувшинок</w:t>
      </w:r>
      <w:r>
        <w:br/>
      </w:r>
      <w:r>
        <w:rPr>
          <w:rFonts w:ascii="Times New Roman" w:hAnsi="Times New Roman" w:cs="Times New Roman"/>
          <w:b w:val="0"/>
        </w:rPr>
        <w:t>пр̣тхак пр̣тхак йугала,</w:t>
      </w:r>
      <w:r>
        <w:br/>
      </w:r>
      <w:r>
        <w:rPr>
          <w:rFonts w:ascii="Times New Roman" w:hAnsi="Times New Roman" w:cs="Times New Roman"/>
          <w:b w:val="0"/>
        </w:rPr>
        <w:t>по отдельности  по отдельности  парами</w:t>
      </w:r>
      <w:r>
        <w:br/>
      </w:r>
      <w:r>
        <w:rPr>
          <w:rFonts w:ascii="Times New Roman" w:hAnsi="Times New Roman" w:cs="Times New Roman"/>
          <w:b w:val="0"/>
        </w:rPr>
        <w:t>падма-ган̣ера каила нива̄ран̣а</w:t>
      </w:r>
      <w:r>
        <w:br/>
      </w:r>
      <w:r>
        <w:rPr>
          <w:rFonts w:ascii="Times New Roman" w:hAnsi="Times New Roman" w:cs="Times New Roman"/>
          <w:b w:val="0"/>
        </w:rPr>
        <w:t>лотосов  совершили  отражение</w:t>
      </w:r>
      <w:r>
        <w:br/>
      </w:r>
      <w:r>
        <w:rPr>
          <w:rFonts w:ascii="Times New Roman" w:hAnsi="Times New Roman" w:cs="Times New Roman"/>
          <w:b w:val="0"/>
        </w:rPr>
        <w:t>‘падма’ ча̄хе лут̣и’ ните,</w:t>
      </w:r>
      <w:r>
        <w:br/>
      </w:r>
      <w:r>
        <w:rPr>
          <w:rFonts w:ascii="Times New Roman" w:hAnsi="Times New Roman" w:cs="Times New Roman"/>
          <w:b w:val="0"/>
        </w:rPr>
        <w:t>лотос  хочет  похитив  унести</w:t>
      </w:r>
      <w:r>
        <w:br/>
      </w:r>
      <w:r>
        <w:rPr>
          <w:rFonts w:ascii="Times New Roman" w:hAnsi="Times New Roman" w:cs="Times New Roman"/>
          <w:b w:val="0"/>
        </w:rPr>
        <w:t>‘утпала’ ча̄хе ра̄кхите,</w:t>
      </w:r>
      <w:r>
        <w:br/>
      </w:r>
      <w:r>
        <w:rPr>
          <w:rFonts w:ascii="Times New Roman" w:hAnsi="Times New Roman" w:cs="Times New Roman"/>
          <w:b w:val="0"/>
        </w:rPr>
        <w:t>кувшинка  хочет  защитить</w:t>
      </w:r>
      <w:r>
        <w:br/>
      </w:r>
      <w:r>
        <w:rPr>
          <w:rFonts w:ascii="Times New Roman" w:hAnsi="Times New Roman" w:cs="Times New Roman"/>
          <w:b w:val="0"/>
        </w:rPr>
        <w:t>‘чакрава̄ка’ ла̄ги’ ду̐ха̄ра ран̣а</w:t>
      </w:r>
      <w:r>
        <w:br/>
      </w:r>
      <w:r>
        <w:rPr>
          <w:rFonts w:ascii="Times New Roman" w:hAnsi="Times New Roman" w:cs="Times New Roman"/>
          <w:b w:val="0"/>
        </w:rPr>
        <w:t>чакраваков  ради  двоих  битва</w:t>
      </w:r>
    </w:p>
    <w:p>
      <w:r>
        <w:rPr>
          <w:rFonts w:ascii="Times New Roman" w:hAnsi="Times New Roman" w:cs="Times New Roman"/>
          <w:b w:val="0"/>
        </w:rPr>
        <w:t>(96) Тогда поднялось множество красных кувшинок, тоже парами, и они стали отражать натиск лотосов. Лотосы хотели похитить чакравак, а кувшинки — защитить их. Так из-за чакравак между ними разгорелась битва.</w:t>
      </w:r>
    </w:p>
    <w:p>
      <w:r>
        <w:rPr>
          <w:rFonts w:ascii="Noto Serif Bengali" w:hAnsi="Noto Serif Bengali" w:cs="Noto Serif Bengali"/>
          <w:b w:val="0"/>
          <w:sz w:val="24"/>
        </w:rPr>
        <w:t>পদ্মোৎপল — অচেতন, চক্রবাক — সচেতন,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  চক্রবাকে পদ্ম আস্বাদয়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ইহাঁ দুঁহার উল্টা স্থিতি, ধর্ম্ম হৈল বিপরীতি,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  কৃষ্ণের রাজ্যে ঐছে ন্যায় হয় ॥ ৯৭ ॥</w:t>
      </w:r>
    </w:p>
    <w:p>
      <w:r>
        <w:rPr>
          <w:rFonts w:ascii="Times New Roman" w:hAnsi="Times New Roman" w:cs="Times New Roman"/>
          <w:b w:val="0"/>
        </w:rPr>
        <w:t>падмотпала — ачетана,</w:t>
      </w:r>
      <w:r>
        <w:br/>
      </w:r>
      <w:r>
        <w:rPr>
          <w:rFonts w:ascii="Times New Roman" w:hAnsi="Times New Roman" w:cs="Times New Roman"/>
          <w:b w:val="0"/>
        </w:rPr>
        <w:t>лотосы кувшинки  бесчувственные</w:t>
      </w:r>
      <w:r>
        <w:br/>
      </w:r>
      <w:r>
        <w:rPr>
          <w:rFonts w:ascii="Times New Roman" w:hAnsi="Times New Roman" w:cs="Times New Roman"/>
          <w:b w:val="0"/>
        </w:rPr>
        <w:t>чакрава̄ка — сачетана,</w:t>
      </w:r>
      <w:r>
        <w:br/>
      </w:r>
      <w:r>
        <w:rPr>
          <w:rFonts w:ascii="Times New Roman" w:hAnsi="Times New Roman" w:cs="Times New Roman"/>
          <w:b w:val="0"/>
        </w:rPr>
        <w:t>чакраваки  живые</w:t>
      </w:r>
      <w:r>
        <w:br/>
      </w:r>
      <w:r>
        <w:rPr>
          <w:rFonts w:ascii="Times New Roman" w:hAnsi="Times New Roman" w:cs="Times New Roman"/>
          <w:b w:val="0"/>
        </w:rPr>
        <w:t>чакрава̄ке падма а̄сва̄дайа</w:t>
      </w:r>
      <w:r>
        <w:br/>
      </w:r>
      <w:r>
        <w:rPr>
          <w:rFonts w:ascii="Times New Roman" w:hAnsi="Times New Roman" w:cs="Times New Roman"/>
          <w:b w:val="0"/>
        </w:rPr>
        <w:t>чакраваков  лотосы  вкушают</w:t>
      </w:r>
      <w:r>
        <w:br/>
      </w:r>
      <w:r>
        <w:rPr>
          <w:rFonts w:ascii="Times New Roman" w:hAnsi="Times New Roman" w:cs="Times New Roman"/>
          <w:b w:val="0"/>
        </w:rPr>
        <w:t>иха̄̐ ду̐ха̄ра улт̣а̄ стхити,</w:t>
      </w:r>
      <w:r>
        <w:br/>
      </w:r>
      <w:r>
        <w:rPr>
          <w:rFonts w:ascii="Times New Roman" w:hAnsi="Times New Roman" w:cs="Times New Roman"/>
          <w:b w:val="0"/>
        </w:rPr>
        <w:t>здесь  двоих  обратное  положение</w:t>
      </w:r>
      <w:r>
        <w:br/>
      </w:r>
      <w:r>
        <w:rPr>
          <w:rFonts w:ascii="Times New Roman" w:hAnsi="Times New Roman" w:cs="Times New Roman"/>
          <w:b w:val="0"/>
        </w:rPr>
        <w:t>дхарма хаила випарӣти,</w:t>
      </w:r>
      <w:r>
        <w:br/>
      </w:r>
      <w:r>
        <w:rPr>
          <w:rFonts w:ascii="Times New Roman" w:hAnsi="Times New Roman" w:cs="Times New Roman"/>
          <w:b w:val="0"/>
        </w:rPr>
        <w:t>закон  стал  противоположным</w:t>
      </w:r>
      <w:r>
        <w:br/>
      </w:r>
      <w:r>
        <w:rPr>
          <w:rFonts w:ascii="Times New Roman" w:hAnsi="Times New Roman" w:cs="Times New Roman"/>
          <w:b w:val="0"/>
        </w:rPr>
        <w:t>кр̣ш̣н̣ера ра̄джйе аичхе нйа̄йа хайа</w:t>
      </w:r>
      <w:r>
        <w:br/>
      </w:r>
      <w:r>
        <w:rPr>
          <w:rFonts w:ascii="Times New Roman" w:hAnsi="Times New Roman" w:cs="Times New Roman"/>
          <w:b w:val="0"/>
        </w:rPr>
        <w:t>Кришны  в царстве  такой  порядок  есть</w:t>
      </w:r>
    </w:p>
    <w:p>
      <w:r>
        <w:rPr>
          <w:rFonts w:ascii="Times New Roman" w:hAnsi="Times New Roman" w:cs="Times New Roman"/>
          <w:b w:val="0"/>
        </w:rPr>
        <w:t>(97) Лотосы и кувшинки бесчувственны, а чакраваки — живые существа. Обычно чакраваки вкушают лотосы, но здесь всё наоборот: лотосы вкушают чакравак. Всё стало противоположным — таков уж порядок в царстве Кришны.</w:t>
      </w:r>
    </w:p>
    <w:p>
      <w:r>
        <w:rPr>
          <w:rFonts w:ascii="Noto Serif Bengali" w:hAnsi="Noto Serif Bengali" w:cs="Noto Serif Bengali"/>
          <w:b w:val="0"/>
          <w:sz w:val="24"/>
        </w:rPr>
        <w:t>মিত্রের মিত্র সহবাসী, চক্রবাকে লুটে আসি’,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  কৃষ্ণের রাজ্যে ঐছে ব্যবহার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অপরিচিত শত্রুর মিত্র, রাখে উৎপল, — এ বড় চিত্র,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  এই বড় ‘বিরোধ-অলঙ্কার’ ॥ ৯৮ ॥</w:t>
      </w:r>
    </w:p>
    <w:p>
      <w:r>
        <w:rPr>
          <w:rFonts w:ascii="Times New Roman" w:hAnsi="Times New Roman" w:cs="Times New Roman"/>
          <w:b w:val="0"/>
        </w:rPr>
        <w:t>митрера митра саха-ва̄сӣ,</w:t>
      </w:r>
      <w:r>
        <w:br/>
      </w:r>
      <w:r>
        <w:rPr>
          <w:rFonts w:ascii="Times New Roman" w:hAnsi="Times New Roman" w:cs="Times New Roman"/>
          <w:b w:val="0"/>
        </w:rPr>
        <w:t>друга (солнца)  друга  сожителя</w:t>
      </w:r>
      <w:r>
        <w:br/>
      </w:r>
      <w:r>
        <w:rPr>
          <w:rFonts w:ascii="Times New Roman" w:hAnsi="Times New Roman" w:cs="Times New Roman"/>
          <w:b w:val="0"/>
        </w:rPr>
        <w:t>чакрава̄ке лут̣е а̄си’,</w:t>
      </w:r>
      <w:r>
        <w:br/>
      </w:r>
      <w:r>
        <w:rPr>
          <w:rFonts w:ascii="Times New Roman" w:hAnsi="Times New Roman" w:cs="Times New Roman"/>
          <w:b w:val="0"/>
        </w:rPr>
        <w:t>чакраваков  грабит  придя</w:t>
      </w:r>
      <w:r>
        <w:br/>
      </w:r>
      <w:r>
        <w:rPr>
          <w:rFonts w:ascii="Times New Roman" w:hAnsi="Times New Roman" w:cs="Times New Roman"/>
          <w:b w:val="0"/>
        </w:rPr>
        <w:t>кр̣ш̣н̣ера ра̄джйе аичхе вйаваха̄ра</w:t>
      </w:r>
      <w:r>
        <w:br/>
      </w:r>
      <w:r>
        <w:rPr>
          <w:rFonts w:ascii="Times New Roman" w:hAnsi="Times New Roman" w:cs="Times New Roman"/>
          <w:b w:val="0"/>
        </w:rPr>
        <w:t>Кришны  в царстве  такое  поведение</w:t>
      </w:r>
      <w:r>
        <w:br/>
      </w:r>
      <w:r>
        <w:rPr>
          <w:rFonts w:ascii="Times New Roman" w:hAnsi="Times New Roman" w:cs="Times New Roman"/>
          <w:b w:val="0"/>
        </w:rPr>
        <w:t>апаричита ш́атрура митра,</w:t>
      </w:r>
      <w:r>
        <w:br/>
      </w:r>
      <w:r>
        <w:rPr>
          <w:rFonts w:ascii="Times New Roman" w:hAnsi="Times New Roman" w:cs="Times New Roman"/>
          <w:b w:val="0"/>
        </w:rPr>
        <w:t>незнакомая  врага  друга</w:t>
      </w:r>
      <w:r>
        <w:br/>
      </w:r>
      <w:r>
        <w:rPr>
          <w:rFonts w:ascii="Times New Roman" w:hAnsi="Times New Roman" w:cs="Times New Roman"/>
          <w:b w:val="0"/>
        </w:rPr>
        <w:t>ра̄кхе утпала, — э бад̣а читра,</w:t>
      </w:r>
      <w:r>
        <w:br/>
      </w:r>
      <w:r>
        <w:rPr>
          <w:rFonts w:ascii="Times New Roman" w:hAnsi="Times New Roman" w:cs="Times New Roman"/>
          <w:b w:val="0"/>
        </w:rPr>
        <w:t>защищает  кувшинка  это  большое  чудо</w:t>
      </w:r>
      <w:r>
        <w:br/>
      </w:r>
      <w:r>
        <w:rPr>
          <w:rFonts w:ascii="Times New Roman" w:hAnsi="Times New Roman" w:cs="Times New Roman"/>
          <w:b w:val="0"/>
        </w:rPr>
        <w:t>эи бад̣а ‘виродха-алан̇ка̄ра’</w:t>
      </w:r>
      <w:r>
        <w:br/>
      </w:r>
      <w:r>
        <w:rPr>
          <w:rFonts w:ascii="Times New Roman" w:hAnsi="Times New Roman" w:cs="Times New Roman"/>
          <w:b w:val="0"/>
        </w:rPr>
        <w:t>это  великое  противоречия  украшение</w:t>
      </w:r>
    </w:p>
    <w:p>
      <w:r>
        <w:rPr>
          <w:rFonts w:ascii="Times New Roman" w:hAnsi="Times New Roman" w:cs="Times New Roman"/>
          <w:b w:val="0"/>
        </w:rPr>
        <w:t>(98) Лотос, друг солнца, грабит чакраваку, который тоже дружен с солнцем, — таковы нравы в царстве Кришны. А кувшинка, незнакомая с чакравакой, защищает друга своего врага — солнца. Вот поистине чудо! Это и есть великое поэтическое украшение «противоречие».</w:t>
      </w:r>
    </w:p>
    <w:p>
      <w:r>
        <w:rPr>
          <w:rFonts w:ascii="Noto Serif Bengali" w:hAnsi="Noto Serif Bengali" w:cs="Noto Serif Bengali"/>
          <w:b w:val="0"/>
          <w:sz w:val="24"/>
        </w:rPr>
        <w:t>অতিশয়োক্তি, বিরোধাভাস, দুই অলঙ্কার প্রকাশ,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  করি’ কৃষ্ণ প্রকট দেখাইল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যাহা করি’ আস্বাদন, আনন্দিত মোর মন,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  নেত্র-কর্ণ-যুগ্ম জুড়াইল ॥ ৯৯ ॥</w:t>
      </w:r>
    </w:p>
    <w:p>
      <w:r>
        <w:rPr>
          <w:rFonts w:ascii="Times New Roman" w:hAnsi="Times New Roman" w:cs="Times New Roman"/>
          <w:b w:val="0"/>
        </w:rPr>
        <w:t>атиш́айокти, виродха̄бха̄са,</w:t>
      </w:r>
      <w:r>
        <w:br/>
      </w:r>
      <w:r>
        <w:rPr>
          <w:rFonts w:ascii="Times New Roman" w:hAnsi="Times New Roman" w:cs="Times New Roman"/>
          <w:b w:val="0"/>
        </w:rPr>
        <w:t>преувеличение  кажущееся противоречие</w:t>
      </w:r>
      <w:r>
        <w:br/>
      </w:r>
      <w:r>
        <w:rPr>
          <w:rFonts w:ascii="Times New Roman" w:hAnsi="Times New Roman" w:cs="Times New Roman"/>
          <w:b w:val="0"/>
        </w:rPr>
        <w:t>дуи алан̇ка̄ра прака̄ш́а,</w:t>
      </w:r>
      <w:r>
        <w:br/>
      </w:r>
      <w:r>
        <w:rPr>
          <w:rFonts w:ascii="Times New Roman" w:hAnsi="Times New Roman" w:cs="Times New Roman"/>
          <w:b w:val="0"/>
        </w:rPr>
        <w:t>два  украшения  проявление</w:t>
      </w:r>
      <w:r>
        <w:br/>
      </w:r>
      <w:r>
        <w:rPr>
          <w:rFonts w:ascii="Times New Roman" w:hAnsi="Times New Roman" w:cs="Times New Roman"/>
          <w:b w:val="0"/>
        </w:rPr>
        <w:t>кари’ кр̣ш̣н̣а пракат̣а декха̄ила</w:t>
      </w:r>
      <w:r>
        <w:br/>
      </w:r>
      <w:r>
        <w:rPr>
          <w:rFonts w:ascii="Times New Roman" w:hAnsi="Times New Roman" w:cs="Times New Roman"/>
          <w:b w:val="0"/>
        </w:rPr>
        <w:t>сделав  Кришна  явно  показал</w:t>
      </w:r>
      <w:r>
        <w:br/>
      </w:r>
      <w:r>
        <w:rPr>
          <w:rFonts w:ascii="Times New Roman" w:hAnsi="Times New Roman" w:cs="Times New Roman"/>
          <w:b w:val="0"/>
        </w:rPr>
        <w:t>йа̄ха̄ кари’ а̄сва̄дана,</w:t>
      </w:r>
      <w:r>
        <w:br/>
      </w:r>
      <w:r>
        <w:rPr>
          <w:rFonts w:ascii="Times New Roman" w:hAnsi="Times New Roman" w:cs="Times New Roman"/>
          <w:b w:val="0"/>
        </w:rPr>
        <w:t>это  совершив  вкушение</w:t>
      </w:r>
      <w:r>
        <w:br/>
      </w:r>
      <w:r>
        <w:rPr>
          <w:rFonts w:ascii="Times New Roman" w:hAnsi="Times New Roman" w:cs="Times New Roman"/>
          <w:b w:val="0"/>
        </w:rPr>
        <w:t>а̄нандита мора мана,</w:t>
      </w:r>
      <w:r>
        <w:br/>
      </w:r>
      <w:r>
        <w:rPr>
          <w:rFonts w:ascii="Times New Roman" w:hAnsi="Times New Roman" w:cs="Times New Roman"/>
          <w:b w:val="0"/>
        </w:rPr>
        <w:t>обрадован  Мой  ум</w:t>
      </w:r>
      <w:r>
        <w:br/>
      </w:r>
      <w:r>
        <w:rPr>
          <w:rFonts w:ascii="Times New Roman" w:hAnsi="Times New Roman" w:cs="Times New Roman"/>
          <w:b w:val="0"/>
        </w:rPr>
        <w:t>нетра-карн̣а-йугма джуд̣а̄ила</w:t>
      </w:r>
      <w:r>
        <w:br/>
      </w:r>
      <w:r>
        <w:rPr>
          <w:rFonts w:ascii="Times New Roman" w:hAnsi="Times New Roman" w:cs="Times New Roman"/>
          <w:b w:val="0"/>
        </w:rPr>
        <w:t>глаз  ушей  пара  насладилась</w:t>
      </w:r>
    </w:p>
    <w:p>
      <w:r>
        <w:rPr>
          <w:rFonts w:ascii="Times New Roman" w:hAnsi="Times New Roman" w:cs="Times New Roman"/>
          <w:b w:val="0"/>
        </w:rPr>
        <w:t>(99) Так Кришна наглядно явил два поэтических украшения — «преувеличение» и «кажущееся противоречие». Вкусив это, Мой ум преисполнился блаженства, а глаза и уши насытились.</w:t>
      </w:r>
    </w:p>
    <w:p>
      <w:r>
        <w:rPr>
          <w:rFonts w:ascii="Noto Serif Bengali" w:hAnsi="Noto Serif Bengali" w:cs="Noto Serif Bengali"/>
          <w:b w:val="0"/>
          <w:sz w:val="24"/>
        </w:rPr>
        <w:t>ঐছে বিচিত্র ক্রীড়া করি’, তীরে আইলা শ্রীহরি,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  সঙ্গে লঞা সব কান্তাগণ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গন্ধ-তৈল-মর্দ্দন, আমলকী-উদ্বর্ত্তন,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  সেবা করে তীরে সখীগণ ॥ ১০০ ॥</w:t>
      </w:r>
    </w:p>
    <w:p>
      <w:r>
        <w:rPr>
          <w:rFonts w:ascii="Times New Roman" w:hAnsi="Times New Roman" w:cs="Times New Roman"/>
          <w:b w:val="0"/>
        </w:rPr>
        <w:t>аичхе вичитра крӣд̣а̄ кари’,</w:t>
      </w:r>
      <w:r>
        <w:br/>
      </w:r>
      <w:r>
        <w:rPr>
          <w:rFonts w:ascii="Times New Roman" w:hAnsi="Times New Roman" w:cs="Times New Roman"/>
          <w:b w:val="0"/>
        </w:rPr>
        <w:t>такие  удивительные  игры  совершив</w:t>
      </w:r>
      <w:r>
        <w:br/>
      </w:r>
      <w:r>
        <w:rPr>
          <w:rFonts w:ascii="Times New Roman" w:hAnsi="Times New Roman" w:cs="Times New Roman"/>
          <w:b w:val="0"/>
        </w:rPr>
        <w:t>тӣре а̄ила̄ ш́рӣ-хари,</w:t>
      </w:r>
      <w:r>
        <w:br/>
      </w:r>
      <w:r>
        <w:rPr>
          <w:rFonts w:ascii="Times New Roman" w:hAnsi="Times New Roman" w:cs="Times New Roman"/>
          <w:b w:val="0"/>
        </w:rPr>
        <w:t>на берег  пришёл  Шри Хари</w:t>
      </w:r>
      <w:r>
        <w:br/>
      </w:r>
      <w:r>
        <w:rPr>
          <w:rFonts w:ascii="Times New Roman" w:hAnsi="Times New Roman" w:cs="Times New Roman"/>
          <w:b w:val="0"/>
        </w:rPr>
        <w:t>сан̇ге лан̃а̄ саба ка̄нта̄-ган̣а</w:t>
      </w:r>
      <w:r>
        <w:br/>
      </w:r>
      <w:r>
        <w:rPr>
          <w:rFonts w:ascii="Times New Roman" w:hAnsi="Times New Roman" w:cs="Times New Roman"/>
          <w:b w:val="0"/>
        </w:rPr>
        <w:t>с собой  взяв  всех  возлюбленных</w:t>
      </w:r>
      <w:r>
        <w:br/>
      </w:r>
      <w:r>
        <w:rPr>
          <w:rFonts w:ascii="Times New Roman" w:hAnsi="Times New Roman" w:cs="Times New Roman"/>
          <w:b w:val="0"/>
        </w:rPr>
        <w:t>гандха-таила-мардана,</w:t>
      </w:r>
      <w:r>
        <w:br/>
      </w:r>
      <w:r>
        <w:rPr>
          <w:rFonts w:ascii="Times New Roman" w:hAnsi="Times New Roman" w:cs="Times New Roman"/>
          <w:b w:val="0"/>
        </w:rPr>
        <w:t>благовонным  маслом  натирание</w:t>
      </w:r>
      <w:r>
        <w:br/>
      </w:r>
      <w:r>
        <w:rPr>
          <w:rFonts w:ascii="Times New Roman" w:hAnsi="Times New Roman" w:cs="Times New Roman"/>
          <w:b w:val="0"/>
        </w:rPr>
        <w:t>а̄малакӣ-удвартана,</w:t>
      </w:r>
      <w:r>
        <w:br/>
      </w:r>
      <w:r>
        <w:rPr>
          <w:rFonts w:ascii="Times New Roman" w:hAnsi="Times New Roman" w:cs="Times New Roman"/>
          <w:b w:val="0"/>
        </w:rPr>
        <w:t>амалаки  умащение</w:t>
      </w:r>
      <w:r>
        <w:br/>
      </w:r>
      <w:r>
        <w:rPr>
          <w:rFonts w:ascii="Times New Roman" w:hAnsi="Times New Roman" w:cs="Times New Roman"/>
          <w:b w:val="0"/>
        </w:rPr>
        <w:t>сева̄ каре тӣре сакхӣ-ган̣а</w:t>
      </w:r>
      <w:r>
        <w:br/>
      </w:r>
      <w:r>
        <w:rPr>
          <w:rFonts w:ascii="Times New Roman" w:hAnsi="Times New Roman" w:cs="Times New Roman"/>
          <w:b w:val="0"/>
        </w:rPr>
        <w:t>служение  совершают  на берегу  подруги</w:t>
      </w:r>
    </w:p>
    <w:p>
      <w:r>
        <w:rPr>
          <w:rFonts w:ascii="Times New Roman" w:hAnsi="Times New Roman" w:cs="Times New Roman"/>
          <w:b w:val="0"/>
        </w:rPr>
        <w:t>(100) Насладившись такими удивительными играми, Шри Хари вышел на берег вместе со всеми Своими возлюбленными. Там подруги служили Им: натирали Их благовонным маслом и умащали пастой из амалаки.</w:t>
      </w:r>
    </w:p>
    <w:p>
      <w:r>
        <w:rPr>
          <w:rFonts w:ascii="Noto Serif Bengali" w:hAnsi="Noto Serif Bengali" w:cs="Noto Serif Bengali"/>
          <w:b w:val="0"/>
          <w:sz w:val="24"/>
        </w:rPr>
        <w:t>পুনরপি কৈল স্নান, শুষ্কবস্ত্র পরিধান,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  রত্ন-মন্দিরে কৈলা আগমন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বৃন্দা-কৃত সম্ভার, গন্ধপুষ্প-অলঙ্কার,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  বন্যবেশ করিল রচন ॥ ১০১ ॥</w:t>
      </w:r>
    </w:p>
    <w:p>
      <w:r>
        <w:rPr>
          <w:rFonts w:ascii="Times New Roman" w:hAnsi="Times New Roman" w:cs="Times New Roman"/>
          <w:b w:val="0"/>
        </w:rPr>
        <w:t>пунарапи каила сна̄на,</w:t>
      </w:r>
      <w:r>
        <w:br/>
      </w:r>
      <w:r>
        <w:rPr>
          <w:rFonts w:ascii="Times New Roman" w:hAnsi="Times New Roman" w:cs="Times New Roman"/>
          <w:b w:val="0"/>
        </w:rPr>
        <w:t>снова  совершил  омовение</w:t>
      </w:r>
      <w:r>
        <w:br/>
      </w:r>
      <w:r>
        <w:rPr>
          <w:rFonts w:ascii="Times New Roman" w:hAnsi="Times New Roman" w:cs="Times New Roman"/>
          <w:b w:val="0"/>
        </w:rPr>
        <w:t>ш́уш̣ка-вастра паридха̄на,</w:t>
      </w:r>
      <w:r>
        <w:br/>
      </w:r>
      <w:r>
        <w:rPr>
          <w:rFonts w:ascii="Times New Roman" w:hAnsi="Times New Roman" w:cs="Times New Roman"/>
          <w:b w:val="0"/>
        </w:rPr>
        <w:t>сухие одежды  надев</w:t>
      </w:r>
      <w:r>
        <w:br/>
      </w:r>
      <w:r>
        <w:rPr>
          <w:rFonts w:ascii="Times New Roman" w:hAnsi="Times New Roman" w:cs="Times New Roman"/>
          <w:b w:val="0"/>
        </w:rPr>
        <w:t>ратна-мандире каила̄ а̄гамана</w:t>
      </w:r>
      <w:r>
        <w:br/>
      </w:r>
      <w:r>
        <w:rPr>
          <w:rFonts w:ascii="Times New Roman" w:hAnsi="Times New Roman" w:cs="Times New Roman"/>
          <w:b w:val="0"/>
        </w:rPr>
        <w:t>в драгоценный  чертог  совершил  приход</w:t>
      </w:r>
      <w:r>
        <w:br/>
      </w:r>
      <w:r>
        <w:rPr>
          <w:rFonts w:ascii="Times New Roman" w:hAnsi="Times New Roman" w:cs="Times New Roman"/>
          <w:b w:val="0"/>
        </w:rPr>
        <w:t>вр̣нда̄-кр̣та самбха̄ра,</w:t>
      </w:r>
      <w:r>
        <w:br/>
      </w:r>
      <w:r>
        <w:rPr>
          <w:rFonts w:ascii="Times New Roman" w:hAnsi="Times New Roman" w:cs="Times New Roman"/>
          <w:b w:val="0"/>
        </w:rPr>
        <w:t>Вриндой  приготовленные  принадлежности</w:t>
      </w:r>
      <w:r>
        <w:br/>
      </w:r>
      <w:r>
        <w:rPr>
          <w:rFonts w:ascii="Times New Roman" w:hAnsi="Times New Roman" w:cs="Times New Roman"/>
          <w:b w:val="0"/>
        </w:rPr>
        <w:t>гандха-пуш̣па-алан̇ка̄ра,</w:t>
      </w:r>
      <w:r>
        <w:br/>
      </w:r>
      <w:r>
        <w:rPr>
          <w:rFonts w:ascii="Times New Roman" w:hAnsi="Times New Roman" w:cs="Times New Roman"/>
          <w:b w:val="0"/>
        </w:rPr>
        <w:t>благовония  цветы  украшения</w:t>
      </w:r>
      <w:r>
        <w:br/>
      </w:r>
      <w:r>
        <w:rPr>
          <w:rFonts w:ascii="Times New Roman" w:hAnsi="Times New Roman" w:cs="Times New Roman"/>
          <w:b w:val="0"/>
        </w:rPr>
        <w:t>ванйа-веш́а карила рачана</w:t>
      </w:r>
      <w:r>
        <w:br/>
      </w:r>
      <w:r>
        <w:rPr>
          <w:rFonts w:ascii="Times New Roman" w:hAnsi="Times New Roman" w:cs="Times New Roman"/>
          <w:b w:val="0"/>
        </w:rPr>
        <w:t>лесной  наряд  сделали  создание</w:t>
      </w:r>
    </w:p>
    <w:p>
      <w:r>
        <w:rPr>
          <w:rFonts w:ascii="Times New Roman" w:hAnsi="Times New Roman" w:cs="Times New Roman"/>
          <w:b w:val="0"/>
        </w:rPr>
        <w:t>(101) Затем Они снова омылись, надели сухие одежды и пришли в чертог из драгоценных камней. Там Вринда приготовила всё необходимое — благовония, цветы и украшения, — и Их облачили в лесные наряды.</w:t>
      </w:r>
    </w:p>
    <w:p>
      <w:r>
        <w:rPr>
          <w:rFonts w:ascii="Noto Serif Bengali" w:hAnsi="Noto Serif Bengali" w:cs="Noto Serif Bengali"/>
          <w:b w:val="0"/>
          <w:sz w:val="24"/>
        </w:rPr>
        <w:t>বৃন্দাবনে তরুলতা, অদ্ভুত তাহার কথা,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  বারমাস ধরে ফুল-ফল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বৃন্দাবনে দেবীগণ, কুঞ্জদাসী যত জন,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  ফল পাড়ি’ আনিয়া সকল ॥ ১০২ ॥</w:t>
      </w:r>
    </w:p>
    <w:p>
      <w:r>
        <w:rPr>
          <w:rFonts w:ascii="Times New Roman" w:hAnsi="Times New Roman" w:cs="Times New Roman"/>
          <w:b w:val="0"/>
        </w:rPr>
        <w:t>вр̣нда̄ване тару-лата̄,</w:t>
      </w:r>
      <w:r>
        <w:br/>
      </w:r>
      <w:r>
        <w:rPr>
          <w:rFonts w:ascii="Times New Roman" w:hAnsi="Times New Roman" w:cs="Times New Roman"/>
          <w:b w:val="0"/>
        </w:rPr>
        <w:t>во Вриндаване  деревья  лианы</w:t>
      </w:r>
      <w:r>
        <w:br/>
      </w:r>
      <w:r>
        <w:rPr>
          <w:rFonts w:ascii="Times New Roman" w:hAnsi="Times New Roman" w:cs="Times New Roman"/>
          <w:b w:val="0"/>
        </w:rPr>
        <w:t>адбхута та̄ха̄ра катха̄,</w:t>
      </w:r>
      <w:r>
        <w:br/>
      </w:r>
      <w:r>
        <w:rPr>
          <w:rFonts w:ascii="Times New Roman" w:hAnsi="Times New Roman" w:cs="Times New Roman"/>
          <w:b w:val="0"/>
        </w:rPr>
        <w:t>удивительна  их  история</w:t>
      </w:r>
      <w:r>
        <w:br/>
      </w:r>
      <w:r>
        <w:rPr>
          <w:rFonts w:ascii="Times New Roman" w:hAnsi="Times New Roman" w:cs="Times New Roman"/>
          <w:b w:val="0"/>
        </w:rPr>
        <w:t>ба̄ра-ма̄са дхаре пхула-пхала</w:t>
      </w:r>
      <w:r>
        <w:br/>
      </w:r>
      <w:r>
        <w:rPr>
          <w:rFonts w:ascii="Times New Roman" w:hAnsi="Times New Roman" w:cs="Times New Roman"/>
          <w:b w:val="0"/>
        </w:rPr>
        <w:t>двенадцать месяцев  приносят  цветы  плоды</w:t>
      </w:r>
      <w:r>
        <w:br/>
      </w:r>
      <w:r>
        <w:rPr>
          <w:rFonts w:ascii="Times New Roman" w:hAnsi="Times New Roman" w:cs="Times New Roman"/>
          <w:b w:val="0"/>
        </w:rPr>
        <w:t>вр̣нда̄ване девӣ-ган̣а,</w:t>
      </w:r>
      <w:r>
        <w:br/>
      </w:r>
      <w:r>
        <w:rPr>
          <w:rFonts w:ascii="Times New Roman" w:hAnsi="Times New Roman" w:cs="Times New Roman"/>
          <w:b w:val="0"/>
        </w:rPr>
        <w:t>во Вриндаване  богини</w:t>
      </w:r>
      <w:r>
        <w:br/>
      </w:r>
      <w:r>
        <w:rPr>
          <w:rFonts w:ascii="Times New Roman" w:hAnsi="Times New Roman" w:cs="Times New Roman"/>
          <w:b w:val="0"/>
        </w:rPr>
        <w:t>кун̃джа-да̄сӣ йата джана,</w:t>
      </w:r>
      <w:r>
        <w:br/>
      </w:r>
      <w:r>
        <w:rPr>
          <w:rFonts w:ascii="Times New Roman" w:hAnsi="Times New Roman" w:cs="Times New Roman"/>
          <w:b w:val="0"/>
        </w:rPr>
        <w:t>беседок  служанки  сколько  есть</w:t>
      </w:r>
      <w:r>
        <w:br/>
      </w:r>
      <w:r>
        <w:rPr>
          <w:rFonts w:ascii="Times New Roman" w:hAnsi="Times New Roman" w:cs="Times New Roman"/>
          <w:b w:val="0"/>
        </w:rPr>
        <w:t>пхала па̄д̣и’ а̄нийа̄ сакала</w:t>
      </w:r>
      <w:r>
        <w:br/>
      </w:r>
      <w:r>
        <w:rPr>
          <w:rFonts w:ascii="Times New Roman" w:hAnsi="Times New Roman" w:cs="Times New Roman"/>
          <w:b w:val="0"/>
        </w:rPr>
        <w:t>плоды  сорвав  принесли  все</w:t>
      </w:r>
    </w:p>
    <w:p>
      <w:r>
        <w:rPr>
          <w:rFonts w:ascii="Times New Roman" w:hAnsi="Times New Roman" w:cs="Times New Roman"/>
          <w:b w:val="0"/>
        </w:rPr>
        <w:t>(102) Деревья и лианы Вриндавана удивительны: круглый год они приносят цветы и плоды. Богини леса Вриндавана и все служанки беседок собрали и принесли эти плоды.</w:t>
      </w:r>
    </w:p>
    <w:p>
      <w:r>
        <w:rPr>
          <w:rFonts w:ascii="Noto Serif Bengali" w:hAnsi="Noto Serif Bengali" w:cs="Noto Serif Bengali"/>
          <w:b w:val="0"/>
          <w:sz w:val="24"/>
        </w:rPr>
        <w:t>উত্তম সংস্কার করি’, বড় বড় থালী ভরি’,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  রত্ন-মন্দিরে পিণ্ডার উপরে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ভক্ষণের ক্রম করি’, ধরিয়াছে সারি সারি,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  আগে আসন বসিবার তরে ॥ ১০৩ ॥</w:t>
      </w:r>
    </w:p>
    <w:p>
      <w:r>
        <w:rPr>
          <w:rFonts w:ascii="Times New Roman" w:hAnsi="Times New Roman" w:cs="Times New Roman"/>
          <w:b w:val="0"/>
        </w:rPr>
        <w:t>уттама сам̇ска̄ра кари’,</w:t>
      </w:r>
      <w:r>
        <w:br/>
      </w:r>
      <w:r>
        <w:rPr>
          <w:rFonts w:ascii="Times New Roman" w:hAnsi="Times New Roman" w:cs="Times New Roman"/>
          <w:b w:val="0"/>
        </w:rPr>
        <w:t>лучшим образом  обработку  совершив</w:t>
      </w:r>
      <w:r>
        <w:br/>
      </w:r>
      <w:r>
        <w:rPr>
          <w:rFonts w:ascii="Times New Roman" w:hAnsi="Times New Roman" w:cs="Times New Roman"/>
          <w:b w:val="0"/>
        </w:rPr>
        <w:t>бад̣а бад̣а тха̄лӣ бхари’,</w:t>
      </w:r>
      <w:r>
        <w:br/>
      </w:r>
      <w:r>
        <w:rPr>
          <w:rFonts w:ascii="Times New Roman" w:hAnsi="Times New Roman" w:cs="Times New Roman"/>
          <w:b w:val="0"/>
        </w:rPr>
        <w:t>большие  большие  блюда  наполнив</w:t>
      </w:r>
      <w:r>
        <w:br/>
      </w:r>
      <w:r>
        <w:rPr>
          <w:rFonts w:ascii="Times New Roman" w:hAnsi="Times New Roman" w:cs="Times New Roman"/>
          <w:b w:val="0"/>
        </w:rPr>
        <w:t>ратна-мандире пин̣д̣а̄ра упаре</w:t>
      </w:r>
      <w:r>
        <w:br/>
      </w:r>
      <w:r>
        <w:rPr>
          <w:rFonts w:ascii="Times New Roman" w:hAnsi="Times New Roman" w:cs="Times New Roman"/>
          <w:b w:val="0"/>
        </w:rPr>
        <w:t>в драгоценном  чертоге  возвышения  на</w:t>
      </w:r>
      <w:r>
        <w:br/>
      </w:r>
      <w:r>
        <w:rPr>
          <w:rFonts w:ascii="Times New Roman" w:hAnsi="Times New Roman" w:cs="Times New Roman"/>
          <w:b w:val="0"/>
        </w:rPr>
        <w:t>бхакш̣ан̣ера крама кари’,</w:t>
      </w:r>
      <w:r>
        <w:br/>
      </w:r>
      <w:r>
        <w:rPr>
          <w:rFonts w:ascii="Times New Roman" w:hAnsi="Times New Roman" w:cs="Times New Roman"/>
          <w:b w:val="0"/>
        </w:rPr>
        <w:t>вкушения  порядок  соблюдая</w:t>
      </w:r>
      <w:r>
        <w:br/>
      </w:r>
      <w:r>
        <w:rPr>
          <w:rFonts w:ascii="Times New Roman" w:hAnsi="Times New Roman" w:cs="Times New Roman"/>
          <w:b w:val="0"/>
        </w:rPr>
        <w:t>дхарийа̄чхе са̄ри са̄ри,</w:t>
      </w:r>
      <w:r>
        <w:br/>
      </w:r>
      <w:r>
        <w:rPr>
          <w:rFonts w:ascii="Times New Roman" w:hAnsi="Times New Roman" w:cs="Times New Roman"/>
          <w:b w:val="0"/>
        </w:rPr>
        <w:t>расставили  рядами  рядами</w:t>
      </w:r>
      <w:r>
        <w:br/>
      </w:r>
      <w:r>
        <w:rPr>
          <w:rFonts w:ascii="Times New Roman" w:hAnsi="Times New Roman" w:cs="Times New Roman"/>
          <w:b w:val="0"/>
        </w:rPr>
        <w:t>а̄ге а̄сана васиба̄ра таре</w:t>
      </w:r>
      <w:r>
        <w:br/>
      </w:r>
      <w:r>
        <w:rPr>
          <w:rFonts w:ascii="Times New Roman" w:hAnsi="Times New Roman" w:cs="Times New Roman"/>
          <w:b w:val="0"/>
        </w:rPr>
        <w:t>впереди  сиденья  для сидения  ради</w:t>
      </w:r>
    </w:p>
    <w:p>
      <w:r>
        <w:rPr>
          <w:rFonts w:ascii="Times New Roman" w:hAnsi="Times New Roman" w:cs="Times New Roman"/>
          <w:b w:val="0"/>
        </w:rPr>
        <w:t>(103) Хорошо очистив и нарезав плоды, они наполнили ими большие блюда и рядами расставили их на возвышении в драгоценном чертоге — в том порядке, в каком их следует вкушать, — а перед ними положили сиденья.</w:t>
      </w:r>
    </w:p>
    <w:p>
      <w:r>
        <w:rPr>
          <w:rFonts w:ascii="Noto Serif Bengali" w:hAnsi="Noto Serif Bengali" w:cs="Noto Serif Bengali"/>
          <w:b w:val="0"/>
          <w:sz w:val="24"/>
        </w:rPr>
        <w:t>এক নারিকেল নানা-জাতি, এক আম্র নানা ভাতি,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  কলা, কোলি — বিবিধপ্রকার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পনস, খর্জ্জুর, কমলা, নারঙ্গ, জাম, সন্তরা,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  দ্রাক্ষা, বাদাম, মেওয়া যত আর ॥ ১০৪ ॥</w:t>
      </w:r>
    </w:p>
    <w:p>
      <w:r>
        <w:rPr>
          <w:rFonts w:ascii="Times New Roman" w:hAnsi="Times New Roman" w:cs="Times New Roman"/>
          <w:b w:val="0"/>
        </w:rPr>
        <w:t>эка на̄рикела на̄на̄-джа̄ти,</w:t>
      </w:r>
      <w:r>
        <w:br/>
      </w:r>
      <w:r>
        <w:rPr>
          <w:rFonts w:ascii="Times New Roman" w:hAnsi="Times New Roman" w:cs="Times New Roman"/>
          <w:b w:val="0"/>
        </w:rPr>
        <w:t>одни  кокосы  разных  сортов</w:t>
      </w:r>
      <w:r>
        <w:br/>
      </w:r>
      <w:r>
        <w:rPr>
          <w:rFonts w:ascii="Times New Roman" w:hAnsi="Times New Roman" w:cs="Times New Roman"/>
          <w:b w:val="0"/>
        </w:rPr>
        <w:t>эка а̄мра на̄на̄ бха̄ти,</w:t>
      </w:r>
      <w:r>
        <w:br/>
      </w:r>
      <w:r>
        <w:rPr>
          <w:rFonts w:ascii="Times New Roman" w:hAnsi="Times New Roman" w:cs="Times New Roman"/>
          <w:b w:val="0"/>
        </w:rPr>
        <w:t>одни  манго  разных  видов</w:t>
      </w:r>
      <w:r>
        <w:br/>
      </w:r>
      <w:r>
        <w:rPr>
          <w:rFonts w:ascii="Times New Roman" w:hAnsi="Times New Roman" w:cs="Times New Roman"/>
          <w:b w:val="0"/>
        </w:rPr>
        <w:t>кала̄, коли — вивидха-прака̄ра</w:t>
      </w:r>
      <w:r>
        <w:br/>
      </w:r>
      <w:r>
        <w:rPr>
          <w:rFonts w:ascii="Times New Roman" w:hAnsi="Times New Roman" w:cs="Times New Roman"/>
          <w:b w:val="0"/>
        </w:rPr>
        <w:t>бананы  ягоды бадари  разных  видов</w:t>
      </w:r>
      <w:r>
        <w:br/>
      </w:r>
      <w:r>
        <w:rPr>
          <w:rFonts w:ascii="Times New Roman" w:hAnsi="Times New Roman" w:cs="Times New Roman"/>
          <w:b w:val="0"/>
        </w:rPr>
        <w:t>панаса, кхарджура, камала̄,</w:t>
      </w:r>
      <w:r>
        <w:br/>
      </w:r>
      <w:r>
        <w:rPr>
          <w:rFonts w:ascii="Times New Roman" w:hAnsi="Times New Roman" w:cs="Times New Roman"/>
          <w:b w:val="0"/>
        </w:rPr>
        <w:t>джекфрут  финики  апельсины</w:t>
      </w:r>
      <w:r>
        <w:br/>
      </w:r>
      <w:r>
        <w:rPr>
          <w:rFonts w:ascii="Times New Roman" w:hAnsi="Times New Roman" w:cs="Times New Roman"/>
          <w:b w:val="0"/>
        </w:rPr>
        <w:t>на̄ран̇га, джа̄ма, сантара̄,</w:t>
      </w:r>
      <w:r>
        <w:br/>
      </w:r>
      <w:r>
        <w:rPr>
          <w:rFonts w:ascii="Times New Roman" w:hAnsi="Times New Roman" w:cs="Times New Roman"/>
          <w:b w:val="0"/>
        </w:rPr>
        <w:t>мандарины  джамбу  сантары</w:t>
      </w:r>
      <w:r>
        <w:br/>
      </w:r>
      <w:r>
        <w:rPr>
          <w:rFonts w:ascii="Times New Roman" w:hAnsi="Times New Roman" w:cs="Times New Roman"/>
          <w:b w:val="0"/>
        </w:rPr>
        <w:t>дра̄кш̣а̄, ба̄да̄ма, меойа̄ йата а̄ра</w:t>
      </w:r>
      <w:r>
        <w:br/>
      </w:r>
      <w:r>
        <w:rPr>
          <w:rFonts w:ascii="Times New Roman" w:hAnsi="Times New Roman" w:cs="Times New Roman"/>
          <w:b w:val="0"/>
        </w:rPr>
        <w:t>виноград  миндаль  сухофрукты  сколько  ещё</w:t>
      </w:r>
    </w:p>
    <w:p>
      <w:r>
        <w:rPr>
          <w:rFonts w:ascii="Times New Roman" w:hAnsi="Times New Roman" w:cs="Times New Roman"/>
          <w:b w:val="0"/>
        </w:rPr>
        <w:t>(104) Там были кокосы разных сортов, манго разных видов, бананы, ягоды бадари, джекфрут, финики, апельсины, мандарины, плоды джамбу, сантары, виноград, миндаль и множество сухофруктов.</w:t>
      </w:r>
    </w:p>
    <w:p>
      <w:r>
        <w:rPr>
          <w:rFonts w:ascii="Noto Serif Bengali" w:hAnsi="Noto Serif Bengali" w:cs="Noto Serif Bengali"/>
          <w:b w:val="0"/>
          <w:sz w:val="24"/>
        </w:rPr>
        <w:t>খরমুজা, ক্ষীরিকা, তাল, কেশুর, পানীফল, মৃণাল,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  বিল্ব, পীলু, দাড়িম্বাদি যত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কোন দেশে কার খ্যাতি, বৃন্দাবনে সব-প্রাপ্তি,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  সহস্রজাতি, লেখা যায় কত ? ॥ ১০৫ ॥</w:t>
      </w:r>
    </w:p>
    <w:p>
      <w:r>
        <w:rPr>
          <w:rFonts w:ascii="Times New Roman" w:hAnsi="Times New Roman" w:cs="Times New Roman"/>
          <w:b w:val="0"/>
        </w:rPr>
        <w:t>кхарамуджа̄, кш̣ӣрика̄, та̄ла,</w:t>
      </w:r>
      <w:r>
        <w:br/>
      </w:r>
      <w:r>
        <w:rPr>
          <w:rFonts w:ascii="Times New Roman" w:hAnsi="Times New Roman" w:cs="Times New Roman"/>
          <w:b w:val="0"/>
        </w:rPr>
        <w:t>дыни  кширики  пальмовые плоды</w:t>
      </w:r>
      <w:r>
        <w:br/>
      </w:r>
      <w:r>
        <w:rPr>
          <w:rFonts w:ascii="Times New Roman" w:hAnsi="Times New Roman" w:cs="Times New Roman"/>
          <w:b w:val="0"/>
        </w:rPr>
        <w:t>кеш́ура, па̄нӣ-пхала, мр̣н̣а̄ла,</w:t>
      </w:r>
      <w:r>
        <w:br/>
      </w:r>
      <w:r>
        <w:rPr>
          <w:rFonts w:ascii="Times New Roman" w:hAnsi="Times New Roman" w:cs="Times New Roman"/>
          <w:b w:val="0"/>
        </w:rPr>
        <w:t>кешура  водяные орехи  стебли лотоса</w:t>
      </w:r>
      <w:r>
        <w:br/>
      </w:r>
      <w:r>
        <w:rPr>
          <w:rFonts w:ascii="Times New Roman" w:hAnsi="Times New Roman" w:cs="Times New Roman"/>
          <w:b w:val="0"/>
        </w:rPr>
        <w:t>билва, пӣлу, да̄д̣имба̄ди йата</w:t>
      </w:r>
      <w:r>
        <w:br/>
      </w:r>
      <w:r>
        <w:rPr>
          <w:rFonts w:ascii="Times New Roman" w:hAnsi="Times New Roman" w:cs="Times New Roman"/>
          <w:b w:val="0"/>
        </w:rPr>
        <w:t>бель  пилу  гранаты  и прочие  сколько</w:t>
      </w:r>
      <w:r>
        <w:br/>
      </w:r>
      <w:r>
        <w:rPr>
          <w:rFonts w:ascii="Times New Roman" w:hAnsi="Times New Roman" w:cs="Times New Roman"/>
          <w:b w:val="0"/>
        </w:rPr>
        <w:t>кона деш́е ка̄ра кхйа̄ти,</w:t>
      </w:r>
      <w:r>
        <w:br/>
      </w:r>
      <w:r>
        <w:rPr>
          <w:rFonts w:ascii="Times New Roman" w:hAnsi="Times New Roman" w:cs="Times New Roman"/>
          <w:b w:val="0"/>
        </w:rPr>
        <w:t>в какой  стране  чьи  славятся</w:t>
      </w:r>
      <w:r>
        <w:br/>
      </w:r>
      <w:r>
        <w:rPr>
          <w:rFonts w:ascii="Times New Roman" w:hAnsi="Times New Roman" w:cs="Times New Roman"/>
          <w:b w:val="0"/>
        </w:rPr>
        <w:t>вр̣нда̄ване саба-пра̄пти,</w:t>
      </w:r>
      <w:r>
        <w:br/>
      </w:r>
      <w:r>
        <w:rPr>
          <w:rFonts w:ascii="Times New Roman" w:hAnsi="Times New Roman" w:cs="Times New Roman"/>
          <w:b w:val="0"/>
        </w:rPr>
        <w:t>во Вриндаване  всё  доступно</w:t>
      </w:r>
      <w:r>
        <w:br/>
      </w:r>
      <w:r>
        <w:rPr>
          <w:rFonts w:ascii="Times New Roman" w:hAnsi="Times New Roman" w:cs="Times New Roman"/>
          <w:b w:val="0"/>
        </w:rPr>
        <w:t>сахасра-джа̄ти, лекха̄ йа̄йа ката?</w:t>
      </w:r>
      <w:r>
        <w:br/>
      </w:r>
      <w:r>
        <w:rPr>
          <w:rFonts w:ascii="Times New Roman" w:hAnsi="Times New Roman" w:cs="Times New Roman"/>
          <w:b w:val="0"/>
        </w:rPr>
        <w:t>тысячи  видов  описать  можно  сколько</w:t>
      </w:r>
    </w:p>
    <w:p>
      <w:r>
        <w:rPr>
          <w:rFonts w:ascii="Times New Roman" w:hAnsi="Times New Roman" w:cs="Times New Roman"/>
          <w:b w:val="0"/>
        </w:rPr>
        <w:t>(105) Дыни, кширики, пальмовые плоды, клубни кешуры, водяные орехи, стебли лотоса, плоды бель, пилу, гранаты и многое другое — всё, чем славятся разные страны, есть во Вриндаване. Там тысячи разных плодов — разве всё опишешь?</w:t>
      </w:r>
    </w:p>
    <w:p>
      <w:r>
        <w:rPr>
          <w:rFonts w:ascii="Noto Serif Bengali" w:hAnsi="Noto Serif Bengali" w:cs="Noto Serif Bengali"/>
          <w:b w:val="0"/>
          <w:sz w:val="24"/>
        </w:rPr>
        <w:t>গঙ্গাজল, অমৃতকেলি, পীযূষগ্রন্থি, কর্পূরকেলি,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  সরপূরী, অমৃতি, পদ্মচিনি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খণ্ডক্ষীরিসার-বৃক্ষ, ঘরে করি’ নানা ভক্ষ্য,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  রাধা যাহা কৃষ্ণ লাগি’ আনি ॥ ১০৬ ॥</w:t>
      </w:r>
    </w:p>
    <w:p>
      <w:r>
        <w:rPr>
          <w:rFonts w:ascii="Times New Roman" w:hAnsi="Times New Roman" w:cs="Times New Roman"/>
          <w:b w:val="0"/>
        </w:rPr>
        <w:t>ган̇га̄джала, амр̣такели,</w:t>
      </w:r>
      <w:r>
        <w:br/>
      </w:r>
      <w:r>
        <w:rPr>
          <w:rFonts w:ascii="Times New Roman" w:hAnsi="Times New Roman" w:cs="Times New Roman"/>
          <w:b w:val="0"/>
        </w:rPr>
        <w:t>гангаджала  амритакели</w:t>
      </w:r>
      <w:r>
        <w:br/>
      </w:r>
      <w:r>
        <w:rPr>
          <w:rFonts w:ascii="Times New Roman" w:hAnsi="Times New Roman" w:cs="Times New Roman"/>
          <w:b w:val="0"/>
        </w:rPr>
        <w:t>пӣйӯш̣агрантхи, карпӯракели,</w:t>
      </w:r>
      <w:r>
        <w:br/>
      </w:r>
      <w:r>
        <w:rPr>
          <w:rFonts w:ascii="Times New Roman" w:hAnsi="Times New Roman" w:cs="Times New Roman"/>
          <w:b w:val="0"/>
        </w:rPr>
        <w:t>пиюшагрантхи  карпуракели</w:t>
      </w:r>
      <w:r>
        <w:br/>
      </w:r>
      <w:r>
        <w:rPr>
          <w:rFonts w:ascii="Times New Roman" w:hAnsi="Times New Roman" w:cs="Times New Roman"/>
          <w:b w:val="0"/>
        </w:rPr>
        <w:t>сарапӯрӣ, амр̣ти, падмачини</w:t>
      </w:r>
      <w:r>
        <w:br/>
      </w:r>
      <w:r>
        <w:rPr>
          <w:rFonts w:ascii="Times New Roman" w:hAnsi="Times New Roman" w:cs="Times New Roman"/>
          <w:b w:val="0"/>
        </w:rPr>
        <w:t>сарапури  амрити  падмачини</w:t>
      </w:r>
      <w:r>
        <w:br/>
      </w:r>
      <w:r>
        <w:rPr>
          <w:rFonts w:ascii="Times New Roman" w:hAnsi="Times New Roman" w:cs="Times New Roman"/>
          <w:b w:val="0"/>
        </w:rPr>
        <w:t>кхан̣д̣а-кш̣ӣриса̄ра-вр̣кш̣а,</w:t>
      </w:r>
      <w:r>
        <w:br/>
      </w:r>
      <w:r>
        <w:rPr>
          <w:rFonts w:ascii="Times New Roman" w:hAnsi="Times New Roman" w:cs="Times New Roman"/>
          <w:b w:val="0"/>
        </w:rPr>
        <w:t>сахарные  кширисары  деревца</w:t>
      </w:r>
      <w:r>
        <w:br/>
      </w:r>
      <w:r>
        <w:rPr>
          <w:rFonts w:ascii="Times New Roman" w:hAnsi="Times New Roman" w:cs="Times New Roman"/>
          <w:b w:val="0"/>
        </w:rPr>
        <w:t>гхаре кари’ на̄на̄ бхакш̣йа,</w:t>
      </w:r>
      <w:r>
        <w:br/>
      </w:r>
      <w:r>
        <w:rPr>
          <w:rFonts w:ascii="Times New Roman" w:hAnsi="Times New Roman" w:cs="Times New Roman"/>
          <w:b w:val="0"/>
        </w:rPr>
        <w:t>дома  сделав  разные  сладости</w:t>
      </w:r>
      <w:r>
        <w:br/>
      </w:r>
      <w:r>
        <w:rPr>
          <w:rFonts w:ascii="Times New Roman" w:hAnsi="Times New Roman" w:cs="Times New Roman"/>
          <w:b w:val="0"/>
        </w:rPr>
        <w:t>ра̄дха̄ йа̄ха̄ кр̣ш̣н̣а ла̄ги’ а̄ни</w:t>
      </w:r>
      <w:r>
        <w:br/>
      </w:r>
      <w:r>
        <w:rPr>
          <w:rFonts w:ascii="Times New Roman" w:hAnsi="Times New Roman" w:cs="Times New Roman"/>
          <w:b w:val="0"/>
        </w:rPr>
        <w:t>Радха  которые  Кришны  ради  принесла</w:t>
      </w:r>
    </w:p>
    <w:p>
      <w:r>
        <w:rPr>
          <w:rFonts w:ascii="Times New Roman" w:hAnsi="Times New Roman" w:cs="Times New Roman"/>
          <w:b w:val="0"/>
        </w:rPr>
        <w:t>(106) Гангаджала, амритакели, пиюшагрантхи, карпуракели, сарапури, амрити, падмачини, деревца из сахара и сгущённого молока — все эти сладости Радха приготовила дома и принесла для Кришны.</w:t>
      </w:r>
    </w:p>
    <w:p>
      <w:r>
        <w:rPr>
          <w:rFonts w:ascii="Noto Serif Bengali" w:hAnsi="Noto Serif Bengali" w:cs="Noto Serif Bengali"/>
          <w:b w:val="0"/>
          <w:sz w:val="24"/>
        </w:rPr>
        <w:t>ভক্ষ্যের পরিপাটী দেখি’, কৃষ্ণ হৈলা মহাসুখী,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  বসি’ কৈল বন্য ভোজন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সঙ্গে লঞা সখীগণ, রাধা কৈলা ভোজন,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  দুঁহে কৈলা মন্দিরে শয়ন ॥ ১০৭ ॥</w:t>
      </w:r>
    </w:p>
    <w:p>
      <w:r>
        <w:rPr>
          <w:rFonts w:ascii="Times New Roman" w:hAnsi="Times New Roman" w:cs="Times New Roman"/>
          <w:b w:val="0"/>
        </w:rPr>
        <w:t>бхакш̣йера парипа̄т̣ӣ декхи’,</w:t>
      </w:r>
      <w:r>
        <w:br/>
      </w:r>
      <w:r>
        <w:rPr>
          <w:rFonts w:ascii="Times New Roman" w:hAnsi="Times New Roman" w:cs="Times New Roman"/>
          <w:b w:val="0"/>
        </w:rPr>
        <w:t>угощения  великолепие  видя</w:t>
      </w:r>
      <w:r>
        <w:br/>
      </w:r>
      <w:r>
        <w:rPr>
          <w:rFonts w:ascii="Times New Roman" w:hAnsi="Times New Roman" w:cs="Times New Roman"/>
          <w:b w:val="0"/>
        </w:rPr>
        <w:t>кр̣ш̣н̣а хаила̄ маха̄-сукхӣ,</w:t>
      </w:r>
      <w:r>
        <w:br/>
      </w:r>
      <w:r>
        <w:rPr>
          <w:rFonts w:ascii="Times New Roman" w:hAnsi="Times New Roman" w:cs="Times New Roman"/>
          <w:b w:val="0"/>
        </w:rPr>
        <w:t>Кришна  стал  очень  счастлив</w:t>
      </w:r>
      <w:r>
        <w:br/>
      </w:r>
      <w:r>
        <w:rPr>
          <w:rFonts w:ascii="Times New Roman" w:hAnsi="Times New Roman" w:cs="Times New Roman"/>
          <w:b w:val="0"/>
        </w:rPr>
        <w:t>васи’ каила ванйа бходжана</w:t>
      </w:r>
      <w:r>
        <w:br/>
      </w:r>
      <w:r>
        <w:rPr>
          <w:rFonts w:ascii="Times New Roman" w:hAnsi="Times New Roman" w:cs="Times New Roman"/>
          <w:b w:val="0"/>
        </w:rPr>
        <w:t>сев  совершил  лесную  трапезу</w:t>
      </w:r>
      <w:r>
        <w:br/>
      </w:r>
      <w:r>
        <w:rPr>
          <w:rFonts w:ascii="Times New Roman" w:hAnsi="Times New Roman" w:cs="Times New Roman"/>
          <w:b w:val="0"/>
        </w:rPr>
        <w:t>сан̇ге лан̃а̄ сакхӣ-ган̣а,</w:t>
      </w:r>
      <w:r>
        <w:br/>
      </w:r>
      <w:r>
        <w:rPr>
          <w:rFonts w:ascii="Times New Roman" w:hAnsi="Times New Roman" w:cs="Times New Roman"/>
          <w:b w:val="0"/>
        </w:rPr>
        <w:t>с собой  взяв  подруг</w:t>
      </w:r>
      <w:r>
        <w:br/>
      </w:r>
      <w:r>
        <w:rPr>
          <w:rFonts w:ascii="Times New Roman" w:hAnsi="Times New Roman" w:cs="Times New Roman"/>
          <w:b w:val="0"/>
        </w:rPr>
        <w:t>ра̄дха̄ каила̄ бходжана,</w:t>
      </w:r>
      <w:r>
        <w:br/>
      </w:r>
      <w:r>
        <w:rPr>
          <w:rFonts w:ascii="Times New Roman" w:hAnsi="Times New Roman" w:cs="Times New Roman"/>
          <w:b w:val="0"/>
        </w:rPr>
        <w:t>Радха  совершила  трапезу</w:t>
      </w:r>
      <w:r>
        <w:br/>
      </w:r>
      <w:r>
        <w:rPr>
          <w:rFonts w:ascii="Times New Roman" w:hAnsi="Times New Roman" w:cs="Times New Roman"/>
          <w:b w:val="0"/>
        </w:rPr>
        <w:t>ду̐хе каила̄ мандире ш́айана</w:t>
      </w:r>
      <w:r>
        <w:br/>
      </w:r>
      <w:r>
        <w:rPr>
          <w:rFonts w:ascii="Times New Roman" w:hAnsi="Times New Roman" w:cs="Times New Roman"/>
          <w:b w:val="0"/>
        </w:rPr>
        <w:t>оба  совершили  в чертоге  отдых</w:t>
      </w:r>
    </w:p>
    <w:p>
      <w:r>
        <w:rPr>
          <w:rFonts w:ascii="Times New Roman" w:hAnsi="Times New Roman" w:cs="Times New Roman"/>
          <w:b w:val="0"/>
        </w:rPr>
        <w:t>(107) Видя это великолепное угощение, Кришна очень обрадовался и сел вкушать лесную трапезу. Затем вместе с подругами вкусила трапезу и Радха, а потом Они оба легли отдохнуть в чертоге.</w:t>
      </w:r>
    </w:p>
    <w:p>
      <w:r>
        <w:rPr>
          <w:rFonts w:ascii="Noto Serif Bengali" w:hAnsi="Noto Serif Bengali" w:cs="Noto Serif Bengali"/>
          <w:b w:val="0"/>
          <w:sz w:val="24"/>
        </w:rPr>
        <w:t>কেহ করে বীজন, কেহ পাদসম্বাহন,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  কেহ করায় তাম্বুল ভক্ষণ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রাধাকৃষ্ণ নিদ্রা গেলা, সখীগণ শয়ন কৈলা,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  দেখি’ আমার সুখী হৈল মন ॥ ১০৮ ॥</w:t>
      </w:r>
    </w:p>
    <w:p>
      <w:r>
        <w:rPr>
          <w:rFonts w:ascii="Times New Roman" w:hAnsi="Times New Roman" w:cs="Times New Roman"/>
          <w:b w:val="0"/>
        </w:rPr>
        <w:t>кеха каре вӣджана,</w:t>
      </w:r>
      <w:r>
        <w:br/>
      </w:r>
      <w:r>
        <w:rPr>
          <w:rFonts w:ascii="Times New Roman" w:hAnsi="Times New Roman" w:cs="Times New Roman"/>
          <w:b w:val="0"/>
        </w:rPr>
        <w:t>кто-то  делает  обмахивание</w:t>
      </w:r>
      <w:r>
        <w:br/>
      </w:r>
      <w:r>
        <w:rPr>
          <w:rFonts w:ascii="Times New Roman" w:hAnsi="Times New Roman" w:cs="Times New Roman"/>
          <w:b w:val="0"/>
        </w:rPr>
        <w:t>кеха па̄да-самва̄хана,</w:t>
      </w:r>
      <w:r>
        <w:br/>
      </w:r>
      <w:r>
        <w:rPr>
          <w:rFonts w:ascii="Times New Roman" w:hAnsi="Times New Roman" w:cs="Times New Roman"/>
          <w:b w:val="0"/>
        </w:rPr>
        <w:t>кто-то  стоп  массаж</w:t>
      </w:r>
      <w:r>
        <w:br/>
      </w:r>
      <w:r>
        <w:rPr>
          <w:rFonts w:ascii="Times New Roman" w:hAnsi="Times New Roman" w:cs="Times New Roman"/>
          <w:b w:val="0"/>
        </w:rPr>
        <w:t>кеха кара̄йа та̄мбӯла бхакш̣ан̣а</w:t>
      </w:r>
      <w:r>
        <w:br/>
      </w:r>
      <w:r>
        <w:rPr>
          <w:rFonts w:ascii="Times New Roman" w:hAnsi="Times New Roman" w:cs="Times New Roman"/>
          <w:b w:val="0"/>
        </w:rPr>
        <w:t>кто-то  даёт  бетеля  вкушение</w:t>
      </w:r>
      <w:r>
        <w:br/>
      </w:r>
      <w:r>
        <w:rPr>
          <w:rFonts w:ascii="Times New Roman" w:hAnsi="Times New Roman" w:cs="Times New Roman"/>
          <w:b w:val="0"/>
        </w:rPr>
        <w:t>ра̄дха̄-кр̣ш̣н̣а нидра̄ гела̄,</w:t>
      </w:r>
      <w:r>
        <w:br/>
      </w:r>
      <w:r>
        <w:rPr>
          <w:rFonts w:ascii="Times New Roman" w:hAnsi="Times New Roman" w:cs="Times New Roman"/>
          <w:b w:val="0"/>
        </w:rPr>
        <w:t>Радха  Кришна  уснули</w:t>
      </w:r>
      <w:r>
        <w:br/>
      </w:r>
      <w:r>
        <w:rPr>
          <w:rFonts w:ascii="Times New Roman" w:hAnsi="Times New Roman" w:cs="Times New Roman"/>
          <w:b w:val="0"/>
        </w:rPr>
        <w:t>сакхӣ-ган̣а ш́айана каила̄,</w:t>
      </w:r>
      <w:r>
        <w:br/>
      </w:r>
      <w:r>
        <w:rPr>
          <w:rFonts w:ascii="Times New Roman" w:hAnsi="Times New Roman" w:cs="Times New Roman"/>
          <w:b w:val="0"/>
        </w:rPr>
        <w:t>подруги  отдых  совершили</w:t>
      </w:r>
      <w:r>
        <w:br/>
      </w:r>
      <w:r>
        <w:rPr>
          <w:rFonts w:ascii="Times New Roman" w:hAnsi="Times New Roman" w:cs="Times New Roman"/>
          <w:b w:val="0"/>
        </w:rPr>
        <w:t>декхи’ а̄ма̄ра сукхӣ хаила мана</w:t>
      </w:r>
      <w:r>
        <w:br/>
      </w:r>
      <w:r>
        <w:rPr>
          <w:rFonts w:ascii="Times New Roman" w:hAnsi="Times New Roman" w:cs="Times New Roman"/>
          <w:b w:val="0"/>
        </w:rPr>
        <w:t>видя  Моё  счастливым  стало  сердце</w:t>
      </w:r>
    </w:p>
    <w:p>
      <w:r>
        <w:rPr>
          <w:rFonts w:ascii="Times New Roman" w:hAnsi="Times New Roman" w:cs="Times New Roman"/>
          <w:b w:val="0"/>
        </w:rPr>
        <w:t>(108) Кто-то из подруг обмахивал Их, кто-то растирал Им стопы, кто-то подавал бетель. Когда Радха и Кришна уснули, подруги тоже легли отдохнуть. Видя всё это, Моё сердце было счастливо.</w:t>
      </w:r>
    </w:p>
    <w:p>
      <w:r>
        <w:rPr>
          <w:rFonts w:ascii="Noto Serif Bengali" w:hAnsi="Noto Serif Bengali" w:cs="Noto Serif Bengali"/>
          <w:b w:val="0"/>
          <w:sz w:val="24"/>
        </w:rPr>
        <w:t>হেনকালে মোরে ধরি’, মহাকোলাহল করি’,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  তুমি-সব ইহাঁ লঞা আইলা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কাঁহা যমুনা, বৃন্দাবন, কাঁহা কৃষ্ণ, গোপীগণ,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 xml:space="preserve">  সেই সুখ ভঙ্গ করাইলা ! ॥ ১০৯ ॥</w:t>
      </w:r>
    </w:p>
    <w:p>
      <w:r>
        <w:rPr>
          <w:rFonts w:ascii="Times New Roman" w:hAnsi="Times New Roman" w:cs="Times New Roman"/>
          <w:b w:val="0"/>
        </w:rPr>
        <w:t>хена-ка̄ле море дхари,</w:t>
      </w:r>
      <w:r>
        <w:br/>
      </w:r>
      <w:r>
        <w:rPr>
          <w:rFonts w:ascii="Times New Roman" w:hAnsi="Times New Roman" w:cs="Times New Roman"/>
          <w:b w:val="0"/>
        </w:rPr>
        <w:t>в это время  Меня  схватив</w:t>
      </w:r>
      <w:r>
        <w:br/>
      </w:r>
      <w:r>
        <w:rPr>
          <w:rFonts w:ascii="Times New Roman" w:hAnsi="Times New Roman" w:cs="Times New Roman"/>
          <w:b w:val="0"/>
        </w:rPr>
        <w:t>маха̄-кола̄хала кари’,</w:t>
      </w:r>
      <w:r>
        <w:br/>
      </w:r>
      <w:r>
        <w:rPr>
          <w:rFonts w:ascii="Times New Roman" w:hAnsi="Times New Roman" w:cs="Times New Roman"/>
          <w:b w:val="0"/>
        </w:rPr>
        <w:t>великий  шум  подняв</w:t>
      </w:r>
      <w:r>
        <w:br/>
      </w:r>
      <w:r>
        <w:rPr>
          <w:rFonts w:ascii="Times New Roman" w:hAnsi="Times New Roman" w:cs="Times New Roman"/>
          <w:b w:val="0"/>
        </w:rPr>
        <w:t>туми-саба иха̄̐ лан̃а̄ а̄ила̄</w:t>
      </w:r>
      <w:r>
        <w:br/>
      </w:r>
      <w:r>
        <w:rPr>
          <w:rFonts w:ascii="Times New Roman" w:hAnsi="Times New Roman" w:cs="Times New Roman"/>
          <w:b w:val="0"/>
        </w:rPr>
        <w:t>вы все  сюда  взяв  принесли</w:t>
      </w:r>
      <w:r>
        <w:br/>
      </w:r>
      <w:r>
        <w:rPr>
          <w:rFonts w:ascii="Times New Roman" w:hAnsi="Times New Roman" w:cs="Times New Roman"/>
          <w:b w:val="0"/>
        </w:rPr>
        <w:t>ка̄̐ха̄ йамуна̄, вр̣нда̄вана,</w:t>
      </w:r>
      <w:r>
        <w:br/>
      </w:r>
      <w:r>
        <w:rPr>
          <w:rFonts w:ascii="Times New Roman" w:hAnsi="Times New Roman" w:cs="Times New Roman"/>
          <w:b w:val="0"/>
        </w:rPr>
        <w:t>где  Ямуна  Вриндаван</w:t>
      </w:r>
      <w:r>
        <w:br/>
      </w:r>
      <w:r>
        <w:rPr>
          <w:rFonts w:ascii="Times New Roman" w:hAnsi="Times New Roman" w:cs="Times New Roman"/>
          <w:b w:val="0"/>
        </w:rPr>
        <w:t>ка̄̐ха̄ кр̣ш̣н̣а, гопӣ-ган̣а,</w:t>
      </w:r>
      <w:r>
        <w:br/>
      </w:r>
      <w:r>
        <w:rPr>
          <w:rFonts w:ascii="Times New Roman" w:hAnsi="Times New Roman" w:cs="Times New Roman"/>
          <w:b w:val="0"/>
        </w:rPr>
        <w:t>где  Кришна  гопи</w:t>
      </w:r>
      <w:r>
        <w:br/>
      </w:r>
      <w:r>
        <w:rPr>
          <w:rFonts w:ascii="Times New Roman" w:hAnsi="Times New Roman" w:cs="Times New Roman"/>
          <w:b w:val="0"/>
        </w:rPr>
        <w:t>сеи сукха бхан̇га кара̄ила̄!</w:t>
      </w:r>
      <w:r>
        <w:br/>
      </w:r>
      <w:r>
        <w:rPr>
          <w:rFonts w:ascii="Times New Roman" w:hAnsi="Times New Roman" w:cs="Times New Roman"/>
          <w:b w:val="0"/>
        </w:rPr>
        <w:t>то  счастье  прервать  заставили</w:t>
      </w:r>
    </w:p>
    <w:p>
      <w:r>
        <w:rPr>
          <w:rFonts w:ascii="Times New Roman" w:hAnsi="Times New Roman" w:cs="Times New Roman"/>
          <w:b w:val="0"/>
        </w:rPr>
        <w:t>(109) И в это время вы схватили Меня, подняли шум и принесли сюда. Где же теперь Ямуна, где Вриндаван? Где Кришна и гопи? Вы прервали Моё счастье!»</w:t>
      </w:r>
    </w:p>
    <w:p>
      <w:r>
        <w:rPr>
          <w:rFonts w:ascii="Noto Serif Bengali" w:hAnsi="Noto Serif Bengali" w:cs="Noto Serif Bengali"/>
          <w:b w:val="0"/>
          <w:sz w:val="24"/>
        </w:rPr>
        <w:t>এতেক কহিতে প্রভুর কেবল ‘বাহ্য’ হৈল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স্বরূপ-গোসাঞিরে দেখি’ তাঁহারে পুছিল ॥ ১১০ ॥</w:t>
      </w:r>
    </w:p>
    <w:p>
      <w:r>
        <w:rPr>
          <w:rFonts w:ascii="Times New Roman" w:hAnsi="Times New Roman" w:cs="Times New Roman"/>
          <w:b w:val="0"/>
        </w:rPr>
        <w:t>этека кахите прабхура кевала ‘ба̄хйа’ хаила</w:t>
      </w:r>
      <w:r>
        <w:br/>
      </w:r>
      <w:r>
        <w:rPr>
          <w:rFonts w:ascii="Times New Roman" w:hAnsi="Times New Roman" w:cs="Times New Roman"/>
          <w:b w:val="0"/>
        </w:rPr>
        <w:t>столько  говоря  Чайтаньи  полностью  внешнее сознание  стало</w:t>
      </w:r>
      <w:r>
        <w:br/>
      </w:r>
      <w:r>
        <w:rPr>
          <w:rFonts w:ascii="Times New Roman" w:hAnsi="Times New Roman" w:cs="Times New Roman"/>
          <w:b w:val="0"/>
        </w:rPr>
        <w:t>сварӯпа-госа̄н̃ире декхи’ та̄̐ха̄ре пучхила</w:t>
      </w:r>
      <w:r>
        <w:br/>
      </w:r>
      <w:r>
        <w:rPr>
          <w:rFonts w:ascii="Times New Roman" w:hAnsi="Times New Roman" w:cs="Times New Roman"/>
          <w:b w:val="0"/>
        </w:rPr>
        <w:t>Сварупу  Госвами  увидев  его  спросил</w:t>
      </w:r>
    </w:p>
    <w:p>
      <w:r>
        <w:rPr>
          <w:rFonts w:ascii="Times New Roman" w:hAnsi="Times New Roman" w:cs="Times New Roman"/>
          <w:b w:val="0"/>
        </w:rPr>
        <w:t>(110) Говоря так, Махапрабху полностью вернулся во внешнее сознание. Увидев Сварупу Дамодару, Он спросил его:</w:t>
      </w:r>
    </w:p>
    <w:p>
      <w:r>
        <w:rPr>
          <w:rFonts w:ascii="Noto Serif Bengali" w:hAnsi="Noto Serif Bengali" w:cs="Noto Serif Bengali"/>
          <w:b w:val="0"/>
          <w:sz w:val="24"/>
        </w:rPr>
        <w:t>‘ইহাঁ কেনে তোমরা আমারে লঞা আইলা ?’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স্বরূপ-গোসাঞি তবে কহিতে লাগিলা ॥ ১১১ ॥</w:t>
      </w:r>
    </w:p>
    <w:p>
      <w:r>
        <w:rPr>
          <w:rFonts w:ascii="Times New Roman" w:hAnsi="Times New Roman" w:cs="Times New Roman"/>
          <w:b w:val="0"/>
        </w:rPr>
        <w:t>‘иха̄̐ кене томара̄ а̄ма̄ре лан̃а̄ а̄ила̄?’</w:t>
      </w:r>
      <w:r>
        <w:br/>
      </w:r>
      <w:r>
        <w:rPr>
          <w:rFonts w:ascii="Times New Roman" w:hAnsi="Times New Roman" w:cs="Times New Roman"/>
          <w:b w:val="0"/>
        </w:rPr>
        <w:t>сюда  зачем  вы  Меня  взяв  принесли</w:t>
      </w:r>
      <w:r>
        <w:br/>
      </w:r>
      <w:r>
        <w:rPr>
          <w:rFonts w:ascii="Times New Roman" w:hAnsi="Times New Roman" w:cs="Times New Roman"/>
          <w:b w:val="0"/>
        </w:rPr>
        <w:t>сварӯпа-госа̄н̃и табе кахите ла̄гила̄</w:t>
      </w:r>
      <w:r>
        <w:br/>
      </w:r>
      <w:r>
        <w:rPr>
          <w:rFonts w:ascii="Times New Roman" w:hAnsi="Times New Roman" w:cs="Times New Roman"/>
          <w:b w:val="0"/>
        </w:rPr>
        <w:t>Сварупа  Госвами  тогда  говорить  начал</w:t>
      </w:r>
    </w:p>
    <w:p>
      <w:r>
        <w:rPr>
          <w:rFonts w:ascii="Times New Roman" w:hAnsi="Times New Roman" w:cs="Times New Roman"/>
          <w:b w:val="0"/>
        </w:rPr>
        <w:t>(111) «Зачем вы принесли Меня сюда?» И тогда Сварупа Дамодара сказал:</w:t>
      </w:r>
    </w:p>
    <w:p>
      <w:r>
        <w:rPr>
          <w:rFonts w:ascii="Noto Serif Bengali" w:hAnsi="Noto Serif Bengali" w:cs="Noto Serif Bengali"/>
          <w:b w:val="0"/>
          <w:sz w:val="24"/>
        </w:rPr>
        <w:t>যমুনার ভ্রমে তুমি সমুদ্রে পড়িলা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সমুদ্রের তরঙ্গে আসি, এত দূর আইলা ! ॥ ১১২ ॥</w:t>
      </w:r>
    </w:p>
    <w:p>
      <w:r>
        <w:rPr>
          <w:rFonts w:ascii="Times New Roman" w:hAnsi="Times New Roman" w:cs="Times New Roman"/>
          <w:b w:val="0"/>
        </w:rPr>
        <w:t>йамуна̄ра бхраме туми самудре пад̣ила̄</w:t>
      </w:r>
      <w:r>
        <w:br/>
      </w:r>
      <w:r>
        <w:rPr>
          <w:rFonts w:ascii="Times New Roman" w:hAnsi="Times New Roman" w:cs="Times New Roman"/>
          <w:b w:val="0"/>
        </w:rPr>
        <w:t>Ямуной  приняв  Ты  в океан  упал</w:t>
      </w:r>
      <w:r>
        <w:br/>
      </w:r>
      <w:r>
        <w:rPr>
          <w:rFonts w:ascii="Times New Roman" w:hAnsi="Times New Roman" w:cs="Times New Roman"/>
          <w:b w:val="0"/>
        </w:rPr>
        <w:t>самудрера таран̇ге а̄си, эта дӯра а̄ила̄!</w:t>
      </w:r>
      <w:r>
        <w:br/>
      </w:r>
      <w:r>
        <w:rPr>
          <w:rFonts w:ascii="Times New Roman" w:hAnsi="Times New Roman" w:cs="Times New Roman"/>
          <w:b w:val="0"/>
        </w:rPr>
        <w:t>океана  волнами  придя  так  далеко  пришёл</w:t>
      </w:r>
    </w:p>
    <w:p>
      <w:r>
        <w:rPr>
          <w:rFonts w:ascii="Times New Roman" w:hAnsi="Times New Roman" w:cs="Times New Roman"/>
          <w:b w:val="0"/>
        </w:rPr>
        <w:t>(112) «Приняв океан за Ямуну, Ты упал в него, и волны унесли Тебя так далеко.</w:t>
      </w:r>
    </w:p>
    <w:p>
      <w:r>
        <w:rPr>
          <w:rFonts w:ascii="Noto Serif Bengali" w:hAnsi="Noto Serif Bengali" w:cs="Noto Serif Bengali"/>
          <w:b w:val="0"/>
          <w:sz w:val="24"/>
        </w:rPr>
        <w:t>এই জালিয়া জালে করি’ তোমা উঠাইল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তোমার পরশে এই প্রেমে মত্ত হইল ॥ ১১৩ ॥</w:t>
      </w:r>
    </w:p>
    <w:p>
      <w:r>
        <w:rPr>
          <w:rFonts w:ascii="Times New Roman" w:hAnsi="Times New Roman" w:cs="Times New Roman"/>
          <w:b w:val="0"/>
        </w:rPr>
        <w:t>эи джа̄лийа̄ джа̄ле кари’ тома̄ ут̣ха̄ила</w:t>
      </w:r>
      <w:r>
        <w:br/>
      </w:r>
      <w:r>
        <w:rPr>
          <w:rFonts w:ascii="Times New Roman" w:hAnsi="Times New Roman" w:cs="Times New Roman"/>
          <w:b w:val="0"/>
        </w:rPr>
        <w:t>этот  рыбак  сетью  сделав  Тебя  вытащил</w:t>
      </w:r>
      <w:r>
        <w:br/>
      </w:r>
      <w:r>
        <w:rPr>
          <w:rFonts w:ascii="Times New Roman" w:hAnsi="Times New Roman" w:cs="Times New Roman"/>
          <w:b w:val="0"/>
        </w:rPr>
        <w:t>тома̄ра параш́е эи преме матта хаила</w:t>
      </w:r>
      <w:r>
        <w:br/>
      </w:r>
      <w:r>
        <w:rPr>
          <w:rFonts w:ascii="Times New Roman" w:hAnsi="Times New Roman" w:cs="Times New Roman"/>
          <w:b w:val="0"/>
        </w:rPr>
        <w:t>Твоим  касанием  он  любовью  опьянён  стал</w:t>
      </w:r>
    </w:p>
    <w:p>
      <w:r>
        <w:rPr>
          <w:rFonts w:ascii="Times New Roman" w:hAnsi="Times New Roman" w:cs="Times New Roman"/>
          <w:b w:val="0"/>
        </w:rPr>
        <w:t>(113) Этот рыбак вытащил Тебя сетью, и от прикосновения к Тебе он опьянел от божественной любви.</w:t>
      </w:r>
    </w:p>
    <w:p>
      <w:r>
        <w:rPr>
          <w:rFonts w:ascii="Noto Serif Bengali" w:hAnsi="Noto Serif Bengali" w:cs="Noto Serif Bengali"/>
          <w:b w:val="0"/>
          <w:sz w:val="24"/>
        </w:rPr>
        <w:t>সব রাত্রি সবে বেড়াই তোমারে অন্বেষিয়া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জালিয়ার মুখে শুনি’ পাইনু আসিয়া ॥ ১১৪ ॥</w:t>
      </w:r>
    </w:p>
    <w:p>
      <w:r>
        <w:rPr>
          <w:rFonts w:ascii="Times New Roman" w:hAnsi="Times New Roman" w:cs="Times New Roman"/>
          <w:b w:val="0"/>
        </w:rPr>
        <w:t>саба ра̄три сабе бед̣а̄и тома̄ре анвеш̣ийа̄</w:t>
      </w:r>
      <w:r>
        <w:br/>
      </w:r>
      <w:r>
        <w:rPr>
          <w:rFonts w:ascii="Times New Roman" w:hAnsi="Times New Roman" w:cs="Times New Roman"/>
          <w:b w:val="0"/>
        </w:rPr>
        <w:t>всю  ночь  все  бродим  Тебя  разыскивая</w:t>
      </w:r>
      <w:r>
        <w:br/>
      </w:r>
      <w:r>
        <w:rPr>
          <w:rFonts w:ascii="Times New Roman" w:hAnsi="Times New Roman" w:cs="Times New Roman"/>
          <w:b w:val="0"/>
        </w:rPr>
        <w:t>джа̄лийа̄ра мукхе ш́уни’ па̄ину а̄сийа̄</w:t>
      </w:r>
      <w:r>
        <w:br/>
      </w:r>
      <w:r>
        <w:rPr>
          <w:rFonts w:ascii="Times New Roman" w:hAnsi="Times New Roman" w:cs="Times New Roman"/>
          <w:b w:val="0"/>
        </w:rPr>
        <w:t>рыбака  из уст  услышав  нашли  придя</w:t>
      </w:r>
    </w:p>
    <w:p>
      <w:r>
        <w:rPr>
          <w:rFonts w:ascii="Times New Roman" w:hAnsi="Times New Roman" w:cs="Times New Roman"/>
          <w:b w:val="0"/>
        </w:rPr>
        <w:t>(114) Всю ночь мы бродили, разыскивая Тебя, а услышав рассказ рыбака, пришли сюда и нашли Тебя.</w:t>
      </w:r>
    </w:p>
    <w:p>
      <w:r>
        <w:rPr>
          <w:rFonts w:ascii="Noto Serif Bengali" w:hAnsi="Noto Serif Bengali" w:cs="Noto Serif Bengali"/>
          <w:b w:val="0"/>
          <w:sz w:val="24"/>
        </w:rPr>
        <w:t>তুমি মূর্চ্ছা-ছলে বৃন্দাবনে দেখ ক্রীড়া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তোমার মূর্চ্ছা দেখি’ সবে মনে পায় পীড়া ॥ ১১৫ ॥</w:t>
      </w:r>
    </w:p>
    <w:p>
      <w:r>
        <w:rPr>
          <w:rFonts w:ascii="Times New Roman" w:hAnsi="Times New Roman" w:cs="Times New Roman"/>
          <w:b w:val="0"/>
        </w:rPr>
        <w:t>туми мӯрччха̄-чхале вр̣нда̄ване декха крӣд̣а̄</w:t>
      </w:r>
      <w:r>
        <w:br/>
      </w:r>
      <w:r>
        <w:rPr>
          <w:rFonts w:ascii="Times New Roman" w:hAnsi="Times New Roman" w:cs="Times New Roman"/>
          <w:b w:val="0"/>
        </w:rPr>
        <w:t>Ты  под видом обморока  во Вриндаване  видишь  игры</w:t>
      </w:r>
      <w:r>
        <w:br/>
      </w:r>
      <w:r>
        <w:rPr>
          <w:rFonts w:ascii="Times New Roman" w:hAnsi="Times New Roman" w:cs="Times New Roman"/>
          <w:b w:val="0"/>
        </w:rPr>
        <w:t>тома̄ра мӯрччха̄ декхи’ сабе мане па̄йа пӣд̣а̄</w:t>
      </w:r>
      <w:r>
        <w:br/>
      </w:r>
      <w:r>
        <w:rPr>
          <w:rFonts w:ascii="Times New Roman" w:hAnsi="Times New Roman" w:cs="Times New Roman"/>
          <w:b w:val="0"/>
        </w:rPr>
        <w:t>Твой  обморок  видя  все  в уме  испытывают  боль</w:t>
      </w:r>
    </w:p>
    <w:p>
      <w:r>
        <w:rPr>
          <w:rFonts w:ascii="Times New Roman" w:hAnsi="Times New Roman" w:cs="Times New Roman"/>
          <w:b w:val="0"/>
        </w:rPr>
        <w:t>(115) Пребывая будто бы в обмороке, Ты созерцаешь игры во Вриндаване, а мы, видя Тебя без сознания, страдаем всем сердцем.</w:t>
      </w:r>
    </w:p>
    <w:p>
      <w:r>
        <w:rPr>
          <w:rFonts w:ascii="Noto Serif Bengali" w:hAnsi="Noto Serif Bengali" w:cs="Noto Serif Bengali"/>
          <w:b w:val="0"/>
          <w:sz w:val="24"/>
        </w:rPr>
        <w:t>কৃষ্ণনাম লইতে তোমার ‘অর্ধবাহ্য’ হইল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তাতে যে প্রলাপ কৈলা, তাহা যে শুনিল ॥ ১১৬ ॥</w:t>
      </w:r>
    </w:p>
    <w:p>
      <w:r>
        <w:rPr>
          <w:rFonts w:ascii="Times New Roman" w:hAnsi="Times New Roman" w:cs="Times New Roman"/>
          <w:b w:val="0"/>
        </w:rPr>
        <w:t>кр̣ш̣н̣а-на̄ма лаите тома̄ра ‘ардха-ба̄хйа’ хаила</w:t>
      </w:r>
      <w:r>
        <w:br/>
      </w:r>
      <w:r>
        <w:rPr>
          <w:rFonts w:ascii="Times New Roman" w:hAnsi="Times New Roman" w:cs="Times New Roman"/>
          <w:b w:val="0"/>
        </w:rPr>
        <w:t>Кришны  имя  повторяя  у Тебя  полувнешнее  стало</w:t>
      </w:r>
      <w:r>
        <w:br/>
      </w:r>
      <w:r>
        <w:rPr>
          <w:rFonts w:ascii="Times New Roman" w:hAnsi="Times New Roman" w:cs="Times New Roman"/>
          <w:b w:val="0"/>
        </w:rPr>
        <w:t>та̄те йе прала̄па каила̄, та̄ха̄ йе ш́унила</w:t>
      </w:r>
      <w:r>
        <w:br/>
      </w:r>
      <w:r>
        <w:rPr>
          <w:rFonts w:ascii="Times New Roman" w:hAnsi="Times New Roman" w:cs="Times New Roman"/>
          <w:b w:val="0"/>
        </w:rPr>
        <w:t>в этом  какие  бессвязные речи  сказал  это  мы  слышали</w:t>
      </w:r>
    </w:p>
    <w:p>
      <w:r>
        <w:rPr>
          <w:rFonts w:ascii="Times New Roman" w:hAnsi="Times New Roman" w:cs="Times New Roman"/>
          <w:b w:val="0"/>
        </w:rPr>
        <w:t>(116) Когда мы стали повторять имя Кришны, Ты пришёл в полувнешнее сознание, и мы слышали всё, что Ты говорил в этом состоянии».</w:t>
      </w:r>
    </w:p>
    <w:p>
      <w:r>
        <w:rPr>
          <w:rFonts w:ascii="Noto Serif Bengali" w:hAnsi="Noto Serif Bengali" w:cs="Noto Serif Bengali"/>
          <w:b w:val="0"/>
          <w:sz w:val="24"/>
        </w:rPr>
        <w:t>প্রভু কহে, — স্বপ্নে দেখি’ গেলাঙ বৃন্দাবনে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দেখি, — কৃষ্ণ রাস করেন গোপীগণ-সনে ॥ ১১৭ ॥</w:t>
      </w:r>
    </w:p>
    <w:p>
      <w:r>
        <w:rPr>
          <w:rFonts w:ascii="Times New Roman" w:hAnsi="Times New Roman" w:cs="Times New Roman"/>
          <w:b w:val="0"/>
        </w:rPr>
        <w:t>прабху кахе, — свапне декхи’ гела̄н̇а вр̣нда̄ване</w:t>
      </w:r>
      <w:r>
        <w:br/>
      </w:r>
      <w:r>
        <w:rPr>
          <w:rFonts w:ascii="Times New Roman" w:hAnsi="Times New Roman" w:cs="Times New Roman"/>
          <w:b w:val="0"/>
        </w:rPr>
        <w:t>Чайтанья  говорит  во сне  видя  пошёл  во Вриндаван</w:t>
      </w:r>
      <w:r>
        <w:br/>
      </w:r>
      <w:r>
        <w:rPr>
          <w:rFonts w:ascii="Times New Roman" w:hAnsi="Times New Roman" w:cs="Times New Roman"/>
          <w:b w:val="0"/>
        </w:rPr>
        <w:t>декхи, — кр̣ш̣н̣а ра̄са карена гопӣган̣а-сане</w:t>
      </w:r>
      <w:r>
        <w:br/>
      </w:r>
      <w:r>
        <w:rPr>
          <w:rFonts w:ascii="Times New Roman" w:hAnsi="Times New Roman" w:cs="Times New Roman"/>
          <w:b w:val="0"/>
        </w:rPr>
        <w:t>вижу  Кришна  раса  совершает  гопи  с</w:t>
      </w:r>
    </w:p>
    <w:p>
      <w:r>
        <w:rPr>
          <w:rFonts w:ascii="Times New Roman" w:hAnsi="Times New Roman" w:cs="Times New Roman"/>
          <w:b w:val="0"/>
        </w:rPr>
        <w:t>(117) Махапрабху сказал: «Во сне Я отправился во Вриндаван и увидел, как Кришна танцует танец раса с гопи.</w:t>
      </w:r>
    </w:p>
    <w:p>
      <w:r>
        <w:rPr>
          <w:rFonts w:ascii="Noto Serif Bengali" w:hAnsi="Noto Serif Bengali" w:cs="Noto Serif Bengali"/>
          <w:b w:val="0"/>
          <w:sz w:val="24"/>
        </w:rPr>
        <w:t>জলক্রীড়া করি’ কৈলা বন্য-ভোজনে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দেখি’ আমি প্রলাপ কৈলুঁ — হেন লয় মনে ॥ ১১৮ ॥</w:t>
      </w:r>
    </w:p>
    <w:p>
      <w:r>
        <w:rPr>
          <w:rFonts w:ascii="Times New Roman" w:hAnsi="Times New Roman" w:cs="Times New Roman"/>
          <w:b w:val="0"/>
        </w:rPr>
        <w:t>джала-крӣд̣а̄ кари’ каила̄ ванйа-бходжане</w:t>
      </w:r>
      <w:r>
        <w:br/>
      </w:r>
      <w:r>
        <w:rPr>
          <w:rFonts w:ascii="Times New Roman" w:hAnsi="Times New Roman" w:cs="Times New Roman"/>
          <w:b w:val="0"/>
        </w:rPr>
        <w:t>водные игры  совершив  совершил  лесную трапезу</w:t>
      </w:r>
      <w:r>
        <w:br/>
      </w:r>
      <w:r>
        <w:rPr>
          <w:rFonts w:ascii="Times New Roman" w:hAnsi="Times New Roman" w:cs="Times New Roman"/>
          <w:b w:val="0"/>
        </w:rPr>
        <w:t>декхи’ а̄ми прала̄па каилу̐ — хена лайа мане</w:t>
      </w:r>
      <w:r>
        <w:br/>
      </w:r>
      <w:r>
        <w:rPr>
          <w:rFonts w:ascii="Times New Roman" w:hAnsi="Times New Roman" w:cs="Times New Roman"/>
          <w:b w:val="0"/>
        </w:rPr>
        <w:t>видя  Я  бессвязные речи  говорил  так  представляется  в уме</w:t>
      </w:r>
    </w:p>
    <w:p>
      <w:r>
        <w:rPr>
          <w:rFonts w:ascii="Times New Roman" w:hAnsi="Times New Roman" w:cs="Times New Roman"/>
          <w:b w:val="0"/>
        </w:rPr>
        <w:t>(118) Затем Он играл в воде и вкушал лесную трапезу. Мне кажется, что, видя всё это, Я говорил бессвязно».</w:t>
      </w:r>
    </w:p>
    <w:p>
      <w:r>
        <w:rPr>
          <w:rFonts w:ascii="Noto Serif Bengali" w:hAnsi="Noto Serif Bengali" w:cs="Noto Serif Bengali"/>
          <w:b w:val="0"/>
          <w:sz w:val="24"/>
        </w:rPr>
        <w:t>তবে স্বরূপ-গোসাঞি তাঁরে স্নান করাঞা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প্রভুরে লঞা ঘর আইলা আনন্দিত হঞা ॥ ১১৯ ॥</w:t>
      </w:r>
    </w:p>
    <w:p>
      <w:r>
        <w:rPr>
          <w:rFonts w:ascii="Times New Roman" w:hAnsi="Times New Roman" w:cs="Times New Roman"/>
          <w:b w:val="0"/>
        </w:rPr>
        <w:t>табе сварӯпа-госа̄н̃и та̄̐ре сна̄на кара̄н̃а̄</w:t>
      </w:r>
      <w:r>
        <w:br/>
      </w:r>
      <w:r>
        <w:rPr>
          <w:rFonts w:ascii="Times New Roman" w:hAnsi="Times New Roman" w:cs="Times New Roman"/>
          <w:b w:val="0"/>
        </w:rPr>
        <w:t>тогда  Сварупа  Госвами  Ему  омовение  совершив</w:t>
      </w:r>
      <w:r>
        <w:br/>
      </w:r>
      <w:r>
        <w:rPr>
          <w:rFonts w:ascii="Times New Roman" w:hAnsi="Times New Roman" w:cs="Times New Roman"/>
          <w:b w:val="0"/>
        </w:rPr>
        <w:t>прабхуре лан̃а̄ гхара а̄ила̄ а̄нандита хан̃а̄</w:t>
      </w:r>
      <w:r>
        <w:br/>
      </w:r>
      <w:r>
        <w:rPr>
          <w:rFonts w:ascii="Times New Roman" w:hAnsi="Times New Roman" w:cs="Times New Roman"/>
          <w:b w:val="0"/>
        </w:rPr>
        <w:t>Чайтанью  взяв  домой  пришёл  обрадованный  будучи</w:t>
      </w:r>
    </w:p>
    <w:p>
      <w:r>
        <w:rPr>
          <w:rFonts w:ascii="Times New Roman" w:hAnsi="Times New Roman" w:cs="Times New Roman"/>
          <w:b w:val="0"/>
        </w:rPr>
        <w:t>(119) Тогда Сварупа Дамодара омыл Махапрабху и с радостью привёл Его домой.</w:t>
      </w:r>
    </w:p>
    <w:p>
      <w:r>
        <w:rPr>
          <w:rFonts w:ascii="Noto Serif Bengali" w:hAnsi="Noto Serif Bengali" w:cs="Noto Serif Bengali"/>
          <w:b w:val="0"/>
          <w:sz w:val="24"/>
        </w:rPr>
        <w:t>এই ত’ কহিলুঁ প্রভুর সমুদ্র-পতন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ইহা যেই শুনে, পায় চৈতন্য-চরণ ॥ ১২০ ॥</w:t>
      </w:r>
    </w:p>
    <w:p>
      <w:r>
        <w:rPr>
          <w:rFonts w:ascii="Times New Roman" w:hAnsi="Times New Roman" w:cs="Times New Roman"/>
          <w:b w:val="0"/>
        </w:rPr>
        <w:t>эи та’ кахилу̐ прабхура самудра-патана</w:t>
      </w:r>
      <w:r>
        <w:br/>
      </w:r>
      <w:r>
        <w:rPr>
          <w:rFonts w:ascii="Times New Roman" w:hAnsi="Times New Roman" w:cs="Times New Roman"/>
          <w:b w:val="0"/>
        </w:rPr>
        <w:t>это  же  рассказал  Чайтаньи  в океан  падение</w:t>
      </w:r>
      <w:r>
        <w:br/>
      </w:r>
      <w:r>
        <w:rPr>
          <w:rFonts w:ascii="Times New Roman" w:hAnsi="Times New Roman" w:cs="Times New Roman"/>
          <w:b w:val="0"/>
        </w:rPr>
        <w:t>иха̄ йеи ш́уне, па̄йа чаитанйа-чаран̣а</w:t>
      </w:r>
      <w:r>
        <w:br/>
      </w:r>
      <w:r>
        <w:rPr>
          <w:rFonts w:ascii="Times New Roman" w:hAnsi="Times New Roman" w:cs="Times New Roman"/>
          <w:b w:val="0"/>
        </w:rPr>
        <w:t>это  кто  слушает  обретает  Чайтаньи  стопы</w:t>
      </w:r>
    </w:p>
    <w:p>
      <w:r>
        <w:rPr>
          <w:rFonts w:ascii="Times New Roman" w:hAnsi="Times New Roman" w:cs="Times New Roman"/>
          <w:b w:val="0"/>
        </w:rPr>
        <w:t>(120) Так я рассказал о том, как Махапрабху упал в океан. Кто слушает об этом, обретает прибежище у стоп Шри Чайтаньи.</w:t>
      </w:r>
    </w:p>
    <w:p>
      <w:r>
        <w:rPr>
          <w:rFonts w:ascii="Noto Serif Bengali" w:hAnsi="Noto Serif Bengali" w:cs="Noto Serif Bengali"/>
          <w:b w:val="0"/>
          <w:sz w:val="24"/>
        </w:rPr>
        <w:t>শ্রীরূপ-রঘুনাথ-পদে যার আশ ৷</w:t>
      </w:r>
      <w:r>
        <w:br/>
      </w:r>
      <w:r>
        <w:rPr>
          <w:rFonts w:ascii="Noto Serif Bengali" w:hAnsi="Noto Serif Bengali" w:cs="Noto Serif Bengali"/>
          <w:b w:val="0"/>
          <w:sz w:val="24"/>
        </w:rPr>
        <w:t>চৈতন্যচরিতামৃত কহে কৃষ্ণদাস ॥ ১২১ ॥</w:t>
      </w:r>
    </w:p>
    <w:p>
      <w:r>
        <w:rPr>
          <w:rFonts w:ascii="Times New Roman" w:hAnsi="Times New Roman" w:cs="Times New Roman"/>
          <w:b w:val="0"/>
        </w:rPr>
        <w:t>ш́рӣ-рӯпа-рагхуна̄тха-паде йа̄ра а̄ш́а</w:t>
      </w:r>
      <w:r>
        <w:br/>
      </w:r>
      <w:r>
        <w:rPr>
          <w:rFonts w:ascii="Times New Roman" w:hAnsi="Times New Roman" w:cs="Times New Roman"/>
          <w:b w:val="0"/>
        </w:rPr>
        <w:t>Шри  Рупы  Рагхунатхи  у стоп  на которые  уповаю</w:t>
      </w:r>
      <w:r>
        <w:br/>
      </w:r>
      <w:r>
        <w:rPr>
          <w:rFonts w:ascii="Times New Roman" w:hAnsi="Times New Roman" w:cs="Times New Roman"/>
          <w:b w:val="0"/>
        </w:rPr>
        <w:t>чаитанйа-чарита̄мр̣та кахе кр̣ш̣н̣ада̄са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  рассказывает  Кришнадас</w:t>
      </w:r>
    </w:p>
    <w:p>
      <w:r>
        <w:rPr>
          <w:rFonts w:ascii="Times New Roman" w:hAnsi="Times New Roman" w:cs="Times New Roman"/>
          <w:b w:val="0"/>
        </w:rPr>
        <w:t>(121) Молясь о милости у стоп Шри Рупы и Шри Рагхунатхи, я, Кришнадас, рассказываю эту “Шри Чайтанья-чаритамриту”.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