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s="Times New Roman"/>
          <w:b w:val="0"/>
        </w:rPr>
        <w:t>“Шри Чайтанья-чаритамрита”</w:t>
      </w:r>
      <w:r>
        <w:br/>
      </w:r>
      <w:r>
        <w:rPr>
          <w:rFonts w:ascii="Times New Roman" w:hAnsi="Times New Roman" w:cs="Times New Roman"/>
          <w:b w:val="0"/>
        </w:rPr>
        <w:t>Антья-лила</w:t>
      </w:r>
      <w:r>
        <w:br/>
      </w:r>
      <w:r>
        <w:rPr>
          <w:rFonts w:ascii="Times New Roman" w:hAnsi="Times New Roman" w:cs="Times New Roman"/>
          <w:b w:val="0"/>
        </w:rPr>
        <w:t>Глава 16</w:t>
      </w:r>
      <w:r>
        <w:br/>
      </w:r>
      <w:r>
        <w:rPr>
          <w:rFonts w:ascii="Times New Roman" w:hAnsi="Times New Roman" w:cs="Times New Roman"/>
          <w:b/>
        </w:rPr>
        <w:t>Шри Чайтанья вкушает нектар уст Кришны</w:t>
      </w:r>
      <w:r>
        <w:br/>
      </w:r>
      <w:r>
        <w:rPr>
          <w:rFonts w:ascii="Times New Roman" w:hAnsi="Times New Roman" w:cs="Times New Roman"/>
          <w:b w:val="0"/>
        </w:rPr>
        <w:t>(перевод выполнен в стиле Вриндавана Чандры даса, 2026)</w:t>
      </w:r>
    </w:p>
    <w:p>
      <w:r>
        <w:rPr>
          <w:rFonts w:ascii="Noto Serif Bengali" w:hAnsi="Noto Serif Bengali" w:cs="Noto Serif Bengali"/>
          <w:b w:val="0"/>
          <w:sz w:val="24"/>
        </w:rPr>
        <w:t>বন্দে শ্রীকৃষ্ণচৈতন্যং কৃষ্ণভাবামৃতং হি যঃ ৷</w:t>
      </w:r>
      <w:r>
        <w:br/>
      </w:r>
      <w:r>
        <w:rPr>
          <w:rFonts w:ascii="Noto Serif Bengali" w:hAnsi="Noto Serif Bengali" w:cs="Noto Serif Bengali"/>
          <w:b w:val="0"/>
          <w:sz w:val="24"/>
        </w:rPr>
        <w:t>আস্বাদ্যাস্বাদয়ন্ ভক্তান্ প্রেমদীক্ষামশিক্ষয়ৎ ॥ ১ ॥</w:t>
      </w:r>
    </w:p>
    <w:p>
      <w:r>
        <w:rPr>
          <w:rFonts w:ascii="Times New Roman" w:hAnsi="Times New Roman" w:cs="Times New Roman"/>
          <w:b w:val="0"/>
        </w:rPr>
        <w:t>ванде ш́рӣ-кр̣ш̣н̣а-чаитанйам̇</w:t>
      </w:r>
      <w:r>
        <w:br/>
      </w:r>
      <w:r>
        <w:rPr>
          <w:rFonts w:ascii="Times New Roman" w:hAnsi="Times New Roman" w:cs="Times New Roman"/>
          <w:b w:val="0"/>
        </w:rPr>
        <w:t>поклоняюсь  Шри  Кришне  Чайтанье</w:t>
      </w:r>
      <w:r>
        <w:br/>
      </w:r>
      <w:r>
        <w:rPr>
          <w:rFonts w:ascii="Times New Roman" w:hAnsi="Times New Roman" w:cs="Times New Roman"/>
          <w:b w:val="0"/>
        </w:rPr>
        <w:t>кр̣ш̣н̣а-бха̄ва̄мр̣там̇ хи йах̣</w:t>
      </w:r>
      <w:r>
        <w:br/>
      </w:r>
      <w:r>
        <w:rPr>
          <w:rFonts w:ascii="Times New Roman" w:hAnsi="Times New Roman" w:cs="Times New Roman"/>
          <w:b w:val="0"/>
        </w:rPr>
        <w:t>Кришны  любви  нектар  поистине  Который</w:t>
      </w:r>
      <w:r>
        <w:br/>
      </w:r>
      <w:r>
        <w:rPr>
          <w:rFonts w:ascii="Times New Roman" w:hAnsi="Times New Roman" w:cs="Times New Roman"/>
          <w:b w:val="0"/>
        </w:rPr>
        <w:t>а̄сва̄дйа̄сва̄дайан бхакта̄н</w:t>
      </w:r>
      <w:r>
        <w:br/>
      </w:r>
      <w:r>
        <w:rPr>
          <w:rFonts w:ascii="Times New Roman" w:hAnsi="Times New Roman" w:cs="Times New Roman"/>
          <w:b w:val="0"/>
        </w:rPr>
        <w:t>вкусив  давая вкусить  преданным</w:t>
      </w:r>
      <w:r>
        <w:br/>
      </w:r>
      <w:r>
        <w:rPr>
          <w:rFonts w:ascii="Times New Roman" w:hAnsi="Times New Roman" w:cs="Times New Roman"/>
          <w:b w:val="0"/>
        </w:rPr>
        <w:t>према-дӣкш̣а̄м аш́икш̣айат</w:t>
      </w:r>
      <w:r>
        <w:br/>
      </w:r>
      <w:r>
        <w:rPr>
          <w:rFonts w:ascii="Times New Roman" w:hAnsi="Times New Roman" w:cs="Times New Roman"/>
          <w:b w:val="0"/>
        </w:rPr>
        <w:t>любви  посвящению  научил</w:t>
      </w:r>
    </w:p>
    <w:p>
      <w:r>
        <w:rPr>
          <w:rFonts w:ascii="Times New Roman" w:hAnsi="Times New Roman" w:cs="Times New Roman"/>
          <w:b w:val="0"/>
        </w:rPr>
        <w:t>(1) Я в почтении склоняюсь перед Шри Кришна Чайтаньей, Который Сам вкушал нектар любви к Кришне и давал вкусить его Своим преданным. Так Он посвящал их в божественную любовь.</w:t>
      </w:r>
    </w:p>
    <w:p>
      <w:r>
        <w:rPr>
          <w:rFonts w:ascii="Noto Serif Bengali" w:hAnsi="Noto Serif Bengali" w:cs="Noto Serif Bengali"/>
          <w:b w:val="0"/>
          <w:sz w:val="24"/>
        </w:rPr>
        <w:t>জয় জয় শ্রীচৈতন্য জয় নিত্যানন্দ ৷</w:t>
      </w:r>
      <w:r>
        <w:br/>
      </w:r>
      <w:r>
        <w:rPr>
          <w:rFonts w:ascii="Noto Serif Bengali" w:hAnsi="Noto Serif Bengali" w:cs="Noto Serif Bengali"/>
          <w:b w:val="0"/>
          <w:sz w:val="24"/>
        </w:rPr>
        <w:t>জয়াদ্বৈতচন্দ্র জয় গৌরভক্তবৃন্দ ॥ ২ ॥</w:t>
      </w:r>
    </w:p>
    <w:p>
      <w:r>
        <w:rPr>
          <w:rFonts w:ascii="Times New Roman" w:hAnsi="Times New Roman" w:cs="Times New Roman"/>
          <w:b w:val="0"/>
        </w:rPr>
        <w:t>джайа джайа ш́рӣ-чаитанйа джайа нитйа̄нанда</w:t>
      </w:r>
      <w:r>
        <w:br/>
      </w:r>
      <w:r>
        <w:rPr>
          <w:rFonts w:ascii="Times New Roman" w:hAnsi="Times New Roman" w:cs="Times New Roman"/>
          <w:b w:val="0"/>
        </w:rPr>
        <w:t>слава  слава  Шри  Чайтанье  слава  Нитьянанде</w:t>
      </w:r>
      <w:r>
        <w:br/>
      </w:r>
      <w:r>
        <w:rPr>
          <w:rFonts w:ascii="Times New Roman" w:hAnsi="Times New Roman" w:cs="Times New Roman"/>
          <w:b w:val="0"/>
        </w:rPr>
        <w:t>джайа̄дваита-чандра джайа гаура-бхакта-вр̣нда</w:t>
      </w:r>
      <w:r>
        <w:br/>
      </w:r>
      <w:r>
        <w:rPr>
          <w:rFonts w:ascii="Times New Roman" w:hAnsi="Times New Roman" w:cs="Times New Roman"/>
          <w:b w:val="0"/>
        </w:rPr>
        <w:t>слава  Адвайте  Ачарье  слава  Чайтаньи  преданным  всем</w:t>
      </w:r>
    </w:p>
    <w:p>
      <w:r>
        <w:rPr>
          <w:rFonts w:ascii="Times New Roman" w:hAnsi="Times New Roman" w:cs="Times New Roman"/>
          <w:b w:val="0"/>
        </w:rPr>
        <w:t>(2) Слава Шри Чайтанье и Нитьянанде! Слава Адвайтачандре и всем преданным Шри Гауранги!</w:t>
      </w:r>
    </w:p>
    <w:p>
      <w:r>
        <w:rPr>
          <w:rFonts w:ascii="Noto Serif Bengali" w:hAnsi="Noto Serif Bengali" w:cs="Noto Serif Bengali"/>
          <w:b w:val="0"/>
          <w:sz w:val="24"/>
        </w:rPr>
        <w:t>এইমত মহাপ্রভু রহেন নীলাচলে ৷</w:t>
      </w:r>
      <w:r>
        <w:br/>
      </w:r>
      <w:r>
        <w:rPr>
          <w:rFonts w:ascii="Noto Serif Bengali" w:hAnsi="Noto Serif Bengali" w:cs="Noto Serif Bengali"/>
          <w:b w:val="0"/>
          <w:sz w:val="24"/>
        </w:rPr>
        <w:t>ভক্তগণ-সঙ্গে সদা প্রেম-বিহ্বলে ॥ ৩ ॥</w:t>
      </w:r>
    </w:p>
    <w:p>
      <w:r>
        <w:rPr>
          <w:rFonts w:ascii="Times New Roman" w:hAnsi="Times New Roman" w:cs="Times New Roman"/>
          <w:b w:val="0"/>
        </w:rPr>
        <w:t>эи-мата маха̄прабху рахена нӣла̄чале</w:t>
      </w:r>
      <w:r>
        <w:br/>
      </w:r>
      <w:r>
        <w:rPr>
          <w:rFonts w:ascii="Times New Roman" w:hAnsi="Times New Roman" w:cs="Times New Roman"/>
          <w:b w:val="0"/>
        </w:rPr>
        <w:t>так  Чайтанья  живёт  в Нилачале</w:t>
      </w:r>
      <w:r>
        <w:br/>
      </w:r>
      <w:r>
        <w:rPr>
          <w:rFonts w:ascii="Times New Roman" w:hAnsi="Times New Roman" w:cs="Times New Roman"/>
          <w:b w:val="0"/>
        </w:rPr>
        <w:t>бхакта-ган̣а-сан̇ге сада̄ према-вихвале</w:t>
      </w:r>
      <w:r>
        <w:br/>
      </w:r>
      <w:r>
        <w:rPr>
          <w:rFonts w:ascii="Times New Roman" w:hAnsi="Times New Roman" w:cs="Times New Roman"/>
          <w:b w:val="0"/>
        </w:rPr>
        <w:t>преданных  в обществе  всегда  любовью  охваченный</w:t>
      </w:r>
    </w:p>
    <w:p>
      <w:r>
        <w:rPr>
          <w:rFonts w:ascii="Times New Roman" w:hAnsi="Times New Roman" w:cs="Times New Roman"/>
          <w:b w:val="0"/>
        </w:rPr>
        <w:t>(3) Так Шри Чайтанья Махапрабху жил в Нилачале в обществе Своих преданных, всегда охваченный божественной любовью.</w:t>
      </w:r>
    </w:p>
    <w:p>
      <w:r>
        <w:rPr>
          <w:rFonts w:ascii="Noto Serif Bengali" w:hAnsi="Noto Serif Bengali" w:cs="Noto Serif Bengali"/>
          <w:b w:val="0"/>
          <w:sz w:val="24"/>
        </w:rPr>
        <w:t>বর্ষান্তরে আইলা সব গৌড়ের ভক্তগণ ৷</w:t>
      </w:r>
      <w:r>
        <w:br/>
      </w:r>
      <w:r>
        <w:rPr>
          <w:rFonts w:ascii="Noto Serif Bengali" w:hAnsi="Noto Serif Bengali" w:cs="Noto Serif Bengali"/>
          <w:b w:val="0"/>
          <w:sz w:val="24"/>
        </w:rPr>
        <w:t>পূর্ব্ববৎ আসি’ কৈল প্রভুর মিলন ॥ ৪ ॥</w:t>
      </w:r>
    </w:p>
    <w:p>
      <w:r>
        <w:rPr>
          <w:rFonts w:ascii="Times New Roman" w:hAnsi="Times New Roman" w:cs="Times New Roman"/>
          <w:b w:val="0"/>
        </w:rPr>
        <w:t>варш̣а̄нтаре а̄ила̄ саба гауд̣ера бхакта-ган̣а</w:t>
      </w:r>
      <w:r>
        <w:br/>
      </w:r>
      <w:r>
        <w:rPr>
          <w:rFonts w:ascii="Times New Roman" w:hAnsi="Times New Roman" w:cs="Times New Roman"/>
          <w:b w:val="0"/>
        </w:rPr>
        <w:t>через год  пришли  все  Бенгалии  преданные</w:t>
      </w:r>
      <w:r>
        <w:br/>
      </w:r>
      <w:r>
        <w:rPr>
          <w:rFonts w:ascii="Times New Roman" w:hAnsi="Times New Roman" w:cs="Times New Roman"/>
          <w:b w:val="0"/>
        </w:rPr>
        <w:t>пӯрвават а̄си’ каила прабхура милана</w:t>
      </w:r>
      <w:r>
        <w:br/>
      </w:r>
      <w:r>
        <w:rPr>
          <w:rFonts w:ascii="Times New Roman" w:hAnsi="Times New Roman" w:cs="Times New Roman"/>
          <w:b w:val="0"/>
        </w:rPr>
        <w:t>как прежде  придя  совершили  с Чайтаньей  встречу</w:t>
      </w:r>
    </w:p>
    <w:p>
      <w:r>
        <w:rPr>
          <w:rFonts w:ascii="Times New Roman" w:hAnsi="Times New Roman" w:cs="Times New Roman"/>
          <w:b w:val="0"/>
        </w:rPr>
        <w:t>(4) Через год все преданные из Бенгалии снова пришли в Пури и, как и прежде, встретились с Шри Чайтаньей.</w:t>
      </w:r>
    </w:p>
    <w:p>
      <w:r>
        <w:rPr>
          <w:rFonts w:ascii="Noto Serif Bengali" w:hAnsi="Noto Serif Bengali" w:cs="Noto Serif Bengali"/>
          <w:b w:val="0"/>
          <w:sz w:val="24"/>
        </w:rPr>
        <w:t>তাঁ-সবার সঙ্গে আইল কালিদাস নাম ৷</w:t>
      </w:r>
      <w:r>
        <w:br/>
      </w:r>
      <w:r>
        <w:rPr>
          <w:rFonts w:ascii="Noto Serif Bengali" w:hAnsi="Noto Serif Bengali" w:cs="Noto Serif Bengali"/>
          <w:b w:val="0"/>
          <w:sz w:val="24"/>
        </w:rPr>
        <w:t>কৃষ্ণনাম বিনা তেঁহো নাহি জানে আন ॥ ৫ ॥</w:t>
      </w:r>
    </w:p>
    <w:p>
      <w:r>
        <w:rPr>
          <w:rFonts w:ascii="Times New Roman" w:hAnsi="Times New Roman" w:cs="Times New Roman"/>
          <w:b w:val="0"/>
        </w:rPr>
        <w:t>та̄̐-саба̄ра сан̇ге а̄ила ка̄лида̄са на̄ма</w:t>
      </w:r>
      <w:r>
        <w:br/>
      </w:r>
      <w:r>
        <w:rPr>
          <w:rFonts w:ascii="Times New Roman" w:hAnsi="Times New Roman" w:cs="Times New Roman"/>
          <w:b w:val="0"/>
        </w:rPr>
        <w:t>их всех  вместе с  пришёл  Калидас  по имени</w:t>
      </w:r>
      <w:r>
        <w:br/>
      </w:r>
      <w:r>
        <w:rPr>
          <w:rFonts w:ascii="Times New Roman" w:hAnsi="Times New Roman" w:cs="Times New Roman"/>
          <w:b w:val="0"/>
        </w:rPr>
        <w:t>кр̣ш̣н̣а-на̄ма вина̄ те̐хо на̄хи джа̄не а̄на</w:t>
      </w:r>
      <w:r>
        <w:br/>
      </w:r>
      <w:r>
        <w:rPr>
          <w:rFonts w:ascii="Times New Roman" w:hAnsi="Times New Roman" w:cs="Times New Roman"/>
          <w:b w:val="0"/>
        </w:rPr>
        <w:t>Кришны  имени  кроме  он  не  знал  другого</w:t>
      </w:r>
    </w:p>
    <w:p>
      <w:r>
        <w:rPr>
          <w:rFonts w:ascii="Times New Roman" w:hAnsi="Times New Roman" w:cs="Times New Roman"/>
          <w:b w:val="0"/>
        </w:rPr>
        <w:t>(5) Вместе с ними пришёл преданный по имени Калидас, который, кроме святого имени Кришны, ничего другого не знал.</w:t>
      </w:r>
    </w:p>
    <w:p>
      <w:r>
        <w:rPr>
          <w:rFonts w:ascii="Noto Serif Bengali" w:hAnsi="Noto Serif Bengali" w:cs="Noto Serif Bengali"/>
          <w:b w:val="0"/>
          <w:sz w:val="24"/>
        </w:rPr>
        <w:t>মহাভাগবত তেঁহো সরল উদার ৷</w:t>
      </w:r>
      <w:r>
        <w:br/>
      </w:r>
      <w:r>
        <w:rPr>
          <w:rFonts w:ascii="Noto Serif Bengali" w:hAnsi="Noto Serif Bengali" w:cs="Noto Serif Bengali"/>
          <w:b w:val="0"/>
          <w:sz w:val="24"/>
        </w:rPr>
        <w:t>কৃষ্ণনাম-‘সঙ্কেতে’ চালায় ব্যবহার ॥ ৬ ॥</w:t>
      </w:r>
    </w:p>
    <w:p>
      <w:r>
        <w:rPr>
          <w:rFonts w:ascii="Times New Roman" w:hAnsi="Times New Roman" w:cs="Times New Roman"/>
          <w:b w:val="0"/>
        </w:rPr>
        <w:t>маха̄-бха̄гавата те̐хо сарала уда̄ра</w:t>
      </w:r>
      <w:r>
        <w:br/>
      </w:r>
      <w:r>
        <w:rPr>
          <w:rFonts w:ascii="Times New Roman" w:hAnsi="Times New Roman" w:cs="Times New Roman"/>
          <w:b w:val="0"/>
        </w:rPr>
        <w:t>великий  преданный  он  простой  щедрый</w:t>
      </w:r>
      <w:r>
        <w:br/>
      </w:r>
      <w:r>
        <w:rPr>
          <w:rFonts w:ascii="Times New Roman" w:hAnsi="Times New Roman" w:cs="Times New Roman"/>
          <w:b w:val="0"/>
        </w:rPr>
        <w:t>кр̣ш̣н̣а-на̄ма-‘сан̇кете’ ча̄ла̄йа вйаваха̄ра</w:t>
      </w:r>
      <w:r>
        <w:br/>
      </w:r>
      <w:r>
        <w:rPr>
          <w:rFonts w:ascii="Times New Roman" w:hAnsi="Times New Roman" w:cs="Times New Roman"/>
          <w:b w:val="0"/>
        </w:rPr>
        <w:t>Кришны  имени  намёками  вёл  дела</w:t>
      </w:r>
    </w:p>
    <w:p>
      <w:r>
        <w:rPr>
          <w:rFonts w:ascii="Times New Roman" w:hAnsi="Times New Roman" w:cs="Times New Roman"/>
          <w:b w:val="0"/>
        </w:rPr>
        <w:t>(6) Он был великим преданным, простым и великодушным. Даже в повседневных делах он изъяснялся с помощью святых имён Кришны.</w:t>
      </w:r>
    </w:p>
    <w:p>
      <w:r>
        <w:rPr>
          <w:rFonts w:ascii="Noto Serif Bengali" w:hAnsi="Noto Serif Bengali" w:cs="Noto Serif Bengali"/>
          <w:b w:val="0"/>
          <w:sz w:val="24"/>
        </w:rPr>
        <w:t>কৌতুকেতে তেঁহো যদি পাশক খেলায় ৷</w:t>
      </w:r>
      <w:r>
        <w:br/>
      </w:r>
      <w:r>
        <w:rPr>
          <w:rFonts w:ascii="Noto Serif Bengali" w:hAnsi="Noto Serif Bengali" w:cs="Noto Serif Bengali"/>
          <w:b w:val="0"/>
          <w:sz w:val="24"/>
        </w:rPr>
        <w:t>‘হরেকৃষ্ণ’ ‘হরেকৃষ্ণ’ করি’ পাশক চালায় ॥ ৭ ॥</w:t>
      </w:r>
    </w:p>
    <w:p>
      <w:r>
        <w:rPr>
          <w:rFonts w:ascii="Times New Roman" w:hAnsi="Times New Roman" w:cs="Times New Roman"/>
          <w:b w:val="0"/>
        </w:rPr>
        <w:t>каутукете те̐хо йади па̄ш́ака кхела̄йа</w:t>
      </w:r>
      <w:r>
        <w:br/>
      </w:r>
      <w:r>
        <w:rPr>
          <w:rFonts w:ascii="Times New Roman" w:hAnsi="Times New Roman" w:cs="Times New Roman"/>
          <w:b w:val="0"/>
        </w:rPr>
        <w:t>в шутку  он  если  в кости  играл</w:t>
      </w:r>
      <w:r>
        <w:br/>
      </w:r>
      <w:r>
        <w:rPr>
          <w:rFonts w:ascii="Times New Roman" w:hAnsi="Times New Roman" w:cs="Times New Roman"/>
          <w:b w:val="0"/>
        </w:rPr>
        <w:t>‘харе-кр̣ш̣н̣а’ ‘харе-кр̣ш̣н̣а’ кари’ па̄ш́ака ча̄ла̄йа</w:t>
      </w:r>
      <w:r>
        <w:br/>
      </w:r>
      <w:r>
        <w:rPr>
          <w:rFonts w:ascii="Times New Roman" w:hAnsi="Times New Roman" w:cs="Times New Roman"/>
          <w:b w:val="0"/>
        </w:rPr>
        <w:t>«Харе Кришна»  «Харе Кришна»  говоря  кости  бросал</w:t>
      </w:r>
    </w:p>
    <w:p>
      <w:r>
        <w:rPr>
          <w:rFonts w:ascii="Times New Roman" w:hAnsi="Times New Roman" w:cs="Times New Roman"/>
          <w:b w:val="0"/>
        </w:rPr>
        <w:t>(7) Если он в шутку садился играть в кости, то бросал их, повторяя: «Харе Кришна! Харе Кришна!»</w:t>
      </w:r>
    </w:p>
    <w:p>
      <w:r>
        <w:rPr>
          <w:rFonts w:ascii="Noto Serif Bengali" w:hAnsi="Noto Serif Bengali" w:cs="Noto Serif Bengali"/>
          <w:b w:val="0"/>
          <w:sz w:val="24"/>
        </w:rPr>
        <w:t>রঘুনাথ-দাসের তেঁহো হয় জ্ঞাতি-খুড়া ৷</w:t>
      </w:r>
      <w:r>
        <w:br/>
      </w:r>
      <w:r>
        <w:rPr>
          <w:rFonts w:ascii="Noto Serif Bengali" w:hAnsi="Noto Serif Bengali" w:cs="Noto Serif Bengali"/>
          <w:b w:val="0"/>
          <w:sz w:val="24"/>
        </w:rPr>
        <w:t>বৈষ্ণবের উচ্ছিষ্ট খাইতে তেঁহো হৈল বুড়া ॥ ৮ ॥</w:t>
      </w:r>
    </w:p>
    <w:p>
      <w:r>
        <w:rPr>
          <w:rFonts w:ascii="Times New Roman" w:hAnsi="Times New Roman" w:cs="Times New Roman"/>
          <w:b w:val="0"/>
        </w:rPr>
        <w:t>рагхуна̄тха-да̄сера те̐хо хайа джн̃а̄ти-кхуд̣а̄</w:t>
      </w:r>
      <w:r>
        <w:br/>
      </w:r>
      <w:r>
        <w:rPr>
          <w:rFonts w:ascii="Times New Roman" w:hAnsi="Times New Roman" w:cs="Times New Roman"/>
          <w:b w:val="0"/>
        </w:rPr>
        <w:t>Рагхунатхи  даса  он  был  родственник  дядя</w:t>
      </w:r>
      <w:r>
        <w:br/>
      </w:r>
      <w:r>
        <w:rPr>
          <w:rFonts w:ascii="Times New Roman" w:hAnsi="Times New Roman" w:cs="Times New Roman"/>
          <w:b w:val="0"/>
        </w:rPr>
        <w:t>ваиш̣н̣авера уччхиш̣т̣а кха̄ите те̐хо хаила буд̣а̄</w:t>
      </w:r>
      <w:r>
        <w:br/>
      </w:r>
      <w:r>
        <w:rPr>
          <w:rFonts w:ascii="Times New Roman" w:hAnsi="Times New Roman" w:cs="Times New Roman"/>
          <w:b w:val="0"/>
        </w:rPr>
        <w:t>вайшнавов  остатки  вкушая  он  стал  стариком</w:t>
      </w:r>
    </w:p>
    <w:p>
      <w:r>
        <w:rPr>
          <w:rFonts w:ascii="Times New Roman" w:hAnsi="Times New Roman" w:cs="Times New Roman"/>
          <w:b w:val="0"/>
        </w:rPr>
        <w:t>(8) Калидас приходился дядей Рагхунатхе дасу Госвами. Всю жизнь, до самой старости, он вкушал остатки пищи вайшнавов.</w:t>
      </w:r>
    </w:p>
    <w:p>
      <w:r>
        <w:rPr>
          <w:rFonts w:ascii="Noto Serif Bengali" w:hAnsi="Noto Serif Bengali" w:cs="Noto Serif Bengali"/>
          <w:b w:val="0"/>
          <w:sz w:val="24"/>
        </w:rPr>
        <w:t>গৌড়দেশে হয় যত বৈষ্ণবের গণ ৷</w:t>
      </w:r>
      <w:r>
        <w:br/>
      </w:r>
      <w:r>
        <w:rPr>
          <w:rFonts w:ascii="Noto Serif Bengali" w:hAnsi="Noto Serif Bengali" w:cs="Noto Serif Bengali"/>
          <w:b w:val="0"/>
          <w:sz w:val="24"/>
        </w:rPr>
        <w:t>সবার উচ্ছিষ্ট তেঁহো করিল ভোজন ॥ ৯ ॥</w:t>
      </w:r>
    </w:p>
    <w:p>
      <w:r>
        <w:rPr>
          <w:rFonts w:ascii="Times New Roman" w:hAnsi="Times New Roman" w:cs="Times New Roman"/>
          <w:b w:val="0"/>
        </w:rPr>
        <w:t>гауд̣а-деш́е хайа йата ваиш̣н̣авера ган̣а</w:t>
      </w:r>
      <w:r>
        <w:br/>
      </w:r>
      <w:r>
        <w:rPr>
          <w:rFonts w:ascii="Times New Roman" w:hAnsi="Times New Roman" w:cs="Times New Roman"/>
          <w:b w:val="0"/>
        </w:rPr>
        <w:t>в Бенгалии  есть  сколько  вайшнавов  всех</w:t>
      </w:r>
      <w:r>
        <w:br/>
      </w:r>
      <w:r>
        <w:rPr>
          <w:rFonts w:ascii="Times New Roman" w:hAnsi="Times New Roman" w:cs="Times New Roman"/>
          <w:b w:val="0"/>
        </w:rPr>
        <w:t>саба̄ра уччхиш̣т̣а те̐хо карила бходжана</w:t>
      </w:r>
      <w:r>
        <w:br/>
      </w:r>
      <w:r>
        <w:rPr>
          <w:rFonts w:ascii="Times New Roman" w:hAnsi="Times New Roman" w:cs="Times New Roman"/>
          <w:b w:val="0"/>
        </w:rPr>
        <w:t>всех  остатки  он  совершил  вкушение</w:t>
      </w:r>
    </w:p>
    <w:p>
      <w:r>
        <w:rPr>
          <w:rFonts w:ascii="Times New Roman" w:hAnsi="Times New Roman" w:cs="Times New Roman"/>
          <w:b w:val="0"/>
        </w:rPr>
        <w:t>(9) Он вкушал остатки пищи всех вайшнавов, что жили в Бенгалии.</w:t>
      </w:r>
    </w:p>
    <w:p>
      <w:r>
        <w:rPr>
          <w:rFonts w:ascii="Noto Serif Bengali" w:hAnsi="Noto Serif Bengali" w:cs="Noto Serif Bengali"/>
          <w:b w:val="0"/>
          <w:sz w:val="24"/>
        </w:rPr>
        <w:t>ব্রাহ্মণ-বৈষ্ণব যত — ছোট, বড় হয় ৷</w:t>
      </w:r>
      <w:r>
        <w:br/>
      </w:r>
      <w:r>
        <w:rPr>
          <w:rFonts w:ascii="Noto Serif Bengali" w:hAnsi="Noto Serif Bengali" w:cs="Noto Serif Bengali"/>
          <w:b w:val="0"/>
          <w:sz w:val="24"/>
        </w:rPr>
        <w:t>উত্তম-বস্তু ভেট লঞা তাঁর ঠাঞি যায় ॥ ১০ ॥</w:t>
      </w:r>
    </w:p>
    <w:p>
      <w:r>
        <w:rPr>
          <w:rFonts w:ascii="Times New Roman" w:hAnsi="Times New Roman" w:cs="Times New Roman"/>
          <w:b w:val="0"/>
        </w:rPr>
        <w:t>бра̄хман̣а-ваиш̣н̣ава йата — чхот̣а, бад̣а хайа</w:t>
      </w:r>
      <w:r>
        <w:br/>
      </w:r>
      <w:r>
        <w:rPr>
          <w:rFonts w:ascii="Times New Roman" w:hAnsi="Times New Roman" w:cs="Times New Roman"/>
          <w:b w:val="0"/>
        </w:rPr>
        <w:t>брахманы  вайшнавы  сколько  малые  великие  есть</w:t>
      </w:r>
      <w:r>
        <w:br/>
      </w:r>
      <w:r>
        <w:rPr>
          <w:rFonts w:ascii="Times New Roman" w:hAnsi="Times New Roman" w:cs="Times New Roman"/>
          <w:b w:val="0"/>
        </w:rPr>
        <w:t>уттама-васту бхет̣а лан̃а̄ та̄̐ра т̣ха̄н̃и йа̄йа</w:t>
      </w:r>
      <w:r>
        <w:br/>
      </w:r>
      <w:r>
        <w:rPr>
          <w:rFonts w:ascii="Times New Roman" w:hAnsi="Times New Roman" w:cs="Times New Roman"/>
          <w:b w:val="0"/>
        </w:rPr>
        <w:t>лучшие  вещи  подарок  взяв  к ним  ходил</w:t>
      </w:r>
    </w:p>
    <w:p>
      <w:r>
        <w:rPr>
          <w:rFonts w:ascii="Times New Roman" w:hAnsi="Times New Roman" w:cs="Times New Roman"/>
          <w:b w:val="0"/>
        </w:rPr>
        <w:t>(10) Он ходил ко всем вайшнавам из семей брахманов, малым и великим, неся им в дар самые лучшие угощения.</w:t>
      </w:r>
    </w:p>
    <w:p>
      <w:r>
        <w:rPr>
          <w:rFonts w:ascii="Noto Serif Bengali" w:hAnsi="Noto Serif Bengali" w:cs="Noto Serif Bengali"/>
          <w:b w:val="0"/>
          <w:sz w:val="24"/>
        </w:rPr>
        <w:t>তাঁর ঠাঞি শেষ-পাত্র লয়েন মাগিয়া ৷</w:t>
      </w:r>
      <w:r>
        <w:br/>
      </w:r>
      <w:r>
        <w:rPr>
          <w:rFonts w:ascii="Noto Serif Bengali" w:hAnsi="Noto Serif Bengali" w:cs="Noto Serif Bengali"/>
          <w:b w:val="0"/>
          <w:sz w:val="24"/>
        </w:rPr>
        <w:t>কাহাঁ না পায়, তবে রহে লুকাঞা ॥ ১১ ॥</w:t>
      </w:r>
    </w:p>
    <w:p>
      <w:r>
        <w:rPr>
          <w:rFonts w:ascii="Times New Roman" w:hAnsi="Times New Roman" w:cs="Times New Roman"/>
          <w:b w:val="0"/>
        </w:rPr>
        <w:t>та̄̐ра т̣ха̄н̃и ш́еш̣а-па̄тра лайена ма̄гийа̄</w:t>
      </w:r>
      <w:r>
        <w:br/>
      </w:r>
      <w:r>
        <w:rPr>
          <w:rFonts w:ascii="Times New Roman" w:hAnsi="Times New Roman" w:cs="Times New Roman"/>
          <w:b w:val="0"/>
        </w:rPr>
        <w:t>у них  остатков  посуду  брал  выпросив</w:t>
      </w:r>
      <w:r>
        <w:br/>
      </w:r>
      <w:r>
        <w:rPr>
          <w:rFonts w:ascii="Times New Roman" w:hAnsi="Times New Roman" w:cs="Times New Roman"/>
          <w:b w:val="0"/>
        </w:rPr>
        <w:t>ка̄ха̄̐ на̄ па̄йа, табе рахе лука̄н̃а̄</w:t>
      </w:r>
      <w:r>
        <w:br/>
      </w:r>
      <w:r>
        <w:rPr>
          <w:rFonts w:ascii="Times New Roman" w:hAnsi="Times New Roman" w:cs="Times New Roman"/>
          <w:b w:val="0"/>
        </w:rPr>
        <w:t>где  не  получал  тогда  оставался  спрятавшись</w:t>
      </w:r>
    </w:p>
    <w:p>
      <w:r>
        <w:rPr>
          <w:rFonts w:ascii="Times New Roman" w:hAnsi="Times New Roman" w:cs="Times New Roman"/>
          <w:b w:val="0"/>
        </w:rPr>
        <w:t>(11) Он выпрашивал у них посуду с остатками пищи. Если же где-то ему её не давали, то он прятался неподалёку.</w:t>
      </w:r>
    </w:p>
    <w:p>
      <w:r>
        <w:rPr>
          <w:rFonts w:ascii="Noto Serif Bengali" w:hAnsi="Noto Serif Bengali" w:cs="Noto Serif Bengali"/>
          <w:b w:val="0"/>
          <w:sz w:val="24"/>
        </w:rPr>
        <w:t>ভোজন করিলে পাত্র ফেলাঞা যায় ৷</w:t>
      </w:r>
      <w:r>
        <w:br/>
      </w:r>
      <w:r>
        <w:rPr>
          <w:rFonts w:ascii="Noto Serif Bengali" w:hAnsi="Noto Serif Bengali" w:cs="Noto Serif Bengali"/>
          <w:b w:val="0"/>
          <w:sz w:val="24"/>
        </w:rPr>
        <w:t>লুকাঞা সেই পাত্র আনি’ চাটি’ খায় ॥ ১২ ॥</w:t>
      </w:r>
    </w:p>
    <w:p>
      <w:r>
        <w:rPr>
          <w:rFonts w:ascii="Times New Roman" w:hAnsi="Times New Roman" w:cs="Times New Roman"/>
          <w:b w:val="0"/>
        </w:rPr>
        <w:t>бходжана кариле па̄тра пхела̄н̃а̄ йа̄йа</w:t>
      </w:r>
      <w:r>
        <w:br/>
      </w:r>
      <w:r>
        <w:rPr>
          <w:rFonts w:ascii="Times New Roman" w:hAnsi="Times New Roman" w:cs="Times New Roman"/>
          <w:b w:val="0"/>
        </w:rPr>
        <w:t>трапезу  окончив  посуду  выбросив  уходят</w:t>
      </w:r>
      <w:r>
        <w:br/>
      </w:r>
      <w:r>
        <w:rPr>
          <w:rFonts w:ascii="Times New Roman" w:hAnsi="Times New Roman" w:cs="Times New Roman"/>
          <w:b w:val="0"/>
        </w:rPr>
        <w:t>лука̄н̃а̄ сеи па̄тра а̄ни’ ча̄т̣и’ кха̄йа</w:t>
      </w:r>
      <w:r>
        <w:br/>
      </w:r>
      <w:r>
        <w:rPr>
          <w:rFonts w:ascii="Times New Roman" w:hAnsi="Times New Roman" w:cs="Times New Roman"/>
          <w:b w:val="0"/>
        </w:rPr>
        <w:t>тайком  ту  посуду  принеся  облизывая  ест</w:t>
      </w:r>
    </w:p>
    <w:p>
      <w:r>
        <w:rPr>
          <w:rFonts w:ascii="Times New Roman" w:hAnsi="Times New Roman" w:cs="Times New Roman"/>
          <w:b w:val="0"/>
        </w:rPr>
        <w:t>(12) Когда вайшнав заканчивал трапезу и выбрасывал посуду, Калидас тайком подбирал её и облизывал остатки пищи.</w:t>
      </w:r>
    </w:p>
    <w:p>
      <w:r>
        <w:rPr>
          <w:rFonts w:ascii="Noto Serif Bengali" w:hAnsi="Noto Serif Bengali" w:cs="Noto Serif Bengali"/>
          <w:b w:val="0"/>
          <w:sz w:val="24"/>
        </w:rPr>
        <w:t>শূদ্র-বৈষ্ণবের ঘরে যায় ভেট লঞা ৷</w:t>
      </w:r>
      <w:r>
        <w:br/>
      </w:r>
      <w:r>
        <w:rPr>
          <w:rFonts w:ascii="Noto Serif Bengali" w:hAnsi="Noto Serif Bengali" w:cs="Noto Serif Bengali"/>
          <w:b w:val="0"/>
          <w:sz w:val="24"/>
        </w:rPr>
        <w:t>এইমত তাঁর উচ্ছিষ্ট খায় লুকাঞা ॥ ১৩ ॥</w:t>
      </w:r>
    </w:p>
    <w:p>
      <w:r>
        <w:rPr>
          <w:rFonts w:ascii="Times New Roman" w:hAnsi="Times New Roman" w:cs="Times New Roman"/>
          <w:b w:val="0"/>
        </w:rPr>
        <w:t>ш́ӯдра-ваиш̣н̣авера гхаре йа̄йа бхет̣а лан̃а̄</w:t>
      </w:r>
      <w:r>
        <w:br/>
      </w:r>
      <w:r>
        <w:rPr>
          <w:rFonts w:ascii="Times New Roman" w:hAnsi="Times New Roman" w:cs="Times New Roman"/>
          <w:b w:val="0"/>
        </w:rPr>
        <w:t>шудр  вайшнавов  в дом  ходит  подарок  взяв</w:t>
      </w:r>
      <w:r>
        <w:br/>
      </w:r>
      <w:r>
        <w:rPr>
          <w:rFonts w:ascii="Times New Roman" w:hAnsi="Times New Roman" w:cs="Times New Roman"/>
          <w:b w:val="0"/>
        </w:rPr>
        <w:t>эи-мата та̄̐ра уччхиш̣т̣а кха̄йа лука̄н̃а̄</w:t>
      </w:r>
      <w:r>
        <w:br/>
      </w:r>
      <w:r>
        <w:rPr>
          <w:rFonts w:ascii="Times New Roman" w:hAnsi="Times New Roman" w:cs="Times New Roman"/>
          <w:b w:val="0"/>
        </w:rPr>
        <w:t>так  их  остатки  ест  тайком</w:t>
      </w:r>
    </w:p>
    <w:p>
      <w:r>
        <w:rPr>
          <w:rFonts w:ascii="Times New Roman" w:hAnsi="Times New Roman" w:cs="Times New Roman"/>
          <w:b w:val="0"/>
        </w:rPr>
        <w:t>(13) Так же он ходил с подарками в дома вайшнавов, рождённых в семьях шудр, и тайком вкушал остатки их пищи.</w:t>
      </w:r>
    </w:p>
    <w:p>
      <w:r>
        <w:rPr>
          <w:rFonts w:ascii="Noto Serif Bengali" w:hAnsi="Noto Serif Bengali" w:cs="Noto Serif Bengali"/>
          <w:b w:val="0"/>
          <w:sz w:val="24"/>
        </w:rPr>
        <w:t>ভূঁইমালি-জাতি, ‘বৈষ্ণব’ — ‘ঝড়ু’ তাঁর নাম ৷</w:t>
      </w:r>
      <w:r>
        <w:br/>
      </w:r>
      <w:r>
        <w:rPr>
          <w:rFonts w:ascii="Noto Serif Bengali" w:hAnsi="Noto Serif Bengali" w:cs="Noto Serif Bengali"/>
          <w:b w:val="0"/>
          <w:sz w:val="24"/>
        </w:rPr>
        <w:t>আম্রফল লঞা তেঁহো গেলা তাঁর স্থান ॥ ১৪ ॥</w:t>
      </w:r>
    </w:p>
    <w:p>
      <w:r>
        <w:rPr>
          <w:rFonts w:ascii="Times New Roman" w:hAnsi="Times New Roman" w:cs="Times New Roman"/>
          <w:b w:val="0"/>
        </w:rPr>
        <w:t>бхӯ̐има̄ли-джа̄ти, ‘ваиш̣н̣ава’ — ‘джхад̣у’ та̄̐ра на̄ма</w:t>
      </w:r>
      <w:r>
        <w:br/>
      </w:r>
      <w:r>
        <w:rPr>
          <w:rFonts w:ascii="Times New Roman" w:hAnsi="Times New Roman" w:cs="Times New Roman"/>
          <w:b w:val="0"/>
        </w:rPr>
        <w:t>бхуинмали  по касте  вайшнав  Джхаду  его  имя</w:t>
      </w:r>
      <w:r>
        <w:br/>
      </w:r>
      <w:r>
        <w:rPr>
          <w:rFonts w:ascii="Times New Roman" w:hAnsi="Times New Roman" w:cs="Times New Roman"/>
          <w:b w:val="0"/>
        </w:rPr>
        <w:t>а̄мра-пхала лан̃а̄ те̐хо гела̄ та̄̐ра стха̄на</w:t>
      </w:r>
      <w:r>
        <w:br/>
      </w:r>
      <w:r>
        <w:rPr>
          <w:rFonts w:ascii="Times New Roman" w:hAnsi="Times New Roman" w:cs="Times New Roman"/>
          <w:b w:val="0"/>
        </w:rPr>
        <w:t>манго  плоды  взяв  он  пошёл  к нему</w:t>
      </w:r>
    </w:p>
    <w:p>
      <w:r>
        <w:rPr>
          <w:rFonts w:ascii="Times New Roman" w:hAnsi="Times New Roman" w:cs="Times New Roman"/>
          <w:b w:val="0"/>
        </w:rPr>
        <w:t>(14) Жил один вайшнав по имени Джхаду, из касты бхуинмали. Однажды Калидас пошёл к нему с плодами манго.</w:t>
      </w:r>
    </w:p>
    <w:p>
      <w:r>
        <w:rPr>
          <w:rFonts w:ascii="Noto Serif Bengali" w:hAnsi="Noto Serif Bengali" w:cs="Noto Serif Bengali"/>
          <w:b w:val="0"/>
          <w:sz w:val="24"/>
        </w:rPr>
        <w:t>আম্র ভেট দিয়া তাঁর চরণ বন্দিলা ৷</w:t>
      </w:r>
      <w:r>
        <w:br/>
      </w:r>
      <w:r>
        <w:rPr>
          <w:rFonts w:ascii="Noto Serif Bengali" w:hAnsi="Noto Serif Bengali" w:cs="Noto Serif Bengali"/>
          <w:b w:val="0"/>
          <w:sz w:val="24"/>
        </w:rPr>
        <w:t>তাঁর পত্নীরে তবে নমস্কার কৈলা ॥ ১৫ ॥</w:t>
      </w:r>
    </w:p>
    <w:p>
      <w:r>
        <w:rPr>
          <w:rFonts w:ascii="Times New Roman" w:hAnsi="Times New Roman" w:cs="Times New Roman"/>
          <w:b w:val="0"/>
        </w:rPr>
        <w:t>а̄мра бхет̣а дийа̄ та̄̐ра чаран̣а вандила̄</w:t>
      </w:r>
      <w:r>
        <w:br/>
      </w:r>
      <w:r>
        <w:rPr>
          <w:rFonts w:ascii="Times New Roman" w:hAnsi="Times New Roman" w:cs="Times New Roman"/>
          <w:b w:val="0"/>
        </w:rPr>
        <w:t>манго  в дар  отдав  его  стопам  поклонился</w:t>
      </w:r>
      <w:r>
        <w:br/>
      </w:r>
      <w:r>
        <w:rPr>
          <w:rFonts w:ascii="Times New Roman" w:hAnsi="Times New Roman" w:cs="Times New Roman"/>
          <w:b w:val="0"/>
        </w:rPr>
        <w:t>та̄̐ра патнӣре табе намаска̄ра каила̄</w:t>
      </w:r>
      <w:r>
        <w:br/>
      </w:r>
      <w:r>
        <w:rPr>
          <w:rFonts w:ascii="Times New Roman" w:hAnsi="Times New Roman" w:cs="Times New Roman"/>
          <w:b w:val="0"/>
        </w:rPr>
        <w:t>его  жене  затем  поклон  совершил</w:t>
      </w:r>
    </w:p>
    <w:p>
      <w:r>
        <w:rPr>
          <w:rFonts w:ascii="Times New Roman" w:hAnsi="Times New Roman" w:cs="Times New Roman"/>
          <w:b w:val="0"/>
        </w:rPr>
        <w:t>(15) Поднеся ему манго, Калидас поклонился его стопам, а затем выразил почтение и его жене.</w:t>
      </w:r>
    </w:p>
    <w:p>
      <w:r>
        <w:rPr>
          <w:rFonts w:ascii="Noto Serif Bengali" w:hAnsi="Noto Serif Bengali" w:cs="Noto Serif Bengali"/>
          <w:b w:val="0"/>
          <w:sz w:val="24"/>
        </w:rPr>
        <w:t>পত্নী-সহিত তেঁহো আছেন বসিয়া ৷</w:t>
      </w:r>
      <w:r>
        <w:br/>
      </w:r>
      <w:r>
        <w:rPr>
          <w:rFonts w:ascii="Noto Serif Bengali" w:hAnsi="Noto Serif Bengali" w:cs="Noto Serif Bengali"/>
          <w:b w:val="0"/>
          <w:sz w:val="24"/>
        </w:rPr>
        <w:t>বহু সম্মান কৈলা কালিদাসেরে দেখিয়া ॥ ১৬ ॥</w:t>
      </w:r>
    </w:p>
    <w:p>
      <w:r>
        <w:rPr>
          <w:rFonts w:ascii="Times New Roman" w:hAnsi="Times New Roman" w:cs="Times New Roman"/>
          <w:b w:val="0"/>
        </w:rPr>
        <w:t>патнӣ-сахита те̐хо а̄чхена васийа̄</w:t>
      </w:r>
      <w:r>
        <w:br/>
      </w:r>
      <w:r>
        <w:rPr>
          <w:rFonts w:ascii="Times New Roman" w:hAnsi="Times New Roman" w:cs="Times New Roman"/>
          <w:b w:val="0"/>
        </w:rPr>
        <w:t>женой  вместе с  он  был  сидя</w:t>
      </w:r>
      <w:r>
        <w:br/>
      </w:r>
      <w:r>
        <w:rPr>
          <w:rFonts w:ascii="Times New Roman" w:hAnsi="Times New Roman" w:cs="Times New Roman"/>
          <w:b w:val="0"/>
        </w:rPr>
        <w:t>баху самма̄на каила̄ ка̄лида̄сере декхийа̄</w:t>
      </w:r>
      <w:r>
        <w:br/>
      </w:r>
      <w:r>
        <w:rPr>
          <w:rFonts w:ascii="Times New Roman" w:hAnsi="Times New Roman" w:cs="Times New Roman"/>
          <w:b w:val="0"/>
        </w:rPr>
        <w:t>большое  почтение  оказал  Калидасу  увидев</w:t>
      </w:r>
    </w:p>
    <w:p>
      <w:r>
        <w:rPr>
          <w:rFonts w:ascii="Times New Roman" w:hAnsi="Times New Roman" w:cs="Times New Roman"/>
          <w:b w:val="0"/>
        </w:rPr>
        <w:t>(16) Джхаду Тхакур сидел вместе со своей женой. Увидев Калидаса, он оказал ему большое почтение.</w:t>
      </w:r>
    </w:p>
    <w:p>
      <w:r>
        <w:rPr>
          <w:rFonts w:ascii="Noto Serif Bengali" w:hAnsi="Noto Serif Bengali" w:cs="Noto Serif Bengali"/>
          <w:b w:val="0"/>
          <w:sz w:val="24"/>
        </w:rPr>
        <w:t>ইষ্টগোষ্ঠী কতক্ষণ করি’ তাঁর সনে ৷</w:t>
      </w:r>
      <w:r>
        <w:br/>
      </w:r>
      <w:r>
        <w:rPr>
          <w:rFonts w:ascii="Noto Serif Bengali" w:hAnsi="Noto Serif Bengali" w:cs="Noto Serif Bengali"/>
          <w:b w:val="0"/>
          <w:sz w:val="24"/>
        </w:rPr>
        <w:t>ঝড়ু-ঠাকুর কহে তাঁরে মধুর বচনে ॥ ১৭ ॥</w:t>
      </w:r>
    </w:p>
    <w:p>
      <w:r>
        <w:rPr>
          <w:rFonts w:ascii="Times New Roman" w:hAnsi="Times New Roman" w:cs="Times New Roman"/>
          <w:b w:val="0"/>
        </w:rPr>
        <w:t>иш̣т̣агош̣т̣хӣ ката-кш̣ан̣а кари’ та̄̐ра сане</w:t>
      </w:r>
      <w:r>
        <w:br/>
      </w:r>
      <w:r>
        <w:rPr>
          <w:rFonts w:ascii="Times New Roman" w:hAnsi="Times New Roman" w:cs="Times New Roman"/>
          <w:b w:val="0"/>
        </w:rPr>
        <w:t>беседу  некоторое время  проведя  с ним</w:t>
      </w:r>
      <w:r>
        <w:br/>
      </w:r>
      <w:r>
        <w:rPr>
          <w:rFonts w:ascii="Times New Roman" w:hAnsi="Times New Roman" w:cs="Times New Roman"/>
          <w:b w:val="0"/>
        </w:rPr>
        <w:t>джхад̣у-т̣ха̄кура кахе та̄̐ре мадхура вачане</w:t>
      </w:r>
      <w:r>
        <w:br/>
      </w:r>
      <w:r>
        <w:rPr>
          <w:rFonts w:ascii="Times New Roman" w:hAnsi="Times New Roman" w:cs="Times New Roman"/>
          <w:b w:val="0"/>
        </w:rPr>
        <w:t>Джхаду  Тхакур  говорит  ему  сладкими  словами</w:t>
      </w:r>
    </w:p>
    <w:p>
      <w:r>
        <w:rPr>
          <w:rFonts w:ascii="Times New Roman" w:hAnsi="Times New Roman" w:cs="Times New Roman"/>
          <w:b w:val="0"/>
        </w:rPr>
        <w:t>(17) Побеседовав с ним некоторое время, Джхаду Тхакур ласково сказал ему:</w:t>
      </w:r>
    </w:p>
    <w:p>
      <w:r>
        <w:rPr>
          <w:rFonts w:ascii="Noto Serif Bengali" w:hAnsi="Noto Serif Bengali" w:cs="Noto Serif Bengali"/>
          <w:b w:val="0"/>
          <w:sz w:val="24"/>
        </w:rPr>
        <w:t>আমি — নীচজাতি, তুমি, — অতিথি সর্ব্বোত্তম ৷</w:t>
      </w:r>
      <w:r>
        <w:br/>
      </w:r>
      <w:r>
        <w:rPr>
          <w:rFonts w:ascii="Noto Serif Bengali" w:hAnsi="Noto Serif Bengali" w:cs="Noto Serif Bengali"/>
          <w:b w:val="0"/>
          <w:sz w:val="24"/>
        </w:rPr>
        <w:t>কোন্‌প্রকারে করিমু তোমার সেবন ? ॥ ১৮ ॥</w:t>
      </w:r>
    </w:p>
    <w:p>
      <w:r>
        <w:rPr>
          <w:rFonts w:ascii="Times New Roman" w:hAnsi="Times New Roman" w:cs="Times New Roman"/>
          <w:b w:val="0"/>
        </w:rPr>
        <w:t>а̄ми — нӣча-джа̄ти, туми, — атитхи сарвоттама</w:t>
      </w:r>
      <w:r>
        <w:br/>
      </w:r>
      <w:r>
        <w:rPr>
          <w:rFonts w:ascii="Times New Roman" w:hAnsi="Times New Roman" w:cs="Times New Roman"/>
          <w:b w:val="0"/>
        </w:rPr>
        <w:t>я  низкого  рождения  ты  гость  наилучший</w:t>
      </w:r>
      <w:r>
        <w:br/>
      </w:r>
      <w:r>
        <w:rPr>
          <w:rFonts w:ascii="Times New Roman" w:hAnsi="Times New Roman" w:cs="Times New Roman"/>
          <w:b w:val="0"/>
        </w:rPr>
        <w:t>кон-прака̄ре кариму тома̄ра севана?</w:t>
      </w:r>
      <w:r>
        <w:br/>
      </w:r>
      <w:r>
        <w:rPr>
          <w:rFonts w:ascii="Times New Roman" w:hAnsi="Times New Roman" w:cs="Times New Roman"/>
          <w:b w:val="0"/>
        </w:rPr>
        <w:t>каким  образом  совершу  тебе  служение</w:t>
      </w:r>
    </w:p>
    <w:p>
      <w:r>
        <w:rPr>
          <w:rFonts w:ascii="Times New Roman" w:hAnsi="Times New Roman" w:cs="Times New Roman"/>
          <w:b w:val="0"/>
        </w:rPr>
        <w:t>(18) «Я низкого рождения, а ты — самый почётный гость. Как же мне послужить тебе?</w:t>
      </w:r>
    </w:p>
    <w:p>
      <w:r>
        <w:rPr>
          <w:rFonts w:ascii="Noto Serif Bengali" w:hAnsi="Noto Serif Bengali" w:cs="Noto Serif Bengali"/>
          <w:b w:val="0"/>
          <w:sz w:val="24"/>
        </w:rPr>
        <w:t>আজ্ঞা দেহ’, — ব্রাহ্মণ-ঘরে অন্ন লঞা দিয়ে ৷</w:t>
      </w:r>
      <w:r>
        <w:br/>
      </w:r>
      <w:r>
        <w:rPr>
          <w:rFonts w:ascii="Noto Serif Bengali" w:hAnsi="Noto Serif Bengali" w:cs="Noto Serif Bengali"/>
          <w:b w:val="0"/>
          <w:sz w:val="24"/>
        </w:rPr>
        <w:t>তাহাঁ তুমি প্রসাদ পাও, তবে আমি জীয়ে ॥ ১৯ ॥</w:t>
      </w:r>
    </w:p>
    <w:p>
      <w:r>
        <w:rPr>
          <w:rFonts w:ascii="Times New Roman" w:hAnsi="Times New Roman" w:cs="Times New Roman"/>
          <w:b w:val="0"/>
        </w:rPr>
        <w:t>а̄джн̃а̄ деха’, — бра̄хман̣а-гхаре анна лан̃а̄ дийе</w:t>
      </w:r>
      <w:r>
        <w:br/>
      </w:r>
      <w:r>
        <w:rPr>
          <w:rFonts w:ascii="Times New Roman" w:hAnsi="Times New Roman" w:cs="Times New Roman"/>
          <w:b w:val="0"/>
        </w:rPr>
        <w:t>позволение  дай  брахмана  в дом  продукты  отнеся  отдам</w:t>
      </w:r>
      <w:r>
        <w:br/>
      </w:r>
      <w:r>
        <w:rPr>
          <w:rFonts w:ascii="Times New Roman" w:hAnsi="Times New Roman" w:cs="Times New Roman"/>
          <w:b w:val="0"/>
        </w:rPr>
        <w:t>та̄ха̄̐ туми праса̄да па̄о, табе а̄ми джӣйе</w:t>
      </w:r>
      <w:r>
        <w:br/>
      </w:r>
      <w:r>
        <w:rPr>
          <w:rFonts w:ascii="Times New Roman" w:hAnsi="Times New Roman" w:cs="Times New Roman"/>
          <w:b w:val="0"/>
        </w:rPr>
        <w:t>там  ты  прасад  прими  тогда  я  оживу</w:t>
      </w:r>
    </w:p>
    <w:p>
      <w:r>
        <w:rPr>
          <w:rFonts w:ascii="Times New Roman" w:hAnsi="Times New Roman" w:cs="Times New Roman"/>
          <w:b w:val="0"/>
        </w:rPr>
        <w:t>(19) Позволь мне отнести продукты в дом какого-нибудь брахмана. Там ты сможешь вкусить прасад, и тогда я буду счастлив».</w:t>
      </w:r>
    </w:p>
    <w:p>
      <w:r>
        <w:rPr>
          <w:rFonts w:ascii="Noto Serif Bengali" w:hAnsi="Noto Serif Bengali" w:cs="Noto Serif Bengali"/>
          <w:b w:val="0"/>
          <w:sz w:val="24"/>
        </w:rPr>
        <w:t>কালিদাস কহে, — ঠাকুর, কৃপা কর মোরে ৷</w:t>
      </w:r>
      <w:r>
        <w:br/>
      </w:r>
      <w:r>
        <w:rPr>
          <w:rFonts w:ascii="Noto Serif Bengali" w:hAnsi="Noto Serif Bengali" w:cs="Noto Serif Bengali"/>
          <w:b w:val="0"/>
          <w:sz w:val="24"/>
        </w:rPr>
        <w:t>তোমার দর্শনে আইনু মুই পতিত পামরে ॥ ২০ ॥</w:t>
      </w:r>
    </w:p>
    <w:p>
      <w:r>
        <w:rPr>
          <w:rFonts w:ascii="Times New Roman" w:hAnsi="Times New Roman" w:cs="Times New Roman"/>
          <w:b w:val="0"/>
        </w:rPr>
        <w:t>ка̄лида̄са кахе, — т̣ха̄кура, кр̣па̄ кара море</w:t>
      </w:r>
      <w:r>
        <w:br/>
      </w:r>
      <w:r>
        <w:rPr>
          <w:rFonts w:ascii="Times New Roman" w:hAnsi="Times New Roman" w:cs="Times New Roman"/>
          <w:b w:val="0"/>
        </w:rPr>
        <w:t>Калидас  говорит  Тхакур  милость  окажи  мне</w:t>
      </w:r>
      <w:r>
        <w:br/>
      </w:r>
      <w:r>
        <w:rPr>
          <w:rFonts w:ascii="Times New Roman" w:hAnsi="Times New Roman" w:cs="Times New Roman"/>
          <w:b w:val="0"/>
        </w:rPr>
        <w:t>тома̄ра дарш́ане а̄ину муи патита па̄маре</w:t>
      </w:r>
      <w:r>
        <w:br/>
      </w:r>
      <w:r>
        <w:rPr>
          <w:rFonts w:ascii="Times New Roman" w:hAnsi="Times New Roman" w:cs="Times New Roman"/>
          <w:b w:val="0"/>
        </w:rPr>
        <w:t>тебя  увидеть  пришёл  я  падший  грешник</w:t>
      </w:r>
    </w:p>
    <w:p>
      <w:r>
        <w:rPr>
          <w:rFonts w:ascii="Times New Roman" w:hAnsi="Times New Roman" w:cs="Times New Roman"/>
          <w:b w:val="0"/>
        </w:rPr>
        <w:t>(20) Калидас ответил: «О Тхакур, будь милостив ко мне! Я, падший грешник, пришёл, чтобы увидеть тебя.</w:t>
      </w:r>
    </w:p>
    <w:p>
      <w:r>
        <w:rPr>
          <w:rFonts w:ascii="Noto Serif Bengali" w:hAnsi="Noto Serif Bengali" w:cs="Noto Serif Bengali"/>
          <w:b w:val="0"/>
          <w:sz w:val="24"/>
        </w:rPr>
        <w:t>পবিত্র হইনু মুই পাইনু দরশন ৷</w:t>
      </w:r>
      <w:r>
        <w:br/>
      </w:r>
      <w:r>
        <w:rPr>
          <w:rFonts w:ascii="Noto Serif Bengali" w:hAnsi="Noto Serif Bengali" w:cs="Noto Serif Bengali"/>
          <w:b w:val="0"/>
          <w:sz w:val="24"/>
        </w:rPr>
        <w:t>কৃতার্থ হইনু, মোর সফল জীবন ॥ ২১ ॥</w:t>
      </w:r>
    </w:p>
    <w:p>
      <w:r>
        <w:rPr>
          <w:rFonts w:ascii="Times New Roman" w:hAnsi="Times New Roman" w:cs="Times New Roman"/>
          <w:b w:val="0"/>
        </w:rPr>
        <w:t>павитра хаину муи па̄ину дараш́ана</w:t>
      </w:r>
      <w:r>
        <w:br/>
      </w:r>
      <w:r>
        <w:rPr>
          <w:rFonts w:ascii="Times New Roman" w:hAnsi="Times New Roman" w:cs="Times New Roman"/>
          <w:b w:val="0"/>
        </w:rPr>
        <w:t>чистым  стал  я  обрёл  лицезрение</w:t>
      </w:r>
      <w:r>
        <w:br/>
      </w:r>
      <w:r>
        <w:rPr>
          <w:rFonts w:ascii="Times New Roman" w:hAnsi="Times New Roman" w:cs="Times New Roman"/>
          <w:b w:val="0"/>
        </w:rPr>
        <w:t>кр̣та̄ртха хаину, мора сапхала джӣвана</w:t>
      </w:r>
      <w:r>
        <w:br/>
      </w:r>
      <w:r>
        <w:rPr>
          <w:rFonts w:ascii="Times New Roman" w:hAnsi="Times New Roman" w:cs="Times New Roman"/>
          <w:b w:val="0"/>
        </w:rPr>
        <w:t>достигшим цели  стал  моя  успешна  жизнь</w:t>
      </w:r>
    </w:p>
    <w:p>
      <w:r>
        <w:rPr>
          <w:rFonts w:ascii="Times New Roman" w:hAnsi="Times New Roman" w:cs="Times New Roman"/>
          <w:b w:val="0"/>
        </w:rPr>
        <w:t>(21) Увидев тебя, я очистился. Теперь я достиг цели, и моя жизнь увенчалась успехом.</w:t>
      </w:r>
    </w:p>
    <w:p>
      <w:r>
        <w:rPr>
          <w:rFonts w:ascii="Noto Serif Bengali" w:hAnsi="Noto Serif Bengali" w:cs="Noto Serif Bengali"/>
          <w:b w:val="0"/>
          <w:sz w:val="24"/>
        </w:rPr>
        <w:t>এক বাঞ্ছা হয়, — যদি কৃপা করি’ কর ৷</w:t>
      </w:r>
      <w:r>
        <w:br/>
      </w:r>
      <w:r>
        <w:rPr>
          <w:rFonts w:ascii="Noto Serif Bengali" w:hAnsi="Noto Serif Bengali" w:cs="Noto Serif Bengali"/>
          <w:b w:val="0"/>
          <w:sz w:val="24"/>
        </w:rPr>
        <w:t>পাদরজ দেহ’, পাদ মোর মাথে ধর ॥ ২২ ॥</w:t>
      </w:r>
    </w:p>
    <w:p>
      <w:r>
        <w:rPr>
          <w:rFonts w:ascii="Times New Roman" w:hAnsi="Times New Roman" w:cs="Times New Roman"/>
          <w:b w:val="0"/>
        </w:rPr>
        <w:t>эка ва̄н̃чха̄ хайа, — йади кр̣па̄ кари’ кара</w:t>
      </w:r>
      <w:r>
        <w:br/>
      </w:r>
      <w:r>
        <w:rPr>
          <w:rFonts w:ascii="Times New Roman" w:hAnsi="Times New Roman" w:cs="Times New Roman"/>
          <w:b w:val="0"/>
        </w:rPr>
        <w:t>одно  желание  есть  если  милость  оказав  исполнишь</w:t>
      </w:r>
      <w:r>
        <w:br/>
      </w:r>
      <w:r>
        <w:rPr>
          <w:rFonts w:ascii="Times New Roman" w:hAnsi="Times New Roman" w:cs="Times New Roman"/>
          <w:b w:val="0"/>
        </w:rPr>
        <w:t>па̄да-раджа деха’, па̄да мора ма̄тхе дхара</w:t>
      </w:r>
      <w:r>
        <w:br/>
      </w:r>
      <w:r>
        <w:rPr>
          <w:rFonts w:ascii="Times New Roman" w:hAnsi="Times New Roman" w:cs="Times New Roman"/>
          <w:b w:val="0"/>
        </w:rPr>
        <w:t>стоп  пыль  дай  стопу  мою  на голову  поставь</w:t>
      </w:r>
    </w:p>
    <w:p>
      <w:r>
        <w:rPr>
          <w:rFonts w:ascii="Times New Roman" w:hAnsi="Times New Roman" w:cs="Times New Roman"/>
          <w:b w:val="0"/>
        </w:rPr>
        <w:t>(22) Есть у меня лишь одно желание, исполни его, если будешь милостив: даруй мне пыль своих стоп, поставь свою стопу мне на голову».</w:t>
      </w:r>
    </w:p>
    <w:p>
      <w:r>
        <w:rPr>
          <w:rFonts w:ascii="Noto Serif Bengali" w:hAnsi="Noto Serif Bengali" w:cs="Noto Serif Bengali"/>
          <w:b w:val="0"/>
          <w:sz w:val="24"/>
        </w:rPr>
        <w:t>ঠাকুর কহে, — ঐছে বাত্ কহিতে না যুয়ায় ৷</w:t>
      </w:r>
      <w:r>
        <w:br/>
      </w:r>
      <w:r>
        <w:rPr>
          <w:rFonts w:ascii="Noto Serif Bengali" w:hAnsi="Noto Serif Bengali" w:cs="Noto Serif Bengali"/>
          <w:b w:val="0"/>
          <w:sz w:val="24"/>
        </w:rPr>
        <w:t>আমি — নীচজাতি, তুমি — সুসজ্জন রায় ॥ ২৩ ॥</w:t>
      </w:r>
    </w:p>
    <w:p>
      <w:r>
        <w:rPr>
          <w:rFonts w:ascii="Times New Roman" w:hAnsi="Times New Roman" w:cs="Times New Roman"/>
          <w:b w:val="0"/>
        </w:rPr>
        <w:t>т̣ха̄кура кахе, — аичхе ба̄т кахите на̄ йуйа̄йа</w:t>
      </w:r>
      <w:r>
        <w:br/>
      </w:r>
      <w:r>
        <w:rPr>
          <w:rFonts w:ascii="Times New Roman" w:hAnsi="Times New Roman" w:cs="Times New Roman"/>
          <w:b w:val="0"/>
        </w:rPr>
        <w:t>Тхакур  говорит  такие  слова  говорить  не  подобает</w:t>
      </w:r>
      <w:r>
        <w:br/>
      </w:r>
      <w:r>
        <w:rPr>
          <w:rFonts w:ascii="Times New Roman" w:hAnsi="Times New Roman" w:cs="Times New Roman"/>
          <w:b w:val="0"/>
        </w:rPr>
        <w:t>а̄ми — нӣча-джа̄ти, туми — сусаджджана ра̄йа</w:t>
      </w:r>
      <w:r>
        <w:br/>
      </w:r>
      <w:r>
        <w:rPr>
          <w:rFonts w:ascii="Times New Roman" w:hAnsi="Times New Roman" w:cs="Times New Roman"/>
          <w:b w:val="0"/>
        </w:rPr>
        <w:t>я  низкого  рождения  ты  благородный  господин</w:t>
      </w:r>
    </w:p>
    <w:p>
      <w:r>
        <w:rPr>
          <w:rFonts w:ascii="Times New Roman" w:hAnsi="Times New Roman" w:cs="Times New Roman"/>
          <w:b w:val="0"/>
        </w:rPr>
        <w:t>(23) Джхаду Тхакур ответил: «Не подобает тебе говорить такое. Я низкого происхождения, а ты — благородный и почтенный человек».</w:t>
      </w:r>
    </w:p>
    <w:p>
      <w:r>
        <w:rPr>
          <w:rFonts w:ascii="Noto Serif Bengali" w:hAnsi="Noto Serif Bengali" w:cs="Noto Serif Bengali"/>
          <w:b w:val="0"/>
          <w:sz w:val="24"/>
        </w:rPr>
        <w:t>তবে কালিদাস শ্লোক পড়ি’ শুনাইল ৷</w:t>
      </w:r>
      <w:r>
        <w:br/>
      </w:r>
      <w:r>
        <w:rPr>
          <w:rFonts w:ascii="Noto Serif Bengali" w:hAnsi="Noto Serif Bengali" w:cs="Noto Serif Bengali"/>
          <w:b w:val="0"/>
          <w:sz w:val="24"/>
        </w:rPr>
        <w:t>শুনি’ ঝড়ু-ঠাকুরের বড় সুখ হইল ॥ ২৪ ॥</w:t>
      </w:r>
    </w:p>
    <w:p>
      <w:r>
        <w:rPr>
          <w:rFonts w:ascii="Times New Roman" w:hAnsi="Times New Roman" w:cs="Times New Roman"/>
          <w:b w:val="0"/>
        </w:rPr>
        <w:t>табе ка̄лида̄са ш́лока пад̣и’ ш́уна̄ила</w:t>
      </w:r>
      <w:r>
        <w:br/>
      </w:r>
      <w:r>
        <w:rPr>
          <w:rFonts w:ascii="Times New Roman" w:hAnsi="Times New Roman" w:cs="Times New Roman"/>
          <w:b w:val="0"/>
        </w:rPr>
        <w:t>тогда  Калидас  стихи  прочитав  дал услышать</w:t>
      </w:r>
      <w:r>
        <w:br/>
      </w:r>
      <w:r>
        <w:rPr>
          <w:rFonts w:ascii="Times New Roman" w:hAnsi="Times New Roman" w:cs="Times New Roman"/>
          <w:b w:val="0"/>
        </w:rPr>
        <w:t>ш́уни’ джхад̣у-т̣ха̄курера бад̣а сукха хаила</w:t>
      </w:r>
      <w:r>
        <w:br/>
      </w:r>
      <w:r>
        <w:rPr>
          <w:rFonts w:ascii="Times New Roman" w:hAnsi="Times New Roman" w:cs="Times New Roman"/>
          <w:b w:val="0"/>
        </w:rPr>
        <w:t>услышав  Джхаду  Тхакура  большое  счастье  было</w:t>
      </w:r>
    </w:p>
    <w:p>
      <w:r>
        <w:rPr>
          <w:rFonts w:ascii="Times New Roman" w:hAnsi="Times New Roman" w:cs="Times New Roman"/>
          <w:b w:val="0"/>
        </w:rPr>
        <w:t>(24) Тогда Калидас прочитал ему стихи из писаний, и, услышав их, Джхаду Тхакур очень обрадовался.</w:t>
      </w:r>
    </w:p>
    <w:p>
      <w:r>
        <w:rPr>
          <w:rFonts w:ascii="Noto Serif Bengali" w:hAnsi="Noto Serif Bengali" w:cs="Noto Serif Bengali"/>
          <w:b w:val="0"/>
          <w:sz w:val="24"/>
        </w:rPr>
        <w:t>ন মেঽভক্তশ্চতুর্ব্বেদী মদ্ভক্তঃ শ্বপচঃ প্রিয়ঃ ৷</w:t>
      </w:r>
      <w:r>
        <w:br/>
      </w:r>
      <w:r>
        <w:rPr>
          <w:rFonts w:ascii="Noto Serif Bengali" w:hAnsi="Noto Serif Bengali" w:cs="Noto Serif Bengali"/>
          <w:b w:val="0"/>
          <w:sz w:val="24"/>
        </w:rPr>
        <w:t>তস্মৈ দেয়ং ততো গ্রাহ্যং স চ পূজ্যো যথা হ্যহম্ ॥ ২৫ ॥</w:t>
      </w:r>
    </w:p>
    <w:p>
      <w:r>
        <w:rPr>
          <w:rFonts w:ascii="Times New Roman" w:hAnsi="Times New Roman" w:cs="Times New Roman"/>
          <w:b w:val="0"/>
        </w:rPr>
        <w:t>на ме ’бхакташ́ чатур-ведӣ</w:t>
      </w:r>
      <w:r>
        <w:br/>
      </w:r>
      <w:r>
        <w:rPr>
          <w:rFonts w:ascii="Times New Roman" w:hAnsi="Times New Roman" w:cs="Times New Roman"/>
          <w:b w:val="0"/>
        </w:rPr>
        <w:t>не  Мне  непреданный  знаток четырёх Вед</w:t>
      </w:r>
      <w:r>
        <w:br/>
      </w:r>
      <w:r>
        <w:rPr>
          <w:rFonts w:ascii="Times New Roman" w:hAnsi="Times New Roman" w:cs="Times New Roman"/>
          <w:b w:val="0"/>
        </w:rPr>
        <w:t>мад-бхактах̣ ш́ва-пачах̣ прийах̣</w:t>
      </w:r>
      <w:r>
        <w:br/>
      </w:r>
      <w:r>
        <w:rPr>
          <w:rFonts w:ascii="Times New Roman" w:hAnsi="Times New Roman" w:cs="Times New Roman"/>
          <w:b w:val="0"/>
        </w:rPr>
        <w:t>Мой  преданный  собакоед  дорог</w:t>
      </w:r>
      <w:r>
        <w:br/>
      </w:r>
      <w:r>
        <w:rPr>
          <w:rFonts w:ascii="Times New Roman" w:hAnsi="Times New Roman" w:cs="Times New Roman"/>
          <w:b w:val="0"/>
        </w:rPr>
        <w:t>тасмаи дейам̇ тато гра̄хйам̇</w:t>
      </w:r>
      <w:r>
        <w:br/>
      </w:r>
      <w:r>
        <w:rPr>
          <w:rFonts w:ascii="Times New Roman" w:hAnsi="Times New Roman" w:cs="Times New Roman"/>
          <w:b w:val="0"/>
        </w:rPr>
        <w:t>ему  следует давать  от него  следует принимать</w:t>
      </w:r>
      <w:r>
        <w:br/>
      </w:r>
      <w:r>
        <w:rPr>
          <w:rFonts w:ascii="Times New Roman" w:hAnsi="Times New Roman" w:cs="Times New Roman"/>
          <w:b w:val="0"/>
        </w:rPr>
        <w:t>са ча пӯджйо йатха̄ хй ахам</w:t>
      </w:r>
      <w:r>
        <w:br/>
      </w:r>
      <w:r>
        <w:rPr>
          <w:rFonts w:ascii="Times New Roman" w:hAnsi="Times New Roman" w:cs="Times New Roman"/>
          <w:b w:val="0"/>
        </w:rPr>
        <w:t>он  и  достоин поклонения  как  поистине  Я</w:t>
      </w:r>
    </w:p>
    <w:p>
      <w:r>
        <w:rPr>
          <w:rFonts w:ascii="Times New Roman" w:hAnsi="Times New Roman" w:cs="Times New Roman"/>
          <w:b w:val="0"/>
        </w:rPr>
        <w:t>(25) “Даже знаток всех четырёх Вед не дорог Мне, если он Мне не предан. Но Мой преданный, пусть даже он родился в семье собакоедов, очень дорог Мне. Ему следует подносить дары, и от него следует принимать дары, ведь он достоин поклонения так же, как и Я”. (Итихаса-самуччая)</w:t>
      </w:r>
    </w:p>
    <w:p>
      <w:r>
        <w:rPr>
          <w:rFonts w:ascii="Noto Serif Bengali" w:hAnsi="Noto Serif Bengali" w:cs="Noto Serif Bengali"/>
          <w:b w:val="0"/>
          <w:sz w:val="24"/>
        </w:rPr>
        <w:t>বিপ্রাদ্দ্বিষড়্গুণযুতাদরবিন্দনাভ-</w:t>
      </w:r>
      <w:r>
        <w:br/>
      </w:r>
      <w:r>
        <w:rPr>
          <w:rFonts w:ascii="Noto Serif Bengali" w:hAnsi="Noto Serif Bengali" w:cs="Noto Serif Bengali"/>
          <w:b w:val="0"/>
          <w:sz w:val="24"/>
        </w:rPr>
        <w:t xml:space="preserve">    পাদারবিন্দবিমুখাৎ শ্বপচং বরিষ্ঠম্ ৷</w:t>
      </w:r>
      <w:r>
        <w:br/>
      </w:r>
      <w:r>
        <w:rPr>
          <w:rFonts w:ascii="Noto Serif Bengali" w:hAnsi="Noto Serif Bengali" w:cs="Noto Serif Bengali"/>
          <w:b w:val="0"/>
          <w:sz w:val="24"/>
        </w:rPr>
        <w:t>মন্যে তদর্পিতমনোবচনেহিতার্থ-</w:t>
      </w:r>
      <w:r>
        <w:br/>
      </w:r>
      <w:r>
        <w:rPr>
          <w:rFonts w:ascii="Noto Serif Bengali" w:hAnsi="Noto Serif Bengali" w:cs="Noto Serif Bengali"/>
          <w:b w:val="0"/>
          <w:sz w:val="24"/>
        </w:rPr>
        <w:t xml:space="preserve">    প্রাণং পুনাতি স কুলং ন তু ভূরিমানঃ ॥ ২৬ ॥</w:t>
      </w:r>
    </w:p>
    <w:p>
      <w:r>
        <w:rPr>
          <w:rFonts w:ascii="Times New Roman" w:hAnsi="Times New Roman" w:cs="Times New Roman"/>
          <w:b w:val="0"/>
        </w:rPr>
        <w:t>випра̄д дви-ш̣ад̣-гун̣а-йута̄д аравинда-на̄бха-</w:t>
      </w:r>
      <w:r>
        <w:br/>
      </w:r>
      <w:r>
        <w:rPr>
          <w:rFonts w:ascii="Times New Roman" w:hAnsi="Times New Roman" w:cs="Times New Roman"/>
          <w:b w:val="0"/>
        </w:rPr>
        <w:t>чем брахман  дважды шестью  качествами  наделённый  лотосным  пупком (Господа)</w:t>
      </w:r>
      <w:r>
        <w:br/>
      </w:r>
      <w:r>
        <w:rPr>
          <w:rFonts w:ascii="Times New Roman" w:hAnsi="Times New Roman" w:cs="Times New Roman"/>
          <w:b w:val="0"/>
        </w:rPr>
        <w:t>па̄да̄равинда-вимукха̄т ш́ва-пачам̇ вариш̣т̣хам</w:t>
      </w:r>
      <w:r>
        <w:br/>
      </w:r>
      <w:r>
        <w:rPr>
          <w:rFonts w:ascii="Times New Roman" w:hAnsi="Times New Roman" w:cs="Times New Roman"/>
          <w:b w:val="0"/>
        </w:rPr>
        <w:t>лотосных стоп  отвернувшийся  собакоеда  лучшим</w:t>
      </w:r>
      <w:r>
        <w:br/>
      </w:r>
      <w:r>
        <w:rPr>
          <w:rFonts w:ascii="Times New Roman" w:hAnsi="Times New Roman" w:cs="Times New Roman"/>
          <w:b w:val="0"/>
        </w:rPr>
        <w:t>манйе тад-арпита-мано-вачанехита̄ртха-</w:t>
      </w:r>
      <w:r>
        <w:br/>
      </w:r>
      <w:r>
        <w:rPr>
          <w:rFonts w:ascii="Times New Roman" w:hAnsi="Times New Roman" w:cs="Times New Roman"/>
          <w:b w:val="0"/>
        </w:rPr>
        <w:t>считаю  Ему  посвятившего  ум  речь  дела  богатство</w:t>
      </w:r>
      <w:r>
        <w:br/>
      </w:r>
      <w:r>
        <w:rPr>
          <w:rFonts w:ascii="Times New Roman" w:hAnsi="Times New Roman" w:cs="Times New Roman"/>
          <w:b w:val="0"/>
        </w:rPr>
        <w:t>пра̄н̣ам̇ пуна̄ти са кулам̇ на ту бхӯри-ма̄нах̣</w:t>
      </w:r>
      <w:r>
        <w:br/>
      </w:r>
      <w:r>
        <w:rPr>
          <w:rFonts w:ascii="Times New Roman" w:hAnsi="Times New Roman" w:cs="Times New Roman"/>
          <w:b w:val="0"/>
        </w:rPr>
        <w:t>жизнь  очищает  он  род  не  же  гордый</w:t>
      </w:r>
    </w:p>
    <w:p>
      <w:r>
        <w:rPr>
          <w:rFonts w:ascii="Times New Roman" w:hAnsi="Times New Roman" w:cs="Times New Roman"/>
          <w:b w:val="0"/>
        </w:rPr>
        <w:t>(26) “Я считаю, что собакоед, посвятивший свой ум, речь, деяния, богатство и саму жизнь Господу, Чей пупок подобен лотосу, выше брахмана, наделённого всеми двенадцатью достоинствами брахмана, но отвернувшегося от лотосных стоп Господа. Такой преданный очищает весь свой род, а брахман, исполненный гордыни, на это не способен”. (Шримад-Бхагаватам, 7.9.10)</w:t>
      </w:r>
    </w:p>
    <w:p>
      <w:r>
        <w:rPr>
          <w:rFonts w:ascii="Noto Serif Bengali" w:hAnsi="Noto Serif Bengali" w:cs="Noto Serif Bengali"/>
          <w:b w:val="0"/>
          <w:sz w:val="24"/>
        </w:rPr>
        <w:t>অহো বত শ্বপচোঽতো গরীয়ান্</w:t>
      </w:r>
      <w:r>
        <w:br/>
      </w:r>
      <w:r>
        <w:rPr>
          <w:rFonts w:ascii="Noto Serif Bengali" w:hAnsi="Noto Serif Bengali" w:cs="Noto Serif Bengali"/>
          <w:b w:val="0"/>
          <w:sz w:val="24"/>
        </w:rPr>
        <w:t xml:space="preserve">    যজ্জিহ্বাগ্রে বর্ত্ততে নাম তুভ্যম্ ৷</w:t>
      </w:r>
      <w:r>
        <w:br/>
      </w:r>
      <w:r>
        <w:rPr>
          <w:rFonts w:ascii="Noto Serif Bengali" w:hAnsi="Noto Serif Bengali" w:cs="Noto Serif Bengali"/>
          <w:b w:val="0"/>
          <w:sz w:val="24"/>
        </w:rPr>
        <w:t>তেপুস্তপস্তে জুহুবুঃ সস্নুরার্য্যা</w:t>
      </w:r>
      <w:r>
        <w:br/>
      </w:r>
      <w:r>
        <w:rPr>
          <w:rFonts w:ascii="Noto Serif Bengali" w:hAnsi="Noto Serif Bengali" w:cs="Noto Serif Bengali"/>
          <w:b w:val="0"/>
          <w:sz w:val="24"/>
        </w:rPr>
        <w:t xml:space="preserve">    ব্রহ্মানূচুর্নাম গৃণন্তি যে তে ॥ ২৭ ॥</w:t>
      </w:r>
    </w:p>
    <w:p>
      <w:r>
        <w:rPr>
          <w:rFonts w:ascii="Times New Roman" w:hAnsi="Times New Roman" w:cs="Times New Roman"/>
          <w:b w:val="0"/>
        </w:rPr>
        <w:t>ахо бата ш́ва-пачо ’то гарӣйа̄н</w:t>
      </w:r>
      <w:r>
        <w:br/>
      </w:r>
      <w:r>
        <w:rPr>
          <w:rFonts w:ascii="Times New Roman" w:hAnsi="Times New Roman" w:cs="Times New Roman"/>
          <w:b w:val="0"/>
        </w:rPr>
        <w:t>о  как  собакоед  поэтому  достойнейший</w:t>
      </w:r>
      <w:r>
        <w:br/>
      </w:r>
      <w:r>
        <w:rPr>
          <w:rFonts w:ascii="Times New Roman" w:hAnsi="Times New Roman" w:cs="Times New Roman"/>
          <w:b w:val="0"/>
        </w:rPr>
        <w:t>йадж-джихва̄гре вартате на̄ма тубхйам</w:t>
      </w:r>
      <w:r>
        <w:br/>
      </w:r>
      <w:r>
        <w:rPr>
          <w:rFonts w:ascii="Times New Roman" w:hAnsi="Times New Roman" w:cs="Times New Roman"/>
          <w:b w:val="0"/>
        </w:rPr>
        <w:t>чьего  языка  на кончике  пребывает  имя  Твоё</w:t>
      </w:r>
      <w:r>
        <w:br/>
      </w:r>
      <w:r>
        <w:rPr>
          <w:rFonts w:ascii="Times New Roman" w:hAnsi="Times New Roman" w:cs="Times New Roman"/>
          <w:b w:val="0"/>
        </w:rPr>
        <w:t>тепус тапас те джухувух̣ саснур а̄рйа̄</w:t>
      </w:r>
      <w:r>
        <w:br/>
      </w:r>
      <w:r>
        <w:rPr>
          <w:rFonts w:ascii="Times New Roman" w:hAnsi="Times New Roman" w:cs="Times New Roman"/>
          <w:b w:val="0"/>
        </w:rPr>
        <w:t>совершили  аскезу  они  жертвы  омылись  благородные</w:t>
      </w:r>
      <w:r>
        <w:br/>
      </w:r>
      <w:r>
        <w:rPr>
          <w:rFonts w:ascii="Times New Roman" w:hAnsi="Times New Roman" w:cs="Times New Roman"/>
          <w:b w:val="0"/>
        </w:rPr>
        <w:t>брахма̄нӯчур на̄ма гр̣н̣анти йе те</w:t>
      </w:r>
      <w:r>
        <w:br/>
      </w:r>
      <w:r>
        <w:rPr>
          <w:rFonts w:ascii="Times New Roman" w:hAnsi="Times New Roman" w:cs="Times New Roman"/>
          <w:b w:val="0"/>
        </w:rPr>
        <w:t>Веды  изучили  имя  повторяют  которые  они</w:t>
      </w:r>
    </w:p>
    <w:p>
      <w:r>
        <w:rPr>
          <w:rFonts w:ascii="Times New Roman" w:hAnsi="Times New Roman" w:cs="Times New Roman"/>
          <w:b w:val="0"/>
        </w:rPr>
        <w:t>(27) “О Господь! Тот, на чьём языке пребывает Твоё святое имя, достойнее всех, даже если он родился в семье собакоедов. Те, кто повторяет Твоё святое имя, уже совершили все аскезы и огненные жертвоприношения, омылись во всех святых местах и изучили все Веды. Воистину, они самые благородные из людей”. (Шримад-Бхагаватам, 3.33.7)</w:t>
      </w:r>
    </w:p>
    <w:p>
      <w:r>
        <w:rPr>
          <w:rFonts w:ascii="Noto Serif Bengali" w:hAnsi="Noto Serif Bengali" w:cs="Noto Serif Bengali"/>
          <w:b w:val="0"/>
          <w:sz w:val="24"/>
        </w:rPr>
        <w:t>শুনি’ ঠাকুর কহে, — শাস্ত্র এই সত্য হয় ৷</w:t>
      </w:r>
      <w:r>
        <w:br/>
      </w:r>
      <w:r>
        <w:rPr>
          <w:rFonts w:ascii="Noto Serif Bengali" w:hAnsi="Noto Serif Bengali" w:cs="Noto Serif Bengali"/>
          <w:b w:val="0"/>
          <w:sz w:val="24"/>
        </w:rPr>
        <w:t>সেই নীচ নহে, — যাঁতে কৃষ্ণভক্তি কয় ॥ ২৮ ॥</w:t>
      </w:r>
    </w:p>
    <w:p>
      <w:r>
        <w:rPr>
          <w:rFonts w:ascii="Times New Roman" w:hAnsi="Times New Roman" w:cs="Times New Roman"/>
          <w:b w:val="0"/>
        </w:rPr>
        <w:t>ш́уни’ т̣ха̄кура кахе, — ш́а̄стра эи сатйа хайа</w:t>
      </w:r>
      <w:r>
        <w:br/>
      </w:r>
      <w:r>
        <w:rPr>
          <w:rFonts w:ascii="Times New Roman" w:hAnsi="Times New Roman" w:cs="Times New Roman"/>
          <w:b w:val="0"/>
        </w:rPr>
        <w:t>услышав  Тхакур  говорит  писания  это  истина  есть</w:t>
      </w:r>
      <w:r>
        <w:br/>
      </w:r>
      <w:r>
        <w:rPr>
          <w:rFonts w:ascii="Times New Roman" w:hAnsi="Times New Roman" w:cs="Times New Roman"/>
          <w:b w:val="0"/>
        </w:rPr>
        <w:t>сеи нӣча нахе, — йа̄̐те кр̣ш̣н̣а-бхакти кайа</w:t>
      </w:r>
      <w:r>
        <w:br/>
      </w:r>
      <w:r>
        <w:rPr>
          <w:rFonts w:ascii="Times New Roman" w:hAnsi="Times New Roman" w:cs="Times New Roman"/>
          <w:b w:val="0"/>
        </w:rPr>
        <w:t>тот  низкий  не есть  в ком  Кришне  преданность  звучит</w:t>
      </w:r>
    </w:p>
    <w:p>
      <w:r>
        <w:rPr>
          <w:rFonts w:ascii="Times New Roman" w:hAnsi="Times New Roman" w:cs="Times New Roman"/>
          <w:b w:val="0"/>
        </w:rPr>
        <w:t>(28) Выслушав эти стихи, Джхаду Тхакур сказал: «Да, слова писаний истинны: не низок тот, в ком есть преданность Кришне[^1].</w:t>
      </w:r>
    </w:p>
    <w:p>
      <w:r>
        <w:rPr>
          <w:rFonts w:ascii="Noto Serif Bengali" w:hAnsi="Noto Serif Bengali" w:cs="Noto Serif Bengali"/>
          <w:b w:val="0"/>
          <w:sz w:val="24"/>
        </w:rPr>
        <w:t>আমি — নীচজাতি, আমার নাহি কৃষ্ণ ভক্তি ৷</w:t>
      </w:r>
      <w:r>
        <w:br/>
      </w:r>
      <w:r>
        <w:rPr>
          <w:rFonts w:ascii="Noto Serif Bengali" w:hAnsi="Noto Serif Bengali" w:cs="Noto Serif Bengali"/>
          <w:b w:val="0"/>
          <w:sz w:val="24"/>
        </w:rPr>
        <w:t>অন্য ঐছে হয়, আমায় নাহি ঐছে শক্তি ॥ ২৯ ॥</w:t>
      </w:r>
    </w:p>
    <w:p>
      <w:r>
        <w:rPr>
          <w:rFonts w:ascii="Times New Roman" w:hAnsi="Times New Roman" w:cs="Times New Roman"/>
          <w:b w:val="0"/>
        </w:rPr>
        <w:t>а̄ми — нӣча-джа̄ти, а̄ма̄ра на̄хи кр̣ш̣н̣а-бхакти</w:t>
      </w:r>
      <w:r>
        <w:br/>
      </w:r>
      <w:r>
        <w:rPr>
          <w:rFonts w:ascii="Times New Roman" w:hAnsi="Times New Roman" w:cs="Times New Roman"/>
          <w:b w:val="0"/>
        </w:rPr>
        <w:t>я  низкого  рождения  у меня  нет  Кришне  преданности</w:t>
      </w:r>
      <w:r>
        <w:br/>
      </w:r>
      <w:r>
        <w:rPr>
          <w:rFonts w:ascii="Times New Roman" w:hAnsi="Times New Roman" w:cs="Times New Roman"/>
          <w:b w:val="0"/>
        </w:rPr>
        <w:t>анйа аичхе хайа, а̄ма̄йа на̄хи аичхе ш́акти</w:t>
      </w:r>
      <w:r>
        <w:br/>
      </w:r>
      <w:r>
        <w:rPr>
          <w:rFonts w:ascii="Times New Roman" w:hAnsi="Times New Roman" w:cs="Times New Roman"/>
          <w:b w:val="0"/>
        </w:rPr>
        <w:t>другие  такие  есть  у меня  нет  такой  силы</w:t>
      </w:r>
    </w:p>
    <w:p>
      <w:r>
        <w:rPr>
          <w:rFonts w:ascii="Times New Roman" w:hAnsi="Times New Roman" w:cs="Times New Roman"/>
          <w:b w:val="0"/>
        </w:rPr>
        <w:t>(29) Но я низкого рождения, и нет у меня преданности Кришне. Пусть другие и бывают такими, но мне это не под силу».</w:t>
      </w:r>
    </w:p>
    <w:p>
      <w:r>
        <w:rPr>
          <w:rFonts w:ascii="Noto Serif Bengali" w:hAnsi="Noto Serif Bengali" w:cs="Noto Serif Bengali"/>
          <w:b w:val="0"/>
          <w:sz w:val="24"/>
        </w:rPr>
        <w:t>তারে নমস্করি’ কালিদাস বিদায় মাগিলা ৷</w:t>
      </w:r>
      <w:r>
        <w:br/>
      </w:r>
      <w:r>
        <w:rPr>
          <w:rFonts w:ascii="Noto Serif Bengali" w:hAnsi="Noto Serif Bengali" w:cs="Noto Serif Bengali"/>
          <w:b w:val="0"/>
          <w:sz w:val="24"/>
        </w:rPr>
        <w:t>ঝড়ু-ঠাকুর তবে তাঁর অনুব্রজি’ আইলা ॥ ৩০ ॥</w:t>
      </w:r>
    </w:p>
    <w:p>
      <w:r>
        <w:rPr>
          <w:rFonts w:ascii="Times New Roman" w:hAnsi="Times New Roman" w:cs="Times New Roman"/>
          <w:b w:val="0"/>
        </w:rPr>
        <w:t>та̄ре намаскари’ ка̄лида̄са вида̄йа ма̄гила̄</w:t>
      </w:r>
      <w:r>
        <w:br/>
      </w:r>
      <w:r>
        <w:rPr>
          <w:rFonts w:ascii="Times New Roman" w:hAnsi="Times New Roman" w:cs="Times New Roman"/>
          <w:b w:val="0"/>
        </w:rPr>
        <w:t>ему  поклонившись  Калидас  позволения уйти  попросил</w:t>
      </w:r>
      <w:r>
        <w:br/>
      </w:r>
      <w:r>
        <w:rPr>
          <w:rFonts w:ascii="Times New Roman" w:hAnsi="Times New Roman" w:cs="Times New Roman"/>
          <w:b w:val="0"/>
        </w:rPr>
        <w:t>джхад̣у-т̣ха̄кура табе та̄̐ра анувраджи’ а̄ила̄</w:t>
      </w:r>
      <w:r>
        <w:br/>
      </w:r>
      <w:r>
        <w:rPr>
          <w:rFonts w:ascii="Times New Roman" w:hAnsi="Times New Roman" w:cs="Times New Roman"/>
          <w:b w:val="0"/>
        </w:rPr>
        <w:t>Джхаду  Тхакур  тогда  его  провожая  пошёл</w:t>
      </w:r>
    </w:p>
    <w:p>
      <w:r>
        <w:rPr>
          <w:rFonts w:ascii="Times New Roman" w:hAnsi="Times New Roman" w:cs="Times New Roman"/>
          <w:b w:val="0"/>
        </w:rPr>
        <w:t>(30) Поклонившись ему, Калидас попросил позволения уйти, и Джхаду Тхакур пошёл его проводить.</w:t>
      </w:r>
    </w:p>
    <w:p>
      <w:r>
        <w:rPr>
          <w:rFonts w:ascii="Noto Serif Bengali" w:hAnsi="Noto Serif Bengali" w:cs="Noto Serif Bengali"/>
          <w:b w:val="0"/>
          <w:sz w:val="24"/>
        </w:rPr>
        <w:t>তাঁরে বিদায় দিয়া ঠাকুর যদি ঘরে আইল ৷</w:t>
      </w:r>
      <w:r>
        <w:br/>
      </w:r>
      <w:r>
        <w:rPr>
          <w:rFonts w:ascii="Noto Serif Bengali" w:hAnsi="Noto Serif Bengali" w:cs="Noto Serif Bengali"/>
          <w:b w:val="0"/>
          <w:sz w:val="24"/>
        </w:rPr>
        <w:t>তাঁর চরণ-চিহ্ন যেই ঠাঞি পড়িল ॥ ৩১ ॥</w:t>
      </w:r>
    </w:p>
    <w:p>
      <w:r>
        <w:rPr>
          <w:rFonts w:ascii="Times New Roman" w:hAnsi="Times New Roman" w:cs="Times New Roman"/>
          <w:b w:val="0"/>
        </w:rPr>
        <w:t>та̄̐ре вида̄йа дийа̄ т̣ха̄кура йади гхаре а̄ила</w:t>
      </w:r>
      <w:r>
        <w:br/>
      </w:r>
      <w:r>
        <w:rPr>
          <w:rFonts w:ascii="Times New Roman" w:hAnsi="Times New Roman" w:cs="Times New Roman"/>
          <w:b w:val="0"/>
        </w:rPr>
        <w:t>его  проводив  Тхакур  когда  домой  вернулся</w:t>
      </w:r>
      <w:r>
        <w:br/>
      </w:r>
      <w:r>
        <w:rPr>
          <w:rFonts w:ascii="Times New Roman" w:hAnsi="Times New Roman" w:cs="Times New Roman"/>
          <w:b w:val="0"/>
        </w:rPr>
        <w:t>та̄̐ра чаран̣а-чихна йеи т̣ха̄н̃и пад̣ила</w:t>
      </w:r>
      <w:r>
        <w:br/>
      </w:r>
      <w:r>
        <w:rPr>
          <w:rFonts w:ascii="Times New Roman" w:hAnsi="Times New Roman" w:cs="Times New Roman"/>
          <w:b w:val="0"/>
        </w:rPr>
        <w:t>его  стоп  следы  где  остались</w:t>
      </w:r>
    </w:p>
    <w:p>
      <w:r>
        <w:rPr>
          <w:rFonts w:ascii="Times New Roman" w:hAnsi="Times New Roman" w:cs="Times New Roman"/>
          <w:b w:val="0"/>
        </w:rPr>
        <w:t>(31) Когда Джхаду Тхакур, проводив его, вернулся домой, Калидас подошёл к тому месту, где остались следы его стоп.</w:t>
      </w:r>
    </w:p>
    <w:p>
      <w:r>
        <w:rPr>
          <w:rFonts w:ascii="Noto Serif Bengali" w:hAnsi="Noto Serif Bengali" w:cs="Noto Serif Bengali"/>
          <w:b w:val="0"/>
          <w:sz w:val="24"/>
        </w:rPr>
        <w:t>সেই ধূলি লঞা কালিদাস সর্ব্বাঙ্গে লেপিলা ৷</w:t>
      </w:r>
      <w:r>
        <w:br/>
      </w:r>
      <w:r>
        <w:rPr>
          <w:rFonts w:ascii="Noto Serif Bengali" w:hAnsi="Noto Serif Bengali" w:cs="Noto Serif Bengali"/>
          <w:b w:val="0"/>
          <w:sz w:val="24"/>
        </w:rPr>
        <w:t>তাঁর নিকট একস্থানে লুকাঞা রহিলা ॥ ৩২ ॥</w:t>
      </w:r>
    </w:p>
    <w:p>
      <w:r>
        <w:rPr>
          <w:rFonts w:ascii="Times New Roman" w:hAnsi="Times New Roman" w:cs="Times New Roman"/>
          <w:b w:val="0"/>
        </w:rPr>
        <w:t>сеи дхӯли лан̃а̄ ка̄лида̄са сарва̄н̇ге лепила̄</w:t>
      </w:r>
      <w:r>
        <w:br/>
      </w:r>
      <w:r>
        <w:rPr>
          <w:rFonts w:ascii="Times New Roman" w:hAnsi="Times New Roman" w:cs="Times New Roman"/>
          <w:b w:val="0"/>
        </w:rPr>
        <w:t>ту  пыль  взяв  Калидас  по всему телу  намазал</w:t>
      </w:r>
      <w:r>
        <w:br/>
      </w:r>
      <w:r>
        <w:rPr>
          <w:rFonts w:ascii="Times New Roman" w:hAnsi="Times New Roman" w:cs="Times New Roman"/>
          <w:b w:val="0"/>
        </w:rPr>
        <w:t>та̄̐ра никат̣а эка-стха̄не лука̄н̃а̄ рахила̄</w:t>
      </w:r>
      <w:r>
        <w:br/>
      </w:r>
      <w:r>
        <w:rPr>
          <w:rFonts w:ascii="Times New Roman" w:hAnsi="Times New Roman" w:cs="Times New Roman"/>
          <w:b w:val="0"/>
        </w:rPr>
        <w:t>его  близ  в одном месте  спрятавшись  остался</w:t>
      </w:r>
    </w:p>
    <w:p>
      <w:r>
        <w:rPr>
          <w:rFonts w:ascii="Times New Roman" w:hAnsi="Times New Roman" w:cs="Times New Roman"/>
          <w:b w:val="0"/>
        </w:rPr>
        <w:t>(32) Он собрал ту пыль и намазал ею всё своё тело, а затем спрятался неподалёку от дома Джхаду Тхакура.</w:t>
      </w:r>
    </w:p>
    <w:p>
      <w:r>
        <w:rPr>
          <w:rFonts w:ascii="Noto Serif Bengali" w:hAnsi="Noto Serif Bengali" w:cs="Noto Serif Bengali"/>
          <w:b w:val="0"/>
          <w:sz w:val="24"/>
        </w:rPr>
        <w:t>ঝড়ু-ঠাকুর ঘর যাই’ দেখি’ আম্রফল ৷</w:t>
      </w:r>
      <w:r>
        <w:br/>
      </w:r>
      <w:r>
        <w:rPr>
          <w:rFonts w:ascii="Noto Serif Bengali" w:hAnsi="Noto Serif Bengali" w:cs="Noto Serif Bengali"/>
          <w:b w:val="0"/>
          <w:sz w:val="24"/>
        </w:rPr>
        <w:t>মানসেই কৃষ্ণচন্দ্রে অর্পিলা সকল ॥ ৩৩ ॥</w:t>
      </w:r>
    </w:p>
    <w:p>
      <w:r>
        <w:rPr>
          <w:rFonts w:ascii="Times New Roman" w:hAnsi="Times New Roman" w:cs="Times New Roman"/>
          <w:b w:val="0"/>
        </w:rPr>
        <w:t>джхад̣у-т̣ха̄кура гхара йа̄и’ декхи’ а̄мра-пхала</w:t>
      </w:r>
      <w:r>
        <w:br/>
      </w:r>
      <w:r>
        <w:rPr>
          <w:rFonts w:ascii="Times New Roman" w:hAnsi="Times New Roman" w:cs="Times New Roman"/>
          <w:b w:val="0"/>
        </w:rPr>
        <w:t>Джхаду  Тхакур  домой  придя  увидев  манго</w:t>
      </w:r>
      <w:r>
        <w:br/>
      </w:r>
      <w:r>
        <w:rPr>
          <w:rFonts w:ascii="Times New Roman" w:hAnsi="Times New Roman" w:cs="Times New Roman"/>
          <w:b w:val="0"/>
        </w:rPr>
        <w:t>ма̄насеи кр̣ш̣н̣а-чандре арпила̄ сакала</w:t>
      </w:r>
      <w:r>
        <w:br/>
      </w:r>
      <w:r>
        <w:rPr>
          <w:rFonts w:ascii="Times New Roman" w:hAnsi="Times New Roman" w:cs="Times New Roman"/>
          <w:b w:val="0"/>
        </w:rPr>
        <w:t>в уме  Кришначандре  предложил  все</w:t>
      </w:r>
    </w:p>
    <w:p>
      <w:r>
        <w:rPr>
          <w:rFonts w:ascii="Times New Roman" w:hAnsi="Times New Roman" w:cs="Times New Roman"/>
          <w:b w:val="0"/>
        </w:rPr>
        <w:t>(33) Вернувшись домой, Джхаду Тхакур увидел манго и мысленно предложил все эти плоды Кришначандре.</w:t>
      </w:r>
    </w:p>
    <w:p>
      <w:r>
        <w:rPr>
          <w:rFonts w:ascii="Noto Serif Bengali" w:hAnsi="Noto Serif Bengali" w:cs="Noto Serif Bengali"/>
          <w:b w:val="0"/>
          <w:sz w:val="24"/>
        </w:rPr>
        <w:t>কলার পাটুয়া-খোলা হৈতে আম্র নিকাশিয়া ৷</w:t>
      </w:r>
      <w:r>
        <w:br/>
      </w:r>
      <w:r>
        <w:rPr>
          <w:rFonts w:ascii="Noto Serif Bengali" w:hAnsi="Noto Serif Bengali" w:cs="Noto Serif Bengali"/>
          <w:b w:val="0"/>
          <w:sz w:val="24"/>
        </w:rPr>
        <w:t>তাঁর পত্নী তাঁরে দেন, খায়েন চূষিয়া ॥ ৩৪ ॥</w:t>
      </w:r>
    </w:p>
    <w:p>
      <w:r>
        <w:rPr>
          <w:rFonts w:ascii="Times New Roman" w:hAnsi="Times New Roman" w:cs="Times New Roman"/>
          <w:b w:val="0"/>
        </w:rPr>
        <w:t>кала̄ра па̄т̣уйа̄-кхола̄ хаите а̄мра ника̄ш́ийа̄</w:t>
      </w:r>
      <w:r>
        <w:br/>
      </w:r>
      <w:r>
        <w:rPr>
          <w:rFonts w:ascii="Times New Roman" w:hAnsi="Times New Roman" w:cs="Times New Roman"/>
          <w:b w:val="0"/>
        </w:rPr>
        <w:t>банановых  листьев  обёрток  из  манго  вынимая</w:t>
      </w:r>
      <w:r>
        <w:br/>
      </w:r>
      <w:r>
        <w:rPr>
          <w:rFonts w:ascii="Times New Roman" w:hAnsi="Times New Roman" w:cs="Times New Roman"/>
          <w:b w:val="0"/>
        </w:rPr>
        <w:t>та̄̐ра патнӣ та̄̐ре дена, кха̄йена чӯш̣ийа̄</w:t>
      </w:r>
      <w:r>
        <w:br/>
      </w:r>
      <w:r>
        <w:rPr>
          <w:rFonts w:ascii="Times New Roman" w:hAnsi="Times New Roman" w:cs="Times New Roman"/>
          <w:b w:val="0"/>
        </w:rPr>
        <w:t>его  жена  ему  даёт  ест  высасывая</w:t>
      </w:r>
    </w:p>
    <w:p>
      <w:r>
        <w:rPr>
          <w:rFonts w:ascii="Times New Roman" w:hAnsi="Times New Roman" w:cs="Times New Roman"/>
          <w:b w:val="0"/>
        </w:rPr>
        <w:t>(34) Его жена вынимала манго из обёрток из банановых листьев и подавала ему, а он высасывал из них сок.</w:t>
      </w:r>
    </w:p>
    <w:p>
      <w:r>
        <w:rPr>
          <w:rFonts w:ascii="Noto Serif Bengali" w:hAnsi="Noto Serif Bengali" w:cs="Noto Serif Bengali"/>
          <w:b w:val="0"/>
          <w:sz w:val="24"/>
        </w:rPr>
        <w:t>চূষি’ চূষি’ চোষা আঁঠি ফেলিলা পাটুয়াতে ৷</w:t>
      </w:r>
      <w:r>
        <w:br/>
      </w:r>
      <w:r>
        <w:rPr>
          <w:rFonts w:ascii="Noto Serif Bengali" w:hAnsi="Noto Serif Bengali" w:cs="Noto Serif Bengali"/>
          <w:b w:val="0"/>
          <w:sz w:val="24"/>
        </w:rPr>
        <w:t>তারে খাওয়াঞা তাঁর পত্নী খায় পশ্চাতে ॥ ৩৫ ॥</w:t>
      </w:r>
    </w:p>
    <w:p>
      <w:r>
        <w:rPr>
          <w:rFonts w:ascii="Times New Roman" w:hAnsi="Times New Roman" w:cs="Times New Roman"/>
          <w:b w:val="0"/>
        </w:rPr>
        <w:t>чӯш̣и’ чӯш̣и’ чош̣а̄ а̄̐т̣хи пхелила̄ па̄т̣уйа̄те</w:t>
      </w:r>
      <w:r>
        <w:br/>
      </w:r>
      <w:r>
        <w:rPr>
          <w:rFonts w:ascii="Times New Roman" w:hAnsi="Times New Roman" w:cs="Times New Roman"/>
          <w:b w:val="0"/>
        </w:rPr>
        <w:t>высасывая  высасывая  высосанные  косточки  бросил  в обёртки</w:t>
      </w:r>
      <w:r>
        <w:br/>
      </w:r>
      <w:r>
        <w:rPr>
          <w:rFonts w:ascii="Times New Roman" w:hAnsi="Times New Roman" w:cs="Times New Roman"/>
          <w:b w:val="0"/>
        </w:rPr>
        <w:t>та̄ре кха̄ойа̄н̃а̄ та̄̐ра патнӣ кха̄йа паш́ча̄те</w:t>
      </w:r>
      <w:r>
        <w:br/>
      </w:r>
      <w:r>
        <w:rPr>
          <w:rFonts w:ascii="Times New Roman" w:hAnsi="Times New Roman" w:cs="Times New Roman"/>
          <w:b w:val="0"/>
        </w:rPr>
        <w:t>его  накормив  его  жена  ест  после</w:t>
      </w:r>
    </w:p>
    <w:p>
      <w:r>
        <w:rPr>
          <w:rFonts w:ascii="Times New Roman" w:hAnsi="Times New Roman" w:cs="Times New Roman"/>
          <w:b w:val="0"/>
        </w:rPr>
        <w:t>(35) Высосав сок, он бросал косточки в те обёртки. А его жена, накормив мужа, поела после него.</w:t>
      </w:r>
    </w:p>
    <w:p>
      <w:r>
        <w:rPr>
          <w:rFonts w:ascii="Noto Serif Bengali" w:hAnsi="Noto Serif Bengali" w:cs="Noto Serif Bengali"/>
          <w:b w:val="0"/>
          <w:sz w:val="24"/>
        </w:rPr>
        <w:t>আঁঠি-চোষা সেই পাটুয়া-খোলাতে ভরিয়া ৷</w:t>
      </w:r>
      <w:r>
        <w:br/>
      </w:r>
      <w:r>
        <w:rPr>
          <w:rFonts w:ascii="Noto Serif Bengali" w:hAnsi="Noto Serif Bengali" w:cs="Noto Serif Bengali"/>
          <w:b w:val="0"/>
          <w:sz w:val="24"/>
        </w:rPr>
        <w:t>বাহিরে উচ্ছিষ্ট-গর্ত্তে ফেলাইলা লঞা ॥ ৩৬ ॥</w:t>
      </w:r>
    </w:p>
    <w:p>
      <w:r>
        <w:rPr>
          <w:rFonts w:ascii="Times New Roman" w:hAnsi="Times New Roman" w:cs="Times New Roman"/>
          <w:b w:val="0"/>
        </w:rPr>
        <w:t>а̄̐т̣хи-чош̣а̄ сеи па̄т̣уйа̄-кхола̄те бхарийа̄</w:t>
      </w:r>
      <w:r>
        <w:br/>
      </w:r>
      <w:r>
        <w:rPr>
          <w:rFonts w:ascii="Times New Roman" w:hAnsi="Times New Roman" w:cs="Times New Roman"/>
          <w:b w:val="0"/>
        </w:rPr>
        <w:t>косточки  высосанные  в те  обёртки  сложив</w:t>
      </w:r>
      <w:r>
        <w:br/>
      </w:r>
      <w:r>
        <w:rPr>
          <w:rFonts w:ascii="Times New Roman" w:hAnsi="Times New Roman" w:cs="Times New Roman"/>
          <w:b w:val="0"/>
        </w:rPr>
        <w:t>ба̄хире уччхиш̣т̣а-гарте пхела̄ила̄ лан̃а̄</w:t>
      </w:r>
      <w:r>
        <w:br/>
      </w:r>
      <w:r>
        <w:rPr>
          <w:rFonts w:ascii="Times New Roman" w:hAnsi="Times New Roman" w:cs="Times New Roman"/>
          <w:b w:val="0"/>
        </w:rPr>
        <w:t>снаружи  в яму для отбросов  выбросила  отнеся</w:t>
      </w:r>
    </w:p>
    <w:p>
      <w:r>
        <w:rPr>
          <w:rFonts w:ascii="Times New Roman" w:hAnsi="Times New Roman" w:cs="Times New Roman"/>
          <w:b w:val="0"/>
        </w:rPr>
        <w:t>(36) Затем она сложила высосанные косточки в обёртки и выбросила их в яму для отбросов за домом.</w:t>
      </w:r>
    </w:p>
    <w:p>
      <w:r>
        <w:rPr>
          <w:rFonts w:ascii="Noto Serif Bengali" w:hAnsi="Noto Serif Bengali" w:cs="Noto Serif Bengali"/>
          <w:b w:val="0"/>
          <w:sz w:val="24"/>
        </w:rPr>
        <w:t>সেই খোলা, আঁঠি, চোকলা চূষে কালিদাস ৷</w:t>
      </w:r>
      <w:r>
        <w:br/>
      </w:r>
      <w:r>
        <w:rPr>
          <w:rFonts w:ascii="Noto Serif Bengali" w:hAnsi="Noto Serif Bengali" w:cs="Noto Serif Bengali"/>
          <w:b w:val="0"/>
          <w:sz w:val="24"/>
        </w:rPr>
        <w:t>চূষিতে চূষিতে হয় প্রেমেতে উল্লাস ॥ ৩৭ ॥</w:t>
      </w:r>
    </w:p>
    <w:p>
      <w:r>
        <w:rPr>
          <w:rFonts w:ascii="Times New Roman" w:hAnsi="Times New Roman" w:cs="Times New Roman"/>
          <w:b w:val="0"/>
        </w:rPr>
        <w:t>сеи кхола̄, а̄̐т̣хи, чокала̄ чӯш̣е ка̄лида̄са</w:t>
      </w:r>
      <w:r>
        <w:br/>
      </w:r>
      <w:r>
        <w:rPr>
          <w:rFonts w:ascii="Times New Roman" w:hAnsi="Times New Roman" w:cs="Times New Roman"/>
          <w:b w:val="0"/>
        </w:rPr>
        <w:t>те  обёртки  косточки  кожуру  сосёт  Калидас</w:t>
      </w:r>
      <w:r>
        <w:br/>
      </w:r>
      <w:r>
        <w:rPr>
          <w:rFonts w:ascii="Times New Roman" w:hAnsi="Times New Roman" w:cs="Times New Roman"/>
          <w:b w:val="0"/>
        </w:rPr>
        <w:t>чӯш̣ите чӯш̣ите хайа премете улла̄са</w:t>
      </w:r>
      <w:r>
        <w:br/>
      </w:r>
      <w:r>
        <w:rPr>
          <w:rFonts w:ascii="Times New Roman" w:hAnsi="Times New Roman" w:cs="Times New Roman"/>
          <w:b w:val="0"/>
        </w:rPr>
        <w:t>высасывая  высасывая  становится  от любви  ликование</w:t>
      </w:r>
    </w:p>
    <w:p>
      <w:r>
        <w:rPr>
          <w:rFonts w:ascii="Times New Roman" w:hAnsi="Times New Roman" w:cs="Times New Roman"/>
          <w:b w:val="0"/>
        </w:rPr>
        <w:t>(37) Калидас стал облизывать те обёртки, косточки и кожуру, и пока он облизывал их, его переполняло ликование божественной любви.</w:t>
      </w:r>
    </w:p>
    <w:p>
      <w:r>
        <w:rPr>
          <w:rFonts w:ascii="Noto Serif Bengali" w:hAnsi="Noto Serif Bengali" w:cs="Noto Serif Bengali"/>
          <w:b w:val="0"/>
          <w:sz w:val="24"/>
        </w:rPr>
        <w:t>এইমত যত বৈষ্ণব বৈসে গৌড়দেশে ৷</w:t>
      </w:r>
      <w:r>
        <w:br/>
      </w:r>
      <w:r>
        <w:rPr>
          <w:rFonts w:ascii="Noto Serif Bengali" w:hAnsi="Noto Serif Bengali" w:cs="Noto Serif Bengali"/>
          <w:b w:val="0"/>
          <w:sz w:val="24"/>
        </w:rPr>
        <w:t>কালিদাস ঐছে সবার নিলা অবশেষে ॥ ৩৮ ॥</w:t>
      </w:r>
    </w:p>
    <w:p>
      <w:r>
        <w:rPr>
          <w:rFonts w:ascii="Times New Roman" w:hAnsi="Times New Roman" w:cs="Times New Roman"/>
          <w:b w:val="0"/>
        </w:rPr>
        <w:t>эи-мата йата ваиш̣н̣ава ваисе гауд̣а-деш́е</w:t>
      </w:r>
      <w:r>
        <w:br/>
      </w:r>
      <w:r>
        <w:rPr>
          <w:rFonts w:ascii="Times New Roman" w:hAnsi="Times New Roman" w:cs="Times New Roman"/>
          <w:b w:val="0"/>
        </w:rPr>
        <w:t>так  сколько  вайшнавов  живёт  в Бенгалии</w:t>
      </w:r>
      <w:r>
        <w:br/>
      </w:r>
      <w:r>
        <w:rPr>
          <w:rFonts w:ascii="Times New Roman" w:hAnsi="Times New Roman" w:cs="Times New Roman"/>
          <w:b w:val="0"/>
        </w:rPr>
        <w:t>ка̄лида̄са аичхе саба̄ра нила̄ аваш́еш̣е</w:t>
      </w:r>
      <w:r>
        <w:br/>
      </w:r>
      <w:r>
        <w:rPr>
          <w:rFonts w:ascii="Times New Roman" w:hAnsi="Times New Roman" w:cs="Times New Roman"/>
          <w:b w:val="0"/>
        </w:rPr>
        <w:t>Калидас  так  всех  взял  остатки</w:t>
      </w:r>
    </w:p>
    <w:p>
      <w:r>
        <w:rPr>
          <w:rFonts w:ascii="Times New Roman" w:hAnsi="Times New Roman" w:cs="Times New Roman"/>
          <w:b w:val="0"/>
        </w:rPr>
        <w:t>(38) Так Калидас вкушал остатки пищи всех вайшнавов, что жили в Бенгалии.</w:t>
      </w:r>
    </w:p>
    <w:p>
      <w:r>
        <w:rPr>
          <w:rFonts w:ascii="Noto Serif Bengali" w:hAnsi="Noto Serif Bengali" w:cs="Noto Serif Bengali"/>
          <w:b w:val="0"/>
          <w:sz w:val="24"/>
        </w:rPr>
        <w:t>সেই কালিদাস যবে নীলাচলে আইলা ৷</w:t>
      </w:r>
      <w:r>
        <w:br/>
      </w:r>
      <w:r>
        <w:rPr>
          <w:rFonts w:ascii="Noto Serif Bengali" w:hAnsi="Noto Serif Bengali" w:cs="Noto Serif Bengali"/>
          <w:b w:val="0"/>
          <w:sz w:val="24"/>
        </w:rPr>
        <w:t>মহাপ্রভু তাঁর উপর মহাকৃপা কৈলা ॥ ৩৯ ॥</w:t>
      </w:r>
    </w:p>
    <w:p>
      <w:r>
        <w:rPr>
          <w:rFonts w:ascii="Times New Roman" w:hAnsi="Times New Roman" w:cs="Times New Roman"/>
          <w:b w:val="0"/>
        </w:rPr>
        <w:t>сеи ка̄лида̄са йабе нӣла̄чале а̄ила̄</w:t>
      </w:r>
      <w:r>
        <w:br/>
      </w:r>
      <w:r>
        <w:rPr>
          <w:rFonts w:ascii="Times New Roman" w:hAnsi="Times New Roman" w:cs="Times New Roman"/>
          <w:b w:val="0"/>
        </w:rPr>
        <w:t>тот  Калидас  когда  в Нилачалу  пришёл</w:t>
      </w:r>
      <w:r>
        <w:br/>
      </w:r>
      <w:r>
        <w:rPr>
          <w:rFonts w:ascii="Times New Roman" w:hAnsi="Times New Roman" w:cs="Times New Roman"/>
          <w:b w:val="0"/>
        </w:rPr>
        <w:t>маха̄прабху та̄̐ра упара маха̄-кр̣па̄ каила̄</w:t>
      </w:r>
      <w:r>
        <w:br/>
      </w:r>
      <w:r>
        <w:rPr>
          <w:rFonts w:ascii="Times New Roman" w:hAnsi="Times New Roman" w:cs="Times New Roman"/>
          <w:b w:val="0"/>
        </w:rPr>
        <w:t>Чайтанья  на него  великую  милость  излил</w:t>
      </w:r>
    </w:p>
    <w:p>
      <w:r>
        <w:rPr>
          <w:rFonts w:ascii="Times New Roman" w:hAnsi="Times New Roman" w:cs="Times New Roman"/>
          <w:b w:val="0"/>
        </w:rPr>
        <w:t>(39) Когда этот Калидас пришёл в Нилачалу, Шри Чайтанья Махапрабху излил на него Свою великую милость.</w:t>
      </w:r>
    </w:p>
    <w:p>
      <w:r>
        <w:rPr>
          <w:rFonts w:ascii="Noto Serif Bengali" w:hAnsi="Noto Serif Bengali" w:cs="Noto Serif Bengali"/>
          <w:b w:val="0"/>
          <w:sz w:val="24"/>
        </w:rPr>
        <w:t>প্রতিদিন প্রভু যদি যা’ন দরশনে ৷</w:t>
      </w:r>
      <w:r>
        <w:br/>
      </w:r>
      <w:r>
        <w:rPr>
          <w:rFonts w:ascii="Noto Serif Bengali" w:hAnsi="Noto Serif Bengali" w:cs="Noto Serif Bengali"/>
          <w:b w:val="0"/>
          <w:sz w:val="24"/>
        </w:rPr>
        <w:t>জল-করঙ্গ লঞা গোবিন্দ যায় প্রভু-সনে ॥ ৪০ ॥</w:t>
      </w:r>
    </w:p>
    <w:p>
      <w:r>
        <w:rPr>
          <w:rFonts w:ascii="Times New Roman" w:hAnsi="Times New Roman" w:cs="Times New Roman"/>
          <w:b w:val="0"/>
        </w:rPr>
        <w:t>прати-дина прабху йади йа̄’на дараш́ане</w:t>
      </w:r>
      <w:r>
        <w:br/>
      </w:r>
      <w:r>
        <w:rPr>
          <w:rFonts w:ascii="Times New Roman" w:hAnsi="Times New Roman" w:cs="Times New Roman"/>
          <w:b w:val="0"/>
        </w:rPr>
        <w:t>каждый  день  Чайтанья  когда  шёл  на даршан</w:t>
      </w:r>
      <w:r>
        <w:br/>
      </w:r>
      <w:r>
        <w:rPr>
          <w:rFonts w:ascii="Times New Roman" w:hAnsi="Times New Roman" w:cs="Times New Roman"/>
          <w:b w:val="0"/>
        </w:rPr>
        <w:t>джала-каран̇га лан̃а̄ говинда йа̄йа прабху-сане</w:t>
      </w:r>
      <w:r>
        <w:br/>
      </w:r>
      <w:r>
        <w:rPr>
          <w:rFonts w:ascii="Times New Roman" w:hAnsi="Times New Roman" w:cs="Times New Roman"/>
          <w:b w:val="0"/>
        </w:rPr>
        <w:t>воды  кувшин  взяв  Говинда  идёт  с Чайтаньей</w:t>
      </w:r>
    </w:p>
    <w:p>
      <w:r>
        <w:rPr>
          <w:rFonts w:ascii="Times New Roman" w:hAnsi="Times New Roman" w:cs="Times New Roman"/>
          <w:b w:val="0"/>
        </w:rPr>
        <w:t>(40) Каждый день, когда Шри Чайтанья шёл на даршан Господа Джаганнатхи, Говинда сопровождал Его с кувшином воды.</w:t>
      </w:r>
    </w:p>
    <w:p>
      <w:r>
        <w:rPr>
          <w:rFonts w:ascii="Noto Serif Bengali" w:hAnsi="Noto Serif Bengali" w:cs="Noto Serif Bengali"/>
          <w:b w:val="0"/>
          <w:sz w:val="24"/>
        </w:rPr>
        <w:t>সিংহদ্বারের উত্তরদিকে কপাটের আড়ে ৷</w:t>
      </w:r>
      <w:r>
        <w:br/>
      </w:r>
      <w:r>
        <w:rPr>
          <w:rFonts w:ascii="Noto Serif Bengali" w:hAnsi="Noto Serif Bengali" w:cs="Noto Serif Bengali"/>
          <w:b w:val="0"/>
          <w:sz w:val="24"/>
        </w:rPr>
        <w:t>বাইশ ‘পহাচ’-তলে আছে এক নিম্ন গাড়ে ॥ ৪১ ॥</w:t>
      </w:r>
    </w:p>
    <w:p>
      <w:r>
        <w:rPr>
          <w:rFonts w:ascii="Times New Roman" w:hAnsi="Times New Roman" w:cs="Times New Roman"/>
          <w:b w:val="0"/>
        </w:rPr>
        <w:t>сим̇ха-два̄рера уттара-дике капа̄т̣ера а̄д̣е</w:t>
      </w:r>
      <w:r>
        <w:br/>
      </w:r>
      <w:r>
        <w:rPr>
          <w:rFonts w:ascii="Times New Roman" w:hAnsi="Times New Roman" w:cs="Times New Roman"/>
          <w:b w:val="0"/>
        </w:rPr>
        <w:t>Львиных врат  на северной  стороне  створки ворот  за</w:t>
      </w:r>
      <w:r>
        <w:br/>
      </w:r>
      <w:r>
        <w:rPr>
          <w:rFonts w:ascii="Times New Roman" w:hAnsi="Times New Roman" w:cs="Times New Roman"/>
          <w:b w:val="0"/>
        </w:rPr>
        <w:t>ба̄иш́а ‘паха̄ча’-тале а̄чхе эка нимна га̄д̣е</w:t>
      </w:r>
      <w:r>
        <w:br/>
      </w:r>
      <w:r>
        <w:rPr>
          <w:rFonts w:ascii="Times New Roman" w:hAnsi="Times New Roman" w:cs="Times New Roman"/>
          <w:b w:val="0"/>
        </w:rPr>
        <w:t>двадцати двух  ступеней  под  есть  одна  низкая  яма</w:t>
      </w:r>
    </w:p>
    <w:p>
      <w:r>
        <w:rPr>
          <w:rFonts w:ascii="Times New Roman" w:hAnsi="Times New Roman" w:cs="Times New Roman"/>
          <w:b w:val="0"/>
        </w:rPr>
        <w:t>(41) К северу от Львиных врат, за створкой ворот, под двадцатью двумя ступенями была небольшая яма.</w:t>
      </w:r>
    </w:p>
    <w:p>
      <w:r>
        <w:rPr>
          <w:rFonts w:ascii="Noto Serif Bengali" w:hAnsi="Noto Serif Bengali" w:cs="Noto Serif Bengali"/>
          <w:b w:val="0"/>
          <w:sz w:val="24"/>
        </w:rPr>
        <w:t>সেই গাড়ে করেন প্রভু পাদ-প্রক্ষালনে ৷</w:t>
      </w:r>
      <w:r>
        <w:br/>
      </w:r>
      <w:r>
        <w:rPr>
          <w:rFonts w:ascii="Noto Serif Bengali" w:hAnsi="Noto Serif Bengali" w:cs="Noto Serif Bengali"/>
          <w:b w:val="0"/>
          <w:sz w:val="24"/>
        </w:rPr>
        <w:t>তবে করিবারে যায় ঈশ্বর-দরশনে ॥ ৪২ ॥</w:t>
      </w:r>
    </w:p>
    <w:p>
      <w:r>
        <w:rPr>
          <w:rFonts w:ascii="Times New Roman" w:hAnsi="Times New Roman" w:cs="Times New Roman"/>
          <w:b w:val="0"/>
        </w:rPr>
        <w:t>сеи га̄д̣е карена прабху па̄да-пракш̣а̄лане</w:t>
      </w:r>
      <w:r>
        <w:br/>
      </w:r>
      <w:r>
        <w:rPr>
          <w:rFonts w:ascii="Times New Roman" w:hAnsi="Times New Roman" w:cs="Times New Roman"/>
          <w:b w:val="0"/>
        </w:rPr>
        <w:t>в той  яме  совершает  Чайтанья  стоп  омовение</w:t>
      </w:r>
      <w:r>
        <w:br/>
      </w:r>
      <w:r>
        <w:rPr>
          <w:rFonts w:ascii="Times New Roman" w:hAnsi="Times New Roman" w:cs="Times New Roman"/>
          <w:b w:val="0"/>
        </w:rPr>
        <w:t>табе кариба̄ре йа̄йа ӣш́вара-дараш́ане</w:t>
      </w:r>
      <w:r>
        <w:br/>
      </w:r>
      <w:r>
        <w:rPr>
          <w:rFonts w:ascii="Times New Roman" w:hAnsi="Times New Roman" w:cs="Times New Roman"/>
          <w:b w:val="0"/>
        </w:rPr>
        <w:t>затем  чтобы совершить  идёт  Господа  даршан</w:t>
      </w:r>
    </w:p>
    <w:p>
      <w:r>
        <w:rPr>
          <w:rFonts w:ascii="Times New Roman" w:hAnsi="Times New Roman" w:cs="Times New Roman"/>
          <w:b w:val="0"/>
        </w:rPr>
        <w:t>(42) В этой яме Шри Чайтанья омывал Свои стопы, а затем шёл на даршан Господа Джаганнатхи.</w:t>
      </w:r>
    </w:p>
    <w:p>
      <w:r>
        <w:rPr>
          <w:rFonts w:ascii="Noto Serif Bengali" w:hAnsi="Noto Serif Bengali" w:cs="Noto Serif Bengali"/>
          <w:b w:val="0"/>
          <w:sz w:val="24"/>
        </w:rPr>
        <w:t>গোবিন্দেরে মহাপ্রভু কৈরাছে নিয়ম ৷</w:t>
      </w:r>
      <w:r>
        <w:br/>
      </w:r>
      <w:r>
        <w:rPr>
          <w:rFonts w:ascii="Noto Serif Bengali" w:hAnsi="Noto Serif Bengali" w:cs="Noto Serif Bengali"/>
          <w:b w:val="0"/>
          <w:sz w:val="24"/>
        </w:rPr>
        <w:t>‘মোর পাদজল যেন না লয় কোন জন’ ॥ ৪৩ ॥</w:t>
      </w:r>
    </w:p>
    <w:p>
      <w:r>
        <w:rPr>
          <w:rFonts w:ascii="Times New Roman" w:hAnsi="Times New Roman" w:cs="Times New Roman"/>
          <w:b w:val="0"/>
        </w:rPr>
        <w:t>говиндере маха̄прабху каира̄чхе нийама</w:t>
      </w:r>
      <w:r>
        <w:br/>
      </w:r>
      <w:r>
        <w:rPr>
          <w:rFonts w:ascii="Times New Roman" w:hAnsi="Times New Roman" w:cs="Times New Roman"/>
          <w:b w:val="0"/>
        </w:rPr>
        <w:t>Говинде  Чайтанья  установил  правило</w:t>
      </w:r>
      <w:r>
        <w:br/>
      </w:r>
      <w:r>
        <w:rPr>
          <w:rFonts w:ascii="Times New Roman" w:hAnsi="Times New Roman" w:cs="Times New Roman"/>
          <w:b w:val="0"/>
        </w:rPr>
        <w:t>‘мора па̄да-джала йена на̄ лайа кона джана’</w:t>
      </w:r>
      <w:r>
        <w:br/>
      </w:r>
      <w:r>
        <w:rPr>
          <w:rFonts w:ascii="Times New Roman" w:hAnsi="Times New Roman" w:cs="Times New Roman"/>
          <w:b w:val="0"/>
        </w:rPr>
        <w:t>Моих  стоп  воду  чтобы  не  брал  никакой  человек</w:t>
      </w:r>
    </w:p>
    <w:p>
      <w:r>
        <w:rPr>
          <w:rFonts w:ascii="Times New Roman" w:hAnsi="Times New Roman" w:cs="Times New Roman"/>
          <w:b w:val="0"/>
        </w:rPr>
        <w:t>(43) Махапрабху наказал Говинде: «Следи, чтобы никто не брал воду, которой Я омываю стопы».</w:t>
      </w:r>
    </w:p>
    <w:p>
      <w:r>
        <w:rPr>
          <w:rFonts w:ascii="Noto Serif Bengali" w:hAnsi="Noto Serif Bengali" w:cs="Noto Serif Bengali"/>
          <w:b w:val="0"/>
          <w:sz w:val="24"/>
        </w:rPr>
        <w:t>প্রাণিমাত্র লইতে না পায় সেই জল ৷</w:t>
      </w:r>
      <w:r>
        <w:br/>
      </w:r>
      <w:r>
        <w:rPr>
          <w:rFonts w:ascii="Noto Serif Bengali" w:hAnsi="Noto Serif Bengali" w:cs="Noto Serif Bengali"/>
          <w:b w:val="0"/>
          <w:sz w:val="24"/>
        </w:rPr>
        <w:t>অন্তরঙ্গ ভক্ত লয় করি’ কোন ছল ॥ ৪৪ ॥</w:t>
      </w:r>
    </w:p>
    <w:p>
      <w:r>
        <w:rPr>
          <w:rFonts w:ascii="Times New Roman" w:hAnsi="Times New Roman" w:cs="Times New Roman"/>
          <w:b w:val="0"/>
        </w:rPr>
        <w:t>пра̄н̣и-ма̄тра лаите на̄ па̄йа сеи джала</w:t>
      </w:r>
      <w:r>
        <w:br/>
      </w:r>
      <w:r>
        <w:rPr>
          <w:rFonts w:ascii="Times New Roman" w:hAnsi="Times New Roman" w:cs="Times New Roman"/>
          <w:b w:val="0"/>
        </w:rPr>
        <w:t>живые существа  все  взять  не  могли  ту  воду</w:t>
      </w:r>
      <w:r>
        <w:br/>
      </w:r>
      <w:r>
        <w:rPr>
          <w:rFonts w:ascii="Times New Roman" w:hAnsi="Times New Roman" w:cs="Times New Roman"/>
          <w:b w:val="0"/>
        </w:rPr>
        <w:t>антаран̇га бхакта лайа кари’ кона чхала</w:t>
      </w:r>
      <w:r>
        <w:br/>
      </w:r>
      <w:r>
        <w:rPr>
          <w:rFonts w:ascii="Times New Roman" w:hAnsi="Times New Roman" w:cs="Times New Roman"/>
          <w:b w:val="0"/>
        </w:rPr>
        <w:t>близкие  преданные  берут  сделав  какую-нибудь  хитрость</w:t>
      </w:r>
    </w:p>
    <w:p>
      <w:r>
        <w:rPr>
          <w:rFonts w:ascii="Times New Roman" w:hAnsi="Times New Roman" w:cs="Times New Roman"/>
          <w:b w:val="0"/>
        </w:rPr>
        <w:t>(44) Поэтому никто не мог взять эту воду. Лишь самые близкие преданные ухитрялись брать её.</w:t>
      </w:r>
    </w:p>
    <w:p>
      <w:r>
        <w:rPr>
          <w:rFonts w:ascii="Noto Serif Bengali" w:hAnsi="Noto Serif Bengali" w:cs="Noto Serif Bengali"/>
          <w:b w:val="0"/>
          <w:sz w:val="24"/>
        </w:rPr>
        <w:t>একদিন প্রভু তাঁহা পাদ প্রক্ষালিতে ৷</w:t>
      </w:r>
      <w:r>
        <w:br/>
      </w:r>
      <w:r>
        <w:rPr>
          <w:rFonts w:ascii="Noto Serif Bengali" w:hAnsi="Noto Serif Bengali" w:cs="Noto Serif Bengali"/>
          <w:b w:val="0"/>
          <w:sz w:val="24"/>
        </w:rPr>
        <w:t>কালিদাস আসি’ তাহাঁ পাতিলেন হাতে ॥ ৪৫ ॥</w:t>
      </w:r>
    </w:p>
    <w:p>
      <w:r>
        <w:rPr>
          <w:rFonts w:ascii="Times New Roman" w:hAnsi="Times New Roman" w:cs="Times New Roman"/>
          <w:b w:val="0"/>
        </w:rPr>
        <w:t>эка-дина прабху та̄̐ха̄ па̄да пракш̣а̄лите</w:t>
      </w:r>
      <w:r>
        <w:br/>
      </w:r>
      <w:r>
        <w:rPr>
          <w:rFonts w:ascii="Times New Roman" w:hAnsi="Times New Roman" w:cs="Times New Roman"/>
          <w:b w:val="0"/>
        </w:rPr>
        <w:t>однажды  Чайтанья  там  стопы  омыть</w:t>
      </w:r>
      <w:r>
        <w:br/>
      </w:r>
      <w:r>
        <w:rPr>
          <w:rFonts w:ascii="Times New Roman" w:hAnsi="Times New Roman" w:cs="Times New Roman"/>
          <w:b w:val="0"/>
        </w:rPr>
        <w:t>ка̄лида̄са а̄си’ та̄ха̄̐ па̄тилена ха̄те</w:t>
      </w:r>
      <w:r>
        <w:br/>
      </w:r>
      <w:r>
        <w:rPr>
          <w:rFonts w:ascii="Times New Roman" w:hAnsi="Times New Roman" w:cs="Times New Roman"/>
          <w:b w:val="0"/>
        </w:rPr>
        <w:t>Калидас  придя  туда  подставил  руки</w:t>
      </w:r>
    </w:p>
    <w:p>
      <w:r>
        <w:rPr>
          <w:rFonts w:ascii="Times New Roman" w:hAnsi="Times New Roman" w:cs="Times New Roman"/>
          <w:b w:val="0"/>
        </w:rPr>
        <w:t>(45) Однажды, когда Махапрабху омывал там стопы, подошёл Калидас и подставил сложенные ладони.</w:t>
      </w:r>
    </w:p>
    <w:p>
      <w:r>
        <w:rPr>
          <w:rFonts w:ascii="Noto Serif Bengali" w:hAnsi="Noto Serif Bengali" w:cs="Noto Serif Bengali"/>
          <w:b w:val="0"/>
          <w:sz w:val="24"/>
        </w:rPr>
        <w:t>এক অঞ্জলি, দুই অঞ্জলি, তিন অঞ্জলি পিলা ৷</w:t>
      </w:r>
      <w:r>
        <w:br/>
      </w:r>
      <w:r>
        <w:rPr>
          <w:rFonts w:ascii="Noto Serif Bengali" w:hAnsi="Noto Serif Bengali" w:cs="Noto Serif Bengali"/>
          <w:b w:val="0"/>
          <w:sz w:val="24"/>
        </w:rPr>
        <w:t>তবে মহাপ্রভু তাঁরে নিষেধ করিলা ॥ ৪৬ ॥</w:t>
      </w:r>
    </w:p>
    <w:p>
      <w:r>
        <w:rPr>
          <w:rFonts w:ascii="Times New Roman" w:hAnsi="Times New Roman" w:cs="Times New Roman"/>
          <w:b w:val="0"/>
        </w:rPr>
        <w:t>эка ан̃джали, дуи ан̃джали, тина ан̃джали пила̄</w:t>
      </w:r>
      <w:r>
        <w:br/>
      </w:r>
      <w:r>
        <w:rPr>
          <w:rFonts w:ascii="Times New Roman" w:hAnsi="Times New Roman" w:cs="Times New Roman"/>
          <w:b w:val="0"/>
        </w:rPr>
        <w:t>одну  пригоршню  две  пригоршни  три  пригоршни  выпил</w:t>
      </w:r>
      <w:r>
        <w:br/>
      </w:r>
      <w:r>
        <w:rPr>
          <w:rFonts w:ascii="Times New Roman" w:hAnsi="Times New Roman" w:cs="Times New Roman"/>
          <w:b w:val="0"/>
        </w:rPr>
        <w:t>табе маха̄прабху та̄̐ре ниш̣едха карила̄</w:t>
      </w:r>
      <w:r>
        <w:br/>
      </w:r>
      <w:r>
        <w:rPr>
          <w:rFonts w:ascii="Times New Roman" w:hAnsi="Times New Roman" w:cs="Times New Roman"/>
          <w:b w:val="0"/>
        </w:rPr>
        <w:t>тогда  Чайтанья  ему  запрет  сделал</w:t>
      </w:r>
    </w:p>
    <w:p>
      <w:r>
        <w:rPr>
          <w:rFonts w:ascii="Times New Roman" w:hAnsi="Times New Roman" w:cs="Times New Roman"/>
          <w:b w:val="0"/>
        </w:rPr>
        <w:t>(46) Калидас выпил одну пригоршню, другую, третью, и тогда Шри Чайтанья остановил его:</w:t>
      </w:r>
    </w:p>
    <w:p>
      <w:r>
        <w:rPr>
          <w:rFonts w:ascii="Noto Serif Bengali" w:hAnsi="Noto Serif Bengali" w:cs="Noto Serif Bengali"/>
          <w:b w:val="0"/>
          <w:sz w:val="24"/>
        </w:rPr>
        <w:t>অতঃপর আর না করিহ পুনর্ব্বার ৷</w:t>
      </w:r>
      <w:r>
        <w:br/>
      </w:r>
      <w:r>
        <w:rPr>
          <w:rFonts w:ascii="Noto Serif Bengali" w:hAnsi="Noto Serif Bengali" w:cs="Noto Serif Bengali"/>
          <w:b w:val="0"/>
          <w:sz w:val="24"/>
        </w:rPr>
        <w:t>এতাবতা বাঞ্ছা-পূরণ করিলুঁ তোমার ॥ ৪৭ ॥</w:t>
      </w:r>
    </w:p>
    <w:p>
      <w:r>
        <w:rPr>
          <w:rFonts w:ascii="Times New Roman" w:hAnsi="Times New Roman" w:cs="Times New Roman"/>
          <w:b w:val="0"/>
        </w:rPr>
        <w:t>атах̣пара а̄ра на̄ кариха пунар-ба̄ра</w:t>
      </w:r>
      <w:r>
        <w:br/>
      </w:r>
      <w:r>
        <w:rPr>
          <w:rFonts w:ascii="Times New Roman" w:hAnsi="Times New Roman" w:cs="Times New Roman"/>
          <w:b w:val="0"/>
        </w:rPr>
        <w:t>отныне  больше  не  делай  снова</w:t>
      </w:r>
      <w:r>
        <w:br/>
      </w:r>
      <w:r>
        <w:rPr>
          <w:rFonts w:ascii="Times New Roman" w:hAnsi="Times New Roman" w:cs="Times New Roman"/>
          <w:b w:val="0"/>
        </w:rPr>
        <w:t>эта̄вата̄ ва̄н̃чха̄-пӯран̣а карилу̐ тома̄ра</w:t>
      </w:r>
      <w:r>
        <w:br/>
      </w:r>
      <w:r>
        <w:rPr>
          <w:rFonts w:ascii="Times New Roman" w:hAnsi="Times New Roman" w:cs="Times New Roman"/>
          <w:b w:val="0"/>
        </w:rPr>
        <w:t>настолько  желания  исполнение  совершил  твоего</w:t>
      </w:r>
    </w:p>
    <w:p>
      <w:r>
        <w:rPr>
          <w:rFonts w:ascii="Times New Roman" w:hAnsi="Times New Roman" w:cs="Times New Roman"/>
          <w:b w:val="0"/>
        </w:rPr>
        <w:t>(47) «Больше так не делай. Этого достаточно — Я исполнил твоё желание».</w:t>
      </w:r>
    </w:p>
    <w:p>
      <w:r>
        <w:rPr>
          <w:rFonts w:ascii="Noto Serif Bengali" w:hAnsi="Noto Serif Bengali" w:cs="Noto Serif Bengali"/>
          <w:b w:val="0"/>
          <w:sz w:val="24"/>
        </w:rPr>
        <w:t>সর্ব্বজ্ঞ-শিরোমণি চৈতন্য ঈশ্বর ৷</w:t>
      </w:r>
      <w:r>
        <w:br/>
      </w:r>
      <w:r>
        <w:rPr>
          <w:rFonts w:ascii="Noto Serif Bengali" w:hAnsi="Noto Serif Bengali" w:cs="Noto Serif Bengali"/>
          <w:b w:val="0"/>
          <w:sz w:val="24"/>
        </w:rPr>
        <w:t>বৈষ্ণবে তাঁহার বিশ্বাস, জানেন অন্তর ॥ ৪৮ ॥</w:t>
      </w:r>
    </w:p>
    <w:p>
      <w:r>
        <w:rPr>
          <w:rFonts w:ascii="Times New Roman" w:hAnsi="Times New Roman" w:cs="Times New Roman"/>
          <w:b w:val="0"/>
        </w:rPr>
        <w:t>сарваджн̃а-ш́ироман̣и чаитанйа ӣш́вара</w:t>
      </w:r>
      <w:r>
        <w:br/>
      </w:r>
      <w:r>
        <w:rPr>
          <w:rFonts w:ascii="Times New Roman" w:hAnsi="Times New Roman" w:cs="Times New Roman"/>
          <w:b w:val="0"/>
        </w:rPr>
        <w:t>всеведущих  венец  Чайтанья  Господь</w:t>
      </w:r>
      <w:r>
        <w:br/>
      </w:r>
      <w:r>
        <w:rPr>
          <w:rFonts w:ascii="Times New Roman" w:hAnsi="Times New Roman" w:cs="Times New Roman"/>
          <w:b w:val="0"/>
        </w:rPr>
        <w:t>ваиш̣н̣аве та̄̐ха̄ра виш́ва̄са, джа̄нена антара</w:t>
      </w:r>
      <w:r>
        <w:br/>
      </w:r>
      <w:r>
        <w:rPr>
          <w:rFonts w:ascii="Times New Roman" w:hAnsi="Times New Roman" w:cs="Times New Roman"/>
          <w:b w:val="0"/>
        </w:rPr>
        <w:t>в вайшнавов  его  вера  знает  сердце</w:t>
      </w:r>
    </w:p>
    <w:p>
      <w:r>
        <w:rPr>
          <w:rFonts w:ascii="Times New Roman" w:hAnsi="Times New Roman" w:cs="Times New Roman"/>
          <w:b w:val="0"/>
        </w:rPr>
        <w:t>(48) Шри Чайтанья — всеведущий Господь, венец всех знающих. Он знал сердце Калидаса и его веру в вайшнавов.</w:t>
      </w:r>
    </w:p>
    <w:p>
      <w:r>
        <w:rPr>
          <w:rFonts w:ascii="Noto Serif Bengali" w:hAnsi="Noto Serif Bengali" w:cs="Noto Serif Bengali"/>
          <w:b w:val="0"/>
          <w:sz w:val="24"/>
        </w:rPr>
        <w:t>সেইগুণ লঞা প্রভু তাঁরে তুষ্ট হইলা ৷</w:t>
      </w:r>
      <w:r>
        <w:br/>
      </w:r>
      <w:r>
        <w:rPr>
          <w:rFonts w:ascii="Noto Serif Bengali" w:hAnsi="Noto Serif Bengali" w:cs="Noto Serif Bengali"/>
          <w:b w:val="0"/>
          <w:sz w:val="24"/>
        </w:rPr>
        <w:t>অন্যের দুর্লভ প্রসাদ তাঁহারে করিলা ॥ ৪৯ ॥</w:t>
      </w:r>
    </w:p>
    <w:p>
      <w:r>
        <w:rPr>
          <w:rFonts w:ascii="Times New Roman" w:hAnsi="Times New Roman" w:cs="Times New Roman"/>
          <w:b w:val="0"/>
        </w:rPr>
        <w:t>сеи-гун̣а лан̃а̄ прабху та̄̐ре туш̣т̣а хаила̄</w:t>
      </w:r>
      <w:r>
        <w:br/>
      </w:r>
      <w:r>
        <w:rPr>
          <w:rFonts w:ascii="Times New Roman" w:hAnsi="Times New Roman" w:cs="Times New Roman"/>
          <w:b w:val="0"/>
        </w:rPr>
        <w:t>это  качество  приняв  Чайтанья  им  доволен  стал</w:t>
      </w:r>
      <w:r>
        <w:br/>
      </w:r>
      <w:r>
        <w:rPr>
          <w:rFonts w:ascii="Times New Roman" w:hAnsi="Times New Roman" w:cs="Times New Roman"/>
          <w:b w:val="0"/>
        </w:rPr>
        <w:t>анйера дурлабха праса̄да та̄̐ха̄ре карила̄</w:t>
      </w:r>
      <w:r>
        <w:br/>
      </w:r>
      <w:r>
        <w:rPr>
          <w:rFonts w:ascii="Times New Roman" w:hAnsi="Times New Roman" w:cs="Times New Roman"/>
          <w:b w:val="0"/>
        </w:rPr>
        <w:t>другим  недоступную  милость  ему  оказал</w:t>
      </w:r>
    </w:p>
    <w:p>
      <w:r>
        <w:rPr>
          <w:rFonts w:ascii="Times New Roman" w:hAnsi="Times New Roman" w:cs="Times New Roman"/>
          <w:b w:val="0"/>
        </w:rPr>
        <w:t>(49) Довольный этим его качеством, Махапрабху оказал ему милость, недоступную другим.</w:t>
      </w:r>
    </w:p>
    <w:p>
      <w:r>
        <w:rPr>
          <w:rFonts w:ascii="Noto Serif Bengali" w:hAnsi="Noto Serif Bengali" w:cs="Noto Serif Bengali"/>
          <w:b w:val="0"/>
          <w:sz w:val="24"/>
        </w:rPr>
        <w:t>বাইশ ‘পহাচ’-পাছে উপর দক্ষিণ-দিকে ৷</w:t>
      </w:r>
      <w:r>
        <w:br/>
      </w:r>
      <w:r>
        <w:rPr>
          <w:rFonts w:ascii="Noto Serif Bengali" w:hAnsi="Noto Serif Bengali" w:cs="Noto Serif Bengali"/>
          <w:b w:val="0"/>
          <w:sz w:val="24"/>
        </w:rPr>
        <w:t>এক নৃসিংহ-মূর্ত্তি আছেন উঠিতে বামভাগে ॥ ৫০ ॥</w:t>
      </w:r>
    </w:p>
    <w:p>
      <w:r>
        <w:rPr>
          <w:rFonts w:ascii="Times New Roman" w:hAnsi="Times New Roman" w:cs="Times New Roman"/>
          <w:b w:val="0"/>
        </w:rPr>
        <w:t>ба̄иш́а ‘паха̄ча’-па̄чхе упара дакш̣ин̣а-дике</w:t>
      </w:r>
      <w:r>
        <w:br/>
      </w:r>
      <w:r>
        <w:rPr>
          <w:rFonts w:ascii="Times New Roman" w:hAnsi="Times New Roman" w:cs="Times New Roman"/>
          <w:b w:val="0"/>
        </w:rPr>
        <w:t>двадцати двух  ступеней  позади  наверху  южной  стороне</w:t>
      </w:r>
      <w:r>
        <w:br/>
      </w:r>
      <w:r>
        <w:rPr>
          <w:rFonts w:ascii="Times New Roman" w:hAnsi="Times New Roman" w:cs="Times New Roman"/>
          <w:b w:val="0"/>
        </w:rPr>
        <w:t>эка нр̣сим̇ха-мӯрти а̄чхена ут̣хите ва̄ма-бха̄ге</w:t>
      </w:r>
      <w:r>
        <w:br/>
      </w:r>
      <w:r>
        <w:rPr>
          <w:rFonts w:ascii="Times New Roman" w:hAnsi="Times New Roman" w:cs="Times New Roman"/>
          <w:b w:val="0"/>
        </w:rPr>
        <w:t>одно  Нрисимхи  Божество  есть  при подъёме  слева</w:t>
      </w:r>
    </w:p>
    <w:p>
      <w:r>
        <w:rPr>
          <w:rFonts w:ascii="Times New Roman" w:hAnsi="Times New Roman" w:cs="Times New Roman"/>
          <w:b w:val="0"/>
        </w:rPr>
        <w:t>(50) За двадцатью двумя ступенями, наверху, с южной стороны, по левую руку от поднимающегося, стоит Божество Господа Нрисимхи.</w:t>
      </w:r>
    </w:p>
    <w:p>
      <w:r>
        <w:rPr>
          <w:rFonts w:ascii="Noto Serif Bengali" w:hAnsi="Noto Serif Bengali" w:cs="Noto Serif Bengali"/>
          <w:b w:val="0"/>
          <w:sz w:val="24"/>
        </w:rPr>
        <w:t>প্রতিদিন তাঁরে প্রভু করেন নমস্কার ৷</w:t>
      </w:r>
      <w:r>
        <w:br/>
      </w:r>
      <w:r>
        <w:rPr>
          <w:rFonts w:ascii="Noto Serif Bengali" w:hAnsi="Noto Serif Bengali" w:cs="Noto Serif Bengali"/>
          <w:b w:val="0"/>
          <w:sz w:val="24"/>
        </w:rPr>
        <w:t>নমস্করি’ এই শ্লোক পড়ে বারবার ॥ ৫১ ॥</w:t>
      </w:r>
    </w:p>
    <w:p>
      <w:r>
        <w:rPr>
          <w:rFonts w:ascii="Times New Roman" w:hAnsi="Times New Roman" w:cs="Times New Roman"/>
          <w:b w:val="0"/>
        </w:rPr>
        <w:t>прати-дина та̄̐ре прабху карена намаска̄ра</w:t>
      </w:r>
      <w:r>
        <w:br/>
      </w:r>
      <w:r>
        <w:rPr>
          <w:rFonts w:ascii="Times New Roman" w:hAnsi="Times New Roman" w:cs="Times New Roman"/>
          <w:b w:val="0"/>
        </w:rPr>
        <w:t>каждый  день  Ему  Чайтанья  совершает  поклоны</w:t>
      </w:r>
      <w:r>
        <w:br/>
      </w:r>
      <w:r>
        <w:rPr>
          <w:rFonts w:ascii="Times New Roman" w:hAnsi="Times New Roman" w:cs="Times New Roman"/>
          <w:b w:val="0"/>
        </w:rPr>
        <w:t>намаскари’ эи ш́лока пад̣е ба̄ра-ба̄ра</w:t>
      </w:r>
      <w:r>
        <w:br/>
      </w:r>
      <w:r>
        <w:rPr>
          <w:rFonts w:ascii="Times New Roman" w:hAnsi="Times New Roman" w:cs="Times New Roman"/>
          <w:b w:val="0"/>
        </w:rPr>
        <w:t>поклонившись  этот  стих  читает  снова и снова</w:t>
      </w:r>
    </w:p>
    <w:p>
      <w:r>
        <w:rPr>
          <w:rFonts w:ascii="Times New Roman" w:hAnsi="Times New Roman" w:cs="Times New Roman"/>
          <w:b w:val="0"/>
        </w:rPr>
        <w:t>(51) Каждый день Шри Чайтанья склонялся перед Ним и снова и снова произносил такой стих:</w:t>
      </w:r>
    </w:p>
    <w:p>
      <w:r>
        <w:rPr>
          <w:rFonts w:ascii="Noto Serif Bengali" w:hAnsi="Noto Serif Bengali" w:cs="Noto Serif Bengali"/>
          <w:b w:val="0"/>
          <w:sz w:val="24"/>
        </w:rPr>
        <w:t>নমস্তে নরসিংহায় প্রহ্লাদাহ্লাদদায়িনে ৷</w:t>
      </w:r>
      <w:r>
        <w:br/>
      </w:r>
      <w:r>
        <w:rPr>
          <w:rFonts w:ascii="Noto Serif Bengali" w:hAnsi="Noto Serif Bengali" w:cs="Noto Serif Bengali"/>
          <w:b w:val="0"/>
          <w:sz w:val="24"/>
        </w:rPr>
        <w:t>হিরণ্যকশিপোর্ব্বক্ষঃশিলাটঙ্ক-নখালয়ে ॥ ৫২ ॥</w:t>
      </w:r>
    </w:p>
    <w:p>
      <w:r>
        <w:rPr>
          <w:rFonts w:ascii="Times New Roman" w:hAnsi="Times New Roman" w:cs="Times New Roman"/>
          <w:b w:val="0"/>
        </w:rPr>
        <w:t>намас те нара-сим̇ха̄йа</w:t>
      </w:r>
      <w:r>
        <w:br/>
      </w:r>
      <w:r>
        <w:rPr>
          <w:rFonts w:ascii="Times New Roman" w:hAnsi="Times New Roman" w:cs="Times New Roman"/>
          <w:b w:val="0"/>
        </w:rPr>
        <w:t>поклон  Тебе  Нарасимхе</w:t>
      </w:r>
      <w:r>
        <w:br/>
      </w:r>
      <w:r>
        <w:rPr>
          <w:rFonts w:ascii="Times New Roman" w:hAnsi="Times New Roman" w:cs="Times New Roman"/>
          <w:b w:val="0"/>
        </w:rPr>
        <w:t>прахла̄да̄хла̄да-да̄йине</w:t>
      </w:r>
      <w:r>
        <w:br/>
      </w:r>
      <w:r>
        <w:rPr>
          <w:rFonts w:ascii="Times New Roman" w:hAnsi="Times New Roman" w:cs="Times New Roman"/>
          <w:b w:val="0"/>
        </w:rPr>
        <w:t>Прахладе  радость  дарующему</w:t>
      </w:r>
      <w:r>
        <w:br/>
      </w:r>
      <w:r>
        <w:rPr>
          <w:rFonts w:ascii="Times New Roman" w:hAnsi="Times New Roman" w:cs="Times New Roman"/>
          <w:b w:val="0"/>
        </w:rPr>
        <w:t>хиран̣йакаш́ипор вакш̣ах̣-</w:t>
      </w:r>
      <w:r>
        <w:br/>
      </w:r>
      <w:r>
        <w:rPr>
          <w:rFonts w:ascii="Times New Roman" w:hAnsi="Times New Roman" w:cs="Times New Roman"/>
          <w:b w:val="0"/>
        </w:rPr>
        <w:t>Хираньякашипу  груди</w:t>
      </w:r>
      <w:r>
        <w:br/>
      </w:r>
      <w:r>
        <w:rPr>
          <w:rFonts w:ascii="Times New Roman" w:hAnsi="Times New Roman" w:cs="Times New Roman"/>
          <w:b w:val="0"/>
        </w:rPr>
        <w:t>ш́ила̄-т̣ан̇ка-накха̄лайе</w:t>
      </w:r>
      <w:r>
        <w:br/>
      </w:r>
      <w:r>
        <w:rPr>
          <w:rFonts w:ascii="Times New Roman" w:hAnsi="Times New Roman" w:cs="Times New Roman"/>
          <w:b w:val="0"/>
        </w:rPr>
        <w:t>каменной  резец  когти которого</w:t>
      </w:r>
    </w:p>
    <w:p>
      <w:r>
        <w:rPr>
          <w:rFonts w:ascii="Times New Roman" w:hAnsi="Times New Roman" w:cs="Times New Roman"/>
          <w:b w:val="0"/>
        </w:rPr>
        <w:t>(52) “Я в почтении склоняюсь перед Тобой, Господь Нарасимха! Ты даруешь радость Махарадже Прахладе, а Твои когти, словно резец, рассекли каменную грудь Хираньякашипу”. (Нрисимха-пурана)</w:t>
      </w:r>
    </w:p>
    <w:p>
      <w:r>
        <w:rPr>
          <w:rFonts w:ascii="Noto Serif Bengali" w:hAnsi="Noto Serif Bengali" w:cs="Noto Serif Bengali"/>
          <w:b w:val="0"/>
          <w:sz w:val="24"/>
        </w:rPr>
        <w:t>ইতো নৃসিংহঃ পরতো নৃসিংহো</w:t>
      </w:r>
      <w:r>
        <w:br/>
      </w:r>
      <w:r>
        <w:rPr>
          <w:rFonts w:ascii="Noto Serif Bengali" w:hAnsi="Noto Serif Bengali" w:cs="Noto Serif Bengali"/>
          <w:b w:val="0"/>
          <w:sz w:val="24"/>
        </w:rPr>
        <w:t xml:space="preserve">    যতো যতো যামি ততো নৃসিংহঃ ৷</w:t>
      </w:r>
      <w:r>
        <w:br/>
      </w:r>
      <w:r>
        <w:rPr>
          <w:rFonts w:ascii="Noto Serif Bengali" w:hAnsi="Noto Serif Bengali" w:cs="Noto Serif Bengali"/>
          <w:b w:val="0"/>
          <w:sz w:val="24"/>
        </w:rPr>
        <w:t>বহির্নৃসিংহো হৃদয়ে নৃসিংহো</w:t>
      </w:r>
      <w:r>
        <w:br/>
      </w:r>
      <w:r>
        <w:rPr>
          <w:rFonts w:ascii="Noto Serif Bengali" w:hAnsi="Noto Serif Bengali" w:cs="Noto Serif Bengali"/>
          <w:b w:val="0"/>
          <w:sz w:val="24"/>
        </w:rPr>
        <w:t xml:space="preserve">    নৃসিংহমাদিং শরণং প্রপদ্যে ॥ ৫৩ ॥</w:t>
      </w:r>
    </w:p>
    <w:p>
      <w:r>
        <w:rPr>
          <w:rFonts w:ascii="Times New Roman" w:hAnsi="Times New Roman" w:cs="Times New Roman"/>
          <w:b w:val="0"/>
        </w:rPr>
        <w:t>ито нр̣сим̇хах̣ парато нр̣сим̇хо</w:t>
      </w:r>
      <w:r>
        <w:br/>
      </w:r>
      <w:r>
        <w:rPr>
          <w:rFonts w:ascii="Times New Roman" w:hAnsi="Times New Roman" w:cs="Times New Roman"/>
          <w:b w:val="0"/>
        </w:rPr>
        <w:t>здесь  Нрисимха  там  Нрисимха</w:t>
      </w:r>
      <w:r>
        <w:br/>
      </w:r>
      <w:r>
        <w:rPr>
          <w:rFonts w:ascii="Times New Roman" w:hAnsi="Times New Roman" w:cs="Times New Roman"/>
          <w:b w:val="0"/>
        </w:rPr>
        <w:t>йато йато йа̄ми тато нр̣сим̇хах̣</w:t>
      </w:r>
      <w:r>
        <w:br/>
      </w:r>
      <w:r>
        <w:rPr>
          <w:rFonts w:ascii="Times New Roman" w:hAnsi="Times New Roman" w:cs="Times New Roman"/>
          <w:b w:val="0"/>
        </w:rPr>
        <w:t>куда  куда  иду  там  Нрисимха</w:t>
      </w:r>
      <w:r>
        <w:br/>
      </w:r>
      <w:r>
        <w:rPr>
          <w:rFonts w:ascii="Times New Roman" w:hAnsi="Times New Roman" w:cs="Times New Roman"/>
          <w:b w:val="0"/>
        </w:rPr>
        <w:t>бахир нр̣сим̇хо хр̣дайе нр̣сим̇хо</w:t>
      </w:r>
      <w:r>
        <w:br/>
      </w:r>
      <w:r>
        <w:rPr>
          <w:rFonts w:ascii="Times New Roman" w:hAnsi="Times New Roman" w:cs="Times New Roman"/>
          <w:b w:val="0"/>
        </w:rPr>
        <w:t>вовне  Нрисимха  в сердце  Нрисимха</w:t>
      </w:r>
      <w:r>
        <w:br/>
      </w:r>
      <w:r>
        <w:rPr>
          <w:rFonts w:ascii="Times New Roman" w:hAnsi="Times New Roman" w:cs="Times New Roman"/>
          <w:b w:val="0"/>
        </w:rPr>
        <w:t>нр̣сим̇хам а̄дим̇ ш́аран̣ам̇ прападйе</w:t>
      </w:r>
      <w:r>
        <w:br/>
      </w:r>
      <w:r>
        <w:rPr>
          <w:rFonts w:ascii="Times New Roman" w:hAnsi="Times New Roman" w:cs="Times New Roman"/>
          <w:b w:val="0"/>
        </w:rPr>
        <w:t>в Нрисимхе  изначальном  прибежище  ищу</w:t>
      </w:r>
    </w:p>
    <w:p>
      <w:r>
        <w:rPr>
          <w:rFonts w:ascii="Times New Roman" w:hAnsi="Times New Roman" w:cs="Times New Roman"/>
          <w:b w:val="0"/>
        </w:rPr>
        <w:t>(53) “Здесь Нрисимха, и там Нрисимха. Куда бы я ни пошёл, повсюду Нрисимха. Нрисимха вовне, и Нрисимха в сердце. Я ищу прибежища у Нрисимхи, изначального Господа”. (Нрисимха-пурана)</w:t>
      </w:r>
    </w:p>
    <w:p>
      <w:r>
        <w:rPr>
          <w:rFonts w:ascii="Noto Serif Bengali" w:hAnsi="Noto Serif Bengali" w:cs="Noto Serif Bengali"/>
          <w:b w:val="0"/>
          <w:sz w:val="24"/>
        </w:rPr>
        <w:t>তবে প্রভু করিলা জগন্নাথ দরশন ৷</w:t>
      </w:r>
      <w:r>
        <w:br/>
      </w:r>
      <w:r>
        <w:rPr>
          <w:rFonts w:ascii="Noto Serif Bengali" w:hAnsi="Noto Serif Bengali" w:cs="Noto Serif Bengali"/>
          <w:b w:val="0"/>
          <w:sz w:val="24"/>
        </w:rPr>
        <w:t>ঘরে আসি’ করিলা মধ্যাহ্ন-ভোজন ॥ ৫৪ ॥</w:t>
      </w:r>
    </w:p>
    <w:p>
      <w:r>
        <w:rPr>
          <w:rFonts w:ascii="Times New Roman" w:hAnsi="Times New Roman" w:cs="Times New Roman"/>
          <w:b w:val="0"/>
        </w:rPr>
        <w:t>табе прабху карила̄ джаганна̄тха дараш́ана</w:t>
      </w:r>
      <w:r>
        <w:br/>
      </w:r>
      <w:r>
        <w:rPr>
          <w:rFonts w:ascii="Times New Roman" w:hAnsi="Times New Roman" w:cs="Times New Roman"/>
          <w:b w:val="0"/>
        </w:rPr>
        <w:t>затем  Чайтанья  совершил  Джаганнатхи  даршан</w:t>
      </w:r>
      <w:r>
        <w:br/>
      </w:r>
      <w:r>
        <w:rPr>
          <w:rFonts w:ascii="Times New Roman" w:hAnsi="Times New Roman" w:cs="Times New Roman"/>
          <w:b w:val="0"/>
        </w:rPr>
        <w:t>гхаре а̄си’ карила̄ мадхйа̄хна-бходжана</w:t>
      </w:r>
      <w:r>
        <w:br/>
      </w:r>
      <w:r>
        <w:rPr>
          <w:rFonts w:ascii="Times New Roman" w:hAnsi="Times New Roman" w:cs="Times New Roman"/>
          <w:b w:val="0"/>
        </w:rPr>
        <w:t>домой  придя  совершил  полуденную трапезу</w:t>
      </w:r>
    </w:p>
    <w:p>
      <w:r>
        <w:rPr>
          <w:rFonts w:ascii="Times New Roman" w:hAnsi="Times New Roman" w:cs="Times New Roman"/>
          <w:b w:val="0"/>
        </w:rPr>
        <w:t>(54) Затем Махапрабху побывал на даршане Господа Джаганнатхи и, вернувшись домой, принял полуденную трапезу.</w:t>
      </w:r>
    </w:p>
    <w:p>
      <w:r>
        <w:rPr>
          <w:rFonts w:ascii="Noto Serif Bengali" w:hAnsi="Noto Serif Bengali" w:cs="Noto Serif Bengali"/>
          <w:b w:val="0"/>
          <w:sz w:val="24"/>
        </w:rPr>
        <w:t>বহির্দ্বারে আছে কালিদাস প্রত্যাশা করিয়া ৷</w:t>
      </w:r>
      <w:r>
        <w:br/>
      </w:r>
      <w:r>
        <w:rPr>
          <w:rFonts w:ascii="Noto Serif Bengali" w:hAnsi="Noto Serif Bengali" w:cs="Noto Serif Bengali"/>
          <w:b w:val="0"/>
          <w:sz w:val="24"/>
        </w:rPr>
        <w:t>গোবিন্দেরে ঠারে প্রভু কহেন জানিয়া ॥ ৫৫ ॥</w:t>
      </w:r>
    </w:p>
    <w:p>
      <w:r>
        <w:rPr>
          <w:rFonts w:ascii="Times New Roman" w:hAnsi="Times New Roman" w:cs="Times New Roman"/>
          <w:b w:val="0"/>
        </w:rPr>
        <w:t>бахир-два̄ре а̄чхе ка̄лида̄са пратйа̄ш́а̄ карийа̄</w:t>
      </w:r>
      <w:r>
        <w:br/>
      </w:r>
      <w:r>
        <w:rPr>
          <w:rFonts w:ascii="Times New Roman" w:hAnsi="Times New Roman" w:cs="Times New Roman"/>
          <w:b w:val="0"/>
        </w:rPr>
        <w:t>у внешних ворот  был  Калидас  в ожидании  находясь</w:t>
      </w:r>
      <w:r>
        <w:br/>
      </w:r>
      <w:r>
        <w:rPr>
          <w:rFonts w:ascii="Times New Roman" w:hAnsi="Times New Roman" w:cs="Times New Roman"/>
          <w:b w:val="0"/>
        </w:rPr>
        <w:t>говиндере т̣ха̄ре прабху кахена джа̄нийа̄</w:t>
      </w:r>
      <w:r>
        <w:br/>
      </w:r>
      <w:r>
        <w:rPr>
          <w:rFonts w:ascii="Times New Roman" w:hAnsi="Times New Roman" w:cs="Times New Roman"/>
          <w:b w:val="0"/>
        </w:rPr>
        <w:t>Говинде  знаком  Чайтанья  говорит  зная</w:t>
      </w:r>
    </w:p>
    <w:p>
      <w:r>
        <w:rPr>
          <w:rFonts w:ascii="Times New Roman" w:hAnsi="Times New Roman" w:cs="Times New Roman"/>
          <w:b w:val="0"/>
        </w:rPr>
        <w:t>(55) Калидас ждал у внешних ворот. Зная об этом, Махапрабху подал знак Говинде.</w:t>
      </w:r>
    </w:p>
    <w:p>
      <w:r>
        <w:rPr>
          <w:rFonts w:ascii="Noto Serif Bengali" w:hAnsi="Noto Serif Bengali" w:cs="Noto Serif Bengali"/>
          <w:b w:val="0"/>
          <w:sz w:val="24"/>
        </w:rPr>
        <w:t>প্রভুর ইঙ্গিতে গোবিন্দ সব জানে ৷</w:t>
      </w:r>
      <w:r>
        <w:br/>
      </w:r>
      <w:r>
        <w:rPr>
          <w:rFonts w:ascii="Noto Serif Bengali" w:hAnsi="Noto Serif Bengali" w:cs="Noto Serif Bengali"/>
          <w:b w:val="0"/>
          <w:sz w:val="24"/>
        </w:rPr>
        <w:t>কালিদাসেরে দিল প্রভুর শেষপাত্র-দানে ॥ ৫৬ ॥</w:t>
      </w:r>
    </w:p>
    <w:p>
      <w:r>
        <w:rPr>
          <w:rFonts w:ascii="Times New Roman" w:hAnsi="Times New Roman" w:cs="Times New Roman"/>
          <w:b w:val="0"/>
        </w:rPr>
        <w:t>прабхура ин̇гите говинда саба джа̄не</w:t>
      </w:r>
      <w:r>
        <w:br/>
      </w:r>
      <w:r>
        <w:rPr>
          <w:rFonts w:ascii="Times New Roman" w:hAnsi="Times New Roman" w:cs="Times New Roman"/>
          <w:b w:val="0"/>
        </w:rPr>
        <w:t>Чайтаньи  по знаку  Говинда  всё  понимает</w:t>
      </w:r>
      <w:r>
        <w:br/>
      </w:r>
      <w:r>
        <w:rPr>
          <w:rFonts w:ascii="Times New Roman" w:hAnsi="Times New Roman" w:cs="Times New Roman"/>
          <w:b w:val="0"/>
        </w:rPr>
        <w:t>ка̄лида̄сере дила прабхура ш́еш̣а-па̄тра-да̄не</w:t>
      </w:r>
      <w:r>
        <w:br/>
      </w:r>
      <w:r>
        <w:rPr>
          <w:rFonts w:ascii="Times New Roman" w:hAnsi="Times New Roman" w:cs="Times New Roman"/>
          <w:b w:val="0"/>
        </w:rPr>
        <w:t>Калидасу  дал  Чайтаньи  остатков  посуды  дар</w:t>
      </w:r>
    </w:p>
    <w:p>
      <w:r>
        <w:rPr>
          <w:rFonts w:ascii="Times New Roman" w:hAnsi="Times New Roman" w:cs="Times New Roman"/>
          <w:b w:val="0"/>
        </w:rPr>
        <w:t>(56) Говинда понимал все знаки Махапрабху, и он отдал Калидасу посуду с остатками трапезы Господа.</w:t>
      </w:r>
    </w:p>
    <w:p>
      <w:r>
        <w:rPr>
          <w:rFonts w:ascii="Noto Serif Bengali" w:hAnsi="Noto Serif Bengali" w:cs="Noto Serif Bengali"/>
          <w:b w:val="0"/>
          <w:sz w:val="24"/>
        </w:rPr>
        <w:t>বৈষ্ণবের শেষ-ভক্ষণের এতেক মহিমা ৷</w:t>
      </w:r>
      <w:r>
        <w:br/>
      </w:r>
      <w:r>
        <w:rPr>
          <w:rFonts w:ascii="Noto Serif Bengali" w:hAnsi="Noto Serif Bengali" w:cs="Noto Serif Bengali"/>
          <w:b w:val="0"/>
          <w:sz w:val="24"/>
        </w:rPr>
        <w:t>কালিদাসে পাওয়াইল প্রভুর কৃপা-সীমা ॥ ৫৭ ॥</w:t>
      </w:r>
    </w:p>
    <w:p>
      <w:r>
        <w:rPr>
          <w:rFonts w:ascii="Times New Roman" w:hAnsi="Times New Roman" w:cs="Times New Roman"/>
          <w:b w:val="0"/>
        </w:rPr>
        <w:t>ваиш̣н̣авера ш́еш̣а-бхакш̣ан̣ера этека махима̄</w:t>
      </w:r>
      <w:r>
        <w:br/>
      </w:r>
      <w:r>
        <w:rPr>
          <w:rFonts w:ascii="Times New Roman" w:hAnsi="Times New Roman" w:cs="Times New Roman"/>
          <w:b w:val="0"/>
        </w:rPr>
        <w:t>вайшнавов  остатков  вкушения  такое  величие</w:t>
      </w:r>
      <w:r>
        <w:br/>
      </w:r>
      <w:r>
        <w:rPr>
          <w:rFonts w:ascii="Times New Roman" w:hAnsi="Times New Roman" w:cs="Times New Roman"/>
          <w:b w:val="0"/>
        </w:rPr>
        <w:t>ка̄лида̄се па̄ойа̄ила прабхура кр̣па̄-сӣма̄</w:t>
      </w:r>
      <w:r>
        <w:br/>
      </w:r>
      <w:r>
        <w:rPr>
          <w:rFonts w:ascii="Times New Roman" w:hAnsi="Times New Roman" w:cs="Times New Roman"/>
          <w:b w:val="0"/>
        </w:rPr>
        <w:t>Калидасу  дало обрести  Чайтаньи  милости  предел</w:t>
      </w:r>
    </w:p>
    <w:p>
      <w:r>
        <w:rPr>
          <w:rFonts w:ascii="Times New Roman" w:hAnsi="Times New Roman" w:cs="Times New Roman"/>
          <w:b w:val="0"/>
        </w:rPr>
        <w:t>(57) Таково величие вкушения остатков пищи вайшнавов: благодаря ему Калидас обрёл высшую милость Шри Чайтаньи.</w:t>
      </w:r>
    </w:p>
    <w:p>
      <w:r>
        <w:rPr>
          <w:rFonts w:ascii="Noto Serif Bengali" w:hAnsi="Noto Serif Bengali" w:cs="Noto Serif Bengali"/>
          <w:b w:val="0"/>
          <w:sz w:val="24"/>
        </w:rPr>
        <w:t>তাতে ‘বৈষ্ণবের ঝুটা’ খাও ছাড়ি’ ঘৃণা-লাজ ৷</w:t>
      </w:r>
      <w:r>
        <w:br/>
      </w:r>
      <w:r>
        <w:rPr>
          <w:rFonts w:ascii="Noto Serif Bengali" w:hAnsi="Noto Serif Bengali" w:cs="Noto Serif Bengali"/>
          <w:b w:val="0"/>
          <w:sz w:val="24"/>
        </w:rPr>
        <w:t>যাহা হইতে পাইবা বাঞ্ছিত সব কাজ ॥ ৫৮ ॥</w:t>
      </w:r>
    </w:p>
    <w:p>
      <w:r>
        <w:rPr>
          <w:rFonts w:ascii="Times New Roman" w:hAnsi="Times New Roman" w:cs="Times New Roman"/>
          <w:b w:val="0"/>
        </w:rPr>
        <w:t>та̄те ‘ваиш̣н̣авера джхут̣а̄’ кха̄о чха̄д̣и’ гхр̣н̣а̄-ла̄джа</w:t>
      </w:r>
      <w:r>
        <w:br/>
      </w:r>
      <w:r>
        <w:rPr>
          <w:rFonts w:ascii="Times New Roman" w:hAnsi="Times New Roman" w:cs="Times New Roman"/>
          <w:b w:val="0"/>
        </w:rPr>
        <w:t>поэтому  вайшнавов  остатки  ешьте  оставив  брезгливость  стыд</w:t>
      </w:r>
      <w:r>
        <w:br/>
      </w:r>
      <w:r>
        <w:rPr>
          <w:rFonts w:ascii="Times New Roman" w:hAnsi="Times New Roman" w:cs="Times New Roman"/>
          <w:b w:val="0"/>
        </w:rPr>
        <w:t>йа̄ха̄ хаите па̄иба̄ ва̄н̃чхита саба ка̄джа</w:t>
      </w:r>
      <w:r>
        <w:br/>
      </w:r>
      <w:r>
        <w:rPr>
          <w:rFonts w:ascii="Times New Roman" w:hAnsi="Times New Roman" w:cs="Times New Roman"/>
          <w:b w:val="0"/>
        </w:rPr>
        <w:t>от которых  обретёте  желанные  все  цели</w:t>
      </w:r>
    </w:p>
    <w:p>
      <w:r>
        <w:rPr>
          <w:rFonts w:ascii="Times New Roman" w:hAnsi="Times New Roman" w:cs="Times New Roman"/>
          <w:b w:val="0"/>
        </w:rPr>
        <w:t>(58) Поэтому, оставив брезгливость и стыд, вкушайте остатки пищи вайшнавов, и тогда вы достигнете всего желанного.</w:t>
      </w:r>
    </w:p>
    <w:p>
      <w:r>
        <w:rPr>
          <w:rFonts w:ascii="Noto Serif Bengali" w:hAnsi="Noto Serif Bengali" w:cs="Noto Serif Bengali"/>
          <w:b w:val="0"/>
          <w:sz w:val="24"/>
        </w:rPr>
        <w:t>কৃষ্ণের উচ্ছিষ্ট হয় ‘মহাপ্রসাদ’ নাম ৷</w:t>
      </w:r>
      <w:r>
        <w:br/>
      </w:r>
      <w:r>
        <w:rPr>
          <w:rFonts w:ascii="Noto Serif Bengali" w:hAnsi="Noto Serif Bengali" w:cs="Noto Serif Bengali"/>
          <w:b w:val="0"/>
          <w:sz w:val="24"/>
        </w:rPr>
        <w:t>‘ভক্তশেষ’ হৈলে ‘মহা-মহাপ্রসাদাখ্যান’ ॥ ৫৯ ॥</w:t>
      </w:r>
    </w:p>
    <w:p>
      <w:r>
        <w:rPr>
          <w:rFonts w:ascii="Times New Roman" w:hAnsi="Times New Roman" w:cs="Times New Roman"/>
          <w:b w:val="0"/>
        </w:rPr>
        <w:t>кр̣ш̣н̣ера уччхиш̣т̣а хайа ‘маха̄-праса̄да’ на̄ма</w:t>
      </w:r>
      <w:r>
        <w:br/>
      </w:r>
      <w:r>
        <w:rPr>
          <w:rFonts w:ascii="Times New Roman" w:hAnsi="Times New Roman" w:cs="Times New Roman"/>
          <w:b w:val="0"/>
        </w:rPr>
        <w:t>Кришны  остатки  есть  маха-прасад  называются</w:t>
      </w:r>
      <w:r>
        <w:br/>
      </w:r>
      <w:r>
        <w:rPr>
          <w:rFonts w:ascii="Times New Roman" w:hAnsi="Times New Roman" w:cs="Times New Roman"/>
          <w:b w:val="0"/>
        </w:rPr>
        <w:t>‘бхакта-ш́еш̣а’ хаиле ‘маха̄-маха̄-праса̄да̄кхйа̄на’</w:t>
      </w:r>
      <w:r>
        <w:br/>
      </w:r>
      <w:r>
        <w:rPr>
          <w:rFonts w:ascii="Times New Roman" w:hAnsi="Times New Roman" w:cs="Times New Roman"/>
          <w:b w:val="0"/>
        </w:rPr>
        <w:t>преданного  остатки  если  маха-маха-прасад  называются</w:t>
      </w:r>
    </w:p>
    <w:p>
      <w:r>
        <w:rPr>
          <w:rFonts w:ascii="Times New Roman" w:hAnsi="Times New Roman" w:cs="Times New Roman"/>
          <w:b w:val="0"/>
        </w:rPr>
        <w:t>(59) Остатки пищи Кришны называются «маха-прасадом». А когда ту же пищу вкусил преданный, её остатки называют «маха-маха-прасадом».</w:t>
      </w:r>
    </w:p>
    <w:p>
      <w:r>
        <w:rPr>
          <w:rFonts w:ascii="Noto Serif Bengali" w:hAnsi="Noto Serif Bengali" w:cs="Noto Serif Bengali"/>
          <w:b w:val="0"/>
          <w:sz w:val="24"/>
        </w:rPr>
        <w:t>ভক্তপদধূলি আর ভক্তপদ-জল ৷</w:t>
      </w:r>
      <w:r>
        <w:br/>
      </w:r>
      <w:r>
        <w:rPr>
          <w:rFonts w:ascii="Noto Serif Bengali" w:hAnsi="Noto Serif Bengali" w:cs="Noto Serif Bengali"/>
          <w:b w:val="0"/>
          <w:sz w:val="24"/>
        </w:rPr>
        <w:t>ভক্তভুক্ত-শেষ, — এই তিন সাধনের বল ॥ ৬০ ॥</w:t>
      </w:r>
    </w:p>
    <w:p>
      <w:r>
        <w:rPr>
          <w:rFonts w:ascii="Times New Roman" w:hAnsi="Times New Roman" w:cs="Times New Roman"/>
          <w:b w:val="0"/>
        </w:rPr>
        <w:t>бхакта-пада-дхӯли а̄ра бхакта-пада-джала</w:t>
      </w:r>
      <w:r>
        <w:br/>
      </w:r>
      <w:r>
        <w:rPr>
          <w:rFonts w:ascii="Times New Roman" w:hAnsi="Times New Roman" w:cs="Times New Roman"/>
          <w:b w:val="0"/>
        </w:rPr>
        <w:t>преданного  стоп  пыль  и  преданного  стоп  вода</w:t>
      </w:r>
      <w:r>
        <w:br/>
      </w:r>
      <w:r>
        <w:rPr>
          <w:rFonts w:ascii="Times New Roman" w:hAnsi="Times New Roman" w:cs="Times New Roman"/>
          <w:b w:val="0"/>
        </w:rPr>
        <w:t>бхакта-бхукта-ш́еш̣а, — эи тина са̄дханера бала</w:t>
      </w:r>
      <w:r>
        <w:br/>
      </w:r>
      <w:r>
        <w:rPr>
          <w:rFonts w:ascii="Times New Roman" w:hAnsi="Times New Roman" w:cs="Times New Roman"/>
          <w:b w:val="0"/>
        </w:rPr>
        <w:t>преданным  вкушённого  остатки  эти  три  садханы  сила</w:t>
      </w:r>
    </w:p>
    <w:p>
      <w:r>
        <w:rPr>
          <w:rFonts w:ascii="Times New Roman" w:hAnsi="Times New Roman" w:cs="Times New Roman"/>
          <w:b w:val="0"/>
        </w:rPr>
        <w:t>(60) Пыль со стоп преданного, вода, омывшая его стопы, и остатки его пищи — в этих трёх вся сила духовной практики.</w:t>
      </w:r>
    </w:p>
    <w:p>
      <w:r>
        <w:rPr>
          <w:rFonts w:ascii="Noto Serif Bengali" w:hAnsi="Noto Serif Bengali" w:cs="Noto Serif Bengali"/>
          <w:b w:val="0"/>
          <w:sz w:val="24"/>
        </w:rPr>
        <w:t>এই তিন-সেবা হৈতে কৃষ্ণপ্রেমা হয় ৷</w:t>
      </w:r>
      <w:r>
        <w:br/>
      </w:r>
      <w:r>
        <w:rPr>
          <w:rFonts w:ascii="Noto Serif Bengali" w:hAnsi="Noto Serif Bengali" w:cs="Noto Serif Bengali"/>
          <w:b w:val="0"/>
          <w:sz w:val="24"/>
        </w:rPr>
        <w:t>পুনঃ পুনঃ সর্ব্বশাস্ত্রে ফুকারিয়া কয় ॥ ৬১ ॥</w:t>
      </w:r>
    </w:p>
    <w:p>
      <w:r>
        <w:rPr>
          <w:rFonts w:ascii="Times New Roman" w:hAnsi="Times New Roman" w:cs="Times New Roman"/>
          <w:b w:val="0"/>
        </w:rPr>
        <w:t>эи тина-сева̄ хаите кр̣ш̣н̣а-према̄ хайа</w:t>
      </w:r>
      <w:r>
        <w:br/>
      </w:r>
      <w:r>
        <w:rPr>
          <w:rFonts w:ascii="Times New Roman" w:hAnsi="Times New Roman" w:cs="Times New Roman"/>
          <w:b w:val="0"/>
        </w:rPr>
        <w:t>этим  трём  служа  Кришне  любовь  возникает</w:t>
      </w:r>
      <w:r>
        <w:br/>
      </w:r>
      <w:r>
        <w:rPr>
          <w:rFonts w:ascii="Times New Roman" w:hAnsi="Times New Roman" w:cs="Times New Roman"/>
          <w:b w:val="0"/>
        </w:rPr>
        <w:t>пунах̣ пунах̣ сарва-ш́а̄стре пхука̄рийа̄ кайа</w:t>
      </w:r>
      <w:r>
        <w:br/>
      </w:r>
      <w:r>
        <w:rPr>
          <w:rFonts w:ascii="Times New Roman" w:hAnsi="Times New Roman" w:cs="Times New Roman"/>
          <w:b w:val="0"/>
        </w:rPr>
        <w:t>снова  снова  во всех  писаниях  громко  провозглашают</w:t>
      </w:r>
    </w:p>
    <w:p>
      <w:r>
        <w:rPr>
          <w:rFonts w:ascii="Times New Roman" w:hAnsi="Times New Roman" w:cs="Times New Roman"/>
          <w:b w:val="0"/>
        </w:rPr>
        <w:t>(61) Служа этим трём, человек обретает любовь к Кришне. Все писания снова и снова громко провозглашают это.</w:t>
      </w:r>
    </w:p>
    <w:p>
      <w:r>
        <w:rPr>
          <w:rFonts w:ascii="Noto Serif Bengali" w:hAnsi="Noto Serif Bengali" w:cs="Noto Serif Bengali"/>
          <w:b w:val="0"/>
          <w:sz w:val="24"/>
        </w:rPr>
        <w:t>তাতে বার বার কহি, — শুন ভক্তগণ ৷</w:t>
      </w:r>
      <w:r>
        <w:br/>
      </w:r>
      <w:r>
        <w:rPr>
          <w:rFonts w:ascii="Noto Serif Bengali" w:hAnsi="Noto Serif Bengali" w:cs="Noto Serif Bengali"/>
          <w:b w:val="0"/>
          <w:sz w:val="24"/>
        </w:rPr>
        <w:t>বিশ্বাস করিয়া কর এ-তিন সেবন ॥ ৬২ ॥</w:t>
      </w:r>
    </w:p>
    <w:p>
      <w:r>
        <w:rPr>
          <w:rFonts w:ascii="Times New Roman" w:hAnsi="Times New Roman" w:cs="Times New Roman"/>
          <w:b w:val="0"/>
        </w:rPr>
        <w:t>та̄те ба̄ра ба̄ра кахи, — ш́уна бхакта-ган̣а</w:t>
      </w:r>
      <w:r>
        <w:br/>
      </w:r>
      <w:r>
        <w:rPr>
          <w:rFonts w:ascii="Times New Roman" w:hAnsi="Times New Roman" w:cs="Times New Roman"/>
          <w:b w:val="0"/>
        </w:rPr>
        <w:t>поэтому  снова  снова  говорю  слушайте  преданные</w:t>
      </w:r>
      <w:r>
        <w:br/>
      </w:r>
      <w:r>
        <w:rPr>
          <w:rFonts w:ascii="Times New Roman" w:hAnsi="Times New Roman" w:cs="Times New Roman"/>
          <w:b w:val="0"/>
        </w:rPr>
        <w:t>виш́ва̄са карийа̄ кара э-тина севана</w:t>
      </w:r>
      <w:r>
        <w:br/>
      </w:r>
      <w:r>
        <w:rPr>
          <w:rFonts w:ascii="Times New Roman" w:hAnsi="Times New Roman" w:cs="Times New Roman"/>
          <w:b w:val="0"/>
        </w:rPr>
        <w:t>веру  обретя  совершайте  этим трём  служение</w:t>
      </w:r>
    </w:p>
    <w:p>
      <w:r>
        <w:rPr>
          <w:rFonts w:ascii="Times New Roman" w:hAnsi="Times New Roman" w:cs="Times New Roman"/>
          <w:b w:val="0"/>
        </w:rPr>
        <w:t>(62) Поэтому я снова и снова говорю: послушайте, о преданные! С верой служите этим трём.</w:t>
      </w:r>
    </w:p>
    <w:p>
      <w:r>
        <w:rPr>
          <w:rFonts w:ascii="Noto Serif Bengali" w:hAnsi="Noto Serif Bengali" w:cs="Noto Serif Bengali"/>
          <w:b w:val="0"/>
          <w:sz w:val="24"/>
        </w:rPr>
        <w:t>তিন হৈতে কৃষ্ণনাম-প্রেমের উল্লাস ৷</w:t>
      </w:r>
      <w:r>
        <w:br/>
      </w:r>
      <w:r>
        <w:rPr>
          <w:rFonts w:ascii="Noto Serif Bengali" w:hAnsi="Noto Serif Bengali" w:cs="Noto Serif Bengali"/>
          <w:b w:val="0"/>
          <w:sz w:val="24"/>
        </w:rPr>
        <w:t>কৃষ্ণের প্রসাদ, তাতে ‘সাক্ষী’ কালিদাস ॥ ৬৩ ॥</w:t>
      </w:r>
    </w:p>
    <w:p>
      <w:r>
        <w:rPr>
          <w:rFonts w:ascii="Times New Roman" w:hAnsi="Times New Roman" w:cs="Times New Roman"/>
          <w:b w:val="0"/>
        </w:rPr>
        <w:t>тина хаите кр̣ш̣н̣а-на̄ма-премера улла̄са</w:t>
      </w:r>
      <w:r>
        <w:br/>
      </w:r>
      <w:r>
        <w:rPr>
          <w:rFonts w:ascii="Times New Roman" w:hAnsi="Times New Roman" w:cs="Times New Roman"/>
          <w:b w:val="0"/>
        </w:rPr>
        <w:t>трёх  из  Кришны  имени  любви  ликование</w:t>
      </w:r>
      <w:r>
        <w:br/>
      </w:r>
      <w:r>
        <w:rPr>
          <w:rFonts w:ascii="Times New Roman" w:hAnsi="Times New Roman" w:cs="Times New Roman"/>
          <w:b w:val="0"/>
        </w:rPr>
        <w:t>кр̣ш̣н̣ера праса̄да, та̄те ‘са̄кш̣ӣ’ ка̄лида̄са</w:t>
      </w:r>
      <w:r>
        <w:br/>
      </w:r>
      <w:r>
        <w:rPr>
          <w:rFonts w:ascii="Times New Roman" w:hAnsi="Times New Roman" w:cs="Times New Roman"/>
          <w:b w:val="0"/>
        </w:rPr>
        <w:t>Кришны  милость  тому  свидетель  Калидас</w:t>
      </w:r>
    </w:p>
    <w:p>
      <w:r>
        <w:rPr>
          <w:rFonts w:ascii="Times New Roman" w:hAnsi="Times New Roman" w:cs="Times New Roman"/>
          <w:b w:val="0"/>
        </w:rPr>
        <w:t>(63) Через эти три приходит ликование святого имени Кришны и любви к Нему, и человек обретает милость Кришны. Свидетель тому — Калидас.</w:t>
      </w:r>
    </w:p>
    <w:p>
      <w:r>
        <w:rPr>
          <w:rFonts w:ascii="Noto Serif Bengali" w:hAnsi="Noto Serif Bengali" w:cs="Noto Serif Bengali"/>
          <w:b w:val="0"/>
          <w:sz w:val="24"/>
        </w:rPr>
        <w:t>নীলাচলে মহাপ্রভু রহে এইমতে ৷</w:t>
      </w:r>
      <w:r>
        <w:br/>
      </w:r>
      <w:r>
        <w:rPr>
          <w:rFonts w:ascii="Noto Serif Bengali" w:hAnsi="Noto Serif Bengali" w:cs="Noto Serif Bengali"/>
          <w:b w:val="0"/>
          <w:sz w:val="24"/>
        </w:rPr>
        <w:t>কালিদাসে মহাকৃপা কৈলা অলক্ষিতে ॥ ৬৪ ॥</w:t>
      </w:r>
    </w:p>
    <w:p>
      <w:r>
        <w:rPr>
          <w:rFonts w:ascii="Times New Roman" w:hAnsi="Times New Roman" w:cs="Times New Roman"/>
          <w:b w:val="0"/>
        </w:rPr>
        <w:t>нӣла̄чале маха̄прабху рахе эи-мате</w:t>
      </w:r>
      <w:r>
        <w:br/>
      </w:r>
      <w:r>
        <w:rPr>
          <w:rFonts w:ascii="Times New Roman" w:hAnsi="Times New Roman" w:cs="Times New Roman"/>
          <w:b w:val="0"/>
        </w:rPr>
        <w:t>в Нилачале  Чайтанья  живёт  так</w:t>
      </w:r>
      <w:r>
        <w:br/>
      </w:r>
      <w:r>
        <w:rPr>
          <w:rFonts w:ascii="Times New Roman" w:hAnsi="Times New Roman" w:cs="Times New Roman"/>
          <w:b w:val="0"/>
        </w:rPr>
        <w:t>ка̄лида̄се маха̄-кр̣па̄ каила̄ алакш̣ите</w:t>
      </w:r>
      <w:r>
        <w:br/>
      </w:r>
      <w:r>
        <w:rPr>
          <w:rFonts w:ascii="Times New Roman" w:hAnsi="Times New Roman" w:cs="Times New Roman"/>
          <w:b w:val="0"/>
        </w:rPr>
        <w:t>Калидасу  великую  милость  оказал  незаметно</w:t>
      </w:r>
    </w:p>
    <w:p>
      <w:r>
        <w:rPr>
          <w:rFonts w:ascii="Times New Roman" w:hAnsi="Times New Roman" w:cs="Times New Roman"/>
          <w:b w:val="0"/>
        </w:rPr>
        <w:t>(64) Так Шри Чайтанья жил в Нилачале и незаметно для всех оказал Калидасу Свою великую милость.</w:t>
      </w:r>
    </w:p>
    <w:p>
      <w:r>
        <w:rPr>
          <w:rFonts w:ascii="Noto Serif Bengali" w:hAnsi="Noto Serif Bengali" w:cs="Noto Serif Bengali"/>
          <w:b w:val="0"/>
          <w:sz w:val="24"/>
        </w:rPr>
        <w:t>সে বৎসর শিবানন্দ পত্নী লঞা আইলা ৷</w:t>
      </w:r>
      <w:r>
        <w:br/>
      </w:r>
      <w:r>
        <w:rPr>
          <w:rFonts w:ascii="Noto Serif Bengali" w:hAnsi="Noto Serif Bengali" w:cs="Noto Serif Bengali"/>
          <w:b w:val="0"/>
          <w:sz w:val="24"/>
        </w:rPr>
        <w:t>‘পুরীদাস’-ছোটপুত্রে সঙ্গেতে আনিলা ॥ ৬৫ ॥</w:t>
      </w:r>
    </w:p>
    <w:p>
      <w:r>
        <w:rPr>
          <w:rFonts w:ascii="Times New Roman" w:hAnsi="Times New Roman" w:cs="Times New Roman"/>
          <w:b w:val="0"/>
        </w:rPr>
        <w:t>се ватсара ш́ива̄нанда патнӣ лан̃а̄ а̄ила̄</w:t>
      </w:r>
      <w:r>
        <w:br/>
      </w:r>
      <w:r>
        <w:rPr>
          <w:rFonts w:ascii="Times New Roman" w:hAnsi="Times New Roman" w:cs="Times New Roman"/>
          <w:b w:val="0"/>
        </w:rPr>
        <w:t>в тот  год  Шивананда  жену  взяв  пришёл</w:t>
      </w:r>
      <w:r>
        <w:br/>
      </w:r>
      <w:r>
        <w:rPr>
          <w:rFonts w:ascii="Times New Roman" w:hAnsi="Times New Roman" w:cs="Times New Roman"/>
          <w:b w:val="0"/>
        </w:rPr>
        <w:t>‘пурӣ-да̄са’-чхот̣а-путре сан̇гете а̄нила̄</w:t>
      </w:r>
      <w:r>
        <w:br/>
      </w:r>
      <w:r>
        <w:rPr>
          <w:rFonts w:ascii="Times New Roman" w:hAnsi="Times New Roman" w:cs="Times New Roman"/>
          <w:b w:val="0"/>
        </w:rPr>
        <w:t>Пури  даса  младшего  сына  с собой  привёл</w:t>
      </w:r>
    </w:p>
    <w:p>
      <w:r>
        <w:rPr>
          <w:rFonts w:ascii="Times New Roman" w:hAnsi="Times New Roman" w:cs="Times New Roman"/>
          <w:b w:val="0"/>
        </w:rPr>
        <w:t>(65) В тот год Шивананда Сен пришёл в Пури вместе с женой и привёл с собой младшего сына, Пури даса.</w:t>
      </w:r>
    </w:p>
    <w:p>
      <w:r>
        <w:rPr>
          <w:rFonts w:ascii="Noto Serif Bengali" w:hAnsi="Noto Serif Bengali" w:cs="Noto Serif Bengali"/>
          <w:b w:val="0"/>
          <w:sz w:val="24"/>
        </w:rPr>
        <w:t>পুত্র সঙ্গে লঞা তেঁহো আইলা প্রভু-স্থানে ৷</w:t>
      </w:r>
      <w:r>
        <w:br/>
      </w:r>
      <w:r>
        <w:rPr>
          <w:rFonts w:ascii="Noto Serif Bengali" w:hAnsi="Noto Serif Bengali" w:cs="Noto Serif Bengali"/>
          <w:b w:val="0"/>
          <w:sz w:val="24"/>
        </w:rPr>
        <w:t>পুত্রেরে করাইলা প্রভুর চরণ বন্দনে ॥ ৬৬ ॥</w:t>
      </w:r>
    </w:p>
    <w:p>
      <w:r>
        <w:rPr>
          <w:rFonts w:ascii="Times New Roman" w:hAnsi="Times New Roman" w:cs="Times New Roman"/>
          <w:b w:val="0"/>
        </w:rPr>
        <w:t>путра сан̇ге лан̃а̄ те̐хо а̄ила̄ прабху-стха̄не</w:t>
      </w:r>
      <w:r>
        <w:br/>
      </w:r>
      <w:r>
        <w:rPr>
          <w:rFonts w:ascii="Times New Roman" w:hAnsi="Times New Roman" w:cs="Times New Roman"/>
          <w:b w:val="0"/>
        </w:rPr>
        <w:t>сына  с собой  взяв  он  пришёл  к Чайтанье</w:t>
      </w:r>
      <w:r>
        <w:br/>
      </w:r>
      <w:r>
        <w:rPr>
          <w:rFonts w:ascii="Times New Roman" w:hAnsi="Times New Roman" w:cs="Times New Roman"/>
          <w:b w:val="0"/>
        </w:rPr>
        <w:t>путрере кара̄ила̄ прабхура чаран̣а вандане</w:t>
      </w:r>
      <w:r>
        <w:br/>
      </w:r>
      <w:r>
        <w:rPr>
          <w:rFonts w:ascii="Times New Roman" w:hAnsi="Times New Roman" w:cs="Times New Roman"/>
          <w:b w:val="0"/>
        </w:rPr>
        <w:t>сына  заставил  Чайтаньи  стопам  поклониться</w:t>
      </w:r>
    </w:p>
    <w:p>
      <w:r>
        <w:rPr>
          <w:rFonts w:ascii="Times New Roman" w:hAnsi="Times New Roman" w:cs="Times New Roman"/>
          <w:b w:val="0"/>
        </w:rPr>
        <w:t>(66) Взяв сына, Шивананда пришёл к Шри Чайтанье и велел мальчику поклониться Его стопам.</w:t>
      </w:r>
    </w:p>
    <w:p>
      <w:r>
        <w:rPr>
          <w:rFonts w:ascii="Noto Serif Bengali" w:hAnsi="Noto Serif Bengali" w:cs="Noto Serif Bengali"/>
          <w:b w:val="0"/>
          <w:sz w:val="24"/>
        </w:rPr>
        <w:t>‘কৃষ্ণ কহ’ বলি’ প্রভু বলেন বার বার ৷</w:t>
      </w:r>
      <w:r>
        <w:br/>
      </w:r>
      <w:r>
        <w:rPr>
          <w:rFonts w:ascii="Noto Serif Bengali" w:hAnsi="Noto Serif Bengali" w:cs="Noto Serif Bengali"/>
          <w:b w:val="0"/>
          <w:sz w:val="24"/>
        </w:rPr>
        <w:t>তবু কৃষ্ণনাম বালক না করে উচ্চার ॥ ৬৭ ॥</w:t>
      </w:r>
    </w:p>
    <w:p>
      <w:r>
        <w:rPr>
          <w:rFonts w:ascii="Times New Roman" w:hAnsi="Times New Roman" w:cs="Times New Roman"/>
          <w:b w:val="0"/>
        </w:rPr>
        <w:t>‘кр̣ш̣н̣а каха’ бали’ прабху балена ба̄ра ба̄ра</w:t>
      </w:r>
      <w:r>
        <w:br/>
      </w:r>
      <w:r>
        <w:rPr>
          <w:rFonts w:ascii="Times New Roman" w:hAnsi="Times New Roman" w:cs="Times New Roman"/>
          <w:b w:val="0"/>
        </w:rPr>
        <w:t>Кришна  скажи  говоря  Чайтанья  говорит  снова  снова</w:t>
      </w:r>
      <w:r>
        <w:br/>
      </w:r>
      <w:r>
        <w:rPr>
          <w:rFonts w:ascii="Times New Roman" w:hAnsi="Times New Roman" w:cs="Times New Roman"/>
          <w:b w:val="0"/>
        </w:rPr>
        <w:t>табу кр̣ш̣н̣а-на̄ма ба̄лака на̄ каре учча̄ра</w:t>
      </w:r>
      <w:r>
        <w:br/>
      </w:r>
      <w:r>
        <w:rPr>
          <w:rFonts w:ascii="Times New Roman" w:hAnsi="Times New Roman" w:cs="Times New Roman"/>
          <w:b w:val="0"/>
        </w:rPr>
        <w:t>всё же  Кришны  имени  мальчик  не  делает  произнесения</w:t>
      </w:r>
    </w:p>
    <w:p>
      <w:r>
        <w:rPr>
          <w:rFonts w:ascii="Times New Roman" w:hAnsi="Times New Roman" w:cs="Times New Roman"/>
          <w:b w:val="0"/>
        </w:rPr>
        <w:t>(67) Махапрабху снова и снова говорил ему: «Скажи: Кришна!», но мальчик так и не произнёс имени Кришны.</w:t>
      </w:r>
    </w:p>
    <w:p>
      <w:r>
        <w:rPr>
          <w:rFonts w:ascii="Noto Serif Bengali" w:hAnsi="Noto Serif Bengali" w:cs="Noto Serif Bengali"/>
          <w:b w:val="0"/>
          <w:sz w:val="24"/>
        </w:rPr>
        <w:t>শিবানন্দ বালকেরে বহু যত্ন করিলা ৷</w:t>
      </w:r>
      <w:r>
        <w:br/>
      </w:r>
      <w:r>
        <w:rPr>
          <w:rFonts w:ascii="Noto Serif Bengali" w:hAnsi="Noto Serif Bengali" w:cs="Noto Serif Bengali"/>
          <w:b w:val="0"/>
          <w:sz w:val="24"/>
        </w:rPr>
        <w:t>তবু সেই বালক কৃষ্ণনাম না কহিলা ॥ ৬৮ ॥</w:t>
      </w:r>
    </w:p>
    <w:p>
      <w:r>
        <w:rPr>
          <w:rFonts w:ascii="Times New Roman" w:hAnsi="Times New Roman" w:cs="Times New Roman"/>
          <w:b w:val="0"/>
        </w:rPr>
        <w:t>ш́ива̄нанда ба̄лакере баху йатна карила̄</w:t>
      </w:r>
      <w:r>
        <w:br/>
      </w:r>
      <w:r>
        <w:rPr>
          <w:rFonts w:ascii="Times New Roman" w:hAnsi="Times New Roman" w:cs="Times New Roman"/>
          <w:b w:val="0"/>
        </w:rPr>
        <w:t>Шивананда  мальчика  много  уговаривал</w:t>
      </w:r>
      <w:r>
        <w:br/>
      </w:r>
      <w:r>
        <w:rPr>
          <w:rFonts w:ascii="Times New Roman" w:hAnsi="Times New Roman" w:cs="Times New Roman"/>
          <w:b w:val="0"/>
        </w:rPr>
        <w:t>табу сеи ба̄лака кр̣ш̣н̣а-на̄ма на̄ кахила̄</w:t>
      </w:r>
      <w:r>
        <w:br/>
      </w:r>
      <w:r>
        <w:rPr>
          <w:rFonts w:ascii="Times New Roman" w:hAnsi="Times New Roman" w:cs="Times New Roman"/>
          <w:b w:val="0"/>
        </w:rPr>
        <w:t>всё же  тот  мальчик  Кришны  имени  не  сказал</w:t>
      </w:r>
    </w:p>
    <w:p>
      <w:r>
        <w:rPr>
          <w:rFonts w:ascii="Times New Roman" w:hAnsi="Times New Roman" w:cs="Times New Roman"/>
          <w:b w:val="0"/>
        </w:rPr>
        <w:t>(68) Шивананда всячески уговаривал сына, но мальчик так и не произнёс святого имени Кришны.</w:t>
      </w:r>
    </w:p>
    <w:p>
      <w:r>
        <w:rPr>
          <w:rFonts w:ascii="Noto Serif Bengali" w:hAnsi="Noto Serif Bengali" w:cs="Noto Serif Bengali"/>
          <w:b w:val="0"/>
          <w:sz w:val="24"/>
        </w:rPr>
        <w:t>প্রভু কহে, — আমি নাম জগতে লওয়াইলুঁ ৷</w:t>
      </w:r>
      <w:r>
        <w:br/>
      </w:r>
      <w:r>
        <w:rPr>
          <w:rFonts w:ascii="Noto Serif Bengali" w:hAnsi="Noto Serif Bengali" w:cs="Noto Serif Bengali"/>
          <w:b w:val="0"/>
          <w:sz w:val="24"/>
        </w:rPr>
        <w:t>স্থাবরে-পর্য্যন্ত কৃষ্ণনাম কহাইলুঁ ॥ ৬৯ ॥</w:t>
      </w:r>
    </w:p>
    <w:p>
      <w:r>
        <w:rPr>
          <w:rFonts w:ascii="Times New Roman" w:hAnsi="Times New Roman" w:cs="Times New Roman"/>
          <w:b w:val="0"/>
        </w:rPr>
        <w:t>прабху кахе, — а̄ми на̄ма джагате лаойа̄илу̐</w:t>
      </w:r>
      <w:r>
        <w:br/>
      </w:r>
      <w:r>
        <w:rPr>
          <w:rFonts w:ascii="Times New Roman" w:hAnsi="Times New Roman" w:cs="Times New Roman"/>
          <w:b w:val="0"/>
        </w:rPr>
        <w:t>Чайтанья  сказал  Я  имя  мир  заставил повторять</w:t>
      </w:r>
      <w:r>
        <w:br/>
      </w:r>
      <w:r>
        <w:rPr>
          <w:rFonts w:ascii="Times New Roman" w:hAnsi="Times New Roman" w:cs="Times New Roman"/>
          <w:b w:val="0"/>
        </w:rPr>
        <w:t>стха̄варе-парйанта кр̣ш̣н̣а-на̄ма каха̄илу̐</w:t>
      </w:r>
      <w:r>
        <w:br/>
      </w:r>
      <w:r>
        <w:rPr>
          <w:rFonts w:ascii="Times New Roman" w:hAnsi="Times New Roman" w:cs="Times New Roman"/>
          <w:b w:val="0"/>
        </w:rPr>
        <w:t>неподвижных  даже  Кришны  имя  заставил произнести</w:t>
      </w:r>
    </w:p>
    <w:p>
      <w:r>
        <w:rPr>
          <w:rFonts w:ascii="Times New Roman" w:hAnsi="Times New Roman" w:cs="Times New Roman"/>
          <w:b w:val="0"/>
        </w:rPr>
        <w:t>(69) Тогда Махапрабху сказал: «Я заставил весь мир повторять святое имя. Даже деревья и камни Я заставил произносить имя Кришны!</w:t>
      </w:r>
    </w:p>
    <w:p>
      <w:r>
        <w:rPr>
          <w:rFonts w:ascii="Noto Serif Bengali" w:hAnsi="Noto Serif Bengali" w:cs="Noto Serif Bengali"/>
          <w:b w:val="0"/>
          <w:sz w:val="24"/>
        </w:rPr>
        <w:t>ইহারে নারিলুঁ কৃষ্ণনাম কহাইতে !</w:t>
      </w:r>
      <w:r>
        <w:br/>
      </w:r>
      <w:r>
        <w:rPr>
          <w:rFonts w:ascii="Noto Serif Bengali" w:hAnsi="Noto Serif Bengali" w:cs="Noto Serif Bengali"/>
          <w:b w:val="0"/>
          <w:sz w:val="24"/>
        </w:rPr>
        <w:t>শুনিয়া স্বরূপগোসাঞি লাগিলা কহিতে ॥ ৭০ ॥</w:t>
      </w:r>
    </w:p>
    <w:p>
      <w:r>
        <w:rPr>
          <w:rFonts w:ascii="Times New Roman" w:hAnsi="Times New Roman" w:cs="Times New Roman"/>
          <w:b w:val="0"/>
        </w:rPr>
        <w:t>иха̄ре на̄рилу̐ кр̣ш̣н̣а-на̄ма каха̄ите!</w:t>
      </w:r>
      <w:r>
        <w:br/>
      </w:r>
      <w:r>
        <w:rPr>
          <w:rFonts w:ascii="Times New Roman" w:hAnsi="Times New Roman" w:cs="Times New Roman"/>
          <w:b w:val="0"/>
        </w:rPr>
        <w:t>этого  не смог  Кришны  имя  заставить произнести</w:t>
      </w:r>
      <w:r>
        <w:br/>
      </w:r>
      <w:r>
        <w:rPr>
          <w:rFonts w:ascii="Times New Roman" w:hAnsi="Times New Roman" w:cs="Times New Roman"/>
          <w:b w:val="0"/>
        </w:rPr>
        <w:t>ш́унийа̄ сварӯпа-госа̄н̃и ла̄гила̄ кахите</w:t>
      </w:r>
      <w:r>
        <w:br/>
      </w:r>
      <w:r>
        <w:rPr>
          <w:rFonts w:ascii="Times New Roman" w:hAnsi="Times New Roman" w:cs="Times New Roman"/>
          <w:b w:val="0"/>
        </w:rPr>
        <w:t>услышав  Сварупа  Госвами  стал  говорить</w:t>
      </w:r>
    </w:p>
    <w:p>
      <w:r>
        <w:rPr>
          <w:rFonts w:ascii="Times New Roman" w:hAnsi="Times New Roman" w:cs="Times New Roman"/>
          <w:b w:val="0"/>
        </w:rPr>
        <w:t>(70) Но вот его Я не смог заставить произнести имя Кришны!» Услышав это, Сварупа Дамодара сказал:</w:t>
      </w:r>
    </w:p>
    <w:p>
      <w:r>
        <w:rPr>
          <w:rFonts w:ascii="Noto Serif Bengali" w:hAnsi="Noto Serif Bengali" w:cs="Noto Serif Bengali"/>
          <w:b w:val="0"/>
          <w:sz w:val="24"/>
        </w:rPr>
        <w:t>তুমি কৃষ্ণনাম-মন্ত্র কৈলা উপদেশে ৷</w:t>
      </w:r>
      <w:r>
        <w:br/>
      </w:r>
      <w:r>
        <w:rPr>
          <w:rFonts w:ascii="Noto Serif Bengali" w:hAnsi="Noto Serif Bengali" w:cs="Noto Serif Bengali"/>
          <w:b w:val="0"/>
          <w:sz w:val="24"/>
        </w:rPr>
        <w:t>মন্ত্র পাঞা কা’র আগে না করে প্রকাশে ॥ ৭১ ॥</w:t>
      </w:r>
    </w:p>
    <w:p>
      <w:r>
        <w:rPr>
          <w:rFonts w:ascii="Times New Roman" w:hAnsi="Times New Roman" w:cs="Times New Roman"/>
          <w:b w:val="0"/>
        </w:rPr>
        <w:t>туми кр̣ш̣н̣а-на̄ма-мантра каила̄ упадеш́е</w:t>
      </w:r>
      <w:r>
        <w:br/>
      </w:r>
      <w:r>
        <w:rPr>
          <w:rFonts w:ascii="Times New Roman" w:hAnsi="Times New Roman" w:cs="Times New Roman"/>
          <w:b w:val="0"/>
        </w:rPr>
        <w:t>Ты  Кришны  имени  мантру  дал  в наставлении</w:t>
      </w:r>
      <w:r>
        <w:br/>
      </w:r>
      <w:r>
        <w:rPr>
          <w:rFonts w:ascii="Times New Roman" w:hAnsi="Times New Roman" w:cs="Times New Roman"/>
          <w:b w:val="0"/>
        </w:rPr>
        <w:t>мантра па̄н̃а̄ ка̄’ра а̄ге на̄ каре прака̄ш́е</w:t>
      </w:r>
      <w:r>
        <w:br/>
      </w:r>
      <w:r>
        <w:rPr>
          <w:rFonts w:ascii="Times New Roman" w:hAnsi="Times New Roman" w:cs="Times New Roman"/>
          <w:b w:val="0"/>
        </w:rPr>
        <w:t>мантру  получив  ни перед кем  не  делает  раскрытия</w:t>
      </w:r>
    </w:p>
    <w:p>
      <w:r>
        <w:rPr>
          <w:rFonts w:ascii="Times New Roman" w:hAnsi="Times New Roman" w:cs="Times New Roman"/>
          <w:b w:val="0"/>
        </w:rPr>
        <w:t>(71) «Ты дал ему мантру имени Кришны. Получив мантру, он не хочет раскрывать её ни перед кем.</w:t>
      </w:r>
    </w:p>
    <w:p>
      <w:r>
        <w:rPr>
          <w:rFonts w:ascii="Noto Serif Bengali" w:hAnsi="Noto Serif Bengali" w:cs="Noto Serif Bengali"/>
          <w:b w:val="0"/>
          <w:sz w:val="24"/>
        </w:rPr>
        <w:t>মনে মনে জপে, মুখে না করে আখ্যান ৷</w:t>
      </w:r>
      <w:r>
        <w:br/>
      </w:r>
      <w:r>
        <w:rPr>
          <w:rFonts w:ascii="Noto Serif Bengali" w:hAnsi="Noto Serif Bengali" w:cs="Noto Serif Bengali"/>
          <w:b w:val="0"/>
          <w:sz w:val="24"/>
        </w:rPr>
        <w:t>এই ইহার মনঃকথা — করি অনুমান ॥ ৭২ ॥</w:t>
      </w:r>
    </w:p>
    <w:p>
      <w:r>
        <w:rPr>
          <w:rFonts w:ascii="Times New Roman" w:hAnsi="Times New Roman" w:cs="Times New Roman"/>
          <w:b w:val="0"/>
        </w:rPr>
        <w:t>мане мане джапе, мукхе на̄ каре а̄кхйа̄на</w:t>
      </w:r>
      <w:r>
        <w:br/>
      </w:r>
      <w:r>
        <w:rPr>
          <w:rFonts w:ascii="Times New Roman" w:hAnsi="Times New Roman" w:cs="Times New Roman"/>
          <w:b w:val="0"/>
        </w:rPr>
        <w:t>в уме  в уме  повторяет  устами  не  делает  произнесения</w:t>
      </w:r>
      <w:r>
        <w:br/>
      </w:r>
      <w:r>
        <w:rPr>
          <w:rFonts w:ascii="Times New Roman" w:hAnsi="Times New Roman" w:cs="Times New Roman"/>
          <w:b w:val="0"/>
        </w:rPr>
        <w:t>эи иха̄ра манах̣-катха̄ — кари анума̄на</w:t>
      </w:r>
      <w:r>
        <w:br/>
      </w:r>
      <w:r>
        <w:rPr>
          <w:rFonts w:ascii="Times New Roman" w:hAnsi="Times New Roman" w:cs="Times New Roman"/>
          <w:b w:val="0"/>
        </w:rPr>
        <w:t>это  его  ума  намерение  делаю  предположение</w:t>
      </w:r>
    </w:p>
    <w:p>
      <w:r>
        <w:rPr>
          <w:rFonts w:ascii="Times New Roman" w:hAnsi="Times New Roman" w:cs="Times New Roman"/>
          <w:b w:val="0"/>
        </w:rPr>
        <w:t>(72) Он повторяет её про себя, но вслух не произносит. Думаю, таково его намерение».</w:t>
      </w:r>
    </w:p>
    <w:p>
      <w:r>
        <w:rPr>
          <w:rFonts w:ascii="Noto Serif Bengali" w:hAnsi="Noto Serif Bengali" w:cs="Noto Serif Bengali"/>
          <w:b w:val="0"/>
          <w:sz w:val="24"/>
        </w:rPr>
        <w:t>আর দিন কহেন প্রভু, — ‘পড়, পুরীদাস’ ৷</w:t>
      </w:r>
      <w:r>
        <w:br/>
      </w:r>
      <w:r>
        <w:rPr>
          <w:rFonts w:ascii="Noto Serif Bengali" w:hAnsi="Noto Serif Bengali" w:cs="Noto Serif Bengali"/>
          <w:b w:val="0"/>
          <w:sz w:val="24"/>
        </w:rPr>
        <w:t>এই শ্লোক করি’ তেঁহো করিলা প্রকাশ ॥ ৭৩ ॥</w:t>
      </w:r>
    </w:p>
    <w:p>
      <w:r>
        <w:rPr>
          <w:rFonts w:ascii="Times New Roman" w:hAnsi="Times New Roman" w:cs="Times New Roman"/>
          <w:b w:val="0"/>
        </w:rPr>
        <w:t>а̄ра дина кахена прабху, — ‘пад̣а, пурӣ-да̄са’</w:t>
      </w:r>
      <w:r>
        <w:br/>
      </w:r>
      <w:r>
        <w:rPr>
          <w:rFonts w:ascii="Times New Roman" w:hAnsi="Times New Roman" w:cs="Times New Roman"/>
          <w:b w:val="0"/>
        </w:rPr>
        <w:t>на другой  день  говорит  Чайтанья  читай  Пури  дас</w:t>
      </w:r>
      <w:r>
        <w:br/>
      </w:r>
      <w:r>
        <w:rPr>
          <w:rFonts w:ascii="Times New Roman" w:hAnsi="Times New Roman" w:cs="Times New Roman"/>
          <w:b w:val="0"/>
        </w:rPr>
        <w:t>эи ш́лока кари’ те̐хо карила̄ прака̄ш́а</w:t>
      </w:r>
      <w:r>
        <w:br/>
      </w:r>
      <w:r>
        <w:rPr>
          <w:rFonts w:ascii="Times New Roman" w:hAnsi="Times New Roman" w:cs="Times New Roman"/>
          <w:b w:val="0"/>
        </w:rPr>
        <w:t>этот  стих  сочинив  он  произнёс</w:t>
      </w:r>
    </w:p>
    <w:p>
      <w:r>
        <w:rPr>
          <w:rFonts w:ascii="Times New Roman" w:hAnsi="Times New Roman" w:cs="Times New Roman"/>
          <w:b w:val="0"/>
        </w:rPr>
        <w:t>(73) На другой день Махапрабху сказал: «Пури дас, читай!» И мальчик тут же сочинил и прочитал такой стих:</w:t>
      </w:r>
    </w:p>
    <w:p>
      <w:r>
        <w:rPr>
          <w:rFonts w:ascii="Noto Serif Bengali" w:hAnsi="Noto Serif Bengali" w:cs="Noto Serif Bengali"/>
          <w:b w:val="0"/>
          <w:sz w:val="24"/>
        </w:rPr>
        <w:t>শ্রবসোঃ কুবলয়মক্ষ্ণো রঞ্জনমুরসো মহেন্দ্রমণিদাম ৷</w:t>
      </w:r>
      <w:r>
        <w:br/>
      </w:r>
      <w:r>
        <w:rPr>
          <w:rFonts w:ascii="Noto Serif Bengali" w:hAnsi="Noto Serif Bengali" w:cs="Noto Serif Bengali"/>
          <w:b w:val="0"/>
          <w:sz w:val="24"/>
        </w:rPr>
        <w:t>বৃন্দাবনরমণীনাং মণ্ডনমখিলং হরির্জ্জয়তি ॥ ৭৪ ॥</w:t>
      </w:r>
    </w:p>
    <w:p>
      <w:r>
        <w:rPr>
          <w:rFonts w:ascii="Times New Roman" w:hAnsi="Times New Roman" w:cs="Times New Roman"/>
          <w:b w:val="0"/>
        </w:rPr>
        <w:t>ш́равасох̣ кувалайам акш̣н̣ор ан̃джанам</w:t>
      </w:r>
      <w:r>
        <w:br/>
      </w:r>
      <w:r>
        <w:rPr>
          <w:rFonts w:ascii="Times New Roman" w:hAnsi="Times New Roman" w:cs="Times New Roman"/>
          <w:b w:val="0"/>
        </w:rPr>
        <w:t>в ушах  голубой лотос  для глаз  сурьма</w:t>
      </w:r>
      <w:r>
        <w:br/>
      </w:r>
      <w:r>
        <w:rPr>
          <w:rFonts w:ascii="Times New Roman" w:hAnsi="Times New Roman" w:cs="Times New Roman"/>
          <w:b w:val="0"/>
        </w:rPr>
        <w:t>урасо махендра-ман̣и-да̄ма</w:t>
      </w:r>
      <w:r>
        <w:br/>
      </w:r>
      <w:r>
        <w:rPr>
          <w:rFonts w:ascii="Times New Roman" w:hAnsi="Times New Roman" w:cs="Times New Roman"/>
          <w:b w:val="0"/>
        </w:rPr>
        <w:t>для груди  великих  сапфиров  ожерелье</w:t>
      </w:r>
      <w:r>
        <w:br/>
      </w:r>
      <w:r>
        <w:rPr>
          <w:rFonts w:ascii="Times New Roman" w:hAnsi="Times New Roman" w:cs="Times New Roman"/>
          <w:b w:val="0"/>
        </w:rPr>
        <w:t>вр̣нда̄вана-раман̣ӣна̄м̇ ман̣д̣анам</w:t>
      </w:r>
      <w:r>
        <w:br/>
      </w:r>
      <w:r>
        <w:rPr>
          <w:rFonts w:ascii="Times New Roman" w:hAnsi="Times New Roman" w:cs="Times New Roman"/>
          <w:b w:val="0"/>
        </w:rPr>
        <w:t>Вриндавана  девушек</w:t>
      </w:r>
      <w:r>
        <w:br/>
      </w:r>
      <w:r>
        <w:rPr>
          <w:rFonts w:ascii="Times New Roman" w:hAnsi="Times New Roman" w:cs="Times New Roman"/>
          <w:b w:val="0"/>
        </w:rPr>
        <w:t>акхилам̇ харир джайати</w:t>
      </w:r>
      <w:r>
        <w:br/>
      </w:r>
      <w:r>
        <w:rPr>
          <w:rFonts w:ascii="Times New Roman" w:hAnsi="Times New Roman" w:cs="Times New Roman"/>
          <w:b w:val="0"/>
        </w:rPr>
        <w:t>украшение  всё  Хари  слава Ему</w:t>
      </w:r>
    </w:p>
    <w:p>
      <w:r>
        <w:rPr>
          <w:rFonts w:ascii="Times New Roman" w:hAnsi="Times New Roman" w:cs="Times New Roman"/>
          <w:b w:val="0"/>
        </w:rPr>
        <w:t>(74) “Слава Хари, украшению всех девушек Вриндавана! Он — голубой лотос в их ушах, сурьма для их глаз и ожерелье из дивных сапфиров на их груди”. (Арья-шатака, 1)</w:t>
      </w:r>
    </w:p>
    <w:p>
      <w:r>
        <w:rPr>
          <w:rFonts w:ascii="Noto Serif Bengali" w:hAnsi="Noto Serif Bengali" w:cs="Noto Serif Bengali"/>
          <w:b w:val="0"/>
          <w:sz w:val="24"/>
        </w:rPr>
        <w:t>সাত-বৎসরের শিশু, নাহি অধ্যয়ন ৷</w:t>
      </w:r>
      <w:r>
        <w:br/>
      </w:r>
      <w:r>
        <w:rPr>
          <w:rFonts w:ascii="Noto Serif Bengali" w:hAnsi="Noto Serif Bengali" w:cs="Noto Serif Bengali"/>
          <w:b w:val="0"/>
          <w:sz w:val="24"/>
        </w:rPr>
        <w:t>ঐছে শ্লোক করে, — লোকে চমৎকার মন ॥ ৭৫ ॥</w:t>
      </w:r>
    </w:p>
    <w:p>
      <w:r>
        <w:rPr>
          <w:rFonts w:ascii="Times New Roman" w:hAnsi="Times New Roman" w:cs="Times New Roman"/>
          <w:b w:val="0"/>
        </w:rPr>
        <w:t>са̄та-ватсарера ш́иш́у, на̄хи адхйайана</w:t>
      </w:r>
      <w:r>
        <w:br/>
      </w:r>
      <w:r>
        <w:rPr>
          <w:rFonts w:ascii="Times New Roman" w:hAnsi="Times New Roman" w:cs="Times New Roman"/>
          <w:b w:val="0"/>
        </w:rPr>
        <w:t>семи  лет  ребёнок  нет  учёбы</w:t>
      </w:r>
      <w:r>
        <w:br/>
      </w:r>
      <w:r>
        <w:rPr>
          <w:rFonts w:ascii="Times New Roman" w:hAnsi="Times New Roman" w:cs="Times New Roman"/>
          <w:b w:val="0"/>
        </w:rPr>
        <w:t>аичхе ш́лока каре, — локе чаматка̄ра мана</w:t>
      </w:r>
      <w:r>
        <w:br/>
      </w:r>
      <w:r>
        <w:rPr>
          <w:rFonts w:ascii="Times New Roman" w:hAnsi="Times New Roman" w:cs="Times New Roman"/>
          <w:b w:val="0"/>
        </w:rPr>
        <w:t>такой  стих  сочиняет  люди  в изумлении  ум</w:t>
      </w:r>
    </w:p>
    <w:p>
      <w:r>
        <w:rPr>
          <w:rFonts w:ascii="Times New Roman" w:hAnsi="Times New Roman" w:cs="Times New Roman"/>
          <w:b w:val="0"/>
        </w:rPr>
        <w:t>(75) Ребёнку было всего семь лет, и он ещё ничему не учился, но сочинил такой стих! Все были поражены.</w:t>
      </w:r>
    </w:p>
    <w:p>
      <w:r>
        <w:rPr>
          <w:rFonts w:ascii="Noto Serif Bengali" w:hAnsi="Noto Serif Bengali" w:cs="Noto Serif Bengali"/>
          <w:b w:val="0"/>
          <w:sz w:val="24"/>
        </w:rPr>
        <w:t>চৈতন্যপ্রভুর এই কৃপার মহিমা ৷</w:t>
      </w:r>
      <w:r>
        <w:br/>
      </w:r>
      <w:r>
        <w:rPr>
          <w:rFonts w:ascii="Noto Serif Bengali" w:hAnsi="Noto Serif Bengali" w:cs="Noto Serif Bengali"/>
          <w:b w:val="0"/>
          <w:sz w:val="24"/>
        </w:rPr>
        <w:t>ব্রহ্মাদি দেব যার নাহি পায় সীমা ॥ ৭৬ ॥</w:t>
      </w:r>
    </w:p>
    <w:p>
      <w:r>
        <w:rPr>
          <w:rFonts w:ascii="Times New Roman" w:hAnsi="Times New Roman" w:cs="Times New Roman"/>
          <w:b w:val="0"/>
        </w:rPr>
        <w:t>чаитанйа-прабхура эи кр̣па̄ра махима̄</w:t>
      </w:r>
      <w:r>
        <w:br/>
      </w:r>
      <w:r>
        <w:rPr>
          <w:rFonts w:ascii="Times New Roman" w:hAnsi="Times New Roman" w:cs="Times New Roman"/>
          <w:b w:val="0"/>
        </w:rPr>
        <w:t>Чайтанья  Прабху  такое  милости  величие</w:t>
      </w:r>
      <w:r>
        <w:br/>
      </w:r>
      <w:r>
        <w:rPr>
          <w:rFonts w:ascii="Times New Roman" w:hAnsi="Times New Roman" w:cs="Times New Roman"/>
          <w:b w:val="0"/>
        </w:rPr>
        <w:t>брахма̄ди дева йа̄ра на̄хи па̄йа сӣма̄</w:t>
      </w:r>
      <w:r>
        <w:br/>
      </w:r>
      <w:r>
        <w:rPr>
          <w:rFonts w:ascii="Times New Roman" w:hAnsi="Times New Roman" w:cs="Times New Roman"/>
          <w:b w:val="0"/>
        </w:rPr>
        <w:t>Брахма  и другие  боги  которой  не  находят  предела</w:t>
      </w:r>
    </w:p>
    <w:p>
      <w:r>
        <w:rPr>
          <w:rFonts w:ascii="Times New Roman" w:hAnsi="Times New Roman" w:cs="Times New Roman"/>
          <w:b w:val="0"/>
        </w:rPr>
        <w:t>(76) Таково величие милости Шри Чайтаньи Махапрабху, которой даже Брахма и другие полубоги не могут найти предела.</w:t>
      </w:r>
    </w:p>
    <w:p>
      <w:r>
        <w:rPr>
          <w:rFonts w:ascii="Noto Serif Bengali" w:hAnsi="Noto Serif Bengali" w:cs="Noto Serif Bengali"/>
          <w:b w:val="0"/>
          <w:sz w:val="24"/>
        </w:rPr>
        <w:t>ভক্তগণ প্রভু-সঙ্গে রহে চারিমাসে ৷</w:t>
      </w:r>
      <w:r>
        <w:br/>
      </w:r>
      <w:r>
        <w:rPr>
          <w:rFonts w:ascii="Noto Serif Bengali" w:hAnsi="Noto Serif Bengali" w:cs="Noto Serif Bengali"/>
          <w:b w:val="0"/>
          <w:sz w:val="24"/>
        </w:rPr>
        <w:t>প্রভু আজ্ঞা দিলা সবে গেলা গৌড়দেশে ॥ ৭৭ ॥</w:t>
      </w:r>
    </w:p>
    <w:p>
      <w:r>
        <w:rPr>
          <w:rFonts w:ascii="Times New Roman" w:hAnsi="Times New Roman" w:cs="Times New Roman"/>
          <w:b w:val="0"/>
        </w:rPr>
        <w:t>бхакта-ган̣а прабху-сан̇ге рахе ча̄ри-ма̄се</w:t>
      </w:r>
      <w:r>
        <w:br/>
      </w:r>
      <w:r>
        <w:rPr>
          <w:rFonts w:ascii="Times New Roman" w:hAnsi="Times New Roman" w:cs="Times New Roman"/>
          <w:b w:val="0"/>
        </w:rPr>
        <w:t>преданные  с Чайтаньей  оставались  четыре месяца</w:t>
      </w:r>
      <w:r>
        <w:br/>
      </w:r>
      <w:r>
        <w:rPr>
          <w:rFonts w:ascii="Times New Roman" w:hAnsi="Times New Roman" w:cs="Times New Roman"/>
          <w:b w:val="0"/>
        </w:rPr>
        <w:t>прабху а̄джн̃а̄ дила̄ сабе гела̄ гауд̣а-деш́е</w:t>
      </w:r>
      <w:r>
        <w:br/>
      </w:r>
      <w:r>
        <w:rPr>
          <w:rFonts w:ascii="Times New Roman" w:hAnsi="Times New Roman" w:cs="Times New Roman"/>
          <w:b w:val="0"/>
        </w:rPr>
        <w:t>Чайтанья  позволение  дал  все  ушли  в Бенгалию</w:t>
      </w:r>
    </w:p>
    <w:p>
      <w:r>
        <w:rPr>
          <w:rFonts w:ascii="Times New Roman" w:hAnsi="Times New Roman" w:cs="Times New Roman"/>
          <w:b w:val="0"/>
        </w:rPr>
        <w:t>(77) Четыре месяца преданные оставались с Махапрабху, а затем по Его велению все вернулись в Бенгалию.</w:t>
      </w:r>
    </w:p>
    <w:p>
      <w:r>
        <w:rPr>
          <w:rFonts w:ascii="Noto Serif Bengali" w:hAnsi="Noto Serif Bengali" w:cs="Noto Serif Bengali"/>
          <w:b w:val="0"/>
          <w:sz w:val="24"/>
        </w:rPr>
        <w:t>তাঁ-সবার সঙ্গে প্রভুর ছিল বাহ্যজ্ঞান ৷</w:t>
      </w:r>
      <w:r>
        <w:br/>
      </w:r>
      <w:r>
        <w:rPr>
          <w:rFonts w:ascii="Noto Serif Bengali" w:hAnsi="Noto Serif Bengali" w:cs="Noto Serif Bengali"/>
          <w:b w:val="0"/>
          <w:sz w:val="24"/>
        </w:rPr>
        <w:t>তাঁরা গেলে পুনঃ হৈলা উন্মাদ প্রধান ॥ ৭৮ ॥</w:t>
      </w:r>
    </w:p>
    <w:p>
      <w:r>
        <w:rPr>
          <w:rFonts w:ascii="Times New Roman" w:hAnsi="Times New Roman" w:cs="Times New Roman"/>
          <w:b w:val="0"/>
        </w:rPr>
        <w:t>та̄̐-саба̄ра сан̇ге прабхура чхила ба̄хйа-джн̃а̄на</w:t>
      </w:r>
      <w:r>
        <w:br/>
      </w:r>
      <w:r>
        <w:rPr>
          <w:rFonts w:ascii="Times New Roman" w:hAnsi="Times New Roman" w:cs="Times New Roman"/>
          <w:b w:val="0"/>
        </w:rPr>
        <w:t>их всех  в обществе  у Чайтаньи  было  внешнее  сознание</w:t>
      </w:r>
      <w:r>
        <w:br/>
      </w:r>
      <w:r>
        <w:rPr>
          <w:rFonts w:ascii="Times New Roman" w:hAnsi="Times New Roman" w:cs="Times New Roman"/>
          <w:b w:val="0"/>
        </w:rPr>
        <w:t>та̄̐ра̄ геле пунах̣ хаила̄ унма̄да прадха̄на</w:t>
      </w:r>
      <w:r>
        <w:br/>
      </w:r>
      <w:r>
        <w:rPr>
          <w:rFonts w:ascii="Times New Roman" w:hAnsi="Times New Roman" w:cs="Times New Roman"/>
          <w:b w:val="0"/>
        </w:rPr>
        <w:t>они  ушли  снова  стало  безумие  главным</w:t>
      </w:r>
    </w:p>
    <w:p>
      <w:r>
        <w:rPr>
          <w:rFonts w:ascii="Times New Roman" w:hAnsi="Times New Roman" w:cs="Times New Roman"/>
          <w:b w:val="0"/>
        </w:rPr>
        <w:t>(78) В их обществе Шри Чайтанья сохранял внешнее сознание, но, когда они ушли, Его снова всецело охватило божественное безумие.</w:t>
      </w:r>
    </w:p>
    <w:p>
      <w:r>
        <w:rPr>
          <w:rFonts w:ascii="Noto Serif Bengali" w:hAnsi="Noto Serif Bengali" w:cs="Noto Serif Bengali"/>
          <w:b w:val="0"/>
          <w:sz w:val="24"/>
        </w:rPr>
        <w:t>রাত্রি-দিনে স্ফুরে কৃষ্ণের রূপ-গন্ধ-রস ৷</w:t>
      </w:r>
      <w:r>
        <w:br/>
      </w:r>
      <w:r>
        <w:rPr>
          <w:rFonts w:ascii="Noto Serif Bengali" w:hAnsi="Noto Serif Bengali" w:cs="Noto Serif Bengali"/>
          <w:b w:val="0"/>
          <w:sz w:val="24"/>
        </w:rPr>
        <w:t>সাক্ষাদনুভবে, — যেন কৃষ্ণ-উপস্পর্শ ॥ ৭৯ ॥</w:t>
      </w:r>
    </w:p>
    <w:p>
      <w:r>
        <w:rPr>
          <w:rFonts w:ascii="Times New Roman" w:hAnsi="Times New Roman" w:cs="Times New Roman"/>
          <w:b w:val="0"/>
        </w:rPr>
        <w:t>ра̄три-дине спхуре кр̣ш̣н̣ера рӯпа-гандха-раса</w:t>
      </w:r>
      <w:r>
        <w:br/>
      </w:r>
      <w:r>
        <w:rPr>
          <w:rFonts w:ascii="Times New Roman" w:hAnsi="Times New Roman" w:cs="Times New Roman"/>
          <w:b w:val="0"/>
        </w:rPr>
        <w:t>ночью и днём  являются  Кришны  облик  благоухание  вкус</w:t>
      </w:r>
      <w:r>
        <w:br/>
      </w:r>
      <w:r>
        <w:rPr>
          <w:rFonts w:ascii="Times New Roman" w:hAnsi="Times New Roman" w:cs="Times New Roman"/>
          <w:b w:val="0"/>
        </w:rPr>
        <w:t>са̄кш̣а̄д-анубхаве, — йена кр̣ш̣н̣а-упаспарш́а</w:t>
      </w:r>
      <w:r>
        <w:br/>
      </w:r>
      <w:r>
        <w:rPr>
          <w:rFonts w:ascii="Times New Roman" w:hAnsi="Times New Roman" w:cs="Times New Roman"/>
          <w:b w:val="0"/>
        </w:rPr>
        <w:t>непосредственно  ощущая  как будто  Кришны  прикосновение</w:t>
      </w:r>
    </w:p>
    <w:p>
      <w:r>
        <w:rPr>
          <w:rFonts w:ascii="Times New Roman" w:hAnsi="Times New Roman" w:cs="Times New Roman"/>
          <w:b w:val="0"/>
        </w:rPr>
        <w:t>(79) Днём и ночью перед Ним представали облик Кришны, Его благоухание и вкус Его губ. Он ощущал всё это так явственно, словно Кришна касался Его.</w:t>
      </w:r>
    </w:p>
    <w:p>
      <w:r>
        <w:rPr>
          <w:rFonts w:ascii="Noto Serif Bengali" w:hAnsi="Noto Serif Bengali" w:cs="Noto Serif Bengali"/>
          <w:b w:val="0"/>
          <w:sz w:val="24"/>
        </w:rPr>
        <w:t>একদিন প্রভু গেলা জগন্নাথ-দরশনে ৷</w:t>
      </w:r>
      <w:r>
        <w:br/>
      </w:r>
      <w:r>
        <w:rPr>
          <w:rFonts w:ascii="Noto Serif Bengali" w:hAnsi="Noto Serif Bengali" w:cs="Noto Serif Bengali"/>
          <w:b w:val="0"/>
          <w:sz w:val="24"/>
        </w:rPr>
        <w:t>সিংহদ্বারে দলই আসি’ করিল বন্দনে ॥ ৮০ ॥</w:t>
      </w:r>
    </w:p>
    <w:p>
      <w:r>
        <w:rPr>
          <w:rFonts w:ascii="Times New Roman" w:hAnsi="Times New Roman" w:cs="Times New Roman"/>
          <w:b w:val="0"/>
        </w:rPr>
        <w:t>эка-дина прабху гела̄ джаганна̄тха-дараш́ане</w:t>
      </w:r>
      <w:r>
        <w:br/>
      </w:r>
      <w:r>
        <w:rPr>
          <w:rFonts w:ascii="Times New Roman" w:hAnsi="Times New Roman" w:cs="Times New Roman"/>
          <w:b w:val="0"/>
        </w:rPr>
        <w:t>однажды  Чайтанья  пошёл  Джаганнатхи  на даршан</w:t>
      </w:r>
      <w:r>
        <w:br/>
      </w:r>
      <w:r>
        <w:rPr>
          <w:rFonts w:ascii="Times New Roman" w:hAnsi="Times New Roman" w:cs="Times New Roman"/>
          <w:b w:val="0"/>
        </w:rPr>
        <w:t>сим̇ха-два̄ре далаи а̄си’ карила вандане</w:t>
      </w:r>
      <w:r>
        <w:br/>
      </w:r>
      <w:r>
        <w:rPr>
          <w:rFonts w:ascii="Times New Roman" w:hAnsi="Times New Roman" w:cs="Times New Roman"/>
          <w:b w:val="0"/>
        </w:rPr>
        <w:t>у Львиных врат  привратник  подойдя  выразил  почтение</w:t>
      </w:r>
    </w:p>
    <w:p>
      <w:r>
        <w:rPr>
          <w:rFonts w:ascii="Times New Roman" w:hAnsi="Times New Roman" w:cs="Times New Roman"/>
          <w:b w:val="0"/>
        </w:rPr>
        <w:t>(80) Однажды, когда Махапрабху пришёл на даршан Господа Джаганнатхи, у Львиных врат к Нему подошёл привратник и поклонился Ему.</w:t>
      </w:r>
    </w:p>
    <w:p>
      <w:r>
        <w:rPr>
          <w:rFonts w:ascii="Noto Serif Bengali" w:hAnsi="Noto Serif Bengali" w:cs="Noto Serif Bengali"/>
          <w:b w:val="0"/>
          <w:sz w:val="24"/>
        </w:rPr>
        <w:t>তারে বলে, — ‘কোথা কৃষ্ণ, মোর প্রাণনাথ ?</w:t>
      </w:r>
      <w:r>
        <w:br/>
      </w:r>
      <w:r>
        <w:rPr>
          <w:rFonts w:ascii="Noto Serif Bengali" w:hAnsi="Noto Serif Bengali" w:cs="Noto Serif Bengali"/>
          <w:b w:val="0"/>
          <w:sz w:val="24"/>
        </w:rPr>
        <w:t>মোরে কৃষ্ণ দেখাও’ বলি’ ধরে তার হাত ॥ ৮১ ॥</w:t>
      </w:r>
    </w:p>
    <w:p>
      <w:r>
        <w:rPr>
          <w:rFonts w:ascii="Times New Roman" w:hAnsi="Times New Roman" w:cs="Times New Roman"/>
          <w:b w:val="0"/>
        </w:rPr>
        <w:t>та̄ре бале, — ‘котха̄ кр̣ш̣н̣а, мора пра̄н̣а-на̄тха?</w:t>
      </w:r>
      <w:r>
        <w:br/>
      </w:r>
      <w:r>
        <w:rPr>
          <w:rFonts w:ascii="Times New Roman" w:hAnsi="Times New Roman" w:cs="Times New Roman"/>
          <w:b w:val="0"/>
        </w:rPr>
        <w:t>ему  говорит  где  Кришна  Моей  жизни  Владыка</w:t>
      </w:r>
      <w:r>
        <w:br/>
      </w:r>
      <w:r>
        <w:rPr>
          <w:rFonts w:ascii="Times New Roman" w:hAnsi="Times New Roman" w:cs="Times New Roman"/>
          <w:b w:val="0"/>
        </w:rPr>
        <w:t>море кр̣ш̣н̣а декха̄о’ бали’ дхаре та̄ра ха̄та</w:t>
      </w:r>
      <w:r>
        <w:br/>
      </w:r>
      <w:r>
        <w:rPr>
          <w:rFonts w:ascii="Times New Roman" w:hAnsi="Times New Roman" w:cs="Times New Roman"/>
          <w:b w:val="0"/>
        </w:rPr>
        <w:t>Мне  Кришну  покажи  говоря  берёт  его  руку</w:t>
      </w:r>
    </w:p>
    <w:p>
      <w:r>
        <w:rPr>
          <w:rFonts w:ascii="Times New Roman" w:hAnsi="Times New Roman" w:cs="Times New Roman"/>
          <w:b w:val="0"/>
        </w:rPr>
        <w:t>(81) Шри Чайтанья сказал ему: «Где Кришна, Владыка Моей жизни? Покажи Мне Кришну!» — и взял его за руку.</w:t>
      </w:r>
    </w:p>
    <w:p>
      <w:r>
        <w:rPr>
          <w:rFonts w:ascii="Noto Serif Bengali" w:hAnsi="Noto Serif Bengali" w:cs="Noto Serif Bengali"/>
          <w:b w:val="0"/>
          <w:sz w:val="24"/>
        </w:rPr>
        <w:t>সেহ কহে, — ‘ইঁহা হয় ব্রজেন্দ্রনন্দন ৷</w:t>
      </w:r>
      <w:r>
        <w:br/>
      </w:r>
      <w:r>
        <w:rPr>
          <w:rFonts w:ascii="Noto Serif Bengali" w:hAnsi="Noto Serif Bengali" w:cs="Noto Serif Bengali"/>
          <w:b w:val="0"/>
          <w:sz w:val="24"/>
        </w:rPr>
        <w:t>আইস তুমি মোর সঙ্গে, করাঙ দরশন’ ॥ ৮২ ॥</w:t>
      </w:r>
    </w:p>
    <w:p>
      <w:r>
        <w:rPr>
          <w:rFonts w:ascii="Times New Roman" w:hAnsi="Times New Roman" w:cs="Times New Roman"/>
          <w:b w:val="0"/>
        </w:rPr>
        <w:t>сеха кахе, — ‘и̐ха̄ хайа враджендра-нандана</w:t>
      </w:r>
      <w:r>
        <w:br/>
      </w:r>
      <w:r>
        <w:rPr>
          <w:rFonts w:ascii="Times New Roman" w:hAnsi="Times New Roman" w:cs="Times New Roman"/>
          <w:b w:val="0"/>
        </w:rPr>
        <w:t>он  говорит  здесь  есть  Враджа царя  сын</w:t>
      </w:r>
      <w:r>
        <w:br/>
      </w:r>
      <w:r>
        <w:rPr>
          <w:rFonts w:ascii="Times New Roman" w:hAnsi="Times New Roman" w:cs="Times New Roman"/>
          <w:b w:val="0"/>
        </w:rPr>
        <w:t>а̄иса туми мора сан̇ге, кара̄н̇а дараш́ана’</w:t>
      </w:r>
      <w:r>
        <w:br/>
      </w:r>
      <w:r>
        <w:rPr>
          <w:rFonts w:ascii="Times New Roman" w:hAnsi="Times New Roman" w:cs="Times New Roman"/>
          <w:b w:val="0"/>
        </w:rPr>
        <w:t>иди  Ты  со мной  дам увидеть</w:t>
      </w:r>
    </w:p>
    <w:p>
      <w:r>
        <w:rPr>
          <w:rFonts w:ascii="Times New Roman" w:hAnsi="Times New Roman" w:cs="Times New Roman"/>
          <w:b w:val="0"/>
        </w:rPr>
        <w:t>(82) Привратник ответил: «Сын царя Враджа здесь. Пойдём со мной, я покажу Тебе Его».</w:t>
      </w:r>
    </w:p>
    <w:p>
      <w:r>
        <w:rPr>
          <w:rFonts w:ascii="Noto Serif Bengali" w:hAnsi="Noto Serif Bengali" w:cs="Noto Serif Bengali"/>
          <w:b w:val="0"/>
          <w:sz w:val="24"/>
        </w:rPr>
        <w:t>‘তুমি মোর সখা, দেখাহ, — কাহাঁ প্রাণনাথ ?’</w:t>
      </w:r>
      <w:r>
        <w:br/>
      </w:r>
      <w:r>
        <w:rPr>
          <w:rFonts w:ascii="Noto Serif Bengali" w:hAnsi="Noto Serif Bengali" w:cs="Noto Serif Bengali"/>
          <w:b w:val="0"/>
          <w:sz w:val="24"/>
        </w:rPr>
        <w:t>এত বলি’ জগমোহন গেলা ধরি’ তার হাত ॥ ৮৩ ॥</w:t>
      </w:r>
    </w:p>
    <w:p>
      <w:r>
        <w:rPr>
          <w:rFonts w:ascii="Times New Roman" w:hAnsi="Times New Roman" w:cs="Times New Roman"/>
          <w:b w:val="0"/>
        </w:rPr>
        <w:t>‘туми мора сакха̄, декха̄ха’ — ка̄ха̄̐ пра̄н̣а-на̄тха?’</w:t>
      </w:r>
      <w:r>
        <w:br/>
      </w:r>
      <w:r>
        <w:rPr>
          <w:rFonts w:ascii="Times New Roman" w:hAnsi="Times New Roman" w:cs="Times New Roman"/>
          <w:b w:val="0"/>
        </w:rPr>
        <w:t>ты  Мой  друг  покажи  где  жизни  Владыка</w:t>
      </w:r>
      <w:r>
        <w:br/>
      </w:r>
      <w:r>
        <w:rPr>
          <w:rFonts w:ascii="Times New Roman" w:hAnsi="Times New Roman" w:cs="Times New Roman"/>
          <w:b w:val="0"/>
        </w:rPr>
        <w:t>эта бали’ джагамохана гела̄ дхари’ та̄ра ха̄та</w:t>
      </w:r>
      <w:r>
        <w:br/>
      </w:r>
      <w:r>
        <w:rPr>
          <w:rFonts w:ascii="Times New Roman" w:hAnsi="Times New Roman" w:cs="Times New Roman"/>
          <w:b w:val="0"/>
        </w:rPr>
        <w:t>это  сказав  в джагамохан  пошёл  держа  его  руку</w:t>
      </w:r>
    </w:p>
    <w:p>
      <w:r>
        <w:rPr>
          <w:rFonts w:ascii="Times New Roman" w:hAnsi="Times New Roman" w:cs="Times New Roman"/>
          <w:b w:val="0"/>
        </w:rPr>
        <w:t>(83) «Ты Мой друг. Покажи же Мне, где Владыка Моей жизни!» С этими словами Махапрабху, держа привратника за руку, вошёл в джагамохан.</w:t>
      </w:r>
    </w:p>
    <w:p>
      <w:r>
        <w:rPr>
          <w:rFonts w:ascii="Noto Serif Bengali" w:hAnsi="Noto Serif Bengali" w:cs="Noto Serif Bengali"/>
          <w:b w:val="0"/>
          <w:sz w:val="24"/>
        </w:rPr>
        <w:t>সেহ বলে, — ‘এই দেখ শ্রীপুরুষোত্তম ৷</w:t>
      </w:r>
      <w:r>
        <w:br/>
      </w:r>
      <w:r>
        <w:rPr>
          <w:rFonts w:ascii="Noto Serif Bengali" w:hAnsi="Noto Serif Bengali" w:cs="Noto Serif Bengali"/>
          <w:b w:val="0"/>
          <w:sz w:val="24"/>
        </w:rPr>
        <w:t>নেত্র ভরিয়া তুমি করহ দরশন’ ॥ ৮৪ ॥</w:t>
      </w:r>
    </w:p>
    <w:p>
      <w:r>
        <w:rPr>
          <w:rFonts w:ascii="Times New Roman" w:hAnsi="Times New Roman" w:cs="Times New Roman"/>
          <w:b w:val="0"/>
        </w:rPr>
        <w:t>сеха бале, — ‘эи декха ш́рӣ-пуруш̣оттама</w:t>
      </w:r>
      <w:r>
        <w:br/>
      </w:r>
      <w:r>
        <w:rPr>
          <w:rFonts w:ascii="Times New Roman" w:hAnsi="Times New Roman" w:cs="Times New Roman"/>
          <w:b w:val="0"/>
        </w:rPr>
        <w:t>он  говорит  вот  смотри  Шри  Пурушоттама</w:t>
      </w:r>
      <w:r>
        <w:br/>
      </w:r>
      <w:r>
        <w:rPr>
          <w:rFonts w:ascii="Times New Roman" w:hAnsi="Times New Roman" w:cs="Times New Roman"/>
          <w:b w:val="0"/>
        </w:rPr>
        <w:t>нетра бхарийа̄ туми караха дараш́ана’</w:t>
      </w:r>
      <w:r>
        <w:br/>
      </w:r>
      <w:r>
        <w:rPr>
          <w:rFonts w:ascii="Times New Roman" w:hAnsi="Times New Roman" w:cs="Times New Roman"/>
          <w:b w:val="0"/>
        </w:rPr>
        <w:t>глаза  наполнив  Ты  совершай  созерцание</w:t>
      </w:r>
    </w:p>
    <w:p>
      <w:r>
        <w:rPr>
          <w:rFonts w:ascii="Times New Roman" w:hAnsi="Times New Roman" w:cs="Times New Roman"/>
          <w:b w:val="0"/>
        </w:rPr>
        <w:t>(84) Привратник сказал: «Вот Он, Шри Пурушоттама! Смотри на Него, сколько пожелают Твои глаза».</w:t>
      </w:r>
    </w:p>
    <w:p>
      <w:r>
        <w:rPr>
          <w:rFonts w:ascii="Noto Serif Bengali" w:hAnsi="Noto Serif Bengali" w:cs="Noto Serif Bengali"/>
          <w:b w:val="0"/>
          <w:sz w:val="24"/>
        </w:rPr>
        <w:t>গরুড়ের পাছে রহি’ করেন দরশন ৷</w:t>
      </w:r>
      <w:r>
        <w:br/>
      </w:r>
      <w:r>
        <w:rPr>
          <w:rFonts w:ascii="Noto Serif Bengali" w:hAnsi="Noto Serif Bengali" w:cs="Noto Serif Bengali"/>
          <w:b w:val="0"/>
          <w:sz w:val="24"/>
        </w:rPr>
        <w:t>দেখেন, — জগন্নাথ হয় মুরলীবদন ॥ ৮৫ ॥</w:t>
      </w:r>
    </w:p>
    <w:p>
      <w:r>
        <w:rPr>
          <w:rFonts w:ascii="Times New Roman" w:hAnsi="Times New Roman" w:cs="Times New Roman"/>
          <w:b w:val="0"/>
        </w:rPr>
        <w:t>гаруд̣ера па̄чхе рахи’ карена дараш́ана</w:t>
      </w:r>
      <w:r>
        <w:br/>
      </w:r>
      <w:r>
        <w:rPr>
          <w:rFonts w:ascii="Times New Roman" w:hAnsi="Times New Roman" w:cs="Times New Roman"/>
          <w:b w:val="0"/>
        </w:rPr>
        <w:t>Гаруды  позади  став  совершает  созерцание</w:t>
      </w:r>
      <w:r>
        <w:br/>
      </w:r>
      <w:r>
        <w:rPr>
          <w:rFonts w:ascii="Times New Roman" w:hAnsi="Times New Roman" w:cs="Times New Roman"/>
          <w:b w:val="0"/>
        </w:rPr>
        <w:t>декхена, — джаганна̄тха хайа муралӣ-вадана</w:t>
      </w:r>
      <w:r>
        <w:br/>
      </w:r>
      <w:r>
        <w:rPr>
          <w:rFonts w:ascii="Times New Roman" w:hAnsi="Times New Roman" w:cs="Times New Roman"/>
          <w:b w:val="0"/>
        </w:rPr>
        <w:t>видит  Джаганнатха  есть  с флейтой у уст (Кришна)</w:t>
      </w:r>
    </w:p>
    <w:p>
      <w:r>
        <w:rPr>
          <w:rFonts w:ascii="Times New Roman" w:hAnsi="Times New Roman" w:cs="Times New Roman"/>
          <w:b w:val="0"/>
        </w:rPr>
        <w:t>(85) Встав позади колонны Гаруды, Махапрабху стал созерцать Господа и увидел, что Джаганнатха — это Сам Кришна с флейтой у губ.</w:t>
      </w:r>
    </w:p>
    <w:p>
      <w:r>
        <w:rPr>
          <w:rFonts w:ascii="Noto Serif Bengali" w:hAnsi="Noto Serif Bengali" w:cs="Noto Serif Bengali"/>
          <w:b w:val="0"/>
          <w:sz w:val="24"/>
        </w:rPr>
        <w:t>এই লীলা নিজ গ্রন্থে রঘুনাথ-দাস ৷</w:t>
      </w:r>
      <w:r>
        <w:br/>
      </w:r>
      <w:r>
        <w:rPr>
          <w:rFonts w:ascii="Noto Serif Bengali" w:hAnsi="Noto Serif Bengali" w:cs="Noto Serif Bengali"/>
          <w:b w:val="0"/>
          <w:sz w:val="24"/>
        </w:rPr>
        <w:t>চৈতন্যস্তবকল্পবৃক্ষে কৈরাছেন প্রকাশ ॥ ৮৬ ॥</w:t>
      </w:r>
    </w:p>
    <w:p>
      <w:r>
        <w:rPr>
          <w:rFonts w:ascii="Times New Roman" w:hAnsi="Times New Roman" w:cs="Times New Roman"/>
          <w:b w:val="0"/>
        </w:rPr>
        <w:t>эи лӣла̄ ниджа-грантхе рагхуна̄тха-да̄са</w:t>
      </w:r>
      <w:r>
        <w:br/>
      </w:r>
      <w:r>
        <w:rPr>
          <w:rFonts w:ascii="Times New Roman" w:hAnsi="Times New Roman" w:cs="Times New Roman"/>
          <w:b w:val="0"/>
        </w:rPr>
        <w:t>эту  игру  в своей  книге  Рагхунатха  дас</w:t>
      </w:r>
      <w:r>
        <w:br/>
      </w:r>
      <w:r>
        <w:rPr>
          <w:rFonts w:ascii="Times New Roman" w:hAnsi="Times New Roman" w:cs="Times New Roman"/>
          <w:b w:val="0"/>
        </w:rPr>
        <w:t>чаитанйа-става-калпа-вр̣кш̣е каира̄чхена прака̄ш́а</w:t>
      </w:r>
      <w:r>
        <w:br/>
      </w:r>
      <w:r>
        <w:rPr>
          <w:rFonts w:ascii="Times New Roman" w:hAnsi="Times New Roman" w:cs="Times New Roman"/>
          <w:b w:val="0"/>
        </w:rPr>
        <w:t>в “Чайтанья-става-калпаврикше”  совершил  описание</w:t>
      </w:r>
    </w:p>
    <w:p>
      <w:r>
        <w:rPr>
          <w:rFonts w:ascii="Times New Roman" w:hAnsi="Times New Roman" w:cs="Times New Roman"/>
          <w:b w:val="0"/>
        </w:rPr>
        <w:t>(86) Эту игру Рагхунатха дас Госвами описал в своей книге “Чайтанья-става-калпаврикша”:</w:t>
      </w:r>
    </w:p>
    <w:p>
      <w:r>
        <w:rPr>
          <w:rFonts w:ascii="Noto Serif Bengali" w:hAnsi="Noto Serif Bengali" w:cs="Noto Serif Bengali"/>
          <w:b w:val="0"/>
          <w:sz w:val="24"/>
        </w:rPr>
        <w:t>ক্ব মে কান্তঃ কৃষ্ণস্ত্বরিতমিহ তং লোকয় সখে</w:t>
      </w:r>
      <w:r>
        <w:br/>
      </w:r>
      <w:r>
        <w:rPr>
          <w:rFonts w:ascii="Noto Serif Bengali" w:hAnsi="Noto Serif Bengali" w:cs="Noto Serif Bengali"/>
          <w:b w:val="0"/>
          <w:sz w:val="24"/>
        </w:rPr>
        <w:t xml:space="preserve">    ত্বমেবেতি দ্বারাধিপমভিবদন্নুন্মদ ইব ৷</w:t>
      </w:r>
      <w:r>
        <w:br/>
      </w:r>
      <w:r>
        <w:rPr>
          <w:rFonts w:ascii="Noto Serif Bengali" w:hAnsi="Noto Serif Bengali" w:cs="Noto Serif Bengali"/>
          <w:b w:val="0"/>
          <w:sz w:val="24"/>
        </w:rPr>
        <w:t>দ্রুতং গচ্ছ দ্রষ্টুং প্রিয়মিতি তদুক্তেন ধৃত-তদ্-</w:t>
      </w:r>
      <w:r>
        <w:br/>
      </w:r>
      <w:r>
        <w:rPr>
          <w:rFonts w:ascii="Noto Serif Bengali" w:hAnsi="Noto Serif Bengali" w:cs="Noto Serif Bengali"/>
          <w:b w:val="0"/>
          <w:sz w:val="24"/>
        </w:rPr>
        <w:t xml:space="preserve">    ভুজান্তর্গৌরাঙ্গো হৃদয় উদয়ন্মাং মদয়তি ॥ ৮৭ ॥</w:t>
      </w:r>
    </w:p>
    <w:p>
      <w:r>
        <w:rPr>
          <w:rFonts w:ascii="Times New Roman" w:hAnsi="Times New Roman" w:cs="Times New Roman"/>
          <w:b w:val="0"/>
        </w:rPr>
        <w:t>ква ме ка̄нтах̣ кр̣ш̣н̣ас тваритам иха там̇ локайа сакхе</w:t>
      </w:r>
      <w:r>
        <w:br/>
      </w:r>
      <w:r>
        <w:rPr>
          <w:rFonts w:ascii="Times New Roman" w:hAnsi="Times New Roman" w:cs="Times New Roman"/>
          <w:b w:val="0"/>
        </w:rPr>
        <w:t>где  Мой  возлюбленный  Кришна  скорее  здесь  Его  покажи  друг</w:t>
      </w:r>
      <w:r>
        <w:br/>
      </w:r>
      <w:r>
        <w:rPr>
          <w:rFonts w:ascii="Times New Roman" w:hAnsi="Times New Roman" w:cs="Times New Roman"/>
          <w:b w:val="0"/>
        </w:rPr>
        <w:t>твам эвети два̄ра̄дхипам абхиваданн унмада ива</w:t>
      </w:r>
      <w:r>
        <w:br/>
      </w:r>
      <w:r>
        <w:rPr>
          <w:rFonts w:ascii="Times New Roman" w:hAnsi="Times New Roman" w:cs="Times New Roman"/>
          <w:b w:val="0"/>
        </w:rPr>
        <w:t>ты  же  так  привратнику  говоря  безумный  словно</w:t>
      </w:r>
      <w:r>
        <w:br/>
      </w:r>
      <w:r>
        <w:rPr>
          <w:rFonts w:ascii="Times New Roman" w:hAnsi="Times New Roman" w:cs="Times New Roman"/>
          <w:b w:val="0"/>
        </w:rPr>
        <w:t>друтам̇ гаччха драш̣т̣ум̇ прийам ити тад-уктена дхр̣та-тад-</w:t>
      </w:r>
      <w:r>
        <w:br/>
      </w:r>
      <w:r>
        <w:rPr>
          <w:rFonts w:ascii="Times New Roman" w:hAnsi="Times New Roman" w:cs="Times New Roman"/>
          <w:b w:val="0"/>
        </w:rPr>
        <w:t>скорее  иди  увидеть  Возлюбленного  так  его  словами  схвативший  его</w:t>
      </w:r>
      <w:r>
        <w:br/>
      </w:r>
      <w:r>
        <w:rPr>
          <w:rFonts w:ascii="Times New Roman" w:hAnsi="Times New Roman" w:cs="Times New Roman"/>
          <w:b w:val="0"/>
        </w:rPr>
        <w:t>бхуджа̄нтар гаура̄н̇го хр̣дайа удайан ма̄м̇ мадайати</w:t>
      </w:r>
      <w:r>
        <w:br/>
      </w:r>
      <w:r>
        <w:rPr>
          <w:rFonts w:ascii="Times New Roman" w:hAnsi="Times New Roman" w:cs="Times New Roman"/>
          <w:b w:val="0"/>
        </w:rPr>
        <w:t>руку  Гауранга  в сердце  восходя  меня  сводит с ума</w:t>
      </w:r>
    </w:p>
    <w:p>
      <w:r>
        <w:rPr>
          <w:rFonts w:ascii="Times New Roman" w:hAnsi="Times New Roman" w:cs="Times New Roman"/>
          <w:b w:val="0"/>
        </w:rPr>
        <w:t>(87) “«О друг, где Мой возлюбленный Кришна? Ты один можешь показать Мне Его. Покажи же Мне Его скорее!» — так, словно безумный, говорил Шри Гауранга привратнику. А услышав в ответ: «Скорее идём, Ты увидишь Своего Возлюбленного!», Он схватил его за руку. Этот Шри Гауранга, восходя в моём сердце, сводит меня с ума”. (Чайтанья-става-калпаврикша, 7)</w:t>
      </w:r>
    </w:p>
    <w:p>
      <w:r>
        <w:rPr>
          <w:rFonts w:ascii="Noto Serif Bengali" w:hAnsi="Noto Serif Bengali" w:cs="Noto Serif Bengali"/>
          <w:b w:val="0"/>
          <w:sz w:val="24"/>
        </w:rPr>
        <w:t>হেনকালে ‘গোপাল-বল্লভ’-ভোগ লাগাইল ৷</w:t>
      </w:r>
      <w:r>
        <w:br/>
      </w:r>
      <w:r>
        <w:rPr>
          <w:rFonts w:ascii="Noto Serif Bengali" w:hAnsi="Noto Serif Bengali" w:cs="Noto Serif Bengali"/>
          <w:b w:val="0"/>
          <w:sz w:val="24"/>
        </w:rPr>
        <w:t>শঙ্খ-ঘণ্টা-আদি সহ আরতি বাজিল ॥ ৮৮ ॥</w:t>
      </w:r>
    </w:p>
    <w:p>
      <w:r>
        <w:rPr>
          <w:rFonts w:ascii="Times New Roman" w:hAnsi="Times New Roman" w:cs="Times New Roman"/>
          <w:b w:val="0"/>
        </w:rPr>
        <w:t>хена-ка̄ле ‘гопа̄ла-валлабха’-бхога ла̄га̄ила</w:t>
      </w:r>
      <w:r>
        <w:br/>
      </w:r>
      <w:r>
        <w:rPr>
          <w:rFonts w:ascii="Times New Roman" w:hAnsi="Times New Roman" w:cs="Times New Roman"/>
          <w:b w:val="0"/>
        </w:rPr>
        <w:t>в это время  гопала-валлабха  подношение  поднесли</w:t>
      </w:r>
      <w:r>
        <w:br/>
      </w:r>
      <w:r>
        <w:rPr>
          <w:rFonts w:ascii="Times New Roman" w:hAnsi="Times New Roman" w:cs="Times New Roman"/>
          <w:b w:val="0"/>
        </w:rPr>
        <w:t>ш́ан̇кха-гхан̣т̣а̄-а̄ди саха а̄рати ба̄джила</w:t>
      </w:r>
      <w:r>
        <w:br/>
      </w:r>
      <w:r>
        <w:rPr>
          <w:rFonts w:ascii="Times New Roman" w:hAnsi="Times New Roman" w:cs="Times New Roman"/>
          <w:b w:val="0"/>
        </w:rPr>
        <w:t>раковины  колокола  и прочие  с  арати  зазвучало</w:t>
      </w:r>
    </w:p>
    <w:p>
      <w:r>
        <w:rPr>
          <w:rFonts w:ascii="Times New Roman" w:hAnsi="Times New Roman" w:cs="Times New Roman"/>
          <w:b w:val="0"/>
        </w:rPr>
        <w:t>(88) В это время Господу Джаганнатхе поднесли утреннее угощение «гопала-валлабха», и под звуки раковин, колоколов и других инструментов началось арати.</w:t>
      </w:r>
    </w:p>
    <w:p>
      <w:r>
        <w:rPr>
          <w:rFonts w:ascii="Noto Serif Bengali" w:hAnsi="Noto Serif Bengali" w:cs="Noto Serif Bengali"/>
          <w:b w:val="0"/>
          <w:sz w:val="24"/>
        </w:rPr>
        <w:t>ভোগ সরিলে জগন্নাথের সেবকগণ ৷</w:t>
      </w:r>
      <w:r>
        <w:br/>
      </w:r>
      <w:r>
        <w:rPr>
          <w:rFonts w:ascii="Noto Serif Bengali" w:hAnsi="Noto Serif Bengali" w:cs="Noto Serif Bengali"/>
          <w:b w:val="0"/>
          <w:sz w:val="24"/>
        </w:rPr>
        <w:t>প্রসাদ লঞা প্রভু-ঠাঞি কৈল আগমন ॥ ৮৯ ॥</w:t>
      </w:r>
    </w:p>
    <w:p>
      <w:r>
        <w:rPr>
          <w:rFonts w:ascii="Times New Roman" w:hAnsi="Times New Roman" w:cs="Times New Roman"/>
          <w:b w:val="0"/>
        </w:rPr>
        <w:t>бхога сариле джаганна̄тхера севака-ган̣а</w:t>
      </w:r>
      <w:r>
        <w:br/>
      </w:r>
      <w:r>
        <w:rPr>
          <w:rFonts w:ascii="Times New Roman" w:hAnsi="Times New Roman" w:cs="Times New Roman"/>
          <w:b w:val="0"/>
        </w:rPr>
        <w:t>подношение  завершилось  Джаганнатхи  служители</w:t>
      </w:r>
      <w:r>
        <w:br/>
      </w:r>
      <w:r>
        <w:rPr>
          <w:rFonts w:ascii="Times New Roman" w:hAnsi="Times New Roman" w:cs="Times New Roman"/>
          <w:b w:val="0"/>
        </w:rPr>
        <w:t>праса̄да лан̃а̄ прабху-т̣ха̄н̃и каила а̄гамана</w:t>
      </w:r>
      <w:r>
        <w:br/>
      </w:r>
      <w:r>
        <w:rPr>
          <w:rFonts w:ascii="Times New Roman" w:hAnsi="Times New Roman" w:cs="Times New Roman"/>
          <w:b w:val="0"/>
        </w:rPr>
        <w:t>прасад  взяв  к Чайтанье  совершили  приход</w:t>
      </w:r>
    </w:p>
    <w:p>
      <w:r>
        <w:rPr>
          <w:rFonts w:ascii="Times New Roman" w:hAnsi="Times New Roman" w:cs="Times New Roman"/>
          <w:b w:val="0"/>
        </w:rPr>
        <w:t>(89) Когда подношение завершилось, служители Джаганнатхи принесли прасад Шри Чайтанье.</w:t>
      </w:r>
    </w:p>
    <w:p>
      <w:r>
        <w:rPr>
          <w:rFonts w:ascii="Noto Serif Bengali" w:hAnsi="Noto Serif Bengali" w:cs="Noto Serif Bengali"/>
          <w:b w:val="0"/>
          <w:sz w:val="24"/>
        </w:rPr>
        <w:t>মালা পরাঞা প্রসাদ দিল প্রভুর হাতে ৷</w:t>
      </w:r>
      <w:r>
        <w:br/>
      </w:r>
      <w:r>
        <w:rPr>
          <w:rFonts w:ascii="Noto Serif Bengali" w:hAnsi="Noto Serif Bengali" w:cs="Noto Serif Bengali"/>
          <w:b w:val="0"/>
          <w:sz w:val="24"/>
        </w:rPr>
        <w:t>আস্বাদ দূরে রহু, যার গন্ধে মন মাতে ॥ ৯০ ॥</w:t>
      </w:r>
    </w:p>
    <w:p>
      <w:r>
        <w:rPr>
          <w:rFonts w:ascii="Times New Roman" w:hAnsi="Times New Roman" w:cs="Times New Roman"/>
          <w:b w:val="0"/>
        </w:rPr>
        <w:t>ма̄ла̄ пара̄н̃а̄ праса̄да дила прабхура ха̄те</w:t>
      </w:r>
      <w:r>
        <w:br/>
      </w:r>
      <w:r>
        <w:rPr>
          <w:rFonts w:ascii="Times New Roman" w:hAnsi="Times New Roman" w:cs="Times New Roman"/>
          <w:b w:val="0"/>
        </w:rPr>
        <w:t>гирлянду  надев  прасад  дали  Чайтанье  в руки</w:t>
      </w:r>
      <w:r>
        <w:br/>
      </w:r>
      <w:r>
        <w:rPr>
          <w:rFonts w:ascii="Times New Roman" w:hAnsi="Times New Roman" w:cs="Times New Roman"/>
          <w:b w:val="0"/>
        </w:rPr>
        <w:t>а̄сва̄да дӯре раху, йа̄ра гандхе мана ма̄те</w:t>
      </w:r>
      <w:r>
        <w:br/>
      </w:r>
      <w:r>
        <w:rPr>
          <w:rFonts w:ascii="Times New Roman" w:hAnsi="Times New Roman" w:cs="Times New Roman"/>
          <w:b w:val="0"/>
        </w:rPr>
        <w:t>вкус  далеко  оставим  которого  от аромата  ум  пьянеет</w:t>
      </w:r>
    </w:p>
    <w:p>
      <w:r>
        <w:rPr>
          <w:rFonts w:ascii="Times New Roman" w:hAnsi="Times New Roman" w:cs="Times New Roman"/>
          <w:b w:val="0"/>
        </w:rPr>
        <w:t>(90) Надев на Него гирлянду, они вложили прасад Ему в руки. Не говоря уже о вкусе, даже аромат этого прасада опьянял ум.</w:t>
      </w:r>
    </w:p>
    <w:p>
      <w:r>
        <w:rPr>
          <w:rFonts w:ascii="Noto Serif Bengali" w:hAnsi="Noto Serif Bengali" w:cs="Noto Serif Bengali"/>
          <w:b w:val="0"/>
          <w:sz w:val="24"/>
        </w:rPr>
        <w:t>বহুমূল্য প্রসাদ সেই বস্তু সর্ব্বোত্তম ৷</w:t>
      </w:r>
      <w:r>
        <w:br/>
      </w:r>
      <w:r>
        <w:rPr>
          <w:rFonts w:ascii="Noto Serif Bengali" w:hAnsi="Noto Serif Bengali" w:cs="Noto Serif Bengali"/>
          <w:b w:val="0"/>
          <w:sz w:val="24"/>
        </w:rPr>
        <w:t>তার অল্প খাওয়াইতে সেবক করিল যতন ॥ ৯১ ॥</w:t>
      </w:r>
    </w:p>
    <w:p>
      <w:r>
        <w:rPr>
          <w:rFonts w:ascii="Times New Roman" w:hAnsi="Times New Roman" w:cs="Times New Roman"/>
          <w:b w:val="0"/>
        </w:rPr>
        <w:t>баху-мӯлйа праса̄да сеи васту сарвоттама</w:t>
      </w:r>
      <w:r>
        <w:br/>
      </w:r>
      <w:r>
        <w:rPr>
          <w:rFonts w:ascii="Times New Roman" w:hAnsi="Times New Roman" w:cs="Times New Roman"/>
          <w:b w:val="0"/>
        </w:rPr>
        <w:t>драгоценный  прасад  тот  вещь  наилучшая</w:t>
      </w:r>
      <w:r>
        <w:br/>
      </w:r>
      <w:r>
        <w:rPr>
          <w:rFonts w:ascii="Times New Roman" w:hAnsi="Times New Roman" w:cs="Times New Roman"/>
          <w:b w:val="0"/>
        </w:rPr>
        <w:t>та̄ра алпа кха̄ойа̄ите севака карила йатана</w:t>
      </w:r>
      <w:r>
        <w:br/>
      </w:r>
      <w:r>
        <w:rPr>
          <w:rFonts w:ascii="Times New Roman" w:hAnsi="Times New Roman" w:cs="Times New Roman"/>
          <w:b w:val="0"/>
        </w:rPr>
        <w:t>его  немного  дать вкусить  служитель  сделал  старание</w:t>
      </w:r>
    </w:p>
    <w:p>
      <w:r>
        <w:rPr>
          <w:rFonts w:ascii="Times New Roman" w:hAnsi="Times New Roman" w:cs="Times New Roman"/>
          <w:b w:val="0"/>
        </w:rPr>
        <w:t>(91) Этот драгоценный прасад был приготовлен из самых лучших продуктов, и служитель очень хотел, чтобы Махапрабху вкусил хоть немного.</w:t>
      </w:r>
    </w:p>
    <w:p>
      <w:r>
        <w:rPr>
          <w:rFonts w:ascii="Noto Serif Bengali" w:hAnsi="Noto Serif Bengali" w:cs="Noto Serif Bengali"/>
          <w:b w:val="0"/>
          <w:sz w:val="24"/>
        </w:rPr>
        <w:t>তার অল্প লঞা প্রভু জিহ্বাতে যদি দিলা ৷</w:t>
      </w:r>
      <w:r>
        <w:br/>
      </w:r>
      <w:r>
        <w:rPr>
          <w:rFonts w:ascii="Noto Serif Bengali" w:hAnsi="Noto Serif Bengali" w:cs="Noto Serif Bengali"/>
          <w:b w:val="0"/>
          <w:sz w:val="24"/>
        </w:rPr>
        <w:t>আর সব গোবিন্দের আঁচলে বান্ধিলা ॥ ৯২ ॥</w:t>
      </w:r>
    </w:p>
    <w:p>
      <w:r>
        <w:rPr>
          <w:rFonts w:ascii="Times New Roman" w:hAnsi="Times New Roman" w:cs="Times New Roman"/>
          <w:b w:val="0"/>
        </w:rPr>
        <w:t>та̄ра алпа лан̃а̄ прабху джихва̄те йади дила̄</w:t>
      </w:r>
      <w:r>
        <w:br/>
      </w:r>
      <w:r>
        <w:rPr>
          <w:rFonts w:ascii="Times New Roman" w:hAnsi="Times New Roman" w:cs="Times New Roman"/>
          <w:b w:val="0"/>
        </w:rPr>
        <w:t>его  немного  взяв  Чайтанья  на язык  когда  положил</w:t>
      </w:r>
      <w:r>
        <w:br/>
      </w:r>
      <w:r>
        <w:rPr>
          <w:rFonts w:ascii="Times New Roman" w:hAnsi="Times New Roman" w:cs="Times New Roman"/>
          <w:b w:val="0"/>
        </w:rPr>
        <w:t>а̄ра саба говиндера а̄̐чале ба̄ндхила̄</w:t>
      </w:r>
      <w:r>
        <w:br/>
      </w:r>
      <w:r>
        <w:rPr>
          <w:rFonts w:ascii="Times New Roman" w:hAnsi="Times New Roman" w:cs="Times New Roman"/>
          <w:b w:val="0"/>
        </w:rPr>
        <w:t>остальное  всё  Говинды  в край ткани  завязал</w:t>
      </w:r>
    </w:p>
    <w:p>
      <w:r>
        <w:rPr>
          <w:rFonts w:ascii="Times New Roman" w:hAnsi="Times New Roman" w:cs="Times New Roman"/>
          <w:b w:val="0"/>
        </w:rPr>
        <w:t>(92) Махапрабху положил немного прасада на язык, а всё остальное завязал в край накидки Говинды.</w:t>
      </w:r>
    </w:p>
    <w:p>
      <w:r>
        <w:rPr>
          <w:rFonts w:ascii="Noto Serif Bengali" w:hAnsi="Noto Serif Bengali" w:cs="Noto Serif Bengali"/>
          <w:b w:val="0"/>
          <w:sz w:val="24"/>
        </w:rPr>
        <w:t>কোটি-অমৃত-স্বাদ পাঞা প্রভুর চমৎকার ৷</w:t>
      </w:r>
      <w:r>
        <w:br/>
      </w:r>
      <w:r>
        <w:rPr>
          <w:rFonts w:ascii="Noto Serif Bengali" w:hAnsi="Noto Serif Bengali" w:cs="Noto Serif Bengali"/>
          <w:b w:val="0"/>
          <w:sz w:val="24"/>
        </w:rPr>
        <w:t>সর্ব্বাঙ্গে পুলক, নেত্রে বহে অশ্রুধার ॥ ৯৩ ॥</w:t>
      </w:r>
    </w:p>
    <w:p>
      <w:r>
        <w:rPr>
          <w:rFonts w:ascii="Times New Roman" w:hAnsi="Times New Roman" w:cs="Times New Roman"/>
          <w:b w:val="0"/>
        </w:rPr>
        <w:t>кот̣и-амр̣та-сва̄да па̄н̃а̄ прабхура чаматка̄ра</w:t>
      </w:r>
      <w:r>
        <w:br/>
      </w:r>
      <w:r>
        <w:rPr>
          <w:rFonts w:ascii="Times New Roman" w:hAnsi="Times New Roman" w:cs="Times New Roman"/>
          <w:b w:val="0"/>
        </w:rPr>
        <w:t>миллионов  нектаров  вкус  получив  Чайтаньи  изумление</w:t>
      </w:r>
      <w:r>
        <w:br/>
      </w:r>
      <w:r>
        <w:rPr>
          <w:rFonts w:ascii="Times New Roman" w:hAnsi="Times New Roman" w:cs="Times New Roman"/>
          <w:b w:val="0"/>
        </w:rPr>
        <w:t>сарва̄н̇ге пулака, нетре вахе аш́ру-дха̄ра</w:t>
      </w:r>
      <w:r>
        <w:br/>
      </w:r>
      <w:r>
        <w:rPr>
          <w:rFonts w:ascii="Times New Roman" w:hAnsi="Times New Roman" w:cs="Times New Roman"/>
          <w:b w:val="0"/>
        </w:rPr>
        <w:t>по всему телу  трепет  из глаз  текут  слёз  потоки</w:t>
      </w:r>
    </w:p>
    <w:p>
      <w:r>
        <w:rPr>
          <w:rFonts w:ascii="Times New Roman" w:hAnsi="Times New Roman" w:cs="Times New Roman"/>
          <w:b w:val="0"/>
        </w:rPr>
        <w:t>(93) Ощутив вкус, превосходящий миллионы нектаров, Махапрабху был изумлён. Волоски на всём Его теле встали дыбом, а из глаз потекли потоки слёз.</w:t>
      </w:r>
    </w:p>
    <w:p>
      <w:r>
        <w:rPr>
          <w:rFonts w:ascii="Noto Serif Bengali" w:hAnsi="Noto Serif Bengali" w:cs="Noto Serif Bengali"/>
          <w:b w:val="0"/>
          <w:sz w:val="24"/>
        </w:rPr>
        <w:t>‘এই দ্রব্যে এত স্বাদ কাঁহা হৈতে আইল ?</w:t>
      </w:r>
      <w:r>
        <w:br/>
      </w:r>
      <w:r>
        <w:rPr>
          <w:rFonts w:ascii="Noto Serif Bengali" w:hAnsi="Noto Serif Bengali" w:cs="Noto Serif Bengali"/>
          <w:b w:val="0"/>
          <w:sz w:val="24"/>
        </w:rPr>
        <w:t>কৃষ্ণের অধরামৃত ইথে সঞ্চারিল’ ॥ ৯৪ ॥</w:t>
      </w:r>
    </w:p>
    <w:p>
      <w:r>
        <w:rPr>
          <w:rFonts w:ascii="Times New Roman" w:hAnsi="Times New Roman" w:cs="Times New Roman"/>
          <w:b w:val="0"/>
        </w:rPr>
        <w:t>‘эи дравйе эта сва̄да ка̄ха̄̐ хаите а̄ила?</w:t>
      </w:r>
      <w:r>
        <w:br/>
      </w:r>
      <w:r>
        <w:rPr>
          <w:rFonts w:ascii="Times New Roman" w:hAnsi="Times New Roman" w:cs="Times New Roman"/>
          <w:b w:val="0"/>
        </w:rPr>
        <w:t>в этой  еде  такой  вкус  откуда  пришёл</w:t>
      </w:r>
      <w:r>
        <w:br/>
      </w:r>
      <w:r>
        <w:rPr>
          <w:rFonts w:ascii="Times New Roman" w:hAnsi="Times New Roman" w:cs="Times New Roman"/>
          <w:b w:val="0"/>
        </w:rPr>
        <w:t>кр̣ш̣н̣ера адхара̄мр̣та итхе сан̃ча̄рила’</w:t>
      </w:r>
      <w:r>
        <w:br/>
      </w:r>
      <w:r>
        <w:rPr>
          <w:rFonts w:ascii="Times New Roman" w:hAnsi="Times New Roman" w:cs="Times New Roman"/>
          <w:b w:val="0"/>
        </w:rPr>
        <w:t>Кришны  нектар уст  в неё  проник</w:t>
      </w:r>
    </w:p>
    <w:p>
      <w:r>
        <w:rPr>
          <w:rFonts w:ascii="Times New Roman" w:hAnsi="Times New Roman" w:cs="Times New Roman"/>
          <w:b w:val="0"/>
        </w:rPr>
        <w:t>(94) «Откуда в этой пище такой вкус? Видимо, в неё проник нектар уст Кришны».</w:t>
      </w:r>
    </w:p>
    <w:p>
      <w:r>
        <w:rPr>
          <w:rFonts w:ascii="Noto Serif Bengali" w:hAnsi="Noto Serif Bengali" w:cs="Noto Serif Bengali"/>
          <w:b w:val="0"/>
          <w:sz w:val="24"/>
        </w:rPr>
        <w:t>এই বুদ্ধ্যে মহাপ্রভুর প্রেমাবেশ হৈল ৷</w:t>
      </w:r>
      <w:r>
        <w:br/>
      </w:r>
      <w:r>
        <w:rPr>
          <w:rFonts w:ascii="Noto Serif Bengali" w:hAnsi="Noto Serif Bengali" w:cs="Noto Serif Bengali"/>
          <w:b w:val="0"/>
          <w:sz w:val="24"/>
        </w:rPr>
        <w:t>জগন্নাথের সেবক দেখি’ সম্বরণ কৈল ॥ ৯৫ ॥</w:t>
      </w:r>
    </w:p>
    <w:p>
      <w:r>
        <w:rPr>
          <w:rFonts w:ascii="Times New Roman" w:hAnsi="Times New Roman" w:cs="Times New Roman"/>
          <w:b w:val="0"/>
        </w:rPr>
        <w:t>эи буддхйе маха̄прабхура према̄веш́а хаила</w:t>
      </w:r>
      <w:r>
        <w:br/>
      </w:r>
      <w:r>
        <w:rPr>
          <w:rFonts w:ascii="Times New Roman" w:hAnsi="Times New Roman" w:cs="Times New Roman"/>
          <w:b w:val="0"/>
        </w:rPr>
        <w:t>при этой  мысли  Чайтанью  любви  охваченность  была</w:t>
      </w:r>
      <w:r>
        <w:br/>
      </w:r>
      <w:r>
        <w:rPr>
          <w:rFonts w:ascii="Times New Roman" w:hAnsi="Times New Roman" w:cs="Times New Roman"/>
          <w:b w:val="0"/>
        </w:rPr>
        <w:t>джаганна̄тхера севака декхи’ самваран̣а каила</w:t>
      </w:r>
      <w:r>
        <w:br/>
      </w:r>
      <w:r>
        <w:rPr>
          <w:rFonts w:ascii="Times New Roman" w:hAnsi="Times New Roman" w:cs="Times New Roman"/>
          <w:b w:val="0"/>
        </w:rPr>
        <w:t>Джаганнатхи  служителя  видя  сдерживание  сделал</w:t>
      </w:r>
    </w:p>
    <w:p>
      <w:r>
        <w:rPr>
          <w:rFonts w:ascii="Times New Roman" w:hAnsi="Times New Roman" w:cs="Times New Roman"/>
          <w:b w:val="0"/>
        </w:rPr>
        <w:t>(95) При этой мысли Махапрабху охватила божественная любовь, но, видя служителя Джаганнатхи, Он сдержал Свои чувства.</w:t>
      </w:r>
    </w:p>
    <w:p>
      <w:r>
        <w:rPr>
          <w:rFonts w:ascii="Noto Serif Bengali" w:hAnsi="Noto Serif Bengali" w:cs="Noto Serif Bengali"/>
          <w:b w:val="0"/>
          <w:sz w:val="24"/>
        </w:rPr>
        <w:t>‘সুকৃতি-লভ্য ফেলা-লব’ — বলেন বারবার ৷</w:t>
      </w:r>
      <w:r>
        <w:br/>
      </w:r>
      <w:r>
        <w:rPr>
          <w:rFonts w:ascii="Noto Serif Bengali" w:hAnsi="Noto Serif Bengali" w:cs="Noto Serif Bengali"/>
          <w:b w:val="0"/>
          <w:sz w:val="24"/>
        </w:rPr>
        <w:t>ঈশ্বর-সেবক পুছে, — ‘কি অর্থ ইহার’ ? ॥ ৯৬ ॥</w:t>
      </w:r>
    </w:p>
    <w:p>
      <w:r>
        <w:rPr>
          <w:rFonts w:ascii="Times New Roman" w:hAnsi="Times New Roman" w:cs="Times New Roman"/>
          <w:b w:val="0"/>
        </w:rPr>
        <w:t>‘сукр̣ти-лабхйа пхела̄-лава’ — балена ба̄ра-ба̄ра</w:t>
      </w:r>
      <w:r>
        <w:br/>
      </w:r>
      <w:r>
        <w:rPr>
          <w:rFonts w:ascii="Times New Roman" w:hAnsi="Times New Roman" w:cs="Times New Roman"/>
          <w:b w:val="0"/>
        </w:rPr>
        <w:t>благочестием  достижимая  остатков  частица  говорит  снова и снова</w:t>
      </w:r>
      <w:r>
        <w:br/>
      </w:r>
      <w:r>
        <w:rPr>
          <w:rFonts w:ascii="Times New Roman" w:hAnsi="Times New Roman" w:cs="Times New Roman"/>
          <w:b w:val="0"/>
        </w:rPr>
        <w:t>ӣш́вара-севака пучхе, — ‘ки артха иха̄ра’?</w:t>
      </w:r>
      <w:r>
        <w:br/>
      </w:r>
      <w:r>
        <w:rPr>
          <w:rFonts w:ascii="Times New Roman" w:hAnsi="Times New Roman" w:cs="Times New Roman"/>
          <w:b w:val="0"/>
        </w:rPr>
        <w:t>Господа  служитель  спрашивает  какой  смысл  этого</w:t>
      </w:r>
    </w:p>
    <w:p>
      <w:r>
        <w:rPr>
          <w:rFonts w:ascii="Times New Roman" w:hAnsi="Times New Roman" w:cs="Times New Roman"/>
          <w:b w:val="0"/>
        </w:rPr>
        <w:t>(96) Он лишь повторял снова и снова: «Частица остатков, достижимая благодаря сукрити!» Служитель Джаганнатхи спросил: «Что это значит?»</w:t>
      </w:r>
    </w:p>
    <w:p>
      <w:r>
        <w:rPr>
          <w:rFonts w:ascii="Noto Serif Bengali" w:hAnsi="Noto Serif Bengali" w:cs="Noto Serif Bengali"/>
          <w:b w:val="0"/>
          <w:sz w:val="24"/>
        </w:rPr>
        <w:t>প্রভু কহে, — এই যে দিলা কৃষ্ণাধরামৃত ৷</w:t>
      </w:r>
      <w:r>
        <w:br/>
      </w:r>
      <w:r>
        <w:rPr>
          <w:rFonts w:ascii="Noto Serif Bengali" w:hAnsi="Noto Serif Bengali" w:cs="Noto Serif Bengali"/>
          <w:b w:val="0"/>
          <w:sz w:val="24"/>
        </w:rPr>
        <w:t>ব্রহ্মাদি-দুর্লভ এই নিন্দয়ে ‘অমৃত’ ॥ ৯৭ ॥</w:t>
      </w:r>
    </w:p>
    <w:p>
      <w:r>
        <w:rPr>
          <w:rFonts w:ascii="Times New Roman" w:hAnsi="Times New Roman" w:cs="Times New Roman"/>
          <w:b w:val="0"/>
        </w:rPr>
        <w:t>прабху кахе, — эи йе дила̄ кр̣ш̣н̣а̄дхара̄мр̣та</w:t>
      </w:r>
      <w:r>
        <w:br/>
      </w:r>
      <w:r>
        <w:rPr>
          <w:rFonts w:ascii="Times New Roman" w:hAnsi="Times New Roman" w:cs="Times New Roman"/>
          <w:b w:val="0"/>
        </w:rPr>
        <w:t>Чайтанья  сказал  это  что  дали  Кришны уст нектар</w:t>
      </w:r>
      <w:r>
        <w:br/>
      </w:r>
      <w:r>
        <w:rPr>
          <w:rFonts w:ascii="Times New Roman" w:hAnsi="Times New Roman" w:cs="Times New Roman"/>
          <w:b w:val="0"/>
        </w:rPr>
        <w:t>брахма̄ди-дурлабха эи ниндайе ‘амр̣та’</w:t>
      </w:r>
      <w:r>
        <w:br/>
      </w:r>
      <w:r>
        <w:rPr>
          <w:rFonts w:ascii="Times New Roman" w:hAnsi="Times New Roman" w:cs="Times New Roman"/>
          <w:b w:val="0"/>
        </w:rPr>
        <w:t>Брахме и другим  недоступный  этот  посрамляет  нектар</w:t>
      </w:r>
    </w:p>
    <w:p>
      <w:r>
        <w:rPr>
          <w:rFonts w:ascii="Times New Roman" w:hAnsi="Times New Roman" w:cs="Times New Roman"/>
          <w:b w:val="0"/>
        </w:rPr>
        <w:t>(97) Махапрабху ответил: «То, что вы Мне дали, — это остатки пищи, которой коснулись уста Кришны. Они недоступны даже Брахме и другим полубогам, и вкусом своим посрамляют сам нектар бессмертия.</w:t>
      </w:r>
    </w:p>
    <w:p>
      <w:r>
        <w:rPr>
          <w:rFonts w:ascii="Noto Serif Bengali" w:hAnsi="Noto Serif Bengali" w:cs="Noto Serif Bengali"/>
          <w:b w:val="0"/>
          <w:sz w:val="24"/>
        </w:rPr>
        <w:t>কৃষ্ণের যে ভুক্ত-শেষ, তার ‘ফেলা’-নাম ৷</w:t>
      </w:r>
      <w:r>
        <w:br/>
      </w:r>
      <w:r>
        <w:rPr>
          <w:rFonts w:ascii="Noto Serif Bengali" w:hAnsi="Noto Serif Bengali" w:cs="Noto Serif Bengali"/>
          <w:b w:val="0"/>
          <w:sz w:val="24"/>
        </w:rPr>
        <w:t>তার এক ‘লব’ যে পায়, সেই ভাগ্যবান্ ॥ ৯৮ ॥</w:t>
      </w:r>
    </w:p>
    <w:p>
      <w:r>
        <w:rPr>
          <w:rFonts w:ascii="Times New Roman" w:hAnsi="Times New Roman" w:cs="Times New Roman"/>
          <w:b w:val="0"/>
        </w:rPr>
        <w:t>кр̣ш̣н̣ера йе бхукта-ш́еш̣а, та̄ра ‘пхела̄’-на̄ма</w:t>
      </w:r>
      <w:r>
        <w:br/>
      </w:r>
      <w:r>
        <w:rPr>
          <w:rFonts w:ascii="Times New Roman" w:hAnsi="Times New Roman" w:cs="Times New Roman"/>
          <w:b w:val="0"/>
        </w:rPr>
        <w:t>Кришны  которые  вкушённого  остатки  тех  фела  название</w:t>
      </w:r>
      <w:r>
        <w:br/>
      </w:r>
      <w:r>
        <w:rPr>
          <w:rFonts w:ascii="Times New Roman" w:hAnsi="Times New Roman" w:cs="Times New Roman"/>
          <w:b w:val="0"/>
        </w:rPr>
        <w:t>та̄ра эка ‘лава’ йе па̄йа, сеи бха̄гйава̄н</w:t>
      </w:r>
      <w:r>
        <w:br/>
      </w:r>
      <w:r>
        <w:rPr>
          <w:rFonts w:ascii="Times New Roman" w:hAnsi="Times New Roman" w:cs="Times New Roman"/>
          <w:b w:val="0"/>
        </w:rPr>
        <w:t>из них  одну  частицу  кто  получает  тот  удачлив</w:t>
      </w:r>
    </w:p>
    <w:p>
      <w:r>
        <w:rPr>
          <w:rFonts w:ascii="Times New Roman" w:hAnsi="Times New Roman" w:cs="Times New Roman"/>
          <w:b w:val="0"/>
        </w:rPr>
        <w:t>(98) Остатки трапезы Кришны называются «фела». Тот, кто обретает хотя бы частицу их, поистине удачлив.</w:t>
      </w:r>
    </w:p>
    <w:p>
      <w:r>
        <w:rPr>
          <w:rFonts w:ascii="Noto Serif Bengali" w:hAnsi="Noto Serif Bengali" w:cs="Noto Serif Bengali"/>
          <w:b w:val="0"/>
          <w:sz w:val="24"/>
        </w:rPr>
        <w:t>সামান্য ভাগ্য হৈতে তার প্রাপ্তি নাহি হয় ৷</w:t>
      </w:r>
      <w:r>
        <w:br/>
      </w:r>
      <w:r>
        <w:rPr>
          <w:rFonts w:ascii="Noto Serif Bengali" w:hAnsi="Noto Serif Bengali" w:cs="Noto Serif Bengali"/>
          <w:b w:val="0"/>
          <w:sz w:val="24"/>
        </w:rPr>
        <w:t>কৃষ্ণের যাঁতে পূর্ণকৃপা, সেই তাহা পায় ॥ ৯৯ ॥</w:t>
      </w:r>
    </w:p>
    <w:p>
      <w:r>
        <w:rPr>
          <w:rFonts w:ascii="Times New Roman" w:hAnsi="Times New Roman" w:cs="Times New Roman"/>
          <w:b w:val="0"/>
        </w:rPr>
        <w:t>са̄ма̄нйа бха̄гйа хаите та̄ра пра̄пти на̄хи хайа</w:t>
      </w:r>
      <w:r>
        <w:br/>
      </w:r>
      <w:r>
        <w:rPr>
          <w:rFonts w:ascii="Times New Roman" w:hAnsi="Times New Roman" w:cs="Times New Roman"/>
          <w:b w:val="0"/>
        </w:rPr>
        <w:t>обычной  удачей  из  их  достижение  не  бывает</w:t>
      </w:r>
      <w:r>
        <w:br/>
      </w:r>
      <w:r>
        <w:rPr>
          <w:rFonts w:ascii="Times New Roman" w:hAnsi="Times New Roman" w:cs="Times New Roman"/>
          <w:b w:val="0"/>
        </w:rPr>
        <w:t>кр̣ш̣н̣ера йа̄̐те пӯрн̣а-кр̣па̄, сеи та̄ха̄ па̄йа</w:t>
      </w:r>
      <w:r>
        <w:br/>
      </w:r>
      <w:r>
        <w:rPr>
          <w:rFonts w:ascii="Times New Roman" w:hAnsi="Times New Roman" w:cs="Times New Roman"/>
          <w:b w:val="0"/>
        </w:rPr>
        <w:t>Кришны  в ком  полная  милость  тот  это  обретает</w:t>
      </w:r>
    </w:p>
    <w:p>
      <w:r>
        <w:rPr>
          <w:rFonts w:ascii="Times New Roman" w:hAnsi="Times New Roman" w:cs="Times New Roman"/>
          <w:b w:val="0"/>
        </w:rPr>
        <w:t>(99) Обычной удачей этого не достичь. Обретает это лишь тот, на кого полностью излилась милость Кришны.</w:t>
      </w:r>
    </w:p>
    <w:p>
      <w:r>
        <w:rPr>
          <w:rFonts w:ascii="Noto Serif Bengali" w:hAnsi="Noto Serif Bengali" w:cs="Noto Serif Bengali"/>
          <w:b w:val="0"/>
          <w:sz w:val="24"/>
        </w:rPr>
        <w:t>‘সুকৃতি’-শব্দে কহে ‘কৃষ্ণকৃপা-হেতু পুণ্য’ ৷</w:t>
      </w:r>
      <w:r>
        <w:br/>
      </w:r>
      <w:r>
        <w:rPr>
          <w:rFonts w:ascii="Noto Serif Bengali" w:hAnsi="Noto Serif Bengali" w:cs="Noto Serif Bengali"/>
          <w:b w:val="0"/>
          <w:sz w:val="24"/>
        </w:rPr>
        <w:t>যেই যাঁর হয়, ‘ফেলা’ পায় সেই ধন্য ॥ ১০০ ॥</w:t>
      </w:r>
    </w:p>
    <w:p>
      <w:r>
        <w:rPr>
          <w:rFonts w:ascii="Times New Roman" w:hAnsi="Times New Roman" w:cs="Times New Roman"/>
          <w:b w:val="0"/>
        </w:rPr>
        <w:t>‘сукр̣ти’-ш́абде кахе ‘кр̣ш̣н̣а-кр̣па̄-хету пун̣йа’</w:t>
      </w:r>
      <w:r>
        <w:br/>
      </w:r>
      <w:r>
        <w:rPr>
          <w:rFonts w:ascii="Times New Roman" w:hAnsi="Times New Roman" w:cs="Times New Roman"/>
          <w:b w:val="0"/>
        </w:rPr>
        <w:t>сукрити  словом  называют  Кришны милости  причину  благочестие</w:t>
      </w:r>
      <w:r>
        <w:br/>
      </w:r>
      <w:r>
        <w:rPr>
          <w:rFonts w:ascii="Times New Roman" w:hAnsi="Times New Roman" w:cs="Times New Roman"/>
          <w:b w:val="0"/>
        </w:rPr>
        <w:t>йеи йа̄̐ра хайа, ‘пхела̄’ па̄йа сеи дханйа</w:t>
      </w:r>
      <w:r>
        <w:br/>
      </w:r>
      <w:r>
        <w:rPr>
          <w:rFonts w:ascii="Times New Roman" w:hAnsi="Times New Roman" w:cs="Times New Roman"/>
          <w:b w:val="0"/>
        </w:rPr>
        <w:t>это  у кого  есть  фелу  получает  тот  благословен</w:t>
      </w:r>
    </w:p>
    <w:p>
      <w:r>
        <w:rPr>
          <w:rFonts w:ascii="Times New Roman" w:hAnsi="Times New Roman" w:cs="Times New Roman"/>
          <w:b w:val="0"/>
        </w:rPr>
        <w:t>(100) Словом «сукрити» называют благочестие, которое привлекает милость Кришны. Кто обладает таким благочестием, тот обретает «фелу» и становится поистине благословенным».</w:t>
      </w:r>
    </w:p>
    <w:p>
      <w:r>
        <w:rPr>
          <w:rFonts w:ascii="Noto Serif Bengali" w:hAnsi="Noto Serif Bengali" w:cs="Noto Serif Bengali"/>
          <w:b w:val="0"/>
          <w:sz w:val="24"/>
        </w:rPr>
        <w:t>এত বলি’ প্রভু তা-সবারে বিদায় দিলা ৷</w:t>
      </w:r>
      <w:r>
        <w:br/>
      </w:r>
      <w:r>
        <w:rPr>
          <w:rFonts w:ascii="Noto Serif Bengali" w:hAnsi="Noto Serif Bengali" w:cs="Noto Serif Bengali"/>
          <w:b w:val="0"/>
          <w:sz w:val="24"/>
        </w:rPr>
        <w:t>উপল-ভোগ দেখিয়া প্রভু নিজ-বাসা আইলা ॥ ১০১ ॥</w:t>
      </w:r>
    </w:p>
    <w:p>
      <w:r>
        <w:rPr>
          <w:rFonts w:ascii="Times New Roman" w:hAnsi="Times New Roman" w:cs="Times New Roman"/>
          <w:b w:val="0"/>
        </w:rPr>
        <w:t>эта бали’ прабху та̄-саба̄ре вида̄йа дила̄</w:t>
      </w:r>
      <w:r>
        <w:br/>
      </w:r>
      <w:r>
        <w:rPr>
          <w:rFonts w:ascii="Times New Roman" w:hAnsi="Times New Roman" w:cs="Times New Roman"/>
          <w:b w:val="0"/>
        </w:rPr>
        <w:t>это  сказав  Чайтанья  их всех  отпустил</w:t>
      </w:r>
      <w:r>
        <w:br/>
      </w:r>
      <w:r>
        <w:rPr>
          <w:rFonts w:ascii="Times New Roman" w:hAnsi="Times New Roman" w:cs="Times New Roman"/>
          <w:b w:val="0"/>
        </w:rPr>
        <w:t>упала-бхога декхийа̄ прабху ниджа-ва̄са̄ а̄ила̄</w:t>
      </w:r>
      <w:r>
        <w:br/>
      </w:r>
      <w:r>
        <w:rPr>
          <w:rFonts w:ascii="Times New Roman" w:hAnsi="Times New Roman" w:cs="Times New Roman"/>
          <w:b w:val="0"/>
        </w:rPr>
        <w:t>упала  подношение  увидев  Чайтанья  в Свою  обитель  вернулся</w:t>
      </w:r>
    </w:p>
    <w:p>
      <w:r>
        <w:rPr>
          <w:rFonts w:ascii="Times New Roman" w:hAnsi="Times New Roman" w:cs="Times New Roman"/>
          <w:b w:val="0"/>
        </w:rPr>
        <w:t>(101) Сказав это, Махапрабху отпустил служителей, а затем, побывав на даршане во время упала-бхоги, вернулся в Свою обитель.</w:t>
      </w:r>
    </w:p>
    <w:p>
      <w:r>
        <w:rPr>
          <w:rFonts w:ascii="Noto Serif Bengali" w:hAnsi="Noto Serif Bengali" w:cs="Noto Serif Bengali"/>
          <w:b w:val="0"/>
          <w:sz w:val="24"/>
        </w:rPr>
        <w:t>মধ্যাহ্ন করিয়া কৈলা ভিক্ষা নির্ব্বাহণ ৷</w:t>
      </w:r>
      <w:r>
        <w:br/>
      </w:r>
      <w:r>
        <w:rPr>
          <w:rFonts w:ascii="Noto Serif Bengali" w:hAnsi="Noto Serif Bengali" w:cs="Noto Serif Bengali"/>
          <w:b w:val="0"/>
          <w:sz w:val="24"/>
        </w:rPr>
        <w:t>কৃষ্ণাধরামৃত সদা অন্তরে স্মরণ ॥ ১০২ ॥</w:t>
      </w:r>
    </w:p>
    <w:p>
      <w:r>
        <w:rPr>
          <w:rFonts w:ascii="Times New Roman" w:hAnsi="Times New Roman" w:cs="Times New Roman"/>
          <w:b w:val="0"/>
        </w:rPr>
        <w:t>мадхйа̄хна карийа̄ каила̄ бхикш̣а̄ нирва̄хан̣а</w:t>
      </w:r>
      <w:r>
        <w:br/>
      </w:r>
      <w:r>
        <w:rPr>
          <w:rFonts w:ascii="Times New Roman" w:hAnsi="Times New Roman" w:cs="Times New Roman"/>
          <w:b w:val="0"/>
        </w:rPr>
        <w:t>полуденные обязанности  исполнив  совершил  трапезы  завершение</w:t>
      </w:r>
      <w:r>
        <w:br/>
      </w:r>
      <w:r>
        <w:rPr>
          <w:rFonts w:ascii="Times New Roman" w:hAnsi="Times New Roman" w:cs="Times New Roman"/>
          <w:b w:val="0"/>
        </w:rPr>
        <w:t>кр̣ш̣н̣а̄дхара̄мр̣та сада̄ антаре смаран̣а</w:t>
      </w:r>
      <w:r>
        <w:br/>
      </w:r>
      <w:r>
        <w:rPr>
          <w:rFonts w:ascii="Times New Roman" w:hAnsi="Times New Roman" w:cs="Times New Roman"/>
          <w:b w:val="0"/>
        </w:rPr>
        <w:t>Кришны уст нектар  всегда  в сердце  памятование</w:t>
      </w:r>
    </w:p>
    <w:p>
      <w:r>
        <w:rPr>
          <w:rFonts w:ascii="Times New Roman" w:hAnsi="Times New Roman" w:cs="Times New Roman"/>
          <w:b w:val="0"/>
        </w:rPr>
        <w:t>(102) Исполнив полуденные обязанности, Он принял трапезу, но всё это время в Его сердце жило воспоминание о нектаре уст Кришны.</w:t>
      </w:r>
    </w:p>
    <w:p>
      <w:r>
        <w:rPr>
          <w:rFonts w:ascii="Noto Serif Bengali" w:hAnsi="Noto Serif Bengali" w:cs="Noto Serif Bengali"/>
          <w:b w:val="0"/>
          <w:sz w:val="24"/>
        </w:rPr>
        <w:t>বাহ্য-কৃত্য করেন, প্রেমে গরগর মন ৷</w:t>
      </w:r>
      <w:r>
        <w:br/>
      </w:r>
      <w:r>
        <w:rPr>
          <w:rFonts w:ascii="Noto Serif Bengali" w:hAnsi="Noto Serif Bengali" w:cs="Noto Serif Bengali"/>
          <w:b w:val="0"/>
          <w:sz w:val="24"/>
        </w:rPr>
        <w:t>কষ্টে সম্বরণ করেন, আবেশ সঘন ॥ ১০৩ ॥</w:t>
      </w:r>
    </w:p>
    <w:p>
      <w:r>
        <w:rPr>
          <w:rFonts w:ascii="Times New Roman" w:hAnsi="Times New Roman" w:cs="Times New Roman"/>
          <w:b w:val="0"/>
        </w:rPr>
        <w:t>ба̄хйа-кр̣тйа карена, преме гарагара мана</w:t>
      </w:r>
      <w:r>
        <w:br/>
      </w:r>
      <w:r>
        <w:rPr>
          <w:rFonts w:ascii="Times New Roman" w:hAnsi="Times New Roman" w:cs="Times New Roman"/>
          <w:b w:val="0"/>
        </w:rPr>
        <w:t>внешние  дела  совершает  любовью  переполнен  ум</w:t>
      </w:r>
      <w:r>
        <w:br/>
      </w:r>
      <w:r>
        <w:rPr>
          <w:rFonts w:ascii="Times New Roman" w:hAnsi="Times New Roman" w:cs="Times New Roman"/>
          <w:b w:val="0"/>
        </w:rPr>
        <w:t>каш̣т̣е самваран̣а карена, а̄веш́а сагхана</w:t>
      </w:r>
      <w:r>
        <w:br/>
      </w:r>
      <w:r>
        <w:rPr>
          <w:rFonts w:ascii="Times New Roman" w:hAnsi="Times New Roman" w:cs="Times New Roman"/>
          <w:b w:val="0"/>
        </w:rPr>
        <w:t>с трудом  сдерживание  совершает  охваченность  сильная</w:t>
      </w:r>
    </w:p>
    <w:p>
      <w:r>
        <w:rPr>
          <w:rFonts w:ascii="Times New Roman" w:hAnsi="Times New Roman" w:cs="Times New Roman"/>
          <w:b w:val="0"/>
        </w:rPr>
        <w:t>(103) Внешне Он исполнял Свои обычные дела, но Его ум был переполнен любовью. Божественные чувства с силой охватывали Его, и Он лишь с большим трудом сдерживал их.</w:t>
      </w:r>
    </w:p>
    <w:p>
      <w:r>
        <w:rPr>
          <w:rFonts w:ascii="Noto Serif Bengali" w:hAnsi="Noto Serif Bengali" w:cs="Noto Serif Bengali"/>
          <w:b w:val="0"/>
          <w:sz w:val="24"/>
        </w:rPr>
        <w:t>সন্ধ্যা-কৃত্য করি’ পুনঃ নিজগণ-সঙ্গে ৷</w:t>
      </w:r>
      <w:r>
        <w:br/>
      </w:r>
      <w:r>
        <w:rPr>
          <w:rFonts w:ascii="Noto Serif Bengali" w:hAnsi="Noto Serif Bengali" w:cs="Noto Serif Bengali"/>
          <w:b w:val="0"/>
          <w:sz w:val="24"/>
        </w:rPr>
        <w:t>নিভৃতে বসিলা নানা-কৃষ্ণকথা-রঙ্গে ॥ ১০৪ ॥</w:t>
      </w:r>
    </w:p>
    <w:p>
      <w:r>
        <w:rPr>
          <w:rFonts w:ascii="Times New Roman" w:hAnsi="Times New Roman" w:cs="Times New Roman"/>
          <w:b w:val="0"/>
        </w:rPr>
        <w:t>сандхйа̄-кр̣тйа кари’ пунах̣ ниджа-ган̣а-сан̇ге</w:t>
      </w:r>
      <w:r>
        <w:br/>
      </w:r>
      <w:r>
        <w:rPr>
          <w:rFonts w:ascii="Times New Roman" w:hAnsi="Times New Roman" w:cs="Times New Roman"/>
          <w:b w:val="0"/>
        </w:rPr>
        <w:t>вечерние обязанности  исполнив  снова  своих спутников  с</w:t>
      </w:r>
      <w:r>
        <w:br/>
      </w:r>
      <w:r>
        <w:rPr>
          <w:rFonts w:ascii="Times New Roman" w:hAnsi="Times New Roman" w:cs="Times New Roman"/>
          <w:b w:val="0"/>
        </w:rPr>
        <w:t>нибхр̣те васила̄ на̄на̄-кр̣ш̣н̣а-катха̄-ран̇ге</w:t>
      </w:r>
      <w:r>
        <w:br/>
      </w:r>
      <w:r>
        <w:rPr>
          <w:rFonts w:ascii="Times New Roman" w:hAnsi="Times New Roman" w:cs="Times New Roman"/>
          <w:b w:val="0"/>
        </w:rPr>
        <w:t>уединённо  сел  разных  о Кришне бесед  в наслаждении</w:t>
      </w:r>
    </w:p>
    <w:p>
      <w:r>
        <w:rPr>
          <w:rFonts w:ascii="Times New Roman" w:hAnsi="Times New Roman" w:cs="Times New Roman"/>
          <w:b w:val="0"/>
        </w:rPr>
        <w:t>(104) Исполнив вечерние обязанности, Махапрабху вновь сел в уединённом месте со Своими близкими спутниками и стал наслаждаться разными беседами о Кришне.</w:t>
      </w:r>
    </w:p>
    <w:p>
      <w:r>
        <w:rPr>
          <w:rFonts w:ascii="Noto Serif Bengali" w:hAnsi="Noto Serif Bengali" w:cs="Noto Serif Bengali"/>
          <w:b w:val="0"/>
          <w:sz w:val="24"/>
        </w:rPr>
        <w:t>প্রভুর ইঙ্গিতে গোবিন্দ প্রসাদ আনিলা ৷</w:t>
      </w:r>
      <w:r>
        <w:br/>
      </w:r>
      <w:r>
        <w:rPr>
          <w:rFonts w:ascii="Noto Serif Bengali" w:hAnsi="Noto Serif Bengali" w:cs="Noto Serif Bengali"/>
          <w:b w:val="0"/>
          <w:sz w:val="24"/>
        </w:rPr>
        <w:t>পুরী-ভারতীরে প্রভু কিছু পাঠাইলা ॥ ১০৫ ॥</w:t>
      </w:r>
    </w:p>
    <w:p>
      <w:r>
        <w:rPr>
          <w:rFonts w:ascii="Times New Roman" w:hAnsi="Times New Roman" w:cs="Times New Roman"/>
          <w:b w:val="0"/>
        </w:rPr>
        <w:t>прабхура ин̇гите говинда праса̄да а̄нила̄</w:t>
      </w:r>
      <w:r>
        <w:br/>
      </w:r>
      <w:r>
        <w:rPr>
          <w:rFonts w:ascii="Times New Roman" w:hAnsi="Times New Roman" w:cs="Times New Roman"/>
          <w:b w:val="0"/>
        </w:rPr>
        <w:t>Чайтаньи  по знаку  Говинда  прасад  принёс</w:t>
      </w:r>
      <w:r>
        <w:br/>
      </w:r>
      <w:r>
        <w:rPr>
          <w:rFonts w:ascii="Times New Roman" w:hAnsi="Times New Roman" w:cs="Times New Roman"/>
          <w:b w:val="0"/>
        </w:rPr>
        <w:t>пурӣ-бха̄ратӣре прабху кичху па̄т̣ха̄ила̄</w:t>
      </w:r>
      <w:r>
        <w:br/>
      </w:r>
      <w:r>
        <w:rPr>
          <w:rFonts w:ascii="Times New Roman" w:hAnsi="Times New Roman" w:cs="Times New Roman"/>
          <w:b w:val="0"/>
        </w:rPr>
        <w:t>Пури  Бхарати  Чайтанья  немного  послал</w:t>
      </w:r>
    </w:p>
    <w:p>
      <w:r>
        <w:rPr>
          <w:rFonts w:ascii="Times New Roman" w:hAnsi="Times New Roman" w:cs="Times New Roman"/>
          <w:b w:val="0"/>
        </w:rPr>
        <w:t>(105) По знаку Махапрабху Говинда принёс прасад, и Господь послал немного Парамананде Пури и Брахмананде Бхарати.</w:t>
      </w:r>
    </w:p>
    <w:p>
      <w:r>
        <w:rPr>
          <w:rFonts w:ascii="Noto Serif Bengali" w:hAnsi="Noto Serif Bengali" w:cs="Noto Serif Bengali"/>
          <w:b w:val="0"/>
          <w:sz w:val="24"/>
        </w:rPr>
        <w:t>রামানন্দ-সার্ব্বভৌম-স্বরূপাদি-গণে ৷</w:t>
      </w:r>
      <w:r>
        <w:br/>
      </w:r>
      <w:r>
        <w:rPr>
          <w:rFonts w:ascii="Noto Serif Bengali" w:hAnsi="Noto Serif Bengali" w:cs="Noto Serif Bengali"/>
          <w:b w:val="0"/>
          <w:sz w:val="24"/>
        </w:rPr>
        <w:t>সবারে প্রসাদ দিল করিয়া বণ্টনে ॥ ১০৬ ॥</w:t>
      </w:r>
    </w:p>
    <w:p>
      <w:r>
        <w:rPr>
          <w:rFonts w:ascii="Times New Roman" w:hAnsi="Times New Roman" w:cs="Times New Roman"/>
          <w:b w:val="0"/>
        </w:rPr>
        <w:t>ра̄ма̄нанда-са̄рвабхаума-сварӯпа̄ди-ган̣е</w:t>
      </w:r>
      <w:r>
        <w:br/>
      </w:r>
      <w:r>
        <w:rPr>
          <w:rFonts w:ascii="Times New Roman" w:hAnsi="Times New Roman" w:cs="Times New Roman"/>
          <w:b w:val="0"/>
        </w:rPr>
        <w:t>Рамананде  Сарвабхауме  Сварупе  и другим</w:t>
      </w:r>
      <w:r>
        <w:br/>
      </w:r>
      <w:r>
        <w:rPr>
          <w:rFonts w:ascii="Times New Roman" w:hAnsi="Times New Roman" w:cs="Times New Roman"/>
          <w:b w:val="0"/>
        </w:rPr>
        <w:t>саба̄ре праса̄да дила карийа̄ ван̣т̣ане</w:t>
      </w:r>
      <w:r>
        <w:br/>
      </w:r>
      <w:r>
        <w:rPr>
          <w:rFonts w:ascii="Times New Roman" w:hAnsi="Times New Roman" w:cs="Times New Roman"/>
          <w:b w:val="0"/>
        </w:rPr>
        <w:t>всем  прасад  дал  сделав  разделение</w:t>
      </w:r>
    </w:p>
    <w:p>
      <w:r>
        <w:rPr>
          <w:rFonts w:ascii="Times New Roman" w:hAnsi="Times New Roman" w:cs="Times New Roman"/>
          <w:b w:val="0"/>
        </w:rPr>
        <w:t>(106) Затем Он разделил прасад и дал его всем — Рамананде Раю, Сарвабхауме Бхаттачарье, Сварупе Дамодаре и остальным.</w:t>
      </w:r>
    </w:p>
    <w:p>
      <w:r>
        <w:rPr>
          <w:rFonts w:ascii="Noto Serif Bengali" w:hAnsi="Noto Serif Bengali" w:cs="Noto Serif Bengali"/>
          <w:b w:val="0"/>
          <w:sz w:val="24"/>
        </w:rPr>
        <w:t>প্রসাদের সৌরভ্য-মাধুর্য্য করি’ আস্বাদন ৷</w:t>
      </w:r>
      <w:r>
        <w:br/>
      </w:r>
      <w:r>
        <w:rPr>
          <w:rFonts w:ascii="Noto Serif Bengali" w:hAnsi="Noto Serif Bengali" w:cs="Noto Serif Bengali"/>
          <w:b w:val="0"/>
          <w:sz w:val="24"/>
        </w:rPr>
        <w:t>অলৌকিক আস্বাদে সবার বিস্ময় হৈল মন ॥ ১০৭ ॥</w:t>
      </w:r>
    </w:p>
    <w:p>
      <w:r>
        <w:rPr>
          <w:rFonts w:ascii="Times New Roman" w:hAnsi="Times New Roman" w:cs="Times New Roman"/>
          <w:b w:val="0"/>
        </w:rPr>
        <w:t>праса̄дера саурабхйа-ма̄дхурйа кари’ а̄сва̄дана</w:t>
      </w:r>
      <w:r>
        <w:br/>
      </w:r>
      <w:r>
        <w:rPr>
          <w:rFonts w:ascii="Times New Roman" w:hAnsi="Times New Roman" w:cs="Times New Roman"/>
          <w:b w:val="0"/>
        </w:rPr>
        <w:t>прасада  благоухание  сладость  совершив  вкушение</w:t>
      </w:r>
      <w:r>
        <w:br/>
      </w:r>
      <w:r>
        <w:rPr>
          <w:rFonts w:ascii="Times New Roman" w:hAnsi="Times New Roman" w:cs="Times New Roman"/>
          <w:b w:val="0"/>
        </w:rPr>
        <w:t>алаукика а̄сва̄де саба̄ра висмайа хаила мана</w:t>
      </w:r>
      <w:r>
        <w:br/>
      </w:r>
      <w:r>
        <w:rPr>
          <w:rFonts w:ascii="Times New Roman" w:hAnsi="Times New Roman" w:cs="Times New Roman"/>
          <w:b w:val="0"/>
        </w:rPr>
        <w:t>неземным  вкусом  у всех  изумлён  стал  ум</w:t>
      </w:r>
    </w:p>
    <w:p>
      <w:r>
        <w:rPr>
          <w:rFonts w:ascii="Times New Roman" w:hAnsi="Times New Roman" w:cs="Times New Roman"/>
          <w:b w:val="0"/>
        </w:rPr>
        <w:t>(107) Вкусив благоухание и сладость прасада, все были изумлены его неземным вкусом.</w:t>
      </w:r>
    </w:p>
    <w:p>
      <w:r>
        <w:rPr>
          <w:rFonts w:ascii="Noto Serif Bengali" w:hAnsi="Noto Serif Bengali" w:cs="Noto Serif Bengali"/>
          <w:b w:val="0"/>
          <w:sz w:val="24"/>
        </w:rPr>
        <w:t>প্রভু কহে, — এই সব হয় ‘প্রাকৃত’ দ্রব্য ৷</w:t>
      </w:r>
      <w:r>
        <w:br/>
      </w:r>
      <w:r>
        <w:rPr>
          <w:rFonts w:ascii="Noto Serif Bengali" w:hAnsi="Noto Serif Bengali" w:cs="Noto Serif Bengali"/>
          <w:b w:val="0"/>
          <w:sz w:val="24"/>
        </w:rPr>
        <w:t>ঐক্ষব, কর্পূর, মরিচ, এলাইচ, লবঙ্গ, গব্য ॥ ১০৮ ॥</w:t>
      </w:r>
    </w:p>
    <w:p>
      <w:r>
        <w:rPr>
          <w:rFonts w:ascii="Noto Serif Bengali" w:hAnsi="Noto Serif Bengali" w:cs="Noto Serif Bengali"/>
          <w:b w:val="0"/>
          <w:sz w:val="24"/>
        </w:rPr>
        <w:t>রসবাস, গুড়ত্বক-আদি যত সব ৷</w:t>
      </w:r>
      <w:r>
        <w:br/>
      </w:r>
      <w:r>
        <w:rPr>
          <w:rFonts w:ascii="Noto Serif Bengali" w:hAnsi="Noto Serif Bengali" w:cs="Noto Serif Bengali"/>
          <w:b w:val="0"/>
          <w:sz w:val="24"/>
        </w:rPr>
        <w:t>‘প্রাকৃত’ বস্তুর স্বাদ সবার অনুভব ॥ ১০৯ ॥</w:t>
      </w:r>
    </w:p>
    <w:p>
      <w:r>
        <w:rPr>
          <w:rFonts w:ascii="Times New Roman" w:hAnsi="Times New Roman" w:cs="Times New Roman"/>
          <w:b w:val="0"/>
        </w:rPr>
        <w:t>прабху кахе, — эи саба хайа ‘пра̄кр̣та’ дравйа</w:t>
      </w:r>
      <w:r>
        <w:br/>
      </w:r>
      <w:r>
        <w:rPr>
          <w:rFonts w:ascii="Times New Roman" w:hAnsi="Times New Roman" w:cs="Times New Roman"/>
          <w:b w:val="0"/>
        </w:rPr>
        <w:t>Чайтанья  говорит  эти  все  есть  материальные  вещества</w:t>
      </w:r>
      <w:r>
        <w:br/>
      </w:r>
      <w:r>
        <w:rPr>
          <w:rFonts w:ascii="Times New Roman" w:hAnsi="Times New Roman" w:cs="Times New Roman"/>
          <w:b w:val="0"/>
        </w:rPr>
        <w:t>аикш̣ава, карпӯра, марича, эла̄ича, лаван̇га, гавйа</w:t>
      </w:r>
      <w:r>
        <w:br/>
      </w:r>
      <w:r>
        <w:rPr>
          <w:rFonts w:ascii="Times New Roman" w:hAnsi="Times New Roman" w:cs="Times New Roman"/>
          <w:b w:val="0"/>
        </w:rPr>
        <w:t>сахар  камфора  перец  кардамон  гвоздика  топлёное масло</w:t>
      </w:r>
      <w:r>
        <w:br/>
      </w:r>
      <w:r>
        <w:rPr>
          <w:rFonts w:ascii="Times New Roman" w:hAnsi="Times New Roman" w:cs="Times New Roman"/>
          <w:b w:val="0"/>
        </w:rPr>
        <w:t>расава̄са, гуд̣атвака-а̄ди йата саба</w:t>
      </w:r>
      <w:r>
        <w:br/>
      </w:r>
      <w:r>
        <w:rPr>
          <w:rFonts w:ascii="Times New Roman" w:hAnsi="Times New Roman" w:cs="Times New Roman"/>
          <w:b w:val="0"/>
        </w:rPr>
        <w:t>пряности  корица  и прочие  сколько  все</w:t>
      </w:r>
      <w:r>
        <w:br/>
      </w:r>
      <w:r>
        <w:rPr>
          <w:rFonts w:ascii="Times New Roman" w:hAnsi="Times New Roman" w:cs="Times New Roman"/>
          <w:b w:val="0"/>
        </w:rPr>
        <w:t>‘пра̄кр̣та’ вастура сва̄да саба̄ра анубхава</w:t>
      </w:r>
      <w:r>
        <w:br/>
      </w:r>
      <w:r>
        <w:rPr>
          <w:rFonts w:ascii="Times New Roman" w:hAnsi="Times New Roman" w:cs="Times New Roman"/>
          <w:b w:val="0"/>
        </w:rPr>
        <w:t>материальных  вещей  вкус  всем  знаком</w:t>
      </w:r>
    </w:p>
    <w:p>
      <w:r>
        <w:rPr>
          <w:rFonts w:ascii="Times New Roman" w:hAnsi="Times New Roman" w:cs="Times New Roman"/>
          <w:b w:val="0"/>
        </w:rPr>
        <w:t>(108–109) Махапрабху сказал: «Все эти продукты — сахар, камфора, перец, кардамон, гвоздика, топлёное масло, пряности, корица и прочие — материальны, и вкус всех этих материальных вещей знаком каждому.</w:t>
      </w:r>
    </w:p>
    <w:p>
      <w:r>
        <w:rPr>
          <w:rFonts w:ascii="Noto Serif Bengali" w:hAnsi="Noto Serif Bengali" w:cs="Noto Serif Bengali"/>
          <w:b w:val="0"/>
          <w:sz w:val="24"/>
        </w:rPr>
        <w:t>সেই দ্রব্যে এত আস্বাদ, গন্ধ লোকাতীত ৷</w:t>
      </w:r>
      <w:r>
        <w:br/>
      </w:r>
      <w:r>
        <w:rPr>
          <w:rFonts w:ascii="Noto Serif Bengali" w:hAnsi="Noto Serif Bengali" w:cs="Noto Serif Bengali"/>
          <w:b w:val="0"/>
          <w:sz w:val="24"/>
        </w:rPr>
        <w:t>আস্বাদ করিয়া দেখ, — সবার প্রতীত ॥ ১১০ ॥</w:t>
      </w:r>
    </w:p>
    <w:p>
      <w:r>
        <w:rPr>
          <w:rFonts w:ascii="Times New Roman" w:hAnsi="Times New Roman" w:cs="Times New Roman"/>
          <w:b w:val="0"/>
        </w:rPr>
        <w:t>сеи дравйе эта а̄сва̄да, гандха лока̄тӣта</w:t>
      </w:r>
      <w:r>
        <w:br/>
      </w:r>
      <w:r>
        <w:rPr>
          <w:rFonts w:ascii="Times New Roman" w:hAnsi="Times New Roman" w:cs="Times New Roman"/>
          <w:b w:val="0"/>
        </w:rPr>
        <w:t>в этих  продуктах  такой  вкус  аромат  неземной</w:t>
      </w:r>
      <w:r>
        <w:br/>
      </w:r>
      <w:r>
        <w:rPr>
          <w:rFonts w:ascii="Times New Roman" w:hAnsi="Times New Roman" w:cs="Times New Roman"/>
          <w:b w:val="0"/>
        </w:rPr>
        <w:t>а̄сва̄да карийа̄ декха, — саба̄ра пратӣта</w:t>
      </w:r>
      <w:r>
        <w:br/>
      </w:r>
      <w:r>
        <w:rPr>
          <w:rFonts w:ascii="Times New Roman" w:hAnsi="Times New Roman" w:cs="Times New Roman"/>
          <w:b w:val="0"/>
        </w:rPr>
        <w:t>вкусив  посмотрите  все  убедитесь</w:t>
      </w:r>
    </w:p>
    <w:p>
      <w:r>
        <w:rPr>
          <w:rFonts w:ascii="Times New Roman" w:hAnsi="Times New Roman" w:cs="Times New Roman"/>
          <w:b w:val="0"/>
        </w:rPr>
        <w:t>(110) Но у этих продуктов неземной вкус и аромат. Попробуйте и убедитесь в этом сами.</w:t>
      </w:r>
    </w:p>
    <w:p>
      <w:r>
        <w:rPr>
          <w:rFonts w:ascii="Noto Serif Bengali" w:hAnsi="Noto Serif Bengali" w:cs="Noto Serif Bengali"/>
          <w:b w:val="0"/>
          <w:sz w:val="24"/>
        </w:rPr>
        <w:t>আস্বাদ দূরে রহু, যার গন্ধে মাতে মন ৷</w:t>
      </w:r>
      <w:r>
        <w:br/>
      </w:r>
      <w:r>
        <w:rPr>
          <w:rFonts w:ascii="Noto Serif Bengali" w:hAnsi="Noto Serif Bengali" w:cs="Noto Serif Bengali"/>
          <w:b w:val="0"/>
          <w:sz w:val="24"/>
        </w:rPr>
        <w:t>আপনা বিনা অন্য মাধুর্য্য করায় বিস্মরণ ॥ ১১১ ॥</w:t>
      </w:r>
    </w:p>
    <w:p>
      <w:r>
        <w:rPr>
          <w:rFonts w:ascii="Times New Roman" w:hAnsi="Times New Roman" w:cs="Times New Roman"/>
          <w:b w:val="0"/>
        </w:rPr>
        <w:t>а̄сва̄да дӯре раху, йа̄ра гандхе ма̄те мана</w:t>
      </w:r>
      <w:r>
        <w:br/>
      </w:r>
      <w:r>
        <w:rPr>
          <w:rFonts w:ascii="Times New Roman" w:hAnsi="Times New Roman" w:cs="Times New Roman"/>
          <w:b w:val="0"/>
        </w:rPr>
        <w:t>вкус  далеко  оставим  которого  от аромата  пьянеет  ум</w:t>
      </w:r>
      <w:r>
        <w:br/>
      </w:r>
      <w:r>
        <w:rPr>
          <w:rFonts w:ascii="Times New Roman" w:hAnsi="Times New Roman" w:cs="Times New Roman"/>
          <w:b w:val="0"/>
        </w:rPr>
        <w:t>а̄пана̄ вина̄ анйа ма̄дхурйа кара̄йа висмаран̣а</w:t>
      </w:r>
      <w:r>
        <w:br/>
      </w:r>
      <w:r>
        <w:rPr>
          <w:rFonts w:ascii="Times New Roman" w:hAnsi="Times New Roman" w:cs="Times New Roman"/>
          <w:b w:val="0"/>
        </w:rPr>
        <w:t>себя  кроме  другую  сладость  заставляет  забыть</w:t>
      </w:r>
    </w:p>
    <w:p>
      <w:r>
        <w:rPr>
          <w:rFonts w:ascii="Times New Roman" w:hAnsi="Times New Roman" w:cs="Times New Roman"/>
          <w:b w:val="0"/>
        </w:rPr>
        <w:t>(111) Не говоря уже о вкусе, даже его аромат пьянит ум и заставляет забыть любую другую сладость.</w:t>
      </w:r>
    </w:p>
    <w:p>
      <w:r>
        <w:rPr>
          <w:rFonts w:ascii="Noto Serif Bengali" w:hAnsi="Noto Serif Bengali" w:cs="Noto Serif Bengali"/>
          <w:b w:val="0"/>
          <w:sz w:val="24"/>
        </w:rPr>
        <w:t>তাতে এই দ্রব্যে কৃষ্ণাধর-স্পর্শ হৈল ৷</w:t>
      </w:r>
      <w:r>
        <w:br/>
      </w:r>
      <w:r>
        <w:rPr>
          <w:rFonts w:ascii="Noto Serif Bengali" w:hAnsi="Noto Serif Bengali" w:cs="Noto Serif Bengali"/>
          <w:b w:val="0"/>
          <w:sz w:val="24"/>
        </w:rPr>
        <w:t>অধরের গুণ সব ইহাতে সঞ্চারিল ॥ ১১২ ॥</w:t>
      </w:r>
    </w:p>
    <w:p>
      <w:r>
        <w:rPr>
          <w:rFonts w:ascii="Times New Roman" w:hAnsi="Times New Roman" w:cs="Times New Roman"/>
          <w:b w:val="0"/>
        </w:rPr>
        <w:t>та̄те эи дравйе кр̣ш̣н̣а̄дхара-спарш́а хаила</w:t>
      </w:r>
      <w:r>
        <w:br/>
      </w:r>
      <w:r>
        <w:rPr>
          <w:rFonts w:ascii="Times New Roman" w:hAnsi="Times New Roman" w:cs="Times New Roman"/>
          <w:b w:val="0"/>
        </w:rPr>
        <w:t>поэтому  этой  пищи  Кришны губ  касание  было</w:t>
      </w:r>
      <w:r>
        <w:br/>
      </w:r>
      <w:r>
        <w:rPr>
          <w:rFonts w:ascii="Times New Roman" w:hAnsi="Times New Roman" w:cs="Times New Roman"/>
          <w:b w:val="0"/>
        </w:rPr>
        <w:t>адхарера гун̣а саба иха̄те сан̃ча̄рила</w:t>
      </w:r>
      <w:r>
        <w:br/>
      </w:r>
      <w:r>
        <w:rPr>
          <w:rFonts w:ascii="Times New Roman" w:hAnsi="Times New Roman" w:cs="Times New Roman"/>
          <w:b w:val="0"/>
        </w:rPr>
        <w:t>губ  качества  все  в неё  перешли</w:t>
      </w:r>
    </w:p>
    <w:p>
      <w:r>
        <w:rPr>
          <w:rFonts w:ascii="Times New Roman" w:hAnsi="Times New Roman" w:cs="Times New Roman"/>
          <w:b w:val="0"/>
        </w:rPr>
        <w:t>(112) Значит, этой пищи коснулись губы Кришны, и все качества Его губ перешли в неё.</w:t>
      </w:r>
    </w:p>
    <w:p>
      <w:r>
        <w:rPr>
          <w:rFonts w:ascii="Noto Serif Bengali" w:hAnsi="Noto Serif Bengali" w:cs="Noto Serif Bengali"/>
          <w:b w:val="0"/>
          <w:sz w:val="24"/>
        </w:rPr>
        <w:t>অলৌকিক-গন্ধ-স্বাদ, অন্য-বিস্মারণ ৷</w:t>
      </w:r>
      <w:r>
        <w:br/>
      </w:r>
      <w:r>
        <w:rPr>
          <w:rFonts w:ascii="Noto Serif Bengali" w:hAnsi="Noto Serif Bengali" w:cs="Noto Serif Bengali"/>
          <w:b w:val="0"/>
          <w:sz w:val="24"/>
        </w:rPr>
        <w:t>মহা-মাদক হয় এই কৃষ্ণাধরের গুণ ॥ ১১৩ ॥</w:t>
      </w:r>
    </w:p>
    <w:p>
      <w:r>
        <w:rPr>
          <w:rFonts w:ascii="Times New Roman" w:hAnsi="Times New Roman" w:cs="Times New Roman"/>
          <w:b w:val="0"/>
        </w:rPr>
        <w:t>алаукика-гандха-сва̄да, анйа-висма̄ран̣а</w:t>
      </w:r>
      <w:r>
        <w:br/>
      </w:r>
      <w:r>
        <w:rPr>
          <w:rFonts w:ascii="Times New Roman" w:hAnsi="Times New Roman" w:cs="Times New Roman"/>
          <w:b w:val="0"/>
        </w:rPr>
        <w:t>неземные  аромат  вкус  другого  забвение</w:t>
      </w:r>
      <w:r>
        <w:br/>
      </w:r>
      <w:r>
        <w:rPr>
          <w:rFonts w:ascii="Times New Roman" w:hAnsi="Times New Roman" w:cs="Times New Roman"/>
          <w:b w:val="0"/>
        </w:rPr>
        <w:t>маха̄-ма̄дака хайа эи кр̣ш̣н̣а̄дхарера гун̣а</w:t>
      </w:r>
      <w:r>
        <w:br/>
      </w:r>
      <w:r>
        <w:rPr>
          <w:rFonts w:ascii="Times New Roman" w:hAnsi="Times New Roman" w:cs="Times New Roman"/>
          <w:b w:val="0"/>
        </w:rPr>
        <w:t>великое  опьяняющее  есть  эти  Кришны губ  качества</w:t>
      </w:r>
    </w:p>
    <w:p>
      <w:r>
        <w:rPr>
          <w:rFonts w:ascii="Times New Roman" w:hAnsi="Times New Roman" w:cs="Times New Roman"/>
          <w:b w:val="0"/>
        </w:rPr>
        <w:t>(113) Неземной аромат и вкус, забвение всего остального — таковы опьяняющие качества губ Кришны.</w:t>
      </w:r>
    </w:p>
    <w:p>
      <w:r>
        <w:rPr>
          <w:rFonts w:ascii="Noto Serif Bengali" w:hAnsi="Noto Serif Bengali" w:cs="Noto Serif Bengali"/>
          <w:b w:val="0"/>
          <w:sz w:val="24"/>
        </w:rPr>
        <w:t>অনেক ‘সুকৃতে’ ইহা হঞাছে সম্প্রাপ্তি ৷</w:t>
      </w:r>
      <w:r>
        <w:br/>
      </w:r>
      <w:r>
        <w:rPr>
          <w:rFonts w:ascii="Noto Serif Bengali" w:hAnsi="Noto Serif Bengali" w:cs="Noto Serif Bengali"/>
          <w:b w:val="0"/>
          <w:sz w:val="24"/>
        </w:rPr>
        <w:t>সবে এই আস্বাদ কর করি’ মহাভক্তি ॥ ১১৪ ॥</w:t>
      </w:r>
    </w:p>
    <w:p>
      <w:r>
        <w:rPr>
          <w:rFonts w:ascii="Times New Roman" w:hAnsi="Times New Roman" w:cs="Times New Roman"/>
          <w:b w:val="0"/>
        </w:rPr>
        <w:t>анека ‘сукр̣те’ иха̄ хан̃а̄чхе сампра̄пти</w:t>
      </w:r>
      <w:r>
        <w:br/>
      </w:r>
      <w:r>
        <w:rPr>
          <w:rFonts w:ascii="Times New Roman" w:hAnsi="Times New Roman" w:cs="Times New Roman"/>
          <w:b w:val="0"/>
        </w:rPr>
        <w:t>многим  благочестием  это  было  обретено</w:t>
      </w:r>
      <w:r>
        <w:br/>
      </w:r>
      <w:r>
        <w:rPr>
          <w:rFonts w:ascii="Times New Roman" w:hAnsi="Times New Roman" w:cs="Times New Roman"/>
          <w:b w:val="0"/>
        </w:rPr>
        <w:t>сабе эи а̄сва̄да кара кари’ маха̄-бхакти</w:t>
      </w:r>
      <w:r>
        <w:br/>
      </w:r>
      <w:r>
        <w:rPr>
          <w:rFonts w:ascii="Times New Roman" w:hAnsi="Times New Roman" w:cs="Times New Roman"/>
          <w:b w:val="0"/>
        </w:rPr>
        <w:t>все  это  вкушение  совершите  с  великой преданностью</w:t>
      </w:r>
    </w:p>
    <w:p>
      <w:r>
        <w:rPr>
          <w:rFonts w:ascii="Times New Roman" w:hAnsi="Times New Roman" w:cs="Times New Roman"/>
          <w:b w:val="0"/>
        </w:rPr>
        <w:t>(114) Эта пища обретена благодаря великому благочестию. Вкусите же её все с великой преданностью».</w:t>
      </w:r>
    </w:p>
    <w:p>
      <w:r>
        <w:rPr>
          <w:rFonts w:ascii="Noto Serif Bengali" w:hAnsi="Noto Serif Bengali" w:cs="Noto Serif Bengali"/>
          <w:b w:val="0"/>
          <w:sz w:val="24"/>
        </w:rPr>
        <w:t>হরিধ্বনি করি’ সবে কৈলা আস্বাদন ৷</w:t>
      </w:r>
      <w:r>
        <w:br/>
      </w:r>
      <w:r>
        <w:rPr>
          <w:rFonts w:ascii="Noto Serif Bengali" w:hAnsi="Noto Serif Bengali" w:cs="Noto Serif Bengali"/>
          <w:b w:val="0"/>
          <w:sz w:val="24"/>
        </w:rPr>
        <w:t>আস্বাদিতে প্রেমে মত্ত হইল সবার মন ॥ ১১৫ ॥</w:t>
      </w:r>
    </w:p>
    <w:p>
      <w:r>
        <w:rPr>
          <w:rFonts w:ascii="Times New Roman" w:hAnsi="Times New Roman" w:cs="Times New Roman"/>
          <w:b w:val="0"/>
        </w:rPr>
        <w:t>хари-дхвани кари’ сабе каила̄ а̄сва̄дана</w:t>
      </w:r>
      <w:r>
        <w:br/>
      </w:r>
      <w:r>
        <w:rPr>
          <w:rFonts w:ascii="Times New Roman" w:hAnsi="Times New Roman" w:cs="Times New Roman"/>
          <w:b w:val="0"/>
        </w:rPr>
        <w:t>Хари  возглашая  все  совершили  вкушение</w:t>
      </w:r>
      <w:r>
        <w:br/>
      </w:r>
      <w:r>
        <w:rPr>
          <w:rFonts w:ascii="Times New Roman" w:hAnsi="Times New Roman" w:cs="Times New Roman"/>
          <w:b w:val="0"/>
        </w:rPr>
        <w:t>а̄сва̄дите преме матта хаила саба̄ра мана</w:t>
      </w:r>
      <w:r>
        <w:br/>
      </w:r>
      <w:r>
        <w:rPr>
          <w:rFonts w:ascii="Times New Roman" w:hAnsi="Times New Roman" w:cs="Times New Roman"/>
          <w:b w:val="0"/>
        </w:rPr>
        <w:t>вкушая  любовью  опьянён  стал  у всех  ум</w:t>
      </w:r>
    </w:p>
    <w:p>
      <w:r>
        <w:rPr>
          <w:rFonts w:ascii="Times New Roman" w:hAnsi="Times New Roman" w:cs="Times New Roman"/>
          <w:b w:val="0"/>
        </w:rPr>
        <w:t>(115) Громко возглашая имя Хари, все вкусили прасад, и, вкушая его, опьянели от божественной любви.</w:t>
      </w:r>
    </w:p>
    <w:p>
      <w:r>
        <w:rPr>
          <w:rFonts w:ascii="Noto Serif Bengali" w:hAnsi="Noto Serif Bengali" w:cs="Noto Serif Bengali"/>
          <w:b w:val="0"/>
          <w:sz w:val="24"/>
        </w:rPr>
        <w:t>প্রেমাবেশে মহাপ্রভু যবে আজ্ঞা দিলা ৷</w:t>
      </w:r>
      <w:r>
        <w:br/>
      </w:r>
      <w:r>
        <w:rPr>
          <w:rFonts w:ascii="Noto Serif Bengali" w:hAnsi="Noto Serif Bengali" w:cs="Noto Serif Bengali"/>
          <w:b w:val="0"/>
          <w:sz w:val="24"/>
        </w:rPr>
        <w:t>রামানন্দ-রায় শ্লোক পড়িতে লাগিলা ॥ ১১৬ ॥</w:t>
      </w:r>
    </w:p>
    <w:p>
      <w:r>
        <w:rPr>
          <w:rFonts w:ascii="Times New Roman" w:hAnsi="Times New Roman" w:cs="Times New Roman"/>
          <w:b w:val="0"/>
        </w:rPr>
        <w:t>према̄веш́е маха̄прабху йабе а̄джн̃а̄ дила̄</w:t>
      </w:r>
      <w:r>
        <w:br/>
      </w:r>
      <w:r>
        <w:rPr>
          <w:rFonts w:ascii="Times New Roman" w:hAnsi="Times New Roman" w:cs="Times New Roman"/>
          <w:b w:val="0"/>
        </w:rPr>
        <w:t>любовью охваченный  Чайтанья  когда  велел</w:t>
      </w:r>
      <w:r>
        <w:br/>
      </w:r>
      <w:r>
        <w:rPr>
          <w:rFonts w:ascii="Times New Roman" w:hAnsi="Times New Roman" w:cs="Times New Roman"/>
          <w:b w:val="0"/>
        </w:rPr>
        <w:t>ра̄ма̄нанда-ра̄йа ш́лока пад̣ите ла̄гила̄</w:t>
      </w:r>
      <w:r>
        <w:br/>
      </w:r>
      <w:r>
        <w:rPr>
          <w:rFonts w:ascii="Times New Roman" w:hAnsi="Times New Roman" w:cs="Times New Roman"/>
          <w:b w:val="0"/>
        </w:rPr>
        <w:t>Рамананда  Рай  стихи  читать  начал</w:t>
      </w:r>
    </w:p>
    <w:p>
      <w:r>
        <w:rPr>
          <w:rFonts w:ascii="Times New Roman" w:hAnsi="Times New Roman" w:cs="Times New Roman"/>
          <w:b w:val="0"/>
        </w:rPr>
        <w:t>(116) По велению Махапрабху, охваченного любовью, Рамананда Рай начал читать стихи из писаний.</w:t>
      </w:r>
    </w:p>
    <w:p>
      <w:r>
        <w:rPr>
          <w:rFonts w:ascii="Noto Serif Bengali" w:hAnsi="Noto Serif Bengali" w:cs="Noto Serif Bengali"/>
          <w:b w:val="0"/>
          <w:sz w:val="24"/>
        </w:rPr>
        <w:t>সুরতবর্দ্ধনং শোকনাশনং স্বরিতবেণুনা সুষ্ঠুচুম্বিতম্ ৷</w:t>
      </w:r>
      <w:r>
        <w:br/>
      </w:r>
      <w:r>
        <w:rPr>
          <w:rFonts w:ascii="Noto Serif Bengali" w:hAnsi="Noto Serif Bengali" w:cs="Noto Serif Bengali"/>
          <w:b w:val="0"/>
          <w:sz w:val="24"/>
        </w:rPr>
        <w:t>ইতররাগবিস্মারণং নৃণাং বিতর বীর নস্তেঽধরামৃতম্ ॥ ১১৭ ॥</w:t>
      </w:r>
    </w:p>
    <w:p>
      <w:r>
        <w:rPr>
          <w:rFonts w:ascii="Times New Roman" w:hAnsi="Times New Roman" w:cs="Times New Roman"/>
          <w:b w:val="0"/>
        </w:rPr>
        <w:t>сурата-вардханам̇ ш́ока-на̄ш́анам̇</w:t>
      </w:r>
      <w:r>
        <w:br/>
      </w:r>
      <w:r>
        <w:rPr>
          <w:rFonts w:ascii="Times New Roman" w:hAnsi="Times New Roman" w:cs="Times New Roman"/>
          <w:b w:val="0"/>
        </w:rPr>
        <w:t>любовное единение  усиливающий  скорбь  уничтожающий</w:t>
      </w:r>
      <w:r>
        <w:br/>
      </w:r>
      <w:r>
        <w:rPr>
          <w:rFonts w:ascii="Times New Roman" w:hAnsi="Times New Roman" w:cs="Times New Roman"/>
          <w:b w:val="0"/>
        </w:rPr>
        <w:t>сварита-вен̣уна̄ суш̣т̣ху-чумбитам</w:t>
      </w:r>
      <w:r>
        <w:br/>
      </w:r>
      <w:r>
        <w:rPr>
          <w:rFonts w:ascii="Times New Roman" w:hAnsi="Times New Roman" w:cs="Times New Roman"/>
          <w:b w:val="0"/>
        </w:rPr>
        <w:t>звучащей  флейтой  нежно  целуемый</w:t>
      </w:r>
      <w:r>
        <w:br/>
      </w:r>
      <w:r>
        <w:rPr>
          <w:rFonts w:ascii="Times New Roman" w:hAnsi="Times New Roman" w:cs="Times New Roman"/>
          <w:b w:val="0"/>
        </w:rPr>
        <w:t>итара-ра̄га-висма̄ран̣ам̇ нр̣н̣а̄м̇</w:t>
      </w:r>
      <w:r>
        <w:br/>
      </w:r>
      <w:r>
        <w:rPr>
          <w:rFonts w:ascii="Times New Roman" w:hAnsi="Times New Roman" w:cs="Times New Roman"/>
          <w:b w:val="0"/>
        </w:rPr>
        <w:t>другие  привязанности  заставляющий забыть  людей</w:t>
      </w:r>
      <w:r>
        <w:br/>
      </w:r>
      <w:r>
        <w:rPr>
          <w:rFonts w:ascii="Times New Roman" w:hAnsi="Times New Roman" w:cs="Times New Roman"/>
          <w:b w:val="0"/>
        </w:rPr>
        <w:t>витара вӣра нас те ’дхара̄мр̣там</w:t>
      </w:r>
      <w:r>
        <w:br/>
      </w:r>
      <w:r>
        <w:rPr>
          <w:rFonts w:ascii="Times New Roman" w:hAnsi="Times New Roman" w:cs="Times New Roman"/>
          <w:b w:val="0"/>
        </w:rPr>
        <w:t>даруй  о герой  нам  Твоих  губ нектар</w:t>
      </w:r>
    </w:p>
    <w:p>
      <w:r>
        <w:rPr>
          <w:rFonts w:ascii="Times New Roman" w:hAnsi="Times New Roman" w:cs="Times New Roman"/>
          <w:b w:val="0"/>
        </w:rPr>
        <w:t>(117) “О герой! Даруй нам нектар Твоих губ. Он усиливает желание единения с Тобой и уничтожает скорбь. Его нежно целует Твоя звучащая флейта, и он заставляет людей забыть все иные привязанности”. (Шримад-Бхагаватам, 10.31.14)</w:t>
      </w:r>
    </w:p>
    <w:p>
      <w:r>
        <w:rPr>
          <w:rFonts w:ascii="Noto Serif Bengali" w:hAnsi="Noto Serif Bengali" w:cs="Noto Serif Bengali"/>
          <w:b w:val="0"/>
          <w:sz w:val="24"/>
        </w:rPr>
        <w:t>শ্লোক শুনি’ মহাপ্রভু মহাতুষ্ট হৈলা ৷</w:t>
      </w:r>
      <w:r>
        <w:br/>
      </w:r>
      <w:r>
        <w:rPr>
          <w:rFonts w:ascii="Noto Serif Bengali" w:hAnsi="Noto Serif Bengali" w:cs="Noto Serif Bengali"/>
          <w:b w:val="0"/>
          <w:sz w:val="24"/>
        </w:rPr>
        <w:t>রাধার উৎকণ্ঠা-শ্লোক পড়িতে লাগিলা ॥ ১১৮ ॥</w:t>
      </w:r>
    </w:p>
    <w:p>
      <w:r>
        <w:rPr>
          <w:rFonts w:ascii="Times New Roman" w:hAnsi="Times New Roman" w:cs="Times New Roman"/>
          <w:b w:val="0"/>
        </w:rPr>
        <w:t>ш́лока ш́уни’ маха̄прабху маха̄-туш̣т̣а хаила̄</w:t>
      </w:r>
      <w:r>
        <w:br/>
      </w:r>
      <w:r>
        <w:rPr>
          <w:rFonts w:ascii="Times New Roman" w:hAnsi="Times New Roman" w:cs="Times New Roman"/>
          <w:b w:val="0"/>
        </w:rPr>
        <w:t>стих  услышав  Чайтанья  очень довольный  стал</w:t>
      </w:r>
      <w:r>
        <w:br/>
      </w:r>
      <w:r>
        <w:rPr>
          <w:rFonts w:ascii="Times New Roman" w:hAnsi="Times New Roman" w:cs="Times New Roman"/>
          <w:b w:val="0"/>
        </w:rPr>
        <w:t>ра̄дха̄ра уткан̣т̣ха̄-ш́лока пад̣ите ла̄гила̄</w:t>
      </w:r>
      <w:r>
        <w:br/>
      </w:r>
      <w:r>
        <w:rPr>
          <w:rFonts w:ascii="Times New Roman" w:hAnsi="Times New Roman" w:cs="Times New Roman"/>
          <w:b w:val="0"/>
        </w:rPr>
        <w:t>Радхи  томления  стих  читать  начал</w:t>
      </w:r>
    </w:p>
    <w:p>
      <w:r>
        <w:rPr>
          <w:rFonts w:ascii="Times New Roman" w:hAnsi="Times New Roman" w:cs="Times New Roman"/>
          <w:b w:val="0"/>
        </w:rPr>
        <w:t>(118) Услышав этот стих, Махапрабху очень обрадовался и стал читать стих, в котором Шри Радха выражает Своё горячее томление:</w:t>
      </w:r>
    </w:p>
    <w:p>
      <w:r>
        <w:rPr>
          <w:rFonts w:ascii="Noto Serif Bengali" w:hAnsi="Noto Serif Bengali" w:cs="Noto Serif Bengali"/>
          <w:b w:val="0"/>
          <w:sz w:val="24"/>
        </w:rPr>
        <w:t>ব্রজাতুলকুলাঙ্গনেতর-রসালিতৃষ্ণাহর-</w:t>
      </w:r>
      <w:r>
        <w:br/>
      </w:r>
      <w:r>
        <w:rPr>
          <w:rFonts w:ascii="Noto Serif Bengali" w:hAnsi="Noto Serif Bengali" w:cs="Noto Serif Bengali"/>
          <w:b w:val="0"/>
          <w:sz w:val="24"/>
        </w:rPr>
        <w:t xml:space="preserve">  প্রদীব্যদধরামৃতঃ সুকৃতিলভ্য-ফেলা-লবঃ ৷</w:t>
      </w:r>
      <w:r>
        <w:br/>
      </w:r>
      <w:r>
        <w:rPr>
          <w:rFonts w:ascii="Noto Serif Bengali" w:hAnsi="Noto Serif Bengali" w:cs="Noto Serif Bengali"/>
          <w:b w:val="0"/>
          <w:sz w:val="24"/>
        </w:rPr>
        <w:t>সুধাজিদহিবল্লিকা-সুদলবীটিকা-চর্ব্বিতঃ</w:t>
      </w:r>
      <w:r>
        <w:br/>
      </w:r>
      <w:r>
        <w:rPr>
          <w:rFonts w:ascii="Noto Serif Bengali" w:hAnsi="Noto Serif Bengali" w:cs="Noto Serif Bengali"/>
          <w:b w:val="0"/>
          <w:sz w:val="24"/>
        </w:rPr>
        <w:t xml:space="preserve">  স মে মদনমোহনঃ সখি তনোতি জিহ্বা-স্পৃহাম্ ॥ ১১৯ ॥</w:t>
      </w:r>
    </w:p>
    <w:p>
      <w:r>
        <w:rPr>
          <w:rFonts w:ascii="Times New Roman" w:hAnsi="Times New Roman" w:cs="Times New Roman"/>
          <w:b w:val="0"/>
        </w:rPr>
        <w:t>враджа̄тула-кула̄н̇ганетара-раса̄ли-тр̣ш̣н̣а̄-хара-</w:t>
      </w:r>
      <w:r>
        <w:br/>
      </w:r>
      <w:r>
        <w:rPr>
          <w:rFonts w:ascii="Times New Roman" w:hAnsi="Times New Roman" w:cs="Times New Roman"/>
          <w:b w:val="0"/>
        </w:rPr>
        <w:t>Враджа  несравненных  благородных дев  других  вкусов  жажду  уносящий</w:t>
      </w:r>
      <w:r>
        <w:br/>
      </w:r>
      <w:r>
        <w:rPr>
          <w:rFonts w:ascii="Times New Roman" w:hAnsi="Times New Roman" w:cs="Times New Roman"/>
          <w:b w:val="0"/>
        </w:rPr>
        <w:t>прадӣвйад-адхара̄мр̣тах̣ сукр̣ти-лабхйа-пхела̄-лавах̣</w:t>
      </w:r>
      <w:r>
        <w:br/>
      </w:r>
      <w:r>
        <w:rPr>
          <w:rFonts w:ascii="Times New Roman" w:hAnsi="Times New Roman" w:cs="Times New Roman"/>
          <w:b w:val="0"/>
        </w:rPr>
        <w:t>сияющий  уст нектар  благочестием  достижимая  остатков  частица</w:t>
      </w:r>
      <w:r>
        <w:br/>
      </w:r>
      <w:r>
        <w:rPr>
          <w:rFonts w:ascii="Times New Roman" w:hAnsi="Times New Roman" w:cs="Times New Roman"/>
          <w:b w:val="0"/>
        </w:rPr>
        <w:t>судха̄-джид-ахиваллика̄-судала-вӣт̣ика̄-чарвитах̣</w:t>
      </w:r>
      <w:r>
        <w:br/>
      </w:r>
      <w:r>
        <w:rPr>
          <w:rFonts w:ascii="Times New Roman" w:hAnsi="Times New Roman" w:cs="Times New Roman"/>
          <w:b w:val="0"/>
        </w:rPr>
        <w:t>нектар  превосходящих  бетеля  прекрасных листьев  свёртки  жующий</w:t>
      </w:r>
      <w:r>
        <w:br/>
      </w:r>
      <w:r>
        <w:rPr>
          <w:rFonts w:ascii="Times New Roman" w:hAnsi="Times New Roman" w:cs="Times New Roman"/>
          <w:b w:val="0"/>
        </w:rPr>
        <w:t>са ме мадана-моханах̣ сакхи таноти джихва̄-спр̣ха̄м</w:t>
      </w:r>
      <w:r>
        <w:br/>
      </w:r>
      <w:r>
        <w:rPr>
          <w:rFonts w:ascii="Times New Roman" w:hAnsi="Times New Roman" w:cs="Times New Roman"/>
          <w:b w:val="0"/>
        </w:rPr>
        <w:t>Он  Мой  Мадана-мохана  подруга  усиливает  языка  жажду</w:t>
      </w:r>
    </w:p>
    <w:p>
      <w:r>
        <w:rPr>
          <w:rFonts w:ascii="Times New Roman" w:hAnsi="Times New Roman" w:cs="Times New Roman"/>
          <w:b w:val="0"/>
        </w:rPr>
        <w:t>(119) “О подруга! Нектар сияющих губ Мадана-мохана избавляет несравненных благородных девушек Враджа от жажды любых других вкусов. Частицу остатков Его трапезы можно обрести лишь благодаря великому благочестию. Он жуёт свёрнутые листья бетеля, превосходящие вкусом нектар. Этот Мадана-мохана усиливает жажду Моего языка”. (Говинда-лиламрита, 8.8)</w:t>
      </w:r>
    </w:p>
    <w:p>
      <w:r>
        <w:rPr>
          <w:rFonts w:ascii="Noto Serif Bengali" w:hAnsi="Noto Serif Bengali" w:cs="Noto Serif Bengali"/>
          <w:b w:val="0"/>
          <w:sz w:val="24"/>
        </w:rPr>
        <w:t>এত কহি’ গৌরপ্রভু ভাবাবিষ্ট হঞা ৷</w:t>
      </w:r>
      <w:r>
        <w:br/>
      </w:r>
      <w:r>
        <w:rPr>
          <w:rFonts w:ascii="Noto Serif Bengali" w:hAnsi="Noto Serif Bengali" w:cs="Noto Serif Bengali"/>
          <w:b w:val="0"/>
          <w:sz w:val="24"/>
        </w:rPr>
        <w:t>দুই শ্লোকের অর্থ করে প্রলাপ করিয়া ॥ ১২০ ॥</w:t>
      </w:r>
    </w:p>
    <w:p>
      <w:r>
        <w:rPr>
          <w:rFonts w:ascii="Times New Roman" w:hAnsi="Times New Roman" w:cs="Times New Roman"/>
          <w:b w:val="0"/>
        </w:rPr>
        <w:t>эта кахи’ гаура-прабху бха̄ва̄виш̣т̣а хан̃а̄</w:t>
      </w:r>
      <w:r>
        <w:br/>
      </w:r>
      <w:r>
        <w:rPr>
          <w:rFonts w:ascii="Times New Roman" w:hAnsi="Times New Roman" w:cs="Times New Roman"/>
          <w:b w:val="0"/>
        </w:rPr>
        <w:t>это  сказав  Гаура  Прабху  чувством  охваченный</w:t>
      </w:r>
      <w:r>
        <w:br/>
      </w:r>
      <w:r>
        <w:rPr>
          <w:rFonts w:ascii="Times New Roman" w:hAnsi="Times New Roman" w:cs="Times New Roman"/>
          <w:b w:val="0"/>
        </w:rPr>
        <w:t>дуи ш́локера артха каре прала̄па карийа̄</w:t>
      </w:r>
      <w:r>
        <w:br/>
      </w:r>
      <w:r>
        <w:rPr>
          <w:rFonts w:ascii="Times New Roman" w:hAnsi="Times New Roman" w:cs="Times New Roman"/>
          <w:b w:val="0"/>
        </w:rPr>
        <w:t>двух  стихов  смысл  объясняет  бессвязно  говоря</w:t>
      </w:r>
    </w:p>
    <w:p>
      <w:r>
        <w:rPr>
          <w:rFonts w:ascii="Times New Roman" w:hAnsi="Times New Roman" w:cs="Times New Roman"/>
          <w:b w:val="0"/>
        </w:rPr>
        <w:t>(120) Сказав это, Шри Гауранга, охваченный божественным чувством, стал объяснять смысл этих двух стихов, и речь Его была бессвязной, как в бреду.</w:t>
      </w:r>
    </w:p>
    <w:p>
      <w:r>
        <w:rPr>
          <w:rFonts w:ascii="Noto Serif Bengali" w:hAnsi="Noto Serif Bengali" w:cs="Noto Serif Bengali"/>
          <w:b w:val="0"/>
          <w:sz w:val="24"/>
        </w:rPr>
        <w:t>তনু-মন করায় ক্ষোভ, বাড়ায় সুরত-লোভ,</w:t>
      </w:r>
      <w:r>
        <w:br/>
      </w:r>
      <w:r>
        <w:rPr>
          <w:rFonts w:ascii="Noto Serif Bengali" w:hAnsi="Noto Serif Bengali" w:cs="Noto Serif Bengali"/>
          <w:b w:val="0"/>
          <w:sz w:val="24"/>
        </w:rPr>
        <w:t xml:space="preserve">  হর্ষ-শোকাদি-ভার বিনাশয় ৷</w:t>
      </w:r>
      <w:r>
        <w:br/>
      </w:r>
      <w:r>
        <w:rPr>
          <w:rFonts w:ascii="Noto Serif Bengali" w:hAnsi="Noto Serif Bengali" w:cs="Noto Serif Bengali"/>
          <w:b w:val="0"/>
          <w:sz w:val="24"/>
        </w:rPr>
        <w:t>পাসরায় অন্য রস, জগৎ করে আত্মবশ,</w:t>
      </w:r>
      <w:r>
        <w:br/>
      </w:r>
      <w:r>
        <w:rPr>
          <w:rFonts w:ascii="Noto Serif Bengali" w:hAnsi="Noto Serif Bengali" w:cs="Noto Serif Bengali"/>
          <w:b w:val="0"/>
          <w:sz w:val="24"/>
        </w:rPr>
        <w:t xml:space="preserve">  লজ্জা, ধর্ম্ম, ধৈর্য্য করে ক্ষয় ॥ ১২১ ॥</w:t>
      </w:r>
    </w:p>
    <w:p>
      <w:r>
        <w:rPr>
          <w:rFonts w:ascii="Noto Serif Bengali" w:hAnsi="Noto Serif Bengali" w:cs="Noto Serif Bengali"/>
          <w:b w:val="0"/>
          <w:sz w:val="24"/>
        </w:rPr>
        <w:t xml:space="preserve">  নাগর, শুন তোমার অধর-চরিত ৷</w:t>
      </w:r>
      <w:r>
        <w:br/>
      </w:r>
      <w:r>
        <w:rPr>
          <w:rFonts w:ascii="Noto Serif Bengali" w:hAnsi="Noto Serif Bengali" w:cs="Noto Serif Bengali"/>
          <w:b w:val="0"/>
          <w:sz w:val="24"/>
        </w:rPr>
        <w:t>মাতায় নারীর মন, জিহ্বা করে আকর্ষণ,</w:t>
      </w:r>
      <w:r>
        <w:br/>
      </w:r>
      <w:r>
        <w:rPr>
          <w:rFonts w:ascii="Noto Serif Bengali" w:hAnsi="Noto Serif Bengali" w:cs="Noto Serif Bengali"/>
          <w:b w:val="0"/>
          <w:sz w:val="24"/>
        </w:rPr>
        <w:t xml:space="preserve">  বিচারিতে সব বিপরীত ॥ ১২২ ॥</w:t>
      </w:r>
    </w:p>
    <w:p>
      <w:r>
        <w:rPr>
          <w:rFonts w:ascii="Times New Roman" w:hAnsi="Times New Roman" w:cs="Times New Roman"/>
          <w:b w:val="0"/>
        </w:rPr>
        <w:t>тану-мана кара̄йа кш̣обха,</w:t>
      </w:r>
      <w:r>
        <w:br/>
      </w:r>
      <w:r>
        <w:rPr>
          <w:rFonts w:ascii="Times New Roman" w:hAnsi="Times New Roman" w:cs="Times New Roman"/>
          <w:b w:val="0"/>
        </w:rPr>
        <w:t>тело  ум  приводит  в волнение</w:t>
      </w:r>
      <w:r>
        <w:br/>
      </w:r>
      <w:r>
        <w:rPr>
          <w:rFonts w:ascii="Times New Roman" w:hAnsi="Times New Roman" w:cs="Times New Roman"/>
          <w:b w:val="0"/>
        </w:rPr>
        <w:t>ба̄д̣а̄йа сурата-лобха,</w:t>
      </w:r>
      <w:r>
        <w:br/>
      </w:r>
      <w:r>
        <w:rPr>
          <w:rFonts w:ascii="Times New Roman" w:hAnsi="Times New Roman" w:cs="Times New Roman"/>
          <w:b w:val="0"/>
        </w:rPr>
        <w:t>усиливает  единения  жажду</w:t>
      </w:r>
      <w:r>
        <w:br/>
      </w:r>
      <w:r>
        <w:rPr>
          <w:rFonts w:ascii="Times New Roman" w:hAnsi="Times New Roman" w:cs="Times New Roman"/>
          <w:b w:val="0"/>
        </w:rPr>
        <w:t>харш̣а-ш́ока̄ди-бха̄ра вина̄ш́айа</w:t>
      </w:r>
      <w:r>
        <w:br/>
      </w:r>
      <w:r>
        <w:rPr>
          <w:rFonts w:ascii="Times New Roman" w:hAnsi="Times New Roman" w:cs="Times New Roman"/>
          <w:b w:val="0"/>
        </w:rPr>
        <w:t>радости  скорби  и пр.  бремя  уничтожает</w:t>
      </w:r>
      <w:r>
        <w:br/>
      </w:r>
      <w:r>
        <w:rPr>
          <w:rFonts w:ascii="Times New Roman" w:hAnsi="Times New Roman" w:cs="Times New Roman"/>
          <w:b w:val="0"/>
        </w:rPr>
        <w:t>па̄сара̄йа анйа раса,</w:t>
      </w:r>
      <w:r>
        <w:br/>
      </w:r>
      <w:r>
        <w:rPr>
          <w:rFonts w:ascii="Times New Roman" w:hAnsi="Times New Roman" w:cs="Times New Roman"/>
          <w:b w:val="0"/>
        </w:rPr>
        <w:t>заставляет забыть  другие  вкусы</w:t>
      </w:r>
      <w:r>
        <w:br/>
      </w:r>
      <w:r>
        <w:rPr>
          <w:rFonts w:ascii="Times New Roman" w:hAnsi="Times New Roman" w:cs="Times New Roman"/>
          <w:b w:val="0"/>
        </w:rPr>
        <w:t>джагат каре а̄тма-ваш́а,</w:t>
      </w:r>
      <w:r>
        <w:br/>
      </w:r>
      <w:r>
        <w:rPr>
          <w:rFonts w:ascii="Times New Roman" w:hAnsi="Times New Roman" w:cs="Times New Roman"/>
          <w:b w:val="0"/>
        </w:rPr>
        <w:t>мир  делает  себе  подвластным</w:t>
      </w:r>
      <w:r>
        <w:br/>
      </w:r>
      <w:r>
        <w:rPr>
          <w:rFonts w:ascii="Times New Roman" w:hAnsi="Times New Roman" w:cs="Times New Roman"/>
          <w:b w:val="0"/>
        </w:rPr>
        <w:t>ладжджа̄, дхарма, дхаирйа каре кш̣айа</w:t>
      </w:r>
      <w:r>
        <w:br/>
      </w:r>
      <w:r>
        <w:rPr>
          <w:rFonts w:ascii="Times New Roman" w:hAnsi="Times New Roman" w:cs="Times New Roman"/>
          <w:b w:val="0"/>
        </w:rPr>
        <w:t>стыд  долг  стойкость  делает  разрушение</w:t>
      </w:r>
      <w:r>
        <w:br/>
      </w:r>
      <w:r>
        <w:rPr>
          <w:rFonts w:ascii="Times New Roman" w:hAnsi="Times New Roman" w:cs="Times New Roman"/>
          <w:b w:val="0"/>
        </w:rPr>
        <w:t>на̄гара, ш́уна тома̄ра адхара-чарита</w:t>
      </w:r>
      <w:r>
        <w:br/>
      </w:r>
      <w:r>
        <w:rPr>
          <w:rFonts w:ascii="Times New Roman" w:hAnsi="Times New Roman" w:cs="Times New Roman"/>
          <w:b w:val="0"/>
        </w:rPr>
        <w:t>о возлюбленный  послушай  Твоих  губ  нрав</w:t>
      </w:r>
      <w:r>
        <w:br/>
      </w:r>
      <w:r>
        <w:rPr>
          <w:rFonts w:ascii="Times New Roman" w:hAnsi="Times New Roman" w:cs="Times New Roman"/>
          <w:b w:val="0"/>
        </w:rPr>
        <w:t>ма̄та̄йа на̄рӣра мана,</w:t>
      </w:r>
      <w:r>
        <w:br/>
      </w:r>
      <w:r>
        <w:rPr>
          <w:rFonts w:ascii="Times New Roman" w:hAnsi="Times New Roman" w:cs="Times New Roman"/>
          <w:b w:val="0"/>
        </w:rPr>
        <w:t>пьянит  женщин  ум</w:t>
      </w:r>
      <w:r>
        <w:br/>
      </w:r>
      <w:r>
        <w:rPr>
          <w:rFonts w:ascii="Times New Roman" w:hAnsi="Times New Roman" w:cs="Times New Roman"/>
          <w:b w:val="0"/>
        </w:rPr>
        <w:t>джихва̄ каре а̄карш̣ан̣а,</w:t>
      </w:r>
      <w:r>
        <w:br/>
      </w:r>
      <w:r>
        <w:rPr>
          <w:rFonts w:ascii="Times New Roman" w:hAnsi="Times New Roman" w:cs="Times New Roman"/>
          <w:b w:val="0"/>
        </w:rPr>
        <w:t>язык  делает  влечение</w:t>
      </w:r>
      <w:r>
        <w:br/>
      </w:r>
      <w:r>
        <w:rPr>
          <w:rFonts w:ascii="Times New Roman" w:hAnsi="Times New Roman" w:cs="Times New Roman"/>
          <w:b w:val="0"/>
        </w:rPr>
        <w:t>вича̄рите саба випарӣта</w:t>
      </w:r>
      <w:r>
        <w:br/>
      </w:r>
      <w:r>
        <w:rPr>
          <w:rFonts w:ascii="Times New Roman" w:hAnsi="Times New Roman" w:cs="Times New Roman"/>
          <w:b w:val="0"/>
        </w:rPr>
        <w:t>если рассудить  всё  наоборот</w:t>
      </w:r>
    </w:p>
    <w:p>
      <w:r>
        <w:rPr>
          <w:rFonts w:ascii="Times New Roman" w:hAnsi="Times New Roman" w:cs="Times New Roman"/>
          <w:b w:val="0"/>
        </w:rPr>
        <w:t>(121–122) «О возлюбленный! Послушай, каков нрав Твоих губ. Они волнуют тело и ум, усиливают жажду встречи с Тобой и уносят бремя радостей и печалей. Они заставляют забыть все иные вкусы и подчиняют себе весь мир, разрушая стыд, верность долгу и стойкость. Они пьянят умы женщин и влекут к себе их язык. Если же поразмыслить, то всё у них устроено наоборот.</w:t>
      </w:r>
    </w:p>
    <w:p>
      <w:r>
        <w:rPr>
          <w:rFonts w:ascii="Noto Serif Bengali" w:hAnsi="Noto Serif Bengali" w:cs="Noto Serif Bengali"/>
          <w:b w:val="0"/>
          <w:sz w:val="24"/>
        </w:rPr>
        <w:t>আছুক নারীর কায, কহিতে বাসিয়ে লাজ,</w:t>
      </w:r>
      <w:r>
        <w:br/>
      </w:r>
      <w:r>
        <w:rPr>
          <w:rFonts w:ascii="Noto Serif Bengali" w:hAnsi="Noto Serif Bengali" w:cs="Noto Serif Bengali"/>
          <w:b w:val="0"/>
          <w:sz w:val="24"/>
        </w:rPr>
        <w:t xml:space="preserve">  তোমার অধর বড় ধৃষ্ট-রায় ৷</w:t>
      </w:r>
      <w:r>
        <w:br/>
      </w:r>
      <w:r>
        <w:rPr>
          <w:rFonts w:ascii="Noto Serif Bengali" w:hAnsi="Noto Serif Bengali" w:cs="Noto Serif Bengali"/>
          <w:b w:val="0"/>
          <w:sz w:val="24"/>
        </w:rPr>
        <w:t>পুরুষে করে আকর্ষণ, আপনা পিয়াইতে মন,</w:t>
      </w:r>
      <w:r>
        <w:br/>
      </w:r>
      <w:r>
        <w:rPr>
          <w:rFonts w:ascii="Noto Serif Bengali" w:hAnsi="Noto Serif Bengali" w:cs="Noto Serif Bengali"/>
          <w:b w:val="0"/>
          <w:sz w:val="24"/>
        </w:rPr>
        <w:t xml:space="preserve">  অন্যরস সব পাসরায় ॥ ১২৩ ॥</w:t>
      </w:r>
    </w:p>
    <w:p>
      <w:r>
        <w:rPr>
          <w:rFonts w:ascii="Times New Roman" w:hAnsi="Times New Roman" w:cs="Times New Roman"/>
          <w:b w:val="0"/>
        </w:rPr>
        <w:t>а̄чхука на̄рӣра ка̄йа,</w:t>
      </w:r>
      <w:r>
        <w:br/>
      </w:r>
      <w:r>
        <w:rPr>
          <w:rFonts w:ascii="Times New Roman" w:hAnsi="Times New Roman" w:cs="Times New Roman"/>
          <w:b w:val="0"/>
        </w:rPr>
        <w:t>пусть  женщин  тело (оставим)</w:t>
      </w:r>
      <w:r>
        <w:br/>
      </w:r>
      <w:r>
        <w:rPr>
          <w:rFonts w:ascii="Times New Roman" w:hAnsi="Times New Roman" w:cs="Times New Roman"/>
          <w:b w:val="0"/>
        </w:rPr>
        <w:t>кахите ва̄сийе ла̄джа,</w:t>
      </w:r>
      <w:r>
        <w:br/>
      </w:r>
      <w:r>
        <w:rPr>
          <w:rFonts w:ascii="Times New Roman" w:hAnsi="Times New Roman" w:cs="Times New Roman"/>
          <w:b w:val="0"/>
        </w:rPr>
        <w:t>сказать  чувствую  стыд</w:t>
      </w:r>
      <w:r>
        <w:br/>
      </w:r>
      <w:r>
        <w:rPr>
          <w:rFonts w:ascii="Times New Roman" w:hAnsi="Times New Roman" w:cs="Times New Roman"/>
          <w:b w:val="0"/>
        </w:rPr>
        <w:t>тома̄ра адхара бад̣а дхр̣ш̣т̣а-ра̄йа</w:t>
      </w:r>
      <w:r>
        <w:br/>
      </w:r>
      <w:r>
        <w:rPr>
          <w:rFonts w:ascii="Times New Roman" w:hAnsi="Times New Roman" w:cs="Times New Roman"/>
          <w:b w:val="0"/>
        </w:rPr>
        <w:t>Твои  губы  очень  дерзкий  господин</w:t>
      </w:r>
      <w:r>
        <w:br/>
      </w:r>
      <w:r>
        <w:rPr>
          <w:rFonts w:ascii="Times New Roman" w:hAnsi="Times New Roman" w:cs="Times New Roman"/>
          <w:b w:val="0"/>
        </w:rPr>
        <w:t>пуруш̣е каре а̄карш̣ан̣а,</w:t>
      </w:r>
      <w:r>
        <w:br/>
      </w:r>
      <w:r>
        <w:rPr>
          <w:rFonts w:ascii="Times New Roman" w:hAnsi="Times New Roman" w:cs="Times New Roman"/>
          <w:b w:val="0"/>
        </w:rPr>
        <w:t>мужчину  делает  привлечение</w:t>
      </w:r>
      <w:r>
        <w:br/>
      </w:r>
      <w:r>
        <w:rPr>
          <w:rFonts w:ascii="Times New Roman" w:hAnsi="Times New Roman" w:cs="Times New Roman"/>
          <w:b w:val="0"/>
        </w:rPr>
        <w:t>а̄пана̄ пийа̄ите мана,</w:t>
      </w:r>
      <w:r>
        <w:br/>
      </w:r>
      <w:r>
        <w:rPr>
          <w:rFonts w:ascii="Times New Roman" w:hAnsi="Times New Roman" w:cs="Times New Roman"/>
          <w:b w:val="0"/>
        </w:rPr>
        <w:t>себя  дать испить  желание</w:t>
      </w:r>
      <w:r>
        <w:br/>
      </w:r>
      <w:r>
        <w:rPr>
          <w:rFonts w:ascii="Times New Roman" w:hAnsi="Times New Roman" w:cs="Times New Roman"/>
          <w:b w:val="0"/>
        </w:rPr>
        <w:t>анйа-раса саба па̄сара̄йа</w:t>
      </w:r>
      <w:r>
        <w:br/>
      </w:r>
      <w:r>
        <w:rPr>
          <w:rFonts w:ascii="Times New Roman" w:hAnsi="Times New Roman" w:cs="Times New Roman"/>
          <w:b w:val="0"/>
        </w:rPr>
        <w:t>другие  вкусы  все  заставляет забыть</w:t>
      </w:r>
    </w:p>
    <w:p>
      <w:r>
        <w:rPr>
          <w:rFonts w:ascii="Times New Roman" w:hAnsi="Times New Roman" w:cs="Times New Roman"/>
          <w:b w:val="0"/>
        </w:rPr>
        <w:t>(123) Что там говорить о телах женщин — Мне стыдно даже сказать об этом. Твои губы — очень дерзкий господин: они привлекают даже мужчину, желая дать ему испить себя, и заставляют его забыть все иные вкусы.</w:t>
      </w:r>
    </w:p>
    <w:p>
      <w:r>
        <w:rPr>
          <w:rFonts w:ascii="Noto Serif Bengali" w:hAnsi="Noto Serif Bengali" w:cs="Noto Serif Bengali"/>
          <w:b w:val="0"/>
          <w:sz w:val="24"/>
        </w:rPr>
        <w:t>সচেতন রহু দূরে, অচেতন সচেতন করে,</w:t>
      </w:r>
      <w:r>
        <w:br/>
      </w:r>
      <w:r>
        <w:rPr>
          <w:rFonts w:ascii="Noto Serif Bengali" w:hAnsi="Noto Serif Bengali" w:cs="Noto Serif Bengali"/>
          <w:b w:val="0"/>
          <w:sz w:val="24"/>
        </w:rPr>
        <w:t xml:space="preserve">  তোমার অধর — বড় বাজিকর ৷</w:t>
      </w:r>
      <w:r>
        <w:br/>
      </w:r>
      <w:r>
        <w:rPr>
          <w:rFonts w:ascii="Noto Serif Bengali" w:hAnsi="Noto Serif Bengali" w:cs="Noto Serif Bengali"/>
          <w:b w:val="0"/>
          <w:sz w:val="24"/>
        </w:rPr>
        <w:t>তোমার বেণু শুষ্কেন্ধন, তার জন্মায় ইন্দ্রিয়-মন,</w:t>
      </w:r>
      <w:r>
        <w:br/>
      </w:r>
      <w:r>
        <w:rPr>
          <w:rFonts w:ascii="Noto Serif Bengali" w:hAnsi="Noto Serif Bengali" w:cs="Noto Serif Bengali"/>
          <w:b w:val="0"/>
          <w:sz w:val="24"/>
        </w:rPr>
        <w:t xml:space="preserve">  তারে আপনা পিয়ায় নিরন্তর ॥ ১২৪ ॥</w:t>
      </w:r>
    </w:p>
    <w:p>
      <w:r>
        <w:rPr>
          <w:rFonts w:ascii="Times New Roman" w:hAnsi="Times New Roman" w:cs="Times New Roman"/>
          <w:b w:val="0"/>
        </w:rPr>
        <w:t>сачетана раху дӯре,</w:t>
      </w:r>
      <w:r>
        <w:br/>
      </w:r>
      <w:r>
        <w:rPr>
          <w:rFonts w:ascii="Times New Roman" w:hAnsi="Times New Roman" w:cs="Times New Roman"/>
          <w:b w:val="0"/>
        </w:rPr>
        <w:t>сознательных  оставим  в стороне</w:t>
      </w:r>
      <w:r>
        <w:br/>
      </w:r>
      <w:r>
        <w:rPr>
          <w:rFonts w:ascii="Times New Roman" w:hAnsi="Times New Roman" w:cs="Times New Roman"/>
          <w:b w:val="0"/>
        </w:rPr>
        <w:t>ачетана сачетана каре,</w:t>
      </w:r>
      <w:r>
        <w:br/>
      </w:r>
      <w:r>
        <w:rPr>
          <w:rFonts w:ascii="Times New Roman" w:hAnsi="Times New Roman" w:cs="Times New Roman"/>
          <w:b w:val="0"/>
        </w:rPr>
        <w:t>бесчувственное  сознательным  делает</w:t>
      </w:r>
      <w:r>
        <w:br/>
      </w:r>
      <w:r>
        <w:rPr>
          <w:rFonts w:ascii="Times New Roman" w:hAnsi="Times New Roman" w:cs="Times New Roman"/>
          <w:b w:val="0"/>
        </w:rPr>
        <w:t>тома̄ра адхара — бад̣а ва̄джикара</w:t>
      </w:r>
      <w:r>
        <w:br/>
      </w:r>
      <w:r>
        <w:rPr>
          <w:rFonts w:ascii="Times New Roman" w:hAnsi="Times New Roman" w:cs="Times New Roman"/>
          <w:b w:val="0"/>
        </w:rPr>
        <w:t>Твои  губы  великий  чародей</w:t>
      </w:r>
      <w:r>
        <w:br/>
      </w:r>
      <w:r>
        <w:rPr>
          <w:rFonts w:ascii="Times New Roman" w:hAnsi="Times New Roman" w:cs="Times New Roman"/>
          <w:b w:val="0"/>
        </w:rPr>
        <w:t>тома̄ра вен̣у ш́уш̣кендхана,</w:t>
      </w:r>
      <w:r>
        <w:br/>
      </w:r>
      <w:r>
        <w:rPr>
          <w:rFonts w:ascii="Times New Roman" w:hAnsi="Times New Roman" w:cs="Times New Roman"/>
          <w:b w:val="0"/>
        </w:rPr>
        <w:t>Твоя  флейта  сухое  полено</w:t>
      </w:r>
      <w:r>
        <w:br/>
      </w:r>
      <w:r>
        <w:rPr>
          <w:rFonts w:ascii="Times New Roman" w:hAnsi="Times New Roman" w:cs="Times New Roman"/>
          <w:b w:val="0"/>
        </w:rPr>
        <w:t>та̄ра джанма̄йа индрийа-мана,</w:t>
      </w:r>
      <w:r>
        <w:br/>
      </w:r>
      <w:r>
        <w:rPr>
          <w:rFonts w:ascii="Times New Roman" w:hAnsi="Times New Roman" w:cs="Times New Roman"/>
          <w:b w:val="0"/>
        </w:rPr>
        <w:t>в ней  порождает  чувства  ум</w:t>
      </w:r>
      <w:r>
        <w:br/>
      </w:r>
      <w:r>
        <w:rPr>
          <w:rFonts w:ascii="Times New Roman" w:hAnsi="Times New Roman" w:cs="Times New Roman"/>
          <w:b w:val="0"/>
        </w:rPr>
        <w:t>та̄ре а̄пана̄ пийа̄йа нирантара</w:t>
      </w:r>
      <w:r>
        <w:br/>
      </w:r>
      <w:r>
        <w:rPr>
          <w:rFonts w:ascii="Times New Roman" w:hAnsi="Times New Roman" w:cs="Times New Roman"/>
          <w:b w:val="0"/>
        </w:rPr>
        <w:t>ей  себя  даёт пить  постоянно</w:t>
      </w:r>
    </w:p>
    <w:p>
      <w:r>
        <w:rPr>
          <w:rFonts w:ascii="Times New Roman" w:hAnsi="Times New Roman" w:cs="Times New Roman"/>
          <w:b w:val="0"/>
        </w:rPr>
        <w:t>(124) Что уж говорить о существах, наделённых сознанием, — Твои губы, словно великий чародей, наделяют сознанием даже бесчувственное. Твоя флейта — всего лишь сухая палка, но Твои губы пробуждают в ней чувства и ум и постоянно дают ей испить себя.</w:t>
      </w:r>
    </w:p>
    <w:p>
      <w:r>
        <w:rPr>
          <w:rFonts w:ascii="Noto Serif Bengali" w:hAnsi="Noto Serif Bengali" w:cs="Noto Serif Bengali"/>
          <w:b w:val="0"/>
          <w:sz w:val="24"/>
        </w:rPr>
        <w:t>বেণু ধৃষ্ট-পুরুষ হঞা, পুরুষাধর পিয়া পিয়া,</w:t>
      </w:r>
      <w:r>
        <w:br/>
      </w:r>
      <w:r>
        <w:rPr>
          <w:rFonts w:ascii="Noto Serif Bengali" w:hAnsi="Noto Serif Bengali" w:cs="Noto Serif Bengali"/>
          <w:b w:val="0"/>
          <w:sz w:val="24"/>
        </w:rPr>
        <w:t xml:space="preserve">  গোপীগণে জানায় নিজ পান ৷</w:t>
      </w:r>
      <w:r>
        <w:br/>
      </w:r>
      <w:r>
        <w:rPr>
          <w:rFonts w:ascii="Noto Serif Bengali" w:hAnsi="Noto Serif Bengali" w:cs="Noto Serif Bengali"/>
          <w:b w:val="0"/>
          <w:sz w:val="24"/>
        </w:rPr>
        <w:t>‘ওহে, শুন, গোপীগণ, বলে পিঙো তোমার ধন,</w:t>
      </w:r>
      <w:r>
        <w:br/>
      </w:r>
      <w:r>
        <w:rPr>
          <w:rFonts w:ascii="Noto Serif Bengali" w:hAnsi="Noto Serif Bengali" w:cs="Noto Serif Bengali"/>
          <w:b w:val="0"/>
          <w:sz w:val="24"/>
        </w:rPr>
        <w:t xml:space="preserve">  তোমার যদি থাকে অভিমান ॥ ১২৫ ॥</w:t>
      </w:r>
    </w:p>
    <w:p>
      <w:r>
        <w:rPr>
          <w:rFonts w:ascii="Times New Roman" w:hAnsi="Times New Roman" w:cs="Times New Roman"/>
          <w:b w:val="0"/>
        </w:rPr>
        <w:t>вен̣у дхр̣ш̣т̣а-пуруш̣а хан̃а̄,</w:t>
      </w:r>
      <w:r>
        <w:br/>
      </w:r>
      <w:r>
        <w:rPr>
          <w:rFonts w:ascii="Times New Roman" w:hAnsi="Times New Roman" w:cs="Times New Roman"/>
          <w:b w:val="0"/>
        </w:rPr>
        <w:t>флейта  дерзкий  мужчина  будучи</w:t>
      </w:r>
      <w:r>
        <w:br/>
      </w:r>
      <w:r>
        <w:rPr>
          <w:rFonts w:ascii="Times New Roman" w:hAnsi="Times New Roman" w:cs="Times New Roman"/>
          <w:b w:val="0"/>
        </w:rPr>
        <w:t>пуруш̣а̄дхара пийа̄ пийа̄,</w:t>
      </w:r>
      <w:r>
        <w:br/>
      </w:r>
      <w:r>
        <w:rPr>
          <w:rFonts w:ascii="Times New Roman" w:hAnsi="Times New Roman" w:cs="Times New Roman"/>
          <w:b w:val="0"/>
        </w:rPr>
        <w:t>мужских губ  испив  испив</w:t>
      </w:r>
      <w:r>
        <w:br/>
      </w:r>
      <w:r>
        <w:rPr>
          <w:rFonts w:ascii="Times New Roman" w:hAnsi="Times New Roman" w:cs="Times New Roman"/>
          <w:b w:val="0"/>
        </w:rPr>
        <w:t>гопӣ-ган̣е джа̄на̄йа ниджа па̄на</w:t>
      </w:r>
      <w:r>
        <w:br/>
      </w:r>
      <w:r>
        <w:rPr>
          <w:rFonts w:ascii="Times New Roman" w:hAnsi="Times New Roman" w:cs="Times New Roman"/>
          <w:b w:val="0"/>
        </w:rPr>
        <w:t>гопи  сообщает  своё  питьё</w:t>
      </w:r>
      <w:r>
        <w:br/>
      </w:r>
      <w:r>
        <w:rPr>
          <w:rFonts w:ascii="Times New Roman" w:hAnsi="Times New Roman" w:cs="Times New Roman"/>
          <w:b w:val="0"/>
        </w:rPr>
        <w:t>‘охе, ш́уна, гопӣ-ган̣а,</w:t>
      </w:r>
      <w:r>
        <w:br/>
      </w:r>
      <w:r>
        <w:rPr>
          <w:rFonts w:ascii="Times New Roman" w:hAnsi="Times New Roman" w:cs="Times New Roman"/>
          <w:b w:val="0"/>
        </w:rPr>
        <w:t>о  слушайте  гопи</w:t>
      </w:r>
      <w:r>
        <w:br/>
      </w:r>
      <w:r>
        <w:rPr>
          <w:rFonts w:ascii="Times New Roman" w:hAnsi="Times New Roman" w:cs="Times New Roman"/>
          <w:b w:val="0"/>
        </w:rPr>
        <w:t>бале пин̇о тома̄ра дхана,</w:t>
      </w:r>
      <w:r>
        <w:br/>
      </w:r>
      <w:r>
        <w:rPr>
          <w:rFonts w:ascii="Times New Roman" w:hAnsi="Times New Roman" w:cs="Times New Roman"/>
          <w:b w:val="0"/>
        </w:rPr>
        <w:t>насильно  пью  ваше  богатство</w:t>
      </w:r>
      <w:r>
        <w:br/>
      </w:r>
      <w:r>
        <w:rPr>
          <w:rFonts w:ascii="Times New Roman" w:hAnsi="Times New Roman" w:cs="Times New Roman"/>
          <w:b w:val="0"/>
        </w:rPr>
        <w:t>тома̄ра йади тха̄ке абхима̄на</w:t>
      </w:r>
      <w:r>
        <w:br/>
      </w:r>
      <w:r>
        <w:rPr>
          <w:rFonts w:ascii="Times New Roman" w:hAnsi="Times New Roman" w:cs="Times New Roman"/>
          <w:b w:val="0"/>
        </w:rPr>
        <w:t>у вас  если  есть  гордость</w:t>
      </w:r>
    </w:p>
    <w:p>
      <w:r>
        <w:rPr>
          <w:rFonts w:ascii="Times New Roman" w:hAnsi="Times New Roman" w:cs="Times New Roman"/>
          <w:b w:val="0"/>
        </w:rPr>
        <w:t>(125) Флейта, будучи дерзким мужчиной, снова и снова пьёт нектар губ Мужчины и громко возвещает об этом гопи: «Эй, послушайте, гопи! Я силой пью ваше богатство. Если вы гордитесь тем, что оно ваше,</w:t>
      </w:r>
    </w:p>
    <w:p>
      <w:r>
        <w:rPr>
          <w:rFonts w:ascii="Noto Serif Bengali" w:hAnsi="Noto Serif Bengali" w:cs="Noto Serif Bengali"/>
          <w:b w:val="0"/>
          <w:sz w:val="24"/>
        </w:rPr>
        <w:t>তবে মোরে ক্রোধ করি’, লজ্জা, ভয়, ধর্ম্ম, ছাড়ি’,</w:t>
      </w:r>
      <w:r>
        <w:br/>
      </w:r>
      <w:r>
        <w:rPr>
          <w:rFonts w:ascii="Noto Serif Bengali" w:hAnsi="Noto Serif Bengali" w:cs="Noto Serif Bengali"/>
          <w:b w:val="0"/>
          <w:sz w:val="24"/>
        </w:rPr>
        <w:t xml:space="preserve">  ছাড়ি’ দিমু, কর আসি’ পান ৷</w:t>
      </w:r>
      <w:r>
        <w:br/>
      </w:r>
      <w:r>
        <w:rPr>
          <w:rFonts w:ascii="Noto Serif Bengali" w:hAnsi="Noto Serif Bengali" w:cs="Noto Serif Bengali"/>
          <w:b w:val="0"/>
          <w:sz w:val="24"/>
        </w:rPr>
        <w:t>নহে পিমু নিরন্তর, তোমায় মোর নাহিক ডর,</w:t>
      </w:r>
      <w:r>
        <w:br/>
      </w:r>
      <w:r>
        <w:rPr>
          <w:rFonts w:ascii="Noto Serif Bengali" w:hAnsi="Noto Serif Bengali" w:cs="Noto Serif Bengali"/>
          <w:b w:val="0"/>
          <w:sz w:val="24"/>
        </w:rPr>
        <w:t xml:space="preserve">  অন্যে দেখোঁ তৃণের সমান ॥ ১২৬ ॥</w:t>
      </w:r>
    </w:p>
    <w:p>
      <w:r>
        <w:rPr>
          <w:rFonts w:ascii="Times New Roman" w:hAnsi="Times New Roman" w:cs="Times New Roman"/>
          <w:b w:val="0"/>
        </w:rPr>
        <w:t>табе море кродха кари’,</w:t>
      </w:r>
      <w:r>
        <w:br/>
      </w:r>
      <w:r>
        <w:rPr>
          <w:rFonts w:ascii="Times New Roman" w:hAnsi="Times New Roman" w:cs="Times New Roman"/>
          <w:b w:val="0"/>
        </w:rPr>
        <w:t>тогда  на меня  гнев  обратив</w:t>
      </w:r>
      <w:r>
        <w:br/>
      </w:r>
      <w:r>
        <w:rPr>
          <w:rFonts w:ascii="Times New Roman" w:hAnsi="Times New Roman" w:cs="Times New Roman"/>
          <w:b w:val="0"/>
        </w:rPr>
        <w:t>ладжджа̄ бхайа, дхарма, чха̄д̣и’,</w:t>
      </w:r>
      <w:r>
        <w:br/>
      </w:r>
      <w:r>
        <w:rPr>
          <w:rFonts w:ascii="Times New Roman" w:hAnsi="Times New Roman" w:cs="Times New Roman"/>
          <w:b w:val="0"/>
        </w:rPr>
        <w:t>стыд  страх  долг  оставив</w:t>
      </w:r>
      <w:r>
        <w:br/>
      </w:r>
      <w:r>
        <w:rPr>
          <w:rFonts w:ascii="Times New Roman" w:hAnsi="Times New Roman" w:cs="Times New Roman"/>
          <w:b w:val="0"/>
        </w:rPr>
        <w:t>чха̄д̣и’ диму, кара а̄си’ па̄на</w:t>
      </w:r>
      <w:r>
        <w:br/>
      </w:r>
      <w:r>
        <w:rPr>
          <w:rFonts w:ascii="Times New Roman" w:hAnsi="Times New Roman" w:cs="Times New Roman"/>
          <w:b w:val="0"/>
        </w:rPr>
        <w:t>отдам  я  придите  пейте</w:t>
      </w:r>
      <w:r>
        <w:br/>
      </w:r>
      <w:r>
        <w:rPr>
          <w:rFonts w:ascii="Times New Roman" w:hAnsi="Times New Roman" w:cs="Times New Roman"/>
          <w:b w:val="0"/>
        </w:rPr>
        <w:t>нахе пиму нирантара,</w:t>
      </w:r>
      <w:r>
        <w:br/>
      </w:r>
      <w:r>
        <w:rPr>
          <w:rFonts w:ascii="Times New Roman" w:hAnsi="Times New Roman" w:cs="Times New Roman"/>
          <w:b w:val="0"/>
        </w:rPr>
        <w:t>иначе  буду пить  постоянно</w:t>
      </w:r>
      <w:r>
        <w:br/>
      </w:r>
      <w:r>
        <w:rPr>
          <w:rFonts w:ascii="Times New Roman" w:hAnsi="Times New Roman" w:cs="Times New Roman"/>
          <w:b w:val="0"/>
        </w:rPr>
        <w:t>тома̄йа мора на̄хика д̣ара,</w:t>
      </w:r>
      <w:r>
        <w:br/>
      </w:r>
      <w:r>
        <w:rPr>
          <w:rFonts w:ascii="Times New Roman" w:hAnsi="Times New Roman" w:cs="Times New Roman"/>
          <w:b w:val="0"/>
        </w:rPr>
        <w:t>вас  мне  нет  страха</w:t>
      </w:r>
      <w:r>
        <w:br/>
      </w:r>
      <w:r>
        <w:rPr>
          <w:rFonts w:ascii="Times New Roman" w:hAnsi="Times New Roman" w:cs="Times New Roman"/>
          <w:b w:val="0"/>
        </w:rPr>
        <w:t>анйе декхо̐ тр̣н̣ера сама̄на</w:t>
      </w:r>
      <w:r>
        <w:br/>
      </w:r>
      <w:r>
        <w:rPr>
          <w:rFonts w:ascii="Times New Roman" w:hAnsi="Times New Roman" w:cs="Times New Roman"/>
          <w:b w:val="0"/>
        </w:rPr>
        <w:t>других  вижу  травинке  подобными</w:t>
      </w:r>
    </w:p>
    <w:p>
      <w:r>
        <w:rPr>
          <w:rFonts w:ascii="Times New Roman" w:hAnsi="Times New Roman" w:cs="Times New Roman"/>
          <w:b w:val="0"/>
        </w:rPr>
        <w:t>(126) то, разгневавшись на меня, оставьте стыд, страх и верность долгу — тогда я уступлю вам: придите и пейте сами. А иначе я буду пить его непрестанно. Я вас не боюсь, а всех остальных ни во что не ставлю».</w:t>
      </w:r>
    </w:p>
    <w:p>
      <w:r>
        <w:rPr>
          <w:rFonts w:ascii="Noto Serif Bengali" w:hAnsi="Noto Serif Bengali" w:cs="Noto Serif Bengali"/>
          <w:b w:val="0"/>
          <w:sz w:val="24"/>
        </w:rPr>
        <w:t>অধরামৃত নিজ-স্বরে, সঞ্চারিয়া সেই বলে,</w:t>
      </w:r>
      <w:r>
        <w:br/>
      </w:r>
      <w:r>
        <w:rPr>
          <w:rFonts w:ascii="Noto Serif Bengali" w:hAnsi="Noto Serif Bengali" w:cs="Noto Serif Bengali"/>
          <w:b w:val="0"/>
          <w:sz w:val="24"/>
        </w:rPr>
        <w:t xml:space="preserve">  আকর্ষয় ত্রিজগৎ-জন ৷</w:t>
      </w:r>
      <w:r>
        <w:br/>
      </w:r>
      <w:r>
        <w:rPr>
          <w:rFonts w:ascii="Noto Serif Bengali" w:hAnsi="Noto Serif Bengali" w:cs="Noto Serif Bengali"/>
          <w:b w:val="0"/>
          <w:sz w:val="24"/>
        </w:rPr>
        <w:t>আমরা ধর্ম্ম-ভয় করি’, রহি’ যদি ধৈর্য্য ধরি’,</w:t>
      </w:r>
      <w:r>
        <w:br/>
      </w:r>
      <w:r>
        <w:rPr>
          <w:rFonts w:ascii="Noto Serif Bengali" w:hAnsi="Noto Serif Bengali" w:cs="Noto Serif Bengali"/>
          <w:b w:val="0"/>
          <w:sz w:val="24"/>
        </w:rPr>
        <w:t xml:space="preserve">  তবে আমায় করে বিড়ম্বন ॥ ১২৭ ॥</w:t>
      </w:r>
    </w:p>
    <w:p>
      <w:r>
        <w:rPr>
          <w:rFonts w:ascii="Times New Roman" w:hAnsi="Times New Roman" w:cs="Times New Roman"/>
          <w:b w:val="0"/>
        </w:rPr>
        <w:t>адхара̄мр̣та ниджа-сваре,</w:t>
      </w:r>
      <w:r>
        <w:br/>
      </w:r>
      <w:r>
        <w:rPr>
          <w:rFonts w:ascii="Times New Roman" w:hAnsi="Times New Roman" w:cs="Times New Roman"/>
          <w:b w:val="0"/>
        </w:rPr>
        <w:t>губ нектар  со своим звуком</w:t>
      </w:r>
      <w:r>
        <w:br/>
      </w:r>
      <w:r>
        <w:rPr>
          <w:rFonts w:ascii="Times New Roman" w:hAnsi="Times New Roman" w:cs="Times New Roman"/>
          <w:b w:val="0"/>
        </w:rPr>
        <w:t>сан̃ча̄рийа̄ сеи бале,</w:t>
      </w:r>
      <w:r>
        <w:br/>
      </w:r>
      <w:r>
        <w:rPr>
          <w:rFonts w:ascii="Times New Roman" w:hAnsi="Times New Roman" w:cs="Times New Roman"/>
          <w:b w:val="0"/>
        </w:rPr>
        <w:t>соединив  той  силой</w:t>
      </w:r>
      <w:r>
        <w:br/>
      </w:r>
      <w:r>
        <w:rPr>
          <w:rFonts w:ascii="Times New Roman" w:hAnsi="Times New Roman" w:cs="Times New Roman"/>
          <w:b w:val="0"/>
        </w:rPr>
        <w:t>а̄карш̣айа триджагат-джана</w:t>
      </w:r>
      <w:r>
        <w:br/>
      </w:r>
      <w:r>
        <w:rPr>
          <w:rFonts w:ascii="Times New Roman" w:hAnsi="Times New Roman" w:cs="Times New Roman"/>
          <w:b w:val="0"/>
        </w:rPr>
        <w:t>привлекает  трёх миров  существ</w:t>
      </w:r>
      <w:r>
        <w:br/>
      </w:r>
      <w:r>
        <w:rPr>
          <w:rFonts w:ascii="Times New Roman" w:hAnsi="Times New Roman" w:cs="Times New Roman"/>
          <w:b w:val="0"/>
        </w:rPr>
        <w:t>а̄мара̄ дхарма-бхайа кари’,</w:t>
      </w:r>
      <w:r>
        <w:br/>
      </w:r>
      <w:r>
        <w:rPr>
          <w:rFonts w:ascii="Times New Roman" w:hAnsi="Times New Roman" w:cs="Times New Roman"/>
          <w:b w:val="0"/>
        </w:rPr>
        <w:t>мы  долга  страх  имея</w:t>
      </w:r>
      <w:r>
        <w:br/>
      </w:r>
      <w:r>
        <w:rPr>
          <w:rFonts w:ascii="Times New Roman" w:hAnsi="Times New Roman" w:cs="Times New Roman"/>
          <w:b w:val="0"/>
        </w:rPr>
        <w:t>рахи’ йади дхаирйа дхари’,</w:t>
      </w:r>
      <w:r>
        <w:br/>
      </w:r>
      <w:r>
        <w:rPr>
          <w:rFonts w:ascii="Times New Roman" w:hAnsi="Times New Roman" w:cs="Times New Roman"/>
          <w:b w:val="0"/>
        </w:rPr>
        <w:t>оставаясь  если  стойкость  храня</w:t>
      </w:r>
      <w:r>
        <w:br/>
      </w:r>
      <w:r>
        <w:rPr>
          <w:rFonts w:ascii="Times New Roman" w:hAnsi="Times New Roman" w:cs="Times New Roman"/>
          <w:b w:val="0"/>
        </w:rPr>
        <w:t>табе а̄ма̄йа каре вид̣амбана</w:t>
      </w:r>
      <w:r>
        <w:br/>
      </w:r>
      <w:r>
        <w:rPr>
          <w:rFonts w:ascii="Times New Roman" w:hAnsi="Times New Roman" w:cs="Times New Roman"/>
          <w:b w:val="0"/>
        </w:rPr>
        <w:t>тогда  нас  делает  посмешищем</w:t>
      </w:r>
    </w:p>
    <w:p>
      <w:r>
        <w:rPr>
          <w:rFonts w:ascii="Times New Roman" w:hAnsi="Times New Roman" w:cs="Times New Roman"/>
          <w:b w:val="0"/>
        </w:rPr>
        <w:t>(127) Соединив нектар Твоих губ со своим звуком, флейта этой силой привлекает живых существ всех трёх миров. А если мы, боясь нарушить долг, стараемся сохранить стойкость, она выставляет нас на посмешище.</w:t>
      </w:r>
    </w:p>
    <w:p>
      <w:r>
        <w:rPr>
          <w:rFonts w:ascii="Noto Serif Bengali" w:hAnsi="Noto Serif Bengali" w:cs="Noto Serif Bengali"/>
          <w:b w:val="0"/>
          <w:sz w:val="24"/>
        </w:rPr>
        <w:t>নীবি খসায় গুরু-আগে, লজ্জা-ধর্ম্ম করায় ত্যাগে,</w:t>
      </w:r>
      <w:r>
        <w:br/>
      </w:r>
      <w:r>
        <w:rPr>
          <w:rFonts w:ascii="Noto Serif Bengali" w:hAnsi="Noto Serif Bengali" w:cs="Noto Serif Bengali"/>
          <w:b w:val="0"/>
          <w:sz w:val="24"/>
        </w:rPr>
        <w:t xml:space="preserve">  কেশে ধরি’ যেন লঞা যায় ৷</w:t>
      </w:r>
      <w:r>
        <w:br/>
      </w:r>
      <w:r>
        <w:rPr>
          <w:rFonts w:ascii="Noto Serif Bengali" w:hAnsi="Noto Serif Bengali" w:cs="Noto Serif Bengali"/>
          <w:b w:val="0"/>
          <w:sz w:val="24"/>
        </w:rPr>
        <w:t>আনি’ করায় তোমার দাসী, শুনি’ লোক করে হাসি,</w:t>
      </w:r>
      <w:r>
        <w:br/>
      </w:r>
      <w:r>
        <w:rPr>
          <w:rFonts w:ascii="Noto Serif Bengali" w:hAnsi="Noto Serif Bengali" w:cs="Noto Serif Bengali"/>
          <w:b w:val="0"/>
          <w:sz w:val="24"/>
        </w:rPr>
        <w:t xml:space="preserve">  এইমত নারীরে নাচায় ॥ ১২৮ ॥</w:t>
      </w:r>
    </w:p>
    <w:p>
      <w:r>
        <w:rPr>
          <w:rFonts w:ascii="Times New Roman" w:hAnsi="Times New Roman" w:cs="Times New Roman"/>
          <w:b w:val="0"/>
        </w:rPr>
        <w:t>нӣви кхаса̄йа гуру-а̄ге,</w:t>
      </w:r>
      <w:r>
        <w:br/>
      </w:r>
      <w:r>
        <w:rPr>
          <w:rFonts w:ascii="Times New Roman" w:hAnsi="Times New Roman" w:cs="Times New Roman"/>
          <w:b w:val="0"/>
        </w:rPr>
        <w:t>пояс  развязывает  старших  перед</w:t>
      </w:r>
      <w:r>
        <w:br/>
      </w:r>
      <w:r>
        <w:rPr>
          <w:rFonts w:ascii="Times New Roman" w:hAnsi="Times New Roman" w:cs="Times New Roman"/>
          <w:b w:val="0"/>
        </w:rPr>
        <w:t>ладжджа̄-дхарма кара̄йа тйа̄ге,</w:t>
      </w:r>
      <w:r>
        <w:br/>
      </w:r>
      <w:r>
        <w:rPr>
          <w:rFonts w:ascii="Times New Roman" w:hAnsi="Times New Roman" w:cs="Times New Roman"/>
          <w:b w:val="0"/>
        </w:rPr>
        <w:t>стыд  долг  заставляет  оставить</w:t>
      </w:r>
      <w:r>
        <w:br/>
      </w:r>
      <w:r>
        <w:rPr>
          <w:rFonts w:ascii="Times New Roman" w:hAnsi="Times New Roman" w:cs="Times New Roman"/>
          <w:b w:val="0"/>
        </w:rPr>
        <w:t>кеш́е дхари’ йена лан̃а̄ йа̄йа</w:t>
      </w:r>
      <w:r>
        <w:br/>
      </w:r>
      <w:r>
        <w:rPr>
          <w:rFonts w:ascii="Times New Roman" w:hAnsi="Times New Roman" w:cs="Times New Roman"/>
          <w:b w:val="0"/>
        </w:rPr>
        <w:t>за волосы  схватив  словно  уводит</w:t>
      </w:r>
      <w:r>
        <w:br/>
      </w:r>
      <w:r>
        <w:rPr>
          <w:rFonts w:ascii="Times New Roman" w:hAnsi="Times New Roman" w:cs="Times New Roman"/>
          <w:b w:val="0"/>
        </w:rPr>
        <w:t>а̄ни’ кара̄йа тома̄ра да̄сӣ,</w:t>
      </w:r>
      <w:r>
        <w:br/>
      </w:r>
      <w:r>
        <w:rPr>
          <w:rFonts w:ascii="Times New Roman" w:hAnsi="Times New Roman" w:cs="Times New Roman"/>
          <w:b w:val="0"/>
        </w:rPr>
        <w:t>приведя  делает  Твоими  служанками</w:t>
      </w:r>
      <w:r>
        <w:br/>
      </w:r>
      <w:r>
        <w:rPr>
          <w:rFonts w:ascii="Times New Roman" w:hAnsi="Times New Roman" w:cs="Times New Roman"/>
          <w:b w:val="0"/>
        </w:rPr>
        <w:t>ш́уни’ лока каре ха̄си’,</w:t>
      </w:r>
      <w:r>
        <w:br/>
      </w:r>
      <w:r>
        <w:rPr>
          <w:rFonts w:ascii="Times New Roman" w:hAnsi="Times New Roman" w:cs="Times New Roman"/>
          <w:b w:val="0"/>
        </w:rPr>
        <w:t>услышав  люди  делают  смех</w:t>
      </w:r>
      <w:r>
        <w:br/>
      </w:r>
      <w:r>
        <w:rPr>
          <w:rFonts w:ascii="Times New Roman" w:hAnsi="Times New Roman" w:cs="Times New Roman"/>
          <w:b w:val="0"/>
        </w:rPr>
        <w:t>эи-мата на̄рӣре на̄ча̄йа</w:t>
      </w:r>
      <w:r>
        <w:br/>
      </w:r>
      <w:r>
        <w:rPr>
          <w:rFonts w:ascii="Times New Roman" w:hAnsi="Times New Roman" w:cs="Times New Roman"/>
          <w:b w:val="0"/>
        </w:rPr>
        <w:t>так  женщин  заставляет плясать</w:t>
      </w:r>
    </w:p>
    <w:p>
      <w:r>
        <w:rPr>
          <w:rFonts w:ascii="Times New Roman" w:hAnsi="Times New Roman" w:cs="Times New Roman"/>
          <w:b w:val="0"/>
        </w:rPr>
        <w:t>(128) На глазах у старших она развязывает пояса наших одежд и заставляет нас оставить стыд и долг. Словно схватив за волосы, она уводит нас и делает Твоими служанками. Люди, слыша об этом, смеются над нами. Так флейта заставляет женщин плясать под свою дудку.</w:t>
      </w:r>
    </w:p>
    <w:p>
      <w:r>
        <w:rPr>
          <w:rFonts w:ascii="Noto Serif Bengali" w:hAnsi="Noto Serif Bengali" w:cs="Noto Serif Bengali"/>
          <w:b w:val="0"/>
          <w:sz w:val="24"/>
        </w:rPr>
        <w:t>শুষ্ক বাঁশের লাঠিখান, এত করে অপমান,</w:t>
      </w:r>
      <w:r>
        <w:br/>
      </w:r>
      <w:r>
        <w:rPr>
          <w:rFonts w:ascii="Noto Serif Bengali" w:hAnsi="Noto Serif Bengali" w:cs="Noto Serif Bengali"/>
          <w:b w:val="0"/>
          <w:sz w:val="24"/>
        </w:rPr>
        <w:t xml:space="preserve">  এই দশা করিল, গোসাঞি ৷</w:t>
      </w:r>
      <w:r>
        <w:br/>
      </w:r>
      <w:r>
        <w:rPr>
          <w:rFonts w:ascii="Noto Serif Bengali" w:hAnsi="Noto Serif Bengali" w:cs="Noto Serif Bengali"/>
          <w:b w:val="0"/>
          <w:sz w:val="24"/>
        </w:rPr>
        <w:t>না সহি’ কি করিতে পারি, তাহে রহি মৌন ধরি’,</w:t>
      </w:r>
      <w:r>
        <w:br/>
      </w:r>
      <w:r>
        <w:rPr>
          <w:rFonts w:ascii="Noto Serif Bengali" w:hAnsi="Noto Serif Bengali" w:cs="Noto Serif Bengali"/>
          <w:b w:val="0"/>
          <w:sz w:val="24"/>
        </w:rPr>
        <w:t xml:space="preserve">  চোরার মাকে ডাকি’ কান্দিতে নাই ॥ ১২৯ ॥</w:t>
      </w:r>
    </w:p>
    <w:p>
      <w:r>
        <w:rPr>
          <w:rFonts w:ascii="Times New Roman" w:hAnsi="Times New Roman" w:cs="Times New Roman"/>
          <w:b w:val="0"/>
        </w:rPr>
        <w:t>ш́уш̣ка ба̄̐ш́ера ла̄т̣хикха̄на,</w:t>
      </w:r>
      <w:r>
        <w:br/>
      </w:r>
      <w:r>
        <w:rPr>
          <w:rFonts w:ascii="Times New Roman" w:hAnsi="Times New Roman" w:cs="Times New Roman"/>
          <w:b w:val="0"/>
        </w:rPr>
        <w:t>сухого  бамбука  палка</w:t>
      </w:r>
      <w:r>
        <w:br/>
      </w:r>
      <w:r>
        <w:rPr>
          <w:rFonts w:ascii="Times New Roman" w:hAnsi="Times New Roman" w:cs="Times New Roman"/>
          <w:b w:val="0"/>
        </w:rPr>
        <w:t>эта каре апама̄на,</w:t>
      </w:r>
      <w:r>
        <w:br/>
      </w:r>
      <w:r>
        <w:rPr>
          <w:rFonts w:ascii="Times New Roman" w:hAnsi="Times New Roman" w:cs="Times New Roman"/>
          <w:b w:val="0"/>
        </w:rPr>
        <w:t>так  совершает  оскорбление</w:t>
      </w:r>
      <w:r>
        <w:br/>
      </w:r>
      <w:r>
        <w:rPr>
          <w:rFonts w:ascii="Times New Roman" w:hAnsi="Times New Roman" w:cs="Times New Roman"/>
          <w:b w:val="0"/>
        </w:rPr>
        <w:t>эи даш́а̄ карила, госа̄н̃и</w:t>
      </w:r>
      <w:r>
        <w:br/>
      </w:r>
      <w:r>
        <w:rPr>
          <w:rFonts w:ascii="Times New Roman" w:hAnsi="Times New Roman" w:cs="Times New Roman"/>
          <w:b w:val="0"/>
        </w:rPr>
        <w:t>такое  состояние  сделал  Господин</w:t>
      </w:r>
      <w:r>
        <w:br/>
      </w:r>
      <w:r>
        <w:rPr>
          <w:rFonts w:ascii="Times New Roman" w:hAnsi="Times New Roman" w:cs="Times New Roman"/>
          <w:b w:val="0"/>
        </w:rPr>
        <w:t>на̄ сахи’ ки карите па̄ри,</w:t>
      </w:r>
      <w:r>
        <w:br/>
      </w:r>
      <w:r>
        <w:rPr>
          <w:rFonts w:ascii="Times New Roman" w:hAnsi="Times New Roman" w:cs="Times New Roman"/>
          <w:b w:val="0"/>
        </w:rPr>
        <w:t>не  терпя  что  сделать  можем</w:t>
      </w:r>
      <w:r>
        <w:br/>
      </w:r>
      <w:r>
        <w:rPr>
          <w:rFonts w:ascii="Times New Roman" w:hAnsi="Times New Roman" w:cs="Times New Roman"/>
          <w:b w:val="0"/>
        </w:rPr>
        <w:t>та̄хе рахи мауна дхари’,</w:t>
      </w:r>
      <w:r>
        <w:br/>
      </w:r>
      <w:r>
        <w:rPr>
          <w:rFonts w:ascii="Times New Roman" w:hAnsi="Times New Roman" w:cs="Times New Roman"/>
          <w:b w:val="0"/>
        </w:rPr>
        <w:t>поэтому  остаёмся  молчание  храня</w:t>
      </w:r>
      <w:r>
        <w:br/>
      </w:r>
      <w:r>
        <w:rPr>
          <w:rFonts w:ascii="Times New Roman" w:hAnsi="Times New Roman" w:cs="Times New Roman"/>
          <w:b w:val="0"/>
        </w:rPr>
        <w:t>чора̄ра ма̄ке д̣а̄ки’ ка̄ндите на̄и</w:t>
      </w:r>
      <w:r>
        <w:br/>
      </w:r>
      <w:r>
        <w:rPr>
          <w:rFonts w:ascii="Times New Roman" w:hAnsi="Times New Roman" w:cs="Times New Roman"/>
          <w:b w:val="0"/>
        </w:rPr>
        <w:t>вора  мать  позвав  плакать  нельзя</w:t>
      </w:r>
    </w:p>
    <w:p>
      <w:r>
        <w:rPr>
          <w:rFonts w:ascii="Times New Roman" w:hAnsi="Times New Roman" w:cs="Times New Roman"/>
          <w:b w:val="0"/>
        </w:rPr>
        <w:t>(129) Какая-то сухая бамбуковая палка так унижает нас! О Господин, вот до чего Ты нас довёл! Что нам остаётся, кроме как терпеть? Мы храним молчание, ведь и мать вора не может громко звать людей и плакать, когда того наказывают.</w:t>
      </w:r>
    </w:p>
    <w:p>
      <w:r>
        <w:rPr>
          <w:rFonts w:ascii="Noto Serif Bengali" w:hAnsi="Noto Serif Bengali" w:cs="Noto Serif Bengali"/>
          <w:b w:val="0"/>
          <w:sz w:val="24"/>
        </w:rPr>
        <w:t>অধরের এই রীতি, আর শুন কুনীতি,</w:t>
      </w:r>
      <w:r>
        <w:br/>
      </w:r>
      <w:r>
        <w:rPr>
          <w:rFonts w:ascii="Noto Serif Bengali" w:hAnsi="Noto Serif Bengali" w:cs="Noto Serif Bengali"/>
          <w:b w:val="0"/>
          <w:sz w:val="24"/>
        </w:rPr>
        <w:t xml:space="preserve">  সে অধর-সনে যার মেলা ৷</w:t>
      </w:r>
      <w:r>
        <w:br/>
      </w:r>
      <w:r>
        <w:rPr>
          <w:rFonts w:ascii="Noto Serif Bengali" w:hAnsi="Noto Serif Bengali" w:cs="Noto Serif Bengali"/>
          <w:b w:val="0"/>
          <w:sz w:val="24"/>
        </w:rPr>
        <w:t>সেই ভক্ষ্য-ভোজ্য-পান, হয় অমৃত-সমান,</w:t>
      </w:r>
      <w:r>
        <w:br/>
      </w:r>
      <w:r>
        <w:rPr>
          <w:rFonts w:ascii="Noto Serif Bengali" w:hAnsi="Noto Serif Bengali" w:cs="Noto Serif Bengali"/>
          <w:b w:val="0"/>
          <w:sz w:val="24"/>
        </w:rPr>
        <w:t xml:space="preserve">  নাম তার হয় ‘কৃষ্ণ-ফেলা’ ॥ ১৩০ ॥</w:t>
      </w:r>
    </w:p>
    <w:p>
      <w:r>
        <w:rPr>
          <w:rFonts w:ascii="Times New Roman" w:hAnsi="Times New Roman" w:cs="Times New Roman"/>
          <w:b w:val="0"/>
        </w:rPr>
        <w:t>адхарера эи рӣти,</w:t>
      </w:r>
      <w:r>
        <w:br/>
      </w:r>
      <w:r>
        <w:rPr>
          <w:rFonts w:ascii="Times New Roman" w:hAnsi="Times New Roman" w:cs="Times New Roman"/>
          <w:b w:val="0"/>
        </w:rPr>
        <w:t>губ  таков  нрав</w:t>
      </w:r>
      <w:r>
        <w:br/>
      </w:r>
      <w:r>
        <w:rPr>
          <w:rFonts w:ascii="Times New Roman" w:hAnsi="Times New Roman" w:cs="Times New Roman"/>
          <w:b w:val="0"/>
        </w:rPr>
        <w:t>а̄ра ш́уна кунӣти,</w:t>
      </w:r>
      <w:r>
        <w:br/>
      </w:r>
      <w:r>
        <w:rPr>
          <w:rFonts w:ascii="Times New Roman" w:hAnsi="Times New Roman" w:cs="Times New Roman"/>
          <w:b w:val="0"/>
        </w:rPr>
        <w:t>ещё  послушай  дурной обычай</w:t>
      </w:r>
      <w:r>
        <w:br/>
      </w:r>
      <w:r>
        <w:rPr>
          <w:rFonts w:ascii="Times New Roman" w:hAnsi="Times New Roman" w:cs="Times New Roman"/>
          <w:b w:val="0"/>
        </w:rPr>
        <w:t>се адхара-сане йа̄ра мела̄</w:t>
      </w:r>
      <w:r>
        <w:br/>
      </w:r>
      <w:r>
        <w:rPr>
          <w:rFonts w:ascii="Times New Roman" w:hAnsi="Times New Roman" w:cs="Times New Roman"/>
          <w:b w:val="0"/>
        </w:rPr>
        <w:t>с теми  губами  чего  соприкосновение</w:t>
      </w:r>
      <w:r>
        <w:br/>
      </w:r>
      <w:r>
        <w:rPr>
          <w:rFonts w:ascii="Times New Roman" w:hAnsi="Times New Roman" w:cs="Times New Roman"/>
          <w:b w:val="0"/>
        </w:rPr>
        <w:t>сеи бхакш̣йа-бходжйа-па̄на,</w:t>
      </w:r>
      <w:r>
        <w:br/>
      </w:r>
      <w:r>
        <w:rPr>
          <w:rFonts w:ascii="Times New Roman" w:hAnsi="Times New Roman" w:cs="Times New Roman"/>
          <w:b w:val="0"/>
        </w:rPr>
        <w:t>та  еда  пища  питьё</w:t>
      </w:r>
      <w:r>
        <w:br/>
      </w:r>
      <w:r>
        <w:rPr>
          <w:rFonts w:ascii="Times New Roman" w:hAnsi="Times New Roman" w:cs="Times New Roman"/>
          <w:b w:val="0"/>
        </w:rPr>
        <w:t>хайа амр̣та-сама̄на,</w:t>
      </w:r>
      <w:r>
        <w:br/>
      </w:r>
      <w:r>
        <w:rPr>
          <w:rFonts w:ascii="Times New Roman" w:hAnsi="Times New Roman" w:cs="Times New Roman"/>
          <w:b w:val="0"/>
        </w:rPr>
        <w:t>становится  нектару  подобной</w:t>
      </w:r>
      <w:r>
        <w:br/>
      </w:r>
      <w:r>
        <w:rPr>
          <w:rFonts w:ascii="Times New Roman" w:hAnsi="Times New Roman" w:cs="Times New Roman"/>
          <w:b w:val="0"/>
        </w:rPr>
        <w:t>на̄ма та̄ра хайа ‘кр̣ш̣н̣а-пхела̄’</w:t>
      </w:r>
      <w:r>
        <w:br/>
      </w:r>
      <w:r>
        <w:rPr>
          <w:rFonts w:ascii="Times New Roman" w:hAnsi="Times New Roman" w:cs="Times New Roman"/>
          <w:b w:val="0"/>
        </w:rPr>
        <w:t>название  её  есть  Кришны фела</w:t>
      </w:r>
    </w:p>
    <w:p>
      <w:r>
        <w:rPr>
          <w:rFonts w:ascii="Times New Roman" w:hAnsi="Times New Roman" w:cs="Times New Roman"/>
          <w:b w:val="0"/>
        </w:rPr>
        <w:t>(130) Таков нрав Твоих губ. А послушай, каков у них ещё дурной обычай: всё, к чему они прикоснутся, — любая еда и питьё, — становится подобным нектару и зовётся «Кришна-фела».</w:t>
      </w:r>
    </w:p>
    <w:p>
      <w:r>
        <w:rPr>
          <w:rFonts w:ascii="Noto Serif Bengali" w:hAnsi="Noto Serif Bengali" w:cs="Noto Serif Bengali"/>
          <w:b w:val="0"/>
          <w:sz w:val="24"/>
        </w:rPr>
        <w:t>সে ফেলার এক লব, না পায় দেবতা সব,</w:t>
      </w:r>
      <w:r>
        <w:br/>
      </w:r>
      <w:r>
        <w:rPr>
          <w:rFonts w:ascii="Noto Serif Bengali" w:hAnsi="Noto Serif Bengali" w:cs="Noto Serif Bengali"/>
          <w:b w:val="0"/>
          <w:sz w:val="24"/>
        </w:rPr>
        <w:t xml:space="preserve">  এ দম্ভে কেবা পাতিয়ায় ?</w:t>
      </w:r>
      <w:r>
        <w:br/>
      </w:r>
      <w:r>
        <w:rPr>
          <w:rFonts w:ascii="Noto Serif Bengali" w:hAnsi="Noto Serif Bengali" w:cs="Noto Serif Bengali"/>
          <w:b w:val="0"/>
          <w:sz w:val="24"/>
        </w:rPr>
        <w:t>বহুজন্ম পুণ্য করে, তবে ‘সুকৃতি’ নাম ধরে,</w:t>
      </w:r>
      <w:r>
        <w:br/>
      </w:r>
      <w:r>
        <w:rPr>
          <w:rFonts w:ascii="Noto Serif Bengali" w:hAnsi="Noto Serif Bengali" w:cs="Noto Serif Bengali"/>
          <w:b w:val="0"/>
          <w:sz w:val="24"/>
        </w:rPr>
        <w:t xml:space="preserve">  সে ‘সুকৃতে’ তার লব পায় ॥ ১৩১ ॥</w:t>
      </w:r>
    </w:p>
    <w:p>
      <w:r>
        <w:rPr>
          <w:rFonts w:ascii="Times New Roman" w:hAnsi="Times New Roman" w:cs="Times New Roman"/>
          <w:b w:val="0"/>
        </w:rPr>
        <w:t>се пхела̄ра эка лава,</w:t>
      </w:r>
      <w:r>
        <w:br/>
      </w:r>
      <w:r>
        <w:rPr>
          <w:rFonts w:ascii="Times New Roman" w:hAnsi="Times New Roman" w:cs="Times New Roman"/>
          <w:b w:val="0"/>
        </w:rPr>
        <w:t>той  фелы  одну  частицу</w:t>
      </w:r>
      <w:r>
        <w:br/>
      </w:r>
      <w:r>
        <w:rPr>
          <w:rFonts w:ascii="Times New Roman" w:hAnsi="Times New Roman" w:cs="Times New Roman"/>
          <w:b w:val="0"/>
        </w:rPr>
        <w:t>на̄ па̄йа девата̄ саба,</w:t>
      </w:r>
      <w:r>
        <w:br/>
      </w:r>
      <w:r>
        <w:rPr>
          <w:rFonts w:ascii="Times New Roman" w:hAnsi="Times New Roman" w:cs="Times New Roman"/>
          <w:b w:val="0"/>
        </w:rPr>
        <w:t>не  получают  боги  все</w:t>
      </w:r>
      <w:r>
        <w:br/>
      </w:r>
      <w:r>
        <w:rPr>
          <w:rFonts w:ascii="Times New Roman" w:hAnsi="Times New Roman" w:cs="Times New Roman"/>
          <w:b w:val="0"/>
        </w:rPr>
        <w:t>э дамбхе кеба̄ па̄тийа̄йа?</w:t>
      </w:r>
      <w:r>
        <w:br/>
      </w:r>
      <w:r>
        <w:rPr>
          <w:rFonts w:ascii="Times New Roman" w:hAnsi="Times New Roman" w:cs="Times New Roman"/>
          <w:b w:val="0"/>
        </w:rPr>
        <w:t>этой  гордыне  кто  поверит</w:t>
      </w:r>
      <w:r>
        <w:br/>
      </w:r>
      <w:r>
        <w:rPr>
          <w:rFonts w:ascii="Times New Roman" w:hAnsi="Times New Roman" w:cs="Times New Roman"/>
          <w:b w:val="0"/>
        </w:rPr>
        <w:t>баху-джанма пун̣йа каре,</w:t>
      </w:r>
      <w:r>
        <w:br/>
      </w:r>
      <w:r>
        <w:rPr>
          <w:rFonts w:ascii="Times New Roman" w:hAnsi="Times New Roman" w:cs="Times New Roman"/>
          <w:b w:val="0"/>
        </w:rPr>
        <w:t>много  жизней  благочестие  совершает</w:t>
      </w:r>
      <w:r>
        <w:br/>
      </w:r>
      <w:r>
        <w:rPr>
          <w:rFonts w:ascii="Times New Roman" w:hAnsi="Times New Roman" w:cs="Times New Roman"/>
          <w:b w:val="0"/>
        </w:rPr>
        <w:t>табе ‘сукр̣ти’ на̄ма дхаре,</w:t>
      </w:r>
      <w:r>
        <w:br/>
      </w:r>
      <w:r>
        <w:rPr>
          <w:rFonts w:ascii="Times New Roman" w:hAnsi="Times New Roman" w:cs="Times New Roman"/>
          <w:b w:val="0"/>
        </w:rPr>
        <w:t>тогда  сукрити  имя  носит</w:t>
      </w:r>
      <w:r>
        <w:br/>
      </w:r>
      <w:r>
        <w:rPr>
          <w:rFonts w:ascii="Times New Roman" w:hAnsi="Times New Roman" w:cs="Times New Roman"/>
          <w:b w:val="0"/>
        </w:rPr>
        <w:t>се ‘сукр̣те’ та̄ра лава па̄йа</w:t>
      </w:r>
      <w:r>
        <w:br/>
      </w:r>
      <w:r>
        <w:rPr>
          <w:rFonts w:ascii="Times New Roman" w:hAnsi="Times New Roman" w:cs="Times New Roman"/>
          <w:b w:val="0"/>
        </w:rPr>
        <w:t>тем  сукрити  её  частицу  получает</w:t>
      </w:r>
    </w:p>
    <w:p>
      <w:r>
        <w:rPr>
          <w:rFonts w:ascii="Times New Roman" w:hAnsi="Times New Roman" w:cs="Times New Roman"/>
          <w:b w:val="0"/>
        </w:rPr>
        <w:t>(131) Даже частицы этой «фелы» не могут обрести все полубоги. Кто поверит такому хвастовству? Лишь тот, кто совершал благочестивые деяния много жизней, обладает «сукрити», и благодаря такому сукрити он обретает частицу её.</w:t>
      </w:r>
    </w:p>
    <w:p>
      <w:r>
        <w:rPr>
          <w:rFonts w:ascii="Noto Serif Bengali" w:hAnsi="Noto Serif Bengali" w:cs="Noto Serif Bengali"/>
          <w:b w:val="0"/>
          <w:sz w:val="24"/>
        </w:rPr>
        <w:t>কৃষ্ণ যে খায় তাম্বূল, কহে তার নাহি মূল,</w:t>
      </w:r>
      <w:r>
        <w:br/>
      </w:r>
      <w:r>
        <w:rPr>
          <w:rFonts w:ascii="Noto Serif Bengali" w:hAnsi="Noto Serif Bengali" w:cs="Noto Serif Bengali"/>
          <w:b w:val="0"/>
          <w:sz w:val="24"/>
        </w:rPr>
        <w:t xml:space="preserve">  তাহে আর দম্ভ-পরিপাটি ৷</w:t>
      </w:r>
      <w:r>
        <w:br/>
      </w:r>
      <w:r>
        <w:rPr>
          <w:rFonts w:ascii="Noto Serif Bengali" w:hAnsi="Noto Serif Bengali" w:cs="Noto Serif Bengali"/>
          <w:b w:val="0"/>
          <w:sz w:val="24"/>
        </w:rPr>
        <w:t>তার যেবা উদ্গার, তারে কয় ‘অমৃতসার’,</w:t>
      </w:r>
      <w:r>
        <w:br/>
      </w:r>
      <w:r>
        <w:rPr>
          <w:rFonts w:ascii="Noto Serif Bengali" w:hAnsi="Noto Serif Bengali" w:cs="Noto Serif Bengali"/>
          <w:b w:val="0"/>
          <w:sz w:val="24"/>
        </w:rPr>
        <w:t xml:space="preserve">  গোপীর মুখ করে ‘আলবাটি’ ॥ ১৩২ ॥</w:t>
      </w:r>
    </w:p>
    <w:p>
      <w:r>
        <w:rPr>
          <w:rFonts w:ascii="Times New Roman" w:hAnsi="Times New Roman" w:cs="Times New Roman"/>
          <w:b w:val="0"/>
        </w:rPr>
        <w:t>кр̣ш̣н̣а йе кха̄йа та̄мбӯла,</w:t>
      </w:r>
      <w:r>
        <w:br/>
      </w:r>
      <w:r>
        <w:rPr>
          <w:rFonts w:ascii="Times New Roman" w:hAnsi="Times New Roman" w:cs="Times New Roman"/>
          <w:b w:val="0"/>
        </w:rPr>
        <w:t>Кришна  который  жуёт  бетель</w:t>
      </w:r>
      <w:r>
        <w:br/>
      </w:r>
      <w:r>
        <w:rPr>
          <w:rFonts w:ascii="Times New Roman" w:hAnsi="Times New Roman" w:cs="Times New Roman"/>
          <w:b w:val="0"/>
        </w:rPr>
        <w:t>кахе та̄ра на̄хи мӯла,</w:t>
      </w:r>
      <w:r>
        <w:br/>
      </w:r>
      <w:r>
        <w:rPr>
          <w:rFonts w:ascii="Times New Roman" w:hAnsi="Times New Roman" w:cs="Times New Roman"/>
          <w:b w:val="0"/>
        </w:rPr>
        <w:t>говорят  его  нет  цены</w:t>
      </w:r>
      <w:r>
        <w:br/>
      </w:r>
      <w:r>
        <w:rPr>
          <w:rFonts w:ascii="Times New Roman" w:hAnsi="Times New Roman" w:cs="Times New Roman"/>
          <w:b w:val="0"/>
        </w:rPr>
        <w:t>та̄хе а̄ра дамбха-парипа̄т̣ӣ</w:t>
      </w:r>
      <w:r>
        <w:br/>
      </w:r>
      <w:r>
        <w:rPr>
          <w:rFonts w:ascii="Times New Roman" w:hAnsi="Times New Roman" w:cs="Times New Roman"/>
          <w:b w:val="0"/>
        </w:rPr>
        <w:t>к тому  ещё  гордыни  изощрённость</w:t>
      </w:r>
      <w:r>
        <w:br/>
      </w:r>
      <w:r>
        <w:rPr>
          <w:rFonts w:ascii="Times New Roman" w:hAnsi="Times New Roman" w:cs="Times New Roman"/>
          <w:b w:val="0"/>
        </w:rPr>
        <w:t>та̄ра йеба̄ удга̄ра,</w:t>
      </w:r>
      <w:r>
        <w:br/>
      </w:r>
      <w:r>
        <w:rPr>
          <w:rFonts w:ascii="Times New Roman" w:hAnsi="Times New Roman" w:cs="Times New Roman"/>
          <w:b w:val="0"/>
        </w:rPr>
        <w:t>его  что  разжёванное</w:t>
      </w:r>
      <w:r>
        <w:br/>
      </w:r>
      <w:r>
        <w:rPr>
          <w:rFonts w:ascii="Times New Roman" w:hAnsi="Times New Roman" w:cs="Times New Roman"/>
          <w:b w:val="0"/>
        </w:rPr>
        <w:t>та̄ре кайа ‘амр̣та-са̄ра’,</w:t>
      </w:r>
      <w:r>
        <w:br/>
      </w:r>
      <w:r>
        <w:rPr>
          <w:rFonts w:ascii="Times New Roman" w:hAnsi="Times New Roman" w:cs="Times New Roman"/>
          <w:b w:val="0"/>
        </w:rPr>
        <w:t>то  называют  нектара  сутью</w:t>
      </w:r>
      <w:r>
        <w:br/>
      </w:r>
      <w:r>
        <w:rPr>
          <w:rFonts w:ascii="Times New Roman" w:hAnsi="Times New Roman" w:cs="Times New Roman"/>
          <w:b w:val="0"/>
        </w:rPr>
        <w:t>гопӣра мукха каре ‘а̄лаба̄т̣ӣ’</w:t>
      </w:r>
      <w:r>
        <w:br/>
      </w:r>
      <w:r>
        <w:rPr>
          <w:rFonts w:ascii="Times New Roman" w:hAnsi="Times New Roman" w:cs="Times New Roman"/>
          <w:b w:val="0"/>
        </w:rPr>
        <w:t>гопи  уста  делает  плевательницей</w:t>
      </w:r>
    </w:p>
    <w:p>
      <w:r>
        <w:rPr>
          <w:rFonts w:ascii="Times New Roman" w:hAnsi="Times New Roman" w:cs="Times New Roman"/>
          <w:b w:val="0"/>
        </w:rPr>
        <w:t>(132) Бетель, что жуёт Кришна, называют бесценным. Но этого мало, есть ещё и такое изощрённое хвастовство: разжёванный Им бетель называют «сутью нектара», а уста гопи делают для него плевательницей.</w:t>
      </w:r>
    </w:p>
    <w:p>
      <w:r>
        <w:rPr>
          <w:rFonts w:ascii="Noto Serif Bengali" w:hAnsi="Noto Serif Bengali" w:cs="Noto Serif Bengali"/>
          <w:b w:val="0"/>
          <w:sz w:val="24"/>
        </w:rPr>
        <w:t>এসব — তোমার কুটিনাটি, ছাড় এই পরিপাটী,</w:t>
      </w:r>
      <w:r>
        <w:br/>
      </w:r>
      <w:r>
        <w:rPr>
          <w:rFonts w:ascii="Noto Serif Bengali" w:hAnsi="Noto Serif Bengali" w:cs="Noto Serif Bengali"/>
          <w:b w:val="0"/>
          <w:sz w:val="24"/>
        </w:rPr>
        <w:t xml:space="preserve">  বেণুদ্বারে কাঁহে হর’ প্রাণ ৷</w:t>
      </w:r>
      <w:r>
        <w:br/>
      </w:r>
      <w:r>
        <w:rPr>
          <w:rFonts w:ascii="Noto Serif Bengali" w:hAnsi="Noto Serif Bengali" w:cs="Noto Serif Bengali"/>
          <w:b w:val="0"/>
          <w:sz w:val="24"/>
        </w:rPr>
        <w:t>আপনার হাসি লাগি’, নহ নারীর বধভাগী,</w:t>
      </w:r>
      <w:r>
        <w:br/>
      </w:r>
      <w:r>
        <w:rPr>
          <w:rFonts w:ascii="Noto Serif Bengali" w:hAnsi="Noto Serif Bengali" w:cs="Noto Serif Bengali"/>
          <w:b w:val="0"/>
          <w:sz w:val="24"/>
        </w:rPr>
        <w:t xml:space="preserve">  দেহ’ নিজাধরামৃত-দান ॥ ১৩৩ ॥</w:t>
      </w:r>
    </w:p>
    <w:p>
      <w:r>
        <w:rPr>
          <w:rFonts w:ascii="Times New Roman" w:hAnsi="Times New Roman" w:cs="Times New Roman"/>
          <w:b w:val="0"/>
        </w:rPr>
        <w:t>э-саба — тома̄ра кут̣ина̄т̣и,</w:t>
      </w:r>
      <w:r>
        <w:br/>
      </w:r>
      <w:r>
        <w:rPr>
          <w:rFonts w:ascii="Times New Roman" w:hAnsi="Times New Roman" w:cs="Times New Roman"/>
          <w:b w:val="0"/>
        </w:rPr>
        <w:t>всё это  Твои  уловки</w:t>
      </w:r>
      <w:r>
        <w:br/>
      </w:r>
      <w:r>
        <w:rPr>
          <w:rFonts w:ascii="Times New Roman" w:hAnsi="Times New Roman" w:cs="Times New Roman"/>
          <w:b w:val="0"/>
        </w:rPr>
        <w:t>чха̄д̣а эи парипа̄т̣ӣ,</w:t>
      </w:r>
      <w:r>
        <w:br/>
      </w:r>
      <w:r>
        <w:rPr>
          <w:rFonts w:ascii="Times New Roman" w:hAnsi="Times New Roman" w:cs="Times New Roman"/>
          <w:b w:val="0"/>
        </w:rPr>
        <w:t>оставь  эти  хитрости</w:t>
      </w:r>
      <w:r>
        <w:br/>
      </w:r>
      <w:r>
        <w:rPr>
          <w:rFonts w:ascii="Times New Roman" w:hAnsi="Times New Roman" w:cs="Times New Roman"/>
          <w:b w:val="0"/>
        </w:rPr>
        <w:t>вен̣у-два̄ре ка̄̐хе хара’ пра̄н̣а</w:t>
      </w:r>
      <w:r>
        <w:br/>
      </w:r>
      <w:r>
        <w:rPr>
          <w:rFonts w:ascii="Times New Roman" w:hAnsi="Times New Roman" w:cs="Times New Roman"/>
          <w:b w:val="0"/>
        </w:rPr>
        <w:t>флейтой  зачем  похищаешь  жизни</w:t>
      </w:r>
      <w:r>
        <w:br/>
      </w:r>
      <w:r>
        <w:rPr>
          <w:rFonts w:ascii="Times New Roman" w:hAnsi="Times New Roman" w:cs="Times New Roman"/>
          <w:b w:val="0"/>
        </w:rPr>
        <w:t>а̄пана̄ра ха̄си ла̄ги’,</w:t>
      </w:r>
      <w:r>
        <w:br/>
      </w:r>
      <w:r>
        <w:rPr>
          <w:rFonts w:ascii="Times New Roman" w:hAnsi="Times New Roman" w:cs="Times New Roman"/>
          <w:b w:val="0"/>
        </w:rPr>
        <w:t>Своей  забавы  ради</w:t>
      </w:r>
      <w:r>
        <w:br/>
      </w:r>
      <w:r>
        <w:rPr>
          <w:rFonts w:ascii="Times New Roman" w:hAnsi="Times New Roman" w:cs="Times New Roman"/>
          <w:b w:val="0"/>
        </w:rPr>
        <w:t>наха на̄рӣра вадха-бха̄гӣ,</w:t>
      </w:r>
      <w:r>
        <w:br/>
      </w:r>
      <w:r>
        <w:rPr>
          <w:rFonts w:ascii="Times New Roman" w:hAnsi="Times New Roman" w:cs="Times New Roman"/>
          <w:b w:val="0"/>
        </w:rPr>
        <w:t>не будь  женщин  убийцей</w:t>
      </w:r>
      <w:r>
        <w:br/>
      </w:r>
      <w:r>
        <w:rPr>
          <w:rFonts w:ascii="Times New Roman" w:hAnsi="Times New Roman" w:cs="Times New Roman"/>
          <w:b w:val="0"/>
        </w:rPr>
        <w:t>деха’ ниджа̄дхара̄мр̣та-да̄на</w:t>
      </w:r>
      <w:r>
        <w:br/>
      </w:r>
      <w:r>
        <w:rPr>
          <w:rFonts w:ascii="Times New Roman" w:hAnsi="Times New Roman" w:cs="Times New Roman"/>
          <w:b w:val="0"/>
        </w:rPr>
        <w:t>дай  Своих губ нектара  дар</w:t>
      </w:r>
    </w:p>
    <w:p>
      <w:r>
        <w:rPr>
          <w:rFonts w:ascii="Times New Roman" w:hAnsi="Times New Roman" w:cs="Times New Roman"/>
          <w:b w:val="0"/>
        </w:rPr>
        <w:t>(133) Всё это — Твои уловки. Оставь эти хитрости! Зачем Ты похищаешь наши жизни звуком флейты? Не становись убийцей женщин ради Своей забавы. Лучше даруй нам нектар Своих губ».</w:t>
      </w:r>
    </w:p>
    <w:p>
      <w:r>
        <w:rPr>
          <w:rFonts w:ascii="Noto Serif Bengali" w:hAnsi="Noto Serif Bengali" w:cs="Noto Serif Bengali"/>
          <w:b w:val="0"/>
          <w:sz w:val="24"/>
        </w:rPr>
        <w:t>কহিতে কহিতে প্রভুর মন ফিরি’ গেল ৷</w:t>
      </w:r>
      <w:r>
        <w:br/>
      </w:r>
      <w:r>
        <w:rPr>
          <w:rFonts w:ascii="Noto Serif Bengali" w:hAnsi="Noto Serif Bengali" w:cs="Noto Serif Bengali"/>
          <w:b w:val="0"/>
          <w:sz w:val="24"/>
        </w:rPr>
        <w:t>ক্রোধ মন শান্ত হৈল, উৎকণ্ঠা বাড়িল ॥ ১৩৪ ॥</w:t>
      </w:r>
    </w:p>
    <w:p>
      <w:r>
        <w:rPr>
          <w:rFonts w:ascii="Times New Roman" w:hAnsi="Times New Roman" w:cs="Times New Roman"/>
          <w:b w:val="0"/>
        </w:rPr>
        <w:t>кахите кахите прабхура мана пхири’ гела</w:t>
      </w:r>
      <w:r>
        <w:br/>
      </w:r>
      <w:r>
        <w:rPr>
          <w:rFonts w:ascii="Times New Roman" w:hAnsi="Times New Roman" w:cs="Times New Roman"/>
          <w:b w:val="0"/>
        </w:rPr>
        <w:t>говоря  говоря  Чайтаньи  ум  переменился</w:t>
      </w:r>
      <w:r>
        <w:br/>
      </w:r>
      <w:r>
        <w:rPr>
          <w:rFonts w:ascii="Times New Roman" w:hAnsi="Times New Roman" w:cs="Times New Roman"/>
          <w:b w:val="0"/>
        </w:rPr>
        <w:t>кродха мана ш́а̄нта хаила, уткан̣т̣ха̄ ба̄д̣ила</w:t>
      </w:r>
      <w:r>
        <w:br/>
      </w:r>
      <w:r>
        <w:rPr>
          <w:rFonts w:ascii="Times New Roman" w:hAnsi="Times New Roman" w:cs="Times New Roman"/>
          <w:b w:val="0"/>
        </w:rPr>
        <w:t>гневный  ум  спокоен  стал  томление  возросло</w:t>
      </w:r>
    </w:p>
    <w:p>
      <w:r>
        <w:rPr>
          <w:rFonts w:ascii="Times New Roman" w:hAnsi="Times New Roman" w:cs="Times New Roman"/>
          <w:b w:val="0"/>
        </w:rPr>
        <w:t>(134) Пока Махапрабху говорил так, настроение Его переменилось: гнев утих, но томление возросло.</w:t>
      </w:r>
    </w:p>
    <w:p>
      <w:r>
        <w:rPr>
          <w:rFonts w:ascii="Noto Serif Bengali" w:hAnsi="Noto Serif Bengali" w:cs="Noto Serif Bengali"/>
          <w:b w:val="0"/>
          <w:sz w:val="24"/>
        </w:rPr>
        <w:t>পরম দুর্লভ এই কৃষ্ণাধরামৃত ৷</w:t>
      </w:r>
      <w:r>
        <w:br/>
      </w:r>
      <w:r>
        <w:rPr>
          <w:rFonts w:ascii="Noto Serif Bengali" w:hAnsi="Noto Serif Bengali" w:cs="Noto Serif Bengali"/>
          <w:b w:val="0"/>
          <w:sz w:val="24"/>
        </w:rPr>
        <w:t>তাহা যেই পায়, তার সফল জীবিত ॥ ১৩৫ ॥</w:t>
      </w:r>
    </w:p>
    <w:p>
      <w:r>
        <w:rPr>
          <w:rFonts w:ascii="Times New Roman" w:hAnsi="Times New Roman" w:cs="Times New Roman"/>
          <w:b w:val="0"/>
        </w:rPr>
        <w:t>парама дурлабха эи кр̣ш̣н̣а̄дхара̄мр̣та</w:t>
      </w:r>
      <w:r>
        <w:br/>
      </w:r>
      <w:r>
        <w:rPr>
          <w:rFonts w:ascii="Times New Roman" w:hAnsi="Times New Roman" w:cs="Times New Roman"/>
          <w:b w:val="0"/>
        </w:rPr>
        <w:t>крайне  редкий  этот  Кришны губ нектар</w:t>
      </w:r>
      <w:r>
        <w:br/>
      </w:r>
      <w:r>
        <w:rPr>
          <w:rFonts w:ascii="Times New Roman" w:hAnsi="Times New Roman" w:cs="Times New Roman"/>
          <w:b w:val="0"/>
        </w:rPr>
        <w:t>та̄ха̄ йеи па̄йа, та̄ра сапхала джӣвита</w:t>
      </w:r>
      <w:r>
        <w:br/>
      </w:r>
      <w:r>
        <w:rPr>
          <w:rFonts w:ascii="Times New Roman" w:hAnsi="Times New Roman" w:cs="Times New Roman"/>
          <w:b w:val="0"/>
        </w:rPr>
        <w:t>его  кто  получает  его  успешна  жизнь</w:t>
      </w:r>
    </w:p>
    <w:p>
      <w:r>
        <w:rPr>
          <w:rFonts w:ascii="Times New Roman" w:hAnsi="Times New Roman" w:cs="Times New Roman"/>
          <w:b w:val="0"/>
        </w:rPr>
        <w:t>(135) «Нектар губ Кришны крайне редок. Жизнь того, кто обретает его, увенчалась успехом.</w:t>
      </w:r>
    </w:p>
    <w:p>
      <w:r>
        <w:rPr>
          <w:rFonts w:ascii="Noto Serif Bengali" w:hAnsi="Noto Serif Bengali" w:cs="Noto Serif Bengali"/>
          <w:b w:val="0"/>
          <w:sz w:val="24"/>
        </w:rPr>
        <w:t>যোগ্য হঞা কেহ করিতে না পায় পান ৷</w:t>
      </w:r>
      <w:r>
        <w:br/>
      </w:r>
      <w:r>
        <w:rPr>
          <w:rFonts w:ascii="Noto Serif Bengali" w:hAnsi="Noto Serif Bengali" w:cs="Noto Serif Bengali"/>
          <w:b w:val="0"/>
          <w:sz w:val="24"/>
        </w:rPr>
        <w:t>তথাপি সে নির্লজ্জ, বৃথা ধরে প্রাণ ॥ ১৩৬ ॥</w:t>
      </w:r>
    </w:p>
    <w:p>
      <w:r>
        <w:rPr>
          <w:rFonts w:ascii="Times New Roman" w:hAnsi="Times New Roman" w:cs="Times New Roman"/>
          <w:b w:val="0"/>
        </w:rPr>
        <w:t>йогйа хан̃а̄ кеха карите на̄ па̄йа па̄на</w:t>
      </w:r>
      <w:r>
        <w:br/>
      </w:r>
      <w:r>
        <w:rPr>
          <w:rFonts w:ascii="Times New Roman" w:hAnsi="Times New Roman" w:cs="Times New Roman"/>
          <w:b w:val="0"/>
        </w:rPr>
        <w:t>достойный  будучи  кто-то  совершить  не  может  питья</w:t>
      </w:r>
      <w:r>
        <w:br/>
      </w:r>
      <w:r>
        <w:rPr>
          <w:rFonts w:ascii="Times New Roman" w:hAnsi="Times New Roman" w:cs="Times New Roman"/>
          <w:b w:val="0"/>
        </w:rPr>
        <w:t>татха̄пи се нирладжджа, вр̣тха̄ дхаре пра̄н̣а</w:t>
      </w:r>
      <w:r>
        <w:br/>
      </w:r>
      <w:r>
        <w:rPr>
          <w:rFonts w:ascii="Times New Roman" w:hAnsi="Times New Roman" w:cs="Times New Roman"/>
          <w:b w:val="0"/>
        </w:rPr>
        <w:t>всё же  тот  бесстыдный  напрасно  держит  жизнь</w:t>
      </w:r>
    </w:p>
    <w:p>
      <w:r>
        <w:rPr>
          <w:rFonts w:ascii="Times New Roman" w:hAnsi="Times New Roman" w:cs="Times New Roman"/>
          <w:b w:val="0"/>
        </w:rPr>
        <w:t>(136) Кто-то, хоть и достоин, не может испить его — и всё же, бесстыдный, напрасно продолжает жить.</w:t>
      </w:r>
    </w:p>
    <w:p>
      <w:r>
        <w:rPr>
          <w:rFonts w:ascii="Noto Serif Bengali" w:hAnsi="Noto Serif Bengali" w:cs="Noto Serif Bengali"/>
          <w:b w:val="0"/>
          <w:sz w:val="24"/>
        </w:rPr>
        <w:t>অযোগ্য হঞা তাহা কেহ সদা পান করে ৷</w:t>
      </w:r>
      <w:r>
        <w:br/>
      </w:r>
      <w:r>
        <w:rPr>
          <w:rFonts w:ascii="Noto Serif Bengali" w:hAnsi="Noto Serif Bengali" w:cs="Noto Serif Bengali"/>
          <w:b w:val="0"/>
          <w:sz w:val="24"/>
        </w:rPr>
        <w:t>যোগ্য জন নাহি পায়, লোভে মাত্র মরে ॥ ১৩৭ ॥</w:t>
      </w:r>
    </w:p>
    <w:p>
      <w:r>
        <w:rPr>
          <w:rFonts w:ascii="Times New Roman" w:hAnsi="Times New Roman" w:cs="Times New Roman"/>
          <w:b w:val="0"/>
        </w:rPr>
        <w:t>айогйа хан̃а̄ та̄ха̄ кеха сада̄ па̄на каре</w:t>
      </w:r>
      <w:r>
        <w:br/>
      </w:r>
      <w:r>
        <w:rPr>
          <w:rFonts w:ascii="Times New Roman" w:hAnsi="Times New Roman" w:cs="Times New Roman"/>
          <w:b w:val="0"/>
        </w:rPr>
        <w:t>недостойный  будучи  его  кто-то  всегда  питьё  делает</w:t>
      </w:r>
      <w:r>
        <w:br/>
      </w:r>
      <w:r>
        <w:rPr>
          <w:rFonts w:ascii="Times New Roman" w:hAnsi="Times New Roman" w:cs="Times New Roman"/>
          <w:b w:val="0"/>
        </w:rPr>
        <w:t>йогйа джана на̄хи па̄йа, лобхе ма̄тра маре</w:t>
      </w:r>
      <w:r>
        <w:br/>
      </w:r>
      <w:r>
        <w:rPr>
          <w:rFonts w:ascii="Times New Roman" w:hAnsi="Times New Roman" w:cs="Times New Roman"/>
          <w:b w:val="0"/>
        </w:rPr>
        <w:t>достойный  человек  не  получает  от жажды  только  умирает</w:t>
      </w:r>
    </w:p>
    <w:p>
      <w:r>
        <w:rPr>
          <w:rFonts w:ascii="Times New Roman" w:hAnsi="Times New Roman" w:cs="Times New Roman"/>
          <w:b w:val="0"/>
        </w:rPr>
        <w:t>(137) А кто-то, будучи недостоин, всегда пьёт его. Достойный же не получает его и лишь умирает от жажды.</w:t>
      </w:r>
    </w:p>
    <w:p>
      <w:r>
        <w:rPr>
          <w:rFonts w:ascii="Noto Serif Bengali" w:hAnsi="Noto Serif Bengali" w:cs="Noto Serif Bengali"/>
          <w:b w:val="0"/>
          <w:sz w:val="24"/>
        </w:rPr>
        <w:t>তাতে জানি, — কোন তপস্যার আছে বল ৷</w:t>
      </w:r>
      <w:r>
        <w:br/>
      </w:r>
      <w:r>
        <w:rPr>
          <w:rFonts w:ascii="Noto Serif Bengali" w:hAnsi="Noto Serif Bengali" w:cs="Noto Serif Bengali"/>
          <w:b w:val="0"/>
          <w:sz w:val="24"/>
        </w:rPr>
        <w:t>অযোগ্যেরে দেওয়ায় কৃষ্ণাধরামৃত-ফল ॥ ১৩৮ ॥</w:t>
      </w:r>
    </w:p>
    <w:p>
      <w:r>
        <w:rPr>
          <w:rFonts w:ascii="Times New Roman" w:hAnsi="Times New Roman" w:cs="Times New Roman"/>
          <w:b w:val="0"/>
        </w:rPr>
        <w:t>та̄те джа̄ни, — кона тапасйа̄ра а̄чхе бала</w:t>
      </w:r>
      <w:r>
        <w:br/>
      </w:r>
      <w:r>
        <w:rPr>
          <w:rFonts w:ascii="Times New Roman" w:hAnsi="Times New Roman" w:cs="Times New Roman"/>
          <w:b w:val="0"/>
        </w:rPr>
        <w:t>поэтому  знаю  какой-то  аскезы  есть  сила</w:t>
      </w:r>
      <w:r>
        <w:br/>
      </w:r>
      <w:r>
        <w:rPr>
          <w:rFonts w:ascii="Times New Roman" w:hAnsi="Times New Roman" w:cs="Times New Roman"/>
          <w:b w:val="0"/>
        </w:rPr>
        <w:t>айогйере деойа̄йа кр̣ш̣н̣а̄дхара̄мр̣та-пхала</w:t>
      </w:r>
      <w:r>
        <w:br/>
      </w:r>
      <w:r>
        <w:rPr>
          <w:rFonts w:ascii="Times New Roman" w:hAnsi="Times New Roman" w:cs="Times New Roman"/>
          <w:b w:val="0"/>
        </w:rPr>
        <w:t>недостойному  даёт  Кришны губ нектара  плод</w:t>
      </w:r>
    </w:p>
    <w:p>
      <w:r>
        <w:rPr>
          <w:rFonts w:ascii="Times New Roman" w:hAnsi="Times New Roman" w:cs="Times New Roman"/>
          <w:b w:val="0"/>
        </w:rPr>
        <w:t>(138) Поэтому Я думаю, что недостойному даёт этот плод — нектар губ Кришны — сила какой-то аскезы.</w:t>
      </w:r>
    </w:p>
    <w:p>
      <w:r>
        <w:rPr>
          <w:rFonts w:ascii="Noto Serif Bengali" w:hAnsi="Noto Serif Bengali" w:cs="Noto Serif Bengali"/>
          <w:b w:val="0"/>
          <w:sz w:val="24"/>
        </w:rPr>
        <w:t>‘কহ রাম-রায়, কিছু শুনিতে হয় মন’ ৷</w:t>
      </w:r>
      <w:r>
        <w:br/>
      </w:r>
      <w:r>
        <w:rPr>
          <w:rFonts w:ascii="Noto Serif Bengali" w:hAnsi="Noto Serif Bengali" w:cs="Noto Serif Bengali"/>
          <w:b w:val="0"/>
          <w:sz w:val="24"/>
        </w:rPr>
        <w:t>ভাব জানি’ পড়ে রায় গোপীর বচন ॥ ১৩৯ ॥</w:t>
      </w:r>
    </w:p>
    <w:p>
      <w:r>
        <w:rPr>
          <w:rFonts w:ascii="Times New Roman" w:hAnsi="Times New Roman" w:cs="Times New Roman"/>
          <w:b w:val="0"/>
        </w:rPr>
        <w:t>‘каха ра̄ма-ра̄йа, кичху ш́уните хайа мана’</w:t>
      </w:r>
      <w:r>
        <w:br/>
      </w:r>
      <w:r>
        <w:rPr>
          <w:rFonts w:ascii="Times New Roman" w:hAnsi="Times New Roman" w:cs="Times New Roman"/>
          <w:b w:val="0"/>
        </w:rPr>
        <w:t>скажи  Рама  Рай  что-нибудь  услышать  есть  желание</w:t>
      </w:r>
      <w:r>
        <w:br/>
      </w:r>
      <w:r>
        <w:rPr>
          <w:rFonts w:ascii="Times New Roman" w:hAnsi="Times New Roman" w:cs="Times New Roman"/>
          <w:b w:val="0"/>
        </w:rPr>
        <w:t>бха̄ва джа̄ни’ пад̣е ра̄йа гопӣра вачана</w:t>
      </w:r>
      <w:r>
        <w:br/>
      </w:r>
      <w:r>
        <w:rPr>
          <w:rFonts w:ascii="Times New Roman" w:hAnsi="Times New Roman" w:cs="Times New Roman"/>
          <w:b w:val="0"/>
        </w:rPr>
        <w:t>настроение  зная  читает  Рай  гопи  слова</w:t>
      </w:r>
    </w:p>
    <w:p>
      <w:r>
        <w:rPr>
          <w:rFonts w:ascii="Times New Roman" w:hAnsi="Times New Roman" w:cs="Times New Roman"/>
          <w:b w:val="0"/>
        </w:rPr>
        <w:t>(139) Рамананда Рай, скажи что-нибудь, Мне хочется послушать». Зная настроение Махапрабху, Рамананда Рай прочитал слова гопи:</w:t>
      </w:r>
    </w:p>
    <w:p>
      <w:r>
        <w:rPr>
          <w:rFonts w:ascii="Noto Serif Bengali" w:hAnsi="Noto Serif Bengali" w:cs="Noto Serif Bengali"/>
          <w:b w:val="0"/>
          <w:sz w:val="24"/>
        </w:rPr>
        <w:t>গোপ্যঃ কিমাচরদয়ং কুশলং স্ম বেণু-</w:t>
      </w:r>
      <w:r>
        <w:br/>
      </w:r>
      <w:r>
        <w:rPr>
          <w:rFonts w:ascii="Noto Serif Bengali" w:hAnsi="Noto Serif Bengali" w:cs="Noto Serif Bengali"/>
          <w:b w:val="0"/>
          <w:sz w:val="24"/>
        </w:rPr>
        <w:t xml:space="preserve">    র্দ্দামোদরাধরসুধামপি গোপিকানাম্ ৷</w:t>
      </w:r>
      <w:r>
        <w:br/>
      </w:r>
      <w:r>
        <w:rPr>
          <w:rFonts w:ascii="Noto Serif Bengali" w:hAnsi="Noto Serif Bengali" w:cs="Noto Serif Bengali"/>
          <w:b w:val="0"/>
          <w:sz w:val="24"/>
        </w:rPr>
        <w:t>ভুঙ্ক্তে স্বয়ং যদবশিষ্টরসং হ্রদিন্যো</w:t>
      </w:r>
      <w:r>
        <w:br/>
      </w:r>
      <w:r>
        <w:rPr>
          <w:rFonts w:ascii="Noto Serif Bengali" w:hAnsi="Noto Serif Bengali" w:cs="Noto Serif Bengali"/>
          <w:b w:val="0"/>
          <w:sz w:val="24"/>
        </w:rPr>
        <w:t xml:space="preserve">    হৃষ্যত্ত্বচোঽশ্রু মুমুচুস্তরবো যথার্য্যাঃ ॥ ১৪০ ॥</w:t>
      </w:r>
    </w:p>
    <w:p>
      <w:r>
        <w:rPr>
          <w:rFonts w:ascii="Times New Roman" w:hAnsi="Times New Roman" w:cs="Times New Roman"/>
          <w:b w:val="0"/>
        </w:rPr>
        <w:t>гопйах̣ ким а̄чарад айам̇ куш́алам̇ сма вен̣ур</w:t>
      </w:r>
      <w:r>
        <w:br/>
      </w:r>
      <w:r>
        <w:rPr>
          <w:rFonts w:ascii="Times New Roman" w:hAnsi="Times New Roman" w:cs="Times New Roman"/>
          <w:b w:val="0"/>
        </w:rPr>
        <w:t>о гопи  какое  совершила  эта  благое дело  же  флейта</w:t>
      </w:r>
      <w:r>
        <w:br/>
      </w:r>
      <w:r>
        <w:rPr>
          <w:rFonts w:ascii="Times New Roman" w:hAnsi="Times New Roman" w:cs="Times New Roman"/>
          <w:b w:val="0"/>
        </w:rPr>
        <w:t>да̄модара̄дхара-судха̄м апи гопика̄на̄м</w:t>
      </w:r>
      <w:r>
        <w:br/>
      </w:r>
      <w:r>
        <w:rPr>
          <w:rFonts w:ascii="Times New Roman" w:hAnsi="Times New Roman" w:cs="Times New Roman"/>
          <w:b w:val="0"/>
        </w:rPr>
        <w:t>Дамодары  губ  нектар  даже  гопи</w:t>
      </w:r>
      <w:r>
        <w:br/>
      </w:r>
      <w:r>
        <w:rPr>
          <w:rFonts w:ascii="Times New Roman" w:hAnsi="Times New Roman" w:cs="Times New Roman"/>
          <w:b w:val="0"/>
        </w:rPr>
        <w:t>бхун̇кте свайам̇ йад аваш́иш̣т̣а-расам̇ храдинйо</w:t>
      </w:r>
      <w:r>
        <w:br/>
      </w:r>
      <w:r>
        <w:rPr>
          <w:rFonts w:ascii="Times New Roman" w:hAnsi="Times New Roman" w:cs="Times New Roman"/>
          <w:b w:val="0"/>
        </w:rPr>
        <w:t>наслаждается  сама  которого  остатки  вкус  реки</w:t>
      </w:r>
      <w:r>
        <w:br/>
      </w:r>
      <w:r>
        <w:rPr>
          <w:rFonts w:ascii="Times New Roman" w:hAnsi="Times New Roman" w:cs="Times New Roman"/>
          <w:b w:val="0"/>
        </w:rPr>
        <w:t>хр̣ш̣йат-твачо ’ш́ру мумучус тараво йатха̄рйа̄х̣</w:t>
      </w:r>
      <w:r>
        <w:br/>
      </w:r>
      <w:r>
        <w:rPr>
          <w:rFonts w:ascii="Times New Roman" w:hAnsi="Times New Roman" w:cs="Times New Roman"/>
          <w:b w:val="0"/>
        </w:rPr>
        <w:t>ликующие  кожей  слёзы  проливали  деревья  как  благородные</w:t>
      </w:r>
    </w:p>
    <w:p>
      <w:r>
        <w:rPr>
          <w:rFonts w:ascii="Times New Roman" w:hAnsi="Times New Roman" w:cs="Times New Roman"/>
          <w:b w:val="0"/>
        </w:rPr>
        <w:t>(140) “О гопи! Какое же благочестивое деяние совершила эта флейта, что сама наслаждается нектаром губ Дамодары, по праву принадлежащим гопи? Реки, вскормившие её, вкушают оставленный ею вкус, и лотосы на их водах подобны волоскам, вставшим дыбом от восторга. А деревья проливают слёзы, подобно благородным предкам, радующимся за своего потомка”. (Шримад-Бхагаватам, 10.21.9)</w:t>
      </w:r>
    </w:p>
    <w:p>
      <w:r>
        <w:rPr>
          <w:rFonts w:ascii="Noto Serif Bengali" w:hAnsi="Noto Serif Bengali" w:cs="Noto Serif Bengali"/>
          <w:b w:val="0"/>
          <w:sz w:val="24"/>
        </w:rPr>
        <w:t>এই শ্লোক শুনি’ প্রভু ভাবাবিষ্ট হঞা ৷</w:t>
      </w:r>
      <w:r>
        <w:br/>
      </w:r>
      <w:r>
        <w:rPr>
          <w:rFonts w:ascii="Noto Serif Bengali" w:hAnsi="Noto Serif Bengali" w:cs="Noto Serif Bengali"/>
          <w:b w:val="0"/>
          <w:sz w:val="24"/>
        </w:rPr>
        <w:t>উৎকণ্ঠাতে অর্থ করে প্রলাপ করিয়া ॥ ১৪১ ॥</w:t>
      </w:r>
    </w:p>
    <w:p>
      <w:r>
        <w:rPr>
          <w:rFonts w:ascii="Times New Roman" w:hAnsi="Times New Roman" w:cs="Times New Roman"/>
          <w:b w:val="0"/>
        </w:rPr>
        <w:t>эи ш́лока ш́уни’ прабху бха̄ва̄виш̣т̣а хан̃а̄</w:t>
      </w:r>
      <w:r>
        <w:br/>
      </w:r>
      <w:r>
        <w:rPr>
          <w:rFonts w:ascii="Times New Roman" w:hAnsi="Times New Roman" w:cs="Times New Roman"/>
          <w:b w:val="0"/>
        </w:rPr>
        <w:t>этот  стих  услышав  Чайтанья  чувством  охваченный</w:t>
      </w:r>
      <w:r>
        <w:br/>
      </w:r>
      <w:r>
        <w:rPr>
          <w:rFonts w:ascii="Times New Roman" w:hAnsi="Times New Roman" w:cs="Times New Roman"/>
          <w:b w:val="0"/>
        </w:rPr>
        <w:t>уткан̣т̣ха̄те артха каре прала̄па карийа̄</w:t>
      </w:r>
      <w:r>
        <w:br/>
      </w:r>
      <w:r>
        <w:rPr>
          <w:rFonts w:ascii="Times New Roman" w:hAnsi="Times New Roman" w:cs="Times New Roman"/>
          <w:b w:val="0"/>
        </w:rPr>
        <w:t>в томлении  смысл  объясняет  бессвязно  говоря</w:t>
      </w:r>
    </w:p>
    <w:p>
      <w:r>
        <w:rPr>
          <w:rFonts w:ascii="Times New Roman" w:hAnsi="Times New Roman" w:cs="Times New Roman"/>
          <w:b w:val="0"/>
        </w:rPr>
        <w:t>(141) Услышав этот стих, Махапрабху, охваченный божественным чувством, в горячем томлении стал бессвязно объяснять его смысл:</w:t>
      </w:r>
    </w:p>
    <w:p>
      <w:r>
        <w:rPr>
          <w:rFonts w:ascii="Noto Serif Bengali" w:hAnsi="Noto Serif Bengali" w:cs="Noto Serif Bengali"/>
          <w:b w:val="0"/>
          <w:sz w:val="24"/>
        </w:rPr>
        <w:t>অহো ব্রজেন্দ্রনন্দন, ব্রজের কোন কন্যাগণ,</w:t>
      </w:r>
      <w:r>
        <w:br/>
      </w:r>
      <w:r>
        <w:rPr>
          <w:rFonts w:ascii="Noto Serif Bengali" w:hAnsi="Noto Serif Bengali" w:cs="Noto Serif Bengali"/>
          <w:b w:val="0"/>
          <w:sz w:val="24"/>
        </w:rPr>
        <w:t xml:space="preserve">  অবশ্য করিব পরিণয় ৷</w:t>
      </w:r>
      <w:r>
        <w:br/>
      </w:r>
      <w:r>
        <w:rPr>
          <w:rFonts w:ascii="Noto Serif Bengali" w:hAnsi="Noto Serif Bengali" w:cs="Noto Serif Bengali"/>
          <w:b w:val="0"/>
          <w:sz w:val="24"/>
        </w:rPr>
        <w:t>সে-সম্বন্ধে গোপীগণ, যারে জানে নিজধন,</w:t>
      </w:r>
      <w:r>
        <w:br/>
      </w:r>
      <w:r>
        <w:rPr>
          <w:rFonts w:ascii="Noto Serif Bengali" w:hAnsi="Noto Serif Bengali" w:cs="Noto Serif Bengali"/>
          <w:b w:val="0"/>
          <w:sz w:val="24"/>
        </w:rPr>
        <w:t xml:space="preserve">  সে সুধা অন্যের লভ্য নয় ॥ ১৪২ ॥</w:t>
      </w:r>
    </w:p>
    <w:p>
      <w:r>
        <w:rPr>
          <w:rFonts w:ascii="Times New Roman" w:hAnsi="Times New Roman" w:cs="Times New Roman"/>
          <w:b w:val="0"/>
        </w:rPr>
        <w:t>ахо враджендра-нандана,</w:t>
      </w:r>
      <w:r>
        <w:br/>
      </w:r>
      <w:r>
        <w:rPr>
          <w:rFonts w:ascii="Times New Roman" w:hAnsi="Times New Roman" w:cs="Times New Roman"/>
          <w:b w:val="0"/>
        </w:rPr>
        <w:t>о  Враджа царя  сын</w:t>
      </w:r>
      <w:r>
        <w:br/>
      </w:r>
      <w:r>
        <w:rPr>
          <w:rFonts w:ascii="Times New Roman" w:hAnsi="Times New Roman" w:cs="Times New Roman"/>
          <w:b w:val="0"/>
        </w:rPr>
        <w:t>враджера кона канйа̄-ган̣а,</w:t>
      </w:r>
      <w:r>
        <w:br/>
      </w:r>
      <w:r>
        <w:rPr>
          <w:rFonts w:ascii="Times New Roman" w:hAnsi="Times New Roman" w:cs="Times New Roman"/>
          <w:b w:val="0"/>
        </w:rPr>
        <w:t>Враджа  каких-то  девушек</w:t>
      </w:r>
      <w:r>
        <w:br/>
      </w:r>
      <w:r>
        <w:rPr>
          <w:rFonts w:ascii="Times New Roman" w:hAnsi="Times New Roman" w:cs="Times New Roman"/>
          <w:b w:val="0"/>
        </w:rPr>
        <w:t>аваш́йа кариба парин̣айа</w:t>
      </w:r>
      <w:r>
        <w:br/>
      </w:r>
      <w:r>
        <w:rPr>
          <w:rFonts w:ascii="Times New Roman" w:hAnsi="Times New Roman" w:cs="Times New Roman"/>
          <w:b w:val="0"/>
        </w:rPr>
        <w:t>непременно  совершит  бракосочетание</w:t>
      </w:r>
      <w:r>
        <w:br/>
      </w:r>
      <w:r>
        <w:rPr>
          <w:rFonts w:ascii="Times New Roman" w:hAnsi="Times New Roman" w:cs="Times New Roman"/>
          <w:b w:val="0"/>
        </w:rPr>
        <w:t>се-самбандхе гопӣ-ган̣а,</w:t>
      </w:r>
      <w:r>
        <w:br/>
      </w:r>
      <w:r>
        <w:rPr>
          <w:rFonts w:ascii="Times New Roman" w:hAnsi="Times New Roman" w:cs="Times New Roman"/>
          <w:b w:val="0"/>
        </w:rPr>
        <w:t>по этой связи  гопи</w:t>
      </w:r>
      <w:r>
        <w:br/>
      </w:r>
      <w:r>
        <w:rPr>
          <w:rFonts w:ascii="Times New Roman" w:hAnsi="Times New Roman" w:cs="Times New Roman"/>
          <w:b w:val="0"/>
        </w:rPr>
        <w:t>йа̄ре джа̄не ниджа-дхана,</w:t>
      </w:r>
      <w:r>
        <w:br/>
      </w:r>
      <w:r>
        <w:rPr>
          <w:rFonts w:ascii="Times New Roman" w:hAnsi="Times New Roman" w:cs="Times New Roman"/>
          <w:b w:val="0"/>
        </w:rPr>
        <w:t>что  считают  своим  богатством</w:t>
      </w:r>
      <w:r>
        <w:br/>
      </w:r>
      <w:r>
        <w:rPr>
          <w:rFonts w:ascii="Times New Roman" w:hAnsi="Times New Roman" w:cs="Times New Roman"/>
          <w:b w:val="0"/>
        </w:rPr>
        <w:t>се судха̄ анйера лабхйа найа</w:t>
      </w:r>
      <w:r>
        <w:br/>
      </w:r>
      <w:r>
        <w:rPr>
          <w:rFonts w:ascii="Times New Roman" w:hAnsi="Times New Roman" w:cs="Times New Roman"/>
          <w:b w:val="0"/>
        </w:rPr>
        <w:t>тот  нектар  другим  доступен  не</w:t>
      </w:r>
    </w:p>
    <w:p>
      <w:r>
        <w:rPr>
          <w:rFonts w:ascii="Times New Roman" w:hAnsi="Times New Roman" w:cs="Times New Roman"/>
          <w:b w:val="0"/>
        </w:rPr>
        <w:t>(142) «О подруги! Этот сын царя Враджа непременно возьмёт в жёны кого-то из девушек Враджа. Поэтому гопи считают нектар Его губ своим богатством, и этот нектар не может достаться никому другому.</w:t>
      </w:r>
    </w:p>
    <w:p>
      <w:r>
        <w:rPr>
          <w:rFonts w:ascii="Noto Serif Bengali" w:hAnsi="Noto Serif Bengali" w:cs="Noto Serif Bengali"/>
          <w:b w:val="0"/>
          <w:sz w:val="24"/>
        </w:rPr>
        <w:t xml:space="preserve">  গোপীগণ, কহ সব করিয়া বিচারে ৷</w:t>
      </w:r>
      <w:r>
        <w:br/>
      </w:r>
      <w:r>
        <w:rPr>
          <w:rFonts w:ascii="Noto Serif Bengali" w:hAnsi="Noto Serif Bengali" w:cs="Noto Serif Bengali"/>
          <w:b w:val="0"/>
          <w:sz w:val="24"/>
        </w:rPr>
        <w:t>কোন্ তীর্থ, কোন্ তপ, কোন্ সিদ্ধমন্ত্র-জপ,</w:t>
      </w:r>
      <w:r>
        <w:br/>
      </w:r>
      <w:r>
        <w:rPr>
          <w:rFonts w:ascii="Noto Serif Bengali" w:hAnsi="Noto Serif Bengali" w:cs="Noto Serif Bengali"/>
          <w:b w:val="0"/>
          <w:sz w:val="24"/>
        </w:rPr>
        <w:t xml:space="preserve">  এই বেণু কৈল জন্মান্তরে ? ॥ ১৪৩ ॥</w:t>
      </w:r>
    </w:p>
    <w:p>
      <w:r>
        <w:rPr>
          <w:rFonts w:ascii="Times New Roman" w:hAnsi="Times New Roman" w:cs="Times New Roman"/>
          <w:b w:val="0"/>
        </w:rPr>
        <w:t>гопӣ-ган̣а, каха саба карийа̄ вича̄ре</w:t>
      </w:r>
      <w:r>
        <w:br/>
      </w:r>
      <w:r>
        <w:rPr>
          <w:rFonts w:ascii="Times New Roman" w:hAnsi="Times New Roman" w:cs="Times New Roman"/>
          <w:b w:val="0"/>
        </w:rPr>
        <w:t>гопи  скажите  все  сделав  рассуждение</w:t>
      </w:r>
      <w:r>
        <w:br/>
      </w:r>
      <w:r>
        <w:rPr>
          <w:rFonts w:ascii="Times New Roman" w:hAnsi="Times New Roman" w:cs="Times New Roman"/>
          <w:b w:val="0"/>
        </w:rPr>
        <w:t>кон тӣртха, кон тапа,</w:t>
      </w:r>
      <w:r>
        <w:br/>
      </w:r>
      <w:r>
        <w:rPr>
          <w:rFonts w:ascii="Times New Roman" w:hAnsi="Times New Roman" w:cs="Times New Roman"/>
          <w:b w:val="0"/>
        </w:rPr>
        <w:t>какое  паломничество  какую  аскезу</w:t>
      </w:r>
      <w:r>
        <w:br/>
      </w:r>
      <w:r>
        <w:rPr>
          <w:rFonts w:ascii="Times New Roman" w:hAnsi="Times New Roman" w:cs="Times New Roman"/>
          <w:b w:val="0"/>
        </w:rPr>
        <w:t>кон сиддха-мантра-джапа,</w:t>
      </w:r>
      <w:r>
        <w:br/>
      </w:r>
      <w:r>
        <w:rPr>
          <w:rFonts w:ascii="Times New Roman" w:hAnsi="Times New Roman" w:cs="Times New Roman"/>
          <w:b w:val="0"/>
        </w:rPr>
        <w:t>какой  совершенной  мантры  повторение</w:t>
      </w:r>
      <w:r>
        <w:br/>
      </w:r>
      <w:r>
        <w:rPr>
          <w:rFonts w:ascii="Times New Roman" w:hAnsi="Times New Roman" w:cs="Times New Roman"/>
          <w:b w:val="0"/>
        </w:rPr>
        <w:t>эи вен̣у каила джанма̄нтаре?</w:t>
      </w:r>
      <w:r>
        <w:br/>
      </w:r>
      <w:r>
        <w:rPr>
          <w:rFonts w:ascii="Times New Roman" w:hAnsi="Times New Roman" w:cs="Times New Roman"/>
          <w:b w:val="0"/>
        </w:rPr>
        <w:t>эта  флейта  совершила  в прошлой жизни</w:t>
      </w:r>
    </w:p>
    <w:p>
      <w:r>
        <w:rPr>
          <w:rFonts w:ascii="Times New Roman" w:hAnsi="Times New Roman" w:cs="Times New Roman"/>
          <w:b w:val="0"/>
        </w:rPr>
        <w:t>(143) О гопи, поразмыслите все вместе и скажите: в каких святых местах побывала эта флейта, какие аскезы совершила, какую совершенную мантру повторяла в прошлых жизнях?</w:t>
      </w:r>
    </w:p>
    <w:p>
      <w:r>
        <w:rPr>
          <w:rFonts w:ascii="Noto Serif Bengali" w:hAnsi="Noto Serif Bengali" w:cs="Noto Serif Bengali"/>
          <w:b w:val="0"/>
          <w:sz w:val="24"/>
        </w:rPr>
        <w:t>হেন কৃষ্ণাধর-সুধা, যে কৈল অমৃত-মুদা,</w:t>
      </w:r>
      <w:r>
        <w:br/>
      </w:r>
      <w:r>
        <w:rPr>
          <w:rFonts w:ascii="Noto Serif Bengali" w:hAnsi="Noto Serif Bengali" w:cs="Noto Serif Bengali"/>
          <w:b w:val="0"/>
          <w:sz w:val="24"/>
        </w:rPr>
        <w:t xml:space="preserve">  যার আশায় গোপী ধরে প্রাণ ৷</w:t>
      </w:r>
      <w:r>
        <w:br/>
      </w:r>
      <w:r>
        <w:rPr>
          <w:rFonts w:ascii="Noto Serif Bengali" w:hAnsi="Noto Serif Bengali" w:cs="Noto Serif Bengali"/>
          <w:b w:val="0"/>
          <w:sz w:val="24"/>
        </w:rPr>
        <w:t>এই বেণু অযোগ্য অতি, স্থাবর ‘পুরুষ জাতি’,</w:t>
      </w:r>
      <w:r>
        <w:br/>
      </w:r>
      <w:r>
        <w:rPr>
          <w:rFonts w:ascii="Noto Serif Bengali" w:hAnsi="Noto Serif Bengali" w:cs="Noto Serif Bengali"/>
          <w:b w:val="0"/>
          <w:sz w:val="24"/>
        </w:rPr>
        <w:t xml:space="preserve">  সেই সুধা সদা করে পান ॥ ১৪৪ ॥</w:t>
      </w:r>
    </w:p>
    <w:p>
      <w:r>
        <w:rPr>
          <w:rFonts w:ascii="Times New Roman" w:hAnsi="Times New Roman" w:cs="Times New Roman"/>
          <w:b w:val="0"/>
        </w:rPr>
        <w:t>хена кр̣ш̣н̣а̄дхара-судха̄,</w:t>
      </w:r>
      <w:r>
        <w:br/>
      </w:r>
      <w:r>
        <w:rPr>
          <w:rFonts w:ascii="Times New Roman" w:hAnsi="Times New Roman" w:cs="Times New Roman"/>
          <w:b w:val="0"/>
        </w:rPr>
        <w:t>такой  Кришны губ  нектар</w:t>
      </w:r>
      <w:r>
        <w:br/>
      </w:r>
      <w:r>
        <w:rPr>
          <w:rFonts w:ascii="Times New Roman" w:hAnsi="Times New Roman" w:cs="Times New Roman"/>
          <w:b w:val="0"/>
        </w:rPr>
        <w:t>йе каила амр̣та-муда̄,</w:t>
      </w:r>
      <w:r>
        <w:br/>
      </w:r>
      <w:r>
        <w:rPr>
          <w:rFonts w:ascii="Times New Roman" w:hAnsi="Times New Roman" w:cs="Times New Roman"/>
          <w:b w:val="0"/>
        </w:rPr>
        <w:t>который  сделал  нектар  затмённым</w:t>
      </w:r>
      <w:r>
        <w:br/>
      </w:r>
      <w:r>
        <w:rPr>
          <w:rFonts w:ascii="Times New Roman" w:hAnsi="Times New Roman" w:cs="Times New Roman"/>
          <w:b w:val="0"/>
        </w:rPr>
        <w:t>йа̄ра а̄ш́а̄йа гопӣ дхаре пра̄н̣а</w:t>
      </w:r>
      <w:r>
        <w:br/>
      </w:r>
      <w:r>
        <w:rPr>
          <w:rFonts w:ascii="Times New Roman" w:hAnsi="Times New Roman" w:cs="Times New Roman"/>
          <w:b w:val="0"/>
        </w:rPr>
        <w:t>которого  надеждой  гопи  держат  жизнь</w:t>
      </w:r>
      <w:r>
        <w:br/>
      </w:r>
      <w:r>
        <w:rPr>
          <w:rFonts w:ascii="Times New Roman" w:hAnsi="Times New Roman" w:cs="Times New Roman"/>
          <w:b w:val="0"/>
        </w:rPr>
        <w:t>эи вен̣у айогйа ати,</w:t>
      </w:r>
      <w:r>
        <w:br/>
      </w:r>
      <w:r>
        <w:rPr>
          <w:rFonts w:ascii="Times New Roman" w:hAnsi="Times New Roman" w:cs="Times New Roman"/>
          <w:b w:val="0"/>
        </w:rPr>
        <w:t>эта  флейта  недостойная  очень</w:t>
      </w:r>
      <w:r>
        <w:br/>
      </w:r>
      <w:r>
        <w:rPr>
          <w:rFonts w:ascii="Times New Roman" w:hAnsi="Times New Roman" w:cs="Times New Roman"/>
          <w:b w:val="0"/>
        </w:rPr>
        <w:t>стха̄вара ‘пуруш̣а-джа̄ти’,</w:t>
      </w:r>
      <w:r>
        <w:br/>
      </w:r>
      <w:r>
        <w:rPr>
          <w:rFonts w:ascii="Times New Roman" w:hAnsi="Times New Roman" w:cs="Times New Roman"/>
          <w:b w:val="0"/>
        </w:rPr>
        <w:t>неподвижная  мужского  рода</w:t>
      </w:r>
      <w:r>
        <w:br/>
      </w:r>
      <w:r>
        <w:rPr>
          <w:rFonts w:ascii="Times New Roman" w:hAnsi="Times New Roman" w:cs="Times New Roman"/>
          <w:b w:val="0"/>
        </w:rPr>
        <w:t>сеи судха̄ сада̄ каре па̄на</w:t>
      </w:r>
      <w:r>
        <w:br/>
      </w:r>
      <w:r>
        <w:rPr>
          <w:rFonts w:ascii="Times New Roman" w:hAnsi="Times New Roman" w:cs="Times New Roman"/>
          <w:b w:val="0"/>
        </w:rPr>
        <w:t>тот  нектар  всегда  делает  питьё</w:t>
      </w:r>
    </w:p>
    <w:p>
      <w:r>
        <w:rPr>
          <w:rFonts w:ascii="Times New Roman" w:hAnsi="Times New Roman" w:cs="Times New Roman"/>
          <w:b w:val="0"/>
        </w:rPr>
        <w:t>(144) Нектар губ Кришны затмевает сам нектар бессмертия, и лишь надеждой на него живут гопи. А эта флейта, совсем недостойная, неподвижная, да ещё и мужского рода, постоянно пьёт этот нектар.</w:t>
      </w:r>
    </w:p>
    <w:p>
      <w:r>
        <w:rPr>
          <w:rFonts w:ascii="Noto Serif Bengali" w:hAnsi="Noto Serif Bengali" w:cs="Noto Serif Bengali"/>
          <w:b w:val="0"/>
          <w:sz w:val="24"/>
        </w:rPr>
        <w:t>যার ধন, না কহে তারে, পান করে বলাৎকারে,</w:t>
      </w:r>
      <w:r>
        <w:br/>
      </w:r>
      <w:r>
        <w:rPr>
          <w:rFonts w:ascii="Noto Serif Bengali" w:hAnsi="Noto Serif Bengali" w:cs="Noto Serif Bengali"/>
          <w:b w:val="0"/>
          <w:sz w:val="24"/>
        </w:rPr>
        <w:t xml:space="preserve">  পিতে তারে ডাকিয়া জানায় ৷</w:t>
      </w:r>
      <w:r>
        <w:br/>
      </w:r>
      <w:r>
        <w:rPr>
          <w:rFonts w:ascii="Noto Serif Bengali" w:hAnsi="Noto Serif Bengali" w:cs="Noto Serif Bengali"/>
          <w:b w:val="0"/>
          <w:sz w:val="24"/>
        </w:rPr>
        <w:t>তার তপস্যার ফল, দেখ ইহার ভাগ্য-বল,</w:t>
      </w:r>
      <w:r>
        <w:br/>
      </w:r>
      <w:r>
        <w:rPr>
          <w:rFonts w:ascii="Noto Serif Bengali" w:hAnsi="Noto Serif Bengali" w:cs="Noto Serif Bengali"/>
          <w:b w:val="0"/>
          <w:sz w:val="24"/>
        </w:rPr>
        <w:t xml:space="preserve">  ইহার উচ্ছিষ্ট মহাজনে খায় ॥ ১৪৫ ॥</w:t>
      </w:r>
    </w:p>
    <w:p>
      <w:r>
        <w:rPr>
          <w:rFonts w:ascii="Times New Roman" w:hAnsi="Times New Roman" w:cs="Times New Roman"/>
          <w:b w:val="0"/>
        </w:rPr>
        <w:t>йа̄ра дхана, на̄ кахе та̄ре,</w:t>
      </w:r>
      <w:r>
        <w:br/>
      </w:r>
      <w:r>
        <w:rPr>
          <w:rFonts w:ascii="Times New Roman" w:hAnsi="Times New Roman" w:cs="Times New Roman"/>
          <w:b w:val="0"/>
        </w:rPr>
        <w:t>чьё  богатство  не  говорит  тем</w:t>
      </w:r>
      <w:r>
        <w:br/>
      </w:r>
      <w:r>
        <w:rPr>
          <w:rFonts w:ascii="Times New Roman" w:hAnsi="Times New Roman" w:cs="Times New Roman"/>
          <w:b w:val="0"/>
        </w:rPr>
        <w:t>па̄на каре бала̄тка̄ре,</w:t>
      </w:r>
      <w:r>
        <w:br/>
      </w:r>
      <w:r>
        <w:rPr>
          <w:rFonts w:ascii="Times New Roman" w:hAnsi="Times New Roman" w:cs="Times New Roman"/>
          <w:b w:val="0"/>
        </w:rPr>
        <w:t>питьё  делает  насильно</w:t>
      </w:r>
      <w:r>
        <w:br/>
      </w:r>
      <w:r>
        <w:rPr>
          <w:rFonts w:ascii="Times New Roman" w:hAnsi="Times New Roman" w:cs="Times New Roman"/>
          <w:b w:val="0"/>
        </w:rPr>
        <w:t>пите та̄ре д̣а̄кийа̄ джа̄на̄йа</w:t>
      </w:r>
      <w:r>
        <w:br/>
      </w:r>
      <w:r>
        <w:rPr>
          <w:rFonts w:ascii="Times New Roman" w:hAnsi="Times New Roman" w:cs="Times New Roman"/>
          <w:b w:val="0"/>
        </w:rPr>
        <w:t>выпив  тем  громко  объявляет</w:t>
      </w:r>
      <w:r>
        <w:br/>
      </w:r>
      <w:r>
        <w:rPr>
          <w:rFonts w:ascii="Times New Roman" w:hAnsi="Times New Roman" w:cs="Times New Roman"/>
          <w:b w:val="0"/>
        </w:rPr>
        <w:t>та̄ра тапасйа̄ра пхала,</w:t>
      </w:r>
      <w:r>
        <w:br/>
      </w:r>
      <w:r>
        <w:rPr>
          <w:rFonts w:ascii="Times New Roman" w:hAnsi="Times New Roman" w:cs="Times New Roman"/>
          <w:b w:val="0"/>
        </w:rPr>
        <w:t>её  аскезы  плод</w:t>
      </w:r>
      <w:r>
        <w:br/>
      </w:r>
      <w:r>
        <w:rPr>
          <w:rFonts w:ascii="Times New Roman" w:hAnsi="Times New Roman" w:cs="Times New Roman"/>
          <w:b w:val="0"/>
        </w:rPr>
        <w:t>декха иха̄ра бха̄гйа-бала,</w:t>
      </w:r>
      <w:r>
        <w:br/>
      </w:r>
      <w:r>
        <w:rPr>
          <w:rFonts w:ascii="Times New Roman" w:hAnsi="Times New Roman" w:cs="Times New Roman"/>
          <w:b w:val="0"/>
        </w:rPr>
        <w:t>смотрите  её  удачи  сила</w:t>
      </w:r>
      <w:r>
        <w:br/>
      </w:r>
      <w:r>
        <w:rPr>
          <w:rFonts w:ascii="Times New Roman" w:hAnsi="Times New Roman" w:cs="Times New Roman"/>
          <w:b w:val="0"/>
        </w:rPr>
        <w:t>иха̄ра уччхиш̣т̣а маха̄-джане кха̄йа</w:t>
      </w:r>
      <w:r>
        <w:br/>
      </w:r>
      <w:r>
        <w:rPr>
          <w:rFonts w:ascii="Times New Roman" w:hAnsi="Times New Roman" w:cs="Times New Roman"/>
          <w:b w:val="0"/>
        </w:rPr>
        <w:t>её  остатки  великие  вкушают</w:t>
      </w:r>
    </w:p>
    <w:p>
      <w:r>
        <w:rPr>
          <w:rFonts w:ascii="Times New Roman" w:hAnsi="Times New Roman" w:cs="Times New Roman"/>
          <w:b w:val="0"/>
        </w:rPr>
        <w:t>(145) Не спрашивая тех, кому принадлежит это богатство, она силой пьёт его, а выпив, громко возвещает им об этом. Посмотрите, каков плод её аскезы, какова сила её удачи: остатки её трапезы вкушают даже великие.</w:t>
      </w:r>
    </w:p>
    <w:p>
      <w:r>
        <w:rPr>
          <w:rFonts w:ascii="Noto Serif Bengali" w:hAnsi="Noto Serif Bengali" w:cs="Noto Serif Bengali"/>
          <w:b w:val="0"/>
          <w:sz w:val="24"/>
        </w:rPr>
        <w:t>মানসগঙ্গা, কালিন্দী, ভুবন-পাবনী নদী,</w:t>
      </w:r>
      <w:r>
        <w:br/>
      </w:r>
      <w:r>
        <w:rPr>
          <w:rFonts w:ascii="Noto Serif Bengali" w:hAnsi="Noto Serif Bengali" w:cs="Noto Serif Bengali"/>
          <w:b w:val="0"/>
          <w:sz w:val="24"/>
        </w:rPr>
        <w:t xml:space="preserve">  কৃষ্ণ যদি তাতে করে স্নান ৷</w:t>
      </w:r>
      <w:r>
        <w:br/>
      </w:r>
      <w:r>
        <w:rPr>
          <w:rFonts w:ascii="Noto Serif Bengali" w:hAnsi="Noto Serif Bengali" w:cs="Noto Serif Bengali"/>
          <w:b w:val="0"/>
          <w:sz w:val="24"/>
        </w:rPr>
        <w:t>বেণু-ঝুটাধর রস, হঞা লোভে পরবশ,</w:t>
      </w:r>
      <w:r>
        <w:br/>
      </w:r>
      <w:r>
        <w:rPr>
          <w:rFonts w:ascii="Noto Serif Bengali" w:hAnsi="Noto Serif Bengali" w:cs="Noto Serif Bengali"/>
          <w:b w:val="0"/>
          <w:sz w:val="24"/>
        </w:rPr>
        <w:t xml:space="preserve">  সেই কালে হর্ষে করে পান ॥ ১৪৬ ॥</w:t>
      </w:r>
    </w:p>
    <w:p>
      <w:r>
        <w:rPr>
          <w:rFonts w:ascii="Times New Roman" w:hAnsi="Times New Roman" w:cs="Times New Roman"/>
          <w:b w:val="0"/>
        </w:rPr>
        <w:t>ма̄наса-ган̇га̄, ка̄линдӣ,</w:t>
      </w:r>
      <w:r>
        <w:br/>
      </w:r>
      <w:r>
        <w:rPr>
          <w:rFonts w:ascii="Times New Roman" w:hAnsi="Times New Roman" w:cs="Times New Roman"/>
          <w:b w:val="0"/>
        </w:rPr>
        <w:t>Манаса-ганга  Калинди</w:t>
      </w:r>
      <w:r>
        <w:br/>
      </w:r>
      <w:r>
        <w:rPr>
          <w:rFonts w:ascii="Times New Roman" w:hAnsi="Times New Roman" w:cs="Times New Roman"/>
          <w:b w:val="0"/>
        </w:rPr>
        <w:t>бхувана-па̄ванӣ надӣ,</w:t>
      </w:r>
      <w:r>
        <w:br/>
      </w:r>
      <w:r>
        <w:rPr>
          <w:rFonts w:ascii="Times New Roman" w:hAnsi="Times New Roman" w:cs="Times New Roman"/>
          <w:b w:val="0"/>
        </w:rPr>
        <w:t>мир  очищающие  реки</w:t>
      </w:r>
      <w:r>
        <w:br/>
      </w:r>
      <w:r>
        <w:rPr>
          <w:rFonts w:ascii="Times New Roman" w:hAnsi="Times New Roman" w:cs="Times New Roman"/>
          <w:b w:val="0"/>
        </w:rPr>
        <w:t>кр̣ш̣н̣а йади та̄те каре сна̄на</w:t>
      </w:r>
      <w:r>
        <w:br/>
      </w:r>
      <w:r>
        <w:rPr>
          <w:rFonts w:ascii="Times New Roman" w:hAnsi="Times New Roman" w:cs="Times New Roman"/>
          <w:b w:val="0"/>
        </w:rPr>
        <w:t>Кришна  когда  в них  совершает  омовение</w:t>
      </w:r>
      <w:r>
        <w:br/>
      </w:r>
      <w:r>
        <w:rPr>
          <w:rFonts w:ascii="Times New Roman" w:hAnsi="Times New Roman" w:cs="Times New Roman"/>
          <w:b w:val="0"/>
        </w:rPr>
        <w:t>вен̣у-джхут̣а̄дхара-раса,</w:t>
      </w:r>
      <w:r>
        <w:br/>
      </w:r>
      <w:r>
        <w:rPr>
          <w:rFonts w:ascii="Times New Roman" w:hAnsi="Times New Roman" w:cs="Times New Roman"/>
          <w:b w:val="0"/>
        </w:rPr>
        <w:t>флейты  оставленный  губ  вкус</w:t>
      </w:r>
      <w:r>
        <w:br/>
      </w:r>
      <w:r>
        <w:rPr>
          <w:rFonts w:ascii="Times New Roman" w:hAnsi="Times New Roman" w:cs="Times New Roman"/>
          <w:b w:val="0"/>
        </w:rPr>
        <w:t>хан̃а̄ лобхе параваш́а,</w:t>
      </w:r>
      <w:r>
        <w:br/>
      </w:r>
      <w:r>
        <w:rPr>
          <w:rFonts w:ascii="Times New Roman" w:hAnsi="Times New Roman" w:cs="Times New Roman"/>
          <w:b w:val="0"/>
        </w:rPr>
        <w:t>будучи  жаждой  покорены</w:t>
      </w:r>
      <w:r>
        <w:br/>
      </w:r>
      <w:r>
        <w:rPr>
          <w:rFonts w:ascii="Times New Roman" w:hAnsi="Times New Roman" w:cs="Times New Roman"/>
          <w:b w:val="0"/>
        </w:rPr>
        <w:t>сеи ка̄ле харш̣е каре па̄на</w:t>
      </w:r>
      <w:r>
        <w:br/>
      </w:r>
      <w:r>
        <w:rPr>
          <w:rFonts w:ascii="Times New Roman" w:hAnsi="Times New Roman" w:cs="Times New Roman"/>
          <w:b w:val="0"/>
        </w:rPr>
        <w:t>в то  время  с радостью  совершают  питьё</w:t>
      </w:r>
    </w:p>
    <w:p>
      <w:r>
        <w:rPr>
          <w:rFonts w:ascii="Times New Roman" w:hAnsi="Times New Roman" w:cs="Times New Roman"/>
          <w:b w:val="0"/>
        </w:rPr>
        <w:t>(146) Манаса-ганга и Калинди — реки, очищающие весь мир. Когда Кришна омывается в них, они, покорённые жаждой, с радостью пьют вкус Его губ, оставленный флейтой.</w:t>
      </w:r>
    </w:p>
    <w:p>
      <w:r>
        <w:rPr>
          <w:rFonts w:ascii="Noto Serif Bengali" w:hAnsi="Noto Serif Bengali" w:cs="Noto Serif Bengali"/>
          <w:b w:val="0"/>
          <w:sz w:val="24"/>
        </w:rPr>
        <w:t>এ-ত নদী রহু দূরে, বৃক্ষ সব তার তীরে,</w:t>
      </w:r>
      <w:r>
        <w:br/>
      </w:r>
      <w:r>
        <w:rPr>
          <w:rFonts w:ascii="Noto Serif Bengali" w:hAnsi="Noto Serif Bengali" w:cs="Noto Serif Bengali"/>
          <w:b w:val="0"/>
          <w:sz w:val="24"/>
        </w:rPr>
        <w:t xml:space="preserve">  তপ করে পর-উপকারী ৷</w:t>
      </w:r>
      <w:r>
        <w:br/>
      </w:r>
      <w:r>
        <w:rPr>
          <w:rFonts w:ascii="Noto Serif Bengali" w:hAnsi="Noto Serif Bengali" w:cs="Noto Serif Bengali"/>
          <w:b w:val="0"/>
          <w:sz w:val="24"/>
        </w:rPr>
        <w:t>নদীর শেষ-রস পাঞা, মূলদ্বারে আকর্ষিয়া,</w:t>
      </w:r>
      <w:r>
        <w:br/>
      </w:r>
      <w:r>
        <w:rPr>
          <w:rFonts w:ascii="Noto Serif Bengali" w:hAnsi="Noto Serif Bengali" w:cs="Noto Serif Bengali"/>
          <w:b w:val="0"/>
          <w:sz w:val="24"/>
        </w:rPr>
        <w:t xml:space="preserve">  কেনে পিয়ে, বুঝিতে না পারি ॥ ১৪৭ ॥</w:t>
      </w:r>
    </w:p>
    <w:p>
      <w:r>
        <w:rPr>
          <w:rFonts w:ascii="Times New Roman" w:hAnsi="Times New Roman" w:cs="Times New Roman"/>
          <w:b w:val="0"/>
        </w:rPr>
        <w:t>э-та надӣ раху дӯре,</w:t>
      </w:r>
      <w:r>
        <w:br/>
      </w:r>
      <w:r>
        <w:rPr>
          <w:rFonts w:ascii="Times New Roman" w:hAnsi="Times New Roman" w:cs="Times New Roman"/>
          <w:b w:val="0"/>
        </w:rPr>
        <w:t>это  реки  оставим  в стороне</w:t>
      </w:r>
      <w:r>
        <w:br/>
      </w:r>
      <w:r>
        <w:rPr>
          <w:rFonts w:ascii="Times New Roman" w:hAnsi="Times New Roman" w:cs="Times New Roman"/>
          <w:b w:val="0"/>
        </w:rPr>
        <w:t>вр̣кш̣а саба та̄ра тӣре,</w:t>
      </w:r>
      <w:r>
        <w:br/>
      </w:r>
      <w:r>
        <w:rPr>
          <w:rFonts w:ascii="Times New Roman" w:hAnsi="Times New Roman" w:cs="Times New Roman"/>
          <w:b w:val="0"/>
        </w:rPr>
        <w:t>деревья  все  их  на берегу</w:t>
      </w:r>
      <w:r>
        <w:br/>
      </w:r>
      <w:r>
        <w:rPr>
          <w:rFonts w:ascii="Times New Roman" w:hAnsi="Times New Roman" w:cs="Times New Roman"/>
          <w:b w:val="0"/>
        </w:rPr>
        <w:t>тапа каре пара-упака̄рӣ</w:t>
      </w:r>
      <w:r>
        <w:br/>
      </w:r>
      <w:r>
        <w:rPr>
          <w:rFonts w:ascii="Times New Roman" w:hAnsi="Times New Roman" w:cs="Times New Roman"/>
          <w:b w:val="0"/>
        </w:rPr>
        <w:t>аскезу  совершают  другим  благотворящие</w:t>
      </w:r>
      <w:r>
        <w:br/>
      </w:r>
      <w:r>
        <w:rPr>
          <w:rFonts w:ascii="Times New Roman" w:hAnsi="Times New Roman" w:cs="Times New Roman"/>
          <w:b w:val="0"/>
        </w:rPr>
        <w:t>надӣра ш́еш̣а-раса па̄н̃а̄,</w:t>
      </w:r>
      <w:r>
        <w:br/>
      </w:r>
      <w:r>
        <w:rPr>
          <w:rFonts w:ascii="Times New Roman" w:hAnsi="Times New Roman" w:cs="Times New Roman"/>
          <w:b w:val="0"/>
        </w:rPr>
        <w:t>рек  остатки  вкуса  получив</w:t>
      </w:r>
      <w:r>
        <w:br/>
      </w:r>
      <w:r>
        <w:rPr>
          <w:rFonts w:ascii="Times New Roman" w:hAnsi="Times New Roman" w:cs="Times New Roman"/>
          <w:b w:val="0"/>
        </w:rPr>
        <w:t>мӯла-два̄ре а̄карш̣ийа̄,</w:t>
      </w:r>
      <w:r>
        <w:br/>
      </w:r>
      <w:r>
        <w:rPr>
          <w:rFonts w:ascii="Times New Roman" w:hAnsi="Times New Roman" w:cs="Times New Roman"/>
          <w:b w:val="0"/>
        </w:rPr>
        <w:t>корнями  втягивая</w:t>
      </w:r>
      <w:r>
        <w:br/>
      </w:r>
      <w:r>
        <w:rPr>
          <w:rFonts w:ascii="Times New Roman" w:hAnsi="Times New Roman" w:cs="Times New Roman"/>
          <w:b w:val="0"/>
        </w:rPr>
        <w:t>кене пийе, буджхите на̄ па̄ри</w:t>
      </w:r>
      <w:r>
        <w:br/>
      </w:r>
      <w:r>
        <w:rPr>
          <w:rFonts w:ascii="Times New Roman" w:hAnsi="Times New Roman" w:cs="Times New Roman"/>
          <w:b w:val="0"/>
        </w:rPr>
        <w:t>зачем  пьют  понять  не  могу</w:t>
      </w:r>
    </w:p>
    <w:p>
      <w:r>
        <w:rPr>
          <w:rFonts w:ascii="Times New Roman" w:hAnsi="Times New Roman" w:cs="Times New Roman"/>
          <w:b w:val="0"/>
        </w:rPr>
        <w:t>(147) Но что реки! Даже деревья на их берегах, что, совершая аскезу, приносят благо другим, получают остатки этого вкуса от рек и пьют их, втягивая корнями. Зачем они пьют их — понять не могу[^2].</w:t>
      </w:r>
    </w:p>
    <w:p>
      <w:r>
        <w:rPr>
          <w:rFonts w:ascii="Noto Serif Bengali" w:hAnsi="Noto Serif Bengali" w:cs="Noto Serif Bengali"/>
          <w:b w:val="0"/>
          <w:sz w:val="24"/>
        </w:rPr>
        <w:t>নিজাঙ্কুরে পুলকিত, পুষ্পে হাস্য বিকশিত,</w:t>
      </w:r>
      <w:r>
        <w:br/>
      </w:r>
      <w:r>
        <w:rPr>
          <w:rFonts w:ascii="Noto Serif Bengali" w:hAnsi="Noto Serif Bengali" w:cs="Noto Serif Bengali"/>
          <w:b w:val="0"/>
          <w:sz w:val="24"/>
        </w:rPr>
        <w:t xml:space="preserve">  মধু-মিষে বহে অশ্রুধার ৷</w:t>
      </w:r>
      <w:r>
        <w:br/>
      </w:r>
      <w:r>
        <w:rPr>
          <w:rFonts w:ascii="Noto Serif Bengali" w:hAnsi="Noto Serif Bengali" w:cs="Noto Serif Bengali"/>
          <w:b w:val="0"/>
          <w:sz w:val="24"/>
        </w:rPr>
        <w:t>বেণুরে মানি’ নিজ-জাতি, আর্য্যের যেন পুত্র-নাতি,</w:t>
      </w:r>
      <w:r>
        <w:br/>
      </w:r>
      <w:r>
        <w:rPr>
          <w:rFonts w:ascii="Noto Serif Bengali" w:hAnsi="Noto Serif Bengali" w:cs="Noto Serif Bengali"/>
          <w:b w:val="0"/>
          <w:sz w:val="24"/>
        </w:rPr>
        <w:t xml:space="preserve">  ‘বৈষ্ণব’ হৈলে আনন্দ-বিকার ॥ ১৪৮ ॥</w:t>
      </w:r>
    </w:p>
    <w:p>
      <w:r>
        <w:rPr>
          <w:rFonts w:ascii="Times New Roman" w:hAnsi="Times New Roman" w:cs="Times New Roman"/>
          <w:b w:val="0"/>
        </w:rPr>
        <w:t>ниджа̄н̇куре пулакита,</w:t>
      </w:r>
      <w:r>
        <w:br/>
      </w:r>
      <w:r>
        <w:rPr>
          <w:rFonts w:ascii="Times New Roman" w:hAnsi="Times New Roman" w:cs="Times New Roman"/>
          <w:b w:val="0"/>
        </w:rPr>
        <w:t>своими ростками  трепещущие</w:t>
      </w:r>
      <w:r>
        <w:br/>
      </w:r>
      <w:r>
        <w:rPr>
          <w:rFonts w:ascii="Times New Roman" w:hAnsi="Times New Roman" w:cs="Times New Roman"/>
          <w:b w:val="0"/>
        </w:rPr>
        <w:t>пуш̣пе ха̄сйа викасита,</w:t>
      </w:r>
      <w:r>
        <w:br/>
      </w:r>
      <w:r>
        <w:rPr>
          <w:rFonts w:ascii="Times New Roman" w:hAnsi="Times New Roman" w:cs="Times New Roman"/>
          <w:b w:val="0"/>
        </w:rPr>
        <w:t>цветами  смехом  расцветшие</w:t>
      </w:r>
      <w:r>
        <w:br/>
      </w:r>
      <w:r>
        <w:rPr>
          <w:rFonts w:ascii="Times New Roman" w:hAnsi="Times New Roman" w:cs="Times New Roman"/>
          <w:b w:val="0"/>
        </w:rPr>
        <w:t>мадху-миш̣е вахе аш́ру-дха̄ра</w:t>
      </w:r>
      <w:r>
        <w:br/>
      </w:r>
      <w:r>
        <w:rPr>
          <w:rFonts w:ascii="Times New Roman" w:hAnsi="Times New Roman" w:cs="Times New Roman"/>
          <w:b w:val="0"/>
        </w:rPr>
        <w:t>мёда  под видом  текут  слёз  потоки</w:t>
      </w:r>
      <w:r>
        <w:br/>
      </w:r>
      <w:r>
        <w:rPr>
          <w:rFonts w:ascii="Times New Roman" w:hAnsi="Times New Roman" w:cs="Times New Roman"/>
          <w:b w:val="0"/>
        </w:rPr>
        <w:t>вен̣уре ма̄ни’ ниджа-джа̄ти,</w:t>
      </w:r>
      <w:r>
        <w:br/>
      </w:r>
      <w:r>
        <w:rPr>
          <w:rFonts w:ascii="Times New Roman" w:hAnsi="Times New Roman" w:cs="Times New Roman"/>
          <w:b w:val="0"/>
        </w:rPr>
        <w:t>флейту  считая  своим  родом</w:t>
      </w:r>
      <w:r>
        <w:br/>
      </w:r>
      <w:r>
        <w:rPr>
          <w:rFonts w:ascii="Times New Roman" w:hAnsi="Times New Roman" w:cs="Times New Roman"/>
          <w:b w:val="0"/>
        </w:rPr>
        <w:t>а̄рйера йена путра-на̄ти,</w:t>
      </w:r>
      <w:r>
        <w:br/>
      </w:r>
      <w:r>
        <w:rPr>
          <w:rFonts w:ascii="Times New Roman" w:hAnsi="Times New Roman" w:cs="Times New Roman"/>
          <w:b w:val="0"/>
        </w:rPr>
        <w:t>благородного  как  сыновья  внуки</w:t>
      </w:r>
      <w:r>
        <w:br/>
      </w:r>
      <w:r>
        <w:rPr>
          <w:rFonts w:ascii="Times New Roman" w:hAnsi="Times New Roman" w:cs="Times New Roman"/>
          <w:b w:val="0"/>
        </w:rPr>
        <w:t>‘ваиш̣н̣ава’ хаиле а̄нанда-вика̄ра</w:t>
      </w:r>
      <w:r>
        <w:br/>
      </w:r>
      <w:r>
        <w:rPr>
          <w:rFonts w:ascii="Times New Roman" w:hAnsi="Times New Roman" w:cs="Times New Roman"/>
          <w:b w:val="0"/>
        </w:rPr>
        <w:t>вайшнавами  если стали  блаженства  проявление</w:t>
      </w:r>
    </w:p>
    <w:p>
      <w:r>
        <w:rPr>
          <w:rFonts w:ascii="Times New Roman" w:hAnsi="Times New Roman" w:cs="Times New Roman"/>
          <w:b w:val="0"/>
        </w:rPr>
        <w:t>(148) Их молодые ростки — словно волоски, вставшие дыбом от восторга, их цветы — словно расцветший смех, а под видом мёда у них текут потоки слёз. Они считают флейту своей родственницей и ликуют, как ликует благородный человек, когда его сыновья и внуки становятся вайшнавами.</w:t>
      </w:r>
    </w:p>
    <w:p>
      <w:r>
        <w:rPr>
          <w:rFonts w:ascii="Noto Serif Bengali" w:hAnsi="Noto Serif Bengali" w:cs="Noto Serif Bengali"/>
          <w:b w:val="0"/>
          <w:sz w:val="24"/>
        </w:rPr>
        <w:t>বেণুর তপ জানি যবে, সেই তপ করি তবে,</w:t>
      </w:r>
      <w:r>
        <w:br/>
      </w:r>
      <w:r>
        <w:rPr>
          <w:rFonts w:ascii="Noto Serif Bengali" w:hAnsi="Noto Serif Bengali" w:cs="Noto Serif Bengali"/>
          <w:b w:val="0"/>
          <w:sz w:val="24"/>
        </w:rPr>
        <w:t xml:space="preserve">  এ — অযোগ্য, আমরা — যোগ্যা নারী ৷</w:t>
      </w:r>
      <w:r>
        <w:br/>
      </w:r>
      <w:r>
        <w:rPr>
          <w:rFonts w:ascii="Noto Serif Bengali" w:hAnsi="Noto Serif Bengali" w:cs="Noto Serif Bengali"/>
          <w:b w:val="0"/>
          <w:sz w:val="24"/>
        </w:rPr>
        <w:t>যা না পাঞা দুঃখে মরি, অযোগ্য পিয়ে সহিতে নারি,</w:t>
      </w:r>
      <w:r>
        <w:br/>
      </w:r>
      <w:r>
        <w:rPr>
          <w:rFonts w:ascii="Noto Serif Bengali" w:hAnsi="Noto Serif Bengali" w:cs="Noto Serif Bengali"/>
          <w:b w:val="0"/>
          <w:sz w:val="24"/>
        </w:rPr>
        <w:t xml:space="preserve">  তাহা লাগি’ তপস্যা বিচারি ॥ ১৪৯ ॥</w:t>
      </w:r>
    </w:p>
    <w:p>
      <w:r>
        <w:rPr>
          <w:rFonts w:ascii="Times New Roman" w:hAnsi="Times New Roman" w:cs="Times New Roman"/>
          <w:b w:val="0"/>
        </w:rPr>
        <w:t>вен̣ура тапа джа̄ни йабе,</w:t>
      </w:r>
      <w:r>
        <w:br/>
      </w:r>
      <w:r>
        <w:rPr>
          <w:rFonts w:ascii="Times New Roman" w:hAnsi="Times New Roman" w:cs="Times New Roman"/>
          <w:b w:val="0"/>
        </w:rPr>
        <w:t>флейты  аскезу  узнаем  когда</w:t>
      </w:r>
      <w:r>
        <w:br/>
      </w:r>
      <w:r>
        <w:rPr>
          <w:rFonts w:ascii="Times New Roman" w:hAnsi="Times New Roman" w:cs="Times New Roman"/>
          <w:b w:val="0"/>
        </w:rPr>
        <w:t>сеи тапа кари табе,</w:t>
      </w:r>
      <w:r>
        <w:br/>
      </w:r>
      <w:r>
        <w:rPr>
          <w:rFonts w:ascii="Times New Roman" w:hAnsi="Times New Roman" w:cs="Times New Roman"/>
          <w:b w:val="0"/>
        </w:rPr>
        <w:t>ту  аскезу  совершим  тогда</w:t>
      </w:r>
      <w:r>
        <w:br/>
      </w:r>
      <w:r>
        <w:rPr>
          <w:rFonts w:ascii="Times New Roman" w:hAnsi="Times New Roman" w:cs="Times New Roman"/>
          <w:b w:val="0"/>
        </w:rPr>
        <w:t>э — айогйа, а̄мара̄ — йогйа̄ на̄рӣ</w:t>
      </w:r>
      <w:r>
        <w:br/>
      </w:r>
      <w:r>
        <w:rPr>
          <w:rFonts w:ascii="Times New Roman" w:hAnsi="Times New Roman" w:cs="Times New Roman"/>
          <w:b w:val="0"/>
        </w:rPr>
        <w:t>она  недостойная  мы  достойные  женщины</w:t>
      </w:r>
      <w:r>
        <w:br/>
      </w:r>
      <w:r>
        <w:rPr>
          <w:rFonts w:ascii="Times New Roman" w:hAnsi="Times New Roman" w:cs="Times New Roman"/>
          <w:b w:val="0"/>
        </w:rPr>
        <w:t>йа̄ на̄ па̄н̃а̄ дух̣кхе мари,</w:t>
      </w:r>
      <w:r>
        <w:br/>
      </w:r>
      <w:r>
        <w:rPr>
          <w:rFonts w:ascii="Times New Roman" w:hAnsi="Times New Roman" w:cs="Times New Roman"/>
          <w:b w:val="0"/>
        </w:rPr>
        <w:t>что  не  получив  от горя  умираем</w:t>
      </w:r>
      <w:r>
        <w:br/>
      </w:r>
      <w:r>
        <w:rPr>
          <w:rFonts w:ascii="Times New Roman" w:hAnsi="Times New Roman" w:cs="Times New Roman"/>
          <w:b w:val="0"/>
        </w:rPr>
        <w:t>айогйа пийе сахите на̄ри,</w:t>
      </w:r>
      <w:r>
        <w:br/>
      </w:r>
      <w:r>
        <w:rPr>
          <w:rFonts w:ascii="Times New Roman" w:hAnsi="Times New Roman" w:cs="Times New Roman"/>
          <w:b w:val="0"/>
        </w:rPr>
        <w:t>недостойная  пьёт  вынести  не можем</w:t>
      </w:r>
      <w:r>
        <w:br/>
      </w:r>
      <w:r>
        <w:rPr>
          <w:rFonts w:ascii="Times New Roman" w:hAnsi="Times New Roman" w:cs="Times New Roman"/>
          <w:b w:val="0"/>
        </w:rPr>
        <w:t>та̄ха̄ ла̄ги’ тапасйа̄ вича̄ри</w:t>
      </w:r>
      <w:r>
        <w:br/>
      </w:r>
      <w:r>
        <w:rPr>
          <w:rFonts w:ascii="Times New Roman" w:hAnsi="Times New Roman" w:cs="Times New Roman"/>
          <w:b w:val="0"/>
        </w:rPr>
        <w:t>того  ради  об аскезе  размышляем</w:t>
      </w:r>
    </w:p>
    <w:p>
      <w:r>
        <w:rPr>
          <w:rFonts w:ascii="Times New Roman" w:hAnsi="Times New Roman" w:cs="Times New Roman"/>
          <w:b w:val="0"/>
        </w:rPr>
        <w:t>(149) Когда мы узнаем, какую аскезу совершила флейта, мы совершим такую же. Она недостойна, а мы — достойные женщины. Мы умираем от горя, не получая того, что пьёт недостойная, и не можем этого вынести. Поэтому мы и размышляем о её аскезе».</w:t>
      </w:r>
    </w:p>
    <w:p>
      <w:r>
        <w:rPr>
          <w:rFonts w:ascii="Noto Serif Bengali" w:hAnsi="Noto Serif Bengali" w:cs="Noto Serif Bengali"/>
          <w:b w:val="0"/>
          <w:sz w:val="24"/>
        </w:rPr>
        <w:t>এতেক বিলাপ করি’, প্রেমাবেশে গৌরহরি,</w:t>
      </w:r>
      <w:r>
        <w:br/>
      </w:r>
      <w:r>
        <w:rPr>
          <w:rFonts w:ascii="Noto Serif Bengali" w:hAnsi="Noto Serif Bengali" w:cs="Noto Serif Bengali"/>
          <w:b w:val="0"/>
          <w:sz w:val="24"/>
        </w:rPr>
        <w:t xml:space="preserve">  সঙ্গে লঞা স্বরূপ-রামরায় ৷</w:t>
      </w:r>
      <w:r>
        <w:br/>
      </w:r>
      <w:r>
        <w:rPr>
          <w:rFonts w:ascii="Noto Serif Bengali" w:hAnsi="Noto Serif Bengali" w:cs="Noto Serif Bengali"/>
          <w:b w:val="0"/>
          <w:sz w:val="24"/>
        </w:rPr>
        <w:t>কভু নাচে, কভু গায়, ভাবাবেশে মূর্চ্ছা যায়,</w:t>
      </w:r>
      <w:r>
        <w:br/>
      </w:r>
      <w:r>
        <w:rPr>
          <w:rFonts w:ascii="Noto Serif Bengali" w:hAnsi="Noto Serif Bengali" w:cs="Noto Serif Bengali"/>
          <w:b w:val="0"/>
          <w:sz w:val="24"/>
        </w:rPr>
        <w:t xml:space="preserve">  এইরূপে রাত্রি-দিন যায় ॥ ১৫০ ॥</w:t>
      </w:r>
    </w:p>
    <w:p>
      <w:r>
        <w:rPr>
          <w:rFonts w:ascii="Times New Roman" w:hAnsi="Times New Roman" w:cs="Times New Roman"/>
          <w:b w:val="0"/>
        </w:rPr>
        <w:t>этека вила̄па кари’,</w:t>
      </w:r>
      <w:r>
        <w:br/>
      </w:r>
      <w:r>
        <w:rPr>
          <w:rFonts w:ascii="Times New Roman" w:hAnsi="Times New Roman" w:cs="Times New Roman"/>
          <w:b w:val="0"/>
        </w:rPr>
        <w:t>столько  сетований  сделав</w:t>
      </w:r>
      <w:r>
        <w:br/>
      </w:r>
      <w:r>
        <w:rPr>
          <w:rFonts w:ascii="Times New Roman" w:hAnsi="Times New Roman" w:cs="Times New Roman"/>
          <w:b w:val="0"/>
        </w:rPr>
        <w:t>према̄веш́е гаурахари,</w:t>
      </w:r>
      <w:r>
        <w:br/>
      </w:r>
      <w:r>
        <w:rPr>
          <w:rFonts w:ascii="Times New Roman" w:hAnsi="Times New Roman" w:cs="Times New Roman"/>
          <w:b w:val="0"/>
        </w:rPr>
        <w:t>любовью охваченный  Чайтанья</w:t>
      </w:r>
      <w:r>
        <w:br/>
      </w:r>
      <w:r>
        <w:rPr>
          <w:rFonts w:ascii="Times New Roman" w:hAnsi="Times New Roman" w:cs="Times New Roman"/>
          <w:b w:val="0"/>
        </w:rPr>
        <w:t>сан̇ге лан̃а̄ сварӯпа-ра̄ма-ра̄йа</w:t>
      </w:r>
      <w:r>
        <w:br/>
      </w:r>
      <w:r>
        <w:rPr>
          <w:rFonts w:ascii="Times New Roman" w:hAnsi="Times New Roman" w:cs="Times New Roman"/>
          <w:b w:val="0"/>
        </w:rPr>
        <w:t>вместе  взяв  Сварупу  Раму  Рая</w:t>
      </w:r>
      <w:r>
        <w:br/>
      </w:r>
      <w:r>
        <w:rPr>
          <w:rFonts w:ascii="Times New Roman" w:hAnsi="Times New Roman" w:cs="Times New Roman"/>
          <w:b w:val="0"/>
        </w:rPr>
        <w:t>кабху на̄че, кабху га̄йа,</w:t>
      </w:r>
      <w:r>
        <w:br/>
      </w:r>
      <w:r>
        <w:rPr>
          <w:rFonts w:ascii="Times New Roman" w:hAnsi="Times New Roman" w:cs="Times New Roman"/>
          <w:b w:val="0"/>
        </w:rPr>
        <w:t>иногда  танцует  иногда  поёт</w:t>
      </w:r>
      <w:r>
        <w:br/>
      </w:r>
      <w:r>
        <w:rPr>
          <w:rFonts w:ascii="Times New Roman" w:hAnsi="Times New Roman" w:cs="Times New Roman"/>
          <w:b w:val="0"/>
        </w:rPr>
        <w:t>бха̄ва̄веш́е мӯрччха̄ йа̄йа,</w:t>
      </w:r>
      <w:r>
        <w:br/>
      </w:r>
      <w:r>
        <w:rPr>
          <w:rFonts w:ascii="Times New Roman" w:hAnsi="Times New Roman" w:cs="Times New Roman"/>
          <w:b w:val="0"/>
        </w:rPr>
        <w:t>чувством охваченный  в обморок  падает</w:t>
      </w:r>
      <w:r>
        <w:br/>
      </w:r>
      <w:r>
        <w:rPr>
          <w:rFonts w:ascii="Times New Roman" w:hAnsi="Times New Roman" w:cs="Times New Roman"/>
          <w:b w:val="0"/>
        </w:rPr>
        <w:t>эи-рӯпе ра̄три-дина йа̄йа</w:t>
      </w:r>
      <w:r>
        <w:br/>
      </w:r>
      <w:r>
        <w:rPr>
          <w:rFonts w:ascii="Times New Roman" w:hAnsi="Times New Roman" w:cs="Times New Roman"/>
          <w:b w:val="0"/>
        </w:rPr>
        <w:t>так  ночи  дни  проходят</w:t>
      </w:r>
    </w:p>
    <w:p>
      <w:r>
        <w:rPr>
          <w:rFonts w:ascii="Times New Roman" w:hAnsi="Times New Roman" w:cs="Times New Roman"/>
          <w:b w:val="0"/>
        </w:rPr>
        <w:t>(150) Так горестно сетовал Шри Гаурахари, охваченный божественной любовью, в обществе Сварупы Дамодары и Рамананды Рая. Иногда Он танцевал, иногда пел, а иногда, охваченный божественным чувством, терял сознание. Так проходили Его дни и ночи.</w:t>
      </w:r>
    </w:p>
    <w:p>
      <w:r>
        <w:rPr>
          <w:rFonts w:ascii="Noto Serif Bengali" w:hAnsi="Noto Serif Bengali" w:cs="Noto Serif Bengali"/>
          <w:b w:val="0"/>
          <w:sz w:val="24"/>
        </w:rPr>
        <w:t>স্বরূপ, রূপ, সনাতন, রঘুনাথের শ্রীচরণ,</w:t>
      </w:r>
      <w:r>
        <w:br/>
      </w:r>
      <w:r>
        <w:rPr>
          <w:rFonts w:ascii="Noto Serif Bengali" w:hAnsi="Noto Serif Bengali" w:cs="Noto Serif Bengali"/>
          <w:b w:val="0"/>
          <w:sz w:val="24"/>
        </w:rPr>
        <w:t xml:space="preserve">  শিরে ধরি’ করি যার আশ ৷</w:t>
      </w:r>
      <w:r>
        <w:br/>
      </w:r>
      <w:r>
        <w:rPr>
          <w:rFonts w:ascii="Noto Serif Bengali" w:hAnsi="Noto Serif Bengali" w:cs="Noto Serif Bengali"/>
          <w:b w:val="0"/>
          <w:sz w:val="24"/>
        </w:rPr>
        <w:t>চৈতন্যচরিতামৃত, অমৃত হৈতে পরামৃত,</w:t>
      </w:r>
      <w:r>
        <w:br/>
      </w:r>
      <w:r>
        <w:rPr>
          <w:rFonts w:ascii="Noto Serif Bengali" w:hAnsi="Noto Serif Bengali" w:cs="Noto Serif Bengali"/>
          <w:b w:val="0"/>
          <w:sz w:val="24"/>
        </w:rPr>
        <w:t xml:space="preserve">  গায় দীনহীন কৃষ্ণদাস ॥ ১৫১ ॥</w:t>
      </w:r>
    </w:p>
    <w:p>
      <w:r>
        <w:rPr>
          <w:rFonts w:ascii="Times New Roman" w:hAnsi="Times New Roman" w:cs="Times New Roman"/>
          <w:b w:val="0"/>
        </w:rPr>
        <w:t>сварӯпа, рӯпа, сана̄тана,</w:t>
      </w:r>
      <w:r>
        <w:br/>
      </w:r>
      <w:r>
        <w:rPr>
          <w:rFonts w:ascii="Times New Roman" w:hAnsi="Times New Roman" w:cs="Times New Roman"/>
          <w:b w:val="0"/>
        </w:rPr>
        <w:t>Сварупы  Рупы  Санатаны</w:t>
      </w:r>
      <w:r>
        <w:br/>
      </w:r>
      <w:r>
        <w:rPr>
          <w:rFonts w:ascii="Times New Roman" w:hAnsi="Times New Roman" w:cs="Times New Roman"/>
          <w:b w:val="0"/>
        </w:rPr>
        <w:t>рагхуна̄тхера ш́рӣ-чаран̣а,</w:t>
      </w:r>
      <w:r>
        <w:br/>
      </w:r>
      <w:r>
        <w:rPr>
          <w:rFonts w:ascii="Times New Roman" w:hAnsi="Times New Roman" w:cs="Times New Roman"/>
          <w:b w:val="0"/>
        </w:rPr>
        <w:t>Рагхунатхи  святые  стопы</w:t>
      </w:r>
      <w:r>
        <w:br/>
      </w:r>
      <w:r>
        <w:rPr>
          <w:rFonts w:ascii="Times New Roman" w:hAnsi="Times New Roman" w:cs="Times New Roman"/>
          <w:b w:val="0"/>
        </w:rPr>
        <w:t>ш́ире дхари’ кари йа̄ра а̄ш́а</w:t>
      </w:r>
      <w:r>
        <w:br/>
      </w:r>
      <w:r>
        <w:rPr>
          <w:rFonts w:ascii="Times New Roman" w:hAnsi="Times New Roman" w:cs="Times New Roman"/>
          <w:b w:val="0"/>
        </w:rPr>
        <w:t>на голову  возложив  на которые  уповаю</w:t>
      </w:r>
      <w:r>
        <w:br/>
      </w:r>
      <w:r>
        <w:rPr>
          <w:rFonts w:ascii="Times New Roman" w:hAnsi="Times New Roman" w:cs="Times New Roman"/>
          <w:b w:val="0"/>
        </w:rPr>
        <w:t>чаитанйа-чарита̄мр̣та,</w:t>
      </w:r>
      <w:r>
        <w:br/>
      </w:r>
      <w:r>
        <w:rPr>
          <w:rFonts w:ascii="Times New Roman" w:hAnsi="Times New Roman" w:cs="Times New Roman"/>
          <w:b w:val="0"/>
        </w:rPr>
        <w:t>“Шри Чайтанья-чаритамриту”</w:t>
      </w:r>
      <w:r>
        <w:br/>
      </w:r>
      <w:r>
        <w:rPr>
          <w:rFonts w:ascii="Times New Roman" w:hAnsi="Times New Roman" w:cs="Times New Roman"/>
          <w:b w:val="0"/>
        </w:rPr>
        <w:t>амр̣та хаите пара̄мр̣та,</w:t>
      </w:r>
      <w:r>
        <w:br/>
      </w:r>
      <w:r>
        <w:rPr>
          <w:rFonts w:ascii="Times New Roman" w:hAnsi="Times New Roman" w:cs="Times New Roman"/>
          <w:b w:val="0"/>
        </w:rPr>
        <w:t>нектара  чем  превосходящую нектар</w:t>
      </w:r>
      <w:r>
        <w:br/>
      </w:r>
      <w:r>
        <w:rPr>
          <w:rFonts w:ascii="Times New Roman" w:hAnsi="Times New Roman" w:cs="Times New Roman"/>
          <w:b w:val="0"/>
        </w:rPr>
        <w:t>га̄йа дӣна-хӣна кр̣ш̣н̣ада̄са</w:t>
      </w:r>
      <w:r>
        <w:br/>
      </w:r>
      <w:r>
        <w:rPr>
          <w:rFonts w:ascii="Times New Roman" w:hAnsi="Times New Roman" w:cs="Times New Roman"/>
          <w:b w:val="0"/>
        </w:rPr>
        <w:t>поёт  смиренный  ничтожный  Кришнадас</w:t>
      </w:r>
    </w:p>
    <w:p>
      <w:r>
        <w:rPr>
          <w:rFonts w:ascii="Times New Roman" w:hAnsi="Times New Roman" w:cs="Times New Roman"/>
          <w:b w:val="0"/>
        </w:rPr>
        <w:t>(151) Возложив на голову святые стопы Сварупы Дамодары, Шри Рупы, Санатаны и Рагхунатхи и уповая на их милость, я, смиренный и ничтожный Кришнадас, пою “Шри Чайтанья-чаритамриту”, что слаще самого нектара.</w:t>
      </w:r>
    </w:p>
    <w:p>
      <w:r>
        <w:rPr>
          <w:rFonts w:ascii="Times New Roman" w:hAnsi="Times New Roman" w:cs="Times New Roman"/>
          <w:b w:val="0"/>
        </w:rPr>
        <w:t>---</w:t>
      </w:r>
    </w:p>
    <w:p>
      <w:r>
        <w:rPr>
          <w:rFonts w:ascii="Noto Serif Bengali" w:hAnsi="Noto Serif Bengali" w:cs="Noto Serif Bengali"/>
          <w:b w:val="0"/>
          <w:sz w:val="24"/>
        </w:rPr>
        <w:t>[^1]: Так в издании Гаудия Матха: «শাস্ত্র এই সত্য হয় ৷ সেই নীচ নহে, — যাঁতে কৃষ্ণভক্তি কয়». В других изданиях: «শাস্ত্র এই সত্য কয় ৷ সেই শ্রেষ্ঠ, ঐছে যাঁতে কৃষ্ণভক্তি হয়» — «писания говорят истину: лучший тот, в ком есть преданность Кришне».</w:t>
      </w:r>
    </w:p>
    <w:p>
      <w:r>
        <w:rPr>
          <w:rFonts w:ascii="Noto Serif Bengali" w:hAnsi="Noto Serif Bengali" w:cs="Noto Serif Bengali"/>
          <w:b w:val="0"/>
          <w:sz w:val="24"/>
        </w:rPr>
        <w:t>[^2]: Так в издании Гаудия Матха: «এ-ত নদী রহু দূরে» («но что реки…»). В других изданиях — «এ-ত নারী রহু দূরে» («что там женщины…»).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