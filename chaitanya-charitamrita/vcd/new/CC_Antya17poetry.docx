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cs="Times New Roman"/>
          <w:b w:val="0"/>
        </w:rPr>
        <w:t>“Шри Чайтанья-чаритамрита”</w:t>
      </w:r>
      <w:r>
        <w:br/>
      </w:r>
      <w:r>
        <w:rPr>
          <w:rFonts w:ascii="Times New Roman" w:hAnsi="Times New Roman" w:cs="Times New Roman"/>
          <w:b w:val="0"/>
        </w:rPr>
        <w:t>Антья-лила</w:t>
      </w:r>
      <w:r>
        <w:br/>
      </w:r>
      <w:r>
        <w:rPr>
          <w:rFonts w:ascii="Times New Roman" w:hAnsi="Times New Roman" w:cs="Times New Roman"/>
          <w:b w:val="0"/>
        </w:rPr>
        <w:t>Глава 17</w:t>
      </w:r>
      <w:r>
        <w:br/>
      </w:r>
      <w:r>
        <w:rPr>
          <w:rFonts w:ascii="Times New Roman" w:hAnsi="Times New Roman" w:cs="Times New Roman"/>
          <w:b/>
        </w:rPr>
        <w:t>Шри Чайтанья в облике черепахи</w:t>
      </w:r>
      <w:r>
        <w:br/>
      </w:r>
      <w:r>
        <w:rPr>
          <w:rFonts w:ascii="Times New Roman" w:hAnsi="Times New Roman" w:cs="Times New Roman"/>
          <w:b w:val="0"/>
        </w:rPr>
        <w:t>(перевод выполнен в стиле Вриндавана Чандры даса, 2026)</w:t>
      </w:r>
    </w:p>
    <w:p>
      <w:r>
        <w:rPr>
          <w:rFonts w:ascii="Times New Roman" w:hAnsi="Times New Roman" w:cs="Times New Roman"/>
          <w:b w:val="0"/>
        </w:rPr>
        <w:t>ликхйате ш́рӣла-гаурендор</w:t>
      </w:r>
      <w:r>
        <w:br/>
      </w:r>
      <w:r>
        <w:rPr>
          <w:rFonts w:ascii="Times New Roman" w:hAnsi="Times New Roman" w:cs="Times New Roman"/>
          <w:b w:val="0"/>
        </w:rPr>
        <w:t>описываются  Шрилы  Гаурачандры</w:t>
      </w:r>
      <w:r>
        <w:br/>
      </w:r>
      <w:r>
        <w:rPr>
          <w:rFonts w:ascii="Times New Roman" w:hAnsi="Times New Roman" w:cs="Times New Roman"/>
          <w:b w:val="0"/>
        </w:rPr>
        <w:t>атй-адбхутам алаукикам</w:t>
      </w:r>
      <w:r>
        <w:br/>
      </w:r>
      <w:r>
        <w:rPr>
          <w:rFonts w:ascii="Times New Roman" w:hAnsi="Times New Roman" w:cs="Times New Roman"/>
          <w:b w:val="0"/>
        </w:rPr>
        <w:t>крайне  удивительные  неземные</w:t>
      </w:r>
      <w:r>
        <w:br/>
      </w:r>
      <w:r>
        <w:rPr>
          <w:rFonts w:ascii="Times New Roman" w:hAnsi="Times New Roman" w:cs="Times New Roman"/>
          <w:b w:val="0"/>
        </w:rPr>
        <w:t>йаир др̣ш̣т̣ам̇ тан-мукха̄ч чхрутва̄</w:t>
      </w:r>
      <w:r>
        <w:br/>
      </w:r>
      <w:r>
        <w:rPr>
          <w:rFonts w:ascii="Times New Roman" w:hAnsi="Times New Roman" w:cs="Times New Roman"/>
          <w:b w:val="0"/>
        </w:rPr>
        <w:t>которыми  виденные  из их  уст  услышав</w:t>
      </w:r>
      <w:r>
        <w:br/>
      </w:r>
      <w:r>
        <w:rPr>
          <w:rFonts w:ascii="Times New Roman" w:hAnsi="Times New Roman" w:cs="Times New Roman"/>
          <w:b w:val="0"/>
        </w:rPr>
        <w:t>дивйонма̄да-вичеш̣т̣итам</w:t>
      </w:r>
      <w:r>
        <w:br/>
      </w:r>
      <w:r>
        <w:rPr>
          <w:rFonts w:ascii="Times New Roman" w:hAnsi="Times New Roman" w:cs="Times New Roman"/>
          <w:b w:val="0"/>
        </w:rPr>
        <w:t>божественного безумия  деяния</w:t>
      </w:r>
    </w:p>
    <w:p>
      <w:r>
        <w:rPr>
          <w:rFonts w:ascii="Times New Roman" w:hAnsi="Times New Roman" w:cs="Times New Roman"/>
          <w:b w:val="0"/>
        </w:rPr>
        <w:t>Услышав от тех, кто видел</w:t>
      </w:r>
      <w:r>
        <w:br/>
      </w:r>
      <w:r>
        <w:rPr>
          <w:rFonts w:ascii="Times New Roman" w:hAnsi="Times New Roman" w:cs="Times New Roman"/>
          <w:b w:val="0"/>
        </w:rPr>
        <w:t>всё это своими глазами,</w:t>
      </w:r>
      <w:r>
        <w:br/>
      </w:r>
      <w:r>
        <w:rPr>
          <w:rFonts w:ascii="Times New Roman" w:hAnsi="Times New Roman" w:cs="Times New Roman"/>
          <w:b w:val="0"/>
        </w:rPr>
        <w:t>описываю я удивительные,</w:t>
      </w:r>
      <w:r>
        <w:br/>
      </w:r>
      <w:r>
        <w:rPr>
          <w:rFonts w:ascii="Times New Roman" w:hAnsi="Times New Roman" w:cs="Times New Roman"/>
          <w:b w:val="0"/>
        </w:rPr>
        <w:t>неземные деянья Гаурачандры</w:t>
      </w:r>
      <w:r>
        <w:br/>
      </w:r>
      <w:r>
        <w:rPr>
          <w:rFonts w:ascii="Times New Roman" w:hAnsi="Times New Roman" w:cs="Times New Roman"/>
          <w:b w:val="0"/>
        </w:rPr>
        <w:t>в божественном безумии. (1)</w:t>
      </w:r>
    </w:p>
    <w:p>
      <w:r>
        <w:rPr>
          <w:rFonts w:ascii="Times New Roman" w:hAnsi="Times New Roman" w:cs="Times New Roman"/>
          <w:b w:val="0"/>
        </w:rPr>
        <w:t>джайа джайа ш́рӣ-чаитанйа джайа нитйа̄нанда</w:t>
      </w:r>
      <w:r>
        <w:br/>
      </w:r>
      <w:r>
        <w:rPr>
          <w:rFonts w:ascii="Times New Roman" w:hAnsi="Times New Roman" w:cs="Times New Roman"/>
          <w:b w:val="0"/>
        </w:rPr>
        <w:t>слава  слава  Шри  Чайтанье  слава  Нитьянанде</w:t>
      </w:r>
      <w:r>
        <w:br/>
      </w:r>
      <w:r>
        <w:rPr>
          <w:rFonts w:ascii="Times New Roman" w:hAnsi="Times New Roman" w:cs="Times New Roman"/>
          <w:b w:val="0"/>
        </w:rPr>
        <w:t>джайа̄дваита-чандра джайа гаура-бхакта-вр̣нда</w:t>
      </w:r>
      <w:r>
        <w:br/>
      </w:r>
      <w:r>
        <w:rPr>
          <w:rFonts w:ascii="Times New Roman" w:hAnsi="Times New Roman" w:cs="Times New Roman"/>
          <w:b w:val="0"/>
        </w:rPr>
        <w:t>слава  Адвайте  Ачарье  слава  Чайтаньи  преданным  всем</w:t>
      </w:r>
    </w:p>
    <w:p>
      <w:r>
        <w:rPr>
          <w:rFonts w:ascii="Times New Roman" w:hAnsi="Times New Roman" w:cs="Times New Roman"/>
          <w:b w:val="0"/>
        </w:rPr>
        <w:t>Вся слава Шри Чайтанье, Нитьянанде!</w:t>
      </w:r>
      <w:r>
        <w:br/>
      </w:r>
      <w:r>
        <w:rPr>
          <w:rFonts w:ascii="Times New Roman" w:hAnsi="Times New Roman" w:cs="Times New Roman"/>
          <w:b w:val="0"/>
        </w:rPr>
        <w:t>Вся слава Шри Адвайтачандре</w:t>
      </w:r>
      <w:r>
        <w:br/>
      </w:r>
      <w:r>
        <w:rPr>
          <w:rFonts w:ascii="Times New Roman" w:hAnsi="Times New Roman" w:cs="Times New Roman"/>
          <w:b w:val="0"/>
        </w:rPr>
        <w:t>и всем преданным Гауранги! (2)</w:t>
      </w:r>
    </w:p>
    <w:p>
      <w:r>
        <w:rPr>
          <w:rFonts w:ascii="Times New Roman" w:hAnsi="Times New Roman" w:cs="Times New Roman"/>
          <w:b w:val="0"/>
        </w:rPr>
        <w:t>эи-мата маха̄прабху ра̄три-дивасе</w:t>
      </w:r>
      <w:r>
        <w:br/>
      </w:r>
      <w:r>
        <w:rPr>
          <w:rFonts w:ascii="Times New Roman" w:hAnsi="Times New Roman" w:cs="Times New Roman"/>
          <w:b w:val="0"/>
        </w:rPr>
        <w:t>так  Чайтанья  ночью  днём</w:t>
      </w:r>
      <w:r>
        <w:br/>
      </w:r>
      <w:r>
        <w:rPr>
          <w:rFonts w:ascii="Times New Roman" w:hAnsi="Times New Roman" w:cs="Times New Roman"/>
          <w:b w:val="0"/>
        </w:rPr>
        <w:t>унма̄дера чеш̣т̣а̄, прала̄па каре према̄веш́е</w:t>
      </w:r>
      <w:r>
        <w:br/>
      </w:r>
      <w:r>
        <w:rPr>
          <w:rFonts w:ascii="Times New Roman" w:hAnsi="Times New Roman" w:cs="Times New Roman"/>
          <w:b w:val="0"/>
        </w:rPr>
        <w:t>безумия  действия  бессвязные речи  совершает  любовью охваченный</w:t>
      </w:r>
    </w:p>
    <w:p>
      <w:r>
        <w:rPr>
          <w:rFonts w:ascii="Times New Roman" w:hAnsi="Times New Roman" w:cs="Times New Roman"/>
          <w:b w:val="0"/>
        </w:rPr>
        <w:t>Так днём и ночью Махапрабху,</w:t>
      </w:r>
      <w:r>
        <w:br/>
      </w:r>
      <w:r>
        <w:rPr>
          <w:rFonts w:ascii="Times New Roman" w:hAnsi="Times New Roman" w:cs="Times New Roman"/>
          <w:b w:val="0"/>
        </w:rPr>
        <w:t>охваченный любовью, вёл Себя</w:t>
      </w:r>
      <w:r>
        <w:br/>
      </w:r>
      <w:r>
        <w:rPr>
          <w:rFonts w:ascii="Times New Roman" w:hAnsi="Times New Roman" w:cs="Times New Roman"/>
          <w:b w:val="0"/>
        </w:rPr>
        <w:t>как безумный и говорил</w:t>
      </w:r>
      <w:r>
        <w:br/>
      </w:r>
      <w:r>
        <w:rPr>
          <w:rFonts w:ascii="Times New Roman" w:hAnsi="Times New Roman" w:cs="Times New Roman"/>
          <w:b w:val="0"/>
        </w:rPr>
        <w:t xml:space="preserve">  бессвязные речи. (3)</w:t>
      </w:r>
    </w:p>
    <w:p>
      <w:r>
        <w:rPr>
          <w:rFonts w:ascii="Times New Roman" w:hAnsi="Times New Roman" w:cs="Times New Roman"/>
          <w:b w:val="0"/>
        </w:rPr>
        <w:t>эка-дина прабху сварӯпа-ра̄ма̄нанда-сан̇ге</w:t>
      </w:r>
      <w:r>
        <w:br/>
      </w:r>
      <w:r>
        <w:rPr>
          <w:rFonts w:ascii="Times New Roman" w:hAnsi="Times New Roman" w:cs="Times New Roman"/>
          <w:b w:val="0"/>
        </w:rPr>
        <w:t>однажды  Чайтанья  Сварупы  Рамананды  в обществе</w:t>
      </w:r>
      <w:r>
        <w:br/>
      </w:r>
      <w:r>
        <w:rPr>
          <w:rFonts w:ascii="Times New Roman" w:hAnsi="Times New Roman" w:cs="Times New Roman"/>
          <w:b w:val="0"/>
        </w:rPr>
        <w:t>ардха-ра̄три гон̇а̄ила̄ кр̣ш̣н̣а-катха̄-ран̇ге</w:t>
      </w:r>
      <w:r>
        <w:br/>
      </w:r>
      <w:r>
        <w:rPr>
          <w:rFonts w:ascii="Times New Roman" w:hAnsi="Times New Roman" w:cs="Times New Roman"/>
          <w:b w:val="0"/>
        </w:rPr>
        <w:t>полночи  провёл  о Кришне бесед  в наслаждении</w:t>
      </w:r>
    </w:p>
    <w:p>
      <w:r>
        <w:rPr>
          <w:rFonts w:ascii="Times New Roman" w:hAnsi="Times New Roman" w:cs="Times New Roman"/>
          <w:b w:val="0"/>
        </w:rPr>
        <w:t>Однажды до полуночи Он</w:t>
      </w:r>
      <w:r>
        <w:br/>
      </w:r>
      <w:r>
        <w:rPr>
          <w:rFonts w:ascii="Times New Roman" w:hAnsi="Times New Roman" w:cs="Times New Roman"/>
          <w:b w:val="0"/>
        </w:rPr>
        <w:t>наслаждался беседами о Кришне</w:t>
      </w:r>
      <w:r>
        <w:br/>
      </w:r>
      <w:r>
        <w:rPr>
          <w:rFonts w:ascii="Times New Roman" w:hAnsi="Times New Roman" w:cs="Times New Roman"/>
          <w:b w:val="0"/>
        </w:rPr>
        <w:t>в обществе Сварупы и Рамананды. (4)</w:t>
      </w:r>
    </w:p>
    <w:p>
      <w:r>
        <w:rPr>
          <w:rFonts w:ascii="Times New Roman" w:hAnsi="Times New Roman" w:cs="Times New Roman"/>
          <w:b w:val="0"/>
        </w:rPr>
        <w:t>йабе йеи бха̄ва прабху карайе удайа</w:t>
      </w:r>
      <w:r>
        <w:br/>
      </w:r>
      <w:r>
        <w:rPr>
          <w:rFonts w:ascii="Times New Roman" w:hAnsi="Times New Roman" w:cs="Times New Roman"/>
          <w:b w:val="0"/>
        </w:rPr>
        <w:t>когда  какое  чувство  Чайтанья  совершает  пробуждение</w:t>
      </w:r>
      <w:r>
        <w:br/>
      </w:r>
      <w:r>
        <w:rPr>
          <w:rFonts w:ascii="Times New Roman" w:hAnsi="Times New Roman" w:cs="Times New Roman"/>
          <w:b w:val="0"/>
        </w:rPr>
        <w:t>бха̄ва̄нурӯпа гӣта га̄йа сварӯпа-маха̄ш́айа</w:t>
      </w:r>
      <w:r>
        <w:br/>
      </w:r>
      <w:r>
        <w:rPr>
          <w:rFonts w:ascii="Times New Roman" w:hAnsi="Times New Roman" w:cs="Times New Roman"/>
          <w:b w:val="0"/>
        </w:rPr>
        <w:t>чувству  соответствующую  песню  поёт  Сварупа  Махашая</w:t>
      </w:r>
    </w:p>
    <w:p>
      <w:r>
        <w:rPr>
          <w:rFonts w:ascii="Times New Roman" w:hAnsi="Times New Roman" w:cs="Times New Roman"/>
          <w:b w:val="0"/>
        </w:rPr>
        <w:t>Когда в Махапрабху пробуждалось</w:t>
      </w:r>
      <w:r>
        <w:br/>
      </w:r>
      <w:r>
        <w:rPr>
          <w:rFonts w:ascii="Times New Roman" w:hAnsi="Times New Roman" w:cs="Times New Roman"/>
          <w:b w:val="0"/>
        </w:rPr>
        <w:t>какое-либо чувство, Сварупа</w:t>
      </w:r>
      <w:r>
        <w:br/>
      </w:r>
      <w:r>
        <w:rPr>
          <w:rFonts w:ascii="Times New Roman" w:hAnsi="Times New Roman" w:cs="Times New Roman"/>
          <w:b w:val="0"/>
        </w:rPr>
        <w:t>пел песню, созвучную ему. (5)</w:t>
      </w:r>
    </w:p>
    <w:p>
      <w:r>
        <w:rPr>
          <w:rFonts w:ascii="Times New Roman" w:hAnsi="Times New Roman" w:cs="Times New Roman"/>
          <w:b w:val="0"/>
        </w:rPr>
        <w:t>видйа̄пати, чан̣д̣ӣда̄са, ш́рӣ-гӣта-говинда</w:t>
      </w:r>
      <w:r>
        <w:br/>
      </w:r>
      <w:r>
        <w:rPr>
          <w:rFonts w:ascii="Times New Roman" w:hAnsi="Times New Roman" w:cs="Times New Roman"/>
          <w:b w:val="0"/>
        </w:rPr>
        <w:t>Видьяпати  Чандидас  “Шри Гита-говинда”</w:t>
      </w:r>
      <w:r>
        <w:br/>
      </w:r>
      <w:r>
        <w:rPr>
          <w:rFonts w:ascii="Times New Roman" w:hAnsi="Times New Roman" w:cs="Times New Roman"/>
          <w:b w:val="0"/>
        </w:rPr>
        <w:t>бха̄ва̄нурӯпа ш́лока пад̣ена ра̄йа-ра̄ма̄нанда</w:t>
      </w:r>
      <w:r>
        <w:br/>
      </w:r>
      <w:r>
        <w:rPr>
          <w:rFonts w:ascii="Times New Roman" w:hAnsi="Times New Roman" w:cs="Times New Roman"/>
          <w:b w:val="0"/>
        </w:rPr>
        <w:t>чувству  соответствующие  стихи  читает  Рай  Рамананда</w:t>
      </w:r>
    </w:p>
    <w:p>
      <w:r>
        <w:rPr>
          <w:rFonts w:ascii="Times New Roman" w:hAnsi="Times New Roman" w:cs="Times New Roman"/>
          <w:b w:val="0"/>
        </w:rPr>
        <w:t>А Рамананда Рай читал</w:t>
      </w:r>
      <w:r>
        <w:br/>
      </w:r>
      <w:r>
        <w:rPr>
          <w:rFonts w:ascii="Times New Roman" w:hAnsi="Times New Roman" w:cs="Times New Roman"/>
          <w:b w:val="0"/>
        </w:rPr>
        <w:t>созвучные Его чувствам стихи</w:t>
      </w:r>
      <w:r>
        <w:br/>
      </w:r>
      <w:r>
        <w:rPr>
          <w:rFonts w:ascii="Times New Roman" w:hAnsi="Times New Roman" w:cs="Times New Roman"/>
          <w:b w:val="0"/>
        </w:rPr>
        <w:t>Видьяпати, Чандидаса</w:t>
      </w:r>
      <w:r>
        <w:br/>
      </w:r>
      <w:r>
        <w:rPr>
          <w:rFonts w:ascii="Times New Roman" w:hAnsi="Times New Roman" w:cs="Times New Roman"/>
          <w:b w:val="0"/>
        </w:rPr>
        <w:t>и “Шри Гита-говинды”. (6)</w:t>
      </w:r>
    </w:p>
    <w:p>
      <w:r>
        <w:rPr>
          <w:rFonts w:ascii="Times New Roman" w:hAnsi="Times New Roman" w:cs="Times New Roman"/>
          <w:b w:val="0"/>
        </w:rPr>
        <w:t>мадхйе мадхйе а̄пане прабху ш́лока пад̣ийа̄</w:t>
      </w:r>
      <w:r>
        <w:br/>
      </w:r>
      <w:r>
        <w:rPr>
          <w:rFonts w:ascii="Times New Roman" w:hAnsi="Times New Roman" w:cs="Times New Roman"/>
          <w:b w:val="0"/>
        </w:rPr>
        <w:t>время от времени  Сам  Чайтанья  стих  произнося</w:t>
      </w:r>
      <w:r>
        <w:br/>
      </w:r>
      <w:r>
        <w:rPr>
          <w:rFonts w:ascii="Times New Roman" w:hAnsi="Times New Roman" w:cs="Times New Roman"/>
          <w:b w:val="0"/>
        </w:rPr>
        <w:t>ш́локера артха карена прабху вила̄па карийа̄</w:t>
      </w:r>
      <w:r>
        <w:br/>
      </w:r>
      <w:r>
        <w:rPr>
          <w:rFonts w:ascii="Times New Roman" w:hAnsi="Times New Roman" w:cs="Times New Roman"/>
          <w:b w:val="0"/>
        </w:rPr>
        <w:t>стиха  смысл  объясняет  Чайтанья  сетуя</w:t>
      </w:r>
    </w:p>
    <w:p>
      <w:r>
        <w:rPr>
          <w:rFonts w:ascii="Times New Roman" w:hAnsi="Times New Roman" w:cs="Times New Roman"/>
          <w:b w:val="0"/>
        </w:rPr>
        <w:t>Время от времени Махапрабху</w:t>
      </w:r>
      <w:r>
        <w:br/>
      </w:r>
      <w:r>
        <w:rPr>
          <w:rFonts w:ascii="Times New Roman" w:hAnsi="Times New Roman" w:cs="Times New Roman"/>
          <w:b w:val="0"/>
        </w:rPr>
        <w:t>Сам произносил какой-то стих</w:t>
      </w:r>
      <w:r>
        <w:br/>
      </w:r>
      <w:r>
        <w:rPr>
          <w:rFonts w:ascii="Times New Roman" w:hAnsi="Times New Roman" w:cs="Times New Roman"/>
          <w:b w:val="0"/>
        </w:rPr>
        <w:t>и, сетуя, объяснял его смысл. (7)</w:t>
      </w:r>
    </w:p>
    <w:p>
      <w:r>
        <w:rPr>
          <w:rFonts w:ascii="Times New Roman" w:hAnsi="Times New Roman" w:cs="Times New Roman"/>
          <w:b w:val="0"/>
        </w:rPr>
        <w:t>эи-мате на̄на̄-бха̄ве ардха-ра̄три хаила</w:t>
      </w:r>
      <w:r>
        <w:br/>
      </w:r>
      <w:r>
        <w:rPr>
          <w:rFonts w:ascii="Times New Roman" w:hAnsi="Times New Roman" w:cs="Times New Roman"/>
          <w:b w:val="0"/>
        </w:rPr>
        <w:t>так  в разных  чувствах  полночь  стала</w:t>
      </w:r>
      <w:r>
        <w:br/>
      </w:r>
      <w:r>
        <w:rPr>
          <w:rFonts w:ascii="Times New Roman" w:hAnsi="Times New Roman" w:cs="Times New Roman"/>
          <w:b w:val="0"/>
        </w:rPr>
        <w:t>госа̄н̃ире ш́айана кара̄и’ ду̐хе гхаре гела</w:t>
      </w:r>
      <w:r>
        <w:br/>
      </w:r>
      <w:r>
        <w:rPr>
          <w:rFonts w:ascii="Times New Roman" w:hAnsi="Times New Roman" w:cs="Times New Roman"/>
          <w:b w:val="0"/>
        </w:rPr>
        <w:t>Господина  спать  уложив  оба  домой  ушли</w:t>
      </w:r>
    </w:p>
    <w:p>
      <w:r>
        <w:rPr>
          <w:rFonts w:ascii="Times New Roman" w:hAnsi="Times New Roman" w:cs="Times New Roman"/>
          <w:b w:val="0"/>
        </w:rPr>
        <w:t>Так, в разных чувствах, прошло</w:t>
      </w:r>
      <w:r>
        <w:br/>
      </w:r>
      <w:r>
        <w:rPr>
          <w:rFonts w:ascii="Times New Roman" w:hAnsi="Times New Roman" w:cs="Times New Roman"/>
          <w:b w:val="0"/>
        </w:rPr>
        <w:t>время до полуночи. Уложив</w:t>
      </w:r>
      <w:r>
        <w:br/>
      </w:r>
      <w:r>
        <w:rPr>
          <w:rFonts w:ascii="Times New Roman" w:hAnsi="Times New Roman" w:cs="Times New Roman"/>
          <w:b w:val="0"/>
        </w:rPr>
        <w:t>Махапрабху спать, Сварупа и Рамананда</w:t>
      </w:r>
      <w:r>
        <w:br/>
      </w:r>
      <w:r>
        <w:rPr>
          <w:rFonts w:ascii="Times New Roman" w:hAnsi="Times New Roman" w:cs="Times New Roman"/>
          <w:b w:val="0"/>
        </w:rPr>
        <w:t>разошлись по домам. (8)</w:t>
      </w:r>
    </w:p>
    <w:p>
      <w:r>
        <w:rPr>
          <w:rFonts w:ascii="Times New Roman" w:hAnsi="Times New Roman" w:cs="Times New Roman"/>
          <w:b w:val="0"/>
        </w:rPr>
        <w:t>гамбхӣра̄ра два̄ре говинда карила̄ ш́айана</w:t>
      </w:r>
      <w:r>
        <w:br/>
      </w:r>
      <w:r>
        <w:rPr>
          <w:rFonts w:ascii="Times New Roman" w:hAnsi="Times New Roman" w:cs="Times New Roman"/>
          <w:b w:val="0"/>
        </w:rPr>
        <w:t>Гамбхиры  у двери  Говинда  лёг  спать</w:t>
      </w:r>
      <w:r>
        <w:br/>
      </w:r>
      <w:r>
        <w:rPr>
          <w:rFonts w:ascii="Times New Roman" w:hAnsi="Times New Roman" w:cs="Times New Roman"/>
          <w:b w:val="0"/>
        </w:rPr>
        <w:t>ардха-ра̄трите прабху карена учча-сан̇кӣртана</w:t>
      </w:r>
      <w:r>
        <w:br/>
      </w:r>
      <w:r>
        <w:rPr>
          <w:rFonts w:ascii="Times New Roman" w:hAnsi="Times New Roman" w:cs="Times New Roman"/>
          <w:b w:val="0"/>
        </w:rPr>
        <w:t>в полночь  Чайтанья  совершает  громкий  санкиртан</w:t>
      </w:r>
    </w:p>
    <w:p>
      <w:r>
        <w:rPr>
          <w:rFonts w:ascii="Times New Roman" w:hAnsi="Times New Roman" w:cs="Times New Roman"/>
          <w:b w:val="0"/>
        </w:rPr>
        <w:t>Говинда лёг у двери Гамбхиры,</w:t>
      </w:r>
      <w:r>
        <w:br/>
      </w:r>
      <w:r>
        <w:rPr>
          <w:rFonts w:ascii="Times New Roman" w:hAnsi="Times New Roman" w:cs="Times New Roman"/>
          <w:b w:val="0"/>
        </w:rPr>
        <w:t>а Махапрабху среди ночи</w:t>
      </w:r>
      <w:r>
        <w:br/>
      </w:r>
      <w:r>
        <w:rPr>
          <w:rFonts w:ascii="Times New Roman" w:hAnsi="Times New Roman" w:cs="Times New Roman"/>
          <w:b w:val="0"/>
        </w:rPr>
        <w:t>громко воспевал святые имена. (9)</w:t>
      </w:r>
    </w:p>
    <w:p>
      <w:r>
        <w:rPr>
          <w:rFonts w:ascii="Times New Roman" w:hAnsi="Times New Roman" w:cs="Times New Roman"/>
          <w:b w:val="0"/>
        </w:rPr>
        <w:t>а̄чамбите ш́унена прабху кр̣ш̣н̣а-вен̣у-га̄на</w:t>
      </w:r>
      <w:r>
        <w:br/>
      </w:r>
      <w:r>
        <w:rPr>
          <w:rFonts w:ascii="Times New Roman" w:hAnsi="Times New Roman" w:cs="Times New Roman"/>
          <w:b w:val="0"/>
        </w:rPr>
        <w:t>вдруг  слышит  Чайтанья  Кришны  флейты  звуки</w:t>
      </w:r>
      <w:r>
        <w:br/>
      </w:r>
      <w:r>
        <w:rPr>
          <w:rFonts w:ascii="Times New Roman" w:hAnsi="Times New Roman" w:cs="Times New Roman"/>
          <w:b w:val="0"/>
        </w:rPr>
        <w:t>бха̄ва̄веш́е прабху та̄ха̄̐ карила̄ прайа̄н̣а</w:t>
      </w:r>
      <w:r>
        <w:br/>
      </w:r>
      <w:r>
        <w:rPr>
          <w:rFonts w:ascii="Times New Roman" w:hAnsi="Times New Roman" w:cs="Times New Roman"/>
          <w:b w:val="0"/>
        </w:rPr>
        <w:t>чувством охваченный  Чайтанья  туда  отправился</w:t>
      </w:r>
    </w:p>
    <w:p>
      <w:r>
        <w:rPr>
          <w:rFonts w:ascii="Times New Roman" w:hAnsi="Times New Roman" w:cs="Times New Roman"/>
          <w:b w:val="0"/>
        </w:rPr>
        <w:t>Вдруг Махапрабху услышал</w:t>
      </w:r>
      <w:r>
        <w:br/>
      </w:r>
      <w:r>
        <w:rPr>
          <w:rFonts w:ascii="Times New Roman" w:hAnsi="Times New Roman" w:cs="Times New Roman"/>
          <w:b w:val="0"/>
        </w:rPr>
        <w:t>звуки флейты Кришны и,</w:t>
      </w:r>
      <w:r>
        <w:br/>
      </w:r>
      <w:r>
        <w:rPr>
          <w:rFonts w:ascii="Times New Roman" w:hAnsi="Times New Roman" w:cs="Times New Roman"/>
          <w:b w:val="0"/>
        </w:rPr>
        <w:t>охваченный чувством, отправился</w:t>
      </w:r>
      <w:r>
        <w:br/>
      </w:r>
      <w:r>
        <w:rPr>
          <w:rFonts w:ascii="Times New Roman" w:hAnsi="Times New Roman" w:cs="Times New Roman"/>
          <w:b w:val="0"/>
        </w:rPr>
        <w:t>туда, откуда доносились они. (10)</w:t>
      </w:r>
    </w:p>
    <w:p>
      <w:r>
        <w:rPr>
          <w:rFonts w:ascii="Times New Roman" w:hAnsi="Times New Roman" w:cs="Times New Roman"/>
          <w:b w:val="0"/>
        </w:rPr>
        <w:t>тина-два̄ре капа̄т̣а аичхе а̄чхе та’ ла̄гийа̄</w:t>
      </w:r>
      <w:r>
        <w:br/>
      </w:r>
      <w:r>
        <w:rPr>
          <w:rFonts w:ascii="Times New Roman" w:hAnsi="Times New Roman" w:cs="Times New Roman"/>
          <w:b w:val="0"/>
        </w:rPr>
        <w:t>в трёх дверях  створки  так  есть  же  закрытые</w:t>
      </w:r>
      <w:r>
        <w:br/>
      </w:r>
      <w:r>
        <w:rPr>
          <w:rFonts w:ascii="Times New Roman" w:hAnsi="Times New Roman" w:cs="Times New Roman"/>
          <w:b w:val="0"/>
        </w:rPr>
        <w:t>бха̄ва̄веш́е прабху гела̄ ба̄хира хан̃а̄</w:t>
      </w:r>
      <w:r>
        <w:br/>
      </w:r>
      <w:r>
        <w:rPr>
          <w:rFonts w:ascii="Times New Roman" w:hAnsi="Times New Roman" w:cs="Times New Roman"/>
          <w:b w:val="0"/>
        </w:rPr>
        <w:t>чувством охваченный  Чайтанья  ушёл  наружу  выйдя</w:t>
      </w:r>
    </w:p>
    <w:p>
      <w:r>
        <w:rPr>
          <w:rFonts w:ascii="Times New Roman" w:hAnsi="Times New Roman" w:cs="Times New Roman"/>
          <w:b w:val="0"/>
        </w:rPr>
        <w:t>Все три двери оставались</w:t>
      </w:r>
      <w:r>
        <w:br/>
      </w:r>
      <w:r>
        <w:rPr>
          <w:rFonts w:ascii="Times New Roman" w:hAnsi="Times New Roman" w:cs="Times New Roman"/>
          <w:b w:val="0"/>
        </w:rPr>
        <w:t>запертыми, но Махапрабху,</w:t>
      </w:r>
      <w:r>
        <w:br/>
      </w:r>
      <w:r>
        <w:rPr>
          <w:rFonts w:ascii="Times New Roman" w:hAnsi="Times New Roman" w:cs="Times New Roman"/>
          <w:b w:val="0"/>
        </w:rPr>
        <w:t>охваченный чувством,</w:t>
      </w:r>
      <w:r>
        <w:br/>
      </w:r>
      <w:r>
        <w:rPr>
          <w:rFonts w:ascii="Times New Roman" w:hAnsi="Times New Roman" w:cs="Times New Roman"/>
          <w:b w:val="0"/>
        </w:rPr>
        <w:t>оказался снаружи. (11)</w:t>
      </w:r>
    </w:p>
    <w:p>
      <w:r>
        <w:rPr>
          <w:rFonts w:ascii="Times New Roman" w:hAnsi="Times New Roman" w:cs="Times New Roman"/>
          <w:b w:val="0"/>
        </w:rPr>
        <w:t>сим̇ха-два̄ра-дакш̣ин̣е а̄чхе таилан̇гӣ-га̄бхӣ-ган̣а</w:t>
      </w:r>
      <w:r>
        <w:br/>
      </w:r>
      <w:r>
        <w:rPr>
          <w:rFonts w:ascii="Times New Roman" w:hAnsi="Times New Roman" w:cs="Times New Roman"/>
          <w:b w:val="0"/>
        </w:rPr>
        <w:t>Львиных врат  к югу  есть  тайлангские  коровы</w:t>
      </w:r>
      <w:r>
        <w:br/>
      </w:r>
      <w:r>
        <w:rPr>
          <w:rFonts w:ascii="Times New Roman" w:hAnsi="Times New Roman" w:cs="Times New Roman"/>
          <w:b w:val="0"/>
        </w:rPr>
        <w:t>та̄ха̄̐ йа̄и’ пад̣ила̄ прабху хан̃а̄ ачетана</w:t>
      </w:r>
      <w:r>
        <w:br/>
      </w:r>
      <w:r>
        <w:rPr>
          <w:rFonts w:ascii="Times New Roman" w:hAnsi="Times New Roman" w:cs="Times New Roman"/>
          <w:b w:val="0"/>
        </w:rPr>
        <w:t>туда  придя  упал  Чайтанья  будучи  без сознания</w:t>
      </w:r>
    </w:p>
    <w:p>
      <w:r>
        <w:rPr>
          <w:rFonts w:ascii="Times New Roman" w:hAnsi="Times New Roman" w:cs="Times New Roman"/>
          <w:b w:val="0"/>
        </w:rPr>
        <w:t>К югу от Львиных врат</w:t>
      </w:r>
      <w:r>
        <w:br/>
      </w:r>
      <w:r>
        <w:rPr>
          <w:rFonts w:ascii="Times New Roman" w:hAnsi="Times New Roman" w:cs="Times New Roman"/>
          <w:b w:val="0"/>
        </w:rPr>
        <w:t>паслись коровы из Тайланги.</w:t>
      </w:r>
      <w:r>
        <w:br/>
      </w:r>
      <w:r>
        <w:rPr>
          <w:rFonts w:ascii="Times New Roman" w:hAnsi="Times New Roman" w:cs="Times New Roman"/>
          <w:b w:val="0"/>
        </w:rPr>
        <w:t>Придя туда, Махапрабху</w:t>
      </w:r>
      <w:r>
        <w:br/>
      </w:r>
      <w:r>
        <w:rPr>
          <w:rFonts w:ascii="Times New Roman" w:hAnsi="Times New Roman" w:cs="Times New Roman"/>
          <w:b w:val="0"/>
        </w:rPr>
        <w:t>упал без сознания. (12)</w:t>
      </w:r>
    </w:p>
    <w:p>
      <w:r>
        <w:rPr>
          <w:rFonts w:ascii="Times New Roman" w:hAnsi="Times New Roman" w:cs="Times New Roman"/>
          <w:b w:val="0"/>
        </w:rPr>
        <w:t>этха̄ говинда маха̄прабхура ш́абда на̄ па̄н̃а̄</w:t>
      </w:r>
      <w:r>
        <w:br/>
      </w:r>
      <w:r>
        <w:rPr>
          <w:rFonts w:ascii="Times New Roman" w:hAnsi="Times New Roman" w:cs="Times New Roman"/>
          <w:b w:val="0"/>
        </w:rPr>
        <w:t>здесь  Говинда  Чайтаньи  звука  не  слыша</w:t>
      </w:r>
      <w:r>
        <w:br/>
      </w:r>
      <w:r>
        <w:rPr>
          <w:rFonts w:ascii="Times New Roman" w:hAnsi="Times New Roman" w:cs="Times New Roman"/>
          <w:b w:val="0"/>
        </w:rPr>
        <w:t>сварӯпере бола̄ила капа̄т̣а кхулийа̄</w:t>
      </w:r>
      <w:r>
        <w:br/>
      </w:r>
      <w:r>
        <w:rPr>
          <w:rFonts w:ascii="Times New Roman" w:hAnsi="Times New Roman" w:cs="Times New Roman"/>
          <w:b w:val="0"/>
        </w:rPr>
        <w:t>Сварупу  позвал  двери  открыв</w:t>
      </w:r>
    </w:p>
    <w:p>
      <w:r>
        <w:rPr>
          <w:rFonts w:ascii="Times New Roman" w:hAnsi="Times New Roman" w:cs="Times New Roman"/>
          <w:b w:val="0"/>
        </w:rPr>
        <w:t>А Говинда, не слыша</w:t>
      </w:r>
      <w:r>
        <w:br/>
      </w:r>
      <w:r>
        <w:rPr>
          <w:rFonts w:ascii="Times New Roman" w:hAnsi="Times New Roman" w:cs="Times New Roman"/>
          <w:b w:val="0"/>
        </w:rPr>
        <w:t>голоса Махапрабху,</w:t>
      </w:r>
      <w:r>
        <w:br/>
      </w:r>
      <w:r>
        <w:rPr>
          <w:rFonts w:ascii="Times New Roman" w:hAnsi="Times New Roman" w:cs="Times New Roman"/>
          <w:b w:val="0"/>
        </w:rPr>
        <w:t>открыл двери и позвал Сварупу. (13)</w:t>
      </w:r>
    </w:p>
    <w:p>
      <w:r>
        <w:rPr>
          <w:rFonts w:ascii="Times New Roman" w:hAnsi="Times New Roman" w:cs="Times New Roman"/>
          <w:b w:val="0"/>
        </w:rPr>
        <w:t>табе сварӯпа-госа̄н̃и сан̇ге лан̃а̄ бхакта-ган̣а</w:t>
      </w:r>
      <w:r>
        <w:br/>
      </w:r>
      <w:r>
        <w:rPr>
          <w:rFonts w:ascii="Times New Roman" w:hAnsi="Times New Roman" w:cs="Times New Roman"/>
          <w:b w:val="0"/>
        </w:rPr>
        <w:t>тогда  Сварупа  Госвами  с собой  взяв  преданных</w:t>
      </w:r>
      <w:r>
        <w:br/>
      </w:r>
      <w:r>
        <w:rPr>
          <w:rFonts w:ascii="Times New Roman" w:hAnsi="Times New Roman" w:cs="Times New Roman"/>
          <w:b w:val="0"/>
        </w:rPr>
        <w:t>деут̣и джва̄лийа̄ карена прабхура анвеш̣ан̣а</w:t>
      </w:r>
      <w:r>
        <w:br/>
      </w:r>
      <w:r>
        <w:rPr>
          <w:rFonts w:ascii="Times New Roman" w:hAnsi="Times New Roman" w:cs="Times New Roman"/>
          <w:b w:val="0"/>
        </w:rPr>
        <w:t>факелы  зажёгши  совершает  Чайтаньи  поиск</w:t>
      </w:r>
    </w:p>
    <w:p>
      <w:r>
        <w:rPr>
          <w:rFonts w:ascii="Times New Roman" w:hAnsi="Times New Roman" w:cs="Times New Roman"/>
          <w:b w:val="0"/>
        </w:rPr>
        <w:t>Тогда Сварупа Дамодара</w:t>
      </w:r>
      <w:r>
        <w:br/>
      </w:r>
      <w:r>
        <w:rPr>
          <w:rFonts w:ascii="Times New Roman" w:hAnsi="Times New Roman" w:cs="Times New Roman"/>
          <w:b w:val="0"/>
        </w:rPr>
        <w:t>с преданными зажёг факелы,</w:t>
      </w:r>
      <w:r>
        <w:br/>
      </w:r>
      <w:r>
        <w:rPr>
          <w:rFonts w:ascii="Times New Roman" w:hAnsi="Times New Roman" w:cs="Times New Roman"/>
          <w:b w:val="0"/>
        </w:rPr>
        <w:t>и они пошли искать Махапрабху. (14)</w:t>
      </w:r>
    </w:p>
    <w:p>
      <w:r>
        <w:rPr>
          <w:rFonts w:ascii="Times New Roman" w:hAnsi="Times New Roman" w:cs="Times New Roman"/>
          <w:b w:val="0"/>
        </w:rPr>
        <w:t>ити-ути анвеш̣ийа̄ сим̇ха-два̄ре гела̄</w:t>
      </w:r>
      <w:r>
        <w:br/>
      </w:r>
      <w:r>
        <w:rPr>
          <w:rFonts w:ascii="Times New Roman" w:hAnsi="Times New Roman" w:cs="Times New Roman"/>
          <w:b w:val="0"/>
        </w:rPr>
        <w:t>туда-сюда  поискав  к Львиным вратам  пошли</w:t>
      </w:r>
      <w:r>
        <w:br/>
      </w:r>
      <w:r>
        <w:rPr>
          <w:rFonts w:ascii="Times New Roman" w:hAnsi="Times New Roman" w:cs="Times New Roman"/>
          <w:b w:val="0"/>
        </w:rPr>
        <w:t>га̄бхӣ-ган̣а-мадхйе йа̄и’ прабхуре па̄ила̄</w:t>
      </w:r>
      <w:r>
        <w:br/>
      </w:r>
      <w:r>
        <w:rPr>
          <w:rFonts w:ascii="Times New Roman" w:hAnsi="Times New Roman" w:cs="Times New Roman"/>
          <w:b w:val="0"/>
        </w:rPr>
        <w:t>коров  среди  придя  Чайтанью  нашли</w:t>
      </w:r>
    </w:p>
    <w:p>
      <w:r>
        <w:rPr>
          <w:rFonts w:ascii="Times New Roman" w:hAnsi="Times New Roman" w:cs="Times New Roman"/>
          <w:b w:val="0"/>
        </w:rPr>
        <w:t>Поискав повсюду, они</w:t>
      </w:r>
      <w:r>
        <w:br/>
      </w:r>
      <w:r>
        <w:rPr>
          <w:rFonts w:ascii="Times New Roman" w:hAnsi="Times New Roman" w:cs="Times New Roman"/>
          <w:b w:val="0"/>
        </w:rPr>
        <w:t>пришли к Львиным вратам</w:t>
      </w:r>
      <w:r>
        <w:br/>
      </w:r>
      <w:r>
        <w:rPr>
          <w:rFonts w:ascii="Times New Roman" w:hAnsi="Times New Roman" w:cs="Times New Roman"/>
          <w:b w:val="0"/>
        </w:rPr>
        <w:t>и нашли Его среди коров. (15)</w:t>
      </w:r>
    </w:p>
    <w:p>
      <w:r>
        <w:rPr>
          <w:rFonts w:ascii="Times New Roman" w:hAnsi="Times New Roman" w:cs="Times New Roman"/>
          <w:b w:val="0"/>
        </w:rPr>
        <w:t>пет̣ера бхитара хаста-пада — кӯрмера а̄ка̄ра</w:t>
      </w:r>
      <w:r>
        <w:br/>
      </w:r>
      <w:r>
        <w:rPr>
          <w:rFonts w:ascii="Times New Roman" w:hAnsi="Times New Roman" w:cs="Times New Roman"/>
          <w:b w:val="0"/>
        </w:rPr>
        <w:t>живота  внутри  руки  ноги  черепахи  облик</w:t>
      </w:r>
      <w:r>
        <w:br/>
      </w:r>
      <w:r>
        <w:rPr>
          <w:rFonts w:ascii="Times New Roman" w:hAnsi="Times New Roman" w:cs="Times New Roman"/>
          <w:b w:val="0"/>
        </w:rPr>
        <w:t>мукхе пхена, пулака̄н̇га, нетре аш́ру-дха̄ра</w:t>
      </w:r>
      <w:r>
        <w:br/>
      </w:r>
      <w:r>
        <w:rPr>
          <w:rFonts w:ascii="Times New Roman" w:hAnsi="Times New Roman" w:cs="Times New Roman"/>
          <w:b w:val="0"/>
        </w:rPr>
        <w:t>во рту  пена  трепет в теле  из глаз  слёз  потоки</w:t>
      </w:r>
    </w:p>
    <w:p>
      <w:r>
        <w:rPr>
          <w:rFonts w:ascii="Times New Roman" w:hAnsi="Times New Roman" w:cs="Times New Roman"/>
          <w:b w:val="0"/>
        </w:rPr>
        <w:t>Его руки и ноги втянулись</w:t>
      </w:r>
      <w:r>
        <w:br/>
      </w:r>
      <w:r>
        <w:rPr>
          <w:rFonts w:ascii="Times New Roman" w:hAnsi="Times New Roman" w:cs="Times New Roman"/>
          <w:b w:val="0"/>
        </w:rPr>
        <w:t>внутрь тела, и Он стал похож</w:t>
      </w:r>
      <w:r>
        <w:br/>
      </w:r>
      <w:r>
        <w:rPr>
          <w:rFonts w:ascii="Times New Roman" w:hAnsi="Times New Roman" w:cs="Times New Roman"/>
          <w:b w:val="0"/>
        </w:rPr>
        <w:t>на черепаху. Изо рта шла пена,</w:t>
      </w:r>
      <w:r>
        <w:br/>
      </w:r>
      <w:r>
        <w:rPr>
          <w:rFonts w:ascii="Times New Roman" w:hAnsi="Times New Roman" w:cs="Times New Roman"/>
          <w:b w:val="0"/>
        </w:rPr>
        <w:t>волоски на теле стояли дыбом,</w:t>
      </w:r>
      <w:r>
        <w:br/>
      </w:r>
      <w:r>
        <w:rPr>
          <w:rFonts w:ascii="Times New Roman" w:hAnsi="Times New Roman" w:cs="Times New Roman"/>
          <w:b w:val="0"/>
        </w:rPr>
        <w:t>а из глаз текли потоки слёз. (16)</w:t>
      </w:r>
    </w:p>
    <w:p>
      <w:r>
        <w:rPr>
          <w:rFonts w:ascii="Times New Roman" w:hAnsi="Times New Roman" w:cs="Times New Roman"/>
          <w:b w:val="0"/>
        </w:rPr>
        <w:t>ачетана пад̣ийа̄чхена, — йена куш̣ма̄н̣д̣а-пхала</w:t>
      </w:r>
      <w:r>
        <w:br/>
      </w:r>
      <w:r>
        <w:rPr>
          <w:rFonts w:ascii="Times New Roman" w:hAnsi="Times New Roman" w:cs="Times New Roman"/>
          <w:b w:val="0"/>
        </w:rPr>
        <w:t>без сознания  лежит  как  тыквы  плод</w:t>
      </w:r>
      <w:r>
        <w:br/>
      </w:r>
      <w:r>
        <w:rPr>
          <w:rFonts w:ascii="Times New Roman" w:hAnsi="Times New Roman" w:cs="Times New Roman"/>
          <w:b w:val="0"/>
        </w:rPr>
        <w:t>ба̄хире джад̣има̄, антаре а̄нанда-вихвала</w:t>
      </w:r>
      <w:r>
        <w:br/>
      </w:r>
      <w:r>
        <w:rPr>
          <w:rFonts w:ascii="Times New Roman" w:hAnsi="Times New Roman" w:cs="Times New Roman"/>
          <w:b w:val="0"/>
        </w:rPr>
        <w:t>снаружи  оцепенение  внутри  блаженством  охвачен</w:t>
      </w:r>
    </w:p>
    <w:p>
      <w:r>
        <w:rPr>
          <w:rFonts w:ascii="Times New Roman" w:hAnsi="Times New Roman" w:cs="Times New Roman"/>
          <w:b w:val="0"/>
        </w:rPr>
        <w:t>Без сознания лежал Он,</w:t>
      </w:r>
      <w:r>
        <w:br/>
      </w:r>
      <w:r>
        <w:rPr>
          <w:rFonts w:ascii="Times New Roman" w:hAnsi="Times New Roman" w:cs="Times New Roman"/>
          <w:b w:val="0"/>
        </w:rPr>
        <w:t>словно тыква. Внешне недвижим,</w:t>
      </w:r>
      <w:r>
        <w:br/>
      </w:r>
      <w:r>
        <w:rPr>
          <w:rFonts w:ascii="Times New Roman" w:hAnsi="Times New Roman" w:cs="Times New Roman"/>
          <w:b w:val="0"/>
        </w:rPr>
        <w:t>внутренне Он был охвачен блаженством. (17)</w:t>
      </w:r>
    </w:p>
    <w:p>
      <w:r>
        <w:rPr>
          <w:rFonts w:ascii="Times New Roman" w:hAnsi="Times New Roman" w:cs="Times New Roman"/>
          <w:b w:val="0"/>
        </w:rPr>
        <w:t>га̄бхӣ саба чаудике ш́у̐ке прабхура ш́рӣ-ан̇га</w:t>
      </w:r>
      <w:r>
        <w:br/>
      </w:r>
      <w:r>
        <w:rPr>
          <w:rFonts w:ascii="Times New Roman" w:hAnsi="Times New Roman" w:cs="Times New Roman"/>
          <w:b w:val="0"/>
        </w:rPr>
        <w:t>коровы  все  со всех сторон  нюхают  Чайтаньи  святое тело</w:t>
      </w:r>
      <w:r>
        <w:br/>
      </w:r>
      <w:r>
        <w:rPr>
          <w:rFonts w:ascii="Times New Roman" w:hAnsi="Times New Roman" w:cs="Times New Roman"/>
          <w:b w:val="0"/>
        </w:rPr>
        <w:t>дӯра каиле на̄хи чха̄д̣е прабхура ш́рӣ-ан̇га-сан̇га</w:t>
      </w:r>
      <w:r>
        <w:br/>
      </w:r>
      <w:r>
        <w:rPr>
          <w:rFonts w:ascii="Times New Roman" w:hAnsi="Times New Roman" w:cs="Times New Roman"/>
          <w:b w:val="0"/>
        </w:rPr>
        <w:t>прочь  гонят  не  оставляют  Чайтаньи  святого тела  общество</w:t>
      </w:r>
    </w:p>
    <w:p>
      <w:r>
        <w:rPr>
          <w:rFonts w:ascii="Times New Roman" w:hAnsi="Times New Roman" w:cs="Times New Roman"/>
          <w:b w:val="0"/>
        </w:rPr>
        <w:t>Коровы обнюхивали со всех сторон</w:t>
      </w:r>
      <w:r>
        <w:br/>
      </w:r>
      <w:r>
        <w:rPr>
          <w:rFonts w:ascii="Times New Roman" w:hAnsi="Times New Roman" w:cs="Times New Roman"/>
          <w:b w:val="0"/>
        </w:rPr>
        <w:t>святое тело Махапрабху.</w:t>
      </w:r>
      <w:r>
        <w:br/>
      </w:r>
      <w:r>
        <w:rPr>
          <w:rFonts w:ascii="Times New Roman" w:hAnsi="Times New Roman" w:cs="Times New Roman"/>
          <w:b w:val="0"/>
        </w:rPr>
        <w:t>Их отгоняли, но они не хотели</w:t>
      </w:r>
      <w:r>
        <w:br/>
      </w:r>
      <w:r>
        <w:rPr>
          <w:rFonts w:ascii="Times New Roman" w:hAnsi="Times New Roman" w:cs="Times New Roman"/>
          <w:b w:val="0"/>
        </w:rPr>
        <w:t>отходить от Него. (18)</w:t>
      </w:r>
    </w:p>
    <w:p>
      <w:r>
        <w:rPr>
          <w:rFonts w:ascii="Times New Roman" w:hAnsi="Times New Roman" w:cs="Times New Roman"/>
          <w:b w:val="0"/>
        </w:rPr>
        <w:t>анека карила̄ йатна, на̄ хайа четана</w:t>
      </w:r>
      <w:r>
        <w:br/>
      </w:r>
      <w:r>
        <w:rPr>
          <w:rFonts w:ascii="Times New Roman" w:hAnsi="Times New Roman" w:cs="Times New Roman"/>
          <w:b w:val="0"/>
        </w:rPr>
        <w:t>много  сделали  усилий  не  становится  сознание</w:t>
      </w:r>
      <w:r>
        <w:br/>
      </w:r>
      <w:r>
        <w:rPr>
          <w:rFonts w:ascii="Times New Roman" w:hAnsi="Times New Roman" w:cs="Times New Roman"/>
          <w:b w:val="0"/>
        </w:rPr>
        <w:t>прабхуре ут̣ха̄н̃а̄ гхаре а̄нила̄ бхакта-ган̣а</w:t>
      </w:r>
      <w:r>
        <w:br/>
      </w:r>
      <w:r>
        <w:rPr>
          <w:rFonts w:ascii="Times New Roman" w:hAnsi="Times New Roman" w:cs="Times New Roman"/>
          <w:b w:val="0"/>
        </w:rPr>
        <w:t>Чайтанью  подняв  домой  принесли  преданные</w:t>
      </w:r>
    </w:p>
    <w:p>
      <w:r>
        <w:rPr>
          <w:rFonts w:ascii="Times New Roman" w:hAnsi="Times New Roman" w:cs="Times New Roman"/>
          <w:b w:val="0"/>
        </w:rPr>
        <w:t>Преданные долго старались</w:t>
      </w:r>
      <w:r>
        <w:br/>
      </w:r>
      <w:r>
        <w:rPr>
          <w:rFonts w:ascii="Times New Roman" w:hAnsi="Times New Roman" w:cs="Times New Roman"/>
          <w:b w:val="0"/>
        </w:rPr>
        <w:t>привести Его в чувство,</w:t>
      </w:r>
      <w:r>
        <w:br/>
      </w:r>
      <w:r>
        <w:rPr>
          <w:rFonts w:ascii="Times New Roman" w:hAnsi="Times New Roman" w:cs="Times New Roman"/>
          <w:b w:val="0"/>
        </w:rPr>
        <w:t>но тщетно. Тогда они</w:t>
      </w:r>
      <w:r>
        <w:br/>
      </w:r>
      <w:r>
        <w:rPr>
          <w:rFonts w:ascii="Times New Roman" w:hAnsi="Times New Roman" w:cs="Times New Roman"/>
          <w:b w:val="0"/>
        </w:rPr>
        <w:t>подняли Его и отнесли домой. (19)</w:t>
      </w:r>
    </w:p>
    <w:p>
      <w:r>
        <w:rPr>
          <w:rFonts w:ascii="Times New Roman" w:hAnsi="Times New Roman" w:cs="Times New Roman"/>
          <w:b w:val="0"/>
        </w:rPr>
        <w:t>учча кари’ ш́раван̣е каре на̄ма-сан̇кӣртана</w:t>
      </w:r>
      <w:r>
        <w:br/>
      </w:r>
      <w:r>
        <w:rPr>
          <w:rFonts w:ascii="Times New Roman" w:hAnsi="Times New Roman" w:cs="Times New Roman"/>
          <w:b w:val="0"/>
        </w:rPr>
        <w:t>громко  делая  в уши  делают  имени  санкиртан</w:t>
      </w:r>
      <w:r>
        <w:br/>
      </w:r>
      <w:r>
        <w:rPr>
          <w:rFonts w:ascii="Times New Roman" w:hAnsi="Times New Roman" w:cs="Times New Roman"/>
          <w:b w:val="0"/>
        </w:rPr>
        <w:t>анека-кш̣ан̣е маха̄прабху па̄ила̄ четана</w:t>
      </w:r>
      <w:r>
        <w:br/>
      </w:r>
      <w:r>
        <w:rPr>
          <w:rFonts w:ascii="Times New Roman" w:hAnsi="Times New Roman" w:cs="Times New Roman"/>
          <w:b w:val="0"/>
        </w:rPr>
        <w:t>долгое время спустя  Чайтанья  обрёл  сознание</w:t>
      </w:r>
    </w:p>
    <w:p>
      <w:r>
        <w:rPr>
          <w:rFonts w:ascii="Times New Roman" w:hAnsi="Times New Roman" w:cs="Times New Roman"/>
          <w:b w:val="0"/>
        </w:rPr>
        <w:t>Они стали громко петь</w:t>
      </w:r>
      <w:r>
        <w:br/>
      </w:r>
      <w:r>
        <w:rPr>
          <w:rFonts w:ascii="Times New Roman" w:hAnsi="Times New Roman" w:cs="Times New Roman"/>
          <w:b w:val="0"/>
        </w:rPr>
        <w:t>святые имена Ему в уши,</w:t>
      </w:r>
      <w:r>
        <w:br/>
      </w:r>
      <w:r>
        <w:rPr>
          <w:rFonts w:ascii="Times New Roman" w:hAnsi="Times New Roman" w:cs="Times New Roman"/>
          <w:b w:val="0"/>
        </w:rPr>
        <w:t>и лишь спустя долгое время</w:t>
      </w:r>
      <w:r>
        <w:br/>
      </w:r>
      <w:r>
        <w:rPr>
          <w:rFonts w:ascii="Times New Roman" w:hAnsi="Times New Roman" w:cs="Times New Roman"/>
          <w:b w:val="0"/>
        </w:rPr>
        <w:t>Махапрабху пришёл в себя. (20)</w:t>
      </w:r>
    </w:p>
    <w:p>
      <w:r>
        <w:rPr>
          <w:rFonts w:ascii="Times New Roman" w:hAnsi="Times New Roman" w:cs="Times New Roman"/>
          <w:b w:val="0"/>
        </w:rPr>
        <w:t>четана хаиле хаста-па̄да ба̄хире а̄ила</w:t>
      </w:r>
      <w:r>
        <w:br/>
      </w:r>
      <w:r>
        <w:rPr>
          <w:rFonts w:ascii="Times New Roman" w:hAnsi="Times New Roman" w:cs="Times New Roman"/>
          <w:b w:val="0"/>
        </w:rPr>
        <w:t>сознание  когда стало  руки  ноги  наружу  вышли</w:t>
      </w:r>
      <w:r>
        <w:br/>
      </w:r>
      <w:r>
        <w:rPr>
          <w:rFonts w:ascii="Times New Roman" w:hAnsi="Times New Roman" w:cs="Times New Roman"/>
          <w:b w:val="0"/>
        </w:rPr>
        <w:t>пӯрвават йатха̄-йогйа ш́арӣра хаила</w:t>
      </w:r>
      <w:r>
        <w:br/>
      </w:r>
      <w:r>
        <w:rPr>
          <w:rFonts w:ascii="Times New Roman" w:hAnsi="Times New Roman" w:cs="Times New Roman"/>
          <w:b w:val="0"/>
        </w:rPr>
        <w:t>как прежде  надлежащим  тело  стало</w:t>
      </w:r>
    </w:p>
    <w:p>
      <w:r>
        <w:rPr>
          <w:rFonts w:ascii="Times New Roman" w:hAnsi="Times New Roman" w:cs="Times New Roman"/>
          <w:b w:val="0"/>
        </w:rPr>
        <w:t>Когда Он очнулся, Его руки</w:t>
      </w:r>
      <w:r>
        <w:br/>
      </w:r>
      <w:r>
        <w:rPr>
          <w:rFonts w:ascii="Times New Roman" w:hAnsi="Times New Roman" w:cs="Times New Roman"/>
          <w:b w:val="0"/>
        </w:rPr>
        <w:t>и ноги вышли наружу,</w:t>
      </w:r>
      <w:r>
        <w:br/>
      </w:r>
      <w:r>
        <w:rPr>
          <w:rFonts w:ascii="Times New Roman" w:hAnsi="Times New Roman" w:cs="Times New Roman"/>
          <w:b w:val="0"/>
        </w:rPr>
        <w:t>и тело приняло прежний облик. (21)</w:t>
      </w:r>
    </w:p>
    <w:p>
      <w:r>
        <w:rPr>
          <w:rFonts w:ascii="Times New Roman" w:hAnsi="Times New Roman" w:cs="Times New Roman"/>
          <w:b w:val="0"/>
        </w:rPr>
        <w:t>ут̣хийа̄ василена прабху, ча̄хена ити-ути</w:t>
      </w:r>
      <w:r>
        <w:br/>
      </w:r>
      <w:r>
        <w:rPr>
          <w:rFonts w:ascii="Times New Roman" w:hAnsi="Times New Roman" w:cs="Times New Roman"/>
          <w:b w:val="0"/>
        </w:rPr>
        <w:t>поднявшись  сел  Чайтанья  смотрит  туда-сюда</w:t>
      </w:r>
      <w:r>
        <w:br/>
      </w:r>
      <w:r>
        <w:rPr>
          <w:rFonts w:ascii="Times New Roman" w:hAnsi="Times New Roman" w:cs="Times New Roman"/>
          <w:b w:val="0"/>
        </w:rPr>
        <w:t>сварӯпе кахена, — туми а̄ма̄ а̄нила̄ кати?</w:t>
      </w:r>
      <w:r>
        <w:br/>
      </w:r>
      <w:r>
        <w:rPr>
          <w:rFonts w:ascii="Times New Roman" w:hAnsi="Times New Roman" w:cs="Times New Roman"/>
          <w:b w:val="0"/>
        </w:rPr>
        <w:t>Сварупе  говорит  ты  Меня  принёс  куда</w:t>
      </w:r>
    </w:p>
    <w:p>
      <w:r>
        <w:rPr>
          <w:rFonts w:ascii="Times New Roman" w:hAnsi="Times New Roman" w:cs="Times New Roman"/>
          <w:b w:val="0"/>
        </w:rPr>
        <w:t>Махапрабху сел и стал озираться,</w:t>
      </w:r>
      <w:r>
        <w:br/>
      </w:r>
      <w:r>
        <w:rPr>
          <w:rFonts w:ascii="Times New Roman" w:hAnsi="Times New Roman" w:cs="Times New Roman"/>
          <w:b w:val="0"/>
        </w:rPr>
        <w:t>а затем спросил Сварупу:</w:t>
      </w:r>
      <w:r>
        <w:br/>
      </w:r>
      <w:r>
        <w:rPr>
          <w:rFonts w:ascii="Times New Roman" w:hAnsi="Times New Roman" w:cs="Times New Roman"/>
          <w:b w:val="0"/>
        </w:rPr>
        <w:t>«Куда ты Меня принёс? (22)</w:t>
      </w:r>
    </w:p>
    <w:p>
      <w:r>
        <w:rPr>
          <w:rFonts w:ascii="Times New Roman" w:hAnsi="Times New Roman" w:cs="Times New Roman"/>
          <w:b w:val="0"/>
        </w:rPr>
        <w:t>вен̣у-ш́абда ш́уни’ а̄ми гела̄н̇а вр̣нда̄вана</w:t>
      </w:r>
      <w:r>
        <w:br/>
      </w:r>
      <w:r>
        <w:rPr>
          <w:rFonts w:ascii="Times New Roman" w:hAnsi="Times New Roman" w:cs="Times New Roman"/>
          <w:b w:val="0"/>
        </w:rPr>
        <w:t>флейты  звук  услышав  Я  пошёл  во Вриндаван</w:t>
      </w:r>
      <w:r>
        <w:br/>
      </w:r>
      <w:r>
        <w:rPr>
          <w:rFonts w:ascii="Times New Roman" w:hAnsi="Times New Roman" w:cs="Times New Roman"/>
          <w:b w:val="0"/>
        </w:rPr>
        <w:t>декхи, — гош̣т̣хе вен̣у ба̄джа̄йа враджендра-нандана</w:t>
      </w:r>
      <w:r>
        <w:br/>
      </w:r>
      <w:r>
        <w:rPr>
          <w:rFonts w:ascii="Times New Roman" w:hAnsi="Times New Roman" w:cs="Times New Roman"/>
          <w:b w:val="0"/>
        </w:rPr>
        <w:t>вижу  на пастбище  на флейте  играет  Враджа царя  сын</w:t>
      </w:r>
    </w:p>
    <w:p>
      <w:r>
        <w:rPr>
          <w:rFonts w:ascii="Times New Roman" w:hAnsi="Times New Roman" w:cs="Times New Roman"/>
          <w:b w:val="0"/>
        </w:rPr>
        <w:t>Услышав звук флейты, Я пошёл</w:t>
      </w:r>
      <w:r>
        <w:br/>
      </w:r>
      <w:r>
        <w:rPr>
          <w:rFonts w:ascii="Times New Roman" w:hAnsi="Times New Roman" w:cs="Times New Roman"/>
          <w:b w:val="0"/>
        </w:rPr>
        <w:t>во Вриндаван и увидел:</w:t>
      </w:r>
      <w:r>
        <w:br/>
      </w:r>
      <w:r>
        <w:rPr>
          <w:rFonts w:ascii="Times New Roman" w:hAnsi="Times New Roman" w:cs="Times New Roman"/>
          <w:b w:val="0"/>
        </w:rPr>
        <w:t>сын царя Враджа играет на флейте</w:t>
      </w:r>
      <w:r>
        <w:br/>
      </w:r>
      <w:r>
        <w:rPr>
          <w:rFonts w:ascii="Times New Roman" w:hAnsi="Times New Roman" w:cs="Times New Roman"/>
          <w:b w:val="0"/>
        </w:rPr>
        <w:t xml:space="preserve">  на пастбище. (23)</w:t>
      </w:r>
    </w:p>
    <w:p>
      <w:r>
        <w:rPr>
          <w:rFonts w:ascii="Times New Roman" w:hAnsi="Times New Roman" w:cs="Times New Roman"/>
          <w:b w:val="0"/>
        </w:rPr>
        <w:t>сан̇кета-вен̣у-на̄де ра̄дха̄ гела̄ кун̃джа-гхаре</w:t>
      </w:r>
      <w:r>
        <w:br/>
      </w:r>
      <w:r>
        <w:rPr>
          <w:rFonts w:ascii="Times New Roman" w:hAnsi="Times New Roman" w:cs="Times New Roman"/>
          <w:b w:val="0"/>
        </w:rPr>
        <w:t>условного  флейты  звуком  Радха  пошла  в беседку</w:t>
      </w:r>
      <w:r>
        <w:br/>
      </w:r>
      <w:r>
        <w:rPr>
          <w:rFonts w:ascii="Times New Roman" w:hAnsi="Times New Roman" w:cs="Times New Roman"/>
          <w:b w:val="0"/>
        </w:rPr>
        <w:t>кун̃джере чалила̄ кр̣ш̣н̣а крӣд̣а̄ кариба̄ре</w:t>
      </w:r>
      <w:r>
        <w:br/>
      </w:r>
      <w:r>
        <w:rPr>
          <w:rFonts w:ascii="Times New Roman" w:hAnsi="Times New Roman" w:cs="Times New Roman"/>
          <w:b w:val="0"/>
        </w:rPr>
        <w:t>в беседку  пошёл  Кришна  игры  совершить</w:t>
      </w:r>
    </w:p>
    <w:p>
      <w:r>
        <w:rPr>
          <w:rFonts w:ascii="Times New Roman" w:hAnsi="Times New Roman" w:cs="Times New Roman"/>
          <w:b w:val="0"/>
        </w:rPr>
        <w:t>Услышав условный зов флейты,</w:t>
      </w:r>
      <w:r>
        <w:br/>
      </w:r>
      <w:r>
        <w:rPr>
          <w:rFonts w:ascii="Times New Roman" w:hAnsi="Times New Roman" w:cs="Times New Roman"/>
          <w:b w:val="0"/>
        </w:rPr>
        <w:t>Радха пошла в беседку,</w:t>
      </w:r>
      <w:r>
        <w:br/>
      </w:r>
      <w:r>
        <w:rPr>
          <w:rFonts w:ascii="Times New Roman" w:hAnsi="Times New Roman" w:cs="Times New Roman"/>
          <w:b w:val="0"/>
        </w:rPr>
        <w:t>и Кришна направился туда,</w:t>
      </w:r>
      <w:r>
        <w:br/>
      </w:r>
      <w:r>
        <w:rPr>
          <w:rFonts w:ascii="Times New Roman" w:hAnsi="Times New Roman" w:cs="Times New Roman"/>
          <w:b w:val="0"/>
        </w:rPr>
        <w:t>чтобы предаться играм. (24)</w:t>
      </w:r>
    </w:p>
    <w:p>
      <w:r>
        <w:rPr>
          <w:rFonts w:ascii="Times New Roman" w:hAnsi="Times New Roman" w:cs="Times New Roman"/>
          <w:b w:val="0"/>
        </w:rPr>
        <w:t>та̄̐ра па̄чхе па̄чхе а̄ми карину гамана</w:t>
      </w:r>
      <w:r>
        <w:br/>
      </w:r>
      <w:r>
        <w:rPr>
          <w:rFonts w:ascii="Times New Roman" w:hAnsi="Times New Roman" w:cs="Times New Roman"/>
          <w:b w:val="0"/>
        </w:rPr>
        <w:t>Его  позади  позади  Я  совершил  путь</w:t>
      </w:r>
      <w:r>
        <w:br/>
      </w:r>
      <w:r>
        <w:rPr>
          <w:rFonts w:ascii="Times New Roman" w:hAnsi="Times New Roman" w:cs="Times New Roman"/>
          <w:b w:val="0"/>
        </w:rPr>
        <w:t>та̄̐ра бхӯш̣ан̣а-дхваните а̄ма̄ра харила ш́раван̣а</w:t>
      </w:r>
      <w:r>
        <w:br/>
      </w:r>
      <w:r>
        <w:rPr>
          <w:rFonts w:ascii="Times New Roman" w:hAnsi="Times New Roman" w:cs="Times New Roman"/>
          <w:b w:val="0"/>
        </w:rPr>
        <w:t>Его  украшений  звоном  Мой  похищен  слух</w:t>
      </w:r>
    </w:p>
    <w:p>
      <w:r>
        <w:rPr>
          <w:rFonts w:ascii="Times New Roman" w:hAnsi="Times New Roman" w:cs="Times New Roman"/>
          <w:b w:val="0"/>
        </w:rPr>
        <w:t>Я шёл следом за Ним,</w:t>
      </w:r>
      <w:r>
        <w:br/>
      </w:r>
      <w:r>
        <w:rPr>
          <w:rFonts w:ascii="Times New Roman" w:hAnsi="Times New Roman" w:cs="Times New Roman"/>
          <w:b w:val="0"/>
        </w:rPr>
        <w:t>и звон Его украшений</w:t>
      </w:r>
      <w:r>
        <w:br/>
      </w:r>
      <w:r>
        <w:rPr>
          <w:rFonts w:ascii="Times New Roman" w:hAnsi="Times New Roman" w:cs="Times New Roman"/>
          <w:b w:val="0"/>
        </w:rPr>
        <w:t>пленил Мой слух. (25)</w:t>
      </w:r>
    </w:p>
    <w:p>
      <w:r>
        <w:rPr>
          <w:rFonts w:ascii="Times New Roman" w:hAnsi="Times New Roman" w:cs="Times New Roman"/>
          <w:b w:val="0"/>
        </w:rPr>
        <w:t>гопӣ-ган̣а-саха виха̄ра, ха̄са, париха̄са</w:t>
      </w:r>
      <w:r>
        <w:br/>
      </w:r>
      <w:r>
        <w:rPr>
          <w:rFonts w:ascii="Times New Roman" w:hAnsi="Times New Roman" w:cs="Times New Roman"/>
          <w:b w:val="0"/>
        </w:rPr>
        <w:t>гопи  с  игры  смех  шутки</w:t>
      </w:r>
      <w:r>
        <w:br/>
      </w:r>
      <w:r>
        <w:rPr>
          <w:rFonts w:ascii="Times New Roman" w:hAnsi="Times New Roman" w:cs="Times New Roman"/>
          <w:b w:val="0"/>
        </w:rPr>
        <w:t>кан̣т̣ха-дхвани-укти ш́уни’ мора карн̣олла̄са</w:t>
      </w:r>
      <w:r>
        <w:br/>
      </w:r>
      <w:r>
        <w:rPr>
          <w:rFonts w:ascii="Times New Roman" w:hAnsi="Times New Roman" w:cs="Times New Roman"/>
          <w:b w:val="0"/>
        </w:rPr>
        <w:t>голоса  звуки  речи  слыша  Моих  ушей восторг</w:t>
      </w:r>
    </w:p>
    <w:p>
      <w:r>
        <w:rPr>
          <w:rFonts w:ascii="Times New Roman" w:hAnsi="Times New Roman" w:cs="Times New Roman"/>
          <w:b w:val="0"/>
        </w:rPr>
        <w:t>Кришна играл, смеялся и шутил</w:t>
      </w:r>
      <w:r>
        <w:br/>
      </w:r>
      <w:r>
        <w:rPr>
          <w:rFonts w:ascii="Times New Roman" w:hAnsi="Times New Roman" w:cs="Times New Roman"/>
          <w:b w:val="0"/>
        </w:rPr>
        <w:t>с гопи, и Мои уши ликовали,</w:t>
      </w:r>
      <w:r>
        <w:br/>
      </w:r>
      <w:r>
        <w:rPr>
          <w:rFonts w:ascii="Times New Roman" w:hAnsi="Times New Roman" w:cs="Times New Roman"/>
          <w:b w:val="0"/>
        </w:rPr>
        <w:t>слыша Его голос и речи. (26)</w:t>
      </w:r>
    </w:p>
    <w:p>
      <w:r>
        <w:rPr>
          <w:rFonts w:ascii="Times New Roman" w:hAnsi="Times New Roman" w:cs="Times New Roman"/>
          <w:b w:val="0"/>
        </w:rPr>
        <w:t>хена-ка̄ле туми-саба кола̄хала кари’</w:t>
      </w:r>
      <w:r>
        <w:br/>
      </w:r>
      <w:r>
        <w:rPr>
          <w:rFonts w:ascii="Times New Roman" w:hAnsi="Times New Roman" w:cs="Times New Roman"/>
          <w:b w:val="0"/>
        </w:rPr>
        <w:t>в это время  вы все  шум  подняв</w:t>
      </w:r>
      <w:r>
        <w:br/>
      </w:r>
      <w:r>
        <w:rPr>
          <w:rFonts w:ascii="Times New Roman" w:hAnsi="Times New Roman" w:cs="Times New Roman"/>
          <w:b w:val="0"/>
        </w:rPr>
        <w:t>а̄ма̄ и̐ха̄ лан̃а̄ а̄ила̄ бала̄тка̄ра кари’</w:t>
      </w:r>
      <w:r>
        <w:br/>
      </w:r>
      <w:r>
        <w:rPr>
          <w:rFonts w:ascii="Times New Roman" w:hAnsi="Times New Roman" w:cs="Times New Roman"/>
          <w:b w:val="0"/>
        </w:rPr>
        <w:t>Меня  сюда  взяв  принесли  силой  сделав</w:t>
      </w:r>
    </w:p>
    <w:p>
      <w:r>
        <w:rPr>
          <w:rFonts w:ascii="Times New Roman" w:hAnsi="Times New Roman" w:cs="Times New Roman"/>
          <w:b w:val="0"/>
        </w:rPr>
        <w:t>И в это время вы,</w:t>
      </w:r>
      <w:r>
        <w:br/>
      </w:r>
      <w:r>
        <w:rPr>
          <w:rFonts w:ascii="Times New Roman" w:hAnsi="Times New Roman" w:cs="Times New Roman"/>
          <w:b w:val="0"/>
        </w:rPr>
        <w:t>подняв шум, силой</w:t>
      </w:r>
      <w:r>
        <w:br/>
      </w:r>
      <w:r>
        <w:rPr>
          <w:rFonts w:ascii="Times New Roman" w:hAnsi="Times New Roman" w:cs="Times New Roman"/>
          <w:b w:val="0"/>
        </w:rPr>
        <w:t>притащили Меня сюда. (27)</w:t>
      </w:r>
    </w:p>
    <w:p>
      <w:r>
        <w:rPr>
          <w:rFonts w:ascii="Times New Roman" w:hAnsi="Times New Roman" w:cs="Times New Roman"/>
          <w:b w:val="0"/>
        </w:rPr>
        <w:t>ш́уните на̄ па̄ину сеи амр̣та-сама ва̄н̣ӣ</w:t>
      </w:r>
      <w:r>
        <w:br/>
      </w:r>
      <w:r>
        <w:rPr>
          <w:rFonts w:ascii="Times New Roman" w:hAnsi="Times New Roman" w:cs="Times New Roman"/>
          <w:b w:val="0"/>
        </w:rPr>
        <w:t>слышать  не  смог  те  нектару  подобные  слова</w:t>
      </w:r>
      <w:r>
        <w:br/>
      </w:r>
      <w:r>
        <w:rPr>
          <w:rFonts w:ascii="Times New Roman" w:hAnsi="Times New Roman" w:cs="Times New Roman"/>
          <w:b w:val="0"/>
        </w:rPr>
        <w:t>ш́уните на̄ па̄ину бхӯш̣ан̣а-муралӣра дхвани</w:t>
      </w:r>
      <w:r>
        <w:br/>
      </w:r>
      <w:r>
        <w:rPr>
          <w:rFonts w:ascii="Times New Roman" w:hAnsi="Times New Roman" w:cs="Times New Roman"/>
          <w:b w:val="0"/>
        </w:rPr>
        <w:t>слышать  не  смог  украшений  флейты  звук</w:t>
      </w:r>
    </w:p>
    <w:p>
      <w:r>
        <w:rPr>
          <w:rFonts w:ascii="Times New Roman" w:hAnsi="Times New Roman" w:cs="Times New Roman"/>
          <w:b w:val="0"/>
        </w:rPr>
        <w:t>Теперь Я больше не слышу</w:t>
      </w:r>
      <w:r>
        <w:br/>
      </w:r>
      <w:r>
        <w:rPr>
          <w:rFonts w:ascii="Times New Roman" w:hAnsi="Times New Roman" w:cs="Times New Roman"/>
          <w:b w:val="0"/>
        </w:rPr>
        <w:t>Его речей, подобных нектару,</w:t>
      </w:r>
      <w:r>
        <w:br/>
      </w:r>
      <w:r>
        <w:rPr>
          <w:rFonts w:ascii="Times New Roman" w:hAnsi="Times New Roman" w:cs="Times New Roman"/>
          <w:b w:val="0"/>
        </w:rPr>
        <w:t>не слышу звона украшений</w:t>
      </w:r>
      <w:r>
        <w:br/>
      </w:r>
      <w:r>
        <w:rPr>
          <w:rFonts w:ascii="Times New Roman" w:hAnsi="Times New Roman" w:cs="Times New Roman"/>
          <w:b w:val="0"/>
        </w:rPr>
        <w:t xml:space="preserve">  и звуков флейты». (28)</w:t>
      </w:r>
    </w:p>
    <w:p>
      <w:r>
        <w:rPr>
          <w:rFonts w:ascii="Times New Roman" w:hAnsi="Times New Roman" w:cs="Times New Roman"/>
          <w:b w:val="0"/>
        </w:rPr>
        <w:t>бха̄ва̄веш́е сварӯпе кахена гадгада-ва̄н̣ӣ</w:t>
      </w:r>
      <w:r>
        <w:br/>
      </w:r>
      <w:r>
        <w:rPr>
          <w:rFonts w:ascii="Times New Roman" w:hAnsi="Times New Roman" w:cs="Times New Roman"/>
          <w:b w:val="0"/>
        </w:rPr>
        <w:t>чувством охваченный  Сварупе  говорит  прерывающейся  речью</w:t>
      </w:r>
      <w:r>
        <w:br/>
      </w:r>
      <w:r>
        <w:rPr>
          <w:rFonts w:ascii="Times New Roman" w:hAnsi="Times New Roman" w:cs="Times New Roman"/>
          <w:b w:val="0"/>
        </w:rPr>
        <w:t>‘карн̣а тр̣ш̣н̣а̄йа мари, пад̣а ‘раса̄мр̣та’ ш́уни’</w:t>
      </w:r>
      <w:r>
        <w:br/>
      </w:r>
      <w:r>
        <w:rPr>
          <w:rFonts w:ascii="Times New Roman" w:hAnsi="Times New Roman" w:cs="Times New Roman"/>
          <w:b w:val="0"/>
        </w:rPr>
        <w:t>уши  от жажды  умираю  читай  нектар  послушаю</w:t>
      </w:r>
    </w:p>
    <w:p>
      <w:r>
        <w:rPr>
          <w:rFonts w:ascii="Times New Roman" w:hAnsi="Times New Roman" w:cs="Times New Roman"/>
          <w:b w:val="0"/>
        </w:rPr>
        <w:t>Охваченный чувством, Он сказал</w:t>
      </w:r>
      <w:r>
        <w:br/>
      </w:r>
      <w:r>
        <w:rPr>
          <w:rFonts w:ascii="Times New Roman" w:hAnsi="Times New Roman" w:cs="Times New Roman"/>
          <w:b w:val="0"/>
        </w:rPr>
        <w:t>Сварупе прерывистым голосом:</w:t>
      </w:r>
      <w:r>
        <w:br/>
      </w:r>
      <w:r>
        <w:rPr>
          <w:rFonts w:ascii="Times New Roman" w:hAnsi="Times New Roman" w:cs="Times New Roman"/>
          <w:b w:val="0"/>
        </w:rPr>
        <w:t>«Мои уши умирают от жажды.</w:t>
      </w:r>
      <w:r>
        <w:br/>
      </w:r>
      <w:r>
        <w:rPr>
          <w:rFonts w:ascii="Times New Roman" w:hAnsi="Times New Roman" w:cs="Times New Roman"/>
          <w:b w:val="0"/>
        </w:rPr>
        <w:t>Прочитай что-нибудь, полное</w:t>
      </w:r>
      <w:r>
        <w:br/>
      </w:r>
      <w:r>
        <w:rPr>
          <w:rFonts w:ascii="Times New Roman" w:hAnsi="Times New Roman" w:cs="Times New Roman"/>
          <w:b w:val="0"/>
        </w:rPr>
        <w:t>нектара, — Я хочу послушать». (29)</w:t>
      </w:r>
    </w:p>
    <w:p>
      <w:r>
        <w:rPr>
          <w:rFonts w:ascii="Times New Roman" w:hAnsi="Times New Roman" w:cs="Times New Roman"/>
          <w:b w:val="0"/>
        </w:rPr>
        <w:t>сварӯпа-госа̄н̃и прабхура бха̄ва джа̄нийа̄</w:t>
      </w:r>
      <w:r>
        <w:br/>
      </w:r>
      <w:r>
        <w:rPr>
          <w:rFonts w:ascii="Times New Roman" w:hAnsi="Times New Roman" w:cs="Times New Roman"/>
          <w:b w:val="0"/>
        </w:rPr>
        <w:t>Сварупа  Госвами  Чайтаньи  настроение  зная</w:t>
      </w:r>
      <w:r>
        <w:br/>
      </w:r>
      <w:r>
        <w:rPr>
          <w:rFonts w:ascii="Times New Roman" w:hAnsi="Times New Roman" w:cs="Times New Roman"/>
          <w:b w:val="0"/>
        </w:rPr>
        <w:t>бха̄гаватера ш́лока пад̣е мадхура карийа̄</w:t>
      </w:r>
      <w:r>
        <w:br/>
      </w:r>
      <w:r>
        <w:rPr>
          <w:rFonts w:ascii="Times New Roman" w:hAnsi="Times New Roman" w:cs="Times New Roman"/>
          <w:b w:val="0"/>
        </w:rPr>
        <w:t>“Бхагаватам”  стих  читает  сладостно  сделав</w:t>
      </w:r>
    </w:p>
    <w:p>
      <w:r>
        <w:rPr>
          <w:rFonts w:ascii="Times New Roman" w:hAnsi="Times New Roman" w:cs="Times New Roman"/>
          <w:b w:val="0"/>
        </w:rPr>
        <w:t>Зная Его настроение, Сварупа</w:t>
      </w:r>
      <w:r>
        <w:br/>
      </w:r>
      <w:r>
        <w:rPr>
          <w:rFonts w:ascii="Times New Roman" w:hAnsi="Times New Roman" w:cs="Times New Roman"/>
          <w:b w:val="0"/>
        </w:rPr>
        <w:t>сладостным голосом прочитал</w:t>
      </w:r>
      <w:r>
        <w:br/>
      </w:r>
      <w:r>
        <w:rPr>
          <w:rFonts w:ascii="Times New Roman" w:hAnsi="Times New Roman" w:cs="Times New Roman"/>
          <w:b w:val="0"/>
        </w:rPr>
        <w:t>стих из “Шримад-Бхагаватам”: (30)</w:t>
      </w:r>
    </w:p>
    <w:p>
      <w:r>
        <w:rPr>
          <w:rFonts w:ascii="Times New Roman" w:hAnsi="Times New Roman" w:cs="Times New Roman"/>
          <w:b w:val="0"/>
        </w:rPr>
        <w:t>ка̄ стрй ан̇га те кала-пада̄мр̣та-вен̣у-гӣта-</w:t>
      </w:r>
      <w:r>
        <w:br/>
      </w:r>
      <w:r>
        <w:rPr>
          <w:rFonts w:ascii="Times New Roman" w:hAnsi="Times New Roman" w:cs="Times New Roman"/>
          <w:b w:val="0"/>
        </w:rPr>
        <w:t>какая  женщина  о дорогой  Твоей  нежных слогов  нектарной  флейты  песней</w:t>
      </w:r>
      <w:r>
        <w:br/>
      </w:r>
      <w:r>
        <w:rPr>
          <w:rFonts w:ascii="Times New Roman" w:hAnsi="Times New Roman" w:cs="Times New Roman"/>
          <w:b w:val="0"/>
        </w:rPr>
        <w:t>саммохита̄рйа-чарита̄н на чалет три-локйа̄м</w:t>
      </w:r>
      <w:r>
        <w:br/>
      </w:r>
      <w:r>
        <w:rPr>
          <w:rFonts w:ascii="Times New Roman" w:hAnsi="Times New Roman" w:cs="Times New Roman"/>
          <w:b w:val="0"/>
        </w:rPr>
        <w:t>очарованная  благородного  поведения  не  сойдёт  в трёх мирах</w:t>
      </w:r>
      <w:r>
        <w:br/>
      </w:r>
      <w:r>
        <w:rPr>
          <w:rFonts w:ascii="Times New Roman" w:hAnsi="Times New Roman" w:cs="Times New Roman"/>
          <w:b w:val="0"/>
        </w:rPr>
        <w:t>траилокйа-саубхагам идам̇ ча нирӣкш̣йа рӯпам̇</w:t>
      </w:r>
      <w:r>
        <w:br/>
      </w:r>
      <w:r>
        <w:rPr>
          <w:rFonts w:ascii="Times New Roman" w:hAnsi="Times New Roman" w:cs="Times New Roman"/>
          <w:b w:val="0"/>
        </w:rPr>
        <w:t>трёх миров  красоту  эту  и  увидев  облик</w:t>
      </w:r>
      <w:r>
        <w:br/>
      </w:r>
      <w:r>
        <w:rPr>
          <w:rFonts w:ascii="Times New Roman" w:hAnsi="Times New Roman" w:cs="Times New Roman"/>
          <w:b w:val="0"/>
        </w:rPr>
        <w:t>йад го-двиджа-друма-мр̣га̄х̣ пулака̄нй абибхран</w:t>
      </w:r>
      <w:r>
        <w:br/>
      </w:r>
      <w:r>
        <w:rPr>
          <w:rFonts w:ascii="Times New Roman" w:hAnsi="Times New Roman" w:cs="Times New Roman"/>
          <w:b w:val="0"/>
        </w:rPr>
        <w:t>когда  коровы  птицы  деревья  олени  трепет  испытывали</w:t>
      </w:r>
    </w:p>
    <w:p>
      <w:r>
        <w:rPr>
          <w:rFonts w:ascii="Times New Roman" w:hAnsi="Times New Roman" w:cs="Times New Roman"/>
          <w:b w:val="0"/>
        </w:rPr>
        <w:t>“О дорогой Кришна! Какая женщина</w:t>
      </w:r>
      <w:r>
        <w:br/>
      </w:r>
      <w:r>
        <w:rPr>
          <w:rFonts w:ascii="Times New Roman" w:hAnsi="Times New Roman" w:cs="Times New Roman"/>
          <w:b w:val="0"/>
        </w:rPr>
        <w:t>в трёх мирах, очарованная</w:t>
      </w:r>
      <w:r>
        <w:br/>
      </w:r>
      <w:r>
        <w:rPr>
          <w:rFonts w:ascii="Times New Roman" w:hAnsi="Times New Roman" w:cs="Times New Roman"/>
          <w:b w:val="0"/>
        </w:rPr>
        <w:t>нектарными звуками Твоей флейты,</w:t>
      </w:r>
      <w:r>
        <w:br/>
      </w:r>
      <w:r>
        <w:rPr>
          <w:rFonts w:ascii="Times New Roman" w:hAnsi="Times New Roman" w:cs="Times New Roman"/>
          <w:b w:val="0"/>
        </w:rPr>
        <w:t>не сойдёт с пути благонравия?</w:t>
      </w:r>
      <w:r>
        <w:br/>
      </w:r>
      <w:r>
        <w:rPr>
          <w:rFonts w:ascii="Times New Roman" w:hAnsi="Times New Roman" w:cs="Times New Roman"/>
          <w:b w:val="0"/>
        </w:rPr>
        <w:t>Твоя красота — сокровище</w:t>
      </w:r>
      <w:r>
        <w:br/>
      </w:r>
      <w:r>
        <w:rPr>
          <w:rFonts w:ascii="Times New Roman" w:hAnsi="Times New Roman" w:cs="Times New Roman"/>
          <w:b w:val="0"/>
        </w:rPr>
        <w:t>трёх миров. Видя её, трепещут</w:t>
      </w:r>
      <w:r>
        <w:br/>
      </w:r>
      <w:r>
        <w:rPr>
          <w:rFonts w:ascii="Times New Roman" w:hAnsi="Times New Roman" w:cs="Times New Roman"/>
          <w:b w:val="0"/>
        </w:rPr>
        <w:t>даже коровы, птицы, деревья</w:t>
      </w:r>
      <w:r>
        <w:br/>
      </w:r>
      <w:r>
        <w:rPr>
          <w:rFonts w:ascii="Times New Roman" w:hAnsi="Times New Roman" w:cs="Times New Roman"/>
          <w:b w:val="0"/>
        </w:rPr>
        <w:t xml:space="preserve">  и олени”. (31)</w:t>
      </w:r>
      <w:r>
        <w:br/>
      </w:r>
      <w:r>
        <w:rPr>
          <w:rFonts w:ascii="Times New Roman" w:hAnsi="Times New Roman" w:cs="Times New Roman"/>
          <w:b w:val="0"/>
        </w:rPr>
        <w:t>(Шримад-Бхагаватам, 10.29.40)</w:t>
      </w:r>
    </w:p>
    <w:p>
      <w:r>
        <w:rPr>
          <w:rFonts w:ascii="Times New Roman" w:hAnsi="Times New Roman" w:cs="Times New Roman"/>
          <w:b w:val="0"/>
        </w:rPr>
        <w:t>ш́уни’ прабху гопӣ-бха̄ве а̄виш̣т̣а хаила̄</w:t>
      </w:r>
      <w:r>
        <w:br/>
      </w:r>
      <w:r>
        <w:rPr>
          <w:rFonts w:ascii="Times New Roman" w:hAnsi="Times New Roman" w:cs="Times New Roman"/>
          <w:b w:val="0"/>
        </w:rPr>
        <w:t>услышав  Чайтанья  в настроении гопи  охваченный  стал</w:t>
      </w:r>
      <w:r>
        <w:br/>
      </w:r>
      <w:r>
        <w:rPr>
          <w:rFonts w:ascii="Times New Roman" w:hAnsi="Times New Roman" w:cs="Times New Roman"/>
          <w:b w:val="0"/>
        </w:rPr>
        <w:t>бха̄гаватера ш́лока̄ртха карите ла̄гила̄</w:t>
      </w:r>
      <w:r>
        <w:br/>
      </w:r>
      <w:r>
        <w:rPr>
          <w:rFonts w:ascii="Times New Roman" w:hAnsi="Times New Roman" w:cs="Times New Roman"/>
          <w:b w:val="0"/>
        </w:rPr>
        <w:t>“Бхагаватам”  стиха смысл  объяснять  начал</w:t>
      </w:r>
    </w:p>
    <w:p>
      <w:r>
        <w:rPr>
          <w:rFonts w:ascii="Times New Roman" w:hAnsi="Times New Roman" w:cs="Times New Roman"/>
          <w:b w:val="0"/>
        </w:rPr>
        <w:t>Услышав стих, Махапрабху</w:t>
      </w:r>
      <w:r>
        <w:br/>
      </w:r>
      <w:r>
        <w:rPr>
          <w:rFonts w:ascii="Times New Roman" w:hAnsi="Times New Roman" w:cs="Times New Roman"/>
          <w:b w:val="0"/>
        </w:rPr>
        <w:t>проникся настроением гопи</w:t>
      </w:r>
      <w:r>
        <w:br/>
      </w:r>
      <w:r>
        <w:rPr>
          <w:rFonts w:ascii="Times New Roman" w:hAnsi="Times New Roman" w:cs="Times New Roman"/>
          <w:b w:val="0"/>
        </w:rPr>
        <w:t>и стал объяснять его смысл: (32)</w:t>
      </w:r>
    </w:p>
    <w:p>
      <w:r>
        <w:rPr>
          <w:rFonts w:ascii="Times New Roman" w:hAnsi="Times New Roman" w:cs="Times New Roman"/>
          <w:b w:val="0"/>
        </w:rPr>
        <w:t>хаила гопӣ-бха̄ва̄веш́а,</w:t>
      </w:r>
      <w:r>
        <w:br/>
      </w:r>
      <w:r>
        <w:rPr>
          <w:rFonts w:ascii="Times New Roman" w:hAnsi="Times New Roman" w:cs="Times New Roman"/>
          <w:b w:val="0"/>
        </w:rPr>
        <w:t>стало  гопи  настроением  охваченность</w:t>
      </w:r>
      <w:r>
        <w:br/>
      </w:r>
      <w:r>
        <w:rPr>
          <w:rFonts w:ascii="Times New Roman" w:hAnsi="Times New Roman" w:cs="Times New Roman"/>
          <w:b w:val="0"/>
        </w:rPr>
        <w:t>каила ра̄се паравеш́а,</w:t>
      </w:r>
      <w:r>
        <w:br/>
      </w:r>
      <w:r>
        <w:rPr>
          <w:rFonts w:ascii="Times New Roman" w:hAnsi="Times New Roman" w:cs="Times New Roman"/>
          <w:b w:val="0"/>
        </w:rPr>
        <w:t>совершил  в раса  вхождение</w:t>
      </w:r>
      <w:r>
        <w:br/>
      </w:r>
      <w:r>
        <w:rPr>
          <w:rFonts w:ascii="Times New Roman" w:hAnsi="Times New Roman" w:cs="Times New Roman"/>
          <w:b w:val="0"/>
        </w:rPr>
        <w:t>кр̣ш̣н̣ера ш́уни’ упекш̣а̄-вачана</w:t>
      </w:r>
      <w:r>
        <w:br/>
      </w:r>
      <w:r>
        <w:rPr>
          <w:rFonts w:ascii="Times New Roman" w:hAnsi="Times New Roman" w:cs="Times New Roman"/>
          <w:b w:val="0"/>
        </w:rPr>
        <w:t>Кришны  услышав  отвергающие  слова</w:t>
      </w:r>
      <w:r>
        <w:br/>
      </w:r>
      <w:r>
        <w:rPr>
          <w:rFonts w:ascii="Times New Roman" w:hAnsi="Times New Roman" w:cs="Times New Roman"/>
          <w:b w:val="0"/>
        </w:rPr>
        <w:t>кр̣ш̣н̣ера мукха-ха̄сйа-ва̄н̣ӣ,</w:t>
      </w:r>
      <w:r>
        <w:br/>
      </w:r>
      <w:r>
        <w:rPr>
          <w:rFonts w:ascii="Times New Roman" w:hAnsi="Times New Roman" w:cs="Times New Roman"/>
          <w:b w:val="0"/>
        </w:rPr>
        <w:t>Кришны  уст  улыбчивые  слова</w:t>
      </w:r>
      <w:r>
        <w:br/>
      </w:r>
      <w:r>
        <w:rPr>
          <w:rFonts w:ascii="Times New Roman" w:hAnsi="Times New Roman" w:cs="Times New Roman"/>
          <w:b w:val="0"/>
        </w:rPr>
        <w:t>тйа̄ге та̄ха̄ сатйа ма̄ни’,</w:t>
      </w:r>
      <w:r>
        <w:br/>
      </w:r>
      <w:r>
        <w:rPr>
          <w:rFonts w:ascii="Times New Roman" w:hAnsi="Times New Roman" w:cs="Times New Roman"/>
          <w:b w:val="0"/>
        </w:rPr>
        <w:t>в отвержении  их  истинными  сочтя</w:t>
      </w:r>
      <w:r>
        <w:br/>
      </w:r>
      <w:r>
        <w:rPr>
          <w:rFonts w:ascii="Times New Roman" w:hAnsi="Times New Roman" w:cs="Times New Roman"/>
          <w:b w:val="0"/>
        </w:rPr>
        <w:t>рош̣е кр̣ш̣н̣е дена ола̄хана</w:t>
      </w:r>
      <w:r>
        <w:br/>
      </w:r>
      <w:r>
        <w:rPr>
          <w:rFonts w:ascii="Times New Roman" w:hAnsi="Times New Roman" w:cs="Times New Roman"/>
          <w:b w:val="0"/>
        </w:rPr>
        <w:t>в гневе  Кришну  упрекает</w:t>
      </w:r>
    </w:p>
    <w:p>
      <w:r>
        <w:rPr>
          <w:rFonts w:ascii="Times New Roman" w:hAnsi="Times New Roman" w:cs="Times New Roman"/>
          <w:b w:val="0"/>
        </w:rPr>
        <w:t>Охваченный настроением гопи,</w:t>
      </w:r>
      <w:r>
        <w:br/>
      </w:r>
      <w:r>
        <w:rPr>
          <w:rFonts w:ascii="Times New Roman" w:hAnsi="Times New Roman" w:cs="Times New Roman"/>
          <w:b w:val="0"/>
        </w:rPr>
        <w:t>Он словно вошёл в танец раса.</w:t>
      </w:r>
      <w:r>
        <w:br/>
      </w:r>
      <w:r>
        <w:rPr>
          <w:rFonts w:ascii="Times New Roman" w:hAnsi="Times New Roman" w:cs="Times New Roman"/>
          <w:b w:val="0"/>
        </w:rPr>
        <w:t>Услышав слова Кришны, что будто бы</w:t>
      </w:r>
      <w:r>
        <w:br/>
      </w:r>
      <w:r>
        <w:rPr>
          <w:rFonts w:ascii="Times New Roman" w:hAnsi="Times New Roman" w:cs="Times New Roman"/>
          <w:b w:val="0"/>
        </w:rPr>
        <w:t>отвергал гопи, и приняв</w:t>
      </w:r>
      <w:r>
        <w:br/>
      </w:r>
      <w:r>
        <w:rPr>
          <w:rFonts w:ascii="Times New Roman" w:hAnsi="Times New Roman" w:cs="Times New Roman"/>
          <w:b w:val="0"/>
        </w:rPr>
        <w:t>Его шутки за правду,</w:t>
      </w:r>
      <w:r>
        <w:br/>
      </w:r>
      <w:r>
        <w:rPr>
          <w:rFonts w:ascii="Times New Roman" w:hAnsi="Times New Roman" w:cs="Times New Roman"/>
          <w:b w:val="0"/>
        </w:rPr>
        <w:t>Он стал в гневе упрекать Кришну: (33)</w:t>
      </w:r>
    </w:p>
    <w:p>
      <w:r>
        <w:rPr>
          <w:rFonts w:ascii="Times New Roman" w:hAnsi="Times New Roman" w:cs="Times New Roman"/>
          <w:b w:val="0"/>
        </w:rPr>
        <w:t>на̄гара, каха, туми карийа̄ ниш́чайа</w:t>
      </w:r>
      <w:r>
        <w:br/>
      </w:r>
      <w:r>
        <w:rPr>
          <w:rFonts w:ascii="Times New Roman" w:hAnsi="Times New Roman" w:cs="Times New Roman"/>
          <w:b w:val="0"/>
        </w:rPr>
        <w:t>о возлюбленный  скажи  Ты  сделав  уверенно</w:t>
      </w:r>
      <w:r>
        <w:br/>
      </w:r>
      <w:r>
        <w:rPr>
          <w:rFonts w:ascii="Times New Roman" w:hAnsi="Times New Roman" w:cs="Times New Roman"/>
          <w:b w:val="0"/>
        </w:rPr>
        <w:t>эи триджагат бхари’,</w:t>
      </w:r>
      <w:r>
        <w:br/>
      </w:r>
      <w:r>
        <w:rPr>
          <w:rFonts w:ascii="Times New Roman" w:hAnsi="Times New Roman" w:cs="Times New Roman"/>
          <w:b w:val="0"/>
        </w:rPr>
        <w:t>эти  три мира  наполняя</w:t>
      </w:r>
      <w:r>
        <w:br/>
      </w:r>
      <w:r>
        <w:rPr>
          <w:rFonts w:ascii="Times New Roman" w:hAnsi="Times New Roman" w:cs="Times New Roman"/>
          <w:b w:val="0"/>
        </w:rPr>
        <w:t>а̄чхе йата йогйа̄ на̄ри,</w:t>
      </w:r>
      <w:r>
        <w:br/>
      </w:r>
      <w:r>
        <w:rPr>
          <w:rFonts w:ascii="Times New Roman" w:hAnsi="Times New Roman" w:cs="Times New Roman"/>
          <w:b w:val="0"/>
        </w:rPr>
        <w:t>есть  сколько  достойных  женщин</w:t>
      </w:r>
      <w:r>
        <w:br/>
      </w:r>
      <w:r>
        <w:rPr>
          <w:rFonts w:ascii="Times New Roman" w:hAnsi="Times New Roman" w:cs="Times New Roman"/>
          <w:b w:val="0"/>
        </w:rPr>
        <w:t>тома̄ра вен̣у ка̄ха̄̐ на̄ а̄карш̣айа?</w:t>
      </w:r>
      <w:r>
        <w:br/>
      </w:r>
      <w:r>
        <w:rPr>
          <w:rFonts w:ascii="Times New Roman" w:hAnsi="Times New Roman" w:cs="Times New Roman"/>
          <w:b w:val="0"/>
        </w:rPr>
        <w:t>Твоя  флейта  кого  не  привлекает</w:t>
      </w:r>
    </w:p>
    <w:p>
      <w:r>
        <w:rPr>
          <w:rFonts w:ascii="Times New Roman" w:hAnsi="Times New Roman" w:cs="Times New Roman"/>
          <w:b w:val="0"/>
        </w:rPr>
        <w:t>«О возлюбленный, скажи правду:</w:t>
      </w:r>
      <w:r>
        <w:br/>
      </w:r>
      <w:r>
        <w:rPr>
          <w:rFonts w:ascii="Times New Roman" w:hAnsi="Times New Roman" w:cs="Times New Roman"/>
          <w:b w:val="0"/>
        </w:rPr>
        <w:t>есть ли в трёх мирах хоть одна</w:t>
      </w:r>
      <w:r>
        <w:br/>
      </w:r>
      <w:r>
        <w:rPr>
          <w:rFonts w:ascii="Times New Roman" w:hAnsi="Times New Roman" w:cs="Times New Roman"/>
          <w:b w:val="0"/>
        </w:rPr>
        <w:t>достойная женщина, которую</w:t>
      </w:r>
      <w:r>
        <w:br/>
      </w:r>
      <w:r>
        <w:rPr>
          <w:rFonts w:ascii="Times New Roman" w:hAnsi="Times New Roman" w:cs="Times New Roman"/>
          <w:b w:val="0"/>
        </w:rPr>
        <w:t>не привлекла бы Твоя флейта? (34)</w:t>
      </w:r>
    </w:p>
    <w:p>
      <w:r>
        <w:rPr>
          <w:rFonts w:ascii="Times New Roman" w:hAnsi="Times New Roman" w:cs="Times New Roman"/>
          <w:b w:val="0"/>
        </w:rPr>
        <w:t>каила̄ джагате вен̣у-дхвани,</w:t>
      </w:r>
      <w:r>
        <w:br/>
      </w:r>
      <w:r>
        <w:rPr>
          <w:rFonts w:ascii="Times New Roman" w:hAnsi="Times New Roman" w:cs="Times New Roman"/>
          <w:b w:val="0"/>
        </w:rPr>
        <w:t>сделал  в мире  флейты  звук</w:t>
      </w:r>
      <w:r>
        <w:br/>
      </w:r>
      <w:r>
        <w:rPr>
          <w:rFonts w:ascii="Times New Roman" w:hAnsi="Times New Roman" w:cs="Times New Roman"/>
          <w:b w:val="0"/>
        </w:rPr>
        <w:t>сиддха-мантра̄ йогинӣ</w:t>
      </w:r>
      <w:r>
        <w:br/>
      </w:r>
      <w:r>
        <w:rPr>
          <w:rFonts w:ascii="Times New Roman" w:hAnsi="Times New Roman" w:cs="Times New Roman"/>
          <w:b w:val="0"/>
        </w:rPr>
        <w:t>совершенной мантрой  владеющая  колдунья</w:t>
      </w:r>
      <w:r>
        <w:br/>
      </w:r>
      <w:r>
        <w:rPr>
          <w:rFonts w:ascii="Times New Roman" w:hAnsi="Times New Roman" w:cs="Times New Roman"/>
          <w:b w:val="0"/>
        </w:rPr>
        <w:t>дӯтӣ хан̃а̄ мохе на̄рӣ-мана</w:t>
      </w:r>
      <w:r>
        <w:br/>
      </w:r>
      <w:r>
        <w:rPr>
          <w:rFonts w:ascii="Times New Roman" w:hAnsi="Times New Roman" w:cs="Times New Roman"/>
          <w:b w:val="0"/>
        </w:rPr>
        <w:t>посредницей  став  очаровывает  женщин  умы</w:t>
      </w:r>
      <w:r>
        <w:br/>
      </w:r>
      <w:r>
        <w:rPr>
          <w:rFonts w:ascii="Times New Roman" w:hAnsi="Times New Roman" w:cs="Times New Roman"/>
          <w:b w:val="0"/>
        </w:rPr>
        <w:t>махоткан̣т̣ха̄ ба̄д̣а̄н̃а̄,</w:t>
      </w:r>
      <w:r>
        <w:br/>
      </w:r>
      <w:r>
        <w:rPr>
          <w:rFonts w:ascii="Times New Roman" w:hAnsi="Times New Roman" w:cs="Times New Roman"/>
          <w:b w:val="0"/>
        </w:rPr>
        <w:t>великое  томление  усилив</w:t>
      </w:r>
      <w:r>
        <w:br/>
      </w:r>
      <w:r>
        <w:rPr>
          <w:rFonts w:ascii="Times New Roman" w:hAnsi="Times New Roman" w:cs="Times New Roman"/>
          <w:b w:val="0"/>
        </w:rPr>
        <w:t>а̄рйа-патха чха̄д̣а̄н̃а̄,</w:t>
      </w:r>
      <w:r>
        <w:br/>
      </w:r>
      <w:r>
        <w:rPr>
          <w:rFonts w:ascii="Times New Roman" w:hAnsi="Times New Roman" w:cs="Times New Roman"/>
          <w:b w:val="0"/>
        </w:rPr>
        <w:t>благородный  путь  заставив оставить</w:t>
      </w:r>
      <w:r>
        <w:br/>
      </w:r>
      <w:r>
        <w:rPr>
          <w:rFonts w:ascii="Times New Roman" w:hAnsi="Times New Roman" w:cs="Times New Roman"/>
          <w:b w:val="0"/>
        </w:rPr>
        <w:t>а̄ни’ тома̄йа каре самарпан̣а</w:t>
      </w:r>
      <w:r>
        <w:br/>
      </w:r>
      <w:r>
        <w:rPr>
          <w:rFonts w:ascii="Times New Roman" w:hAnsi="Times New Roman" w:cs="Times New Roman"/>
          <w:b w:val="0"/>
        </w:rPr>
        <w:t>приведя  Тебе  делает  вручение</w:t>
      </w:r>
    </w:p>
    <w:p>
      <w:r>
        <w:rPr>
          <w:rFonts w:ascii="Times New Roman" w:hAnsi="Times New Roman" w:cs="Times New Roman"/>
          <w:b w:val="0"/>
        </w:rPr>
        <w:t>Ты огласил мир звуком флейты,</w:t>
      </w:r>
      <w:r>
        <w:br/>
      </w:r>
      <w:r>
        <w:rPr>
          <w:rFonts w:ascii="Times New Roman" w:hAnsi="Times New Roman" w:cs="Times New Roman"/>
          <w:b w:val="0"/>
        </w:rPr>
        <w:t>и он, словно колдунья с мантрой,</w:t>
      </w:r>
      <w:r>
        <w:br/>
      </w:r>
      <w:r>
        <w:rPr>
          <w:rFonts w:ascii="Times New Roman" w:hAnsi="Times New Roman" w:cs="Times New Roman"/>
          <w:b w:val="0"/>
        </w:rPr>
        <w:t>становится посредницей</w:t>
      </w:r>
      <w:r>
        <w:br/>
      </w:r>
      <w:r>
        <w:rPr>
          <w:rFonts w:ascii="Times New Roman" w:hAnsi="Times New Roman" w:cs="Times New Roman"/>
          <w:b w:val="0"/>
        </w:rPr>
        <w:t>и очаровывает женские умы.</w:t>
      </w:r>
      <w:r>
        <w:br/>
      </w:r>
      <w:r>
        <w:rPr>
          <w:rFonts w:ascii="Times New Roman" w:hAnsi="Times New Roman" w:cs="Times New Roman"/>
          <w:b w:val="0"/>
        </w:rPr>
        <w:t>Пробудив в них томление,</w:t>
      </w:r>
      <w:r>
        <w:br/>
      </w:r>
      <w:r>
        <w:rPr>
          <w:rFonts w:ascii="Times New Roman" w:hAnsi="Times New Roman" w:cs="Times New Roman"/>
          <w:b w:val="0"/>
        </w:rPr>
        <w:t>сведя с пути благонравия,</w:t>
      </w:r>
      <w:r>
        <w:br/>
      </w:r>
      <w:r>
        <w:rPr>
          <w:rFonts w:ascii="Times New Roman" w:hAnsi="Times New Roman" w:cs="Times New Roman"/>
          <w:b w:val="0"/>
        </w:rPr>
        <w:t>он приводит их и отдаёт Тебе. (35)</w:t>
      </w:r>
    </w:p>
    <w:p>
      <w:r>
        <w:rPr>
          <w:rFonts w:ascii="Times New Roman" w:hAnsi="Times New Roman" w:cs="Times New Roman"/>
          <w:b w:val="0"/>
        </w:rPr>
        <w:t>дхарма чха̄д̣а̄йа вен̣у-два̄ре,</w:t>
      </w:r>
      <w:r>
        <w:br/>
      </w:r>
      <w:r>
        <w:rPr>
          <w:rFonts w:ascii="Times New Roman" w:hAnsi="Times New Roman" w:cs="Times New Roman"/>
          <w:b w:val="0"/>
        </w:rPr>
        <w:t>долг  заставляешь оставить  флейтой</w:t>
      </w:r>
      <w:r>
        <w:br/>
      </w:r>
      <w:r>
        <w:rPr>
          <w:rFonts w:ascii="Times New Roman" w:hAnsi="Times New Roman" w:cs="Times New Roman"/>
          <w:b w:val="0"/>
        </w:rPr>
        <w:t>ха̄не кат̣а̄кш̣а-ка̄ма-ш́аре,</w:t>
      </w:r>
      <w:r>
        <w:br/>
      </w:r>
      <w:r>
        <w:rPr>
          <w:rFonts w:ascii="Times New Roman" w:hAnsi="Times New Roman" w:cs="Times New Roman"/>
          <w:b w:val="0"/>
        </w:rPr>
        <w:t>поражаешь  взглядов  любви  стрелами</w:t>
      </w:r>
      <w:r>
        <w:br/>
      </w:r>
      <w:r>
        <w:rPr>
          <w:rFonts w:ascii="Times New Roman" w:hAnsi="Times New Roman" w:cs="Times New Roman"/>
          <w:b w:val="0"/>
        </w:rPr>
        <w:t>ладжджа̄, бхайа, сакала чха̄д̣а̄йа</w:t>
      </w:r>
      <w:r>
        <w:br/>
      </w:r>
      <w:r>
        <w:rPr>
          <w:rFonts w:ascii="Times New Roman" w:hAnsi="Times New Roman" w:cs="Times New Roman"/>
          <w:b w:val="0"/>
        </w:rPr>
        <w:t>стыд  страх  всё  заставляешь оставить</w:t>
      </w:r>
      <w:r>
        <w:br/>
      </w:r>
      <w:r>
        <w:rPr>
          <w:rFonts w:ascii="Times New Roman" w:hAnsi="Times New Roman" w:cs="Times New Roman"/>
          <w:b w:val="0"/>
        </w:rPr>
        <w:t>эбе а̄ма̄йа кари’ рош̣а,</w:t>
      </w:r>
      <w:r>
        <w:br/>
      </w:r>
      <w:r>
        <w:rPr>
          <w:rFonts w:ascii="Times New Roman" w:hAnsi="Times New Roman" w:cs="Times New Roman"/>
          <w:b w:val="0"/>
        </w:rPr>
        <w:t>теперь  на нас  сделав  гнев</w:t>
      </w:r>
      <w:r>
        <w:br/>
      </w:r>
      <w:r>
        <w:rPr>
          <w:rFonts w:ascii="Times New Roman" w:hAnsi="Times New Roman" w:cs="Times New Roman"/>
          <w:b w:val="0"/>
        </w:rPr>
        <w:t>кахи’ пати-тйа̄ге ‘дош̣а’,</w:t>
      </w:r>
      <w:r>
        <w:br/>
      </w:r>
      <w:r>
        <w:rPr>
          <w:rFonts w:ascii="Times New Roman" w:hAnsi="Times New Roman" w:cs="Times New Roman"/>
          <w:b w:val="0"/>
        </w:rPr>
        <w:t>говоря  мужей  в оставлении  грех</w:t>
      </w:r>
      <w:r>
        <w:br/>
      </w:r>
      <w:r>
        <w:rPr>
          <w:rFonts w:ascii="Times New Roman" w:hAnsi="Times New Roman" w:cs="Times New Roman"/>
          <w:b w:val="0"/>
        </w:rPr>
        <w:t>дха̄рмика хан̃а̄ дхарма ш́икха̄о</w:t>
      </w:r>
      <w:r>
        <w:br/>
      </w:r>
      <w:r>
        <w:rPr>
          <w:rFonts w:ascii="Times New Roman" w:hAnsi="Times New Roman" w:cs="Times New Roman"/>
          <w:b w:val="0"/>
        </w:rPr>
        <w:t>праведником  став  долгу  учишь</w:t>
      </w:r>
    </w:p>
    <w:p>
      <w:r>
        <w:rPr>
          <w:rFonts w:ascii="Times New Roman" w:hAnsi="Times New Roman" w:cs="Times New Roman"/>
          <w:b w:val="0"/>
        </w:rPr>
        <w:t>Звуком флейты Ты заставляешь</w:t>
      </w:r>
      <w:r>
        <w:br/>
      </w:r>
      <w:r>
        <w:rPr>
          <w:rFonts w:ascii="Times New Roman" w:hAnsi="Times New Roman" w:cs="Times New Roman"/>
          <w:b w:val="0"/>
        </w:rPr>
        <w:t>нас оставить долг, поражаешь</w:t>
      </w:r>
      <w:r>
        <w:br/>
      </w:r>
      <w:r>
        <w:rPr>
          <w:rFonts w:ascii="Times New Roman" w:hAnsi="Times New Roman" w:cs="Times New Roman"/>
          <w:b w:val="0"/>
        </w:rPr>
        <w:t>стрелами взглядов Камадевы,</w:t>
      </w:r>
      <w:r>
        <w:br/>
      </w:r>
      <w:r>
        <w:rPr>
          <w:rFonts w:ascii="Times New Roman" w:hAnsi="Times New Roman" w:cs="Times New Roman"/>
          <w:b w:val="0"/>
        </w:rPr>
        <w:t>заставляешь забыть стыд и страх.</w:t>
      </w:r>
      <w:r>
        <w:br/>
      </w:r>
      <w:r>
        <w:rPr>
          <w:rFonts w:ascii="Times New Roman" w:hAnsi="Times New Roman" w:cs="Times New Roman"/>
          <w:b w:val="0"/>
        </w:rPr>
        <w:t>А теперь гневаешься на нас,</w:t>
      </w:r>
      <w:r>
        <w:br/>
      </w:r>
      <w:r>
        <w:rPr>
          <w:rFonts w:ascii="Times New Roman" w:hAnsi="Times New Roman" w:cs="Times New Roman"/>
          <w:b w:val="0"/>
        </w:rPr>
        <w:t>говоришь, что грешно оставлять мужей,</w:t>
      </w:r>
      <w:r>
        <w:br/>
      </w:r>
      <w:r>
        <w:rPr>
          <w:rFonts w:ascii="Times New Roman" w:hAnsi="Times New Roman" w:cs="Times New Roman"/>
          <w:b w:val="0"/>
        </w:rPr>
        <w:t>и, став праведником, учишь нас долгу! (36)</w:t>
      </w:r>
    </w:p>
    <w:p>
      <w:r>
        <w:rPr>
          <w:rFonts w:ascii="Times New Roman" w:hAnsi="Times New Roman" w:cs="Times New Roman"/>
          <w:b w:val="0"/>
        </w:rPr>
        <w:t>анйа-катха̄, анйа-мана,</w:t>
      </w:r>
      <w:r>
        <w:br/>
      </w:r>
      <w:r>
        <w:rPr>
          <w:rFonts w:ascii="Times New Roman" w:hAnsi="Times New Roman" w:cs="Times New Roman"/>
          <w:b w:val="0"/>
        </w:rPr>
        <w:t>одни  слова  другой  ум</w:t>
      </w:r>
      <w:r>
        <w:br/>
      </w:r>
      <w:r>
        <w:rPr>
          <w:rFonts w:ascii="Times New Roman" w:hAnsi="Times New Roman" w:cs="Times New Roman"/>
          <w:b w:val="0"/>
        </w:rPr>
        <w:t>ба̄хире анйа а̄чаран̣а,</w:t>
      </w:r>
      <w:r>
        <w:br/>
      </w:r>
      <w:r>
        <w:rPr>
          <w:rFonts w:ascii="Times New Roman" w:hAnsi="Times New Roman" w:cs="Times New Roman"/>
          <w:b w:val="0"/>
        </w:rPr>
        <w:t>внешне  иное  поведение</w:t>
      </w:r>
      <w:r>
        <w:br/>
      </w:r>
      <w:r>
        <w:rPr>
          <w:rFonts w:ascii="Times New Roman" w:hAnsi="Times New Roman" w:cs="Times New Roman"/>
          <w:b w:val="0"/>
        </w:rPr>
        <w:t>эи саба ш́ат̣ха-парипа̄т̣ӣ</w:t>
      </w:r>
      <w:r>
        <w:br/>
      </w:r>
      <w:r>
        <w:rPr>
          <w:rFonts w:ascii="Times New Roman" w:hAnsi="Times New Roman" w:cs="Times New Roman"/>
          <w:b w:val="0"/>
        </w:rPr>
        <w:t>это  всё  обманщика  хитрости</w:t>
      </w:r>
      <w:r>
        <w:br/>
      </w:r>
      <w:r>
        <w:rPr>
          <w:rFonts w:ascii="Times New Roman" w:hAnsi="Times New Roman" w:cs="Times New Roman"/>
          <w:b w:val="0"/>
        </w:rPr>
        <w:t>туми джа̄на париха̄са,</w:t>
      </w:r>
      <w:r>
        <w:br/>
      </w:r>
      <w:r>
        <w:rPr>
          <w:rFonts w:ascii="Times New Roman" w:hAnsi="Times New Roman" w:cs="Times New Roman"/>
          <w:b w:val="0"/>
        </w:rPr>
        <w:t>Ты  знаешь  шутки</w:t>
      </w:r>
      <w:r>
        <w:br/>
      </w:r>
      <w:r>
        <w:rPr>
          <w:rFonts w:ascii="Times New Roman" w:hAnsi="Times New Roman" w:cs="Times New Roman"/>
          <w:b w:val="0"/>
        </w:rPr>
        <w:t>хайа на̄рӣра сарва-на̄ш́а,</w:t>
      </w:r>
      <w:r>
        <w:br/>
      </w:r>
      <w:r>
        <w:rPr>
          <w:rFonts w:ascii="Times New Roman" w:hAnsi="Times New Roman" w:cs="Times New Roman"/>
          <w:b w:val="0"/>
        </w:rPr>
        <w:t>бывает  женщин  полная гибель</w:t>
      </w:r>
      <w:r>
        <w:br/>
      </w:r>
      <w:r>
        <w:rPr>
          <w:rFonts w:ascii="Times New Roman" w:hAnsi="Times New Roman" w:cs="Times New Roman"/>
          <w:b w:val="0"/>
        </w:rPr>
        <w:t>чха̄д̣а эи саба кут̣ӣна̄т̣ӣ</w:t>
      </w:r>
      <w:r>
        <w:br/>
      </w:r>
      <w:r>
        <w:rPr>
          <w:rFonts w:ascii="Times New Roman" w:hAnsi="Times New Roman" w:cs="Times New Roman"/>
          <w:b w:val="0"/>
        </w:rPr>
        <w:t>оставь  эти  все  уловки</w:t>
      </w:r>
    </w:p>
    <w:p>
      <w:r>
        <w:rPr>
          <w:rFonts w:ascii="Times New Roman" w:hAnsi="Times New Roman" w:cs="Times New Roman"/>
          <w:b w:val="0"/>
        </w:rPr>
        <w:t>На словах одно, на уме другое,</w:t>
      </w:r>
      <w:r>
        <w:br/>
      </w:r>
      <w:r>
        <w:rPr>
          <w:rFonts w:ascii="Times New Roman" w:hAnsi="Times New Roman" w:cs="Times New Roman"/>
          <w:b w:val="0"/>
        </w:rPr>
        <w:t>а поступки и вовсе иные —</w:t>
      </w:r>
      <w:r>
        <w:br/>
      </w:r>
      <w:r>
        <w:rPr>
          <w:rFonts w:ascii="Times New Roman" w:hAnsi="Times New Roman" w:cs="Times New Roman"/>
          <w:b w:val="0"/>
        </w:rPr>
        <w:t>всё это хитрости обманщика.</w:t>
      </w:r>
      <w:r>
        <w:br/>
      </w:r>
      <w:r>
        <w:rPr>
          <w:rFonts w:ascii="Times New Roman" w:hAnsi="Times New Roman" w:cs="Times New Roman"/>
          <w:b w:val="0"/>
        </w:rPr>
        <w:t>Тебе лишь бы шутить, а женщинам —</w:t>
      </w:r>
      <w:r>
        <w:br/>
      </w:r>
      <w:r>
        <w:rPr>
          <w:rFonts w:ascii="Times New Roman" w:hAnsi="Times New Roman" w:cs="Times New Roman"/>
          <w:b w:val="0"/>
        </w:rPr>
        <w:t>полная гибель. Оставь уловки! (37)</w:t>
      </w:r>
    </w:p>
    <w:p>
      <w:r>
        <w:rPr>
          <w:rFonts w:ascii="Times New Roman" w:hAnsi="Times New Roman" w:cs="Times New Roman"/>
          <w:b w:val="0"/>
        </w:rPr>
        <w:t>вен̣у-на̄да амр̣та-гхоле,</w:t>
      </w:r>
      <w:r>
        <w:br/>
      </w:r>
      <w:r>
        <w:rPr>
          <w:rFonts w:ascii="Times New Roman" w:hAnsi="Times New Roman" w:cs="Times New Roman"/>
          <w:b w:val="0"/>
        </w:rPr>
        <w:t>флейты  звук  нектара  взбитого</w:t>
      </w:r>
      <w:r>
        <w:br/>
      </w:r>
      <w:r>
        <w:rPr>
          <w:rFonts w:ascii="Times New Roman" w:hAnsi="Times New Roman" w:cs="Times New Roman"/>
          <w:b w:val="0"/>
        </w:rPr>
        <w:t>амр̣та-сама̄на мит̣ха̄ боле,</w:t>
      </w:r>
      <w:r>
        <w:br/>
      </w:r>
      <w:r>
        <w:rPr>
          <w:rFonts w:ascii="Times New Roman" w:hAnsi="Times New Roman" w:cs="Times New Roman"/>
          <w:b w:val="0"/>
        </w:rPr>
        <w:t>нектару  подобные  сладкие  речи</w:t>
      </w:r>
      <w:r>
        <w:br/>
      </w:r>
      <w:r>
        <w:rPr>
          <w:rFonts w:ascii="Times New Roman" w:hAnsi="Times New Roman" w:cs="Times New Roman"/>
          <w:b w:val="0"/>
        </w:rPr>
        <w:t>амр̣та-сама̄на бхӯш̣ан̣а-ш́ин̃джита</w:t>
      </w:r>
      <w:r>
        <w:br/>
      </w:r>
      <w:r>
        <w:rPr>
          <w:rFonts w:ascii="Times New Roman" w:hAnsi="Times New Roman" w:cs="Times New Roman"/>
          <w:b w:val="0"/>
        </w:rPr>
        <w:t>нектару  подобный  украшений  звон</w:t>
      </w:r>
      <w:r>
        <w:br/>
      </w:r>
      <w:r>
        <w:rPr>
          <w:rFonts w:ascii="Times New Roman" w:hAnsi="Times New Roman" w:cs="Times New Roman"/>
          <w:b w:val="0"/>
        </w:rPr>
        <w:t>тина амр̣те харе ка̄н̣а,</w:t>
      </w:r>
      <w:r>
        <w:br/>
      </w:r>
      <w:r>
        <w:rPr>
          <w:rFonts w:ascii="Times New Roman" w:hAnsi="Times New Roman" w:cs="Times New Roman"/>
          <w:b w:val="0"/>
        </w:rPr>
        <w:t>три  нектара  похищают  уши</w:t>
      </w:r>
      <w:r>
        <w:br/>
      </w:r>
      <w:r>
        <w:rPr>
          <w:rFonts w:ascii="Times New Roman" w:hAnsi="Times New Roman" w:cs="Times New Roman"/>
          <w:b w:val="0"/>
        </w:rPr>
        <w:t>харе мана, харе пра̄н̣а,</w:t>
      </w:r>
      <w:r>
        <w:br/>
      </w:r>
      <w:r>
        <w:rPr>
          <w:rFonts w:ascii="Times New Roman" w:hAnsi="Times New Roman" w:cs="Times New Roman"/>
          <w:b w:val="0"/>
        </w:rPr>
        <w:t>похищают  ум  похищают  жизнь</w:t>
      </w:r>
      <w:r>
        <w:br/>
      </w:r>
      <w:r>
        <w:rPr>
          <w:rFonts w:ascii="Times New Roman" w:hAnsi="Times New Roman" w:cs="Times New Roman"/>
          <w:b w:val="0"/>
        </w:rPr>
        <w:t>кемане на̄рӣ дхарибека чита?</w:t>
      </w:r>
      <w:r>
        <w:br/>
      </w:r>
      <w:r>
        <w:rPr>
          <w:rFonts w:ascii="Times New Roman" w:hAnsi="Times New Roman" w:cs="Times New Roman"/>
          <w:b w:val="0"/>
        </w:rPr>
        <w:t>как  женщина  удержит  сердце</w:t>
      </w:r>
    </w:p>
    <w:p>
      <w:r>
        <w:rPr>
          <w:rFonts w:ascii="Times New Roman" w:hAnsi="Times New Roman" w:cs="Times New Roman"/>
          <w:b w:val="0"/>
        </w:rPr>
        <w:t>Звук флейты — взбитый нектар,</w:t>
      </w:r>
      <w:r>
        <w:br/>
      </w:r>
      <w:r>
        <w:rPr>
          <w:rFonts w:ascii="Times New Roman" w:hAnsi="Times New Roman" w:cs="Times New Roman"/>
          <w:b w:val="0"/>
        </w:rPr>
        <w:t>сладкие речи — нектар,</w:t>
      </w:r>
      <w:r>
        <w:br/>
      </w:r>
      <w:r>
        <w:rPr>
          <w:rFonts w:ascii="Times New Roman" w:hAnsi="Times New Roman" w:cs="Times New Roman"/>
          <w:b w:val="0"/>
        </w:rPr>
        <w:t>звон украшений — нектар.</w:t>
      </w:r>
      <w:r>
        <w:br/>
      </w:r>
      <w:r>
        <w:rPr>
          <w:rFonts w:ascii="Times New Roman" w:hAnsi="Times New Roman" w:cs="Times New Roman"/>
          <w:b w:val="0"/>
        </w:rPr>
        <w:t>Три нектара похищают уши,</w:t>
      </w:r>
      <w:r>
        <w:br/>
      </w:r>
      <w:r>
        <w:rPr>
          <w:rFonts w:ascii="Times New Roman" w:hAnsi="Times New Roman" w:cs="Times New Roman"/>
          <w:b w:val="0"/>
        </w:rPr>
        <w:t>похищают ум и жизнь.</w:t>
      </w:r>
      <w:r>
        <w:br/>
      </w:r>
      <w:r>
        <w:rPr>
          <w:rFonts w:ascii="Times New Roman" w:hAnsi="Times New Roman" w:cs="Times New Roman"/>
          <w:b w:val="0"/>
        </w:rPr>
        <w:t>Как же женщине сохранить самообладание?» (38)</w:t>
      </w:r>
    </w:p>
    <w:p>
      <w:r>
        <w:rPr>
          <w:rFonts w:ascii="Times New Roman" w:hAnsi="Times New Roman" w:cs="Times New Roman"/>
          <w:b w:val="0"/>
        </w:rPr>
        <w:t>эта кахи’ кродха̄веш́е,</w:t>
      </w:r>
      <w:r>
        <w:br/>
      </w:r>
      <w:r>
        <w:rPr>
          <w:rFonts w:ascii="Times New Roman" w:hAnsi="Times New Roman" w:cs="Times New Roman"/>
          <w:b w:val="0"/>
        </w:rPr>
        <w:t>это  сказав  гневом охваченный</w:t>
      </w:r>
      <w:r>
        <w:br/>
      </w:r>
      <w:r>
        <w:rPr>
          <w:rFonts w:ascii="Times New Roman" w:hAnsi="Times New Roman" w:cs="Times New Roman"/>
          <w:b w:val="0"/>
        </w:rPr>
        <w:t>бха̄вера таран̇ге бха̄се,</w:t>
      </w:r>
      <w:r>
        <w:br/>
      </w:r>
      <w:r>
        <w:rPr>
          <w:rFonts w:ascii="Times New Roman" w:hAnsi="Times New Roman" w:cs="Times New Roman"/>
          <w:b w:val="0"/>
        </w:rPr>
        <w:t>чувств  на волнах  плывёт</w:t>
      </w:r>
      <w:r>
        <w:br/>
      </w:r>
      <w:r>
        <w:rPr>
          <w:rFonts w:ascii="Times New Roman" w:hAnsi="Times New Roman" w:cs="Times New Roman"/>
          <w:b w:val="0"/>
        </w:rPr>
        <w:t>уткан̣т̣ха̄-са̄гаре д̣убе мана</w:t>
      </w:r>
      <w:r>
        <w:br/>
      </w:r>
      <w:r>
        <w:rPr>
          <w:rFonts w:ascii="Times New Roman" w:hAnsi="Times New Roman" w:cs="Times New Roman"/>
          <w:b w:val="0"/>
        </w:rPr>
        <w:t>томления  в океане  тонет  ум</w:t>
      </w:r>
      <w:r>
        <w:br/>
      </w:r>
      <w:r>
        <w:rPr>
          <w:rFonts w:ascii="Times New Roman" w:hAnsi="Times New Roman" w:cs="Times New Roman"/>
          <w:b w:val="0"/>
        </w:rPr>
        <w:t>ра̄дха̄ра уткан̣т̣ха̄-ва̄н̣ӣ,</w:t>
      </w:r>
      <w:r>
        <w:br/>
      </w:r>
      <w:r>
        <w:rPr>
          <w:rFonts w:ascii="Times New Roman" w:hAnsi="Times New Roman" w:cs="Times New Roman"/>
          <w:b w:val="0"/>
        </w:rPr>
        <w:t>Радхи  томления  слова</w:t>
      </w:r>
      <w:r>
        <w:br/>
      </w:r>
      <w:r>
        <w:rPr>
          <w:rFonts w:ascii="Times New Roman" w:hAnsi="Times New Roman" w:cs="Times New Roman"/>
          <w:b w:val="0"/>
        </w:rPr>
        <w:t>пад̣и’ а̄пане ва̄кха̄ни,</w:t>
      </w:r>
      <w:r>
        <w:br/>
      </w:r>
      <w:r>
        <w:rPr>
          <w:rFonts w:ascii="Times New Roman" w:hAnsi="Times New Roman" w:cs="Times New Roman"/>
          <w:b w:val="0"/>
        </w:rPr>
        <w:t>произнеся  Сам  объясняя</w:t>
      </w:r>
      <w:r>
        <w:br/>
      </w:r>
      <w:r>
        <w:rPr>
          <w:rFonts w:ascii="Times New Roman" w:hAnsi="Times New Roman" w:cs="Times New Roman"/>
          <w:b w:val="0"/>
        </w:rPr>
        <w:t>кр̣ш̣н̣а-ма̄дхурйа каре а̄сва̄дана</w:t>
      </w:r>
      <w:r>
        <w:br/>
      </w:r>
      <w:r>
        <w:rPr>
          <w:rFonts w:ascii="Times New Roman" w:hAnsi="Times New Roman" w:cs="Times New Roman"/>
          <w:b w:val="0"/>
        </w:rPr>
        <w:t>Кришны  сладость  совершает  вкушение</w:t>
      </w:r>
    </w:p>
    <w:p>
      <w:r>
        <w:rPr>
          <w:rFonts w:ascii="Times New Roman" w:hAnsi="Times New Roman" w:cs="Times New Roman"/>
          <w:b w:val="0"/>
        </w:rPr>
        <w:t>Сказав это в гневе, Махапрабху</w:t>
      </w:r>
      <w:r>
        <w:br/>
      </w:r>
      <w:r>
        <w:rPr>
          <w:rFonts w:ascii="Times New Roman" w:hAnsi="Times New Roman" w:cs="Times New Roman"/>
          <w:b w:val="0"/>
        </w:rPr>
        <w:t>поплыл по волнам чувств,</w:t>
      </w:r>
      <w:r>
        <w:br/>
      </w:r>
      <w:r>
        <w:rPr>
          <w:rFonts w:ascii="Times New Roman" w:hAnsi="Times New Roman" w:cs="Times New Roman"/>
          <w:b w:val="0"/>
        </w:rPr>
        <w:t>и ум Его утонул в океане томления.</w:t>
      </w:r>
      <w:r>
        <w:br/>
      </w:r>
      <w:r>
        <w:rPr>
          <w:rFonts w:ascii="Times New Roman" w:hAnsi="Times New Roman" w:cs="Times New Roman"/>
          <w:b w:val="0"/>
        </w:rPr>
        <w:t>Произнеся слова Радхи, Он Сам</w:t>
      </w:r>
      <w:r>
        <w:br/>
      </w:r>
      <w:r>
        <w:rPr>
          <w:rFonts w:ascii="Times New Roman" w:hAnsi="Times New Roman" w:cs="Times New Roman"/>
          <w:b w:val="0"/>
        </w:rPr>
        <w:t>стал объяснять их, вкушая</w:t>
      </w:r>
      <w:r>
        <w:br/>
      </w:r>
      <w:r>
        <w:rPr>
          <w:rFonts w:ascii="Times New Roman" w:hAnsi="Times New Roman" w:cs="Times New Roman"/>
          <w:b w:val="0"/>
        </w:rPr>
        <w:t xml:space="preserve">  сладость Кришны. (39)</w:t>
      </w:r>
    </w:p>
    <w:p>
      <w:r>
        <w:rPr>
          <w:rFonts w:ascii="Times New Roman" w:hAnsi="Times New Roman" w:cs="Times New Roman"/>
          <w:b w:val="0"/>
        </w:rPr>
        <w:t>нададж-джалада-нисванах̣ ш́раван̣а-карш̣и-сач-чхин̃джитах̣</w:t>
      </w:r>
      <w:r>
        <w:br/>
      </w:r>
      <w:r>
        <w:rPr>
          <w:rFonts w:ascii="Times New Roman" w:hAnsi="Times New Roman" w:cs="Times New Roman"/>
          <w:b w:val="0"/>
        </w:rPr>
        <w:t>гремящей  тучи  чей голос  слух  влекущий  чудесный  звон украшений</w:t>
      </w:r>
      <w:r>
        <w:br/>
      </w:r>
      <w:r>
        <w:rPr>
          <w:rFonts w:ascii="Times New Roman" w:hAnsi="Times New Roman" w:cs="Times New Roman"/>
          <w:b w:val="0"/>
        </w:rPr>
        <w:t>санарма-раса-сӯчака̄кш̣ара-пада̄ртха-бхан̇гй-уктиках̣</w:t>
      </w:r>
      <w:r>
        <w:br/>
      </w:r>
      <w:r>
        <w:rPr>
          <w:rFonts w:ascii="Times New Roman" w:hAnsi="Times New Roman" w:cs="Times New Roman"/>
          <w:b w:val="0"/>
        </w:rPr>
        <w:t>шутливых  вкусов  выражающие  слоги  слова  смыслы  изысканные  речи</w:t>
      </w:r>
      <w:r>
        <w:br/>
      </w:r>
      <w:r>
        <w:rPr>
          <w:rFonts w:ascii="Times New Roman" w:hAnsi="Times New Roman" w:cs="Times New Roman"/>
          <w:b w:val="0"/>
        </w:rPr>
        <w:t>рама̄дика-вара̄н̇гана̄-хр̣дайа-ха̄ри-вам̇ш́ӣ-калах̣</w:t>
      </w:r>
      <w:r>
        <w:br/>
      </w:r>
      <w:r>
        <w:rPr>
          <w:rFonts w:ascii="Times New Roman" w:hAnsi="Times New Roman" w:cs="Times New Roman"/>
          <w:b w:val="0"/>
        </w:rPr>
        <w:t>Лакшми  и других  прекрасных женщин  сердца  похищающий  флейты  напев</w:t>
      </w:r>
      <w:r>
        <w:br/>
      </w:r>
      <w:r>
        <w:rPr>
          <w:rFonts w:ascii="Times New Roman" w:hAnsi="Times New Roman" w:cs="Times New Roman"/>
          <w:b w:val="0"/>
        </w:rPr>
        <w:t>са ме мадана-моханах̣ сакхи таноти карн̣а-спр̣ха̄м</w:t>
      </w:r>
      <w:r>
        <w:br/>
      </w:r>
      <w:r>
        <w:rPr>
          <w:rFonts w:ascii="Times New Roman" w:hAnsi="Times New Roman" w:cs="Times New Roman"/>
          <w:b w:val="0"/>
        </w:rPr>
        <w:t>Он  Мой  Мадана-мохана  подруга  усиливает  ушей  жажду</w:t>
      </w:r>
    </w:p>
    <w:p>
      <w:r>
        <w:rPr>
          <w:rFonts w:ascii="Times New Roman" w:hAnsi="Times New Roman" w:cs="Times New Roman"/>
          <w:b w:val="0"/>
        </w:rPr>
        <w:t>“О подруга! Голос Мадана-мохана —</w:t>
      </w:r>
      <w:r>
        <w:br/>
      </w:r>
      <w:r>
        <w:rPr>
          <w:rFonts w:ascii="Times New Roman" w:hAnsi="Times New Roman" w:cs="Times New Roman"/>
          <w:b w:val="0"/>
        </w:rPr>
        <w:t>рокот грозовой тучи,</w:t>
      </w:r>
      <w:r>
        <w:br/>
      </w:r>
      <w:r>
        <w:rPr>
          <w:rFonts w:ascii="Times New Roman" w:hAnsi="Times New Roman" w:cs="Times New Roman"/>
          <w:b w:val="0"/>
        </w:rPr>
        <w:t>звон Его украшений пленяет слух.</w:t>
      </w:r>
      <w:r>
        <w:br/>
      </w:r>
      <w:r>
        <w:rPr>
          <w:rFonts w:ascii="Times New Roman" w:hAnsi="Times New Roman" w:cs="Times New Roman"/>
          <w:b w:val="0"/>
        </w:rPr>
        <w:t>Каждый слог и каждое слово</w:t>
      </w:r>
      <w:r>
        <w:br/>
      </w:r>
      <w:r>
        <w:rPr>
          <w:rFonts w:ascii="Times New Roman" w:hAnsi="Times New Roman" w:cs="Times New Roman"/>
          <w:b w:val="0"/>
        </w:rPr>
        <w:t>Его изысканных речей полны</w:t>
      </w:r>
      <w:r>
        <w:br/>
      </w:r>
      <w:r>
        <w:rPr>
          <w:rFonts w:ascii="Times New Roman" w:hAnsi="Times New Roman" w:cs="Times New Roman"/>
          <w:b w:val="0"/>
        </w:rPr>
        <w:t>шутливой игры, а напев флейты</w:t>
      </w:r>
      <w:r>
        <w:br/>
      </w:r>
      <w:r>
        <w:rPr>
          <w:rFonts w:ascii="Times New Roman" w:hAnsi="Times New Roman" w:cs="Times New Roman"/>
          <w:b w:val="0"/>
        </w:rPr>
        <w:t>похищает сердца Лакшми</w:t>
      </w:r>
      <w:r>
        <w:br/>
      </w:r>
      <w:r>
        <w:rPr>
          <w:rFonts w:ascii="Times New Roman" w:hAnsi="Times New Roman" w:cs="Times New Roman"/>
          <w:b w:val="0"/>
        </w:rPr>
        <w:t>и других прекрасных женщин.</w:t>
      </w:r>
      <w:r>
        <w:br/>
      </w:r>
      <w:r>
        <w:rPr>
          <w:rFonts w:ascii="Times New Roman" w:hAnsi="Times New Roman" w:cs="Times New Roman"/>
          <w:b w:val="0"/>
        </w:rPr>
        <w:t>Этот Мадана-мохана усиливает</w:t>
      </w:r>
      <w:r>
        <w:br/>
      </w:r>
      <w:r>
        <w:rPr>
          <w:rFonts w:ascii="Times New Roman" w:hAnsi="Times New Roman" w:cs="Times New Roman"/>
          <w:b w:val="0"/>
        </w:rPr>
        <w:t xml:space="preserve">  жажду Моих ушей”. (40)</w:t>
      </w:r>
      <w:r>
        <w:br/>
      </w:r>
      <w:r>
        <w:rPr>
          <w:rFonts w:ascii="Times New Roman" w:hAnsi="Times New Roman" w:cs="Times New Roman"/>
          <w:b w:val="0"/>
        </w:rPr>
        <w:t>(Говинда-лиламрита, 8.5)</w:t>
      </w:r>
    </w:p>
    <w:p>
      <w:r>
        <w:rPr>
          <w:rFonts w:ascii="Times New Roman" w:hAnsi="Times New Roman" w:cs="Times New Roman"/>
          <w:b w:val="0"/>
        </w:rPr>
        <w:t>кан̣т̣хера гамбхӣра дхвани,</w:t>
      </w:r>
      <w:r>
        <w:br/>
      </w:r>
      <w:r>
        <w:rPr>
          <w:rFonts w:ascii="Times New Roman" w:hAnsi="Times New Roman" w:cs="Times New Roman"/>
          <w:b w:val="0"/>
        </w:rPr>
        <w:t>голоса  глубокий  звук</w:t>
      </w:r>
      <w:r>
        <w:br/>
      </w:r>
      <w:r>
        <w:rPr>
          <w:rFonts w:ascii="Times New Roman" w:hAnsi="Times New Roman" w:cs="Times New Roman"/>
          <w:b w:val="0"/>
        </w:rPr>
        <w:t>навагхана-дхвани джини’,</w:t>
      </w:r>
      <w:r>
        <w:br/>
      </w:r>
      <w:r>
        <w:rPr>
          <w:rFonts w:ascii="Times New Roman" w:hAnsi="Times New Roman" w:cs="Times New Roman"/>
          <w:b w:val="0"/>
        </w:rPr>
        <w:t>новой тучи  рокот  превзойдя</w:t>
      </w:r>
      <w:r>
        <w:br/>
      </w:r>
      <w:r>
        <w:rPr>
          <w:rFonts w:ascii="Times New Roman" w:hAnsi="Times New Roman" w:cs="Times New Roman"/>
          <w:b w:val="0"/>
        </w:rPr>
        <w:t>йа̄ра гун̣е кокила ла̄джа̄йа</w:t>
      </w:r>
      <w:r>
        <w:br/>
      </w:r>
      <w:r>
        <w:rPr>
          <w:rFonts w:ascii="Times New Roman" w:hAnsi="Times New Roman" w:cs="Times New Roman"/>
          <w:b w:val="0"/>
        </w:rPr>
        <w:t>чьими  качествами  кукушка  стыдится</w:t>
      </w:r>
      <w:r>
        <w:br/>
      </w:r>
      <w:r>
        <w:rPr>
          <w:rFonts w:ascii="Times New Roman" w:hAnsi="Times New Roman" w:cs="Times New Roman"/>
          <w:b w:val="0"/>
        </w:rPr>
        <w:t>та̄ра эка ш́рути-кан̣е,</w:t>
      </w:r>
      <w:r>
        <w:br/>
      </w:r>
      <w:r>
        <w:rPr>
          <w:rFonts w:ascii="Times New Roman" w:hAnsi="Times New Roman" w:cs="Times New Roman"/>
          <w:b w:val="0"/>
        </w:rPr>
        <w:t>его  одной  слуха  каплей</w:t>
      </w:r>
      <w:r>
        <w:br/>
      </w:r>
      <w:r>
        <w:rPr>
          <w:rFonts w:ascii="Times New Roman" w:hAnsi="Times New Roman" w:cs="Times New Roman"/>
          <w:b w:val="0"/>
        </w:rPr>
        <w:t>д̣уба̄йа джагатера ка̄н̣е,</w:t>
      </w:r>
      <w:r>
        <w:br/>
      </w:r>
      <w:r>
        <w:rPr>
          <w:rFonts w:ascii="Times New Roman" w:hAnsi="Times New Roman" w:cs="Times New Roman"/>
          <w:b w:val="0"/>
        </w:rPr>
        <w:t>топит  мира  уши</w:t>
      </w:r>
      <w:r>
        <w:br/>
      </w:r>
      <w:r>
        <w:rPr>
          <w:rFonts w:ascii="Times New Roman" w:hAnsi="Times New Roman" w:cs="Times New Roman"/>
          <w:b w:val="0"/>
        </w:rPr>
        <w:t>пунах̣ ка̄н̣а ба̄худ̣и’ на̄ а̄йа</w:t>
      </w:r>
      <w:r>
        <w:br/>
      </w:r>
      <w:r>
        <w:rPr>
          <w:rFonts w:ascii="Times New Roman" w:hAnsi="Times New Roman" w:cs="Times New Roman"/>
          <w:b w:val="0"/>
        </w:rPr>
        <w:t>снова  уши  вернувшись  не  приходят</w:t>
      </w:r>
    </w:p>
    <w:p>
      <w:r>
        <w:rPr>
          <w:rFonts w:ascii="Times New Roman" w:hAnsi="Times New Roman" w:cs="Times New Roman"/>
          <w:b w:val="0"/>
        </w:rPr>
        <w:t>«Глубокий голос Его превосходит</w:t>
      </w:r>
      <w:r>
        <w:br/>
      </w:r>
      <w:r>
        <w:rPr>
          <w:rFonts w:ascii="Times New Roman" w:hAnsi="Times New Roman" w:cs="Times New Roman"/>
          <w:b w:val="0"/>
        </w:rPr>
        <w:t>рокот новой грозовой тучи,</w:t>
      </w:r>
      <w:r>
        <w:br/>
      </w:r>
      <w:r>
        <w:rPr>
          <w:rFonts w:ascii="Times New Roman" w:hAnsi="Times New Roman" w:cs="Times New Roman"/>
          <w:b w:val="0"/>
        </w:rPr>
        <w:t>и сладостью стыдит кукушку.</w:t>
      </w:r>
      <w:r>
        <w:br/>
      </w:r>
      <w:r>
        <w:rPr>
          <w:rFonts w:ascii="Times New Roman" w:hAnsi="Times New Roman" w:cs="Times New Roman"/>
          <w:b w:val="0"/>
        </w:rPr>
        <w:t>Одна капля этого звука затопляет</w:t>
      </w:r>
      <w:r>
        <w:br/>
      </w:r>
      <w:r>
        <w:rPr>
          <w:rFonts w:ascii="Times New Roman" w:hAnsi="Times New Roman" w:cs="Times New Roman"/>
          <w:b w:val="0"/>
        </w:rPr>
        <w:t>уши всего мира, и уши</w:t>
      </w:r>
      <w:r>
        <w:br/>
      </w:r>
      <w:r>
        <w:rPr>
          <w:rFonts w:ascii="Times New Roman" w:hAnsi="Times New Roman" w:cs="Times New Roman"/>
          <w:b w:val="0"/>
        </w:rPr>
        <w:t>уже не могут вернуться обратно. (41)</w:t>
      </w:r>
    </w:p>
    <w:p>
      <w:r>
        <w:rPr>
          <w:rFonts w:ascii="Times New Roman" w:hAnsi="Times New Roman" w:cs="Times New Roman"/>
          <w:b w:val="0"/>
        </w:rPr>
        <w:t>каха, сакхи, ки кари упа̄йа?</w:t>
      </w:r>
      <w:r>
        <w:br/>
      </w:r>
      <w:r>
        <w:rPr>
          <w:rFonts w:ascii="Times New Roman" w:hAnsi="Times New Roman" w:cs="Times New Roman"/>
          <w:b w:val="0"/>
        </w:rPr>
        <w:t>скажи  подруга  какое  сделаю  средство</w:t>
      </w:r>
      <w:r>
        <w:br/>
      </w:r>
      <w:r>
        <w:rPr>
          <w:rFonts w:ascii="Times New Roman" w:hAnsi="Times New Roman" w:cs="Times New Roman"/>
          <w:b w:val="0"/>
        </w:rPr>
        <w:t>кр̣ш̣н̣ера се ш́абда-гун̣е,</w:t>
      </w:r>
      <w:r>
        <w:br/>
      </w:r>
      <w:r>
        <w:rPr>
          <w:rFonts w:ascii="Times New Roman" w:hAnsi="Times New Roman" w:cs="Times New Roman"/>
          <w:b w:val="0"/>
        </w:rPr>
        <w:t>Кришны  того  звука  качествами</w:t>
      </w:r>
      <w:r>
        <w:br/>
      </w:r>
      <w:r>
        <w:rPr>
          <w:rFonts w:ascii="Times New Roman" w:hAnsi="Times New Roman" w:cs="Times New Roman"/>
          <w:b w:val="0"/>
        </w:rPr>
        <w:t>хариле а̄ма̄ра ка̄н̣е,</w:t>
      </w:r>
      <w:r>
        <w:br/>
      </w:r>
      <w:r>
        <w:rPr>
          <w:rFonts w:ascii="Times New Roman" w:hAnsi="Times New Roman" w:cs="Times New Roman"/>
          <w:b w:val="0"/>
        </w:rPr>
        <w:t>похищены  Мои  уши</w:t>
      </w:r>
      <w:r>
        <w:br/>
      </w:r>
      <w:r>
        <w:rPr>
          <w:rFonts w:ascii="Times New Roman" w:hAnsi="Times New Roman" w:cs="Times New Roman"/>
          <w:b w:val="0"/>
        </w:rPr>
        <w:t>эбе на̄ па̄йа, тр̣ш̣н̣а̄йа мари’ йа̄йа</w:t>
      </w:r>
      <w:r>
        <w:br/>
      </w:r>
      <w:r>
        <w:rPr>
          <w:rFonts w:ascii="Times New Roman" w:hAnsi="Times New Roman" w:cs="Times New Roman"/>
          <w:b w:val="0"/>
        </w:rPr>
        <w:t>теперь  не  получают  от жажды  умирая  уходят</w:t>
      </w:r>
    </w:p>
    <w:p>
      <w:r>
        <w:rPr>
          <w:rFonts w:ascii="Times New Roman" w:hAnsi="Times New Roman" w:cs="Times New Roman"/>
          <w:b w:val="0"/>
        </w:rPr>
        <w:t>Скажи, подруга, что Мне делать?</w:t>
      </w:r>
      <w:r>
        <w:br/>
      </w:r>
      <w:r>
        <w:rPr>
          <w:rFonts w:ascii="Times New Roman" w:hAnsi="Times New Roman" w:cs="Times New Roman"/>
          <w:b w:val="0"/>
        </w:rPr>
        <w:t>Звук голоса Кришны</w:t>
      </w:r>
      <w:r>
        <w:br/>
      </w:r>
      <w:r>
        <w:rPr>
          <w:rFonts w:ascii="Times New Roman" w:hAnsi="Times New Roman" w:cs="Times New Roman"/>
          <w:b w:val="0"/>
        </w:rPr>
        <w:t>похитил Мои уши, а теперь,</w:t>
      </w:r>
      <w:r>
        <w:br/>
      </w:r>
      <w:r>
        <w:rPr>
          <w:rFonts w:ascii="Times New Roman" w:hAnsi="Times New Roman" w:cs="Times New Roman"/>
          <w:b w:val="0"/>
        </w:rPr>
        <w:t>не слыша его, они умирают от жажды. (42)</w:t>
      </w:r>
    </w:p>
    <w:p>
      <w:r>
        <w:rPr>
          <w:rFonts w:ascii="Times New Roman" w:hAnsi="Times New Roman" w:cs="Times New Roman"/>
          <w:b w:val="0"/>
        </w:rPr>
        <w:t>нӯпура-кин̇кин̣ӣ-дхвани,</w:t>
      </w:r>
      <w:r>
        <w:br/>
      </w:r>
      <w:r>
        <w:rPr>
          <w:rFonts w:ascii="Times New Roman" w:hAnsi="Times New Roman" w:cs="Times New Roman"/>
          <w:b w:val="0"/>
        </w:rPr>
        <w:t>ножных колокольчиков  пояса колокольчиков  звон</w:t>
      </w:r>
      <w:r>
        <w:br/>
      </w:r>
      <w:r>
        <w:rPr>
          <w:rFonts w:ascii="Times New Roman" w:hAnsi="Times New Roman" w:cs="Times New Roman"/>
          <w:b w:val="0"/>
        </w:rPr>
        <w:t>хам̇са-са̄раса джини’,</w:t>
      </w:r>
      <w:r>
        <w:br/>
      </w:r>
      <w:r>
        <w:rPr>
          <w:rFonts w:ascii="Times New Roman" w:hAnsi="Times New Roman" w:cs="Times New Roman"/>
          <w:b w:val="0"/>
        </w:rPr>
        <w:t>лебедей  журавлей  превзойдя</w:t>
      </w:r>
      <w:r>
        <w:br/>
      </w:r>
      <w:r>
        <w:rPr>
          <w:rFonts w:ascii="Times New Roman" w:hAnsi="Times New Roman" w:cs="Times New Roman"/>
          <w:b w:val="0"/>
        </w:rPr>
        <w:t>кан̇кан̣а-дхвани чат̣аке ла̄джа̄йа</w:t>
      </w:r>
      <w:r>
        <w:br/>
      </w:r>
      <w:r>
        <w:rPr>
          <w:rFonts w:ascii="Times New Roman" w:hAnsi="Times New Roman" w:cs="Times New Roman"/>
          <w:b w:val="0"/>
        </w:rPr>
        <w:t>браслетов  звон  птиц чатака  стыдит</w:t>
      </w:r>
      <w:r>
        <w:br/>
      </w:r>
      <w:r>
        <w:rPr>
          <w:rFonts w:ascii="Times New Roman" w:hAnsi="Times New Roman" w:cs="Times New Roman"/>
          <w:b w:val="0"/>
        </w:rPr>
        <w:t>эка-ба̄ра йеи ш́уне,</w:t>
      </w:r>
      <w:r>
        <w:br/>
      </w:r>
      <w:r>
        <w:rPr>
          <w:rFonts w:ascii="Times New Roman" w:hAnsi="Times New Roman" w:cs="Times New Roman"/>
          <w:b w:val="0"/>
        </w:rPr>
        <w:t>однажды  кто  слышит</w:t>
      </w:r>
      <w:r>
        <w:br/>
      </w:r>
      <w:r>
        <w:rPr>
          <w:rFonts w:ascii="Times New Roman" w:hAnsi="Times New Roman" w:cs="Times New Roman"/>
          <w:b w:val="0"/>
        </w:rPr>
        <w:t>вйа̄пи рахе’ та̄ра ка̄н̣е,</w:t>
      </w:r>
      <w:r>
        <w:br/>
      </w:r>
      <w:r>
        <w:rPr>
          <w:rFonts w:ascii="Times New Roman" w:hAnsi="Times New Roman" w:cs="Times New Roman"/>
          <w:b w:val="0"/>
        </w:rPr>
        <w:t>наполнив  остаётся  его  в ушах</w:t>
      </w:r>
      <w:r>
        <w:br/>
      </w:r>
      <w:r>
        <w:rPr>
          <w:rFonts w:ascii="Times New Roman" w:hAnsi="Times New Roman" w:cs="Times New Roman"/>
          <w:b w:val="0"/>
        </w:rPr>
        <w:t>анйа ш́абда се-ка̄н̣е на̄ йа̄йа</w:t>
      </w:r>
      <w:r>
        <w:br/>
      </w:r>
      <w:r>
        <w:rPr>
          <w:rFonts w:ascii="Times New Roman" w:hAnsi="Times New Roman" w:cs="Times New Roman"/>
          <w:b w:val="0"/>
        </w:rPr>
        <w:t>другой  звук  в те уши  не  входит</w:t>
      </w:r>
    </w:p>
    <w:p>
      <w:r>
        <w:rPr>
          <w:rFonts w:ascii="Times New Roman" w:hAnsi="Times New Roman" w:cs="Times New Roman"/>
          <w:b w:val="0"/>
        </w:rPr>
        <w:t>Звон колокольчиков на ногах</w:t>
      </w:r>
      <w:r>
        <w:br/>
      </w:r>
      <w:r>
        <w:rPr>
          <w:rFonts w:ascii="Times New Roman" w:hAnsi="Times New Roman" w:cs="Times New Roman"/>
          <w:b w:val="0"/>
        </w:rPr>
        <w:t>и поясе Его превосходит крик</w:t>
      </w:r>
      <w:r>
        <w:br/>
      </w:r>
      <w:r>
        <w:rPr>
          <w:rFonts w:ascii="Times New Roman" w:hAnsi="Times New Roman" w:cs="Times New Roman"/>
          <w:b w:val="0"/>
        </w:rPr>
        <w:t>лебедей и журавлей, а звон браслетов</w:t>
      </w:r>
      <w:r>
        <w:br/>
      </w:r>
      <w:r>
        <w:rPr>
          <w:rFonts w:ascii="Times New Roman" w:hAnsi="Times New Roman" w:cs="Times New Roman"/>
          <w:b w:val="0"/>
        </w:rPr>
        <w:t>стыдит птиц чатака. Кто однажды</w:t>
      </w:r>
      <w:r>
        <w:br/>
      </w:r>
      <w:r>
        <w:rPr>
          <w:rFonts w:ascii="Times New Roman" w:hAnsi="Times New Roman" w:cs="Times New Roman"/>
          <w:b w:val="0"/>
        </w:rPr>
        <w:t>услышит его — у того он навсегда</w:t>
      </w:r>
      <w:r>
        <w:br/>
      </w:r>
      <w:r>
        <w:rPr>
          <w:rFonts w:ascii="Times New Roman" w:hAnsi="Times New Roman" w:cs="Times New Roman"/>
          <w:b w:val="0"/>
        </w:rPr>
        <w:t>остаётся в ушах, и иной звук</w:t>
      </w:r>
      <w:r>
        <w:br/>
      </w:r>
      <w:r>
        <w:rPr>
          <w:rFonts w:ascii="Times New Roman" w:hAnsi="Times New Roman" w:cs="Times New Roman"/>
          <w:b w:val="0"/>
        </w:rPr>
        <w:t>уже не проникает в них. (43)</w:t>
      </w:r>
    </w:p>
    <w:p>
      <w:r>
        <w:rPr>
          <w:rFonts w:ascii="Times New Roman" w:hAnsi="Times New Roman" w:cs="Times New Roman"/>
          <w:b w:val="0"/>
        </w:rPr>
        <w:t>се ш́рӣ-мукха-бха̄ш̣ита,</w:t>
      </w:r>
      <w:r>
        <w:br/>
      </w:r>
      <w:r>
        <w:rPr>
          <w:rFonts w:ascii="Times New Roman" w:hAnsi="Times New Roman" w:cs="Times New Roman"/>
          <w:b w:val="0"/>
        </w:rPr>
        <w:t>те  святых уст  речи</w:t>
      </w:r>
      <w:r>
        <w:br/>
      </w:r>
      <w:r>
        <w:rPr>
          <w:rFonts w:ascii="Times New Roman" w:hAnsi="Times New Roman" w:cs="Times New Roman"/>
          <w:b w:val="0"/>
        </w:rPr>
        <w:t>амр̣та хаите пара̄мр̣та,</w:t>
      </w:r>
      <w:r>
        <w:br/>
      </w:r>
      <w:r>
        <w:rPr>
          <w:rFonts w:ascii="Times New Roman" w:hAnsi="Times New Roman" w:cs="Times New Roman"/>
          <w:b w:val="0"/>
        </w:rPr>
        <w:t>нектара  чем  высший нектар</w:t>
      </w:r>
      <w:r>
        <w:br/>
      </w:r>
      <w:r>
        <w:rPr>
          <w:rFonts w:ascii="Times New Roman" w:hAnsi="Times New Roman" w:cs="Times New Roman"/>
          <w:b w:val="0"/>
        </w:rPr>
        <w:t>смита-карпӯра та̄ха̄те миш́рита</w:t>
      </w:r>
      <w:r>
        <w:br/>
      </w:r>
      <w:r>
        <w:rPr>
          <w:rFonts w:ascii="Times New Roman" w:hAnsi="Times New Roman" w:cs="Times New Roman"/>
          <w:b w:val="0"/>
        </w:rPr>
        <w:t>улыбки  камфора  с ними  смешана</w:t>
      </w:r>
      <w:r>
        <w:br/>
      </w:r>
      <w:r>
        <w:rPr>
          <w:rFonts w:ascii="Times New Roman" w:hAnsi="Times New Roman" w:cs="Times New Roman"/>
          <w:b w:val="0"/>
        </w:rPr>
        <w:t>ш́абда, артха, — дуи-ш́акти,</w:t>
      </w:r>
      <w:r>
        <w:br/>
      </w:r>
      <w:r>
        <w:rPr>
          <w:rFonts w:ascii="Times New Roman" w:hAnsi="Times New Roman" w:cs="Times New Roman"/>
          <w:b w:val="0"/>
        </w:rPr>
        <w:t>звук  смысл  две  силы</w:t>
      </w:r>
      <w:r>
        <w:br/>
      </w:r>
      <w:r>
        <w:rPr>
          <w:rFonts w:ascii="Times New Roman" w:hAnsi="Times New Roman" w:cs="Times New Roman"/>
          <w:b w:val="0"/>
        </w:rPr>
        <w:t>на̄на̄-раса каре вйакти,</w:t>
      </w:r>
      <w:r>
        <w:br/>
      </w:r>
      <w:r>
        <w:rPr>
          <w:rFonts w:ascii="Times New Roman" w:hAnsi="Times New Roman" w:cs="Times New Roman"/>
          <w:b w:val="0"/>
        </w:rPr>
        <w:t>разные  вкусы  делают  выражение</w:t>
      </w:r>
      <w:r>
        <w:br/>
      </w:r>
      <w:r>
        <w:rPr>
          <w:rFonts w:ascii="Times New Roman" w:hAnsi="Times New Roman" w:cs="Times New Roman"/>
          <w:b w:val="0"/>
        </w:rPr>
        <w:t>пратйакш̣ара — нарма-вибхӯш̣ита</w:t>
      </w:r>
      <w:r>
        <w:br/>
      </w:r>
      <w:r>
        <w:rPr>
          <w:rFonts w:ascii="Times New Roman" w:hAnsi="Times New Roman" w:cs="Times New Roman"/>
          <w:b w:val="0"/>
        </w:rPr>
        <w:t>каждый слог  шутками  украшен</w:t>
      </w:r>
    </w:p>
    <w:p>
      <w:r>
        <w:rPr>
          <w:rFonts w:ascii="Times New Roman" w:hAnsi="Times New Roman" w:cs="Times New Roman"/>
          <w:b w:val="0"/>
        </w:rPr>
        <w:t>Речи Его святых уст — нектар,</w:t>
      </w:r>
      <w:r>
        <w:br/>
      </w:r>
      <w:r>
        <w:rPr>
          <w:rFonts w:ascii="Times New Roman" w:hAnsi="Times New Roman" w:cs="Times New Roman"/>
          <w:b w:val="0"/>
        </w:rPr>
        <w:t>что превосходит сам нектар,</w:t>
      </w:r>
      <w:r>
        <w:br/>
      </w:r>
      <w:r>
        <w:rPr>
          <w:rFonts w:ascii="Times New Roman" w:hAnsi="Times New Roman" w:cs="Times New Roman"/>
          <w:b w:val="0"/>
        </w:rPr>
        <w:t>с камфорой улыбки смешанный.</w:t>
      </w:r>
      <w:r>
        <w:br/>
      </w:r>
      <w:r>
        <w:rPr>
          <w:rFonts w:ascii="Times New Roman" w:hAnsi="Times New Roman" w:cs="Times New Roman"/>
          <w:b w:val="0"/>
        </w:rPr>
        <w:t>Звук и смысл, две силы слов,</w:t>
      </w:r>
      <w:r>
        <w:br/>
      </w:r>
      <w:r>
        <w:rPr>
          <w:rFonts w:ascii="Times New Roman" w:hAnsi="Times New Roman" w:cs="Times New Roman"/>
          <w:b w:val="0"/>
        </w:rPr>
        <w:t>выражают все вкусы,</w:t>
      </w:r>
      <w:r>
        <w:br/>
      </w:r>
      <w:r>
        <w:rPr>
          <w:rFonts w:ascii="Times New Roman" w:hAnsi="Times New Roman" w:cs="Times New Roman"/>
          <w:b w:val="0"/>
        </w:rPr>
        <w:t>и каждый слог украшен шуткой. (44)</w:t>
      </w:r>
    </w:p>
    <w:p>
      <w:r>
        <w:rPr>
          <w:rFonts w:ascii="Times New Roman" w:hAnsi="Times New Roman" w:cs="Times New Roman"/>
          <w:b w:val="0"/>
        </w:rPr>
        <w:t>се амр̣тера эка-кан̣а,</w:t>
      </w:r>
      <w:r>
        <w:br/>
      </w:r>
      <w:r>
        <w:rPr>
          <w:rFonts w:ascii="Times New Roman" w:hAnsi="Times New Roman" w:cs="Times New Roman"/>
          <w:b w:val="0"/>
        </w:rPr>
        <w:t>того  нектара  одна  капля</w:t>
      </w:r>
      <w:r>
        <w:br/>
      </w:r>
      <w:r>
        <w:rPr>
          <w:rFonts w:ascii="Times New Roman" w:hAnsi="Times New Roman" w:cs="Times New Roman"/>
          <w:b w:val="0"/>
        </w:rPr>
        <w:t>карн̣а-чакора-джӣвана,</w:t>
      </w:r>
      <w:r>
        <w:br/>
      </w:r>
      <w:r>
        <w:rPr>
          <w:rFonts w:ascii="Times New Roman" w:hAnsi="Times New Roman" w:cs="Times New Roman"/>
          <w:b w:val="0"/>
        </w:rPr>
        <w:t>ушей  птицы чакоры  жизнь</w:t>
      </w:r>
      <w:r>
        <w:br/>
      </w:r>
      <w:r>
        <w:rPr>
          <w:rFonts w:ascii="Times New Roman" w:hAnsi="Times New Roman" w:cs="Times New Roman"/>
          <w:b w:val="0"/>
        </w:rPr>
        <w:t>карн̣а-чакора джӣйе сеи а̄ш́е</w:t>
      </w:r>
      <w:r>
        <w:br/>
      </w:r>
      <w:r>
        <w:rPr>
          <w:rFonts w:ascii="Times New Roman" w:hAnsi="Times New Roman" w:cs="Times New Roman"/>
          <w:b w:val="0"/>
        </w:rPr>
        <w:t>ушей  чакора  живёт  той  надеждой</w:t>
      </w:r>
      <w:r>
        <w:br/>
      </w:r>
      <w:r>
        <w:rPr>
          <w:rFonts w:ascii="Times New Roman" w:hAnsi="Times New Roman" w:cs="Times New Roman"/>
          <w:b w:val="0"/>
        </w:rPr>
        <w:t>бха̄гйа-ваш́е кабху па̄йа,</w:t>
      </w:r>
      <w:r>
        <w:br/>
      </w:r>
      <w:r>
        <w:rPr>
          <w:rFonts w:ascii="Times New Roman" w:hAnsi="Times New Roman" w:cs="Times New Roman"/>
          <w:b w:val="0"/>
        </w:rPr>
        <w:t>по удаче  иногда  получает</w:t>
      </w:r>
      <w:r>
        <w:br/>
      </w:r>
      <w:r>
        <w:rPr>
          <w:rFonts w:ascii="Times New Roman" w:hAnsi="Times New Roman" w:cs="Times New Roman"/>
          <w:b w:val="0"/>
        </w:rPr>
        <w:t>абха̄гйе кабху на̄ па̄йа,</w:t>
      </w:r>
      <w:r>
        <w:br/>
      </w:r>
      <w:r>
        <w:rPr>
          <w:rFonts w:ascii="Times New Roman" w:hAnsi="Times New Roman" w:cs="Times New Roman"/>
          <w:b w:val="0"/>
        </w:rPr>
        <w:t>по неудаче  иногда  не  получает</w:t>
      </w:r>
      <w:r>
        <w:br/>
      </w:r>
      <w:r>
        <w:rPr>
          <w:rFonts w:ascii="Times New Roman" w:hAnsi="Times New Roman" w:cs="Times New Roman"/>
          <w:b w:val="0"/>
        </w:rPr>
        <w:t>на̄ па̄иле марайе пийа̄се</w:t>
      </w:r>
      <w:r>
        <w:br/>
      </w:r>
      <w:r>
        <w:rPr>
          <w:rFonts w:ascii="Times New Roman" w:hAnsi="Times New Roman" w:cs="Times New Roman"/>
          <w:b w:val="0"/>
        </w:rPr>
        <w:t>не  получив  умирает  от жажды</w:t>
      </w:r>
    </w:p>
    <w:p>
      <w:r>
        <w:rPr>
          <w:rFonts w:ascii="Times New Roman" w:hAnsi="Times New Roman" w:cs="Times New Roman"/>
          <w:b w:val="0"/>
        </w:rPr>
        <w:t>Капля этого нектара — жизнь</w:t>
      </w:r>
      <w:r>
        <w:br/>
      </w:r>
      <w:r>
        <w:rPr>
          <w:rFonts w:ascii="Times New Roman" w:hAnsi="Times New Roman" w:cs="Times New Roman"/>
          <w:b w:val="0"/>
        </w:rPr>
        <w:t>для птицы чакоры Моих ушей,</w:t>
      </w:r>
      <w:r>
        <w:br/>
      </w:r>
      <w:r>
        <w:rPr>
          <w:rFonts w:ascii="Times New Roman" w:hAnsi="Times New Roman" w:cs="Times New Roman"/>
          <w:b w:val="0"/>
        </w:rPr>
        <w:t>лишь надеждой на неё она живёт.</w:t>
      </w:r>
      <w:r>
        <w:br/>
      </w:r>
      <w:r>
        <w:rPr>
          <w:rFonts w:ascii="Times New Roman" w:hAnsi="Times New Roman" w:cs="Times New Roman"/>
          <w:b w:val="0"/>
        </w:rPr>
        <w:t>Порой по удаче она её получает,</w:t>
      </w:r>
      <w:r>
        <w:br/>
      </w:r>
      <w:r>
        <w:rPr>
          <w:rFonts w:ascii="Times New Roman" w:hAnsi="Times New Roman" w:cs="Times New Roman"/>
          <w:b w:val="0"/>
        </w:rPr>
        <w:t>порой к несчастью — нет,</w:t>
      </w:r>
      <w:r>
        <w:br/>
      </w:r>
      <w:r>
        <w:rPr>
          <w:rFonts w:ascii="Times New Roman" w:hAnsi="Times New Roman" w:cs="Times New Roman"/>
          <w:b w:val="0"/>
        </w:rPr>
        <w:t>и тогда умирает от жажды. (45)</w:t>
      </w:r>
    </w:p>
    <w:p>
      <w:r>
        <w:rPr>
          <w:rFonts w:ascii="Times New Roman" w:hAnsi="Times New Roman" w:cs="Times New Roman"/>
          <w:b w:val="0"/>
        </w:rPr>
        <w:t>йеба̄ вен̣у-кала-дхвани,</w:t>
      </w:r>
      <w:r>
        <w:br/>
      </w:r>
      <w:r>
        <w:rPr>
          <w:rFonts w:ascii="Times New Roman" w:hAnsi="Times New Roman" w:cs="Times New Roman"/>
          <w:b w:val="0"/>
        </w:rPr>
        <w:t>который  флейты  сладкий  звук</w:t>
      </w:r>
      <w:r>
        <w:br/>
      </w:r>
      <w:r>
        <w:rPr>
          <w:rFonts w:ascii="Times New Roman" w:hAnsi="Times New Roman" w:cs="Times New Roman"/>
          <w:b w:val="0"/>
        </w:rPr>
        <w:t>эка-ба̄ра та̄ха̄ ш́уни’,</w:t>
      </w:r>
      <w:r>
        <w:br/>
      </w:r>
      <w:r>
        <w:rPr>
          <w:rFonts w:ascii="Times New Roman" w:hAnsi="Times New Roman" w:cs="Times New Roman"/>
          <w:b w:val="0"/>
        </w:rPr>
        <w:t>однажды  его  услышав</w:t>
      </w:r>
      <w:r>
        <w:br/>
      </w:r>
      <w:r>
        <w:rPr>
          <w:rFonts w:ascii="Times New Roman" w:hAnsi="Times New Roman" w:cs="Times New Roman"/>
          <w:b w:val="0"/>
        </w:rPr>
        <w:t>джаган-на̄рӣ-читта а̄ула̄йа</w:t>
      </w:r>
      <w:r>
        <w:br/>
      </w:r>
      <w:r>
        <w:rPr>
          <w:rFonts w:ascii="Times New Roman" w:hAnsi="Times New Roman" w:cs="Times New Roman"/>
          <w:b w:val="0"/>
        </w:rPr>
        <w:t>мира  женщин  сердца  приходят в смятение</w:t>
      </w:r>
      <w:r>
        <w:br/>
      </w:r>
      <w:r>
        <w:rPr>
          <w:rFonts w:ascii="Times New Roman" w:hAnsi="Times New Roman" w:cs="Times New Roman"/>
          <w:b w:val="0"/>
        </w:rPr>
        <w:t>нӣви-бандха пад̣е кхаси’,</w:t>
      </w:r>
      <w:r>
        <w:br/>
      </w:r>
      <w:r>
        <w:rPr>
          <w:rFonts w:ascii="Times New Roman" w:hAnsi="Times New Roman" w:cs="Times New Roman"/>
          <w:b w:val="0"/>
        </w:rPr>
        <w:t>пояса  узлы  падают  развязываясь</w:t>
      </w:r>
      <w:r>
        <w:br/>
      </w:r>
      <w:r>
        <w:rPr>
          <w:rFonts w:ascii="Times New Roman" w:hAnsi="Times New Roman" w:cs="Times New Roman"/>
          <w:b w:val="0"/>
        </w:rPr>
        <w:t>вина̄-мӯле хайа да̄сӣ,</w:t>
      </w:r>
      <w:r>
        <w:br/>
      </w:r>
      <w:r>
        <w:rPr>
          <w:rFonts w:ascii="Times New Roman" w:hAnsi="Times New Roman" w:cs="Times New Roman"/>
          <w:b w:val="0"/>
        </w:rPr>
        <w:t>без  платы  становятся  служанками</w:t>
      </w:r>
      <w:r>
        <w:br/>
      </w:r>
      <w:r>
        <w:rPr>
          <w:rFonts w:ascii="Times New Roman" w:hAnsi="Times New Roman" w:cs="Times New Roman"/>
          <w:b w:val="0"/>
        </w:rPr>
        <w:t>ба̄улӣ хан̃а̄ кр̣ш̣н̣а-па̄ш́е дха̄йа</w:t>
      </w:r>
      <w:r>
        <w:br/>
      </w:r>
      <w:r>
        <w:rPr>
          <w:rFonts w:ascii="Times New Roman" w:hAnsi="Times New Roman" w:cs="Times New Roman"/>
          <w:b w:val="0"/>
        </w:rPr>
        <w:t>обезумев  к Кришне  бегут</w:t>
      </w:r>
    </w:p>
    <w:p>
      <w:r>
        <w:rPr>
          <w:rFonts w:ascii="Times New Roman" w:hAnsi="Times New Roman" w:cs="Times New Roman"/>
          <w:b w:val="0"/>
        </w:rPr>
        <w:t>Услышав сладкий звук флейты,</w:t>
      </w:r>
      <w:r>
        <w:br/>
      </w:r>
      <w:r>
        <w:rPr>
          <w:rFonts w:ascii="Times New Roman" w:hAnsi="Times New Roman" w:cs="Times New Roman"/>
          <w:b w:val="0"/>
        </w:rPr>
        <w:t>женщины всего мира приходят</w:t>
      </w:r>
      <w:r>
        <w:br/>
      </w:r>
      <w:r>
        <w:rPr>
          <w:rFonts w:ascii="Times New Roman" w:hAnsi="Times New Roman" w:cs="Times New Roman"/>
          <w:b w:val="0"/>
        </w:rPr>
        <w:t>в смятение: пояса их развязываются,</w:t>
      </w:r>
      <w:r>
        <w:br/>
      </w:r>
      <w:r>
        <w:rPr>
          <w:rFonts w:ascii="Times New Roman" w:hAnsi="Times New Roman" w:cs="Times New Roman"/>
          <w:b w:val="0"/>
        </w:rPr>
        <w:t>они даром становятся служанками</w:t>
      </w:r>
      <w:r>
        <w:br/>
      </w:r>
      <w:r>
        <w:rPr>
          <w:rFonts w:ascii="Times New Roman" w:hAnsi="Times New Roman" w:cs="Times New Roman"/>
          <w:b w:val="0"/>
        </w:rPr>
        <w:t>и, словно безумные, бегут к Кришне. (46)</w:t>
      </w:r>
    </w:p>
    <w:p>
      <w:r>
        <w:rPr>
          <w:rFonts w:ascii="Times New Roman" w:hAnsi="Times New Roman" w:cs="Times New Roman"/>
          <w:b w:val="0"/>
        </w:rPr>
        <w:t>йеба̄ лакш̣мӣ-т̣ха̄кура̄н̣ӣ,</w:t>
      </w:r>
      <w:r>
        <w:br/>
      </w:r>
      <w:r>
        <w:rPr>
          <w:rFonts w:ascii="Times New Roman" w:hAnsi="Times New Roman" w:cs="Times New Roman"/>
          <w:b w:val="0"/>
        </w:rPr>
        <w:t>которая  Лакшми  богиня</w:t>
      </w:r>
      <w:r>
        <w:br/>
      </w:r>
      <w:r>
        <w:rPr>
          <w:rFonts w:ascii="Times New Roman" w:hAnsi="Times New Roman" w:cs="Times New Roman"/>
          <w:b w:val="0"/>
        </w:rPr>
        <w:t>те̐хо йе ка̄калӣ ш́уни’,</w:t>
      </w:r>
      <w:r>
        <w:br/>
      </w:r>
      <w:r>
        <w:rPr>
          <w:rFonts w:ascii="Times New Roman" w:hAnsi="Times New Roman" w:cs="Times New Roman"/>
          <w:b w:val="0"/>
        </w:rPr>
        <w:t>она  тоже  ту  нежную песнь  услышав</w:t>
      </w:r>
      <w:r>
        <w:br/>
      </w:r>
      <w:r>
        <w:rPr>
          <w:rFonts w:ascii="Times New Roman" w:hAnsi="Times New Roman" w:cs="Times New Roman"/>
          <w:b w:val="0"/>
        </w:rPr>
        <w:t>кр̣ш̣н̣а-па̄ш́а а̄исе пратйа̄ш́а̄йа</w:t>
      </w:r>
      <w:r>
        <w:br/>
      </w:r>
      <w:r>
        <w:rPr>
          <w:rFonts w:ascii="Times New Roman" w:hAnsi="Times New Roman" w:cs="Times New Roman"/>
          <w:b w:val="0"/>
        </w:rPr>
        <w:t>к Кришне  приходит  в надежде</w:t>
      </w:r>
      <w:r>
        <w:br/>
      </w:r>
      <w:r>
        <w:rPr>
          <w:rFonts w:ascii="Times New Roman" w:hAnsi="Times New Roman" w:cs="Times New Roman"/>
          <w:b w:val="0"/>
        </w:rPr>
        <w:t>на̄ па̄йа кр̣ш̣н̣ера сан̇га,</w:t>
      </w:r>
      <w:r>
        <w:br/>
      </w:r>
      <w:r>
        <w:rPr>
          <w:rFonts w:ascii="Times New Roman" w:hAnsi="Times New Roman" w:cs="Times New Roman"/>
          <w:b w:val="0"/>
        </w:rPr>
        <w:t>не  получает  Кришны  общества</w:t>
      </w:r>
      <w:r>
        <w:br/>
      </w:r>
      <w:r>
        <w:rPr>
          <w:rFonts w:ascii="Times New Roman" w:hAnsi="Times New Roman" w:cs="Times New Roman"/>
          <w:b w:val="0"/>
        </w:rPr>
        <w:t>ба̄д̣е тр̣ш̣н̣а̄-таран̇га,</w:t>
      </w:r>
      <w:r>
        <w:br/>
      </w:r>
      <w:r>
        <w:rPr>
          <w:rFonts w:ascii="Times New Roman" w:hAnsi="Times New Roman" w:cs="Times New Roman"/>
          <w:b w:val="0"/>
        </w:rPr>
        <w:t>растут  жажды  волны</w:t>
      </w:r>
      <w:r>
        <w:br/>
      </w:r>
      <w:r>
        <w:rPr>
          <w:rFonts w:ascii="Times New Roman" w:hAnsi="Times New Roman" w:cs="Times New Roman"/>
          <w:b w:val="0"/>
        </w:rPr>
        <w:t>тапа каре, табу на̄хи па̄йа</w:t>
      </w:r>
      <w:r>
        <w:br/>
      </w:r>
      <w:r>
        <w:rPr>
          <w:rFonts w:ascii="Times New Roman" w:hAnsi="Times New Roman" w:cs="Times New Roman"/>
          <w:b w:val="0"/>
        </w:rPr>
        <w:t>аскезу  совершает  всё же  не  получает</w:t>
      </w:r>
    </w:p>
    <w:p>
      <w:r>
        <w:rPr>
          <w:rFonts w:ascii="Times New Roman" w:hAnsi="Times New Roman" w:cs="Times New Roman"/>
          <w:b w:val="0"/>
        </w:rPr>
        <w:t>Даже Лакшми, услышав</w:t>
      </w:r>
      <w:r>
        <w:br/>
      </w:r>
      <w:r>
        <w:rPr>
          <w:rFonts w:ascii="Times New Roman" w:hAnsi="Times New Roman" w:cs="Times New Roman"/>
          <w:b w:val="0"/>
        </w:rPr>
        <w:t>эту песнь, приходит к Кришне</w:t>
      </w:r>
      <w:r>
        <w:br/>
      </w:r>
      <w:r>
        <w:rPr>
          <w:rFonts w:ascii="Times New Roman" w:hAnsi="Times New Roman" w:cs="Times New Roman"/>
          <w:b w:val="0"/>
        </w:rPr>
        <w:t>с надеждой, но не может</w:t>
      </w:r>
      <w:r>
        <w:br/>
      </w:r>
      <w:r>
        <w:rPr>
          <w:rFonts w:ascii="Times New Roman" w:hAnsi="Times New Roman" w:cs="Times New Roman"/>
          <w:b w:val="0"/>
        </w:rPr>
        <w:t>обрести Его общества.</w:t>
      </w:r>
      <w:r>
        <w:br/>
      </w:r>
      <w:r>
        <w:rPr>
          <w:rFonts w:ascii="Times New Roman" w:hAnsi="Times New Roman" w:cs="Times New Roman"/>
          <w:b w:val="0"/>
        </w:rPr>
        <w:t>Растёт её жажда; она совершает</w:t>
      </w:r>
      <w:r>
        <w:br/>
      </w:r>
      <w:r>
        <w:rPr>
          <w:rFonts w:ascii="Times New Roman" w:hAnsi="Times New Roman" w:cs="Times New Roman"/>
          <w:b w:val="0"/>
        </w:rPr>
        <w:t>аскезу, но не обретает Его. (47)</w:t>
      </w:r>
    </w:p>
    <w:p>
      <w:r>
        <w:rPr>
          <w:rFonts w:ascii="Times New Roman" w:hAnsi="Times New Roman" w:cs="Times New Roman"/>
          <w:b w:val="0"/>
        </w:rPr>
        <w:t>эи ш́абда̄мр̣та ча̄ри,</w:t>
      </w:r>
      <w:r>
        <w:br/>
      </w:r>
      <w:r>
        <w:rPr>
          <w:rFonts w:ascii="Times New Roman" w:hAnsi="Times New Roman" w:cs="Times New Roman"/>
          <w:b w:val="0"/>
        </w:rPr>
        <w:t>эти  звуков нектара  четыре</w:t>
      </w:r>
      <w:r>
        <w:br/>
      </w:r>
      <w:r>
        <w:rPr>
          <w:rFonts w:ascii="Times New Roman" w:hAnsi="Times New Roman" w:cs="Times New Roman"/>
          <w:b w:val="0"/>
        </w:rPr>
        <w:t>йа̄ра хайа бха̄гйа бха̄ри,</w:t>
      </w:r>
      <w:r>
        <w:br/>
      </w:r>
      <w:r>
        <w:rPr>
          <w:rFonts w:ascii="Times New Roman" w:hAnsi="Times New Roman" w:cs="Times New Roman"/>
          <w:b w:val="0"/>
        </w:rPr>
        <w:t>у кого  есть  удача  большая</w:t>
      </w:r>
      <w:r>
        <w:br/>
      </w:r>
      <w:r>
        <w:rPr>
          <w:rFonts w:ascii="Times New Roman" w:hAnsi="Times New Roman" w:cs="Times New Roman"/>
          <w:b w:val="0"/>
        </w:rPr>
        <w:t>сеи карн̣е иха̄ каре па̄на</w:t>
      </w:r>
      <w:r>
        <w:br/>
      </w:r>
      <w:r>
        <w:rPr>
          <w:rFonts w:ascii="Times New Roman" w:hAnsi="Times New Roman" w:cs="Times New Roman"/>
          <w:b w:val="0"/>
        </w:rPr>
        <w:t>тот  ушами  это  совершает  питьё</w:t>
      </w:r>
      <w:r>
        <w:br/>
      </w:r>
      <w:r>
        <w:rPr>
          <w:rFonts w:ascii="Times New Roman" w:hAnsi="Times New Roman" w:cs="Times New Roman"/>
          <w:b w:val="0"/>
        </w:rPr>
        <w:t>иха̄ йеи на̄хи ш́уне,</w:t>
      </w:r>
      <w:r>
        <w:br/>
      </w:r>
      <w:r>
        <w:rPr>
          <w:rFonts w:ascii="Times New Roman" w:hAnsi="Times New Roman" w:cs="Times New Roman"/>
          <w:b w:val="0"/>
        </w:rPr>
        <w:t>это  кто  не  слышит</w:t>
      </w:r>
      <w:r>
        <w:br/>
      </w:r>
      <w:r>
        <w:rPr>
          <w:rFonts w:ascii="Times New Roman" w:hAnsi="Times New Roman" w:cs="Times New Roman"/>
          <w:b w:val="0"/>
        </w:rPr>
        <w:t>се ка̄н̣а джанмила кене,</w:t>
      </w:r>
      <w:r>
        <w:br/>
      </w:r>
      <w:r>
        <w:rPr>
          <w:rFonts w:ascii="Times New Roman" w:hAnsi="Times New Roman" w:cs="Times New Roman"/>
          <w:b w:val="0"/>
        </w:rPr>
        <w:t>те  уши  родились  зачем</w:t>
      </w:r>
      <w:r>
        <w:br/>
      </w:r>
      <w:r>
        <w:rPr>
          <w:rFonts w:ascii="Times New Roman" w:hAnsi="Times New Roman" w:cs="Times New Roman"/>
          <w:b w:val="0"/>
        </w:rPr>
        <w:t>ка̄н̣а̄кад̣и-сама сеи ка̄н̣а</w:t>
      </w:r>
      <w:r>
        <w:br/>
      </w:r>
      <w:r>
        <w:rPr>
          <w:rFonts w:ascii="Times New Roman" w:hAnsi="Times New Roman" w:cs="Times New Roman"/>
          <w:b w:val="0"/>
        </w:rPr>
        <w:t>дырявой ракушке  подобны  те  уши</w:t>
      </w:r>
    </w:p>
    <w:p>
      <w:r>
        <w:rPr>
          <w:rFonts w:ascii="Times New Roman" w:hAnsi="Times New Roman" w:cs="Times New Roman"/>
          <w:b w:val="0"/>
        </w:rPr>
        <w:t>Лишь тот, кто очень удачлив,</w:t>
      </w:r>
      <w:r>
        <w:br/>
      </w:r>
      <w:r>
        <w:rPr>
          <w:rFonts w:ascii="Times New Roman" w:hAnsi="Times New Roman" w:cs="Times New Roman"/>
          <w:b w:val="0"/>
        </w:rPr>
        <w:t>пьёт ушами эти четыре</w:t>
      </w:r>
      <w:r>
        <w:br/>
      </w:r>
      <w:r>
        <w:rPr>
          <w:rFonts w:ascii="Times New Roman" w:hAnsi="Times New Roman" w:cs="Times New Roman"/>
          <w:b w:val="0"/>
        </w:rPr>
        <w:t>нектарных звука. А зачем</w:t>
      </w:r>
      <w:r>
        <w:br/>
      </w:r>
      <w:r>
        <w:rPr>
          <w:rFonts w:ascii="Times New Roman" w:hAnsi="Times New Roman" w:cs="Times New Roman"/>
          <w:b w:val="0"/>
        </w:rPr>
        <w:t>родились уши у того, кто их</w:t>
      </w:r>
      <w:r>
        <w:br/>
      </w:r>
      <w:r>
        <w:rPr>
          <w:rFonts w:ascii="Times New Roman" w:hAnsi="Times New Roman" w:cs="Times New Roman"/>
          <w:b w:val="0"/>
        </w:rPr>
        <w:t>не слышит? Такие уши</w:t>
      </w:r>
      <w:r>
        <w:br/>
      </w:r>
      <w:r>
        <w:rPr>
          <w:rFonts w:ascii="Times New Roman" w:hAnsi="Times New Roman" w:cs="Times New Roman"/>
          <w:b w:val="0"/>
        </w:rPr>
        <w:t>не дороже дырявой ракушки». (48)</w:t>
      </w:r>
    </w:p>
    <w:p>
      <w:r>
        <w:rPr>
          <w:rFonts w:ascii="Times New Roman" w:hAnsi="Times New Roman" w:cs="Times New Roman"/>
          <w:b w:val="0"/>
        </w:rPr>
        <w:t>карите аичхе вила̄па,</w:t>
      </w:r>
      <w:r>
        <w:br/>
      </w:r>
      <w:r>
        <w:rPr>
          <w:rFonts w:ascii="Times New Roman" w:hAnsi="Times New Roman" w:cs="Times New Roman"/>
          <w:b w:val="0"/>
        </w:rPr>
        <w:t>совершая  такие  сетования</w:t>
      </w:r>
      <w:r>
        <w:br/>
      </w:r>
      <w:r>
        <w:rPr>
          <w:rFonts w:ascii="Times New Roman" w:hAnsi="Times New Roman" w:cs="Times New Roman"/>
          <w:b w:val="0"/>
        </w:rPr>
        <w:t>ут̣хила удвега, бха̄ва,</w:t>
      </w:r>
      <w:r>
        <w:br/>
      </w:r>
      <w:r>
        <w:rPr>
          <w:rFonts w:ascii="Times New Roman" w:hAnsi="Times New Roman" w:cs="Times New Roman"/>
          <w:b w:val="0"/>
        </w:rPr>
        <w:t>поднялись  тревога  чувства</w:t>
      </w:r>
      <w:r>
        <w:br/>
      </w:r>
      <w:r>
        <w:rPr>
          <w:rFonts w:ascii="Times New Roman" w:hAnsi="Times New Roman" w:cs="Times New Roman"/>
          <w:b w:val="0"/>
        </w:rPr>
        <w:t>мане ка̄хо на̄хи а̄ламбана</w:t>
      </w:r>
      <w:r>
        <w:br/>
      </w:r>
      <w:r>
        <w:rPr>
          <w:rFonts w:ascii="Times New Roman" w:hAnsi="Times New Roman" w:cs="Times New Roman"/>
          <w:b w:val="0"/>
        </w:rPr>
        <w:t>в уме  никакой  нет  опоры</w:t>
      </w:r>
      <w:r>
        <w:br/>
      </w:r>
      <w:r>
        <w:rPr>
          <w:rFonts w:ascii="Times New Roman" w:hAnsi="Times New Roman" w:cs="Times New Roman"/>
          <w:b w:val="0"/>
        </w:rPr>
        <w:t>удвега, виш̣а̄да, мати,</w:t>
      </w:r>
      <w:r>
        <w:br/>
      </w:r>
      <w:r>
        <w:rPr>
          <w:rFonts w:ascii="Times New Roman" w:hAnsi="Times New Roman" w:cs="Times New Roman"/>
          <w:b w:val="0"/>
        </w:rPr>
        <w:t>тревога  уныние  решимость</w:t>
      </w:r>
      <w:r>
        <w:br/>
      </w:r>
      <w:r>
        <w:rPr>
          <w:rFonts w:ascii="Times New Roman" w:hAnsi="Times New Roman" w:cs="Times New Roman"/>
          <w:b w:val="0"/>
        </w:rPr>
        <w:t>аутсукйа, тра̄са, дхр̣ти, смр̣ти,</w:t>
      </w:r>
      <w:r>
        <w:br/>
      </w:r>
      <w:r>
        <w:rPr>
          <w:rFonts w:ascii="Times New Roman" w:hAnsi="Times New Roman" w:cs="Times New Roman"/>
          <w:b w:val="0"/>
        </w:rPr>
        <w:t>нетерпение  страх  стойкость  памятование</w:t>
      </w:r>
      <w:r>
        <w:br/>
      </w:r>
      <w:r>
        <w:rPr>
          <w:rFonts w:ascii="Times New Roman" w:hAnsi="Times New Roman" w:cs="Times New Roman"/>
          <w:b w:val="0"/>
        </w:rPr>
        <w:t>на̄на̄-бха̄вера хаила милана</w:t>
      </w:r>
      <w:r>
        <w:br/>
      </w:r>
      <w:r>
        <w:rPr>
          <w:rFonts w:ascii="Times New Roman" w:hAnsi="Times New Roman" w:cs="Times New Roman"/>
          <w:b w:val="0"/>
        </w:rPr>
        <w:t>разных  чувств  стало  соединение</w:t>
      </w:r>
    </w:p>
    <w:p>
      <w:r>
        <w:rPr>
          <w:rFonts w:ascii="Times New Roman" w:hAnsi="Times New Roman" w:cs="Times New Roman"/>
          <w:b w:val="0"/>
        </w:rPr>
        <w:t>Пока Махапрабху так сетовал,</w:t>
      </w:r>
      <w:r>
        <w:br/>
      </w:r>
      <w:r>
        <w:rPr>
          <w:rFonts w:ascii="Times New Roman" w:hAnsi="Times New Roman" w:cs="Times New Roman"/>
          <w:b w:val="0"/>
        </w:rPr>
        <w:t>в Нём поднялись тревога и другие</w:t>
      </w:r>
      <w:r>
        <w:br/>
      </w:r>
      <w:r>
        <w:rPr>
          <w:rFonts w:ascii="Times New Roman" w:hAnsi="Times New Roman" w:cs="Times New Roman"/>
          <w:b w:val="0"/>
        </w:rPr>
        <w:t>чувства, и ум Его лишился опоры.</w:t>
      </w:r>
      <w:r>
        <w:br/>
      </w:r>
      <w:r>
        <w:rPr>
          <w:rFonts w:ascii="Times New Roman" w:hAnsi="Times New Roman" w:cs="Times New Roman"/>
          <w:b w:val="0"/>
        </w:rPr>
        <w:t>Тревога, уныние, решимость,</w:t>
      </w:r>
      <w:r>
        <w:br/>
      </w:r>
      <w:r>
        <w:rPr>
          <w:rFonts w:ascii="Times New Roman" w:hAnsi="Times New Roman" w:cs="Times New Roman"/>
          <w:b w:val="0"/>
        </w:rPr>
        <w:t>нетерпение, страх, стойкость</w:t>
      </w:r>
      <w:r>
        <w:br/>
      </w:r>
      <w:r>
        <w:rPr>
          <w:rFonts w:ascii="Times New Roman" w:hAnsi="Times New Roman" w:cs="Times New Roman"/>
          <w:b w:val="0"/>
        </w:rPr>
        <w:t>и памятование — все соединились в Нём. (49)</w:t>
      </w:r>
    </w:p>
    <w:p>
      <w:r>
        <w:rPr>
          <w:rFonts w:ascii="Times New Roman" w:hAnsi="Times New Roman" w:cs="Times New Roman"/>
          <w:b w:val="0"/>
        </w:rPr>
        <w:t>бха̄ва-ш́а̄балйе ра̄дха̄ра укти,</w:t>
      </w:r>
      <w:r>
        <w:br/>
      </w:r>
      <w:r>
        <w:rPr>
          <w:rFonts w:ascii="Times New Roman" w:hAnsi="Times New Roman" w:cs="Times New Roman"/>
          <w:b w:val="0"/>
        </w:rPr>
        <w:t>в смешении чувств  Радхи  слова</w:t>
      </w:r>
      <w:r>
        <w:br/>
      </w:r>
      <w:r>
        <w:rPr>
          <w:rFonts w:ascii="Times New Roman" w:hAnsi="Times New Roman" w:cs="Times New Roman"/>
          <w:b w:val="0"/>
        </w:rPr>
        <w:t>лӣла̄-ш́уке хаила спхӯрти,</w:t>
      </w:r>
      <w:r>
        <w:br/>
      </w:r>
      <w:r>
        <w:rPr>
          <w:rFonts w:ascii="Times New Roman" w:hAnsi="Times New Roman" w:cs="Times New Roman"/>
          <w:b w:val="0"/>
        </w:rPr>
        <w:t>Лилашуке  было  откровение</w:t>
      </w:r>
      <w:r>
        <w:br/>
      </w:r>
      <w:r>
        <w:rPr>
          <w:rFonts w:ascii="Times New Roman" w:hAnsi="Times New Roman" w:cs="Times New Roman"/>
          <w:b w:val="0"/>
        </w:rPr>
        <w:t>сеи бха̄ве пад̣е эка ш́лока</w:t>
      </w:r>
      <w:r>
        <w:br/>
      </w:r>
      <w:r>
        <w:rPr>
          <w:rFonts w:ascii="Times New Roman" w:hAnsi="Times New Roman" w:cs="Times New Roman"/>
          <w:b w:val="0"/>
        </w:rPr>
        <w:t>в том  чувстве  читает  один  стих</w:t>
      </w:r>
      <w:r>
        <w:br/>
      </w:r>
      <w:r>
        <w:rPr>
          <w:rFonts w:ascii="Times New Roman" w:hAnsi="Times New Roman" w:cs="Times New Roman"/>
          <w:b w:val="0"/>
        </w:rPr>
        <w:t>унма̄дера са̄мартхйе,</w:t>
      </w:r>
      <w:r>
        <w:br/>
      </w:r>
      <w:r>
        <w:rPr>
          <w:rFonts w:ascii="Times New Roman" w:hAnsi="Times New Roman" w:cs="Times New Roman"/>
          <w:b w:val="0"/>
        </w:rPr>
        <w:t>безумия  силою</w:t>
      </w:r>
      <w:r>
        <w:br/>
      </w:r>
      <w:r>
        <w:rPr>
          <w:rFonts w:ascii="Times New Roman" w:hAnsi="Times New Roman" w:cs="Times New Roman"/>
          <w:b w:val="0"/>
        </w:rPr>
        <w:t>сеи ш́локера каре артхе,</w:t>
      </w:r>
      <w:r>
        <w:br/>
      </w:r>
      <w:r>
        <w:rPr>
          <w:rFonts w:ascii="Times New Roman" w:hAnsi="Times New Roman" w:cs="Times New Roman"/>
          <w:b w:val="0"/>
        </w:rPr>
        <w:t>того  стиха  объясняет  смысл</w:t>
      </w:r>
      <w:r>
        <w:br/>
      </w:r>
      <w:r>
        <w:rPr>
          <w:rFonts w:ascii="Times New Roman" w:hAnsi="Times New Roman" w:cs="Times New Roman"/>
          <w:b w:val="0"/>
        </w:rPr>
        <w:t>йеи артха на̄хи джа̄не лока</w:t>
      </w:r>
      <w:r>
        <w:br/>
      </w:r>
      <w:r>
        <w:rPr>
          <w:rFonts w:ascii="Times New Roman" w:hAnsi="Times New Roman" w:cs="Times New Roman"/>
          <w:b w:val="0"/>
        </w:rPr>
        <w:t>какой  смысл  не  знают  люди</w:t>
      </w:r>
    </w:p>
    <w:p>
      <w:r>
        <w:rPr>
          <w:rFonts w:ascii="Times New Roman" w:hAnsi="Times New Roman" w:cs="Times New Roman"/>
          <w:b w:val="0"/>
        </w:rPr>
        <w:t>Слова Радхи в таком смешении</w:t>
      </w:r>
      <w:r>
        <w:br/>
      </w:r>
      <w:r>
        <w:rPr>
          <w:rFonts w:ascii="Times New Roman" w:hAnsi="Times New Roman" w:cs="Times New Roman"/>
          <w:b w:val="0"/>
        </w:rPr>
        <w:t>чувств открылись Лилашуке.</w:t>
      </w:r>
      <w:r>
        <w:br/>
      </w:r>
      <w:r>
        <w:rPr>
          <w:rFonts w:ascii="Times New Roman" w:hAnsi="Times New Roman" w:cs="Times New Roman"/>
          <w:b w:val="0"/>
        </w:rPr>
        <w:t>В том же чувстве Махапрабху</w:t>
      </w:r>
      <w:r>
        <w:br/>
      </w:r>
      <w:r>
        <w:rPr>
          <w:rFonts w:ascii="Times New Roman" w:hAnsi="Times New Roman" w:cs="Times New Roman"/>
          <w:b w:val="0"/>
        </w:rPr>
        <w:t>прочитал этот стих и силой</w:t>
      </w:r>
      <w:r>
        <w:br/>
      </w:r>
      <w:r>
        <w:rPr>
          <w:rFonts w:ascii="Times New Roman" w:hAnsi="Times New Roman" w:cs="Times New Roman"/>
          <w:b w:val="0"/>
        </w:rPr>
        <w:t>безумия раскрыл его смысл,</w:t>
      </w:r>
      <w:r>
        <w:br/>
      </w:r>
      <w:r>
        <w:rPr>
          <w:rFonts w:ascii="Times New Roman" w:hAnsi="Times New Roman" w:cs="Times New Roman"/>
          <w:b w:val="0"/>
        </w:rPr>
        <w:t>неведомый людям. (50)</w:t>
      </w:r>
    </w:p>
    <w:p>
      <w:r>
        <w:rPr>
          <w:rFonts w:ascii="Times New Roman" w:hAnsi="Times New Roman" w:cs="Times New Roman"/>
          <w:b w:val="0"/>
        </w:rPr>
        <w:t>ким иха кр̣н̣умах̣ касйа брӯмах̣ кр̣там̇ кр̣там а̄ш́айа̄</w:t>
      </w:r>
      <w:r>
        <w:br/>
      </w:r>
      <w:r>
        <w:rPr>
          <w:rFonts w:ascii="Times New Roman" w:hAnsi="Times New Roman" w:cs="Times New Roman"/>
          <w:b w:val="0"/>
        </w:rPr>
        <w:t>что  здесь  сделаем  кому  скажем  сделанное  сделано  надеждой</w:t>
      </w:r>
      <w:r>
        <w:br/>
      </w:r>
      <w:r>
        <w:rPr>
          <w:rFonts w:ascii="Times New Roman" w:hAnsi="Times New Roman" w:cs="Times New Roman"/>
          <w:b w:val="0"/>
        </w:rPr>
        <w:t>катхайата катха̄м анйа̄м̇ дханйа̄м ахо хр̣дайе ш́айах̣</w:t>
      </w:r>
      <w:r>
        <w:br/>
      </w:r>
      <w:r>
        <w:rPr>
          <w:rFonts w:ascii="Times New Roman" w:hAnsi="Times New Roman" w:cs="Times New Roman"/>
          <w:b w:val="0"/>
        </w:rPr>
        <w:t>говорите  речи  другие  благие  увы  в сердце  лежащий</w:t>
      </w:r>
      <w:r>
        <w:br/>
      </w:r>
      <w:r>
        <w:rPr>
          <w:rFonts w:ascii="Times New Roman" w:hAnsi="Times New Roman" w:cs="Times New Roman"/>
          <w:b w:val="0"/>
        </w:rPr>
        <w:t>мадхура-мадхура-смера̄ка̄ре мано-найанотсаве</w:t>
      </w:r>
      <w:r>
        <w:br/>
      </w:r>
      <w:r>
        <w:rPr>
          <w:rFonts w:ascii="Times New Roman" w:hAnsi="Times New Roman" w:cs="Times New Roman"/>
          <w:b w:val="0"/>
        </w:rPr>
        <w:t>сладчайшего  улыбчивого облика  ума  глаз  празднике</w:t>
      </w:r>
      <w:r>
        <w:br/>
      </w:r>
      <w:r>
        <w:rPr>
          <w:rFonts w:ascii="Times New Roman" w:hAnsi="Times New Roman" w:cs="Times New Roman"/>
          <w:b w:val="0"/>
        </w:rPr>
        <w:t>кр̣пан̣а-кр̣пан̣а̄ кр̣ш̣н̣е тр̣ш̣н̣а̄ чирам̇ бата ламбате</w:t>
      </w:r>
      <w:r>
        <w:br/>
      </w:r>
      <w:r>
        <w:rPr>
          <w:rFonts w:ascii="Times New Roman" w:hAnsi="Times New Roman" w:cs="Times New Roman"/>
          <w:b w:val="0"/>
        </w:rPr>
        <w:t>бедная-пребедная  к Кришне  жажда  всё дольше  увы  растёт</w:t>
      </w:r>
    </w:p>
    <w:p>
      <w:r>
        <w:rPr>
          <w:rFonts w:ascii="Times New Roman" w:hAnsi="Times New Roman" w:cs="Times New Roman"/>
          <w:b w:val="0"/>
        </w:rPr>
        <w:t>“Что Мне теперь делать? Кому сказать?</w:t>
      </w:r>
      <w:r>
        <w:br/>
      </w:r>
      <w:r>
        <w:rPr>
          <w:rFonts w:ascii="Times New Roman" w:hAnsi="Times New Roman" w:cs="Times New Roman"/>
          <w:b w:val="0"/>
        </w:rPr>
        <w:t>Что сделано в надежде — сделано.</w:t>
      </w:r>
      <w:r>
        <w:br/>
      </w:r>
      <w:r>
        <w:rPr>
          <w:rFonts w:ascii="Times New Roman" w:hAnsi="Times New Roman" w:cs="Times New Roman"/>
          <w:b w:val="0"/>
        </w:rPr>
        <w:t>Говорите лучше о другом, благом.</w:t>
      </w:r>
      <w:r>
        <w:br/>
      </w:r>
      <w:r>
        <w:rPr>
          <w:rFonts w:ascii="Times New Roman" w:hAnsi="Times New Roman" w:cs="Times New Roman"/>
          <w:b w:val="0"/>
        </w:rPr>
        <w:t>Но увы! Он лежит в Моём сердце.</w:t>
      </w:r>
      <w:r>
        <w:br/>
      </w:r>
      <w:r>
        <w:rPr>
          <w:rFonts w:ascii="Times New Roman" w:hAnsi="Times New Roman" w:cs="Times New Roman"/>
          <w:b w:val="0"/>
        </w:rPr>
        <w:t>Он — праздник для ума и глаз,</w:t>
      </w:r>
      <w:r>
        <w:br/>
      </w:r>
      <w:r>
        <w:rPr>
          <w:rFonts w:ascii="Times New Roman" w:hAnsi="Times New Roman" w:cs="Times New Roman"/>
          <w:b w:val="0"/>
        </w:rPr>
        <w:t>и облик Его улыбающийся —</w:t>
      </w:r>
      <w:r>
        <w:br/>
      </w:r>
      <w:r>
        <w:rPr>
          <w:rFonts w:ascii="Times New Roman" w:hAnsi="Times New Roman" w:cs="Times New Roman"/>
          <w:b w:val="0"/>
        </w:rPr>
        <w:t>сладчайший из сладких. Моя бедная</w:t>
      </w:r>
      <w:r>
        <w:br/>
      </w:r>
      <w:r>
        <w:rPr>
          <w:rFonts w:ascii="Times New Roman" w:hAnsi="Times New Roman" w:cs="Times New Roman"/>
          <w:b w:val="0"/>
        </w:rPr>
        <w:t>жажда Кришны, увы, становится</w:t>
      </w:r>
      <w:r>
        <w:br/>
      </w:r>
      <w:r>
        <w:rPr>
          <w:rFonts w:ascii="Times New Roman" w:hAnsi="Times New Roman" w:cs="Times New Roman"/>
          <w:b w:val="0"/>
        </w:rPr>
        <w:t xml:space="preserve">  всё сильнее”. (51)</w:t>
      </w:r>
      <w:r>
        <w:br/>
      </w:r>
      <w:r>
        <w:rPr>
          <w:rFonts w:ascii="Times New Roman" w:hAnsi="Times New Roman" w:cs="Times New Roman"/>
          <w:b w:val="0"/>
        </w:rPr>
        <w:t>(Кришна-карнамрита, 42)</w:t>
      </w:r>
    </w:p>
    <w:p>
      <w:r>
        <w:rPr>
          <w:rFonts w:ascii="Times New Roman" w:hAnsi="Times New Roman" w:cs="Times New Roman"/>
          <w:b w:val="0"/>
        </w:rPr>
        <w:t>эи кр̣ш̣н̣ера вирахе,</w:t>
      </w:r>
      <w:r>
        <w:br/>
      </w:r>
      <w:r>
        <w:rPr>
          <w:rFonts w:ascii="Times New Roman" w:hAnsi="Times New Roman" w:cs="Times New Roman"/>
          <w:b w:val="0"/>
        </w:rPr>
        <w:t>в этой  Кришны  разлуке</w:t>
      </w:r>
      <w:r>
        <w:br/>
      </w:r>
      <w:r>
        <w:rPr>
          <w:rFonts w:ascii="Times New Roman" w:hAnsi="Times New Roman" w:cs="Times New Roman"/>
          <w:b w:val="0"/>
        </w:rPr>
        <w:t>удвеге мана стхира нахе,</w:t>
      </w:r>
      <w:r>
        <w:br/>
      </w:r>
      <w:r>
        <w:rPr>
          <w:rFonts w:ascii="Times New Roman" w:hAnsi="Times New Roman" w:cs="Times New Roman"/>
          <w:b w:val="0"/>
        </w:rPr>
        <w:t>от тревоги  ум  спокоен  не</w:t>
      </w:r>
      <w:r>
        <w:br/>
      </w:r>
      <w:r>
        <w:rPr>
          <w:rFonts w:ascii="Times New Roman" w:hAnsi="Times New Roman" w:cs="Times New Roman"/>
          <w:b w:val="0"/>
        </w:rPr>
        <w:t>пра̄птй-упа̄йа-чинтана на̄ йа̄йа</w:t>
      </w:r>
      <w:r>
        <w:br/>
      </w:r>
      <w:r>
        <w:rPr>
          <w:rFonts w:ascii="Times New Roman" w:hAnsi="Times New Roman" w:cs="Times New Roman"/>
          <w:b w:val="0"/>
        </w:rPr>
        <w:t>обретения  средства  обдумать  не  удаётся</w:t>
      </w:r>
      <w:r>
        <w:br/>
      </w:r>
      <w:r>
        <w:rPr>
          <w:rFonts w:ascii="Times New Roman" w:hAnsi="Times New Roman" w:cs="Times New Roman"/>
          <w:b w:val="0"/>
        </w:rPr>
        <w:t>йеба̄ туми сакхӣ-ган̣а,</w:t>
      </w:r>
      <w:r>
        <w:br/>
      </w:r>
      <w:r>
        <w:rPr>
          <w:rFonts w:ascii="Times New Roman" w:hAnsi="Times New Roman" w:cs="Times New Roman"/>
          <w:b w:val="0"/>
        </w:rPr>
        <w:t>и  вы  подруги</w:t>
      </w:r>
      <w:r>
        <w:br/>
      </w:r>
      <w:r>
        <w:rPr>
          <w:rFonts w:ascii="Times New Roman" w:hAnsi="Times New Roman" w:cs="Times New Roman"/>
          <w:b w:val="0"/>
        </w:rPr>
        <w:t>виш̣а̄де ба̄ула мана,</w:t>
      </w:r>
      <w:r>
        <w:br/>
      </w:r>
      <w:r>
        <w:rPr>
          <w:rFonts w:ascii="Times New Roman" w:hAnsi="Times New Roman" w:cs="Times New Roman"/>
          <w:b w:val="0"/>
        </w:rPr>
        <w:t>от уныния  безумен  ум</w:t>
      </w:r>
      <w:r>
        <w:br/>
      </w:r>
      <w:r>
        <w:rPr>
          <w:rFonts w:ascii="Times New Roman" w:hAnsi="Times New Roman" w:cs="Times New Roman"/>
          <w:b w:val="0"/>
        </w:rPr>
        <w:t>ка̄ро пучхо̐, ке кахе упа̄йа?</w:t>
      </w:r>
      <w:r>
        <w:br/>
      </w:r>
      <w:r>
        <w:rPr>
          <w:rFonts w:ascii="Times New Roman" w:hAnsi="Times New Roman" w:cs="Times New Roman"/>
          <w:b w:val="0"/>
        </w:rPr>
        <w:t>кого  спрошу  кто  скажет  средство</w:t>
      </w:r>
    </w:p>
    <w:p>
      <w:r>
        <w:rPr>
          <w:rFonts w:ascii="Times New Roman" w:hAnsi="Times New Roman" w:cs="Times New Roman"/>
          <w:b w:val="0"/>
        </w:rPr>
        <w:t>«В разлуке с Кришной Мой ум</w:t>
      </w:r>
      <w:r>
        <w:br/>
      </w:r>
      <w:r>
        <w:rPr>
          <w:rFonts w:ascii="Times New Roman" w:hAnsi="Times New Roman" w:cs="Times New Roman"/>
          <w:b w:val="0"/>
        </w:rPr>
        <w:t>от тревоги не знает покоя,</w:t>
      </w:r>
      <w:r>
        <w:br/>
      </w:r>
      <w:r>
        <w:rPr>
          <w:rFonts w:ascii="Times New Roman" w:hAnsi="Times New Roman" w:cs="Times New Roman"/>
          <w:b w:val="0"/>
        </w:rPr>
        <w:t>и Я не знаю, как Его обрести.</w:t>
      </w:r>
      <w:r>
        <w:br/>
      </w:r>
      <w:r>
        <w:rPr>
          <w:rFonts w:ascii="Times New Roman" w:hAnsi="Times New Roman" w:cs="Times New Roman"/>
          <w:b w:val="0"/>
        </w:rPr>
        <w:t>И вы, подруги, обезумели от горя.</w:t>
      </w:r>
      <w:r>
        <w:br/>
      </w:r>
      <w:r>
        <w:rPr>
          <w:rFonts w:ascii="Times New Roman" w:hAnsi="Times New Roman" w:cs="Times New Roman"/>
          <w:b w:val="0"/>
        </w:rPr>
        <w:t>Кого же спросить? Кто подскажет? (52)</w:t>
      </w:r>
    </w:p>
    <w:p>
      <w:r>
        <w:rPr>
          <w:rFonts w:ascii="Times New Roman" w:hAnsi="Times New Roman" w:cs="Times New Roman"/>
          <w:b w:val="0"/>
        </w:rPr>
        <w:t>ха̄ ха̄ сакхи, ки кари упа̄йа!</w:t>
      </w:r>
      <w:r>
        <w:br/>
      </w:r>
      <w:r>
        <w:rPr>
          <w:rFonts w:ascii="Times New Roman" w:hAnsi="Times New Roman" w:cs="Times New Roman"/>
          <w:b w:val="0"/>
        </w:rPr>
        <w:t>увы  увы  подруга  какое  сделаю  средство</w:t>
      </w:r>
      <w:r>
        <w:br/>
      </w:r>
      <w:r>
        <w:rPr>
          <w:rFonts w:ascii="Times New Roman" w:hAnsi="Times New Roman" w:cs="Times New Roman"/>
          <w:b w:val="0"/>
        </w:rPr>
        <w:t>кйа̄ каро̐, ка̄̐ха̄ йа̄н̇а,</w:t>
      </w:r>
      <w:r>
        <w:br/>
      </w:r>
      <w:r>
        <w:rPr>
          <w:rFonts w:ascii="Times New Roman" w:hAnsi="Times New Roman" w:cs="Times New Roman"/>
          <w:b w:val="0"/>
        </w:rPr>
        <w:t>что  сделаю  куда  пойду</w:t>
      </w:r>
      <w:r>
        <w:br/>
      </w:r>
      <w:r>
        <w:rPr>
          <w:rFonts w:ascii="Times New Roman" w:hAnsi="Times New Roman" w:cs="Times New Roman"/>
          <w:b w:val="0"/>
        </w:rPr>
        <w:t>ка̄̐ха̄ геле кр̣ш̣н̣а па̄н̇а,</w:t>
      </w:r>
      <w:r>
        <w:br/>
      </w:r>
      <w:r>
        <w:rPr>
          <w:rFonts w:ascii="Times New Roman" w:hAnsi="Times New Roman" w:cs="Times New Roman"/>
          <w:b w:val="0"/>
        </w:rPr>
        <w:t>куда  пойдя  Кришну  найду</w:t>
      </w:r>
      <w:r>
        <w:br/>
      </w:r>
      <w:r>
        <w:rPr>
          <w:rFonts w:ascii="Times New Roman" w:hAnsi="Times New Roman" w:cs="Times New Roman"/>
          <w:b w:val="0"/>
        </w:rPr>
        <w:t>кр̣ш̣н̣а вина̄ пра̄н̣а мора йа̄йа</w:t>
      </w:r>
      <w:r>
        <w:br/>
      </w:r>
      <w:r>
        <w:rPr>
          <w:rFonts w:ascii="Times New Roman" w:hAnsi="Times New Roman" w:cs="Times New Roman"/>
          <w:b w:val="0"/>
        </w:rPr>
        <w:t>Кришны  без  жизнь  Моя  уходит</w:t>
      </w:r>
    </w:p>
    <w:p>
      <w:r>
        <w:rPr>
          <w:rFonts w:ascii="Times New Roman" w:hAnsi="Times New Roman" w:cs="Times New Roman"/>
          <w:b w:val="0"/>
        </w:rPr>
        <w:t>Увы, увы, подруга! Что делать?</w:t>
      </w:r>
      <w:r>
        <w:br/>
      </w:r>
      <w:r>
        <w:rPr>
          <w:rFonts w:ascii="Times New Roman" w:hAnsi="Times New Roman" w:cs="Times New Roman"/>
          <w:b w:val="0"/>
        </w:rPr>
        <w:t>Что предпринять, куда идти,</w:t>
      </w:r>
      <w:r>
        <w:br/>
      </w:r>
      <w:r>
        <w:rPr>
          <w:rFonts w:ascii="Times New Roman" w:hAnsi="Times New Roman" w:cs="Times New Roman"/>
          <w:b w:val="0"/>
        </w:rPr>
        <w:t>где найти Мне Кришну?</w:t>
      </w:r>
      <w:r>
        <w:br/>
      </w:r>
      <w:r>
        <w:rPr>
          <w:rFonts w:ascii="Times New Roman" w:hAnsi="Times New Roman" w:cs="Times New Roman"/>
          <w:b w:val="0"/>
        </w:rPr>
        <w:t>Без Кришны жизнь покидает Меня». (53)</w:t>
      </w:r>
    </w:p>
    <w:p>
      <w:r>
        <w:rPr>
          <w:rFonts w:ascii="Times New Roman" w:hAnsi="Times New Roman" w:cs="Times New Roman"/>
          <w:b w:val="0"/>
        </w:rPr>
        <w:t>кш̣ан̣е мана стхира хайа,</w:t>
      </w:r>
      <w:r>
        <w:br/>
      </w:r>
      <w:r>
        <w:rPr>
          <w:rFonts w:ascii="Times New Roman" w:hAnsi="Times New Roman" w:cs="Times New Roman"/>
          <w:b w:val="0"/>
        </w:rPr>
        <w:t>на миг  ум  спокоен  становится</w:t>
      </w:r>
      <w:r>
        <w:br/>
      </w:r>
      <w:r>
        <w:rPr>
          <w:rFonts w:ascii="Times New Roman" w:hAnsi="Times New Roman" w:cs="Times New Roman"/>
          <w:b w:val="0"/>
        </w:rPr>
        <w:t>табе мане вича̄райа,</w:t>
      </w:r>
      <w:r>
        <w:br/>
      </w:r>
      <w:r>
        <w:rPr>
          <w:rFonts w:ascii="Times New Roman" w:hAnsi="Times New Roman" w:cs="Times New Roman"/>
          <w:b w:val="0"/>
        </w:rPr>
        <w:t>тогда  в уме  размышляет</w:t>
      </w:r>
      <w:r>
        <w:br/>
      </w:r>
      <w:r>
        <w:rPr>
          <w:rFonts w:ascii="Times New Roman" w:hAnsi="Times New Roman" w:cs="Times New Roman"/>
          <w:b w:val="0"/>
        </w:rPr>
        <w:t>балите хаила бха̄водгама</w:t>
      </w:r>
      <w:r>
        <w:br/>
      </w:r>
      <w:r>
        <w:rPr>
          <w:rFonts w:ascii="Times New Roman" w:hAnsi="Times New Roman" w:cs="Times New Roman"/>
          <w:b w:val="0"/>
        </w:rPr>
        <w:t>говоря  возникло  чувство</w:t>
      </w:r>
      <w:r>
        <w:br/>
      </w:r>
      <w:r>
        <w:rPr>
          <w:rFonts w:ascii="Times New Roman" w:hAnsi="Times New Roman" w:cs="Times New Roman"/>
          <w:b w:val="0"/>
        </w:rPr>
        <w:t>пин̇гала̄ра вачана-смр̣ти,</w:t>
      </w:r>
      <w:r>
        <w:br/>
      </w:r>
      <w:r>
        <w:rPr>
          <w:rFonts w:ascii="Times New Roman" w:hAnsi="Times New Roman" w:cs="Times New Roman"/>
          <w:b w:val="0"/>
        </w:rPr>
        <w:t>Пингалы  слов  воспоминание</w:t>
      </w:r>
      <w:r>
        <w:br/>
      </w:r>
      <w:r>
        <w:rPr>
          <w:rFonts w:ascii="Times New Roman" w:hAnsi="Times New Roman" w:cs="Times New Roman"/>
          <w:b w:val="0"/>
        </w:rPr>
        <w:t>кара̄ила бха̄ва-мати,</w:t>
      </w:r>
      <w:r>
        <w:br/>
      </w:r>
      <w:r>
        <w:rPr>
          <w:rFonts w:ascii="Times New Roman" w:hAnsi="Times New Roman" w:cs="Times New Roman"/>
          <w:b w:val="0"/>
        </w:rPr>
        <w:t>вызвало  чувство  решимость</w:t>
      </w:r>
      <w:r>
        <w:br/>
      </w:r>
      <w:r>
        <w:rPr>
          <w:rFonts w:ascii="Times New Roman" w:hAnsi="Times New Roman" w:cs="Times New Roman"/>
          <w:b w:val="0"/>
        </w:rPr>
        <w:t>та̄те каре артха-нирдха̄ран̣а</w:t>
      </w:r>
      <w:r>
        <w:br/>
      </w:r>
      <w:r>
        <w:rPr>
          <w:rFonts w:ascii="Times New Roman" w:hAnsi="Times New Roman" w:cs="Times New Roman"/>
          <w:b w:val="0"/>
        </w:rPr>
        <w:t>так  делает  смысла  определение</w:t>
      </w:r>
    </w:p>
    <w:p>
      <w:r>
        <w:rPr>
          <w:rFonts w:ascii="Times New Roman" w:hAnsi="Times New Roman" w:cs="Times New Roman"/>
          <w:b w:val="0"/>
        </w:rPr>
        <w:t>На миг ум Его успокоился,</w:t>
      </w:r>
      <w:r>
        <w:br/>
      </w:r>
      <w:r>
        <w:rPr>
          <w:rFonts w:ascii="Times New Roman" w:hAnsi="Times New Roman" w:cs="Times New Roman"/>
          <w:b w:val="0"/>
        </w:rPr>
        <w:t>и Он стал размышлять. Тогда</w:t>
      </w:r>
      <w:r>
        <w:br/>
      </w:r>
      <w:r>
        <w:rPr>
          <w:rFonts w:ascii="Times New Roman" w:hAnsi="Times New Roman" w:cs="Times New Roman"/>
          <w:b w:val="0"/>
        </w:rPr>
        <w:t>вспомнились Ему слова Пингалы,</w:t>
      </w:r>
      <w:r>
        <w:br/>
      </w:r>
      <w:r>
        <w:rPr>
          <w:rFonts w:ascii="Times New Roman" w:hAnsi="Times New Roman" w:cs="Times New Roman"/>
          <w:b w:val="0"/>
        </w:rPr>
        <w:t>они пробудили решимость,</w:t>
      </w:r>
      <w:r>
        <w:br/>
      </w:r>
      <w:r>
        <w:rPr>
          <w:rFonts w:ascii="Times New Roman" w:hAnsi="Times New Roman" w:cs="Times New Roman"/>
          <w:b w:val="0"/>
        </w:rPr>
        <w:t>и Он истолковал стих так: (54)</w:t>
      </w:r>
    </w:p>
    <w:p>
      <w:r>
        <w:rPr>
          <w:rFonts w:ascii="Times New Roman" w:hAnsi="Times New Roman" w:cs="Times New Roman"/>
          <w:b w:val="0"/>
        </w:rPr>
        <w:t>декхи эи упа̄йе,</w:t>
      </w:r>
      <w:r>
        <w:br/>
      </w:r>
      <w:r>
        <w:rPr>
          <w:rFonts w:ascii="Times New Roman" w:hAnsi="Times New Roman" w:cs="Times New Roman"/>
          <w:b w:val="0"/>
        </w:rPr>
        <w:t>вижу  такое  средство</w:t>
      </w:r>
      <w:r>
        <w:br/>
      </w:r>
      <w:r>
        <w:rPr>
          <w:rFonts w:ascii="Times New Roman" w:hAnsi="Times New Roman" w:cs="Times New Roman"/>
          <w:b w:val="0"/>
        </w:rPr>
        <w:t>кр̣ш̣н̣а-а̄ш́а̄ чха̄д̣и’ дийе,</w:t>
      </w:r>
      <w:r>
        <w:br/>
      </w:r>
      <w:r>
        <w:rPr>
          <w:rFonts w:ascii="Times New Roman" w:hAnsi="Times New Roman" w:cs="Times New Roman"/>
          <w:b w:val="0"/>
        </w:rPr>
        <w:t>на Кришну  надежду  оставлю</w:t>
      </w:r>
      <w:r>
        <w:br/>
      </w:r>
      <w:r>
        <w:rPr>
          <w:rFonts w:ascii="Times New Roman" w:hAnsi="Times New Roman" w:cs="Times New Roman"/>
          <w:b w:val="0"/>
        </w:rPr>
        <w:t>а̄ш́а̄ чха̄д̣иле сукхӣ хайа мана</w:t>
      </w:r>
      <w:r>
        <w:br/>
      </w:r>
      <w:r>
        <w:rPr>
          <w:rFonts w:ascii="Times New Roman" w:hAnsi="Times New Roman" w:cs="Times New Roman"/>
          <w:b w:val="0"/>
        </w:rPr>
        <w:t>надежду  оставив  счастлив  становится  ум</w:t>
      </w:r>
      <w:r>
        <w:br/>
      </w:r>
      <w:r>
        <w:rPr>
          <w:rFonts w:ascii="Times New Roman" w:hAnsi="Times New Roman" w:cs="Times New Roman"/>
          <w:b w:val="0"/>
        </w:rPr>
        <w:t>чха̄д̣и’ кр̣ш̣н̣а-катха̄ адханйа,</w:t>
      </w:r>
      <w:r>
        <w:br/>
      </w:r>
      <w:r>
        <w:rPr>
          <w:rFonts w:ascii="Times New Roman" w:hAnsi="Times New Roman" w:cs="Times New Roman"/>
          <w:b w:val="0"/>
        </w:rPr>
        <w:t>оставив  о Кришне  речи  неблагие</w:t>
      </w:r>
      <w:r>
        <w:br/>
      </w:r>
      <w:r>
        <w:rPr>
          <w:rFonts w:ascii="Times New Roman" w:hAnsi="Times New Roman" w:cs="Times New Roman"/>
          <w:b w:val="0"/>
        </w:rPr>
        <w:t>каха анйа-катха̄ дханйа,</w:t>
      </w:r>
      <w:r>
        <w:br/>
      </w:r>
      <w:r>
        <w:rPr>
          <w:rFonts w:ascii="Times New Roman" w:hAnsi="Times New Roman" w:cs="Times New Roman"/>
          <w:b w:val="0"/>
        </w:rPr>
        <w:t>говорите  другие  речи  благие</w:t>
      </w:r>
      <w:r>
        <w:br/>
      </w:r>
      <w:r>
        <w:rPr>
          <w:rFonts w:ascii="Times New Roman" w:hAnsi="Times New Roman" w:cs="Times New Roman"/>
          <w:b w:val="0"/>
        </w:rPr>
        <w:t>йа̄те хайа кр̣ш̣н̣а-висмаран̣а</w:t>
      </w:r>
      <w:r>
        <w:br/>
      </w:r>
      <w:r>
        <w:rPr>
          <w:rFonts w:ascii="Times New Roman" w:hAnsi="Times New Roman" w:cs="Times New Roman"/>
          <w:b w:val="0"/>
        </w:rPr>
        <w:t>от которых  бывает  Кришны  забвение</w:t>
      </w:r>
    </w:p>
    <w:p>
      <w:r>
        <w:rPr>
          <w:rFonts w:ascii="Times New Roman" w:hAnsi="Times New Roman" w:cs="Times New Roman"/>
          <w:b w:val="0"/>
        </w:rPr>
        <w:t>«Вижу лишь одно средство:</w:t>
      </w:r>
      <w:r>
        <w:br/>
      </w:r>
      <w:r>
        <w:rPr>
          <w:rFonts w:ascii="Times New Roman" w:hAnsi="Times New Roman" w:cs="Times New Roman"/>
          <w:b w:val="0"/>
        </w:rPr>
        <w:t>оставить надежду на Кришну.</w:t>
      </w:r>
      <w:r>
        <w:br/>
      </w:r>
      <w:r>
        <w:rPr>
          <w:rFonts w:ascii="Times New Roman" w:hAnsi="Times New Roman" w:cs="Times New Roman"/>
          <w:b w:val="0"/>
        </w:rPr>
        <w:t>Без надежды ум счастлив.</w:t>
      </w:r>
      <w:r>
        <w:br/>
      </w:r>
      <w:r>
        <w:rPr>
          <w:rFonts w:ascii="Times New Roman" w:hAnsi="Times New Roman" w:cs="Times New Roman"/>
          <w:b w:val="0"/>
        </w:rPr>
        <w:t>Оставьте неблагие речи о Кришне,</w:t>
      </w:r>
      <w:r>
        <w:br/>
      </w:r>
      <w:r>
        <w:rPr>
          <w:rFonts w:ascii="Times New Roman" w:hAnsi="Times New Roman" w:cs="Times New Roman"/>
          <w:b w:val="0"/>
        </w:rPr>
        <w:t>говорите о другом, благом,</w:t>
      </w:r>
      <w:r>
        <w:br/>
      </w:r>
      <w:r>
        <w:rPr>
          <w:rFonts w:ascii="Times New Roman" w:hAnsi="Times New Roman" w:cs="Times New Roman"/>
          <w:b w:val="0"/>
        </w:rPr>
        <w:t>чтобы Мне забыть Кришну». (55)</w:t>
      </w:r>
    </w:p>
    <w:p>
      <w:r>
        <w:rPr>
          <w:rFonts w:ascii="Times New Roman" w:hAnsi="Times New Roman" w:cs="Times New Roman"/>
          <w:b w:val="0"/>
        </w:rPr>
        <w:t>кахитеи хаила смр̣ти,</w:t>
      </w:r>
      <w:r>
        <w:br/>
      </w:r>
      <w:r>
        <w:rPr>
          <w:rFonts w:ascii="Times New Roman" w:hAnsi="Times New Roman" w:cs="Times New Roman"/>
          <w:b w:val="0"/>
        </w:rPr>
        <w:t>едва сказав  стало  воспоминание</w:t>
      </w:r>
      <w:r>
        <w:br/>
      </w:r>
      <w:r>
        <w:rPr>
          <w:rFonts w:ascii="Times New Roman" w:hAnsi="Times New Roman" w:cs="Times New Roman"/>
          <w:b w:val="0"/>
        </w:rPr>
        <w:t>читте хаила кр̣ш̣н̣а-спхӯрти,</w:t>
      </w:r>
      <w:r>
        <w:br/>
      </w:r>
      <w:r>
        <w:rPr>
          <w:rFonts w:ascii="Times New Roman" w:hAnsi="Times New Roman" w:cs="Times New Roman"/>
          <w:b w:val="0"/>
        </w:rPr>
        <w:t>в сердце  стало  Кришны  явление</w:t>
      </w:r>
      <w:r>
        <w:br/>
      </w:r>
      <w:r>
        <w:rPr>
          <w:rFonts w:ascii="Times New Roman" w:hAnsi="Times New Roman" w:cs="Times New Roman"/>
          <w:b w:val="0"/>
        </w:rPr>
        <w:t>сакхӣре кахе хан̃а̄ висмите</w:t>
      </w:r>
      <w:r>
        <w:br/>
      </w:r>
      <w:r>
        <w:rPr>
          <w:rFonts w:ascii="Times New Roman" w:hAnsi="Times New Roman" w:cs="Times New Roman"/>
          <w:b w:val="0"/>
        </w:rPr>
        <w:t>подруге  говорит  будучи  изумлённой</w:t>
      </w:r>
      <w:r>
        <w:br/>
      </w:r>
      <w:r>
        <w:rPr>
          <w:rFonts w:ascii="Times New Roman" w:hAnsi="Times New Roman" w:cs="Times New Roman"/>
          <w:b w:val="0"/>
        </w:rPr>
        <w:t>йа̄ре ча̄хи чха̄д̣ите,</w:t>
      </w:r>
      <w:r>
        <w:br/>
      </w:r>
      <w:r>
        <w:rPr>
          <w:rFonts w:ascii="Times New Roman" w:hAnsi="Times New Roman" w:cs="Times New Roman"/>
          <w:b w:val="0"/>
        </w:rPr>
        <w:t>кого  хочу  оставить</w:t>
      </w:r>
      <w:r>
        <w:br/>
      </w:r>
      <w:r>
        <w:rPr>
          <w:rFonts w:ascii="Times New Roman" w:hAnsi="Times New Roman" w:cs="Times New Roman"/>
          <w:b w:val="0"/>
        </w:rPr>
        <w:t>сеи ш́ун̃а̄ а̄чхе читте,</w:t>
      </w:r>
      <w:r>
        <w:br/>
      </w:r>
      <w:r>
        <w:rPr>
          <w:rFonts w:ascii="Times New Roman" w:hAnsi="Times New Roman" w:cs="Times New Roman"/>
          <w:b w:val="0"/>
        </w:rPr>
        <w:t>Тот  лёжа  есть  в сердце</w:t>
      </w:r>
      <w:r>
        <w:br/>
      </w:r>
      <w:r>
        <w:rPr>
          <w:rFonts w:ascii="Times New Roman" w:hAnsi="Times New Roman" w:cs="Times New Roman"/>
          <w:b w:val="0"/>
        </w:rPr>
        <w:t>кона рӣте на̄ па̄ри чха̄д̣ите</w:t>
      </w:r>
      <w:r>
        <w:br/>
      </w:r>
      <w:r>
        <w:rPr>
          <w:rFonts w:ascii="Times New Roman" w:hAnsi="Times New Roman" w:cs="Times New Roman"/>
          <w:b w:val="0"/>
        </w:rPr>
        <w:t>никаким  образом  не  могу  оставить</w:t>
      </w:r>
    </w:p>
    <w:p>
      <w:r>
        <w:rPr>
          <w:rFonts w:ascii="Times New Roman" w:hAnsi="Times New Roman" w:cs="Times New Roman"/>
          <w:b w:val="0"/>
        </w:rPr>
        <w:t>Но едва сказала Она это,</w:t>
      </w:r>
      <w:r>
        <w:br/>
      </w:r>
      <w:r>
        <w:rPr>
          <w:rFonts w:ascii="Times New Roman" w:hAnsi="Times New Roman" w:cs="Times New Roman"/>
          <w:b w:val="0"/>
        </w:rPr>
        <w:t>как Кришна явился в Её сердце.</w:t>
      </w:r>
      <w:r>
        <w:br/>
      </w:r>
      <w:r>
        <w:rPr>
          <w:rFonts w:ascii="Times New Roman" w:hAnsi="Times New Roman" w:cs="Times New Roman"/>
          <w:b w:val="0"/>
        </w:rPr>
        <w:t>Изумлённая, Она сказала подруге:</w:t>
      </w:r>
      <w:r>
        <w:br/>
      </w:r>
      <w:r>
        <w:rPr>
          <w:rFonts w:ascii="Times New Roman" w:hAnsi="Times New Roman" w:cs="Times New Roman"/>
          <w:b w:val="0"/>
        </w:rPr>
        <w:t>«Тот, Кого хочу Я оставить,</w:t>
      </w:r>
      <w:r>
        <w:br/>
      </w:r>
      <w:r>
        <w:rPr>
          <w:rFonts w:ascii="Times New Roman" w:hAnsi="Times New Roman" w:cs="Times New Roman"/>
          <w:b w:val="0"/>
        </w:rPr>
        <w:t>лежит в Моём сердце, и никак</w:t>
      </w:r>
      <w:r>
        <w:br/>
      </w:r>
      <w:r>
        <w:rPr>
          <w:rFonts w:ascii="Times New Roman" w:hAnsi="Times New Roman" w:cs="Times New Roman"/>
          <w:b w:val="0"/>
        </w:rPr>
        <w:t>не могу Я оставить Его». (56)</w:t>
      </w:r>
    </w:p>
    <w:p>
      <w:r>
        <w:rPr>
          <w:rFonts w:ascii="Times New Roman" w:hAnsi="Times New Roman" w:cs="Times New Roman"/>
          <w:b w:val="0"/>
        </w:rPr>
        <w:t>ра̄дха̄-бха̄вера свабха̄ва а̄на,</w:t>
      </w:r>
      <w:r>
        <w:br/>
      </w:r>
      <w:r>
        <w:rPr>
          <w:rFonts w:ascii="Times New Roman" w:hAnsi="Times New Roman" w:cs="Times New Roman"/>
          <w:b w:val="0"/>
        </w:rPr>
        <w:t>Радхи  чувства  природа  иная</w:t>
      </w:r>
      <w:r>
        <w:br/>
      </w:r>
      <w:r>
        <w:rPr>
          <w:rFonts w:ascii="Times New Roman" w:hAnsi="Times New Roman" w:cs="Times New Roman"/>
          <w:b w:val="0"/>
        </w:rPr>
        <w:t>кр̣ш̣н̣е кара̄йа ‘ка̄ма’-джн̃а̄на,</w:t>
      </w:r>
      <w:r>
        <w:br/>
      </w:r>
      <w:r>
        <w:rPr>
          <w:rFonts w:ascii="Times New Roman" w:hAnsi="Times New Roman" w:cs="Times New Roman"/>
          <w:b w:val="0"/>
        </w:rPr>
        <w:t>Кришну  заставляет  Камадевой  считать</w:t>
      </w:r>
      <w:r>
        <w:br/>
      </w:r>
      <w:r>
        <w:rPr>
          <w:rFonts w:ascii="Times New Roman" w:hAnsi="Times New Roman" w:cs="Times New Roman"/>
          <w:b w:val="0"/>
        </w:rPr>
        <w:t>ка̄ма-джн̃а̄не тра̄са хаила читте</w:t>
      </w:r>
      <w:r>
        <w:br/>
      </w:r>
      <w:r>
        <w:rPr>
          <w:rFonts w:ascii="Times New Roman" w:hAnsi="Times New Roman" w:cs="Times New Roman"/>
          <w:b w:val="0"/>
        </w:rPr>
        <w:t>Камадевой  считая  страх  стал  в сердце</w:t>
      </w:r>
      <w:r>
        <w:br/>
      </w:r>
      <w:r>
        <w:rPr>
          <w:rFonts w:ascii="Times New Roman" w:hAnsi="Times New Roman" w:cs="Times New Roman"/>
          <w:b w:val="0"/>
        </w:rPr>
        <w:t>кахе — йе джагат ма̄ре,</w:t>
      </w:r>
      <w:r>
        <w:br/>
      </w:r>
      <w:r>
        <w:rPr>
          <w:rFonts w:ascii="Times New Roman" w:hAnsi="Times New Roman" w:cs="Times New Roman"/>
          <w:b w:val="0"/>
        </w:rPr>
        <w:t>говорит  кто  мир  поражает</w:t>
      </w:r>
      <w:r>
        <w:br/>
      </w:r>
      <w:r>
        <w:rPr>
          <w:rFonts w:ascii="Times New Roman" w:hAnsi="Times New Roman" w:cs="Times New Roman"/>
          <w:b w:val="0"/>
        </w:rPr>
        <w:t>се паш́ила антаре,</w:t>
      </w:r>
      <w:r>
        <w:br/>
      </w:r>
      <w:r>
        <w:rPr>
          <w:rFonts w:ascii="Times New Roman" w:hAnsi="Times New Roman" w:cs="Times New Roman"/>
          <w:b w:val="0"/>
        </w:rPr>
        <w:t>тот  вошёл  в сердце</w:t>
      </w:r>
      <w:r>
        <w:br/>
      </w:r>
      <w:r>
        <w:rPr>
          <w:rFonts w:ascii="Times New Roman" w:hAnsi="Times New Roman" w:cs="Times New Roman"/>
          <w:b w:val="0"/>
        </w:rPr>
        <w:t>эи ваирӣ на̄ дейа па̄сарите</w:t>
      </w:r>
      <w:r>
        <w:br/>
      </w:r>
      <w:r>
        <w:rPr>
          <w:rFonts w:ascii="Times New Roman" w:hAnsi="Times New Roman" w:cs="Times New Roman"/>
          <w:b w:val="0"/>
        </w:rPr>
        <w:t>этот  враг  не  даёт  забыть</w:t>
      </w:r>
    </w:p>
    <w:p>
      <w:r>
        <w:rPr>
          <w:rFonts w:ascii="Times New Roman" w:hAnsi="Times New Roman" w:cs="Times New Roman"/>
          <w:b w:val="0"/>
        </w:rPr>
        <w:t>Природа чувства Радхи такова,</w:t>
      </w:r>
      <w:r>
        <w:br/>
      </w:r>
      <w:r>
        <w:rPr>
          <w:rFonts w:ascii="Times New Roman" w:hAnsi="Times New Roman" w:cs="Times New Roman"/>
          <w:b w:val="0"/>
        </w:rPr>
        <w:t>что Она увидела в Кришне</w:t>
      </w:r>
      <w:r>
        <w:br/>
      </w:r>
      <w:r>
        <w:rPr>
          <w:rFonts w:ascii="Times New Roman" w:hAnsi="Times New Roman" w:cs="Times New Roman"/>
          <w:b w:val="0"/>
        </w:rPr>
        <w:t>Самого Камадеву, и страх</w:t>
      </w:r>
      <w:r>
        <w:br/>
      </w:r>
      <w:r>
        <w:rPr>
          <w:rFonts w:ascii="Times New Roman" w:hAnsi="Times New Roman" w:cs="Times New Roman"/>
          <w:b w:val="0"/>
        </w:rPr>
        <w:t>охватил Её сердце: «Тот, Кто</w:t>
      </w:r>
      <w:r>
        <w:br/>
      </w:r>
      <w:r>
        <w:rPr>
          <w:rFonts w:ascii="Times New Roman" w:hAnsi="Times New Roman" w:cs="Times New Roman"/>
          <w:b w:val="0"/>
        </w:rPr>
        <w:t>покоряет весь мир, проник</w:t>
      </w:r>
      <w:r>
        <w:br/>
      </w:r>
      <w:r>
        <w:rPr>
          <w:rFonts w:ascii="Times New Roman" w:hAnsi="Times New Roman" w:cs="Times New Roman"/>
          <w:b w:val="0"/>
        </w:rPr>
        <w:t>в Моё сердце. Этот враг</w:t>
      </w:r>
      <w:r>
        <w:br/>
      </w:r>
      <w:r>
        <w:rPr>
          <w:rFonts w:ascii="Times New Roman" w:hAnsi="Times New Roman" w:cs="Times New Roman"/>
          <w:b w:val="0"/>
        </w:rPr>
        <w:t>не даёт Мне забыть Его». (57)</w:t>
      </w:r>
    </w:p>
    <w:p>
      <w:r>
        <w:rPr>
          <w:rFonts w:ascii="Times New Roman" w:hAnsi="Times New Roman" w:cs="Times New Roman"/>
          <w:b w:val="0"/>
        </w:rPr>
        <w:t>аутсукйера пра̄дха̄нйа,</w:t>
      </w:r>
      <w:r>
        <w:br/>
      </w:r>
      <w:r>
        <w:rPr>
          <w:rFonts w:ascii="Times New Roman" w:hAnsi="Times New Roman" w:cs="Times New Roman"/>
          <w:b w:val="0"/>
        </w:rPr>
        <w:t>нетерпения  господство</w:t>
      </w:r>
      <w:r>
        <w:br/>
      </w:r>
      <w:r>
        <w:rPr>
          <w:rFonts w:ascii="Times New Roman" w:hAnsi="Times New Roman" w:cs="Times New Roman"/>
          <w:b w:val="0"/>
        </w:rPr>
        <w:t>джини’ анйа бха̄ва-саинйа,</w:t>
      </w:r>
      <w:r>
        <w:br/>
      </w:r>
      <w:r>
        <w:rPr>
          <w:rFonts w:ascii="Times New Roman" w:hAnsi="Times New Roman" w:cs="Times New Roman"/>
          <w:b w:val="0"/>
        </w:rPr>
        <w:t>победив  других  чувств  войска</w:t>
      </w:r>
      <w:r>
        <w:br/>
      </w:r>
      <w:r>
        <w:rPr>
          <w:rFonts w:ascii="Times New Roman" w:hAnsi="Times New Roman" w:cs="Times New Roman"/>
          <w:b w:val="0"/>
        </w:rPr>
        <w:t>удайа хаила ниджа-ра̄джйа мане</w:t>
      </w:r>
      <w:r>
        <w:br/>
      </w:r>
      <w:r>
        <w:rPr>
          <w:rFonts w:ascii="Times New Roman" w:hAnsi="Times New Roman" w:cs="Times New Roman"/>
          <w:b w:val="0"/>
        </w:rPr>
        <w:t>восход  стал  в своём царстве  в уме</w:t>
      </w:r>
      <w:r>
        <w:br/>
      </w:r>
      <w:r>
        <w:rPr>
          <w:rFonts w:ascii="Times New Roman" w:hAnsi="Times New Roman" w:cs="Times New Roman"/>
          <w:b w:val="0"/>
        </w:rPr>
        <w:t>мане хаила ла̄ласа,</w:t>
      </w:r>
      <w:r>
        <w:br/>
      </w:r>
      <w:r>
        <w:rPr>
          <w:rFonts w:ascii="Times New Roman" w:hAnsi="Times New Roman" w:cs="Times New Roman"/>
          <w:b w:val="0"/>
        </w:rPr>
        <w:t>в уме  стала  жажда</w:t>
      </w:r>
      <w:r>
        <w:br/>
      </w:r>
      <w:r>
        <w:rPr>
          <w:rFonts w:ascii="Times New Roman" w:hAnsi="Times New Roman" w:cs="Times New Roman"/>
          <w:b w:val="0"/>
        </w:rPr>
        <w:t>на̄ хайа а̄пана-ваш́а,</w:t>
      </w:r>
      <w:r>
        <w:br/>
      </w:r>
      <w:r>
        <w:rPr>
          <w:rFonts w:ascii="Times New Roman" w:hAnsi="Times New Roman" w:cs="Times New Roman"/>
          <w:b w:val="0"/>
        </w:rPr>
        <w:t>не  есть  себе  подвластна</w:t>
      </w:r>
      <w:r>
        <w:br/>
      </w:r>
      <w:r>
        <w:rPr>
          <w:rFonts w:ascii="Times New Roman" w:hAnsi="Times New Roman" w:cs="Times New Roman"/>
          <w:b w:val="0"/>
        </w:rPr>
        <w:t>дух̣кхе мане карена бхартсане</w:t>
      </w:r>
      <w:r>
        <w:br/>
      </w:r>
      <w:r>
        <w:rPr>
          <w:rFonts w:ascii="Times New Roman" w:hAnsi="Times New Roman" w:cs="Times New Roman"/>
          <w:b w:val="0"/>
        </w:rPr>
        <w:t>в горе  ум  совершает  упрёки</w:t>
      </w:r>
    </w:p>
    <w:p>
      <w:r>
        <w:rPr>
          <w:rFonts w:ascii="Times New Roman" w:hAnsi="Times New Roman" w:cs="Times New Roman"/>
          <w:b w:val="0"/>
        </w:rPr>
        <w:t>Затем нетерпение, победив</w:t>
      </w:r>
      <w:r>
        <w:br/>
      </w:r>
      <w:r>
        <w:rPr>
          <w:rFonts w:ascii="Times New Roman" w:hAnsi="Times New Roman" w:cs="Times New Roman"/>
          <w:b w:val="0"/>
        </w:rPr>
        <w:t>войска других чувств,</w:t>
      </w:r>
      <w:r>
        <w:br/>
      </w:r>
      <w:r>
        <w:rPr>
          <w:rFonts w:ascii="Times New Roman" w:hAnsi="Times New Roman" w:cs="Times New Roman"/>
          <w:b w:val="0"/>
        </w:rPr>
        <w:t>воцарилось в своём царстве — уме.</w:t>
      </w:r>
      <w:r>
        <w:br/>
      </w:r>
      <w:r>
        <w:rPr>
          <w:rFonts w:ascii="Times New Roman" w:hAnsi="Times New Roman" w:cs="Times New Roman"/>
          <w:b w:val="0"/>
        </w:rPr>
        <w:t>Ум охватила неутолимая жажда,</w:t>
      </w:r>
      <w:r>
        <w:br/>
      </w:r>
      <w:r>
        <w:rPr>
          <w:rFonts w:ascii="Times New Roman" w:hAnsi="Times New Roman" w:cs="Times New Roman"/>
          <w:b w:val="0"/>
        </w:rPr>
        <w:t>и, не владея Собой, Она</w:t>
      </w:r>
      <w:r>
        <w:br/>
      </w:r>
      <w:r>
        <w:rPr>
          <w:rFonts w:ascii="Times New Roman" w:hAnsi="Times New Roman" w:cs="Times New Roman"/>
          <w:b w:val="0"/>
        </w:rPr>
        <w:t>в горе стала упрекать Свой ум: (58)</w:t>
      </w:r>
    </w:p>
    <w:p>
      <w:r>
        <w:rPr>
          <w:rFonts w:ascii="Times New Roman" w:hAnsi="Times New Roman" w:cs="Times New Roman"/>
          <w:b w:val="0"/>
        </w:rPr>
        <w:t>мана мора ва̄ма-дӣна,</w:t>
      </w:r>
      <w:r>
        <w:br/>
      </w:r>
      <w:r>
        <w:rPr>
          <w:rFonts w:ascii="Times New Roman" w:hAnsi="Times New Roman" w:cs="Times New Roman"/>
          <w:b w:val="0"/>
        </w:rPr>
        <w:t>ум  Мой  строптивый  жалкий</w:t>
      </w:r>
      <w:r>
        <w:br/>
      </w:r>
      <w:r>
        <w:rPr>
          <w:rFonts w:ascii="Times New Roman" w:hAnsi="Times New Roman" w:cs="Times New Roman"/>
          <w:b w:val="0"/>
        </w:rPr>
        <w:t>джала вина̄ йена мӣна,</w:t>
      </w:r>
      <w:r>
        <w:br/>
      </w:r>
      <w:r>
        <w:rPr>
          <w:rFonts w:ascii="Times New Roman" w:hAnsi="Times New Roman" w:cs="Times New Roman"/>
          <w:b w:val="0"/>
        </w:rPr>
        <w:t>воды  без  словно  рыба</w:t>
      </w:r>
      <w:r>
        <w:br/>
      </w:r>
      <w:r>
        <w:rPr>
          <w:rFonts w:ascii="Times New Roman" w:hAnsi="Times New Roman" w:cs="Times New Roman"/>
          <w:b w:val="0"/>
        </w:rPr>
        <w:t>кр̣ш̣н̣а вина̄ кш̣ан̣е мари’ йа̄йа</w:t>
      </w:r>
      <w:r>
        <w:br/>
      </w:r>
      <w:r>
        <w:rPr>
          <w:rFonts w:ascii="Times New Roman" w:hAnsi="Times New Roman" w:cs="Times New Roman"/>
          <w:b w:val="0"/>
        </w:rPr>
        <w:t>Кришны  без  в миг  умирает</w:t>
      </w:r>
      <w:r>
        <w:br/>
      </w:r>
      <w:r>
        <w:rPr>
          <w:rFonts w:ascii="Times New Roman" w:hAnsi="Times New Roman" w:cs="Times New Roman"/>
          <w:b w:val="0"/>
        </w:rPr>
        <w:t>мадхура-ха̄сйа-вадане,</w:t>
      </w:r>
      <w:r>
        <w:br/>
      </w:r>
      <w:r>
        <w:rPr>
          <w:rFonts w:ascii="Times New Roman" w:hAnsi="Times New Roman" w:cs="Times New Roman"/>
          <w:b w:val="0"/>
        </w:rPr>
        <w:t>сладко  улыбающимся  лицом</w:t>
      </w:r>
      <w:r>
        <w:br/>
      </w:r>
      <w:r>
        <w:rPr>
          <w:rFonts w:ascii="Times New Roman" w:hAnsi="Times New Roman" w:cs="Times New Roman"/>
          <w:b w:val="0"/>
        </w:rPr>
        <w:t>мана-нетра-раса̄йане,</w:t>
      </w:r>
      <w:r>
        <w:br/>
      </w:r>
      <w:r>
        <w:rPr>
          <w:rFonts w:ascii="Times New Roman" w:hAnsi="Times New Roman" w:cs="Times New Roman"/>
          <w:b w:val="0"/>
        </w:rPr>
        <w:t>ума  глаз  эликсиром</w:t>
      </w:r>
      <w:r>
        <w:br/>
      </w:r>
      <w:r>
        <w:rPr>
          <w:rFonts w:ascii="Times New Roman" w:hAnsi="Times New Roman" w:cs="Times New Roman"/>
          <w:b w:val="0"/>
        </w:rPr>
        <w:t>кр̣ш̣н̣а-тр̣ш̣н̣а̄ двигун̣а ба̄д̣а̄йа</w:t>
      </w:r>
      <w:r>
        <w:br/>
      </w:r>
      <w:r>
        <w:rPr>
          <w:rFonts w:ascii="Times New Roman" w:hAnsi="Times New Roman" w:cs="Times New Roman"/>
          <w:b w:val="0"/>
        </w:rPr>
        <w:t>к Кришне  жажду  вдвойне  усиливает</w:t>
      </w:r>
    </w:p>
    <w:p>
      <w:r>
        <w:rPr>
          <w:rFonts w:ascii="Times New Roman" w:hAnsi="Times New Roman" w:cs="Times New Roman"/>
          <w:b w:val="0"/>
        </w:rPr>
        <w:t>«Мой ум строптив и жалок.</w:t>
      </w:r>
      <w:r>
        <w:br/>
      </w:r>
      <w:r>
        <w:rPr>
          <w:rFonts w:ascii="Times New Roman" w:hAnsi="Times New Roman" w:cs="Times New Roman"/>
          <w:b w:val="0"/>
        </w:rPr>
        <w:t>Как рыба без воды, он без Кришны</w:t>
      </w:r>
      <w:r>
        <w:br/>
      </w:r>
      <w:r>
        <w:rPr>
          <w:rFonts w:ascii="Times New Roman" w:hAnsi="Times New Roman" w:cs="Times New Roman"/>
          <w:b w:val="0"/>
        </w:rPr>
        <w:t>умирает в одно мгновение.</w:t>
      </w:r>
      <w:r>
        <w:br/>
      </w:r>
      <w:r>
        <w:rPr>
          <w:rFonts w:ascii="Times New Roman" w:hAnsi="Times New Roman" w:cs="Times New Roman"/>
          <w:b w:val="0"/>
        </w:rPr>
        <w:t>А сладко улыбающееся лицо Кришны,</w:t>
      </w:r>
      <w:r>
        <w:br/>
      </w:r>
      <w:r>
        <w:rPr>
          <w:rFonts w:ascii="Times New Roman" w:hAnsi="Times New Roman" w:cs="Times New Roman"/>
          <w:b w:val="0"/>
        </w:rPr>
        <w:t>эликсир для ума и глаз,</w:t>
      </w:r>
      <w:r>
        <w:br/>
      </w:r>
      <w:r>
        <w:rPr>
          <w:rFonts w:ascii="Times New Roman" w:hAnsi="Times New Roman" w:cs="Times New Roman"/>
          <w:b w:val="0"/>
        </w:rPr>
        <w:t>вдвойне усиливает Мою жажду. (59)</w:t>
      </w:r>
    </w:p>
    <w:p>
      <w:r>
        <w:rPr>
          <w:rFonts w:ascii="Times New Roman" w:hAnsi="Times New Roman" w:cs="Times New Roman"/>
          <w:b w:val="0"/>
        </w:rPr>
        <w:t>ха̄ ха̄ кр̣ш̣н̣а пра̄н̣а-дхана,</w:t>
      </w:r>
      <w:r>
        <w:br/>
      </w:r>
      <w:r>
        <w:rPr>
          <w:rFonts w:ascii="Times New Roman" w:hAnsi="Times New Roman" w:cs="Times New Roman"/>
          <w:b w:val="0"/>
        </w:rPr>
        <w:t>о  о  Кришна  жизни  сокровище</w:t>
      </w:r>
      <w:r>
        <w:br/>
      </w:r>
      <w:r>
        <w:rPr>
          <w:rFonts w:ascii="Times New Roman" w:hAnsi="Times New Roman" w:cs="Times New Roman"/>
          <w:b w:val="0"/>
        </w:rPr>
        <w:t>ха̄ ха̄ падма-лочана,</w:t>
      </w:r>
      <w:r>
        <w:br/>
      </w:r>
      <w:r>
        <w:rPr>
          <w:rFonts w:ascii="Times New Roman" w:hAnsi="Times New Roman" w:cs="Times New Roman"/>
          <w:b w:val="0"/>
        </w:rPr>
        <w:t>о  о  лотосоокий</w:t>
      </w:r>
      <w:r>
        <w:br/>
      </w:r>
      <w:r>
        <w:rPr>
          <w:rFonts w:ascii="Times New Roman" w:hAnsi="Times New Roman" w:cs="Times New Roman"/>
          <w:b w:val="0"/>
        </w:rPr>
        <w:t>ха̄ ха̄ дивйа сад-гун̣а-са̄гара!</w:t>
      </w:r>
      <w:r>
        <w:br/>
      </w:r>
      <w:r>
        <w:rPr>
          <w:rFonts w:ascii="Times New Roman" w:hAnsi="Times New Roman" w:cs="Times New Roman"/>
          <w:b w:val="0"/>
        </w:rPr>
        <w:t>о  о  божественных  добрых качеств  океан</w:t>
      </w:r>
      <w:r>
        <w:br/>
      </w:r>
      <w:r>
        <w:rPr>
          <w:rFonts w:ascii="Times New Roman" w:hAnsi="Times New Roman" w:cs="Times New Roman"/>
          <w:b w:val="0"/>
        </w:rPr>
        <w:t>ха̄ ха̄ ш́йа̄ма-сундара,</w:t>
      </w:r>
      <w:r>
        <w:br/>
      </w:r>
      <w:r>
        <w:rPr>
          <w:rFonts w:ascii="Times New Roman" w:hAnsi="Times New Roman" w:cs="Times New Roman"/>
          <w:b w:val="0"/>
        </w:rPr>
        <w:t>о  о  Шьямасундара</w:t>
      </w:r>
      <w:r>
        <w:br/>
      </w:r>
      <w:r>
        <w:rPr>
          <w:rFonts w:ascii="Times New Roman" w:hAnsi="Times New Roman" w:cs="Times New Roman"/>
          <w:b w:val="0"/>
        </w:rPr>
        <w:t>ха̄ ха̄ пӣта̄мбара-дхара,</w:t>
      </w:r>
      <w:r>
        <w:br/>
      </w:r>
      <w:r>
        <w:rPr>
          <w:rFonts w:ascii="Times New Roman" w:hAnsi="Times New Roman" w:cs="Times New Roman"/>
          <w:b w:val="0"/>
        </w:rPr>
        <w:t>о  о  жёлтые одежды  носящий</w:t>
      </w:r>
      <w:r>
        <w:br/>
      </w:r>
      <w:r>
        <w:rPr>
          <w:rFonts w:ascii="Times New Roman" w:hAnsi="Times New Roman" w:cs="Times New Roman"/>
          <w:b w:val="0"/>
        </w:rPr>
        <w:t>ха̄ ха̄ ра̄са-вила̄са на̄гара</w:t>
      </w:r>
      <w:r>
        <w:br/>
      </w:r>
      <w:r>
        <w:rPr>
          <w:rFonts w:ascii="Times New Roman" w:hAnsi="Times New Roman" w:cs="Times New Roman"/>
          <w:b w:val="0"/>
        </w:rPr>
        <w:t>о  о  раса  игр  возлюбленный</w:t>
      </w:r>
    </w:p>
    <w:p>
      <w:r>
        <w:rPr>
          <w:rFonts w:ascii="Times New Roman" w:hAnsi="Times New Roman" w:cs="Times New Roman"/>
          <w:b w:val="0"/>
        </w:rPr>
        <w:t>О Кришна, сокровище Моей жизни!</w:t>
      </w:r>
      <w:r>
        <w:br/>
      </w:r>
      <w:r>
        <w:rPr>
          <w:rFonts w:ascii="Times New Roman" w:hAnsi="Times New Roman" w:cs="Times New Roman"/>
          <w:b w:val="0"/>
        </w:rPr>
        <w:t>О лотосоокий! О океан</w:t>
      </w:r>
      <w:r>
        <w:br/>
      </w:r>
      <w:r>
        <w:rPr>
          <w:rFonts w:ascii="Times New Roman" w:hAnsi="Times New Roman" w:cs="Times New Roman"/>
          <w:b w:val="0"/>
        </w:rPr>
        <w:t>божественных достоинств!</w:t>
      </w:r>
      <w:r>
        <w:br/>
      </w:r>
      <w:r>
        <w:rPr>
          <w:rFonts w:ascii="Times New Roman" w:hAnsi="Times New Roman" w:cs="Times New Roman"/>
          <w:b w:val="0"/>
        </w:rPr>
        <w:t>О Шьямасундара! О облачённый</w:t>
      </w:r>
      <w:r>
        <w:br/>
      </w:r>
      <w:r>
        <w:rPr>
          <w:rFonts w:ascii="Times New Roman" w:hAnsi="Times New Roman" w:cs="Times New Roman"/>
          <w:b w:val="0"/>
        </w:rPr>
        <w:t>в жёлтые одежды! О возлюбленный,</w:t>
      </w:r>
      <w:r>
        <w:br/>
      </w:r>
      <w:r>
        <w:rPr>
          <w:rFonts w:ascii="Times New Roman" w:hAnsi="Times New Roman" w:cs="Times New Roman"/>
          <w:b w:val="0"/>
        </w:rPr>
        <w:t>наслаждающийся танцем раса! (60)</w:t>
      </w:r>
    </w:p>
    <w:p>
      <w:r>
        <w:rPr>
          <w:rFonts w:ascii="Times New Roman" w:hAnsi="Times New Roman" w:cs="Times New Roman"/>
          <w:b w:val="0"/>
        </w:rPr>
        <w:t>ка̄ха̄̐ геле тома̄ па̄и,</w:t>
      </w:r>
      <w:r>
        <w:br/>
      </w:r>
      <w:r>
        <w:rPr>
          <w:rFonts w:ascii="Times New Roman" w:hAnsi="Times New Roman" w:cs="Times New Roman"/>
          <w:b w:val="0"/>
        </w:rPr>
        <w:t>куда  пойдя  Тебя  найду</w:t>
      </w:r>
      <w:r>
        <w:br/>
      </w:r>
      <w:r>
        <w:rPr>
          <w:rFonts w:ascii="Times New Roman" w:hAnsi="Times New Roman" w:cs="Times New Roman"/>
          <w:b w:val="0"/>
        </w:rPr>
        <w:t>туми каха, — та̄ха̄̐ йа̄и,</w:t>
      </w:r>
      <w:r>
        <w:br/>
      </w:r>
      <w:r>
        <w:rPr>
          <w:rFonts w:ascii="Times New Roman" w:hAnsi="Times New Roman" w:cs="Times New Roman"/>
          <w:b w:val="0"/>
        </w:rPr>
        <w:t>Ты  скажи  туда  пойду</w:t>
      </w:r>
      <w:r>
        <w:br/>
      </w:r>
      <w:r>
        <w:rPr>
          <w:rFonts w:ascii="Times New Roman" w:hAnsi="Times New Roman" w:cs="Times New Roman"/>
          <w:b w:val="0"/>
        </w:rPr>
        <w:t>эта кахи’ чалила̄ дха̄н̃а̄</w:t>
      </w:r>
      <w:r>
        <w:br/>
      </w:r>
      <w:r>
        <w:rPr>
          <w:rFonts w:ascii="Times New Roman" w:hAnsi="Times New Roman" w:cs="Times New Roman"/>
          <w:b w:val="0"/>
        </w:rPr>
        <w:t>это  сказав  пошёл  бегом</w:t>
      </w:r>
      <w:r>
        <w:br/>
      </w:r>
      <w:r>
        <w:rPr>
          <w:rFonts w:ascii="Times New Roman" w:hAnsi="Times New Roman" w:cs="Times New Roman"/>
          <w:b w:val="0"/>
        </w:rPr>
        <w:t>сварӯпа ут̣хи’ коле кари’,</w:t>
      </w:r>
      <w:r>
        <w:br/>
      </w:r>
      <w:r>
        <w:rPr>
          <w:rFonts w:ascii="Times New Roman" w:hAnsi="Times New Roman" w:cs="Times New Roman"/>
          <w:b w:val="0"/>
        </w:rPr>
        <w:t>Сварупа  поднявшись  в объятия  взяв</w:t>
      </w:r>
      <w:r>
        <w:br/>
      </w:r>
      <w:r>
        <w:rPr>
          <w:rFonts w:ascii="Times New Roman" w:hAnsi="Times New Roman" w:cs="Times New Roman"/>
          <w:b w:val="0"/>
        </w:rPr>
        <w:t>прабхуре а̄нила дхари’,</w:t>
      </w:r>
      <w:r>
        <w:br/>
      </w:r>
      <w:r>
        <w:rPr>
          <w:rFonts w:ascii="Times New Roman" w:hAnsi="Times New Roman" w:cs="Times New Roman"/>
          <w:b w:val="0"/>
        </w:rPr>
        <w:t>Чайтанью  привёл  удерживая</w:t>
      </w:r>
      <w:r>
        <w:br/>
      </w:r>
      <w:r>
        <w:rPr>
          <w:rFonts w:ascii="Times New Roman" w:hAnsi="Times New Roman" w:cs="Times New Roman"/>
          <w:b w:val="0"/>
        </w:rPr>
        <w:t>ниджа-стха̄не васа̄ила̄ лаин̃а̄</w:t>
      </w:r>
      <w:r>
        <w:br/>
      </w:r>
      <w:r>
        <w:rPr>
          <w:rFonts w:ascii="Times New Roman" w:hAnsi="Times New Roman" w:cs="Times New Roman"/>
          <w:b w:val="0"/>
        </w:rPr>
        <w:t>на Его  место  усадил  взяв</w:t>
      </w:r>
    </w:p>
    <w:p>
      <w:r>
        <w:rPr>
          <w:rFonts w:ascii="Times New Roman" w:hAnsi="Times New Roman" w:cs="Times New Roman"/>
          <w:b w:val="0"/>
        </w:rPr>
        <w:t>Куда пойти Мне, чтоб найти Тебя?</w:t>
      </w:r>
      <w:r>
        <w:br/>
      </w:r>
      <w:r>
        <w:rPr>
          <w:rFonts w:ascii="Times New Roman" w:hAnsi="Times New Roman" w:cs="Times New Roman"/>
          <w:b w:val="0"/>
        </w:rPr>
        <w:t>Скажи — и Я пойду туда!»</w:t>
      </w:r>
      <w:r>
        <w:br/>
      </w:r>
      <w:r>
        <w:rPr>
          <w:rFonts w:ascii="Times New Roman" w:hAnsi="Times New Roman" w:cs="Times New Roman"/>
          <w:b w:val="0"/>
        </w:rPr>
        <w:t>С этими словами Он побежал,</w:t>
      </w:r>
      <w:r>
        <w:br/>
      </w:r>
      <w:r>
        <w:rPr>
          <w:rFonts w:ascii="Times New Roman" w:hAnsi="Times New Roman" w:cs="Times New Roman"/>
          <w:b w:val="0"/>
        </w:rPr>
        <w:t>но Сварупа, обняв Его,</w:t>
      </w:r>
      <w:r>
        <w:br/>
      </w:r>
      <w:r>
        <w:rPr>
          <w:rFonts w:ascii="Times New Roman" w:hAnsi="Times New Roman" w:cs="Times New Roman"/>
          <w:b w:val="0"/>
        </w:rPr>
        <w:t>привёл обратно и усадил. (61)</w:t>
      </w:r>
    </w:p>
    <w:p>
      <w:r>
        <w:rPr>
          <w:rFonts w:ascii="Times New Roman" w:hAnsi="Times New Roman" w:cs="Times New Roman"/>
          <w:b w:val="0"/>
        </w:rPr>
        <w:t>кш̣ан̣еке прабхура ба̄хйа хаила,</w:t>
      </w:r>
      <w:r>
        <w:br/>
      </w:r>
      <w:r>
        <w:rPr>
          <w:rFonts w:ascii="Times New Roman" w:hAnsi="Times New Roman" w:cs="Times New Roman"/>
          <w:b w:val="0"/>
        </w:rPr>
        <w:t>в миг  Чайтаньи  внешнее сознание  стало</w:t>
      </w:r>
      <w:r>
        <w:br/>
      </w:r>
      <w:r>
        <w:rPr>
          <w:rFonts w:ascii="Times New Roman" w:hAnsi="Times New Roman" w:cs="Times New Roman"/>
          <w:b w:val="0"/>
        </w:rPr>
        <w:t>сварӯпере а̄джн̃а̄ дила,</w:t>
      </w:r>
      <w:r>
        <w:br/>
      </w:r>
      <w:r>
        <w:rPr>
          <w:rFonts w:ascii="Times New Roman" w:hAnsi="Times New Roman" w:cs="Times New Roman"/>
          <w:b w:val="0"/>
        </w:rPr>
        <w:t>Сварупе  повеление  дал</w:t>
      </w:r>
      <w:r>
        <w:br/>
      </w:r>
      <w:r>
        <w:rPr>
          <w:rFonts w:ascii="Times New Roman" w:hAnsi="Times New Roman" w:cs="Times New Roman"/>
          <w:b w:val="0"/>
        </w:rPr>
        <w:t>сварӯпа, кичху кара мадхура га̄на</w:t>
      </w:r>
      <w:r>
        <w:br/>
      </w:r>
      <w:r>
        <w:rPr>
          <w:rFonts w:ascii="Times New Roman" w:hAnsi="Times New Roman" w:cs="Times New Roman"/>
          <w:b w:val="0"/>
        </w:rPr>
        <w:t>Сварупа  что-нибудь  сделай  сладкое  пение</w:t>
      </w:r>
      <w:r>
        <w:br/>
      </w:r>
      <w:r>
        <w:rPr>
          <w:rFonts w:ascii="Times New Roman" w:hAnsi="Times New Roman" w:cs="Times New Roman"/>
          <w:b w:val="0"/>
        </w:rPr>
        <w:t>сварӯпа га̄йа видйа̄пати,</w:t>
      </w:r>
      <w:r>
        <w:br/>
      </w:r>
      <w:r>
        <w:rPr>
          <w:rFonts w:ascii="Times New Roman" w:hAnsi="Times New Roman" w:cs="Times New Roman"/>
          <w:b w:val="0"/>
        </w:rPr>
        <w:t>Сварупа  поёт  Видьяпати</w:t>
      </w:r>
      <w:r>
        <w:br/>
      </w:r>
      <w:r>
        <w:rPr>
          <w:rFonts w:ascii="Times New Roman" w:hAnsi="Times New Roman" w:cs="Times New Roman"/>
          <w:b w:val="0"/>
        </w:rPr>
        <w:t>гӣта-говинда-гӣти,</w:t>
      </w:r>
      <w:r>
        <w:br/>
      </w:r>
      <w:r>
        <w:rPr>
          <w:rFonts w:ascii="Times New Roman" w:hAnsi="Times New Roman" w:cs="Times New Roman"/>
          <w:b w:val="0"/>
        </w:rPr>
        <w:t>“Гита-говинды”  песни</w:t>
      </w:r>
      <w:r>
        <w:br/>
      </w:r>
      <w:r>
        <w:rPr>
          <w:rFonts w:ascii="Times New Roman" w:hAnsi="Times New Roman" w:cs="Times New Roman"/>
          <w:b w:val="0"/>
        </w:rPr>
        <w:t>ш́уни’ прабхура джуд̣а̄ила ка̄н̣а</w:t>
      </w:r>
      <w:r>
        <w:br/>
      </w:r>
      <w:r>
        <w:rPr>
          <w:rFonts w:ascii="Times New Roman" w:hAnsi="Times New Roman" w:cs="Times New Roman"/>
          <w:b w:val="0"/>
        </w:rPr>
        <w:t>услышав  Чайтаньи  успокоились  уши</w:t>
      </w:r>
    </w:p>
    <w:p>
      <w:r>
        <w:rPr>
          <w:rFonts w:ascii="Times New Roman" w:hAnsi="Times New Roman" w:cs="Times New Roman"/>
          <w:b w:val="0"/>
        </w:rPr>
        <w:t>Вскоре Махапрабху пришёл в себя</w:t>
      </w:r>
      <w:r>
        <w:br/>
      </w:r>
      <w:r>
        <w:rPr>
          <w:rFonts w:ascii="Times New Roman" w:hAnsi="Times New Roman" w:cs="Times New Roman"/>
          <w:b w:val="0"/>
        </w:rPr>
        <w:t>и сказал: «Сварупа, спой</w:t>
      </w:r>
      <w:r>
        <w:br/>
      </w:r>
      <w:r>
        <w:rPr>
          <w:rFonts w:ascii="Times New Roman" w:hAnsi="Times New Roman" w:cs="Times New Roman"/>
          <w:b w:val="0"/>
        </w:rPr>
        <w:t>что-нибудь сладостное».</w:t>
      </w:r>
      <w:r>
        <w:br/>
      </w:r>
      <w:r>
        <w:rPr>
          <w:rFonts w:ascii="Times New Roman" w:hAnsi="Times New Roman" w:cs="Times New Roman"/>
          <w:b w:val="0"/>
        </w:rPr>
        <w:t>Сварупа запел песни Видьяпати</w:t>
      </w:r>
      <w:r>
        <w:br/>
      </w:r>
      <w:r>
        <w:rPr>
          <w:rFonts w:ascii="Times New Roman" w:hAnsi="Times New Roman" w:cs="Times New Roman"/>
          <w:b w:val="0"/>
        </w:rPr>
        <w:t>и “Гита-говинды”, и, слушая их,</w:t>
      </w:r>
      <w:r>
        <w:br/>
      </w:r>
      <w:r>
        <w:rPr>
          <w:rFonts w:ascii="Times New Roman" w:hAnsi="Times New Roman" w:cs="Times New Roman"/>
          <w:b w:val="0"/>
        </w:rPr>
        <w:t>Махапрабху успокоился. (62)</w:t>
      </w:r>
    </w:p>
    <w:p>
      <w:r>
        <w:rPr>
          <w:rFonts w:ascii="Times New Roman" w:hAnsi="Times New Roman" w:cs="Times New Roman"/>
          <w:b w:val="0"/>
        </w:rPr>
        <w:t>эи-мата маха̄прабху прати-ра̄три-дине</w:t>
      </w:r>
      <w:r>
        <w:br/>
      </w:r>
      <w:r>
        <w:rPr>
          <w:rFonts w:ascii="Times New Roman" w:hAnsi="Times New Roman" w:cs="Times New Roman"/>
          <w:b w:val="0"/>
        </w:rPr>
        <w:t>так  Чайтанья  каждые  ночь  день</w:t>
      </w:r>
      <w:r>
        <w:br/>
      </w:r>
      <w:r>
        <w:rPr>
          <w:rFonts w:ascii="Times New Roman" w:hAnsi="Times New Roman" w:cs="Times New Roman"/>
          <w:b w:val="0"/>
        </w:rPr>
        <w:t>унма̄да-чеш̣т̣ита хайа прала̄па-вачане</w:t>
      </w:r>
      <w:r>
        <w:br/>
      </w:r>
      <w:r>
        <w:rPr>
          <w:rFonts w:ascii="Times New Roman" w:hAnsi="Times New Roman" w:cs="Times New Roman"/>
          <w:b w:val="0"/>
        </w:rPr>
        <w:t>безумия  действия  бывают  бессвязных  речах</w:t>
      </w:r>
    </w:p>
    <w:p>
      <w:r>
        <w:rPr>
          <w:rFonts w:ascii="Times New Roman" w:hAnsi="Times New Roman" w:cs="Times New Roman"/>
          <w:b w:val="0"/>
        </w:rPr>
        <w:t>Так каждую ночь и день</w:t>
      </w:r>
      <w:r>
        <w:br/>
      </w:r>
      <w:r>
        <w:rPr>
          <w:rFonts w:ascii="Times New Roman" w:hAnsi="Times New Roman" w:cs="Times New Roman"/>
          <w:b w:val="0"/>
        </w:rPr>
        <w:t>Махапрабху вёл Себя как безумный</w:t>
      </w:r>
      <w:r>
        <w:br/>
      </w:r>
      <w:r>
        <w:rPr>
          <w:rFonts w:ascii="Times New Roman" w:hAnsi="Times New Roman" w:cs="Times New Roman"/>
          <w:b w:val="0"/>
        </w:rPr>
        <w:t>и говорил бессвязные речи. (63)</w:t>
      </w:r>
    </w:p>
    <w:p>
      <w:r>
        <w:rPr>
          <w:rFonts w:ascii="Times New Roman" w:hAnsi="Times New Roman" w:cs="Times New Roman"/>
          <w:b w:val="0"/>
        </w:rPr>
        <w:t>эка-дине йата хайа бха̄вера вика̄ра</w:t>
      </w:r>
      <w:r>
        <w:br/>
      </w:r>
      <w:r>
        <w:rPr>
          <w:rFonts w:ascii="Times New Roman" w:hAnsi="Times New Roman" w:cs="Times New Roman"/>
          <w:b w:val="0"/>
        </w:rPr>
        <w:t>в один день  сколько  бывает  чувств  проявлений</w:t>
      </w:r>
      <w:r>
        <w:br/>
      </w:r>
      <w:r>
        <w:rPr>
          <w:rFonts w:ascii="Times New Roman" w:hAnsi="Times New Roman" w:cs="Times New Roman"/>
          <w:b w:val="0"/>
        </w:rPr>
        <w:t>сахасра-мукхе варн̣е йади, на̄хи па̄йа па̄ра</w:t>
      </w:r>
      <w:r>
        <w:br/>
      </w:r>
      <w:r>
        <w:rPr>
          <w:rFonts w:ascii="Times New Roman" w:hAnsi="Times New Roman" w:cs="Times New Roman"/>
          <w:b w:val="0"/>
        </w:rPr>
        <w:t>тысячей  уст  описывает  если  не  достигает  предела</w:t>
      </w:r>
    </w:p>
    <w:p>
      <w:r>
        <w:rPr>
          <w:rFonts w:ascii="Times New Roman" w:hAnsi="Times New Roman" w:cs="Times New Roman"/>
          <w:b w:val="0"/>
        </w:rPr>
        <w:t>Даже если б Тысячеустый Ананта</w:t>
      </w:r>
      <w:r>
        <w:br/>
      </w:r>
      <w:r>
        <w:rPr>
          <w:rFonts w:ascii="Times New Roman" w:hAnsi="Times New Roman" w:cs="Times New Roman"/>
          <w:b w:val="0"/>
        </w:rPr>
        <w:t>стал описывать все проявления</w:t>
      </w:r>
      <w:r>
        <w:br/>
      </w:r>
      <w:r>
        <w:rPr>
          <w:rFonts w:ascii="Times New Roman" w:hAnsi="Times New Roman" w:cs="Times New Roman"/>
          <w:b w:val="0"/>
        </w:rPr>
        <w:t>чувств Махапрабху за один день,</w:t>
      </w:r>
      <w:r>
        <w:br/>
      </w:r>
      <w:r>
        <w:rPr>
          <w:rFonts w:ascii="Times New Roman" w:hAnsi="Times New Roman" w:cs="Times New Roman"/>
          <w:b w:val="0"/>
        </w:rPr>
        <w:t>не смог бы Он их исчерпать. (64)</w:t>
      </w:r>
    </w:p>
    <w:p>
      <w:r>
        <w:rPr>
          <w:rFonts w:ascii="Times New Roman" w:hAnsi="Times New Roman" w:cs="Times New Roman"/>
          <w:b w:val="0"/>
        </w:rPr>
        <w:t>джӣва дӣна ки карибе та̄ха̄ра варн̣ана?</w:t>
      </w:r>
      <w:r>
        <w:br/>
      </w:r>
      <w:r>
        <w:rPr>
          <w:rFonts w:ascii="Times New Roman" w:hAnsi="Times New Roman" w:cs="Times New Roman"/>
          <w:b w:val="0"/>
        </w:rPr>
        <w:t>живое существо  жалкое  что  сделает  их  описание</w:t>
      </w:r>
      <w:r>
        <w:br/>
      </w:r>
      <w:r>
        <w:rPr>
          <w:rFonts w:ascii="Times New Roman" w:hAnsi="Times New Roman" w:cs="Times New Roman"/>
          <w:b w:val="0"/>
        </w:rPr>
        <w:t>ш́а̄кха̄-чандра-нйа̄йа кари’ диг-дараш́ана</w:t>
      </w:r>
      <w:r>
        <w:br/>
      </w:r>
      <w:r>
        <w:rPr>
          <w:rFonts w:ascii="Times New Roman" w:hAnsi="Times New Roman" w:cs="Times New Roman"/>
          <w:b w:val="0"/>
        </w:rPr>
        <w:t>ветви  луны  по принципу  делаю  указание направления</w:t>
      </w:r>
    </w:p>
    <w:p>
      <w:r>
        <w:rPr>
          <w:rFonts w:ascii="Times New Roman" w:hAnsi="Times New Roman" w:cs="Times New Roman"/>
          <w:b w:val="0"/>
        </w:rPr>
        <w:t>Что же может описать</w:t>
      </w:r>
      <w:r>
        <w:br/>
      </w:r>
      <w:r>
        <w:rPr>
          <w:rFonts w:ascii="Times New Roman" w:hAnsi="Times New Roman" w:cs="Times New Roman"/>
          <w:b w:val="0"/>
        </w:rPr>
        <w:t>жалкое существо, как я?</w:t>
      </w:r>
      <w:r>
        <w:br/>
      </w:r>
      <w:r>
        <w:rPr>
          <w:rFonts w:ascii="Times New Roman" w:hAnsi="Times New Roman" w:cs="Times New Roman"/>
          <w:b w:val="0"/>
        </w:rPr>
        <w:t>Я лишь указываю направление,</w:t>
      </w:r>
      <w:r>
        <w:br/>
      </w:r>
      <w:r>
        <w:rPr>
          <w:rFonts w:ascii="Times New Roman" w:hAnsi="Times New Roman" w:cs="Times New Roman"/>
          <w:b w:val="0"/>
        </w:rPr>
        <w:t>как на луну сквозь ветви. (65)</w:t>
      </w:r>
    </w:p>
    <w:p>
      <w:r>
        <w:rPr>
          <w:rFonts w:ascii="Times New Roman" w:hAnsi="Times New Roman" w:cs="Times New Roman"/>
          <w:b w:val="0"/>
        </w:rPr>
        <w:t>иха̄ йеи ш́уне, та̄ра джуд̣а̄йа мана-ка̄н̣а</w:t>
      </w:r>
      <w:r>
        <w:br/>
      </w:r>
      <w:r>
        <w:rPr>
          <w:rFonts w:ascii="Times New Roman" w:hAnsi="Times New Roman" w:cs="Times New Roman"/>
          <w:b w:val="0"/>
        </w:rPr>
        <w:t>это  кто  слушает  его  успокаиваются  ум  уши</w:t>
      </w:r>
      <w:r>
        <w:br/>
      </w:r>
      <w:r>
        <w:rPr>
          <w:rFonts w:ascii="Times New Roman" w:hAnsi="Times New Roman" w:cs="Times New Roman"/>
          <w:b w:val="0"/>
        </w:rPr>
        <w:t>алаукика гӯд̣ха-према-чеш̣т̣а̄ хайа джн̃а̄на</w:t>
      </w:r>
      <w:r>
        <w:br/>
      </w:r>
      <w:r>
        <w:rPr>
          <w:rFonts w:ascii="Times New Roman" w:hAnsi="Times New Roman" w:cs="Times New Roman"/>
          <w:b w:val="0"/>
        </w:rPr>
        <w:t>неземные  сокровенной  любви  проявления  бывает  знание</w:t>
      </w:r>
    </w:p>
    <w:p>
      <w:r>
        <w:rPr>
          <w:rFonts w:ascii="Times New Roman" w:hAnsi="Times New Roman" w:cs="Times New Roman"/>
          <w:b w:val="0"/>
        </w:rPr>
        <w:t>Кто слушает об этом, у того</w:t>
      </w:r>
      <w:r>
        <w:br/>
      </w:r>
      <w:r>
        <w:rPr>
          <w:rFonts w:ascii="Times New Roman" w:hAnsi="Times New Roman" w:cs="Times New Roman"/>
          <w:b w:val="0"/>
        </w:rPr>
        <w:t>успокаиваются ум и уши,</w:t>
      </w:r>
      <w:r>
        <w:br/>
      </w:r>
      <w:r>
        <w:rPr>
          <w:rFonts w:ascii="Times New Roman" w:hAnsi="Times New Roman" w:cs="Times New Roman"/>
          <w:b w:val="0"/>
        </w:rPr>
        <w:t>и он постигает неземные</w:t>
      </w:r>
      <w:r>
        <w:br/>
      </w:r>
      <w:r>
        <w:rPr>
          <w:rFonts w:ascii="Times New Roman" w:hAnsi="Times New Roman" w:cs="Times New Roman"/>
          <w:b w:val="0"/>
        </w:rPr>
        <w:t>проявления сокровенной любви. (66)</w:t>
      </w:r>
    </w:p>
    <w:p>
      <w:r>
        <w:rPr>
          <w:rFonts w:ascii="Times New Roman" w:hAnsi="Times New Roman" w:cs="Times New Roman"/>
          <w:b w:val="0"/>
        </w:rPr>
        <w:t>адбхута нигӯд̣ха премера ма̄дхурйа-махима̄</w:t>
      </w:r>
      <w:r>
        <w:br/>
      </w:r>
      <w:r>
        <w:rPr>
          <w:rFonts w:ascii="Times New Roman" w:hAnsi="Times New Roman" w:cs="Times New Roman"/>
          <w:b w:val="0"/>
        </w:rPr>
        <w:t>удивительное  сокровенной  любви  сладости  величие</w:t>
      </w:r>
      <w:r>
        <w:br/>
      </w:r>
      <w:r>
        <w:rPr>
          <w:rFonts w:ascii="Times New Roman" w:hAnsi="Times New Roman" w:cs="Times New Roman"/>
          <w:b w:val="0"/>
        </w:rPr>
        <w:t>а̄пани а̄сва̄ди’ прабху декха̄ила̄ сӣма̄</w:t>
      </w:r>
      <w:r>
        <w:br/>
      </w:r>
      <w:r>
        <w:rPr>
          <w:rFonts w:ascii="Times New Roman" w:hAnsi="Times New Roman" w:cs="Times New Roman"/>
          <w:b w:val="0"/>
        </w:rPr>
        <w:t>Сам  вкусив  Чайтанья  показал  предел</w:t>
      </w:r>
    </w:p>
    <w:p>
      <w:r>
        <w:rPr>
          <w:rFonts w:ascii="Times New Roman" w:hAnsi="Times New Roman" w:cs="Times New Roman"/>
          <w:b w:val="0"/>
        </w:rPr>
        <w:t>Махапрабху Сам вкусил</w:t>
      </w:r>
      <w:r>
        <w:br/>
      </w:r>
      <w:r>
        <w:rPr>
          <w:rFonts w:ascii="Times New Roman" w:hAnsi="Times New Roman" w:cs="Times New Roman"/>
          <w:b w:val="0"/>
        </w:rPr>
        <w:t>удивительное величие сладости</w:t>
      </w:r>
      <w:r>
        <w:br/>
      </w:r>
      <w:r>
        <w:rPr>
          <w:rFonts w:ascii="Times New Roman" w:hAnsi="Times New Roman" w:cs="Times New Roman"/>
          <w:b w:val="0"/>
        </w:rPr>
        <w:t>сокровенной любви и показал</w:t>
      </w:r>
      <w:r>
        <w:br/>
      </w:r>
      <w:r>
        <w:rPr>
          <w:rFonts w:ascii="Times New Roman" w:hAnsi="Times New Roman" w:cs="Times New Roman"/>
          <w:b w:val="0"/>
        </w:rPr>
        <w:t>её высший предел. (67)</w:t>
      </w:r>
    </w:p>
    <w:p>
      <w:r>
        <w:rPr>
          <w:rFonts w:ascii="Times New Roman" w:hAnsi="Times New Roman" w:cs="Times New Roman"/>
          <w:b w:val="0"/>
        </w:rPr>
        <w:t>адбхута-дайа̄лу чаитанйа — адбхута-вада̄нйа!</w:t>
      </w:r>
      <w:r>
        <w:br/>
      </w:r>
      <w:r>
        <w:rPr>
          <w:rFonts w:ascii="Times New Roman" w:hAnsi="Times New Roman" w:cs="Times New Roman"/>
          <w:b w:val="0"/>
        </w:rPr>
        <w:t>удивительно  милостивый  Чайтанья  удивительно  щедрый</w:t>
      </w:r>
      <w:r>
        <w:br/>
      </w:r>
      <w:r>
        <w:rPr>
          <w:rFonts w:ascii="Times New Roman" w:hAnsi="Times New Roman" w:cs="Times New Roman"/>
          <w:b w:val="0"/>
        </w:rPr>
        <w:t>аичхе дайа̄лу да̄та̄ локе на̄хи ш́уни анйа</w:t>
      </w:r>
      <w:r>
        <w:br/>
      </w:r>
      <w:r>
        <w:rPr>
          <w:rFonts w:ascii="Times New Roman" w:hAnsi="Times New Roman" w:cs="Times New Roman"/>
          <w:b w:val="0"/>
        </w:rPr>
        <w:t>такого  милостивого  дарителя  в мире  не  слышим  другого</w:t>
      </w:r>
    </w:p>
    <w:p>
      <w:r>
        <w:rPr>
          <w:rFonts w:ascii="Times New Roman" w:hAnsi="Times New Roman" w:cs="Times New Roman"/>
          <w:b w:val="0"/>
        </w:rPr>
        <w:t>Шри Чайтанья удивительно милостив</w:t>
      </w:r>
      <w:r>
        <w:br/>
      </w:r>
      <w:r>
        <w:rPr>
          <w:rFonts w:ascii="Times New Roman" w:hAnsi="Times New Roman" w:cs="Times New Roman"/>
          <w:b w:val="0"/>
        </w:rPr>
        <w:t>и удивительно щедр!</w:t>
      </w:r>
      <w:r>
        <w:br/>
      </w:r>
      <w:r>
        <w:rPr>
          <w:rFonts w:ascii="Times New Roman" w:hAnsi="Times New Roman" w:cs="Times New Roman"/>
          <w:b w:val="0"/>
        </w:rPr>
        <w:t>О таком милостивом дарителе</w:t>
      </w:r>
      <w:r>
        <w:br/>
      </w:r>
      <w:r>
        <w:rPr>
          <w:rFonts w:ascii="Times New Roman" w:hAnsi="Times New Roman" w:cs="Times New Roman"/>
          <w:b w:val="0"/>
        </w:rPr>
        <w:t>в этом мире мы не слыхали. (68)</w:t>
      </w:r>
    </w:p>
    <w:p>
      <w:r>
        <w:rPr>
          <w:rFonts w:ascii="Times New Roman" w:hAnsi="Times New Roman" w:cs="Times New Roman"/>
          <w:b w:val="0"/>
        </w:rPr>
        <w:t>сарва-бха̄ве бхаджа, лока, чаитанйа-чаран̣а</w:t>
      </w:r>
      <w:r>
        <w:br/>
      </w:r>
      <w:r>
        <w:rPr>
          <w:rFonts w:ascii="Times New Roman" w:hAnsi="Times New Roman" w:cs="Times New Roman"/>
          <w:b w:val="0"/>
        </w:rPr>
        <w:t>всем  сердцем  поклоняйтесь  люди  Чайтаньи  стопам</w:t>
      </w:r>
      <w:r>
        <w:br/>
      </w:r>
      <w:r>
        <w:rPr>
          <w:rFonts w:ascii="Times New Roman" w:hAnsi="Times New Roman" w:cs="Times New Roman"/>
          <w:b w:val="0"/>
        </w:rPr>
        <w:t>йа̄ха̄ хаите па̄иба̄ кр̣ш̣н̣а-према̄мр̣та-дхана</w:t>
      </w:r>
      <w:r>
        <w:br/>
      </w:r>
      <w:r>
        <w:rPr>
          <w:rFonts w:ascii="Times New Roman" w:hAnsi="Times New Roman" w:cs="Times New Roman"/>
          <w:b w:val="0"/>
        </w:rPr>
        <w:t>от чего  обретёте  Кришне  любви  нектара  сокровище</w:t>
      </w:r>
    </w:p>
    <w:p>
      <w:r>
        <w:rPr>
          <w:rFonts w:ascii="Times New Roman" w:hAnsi="Times New Roman" w:cs="Times New Roman"/>
          <w:b w:val="0"/>
        </w:rPr>
        <w:t>О люди, всем сердцем поклоняйтесь</w:t>
      </w:r>
      <w:r>
        <w:br/>
      </w:r>
      <w:r>
        <w:rPr>
          <w:rFonts w:ascii="Times New Roman" w:hAnsi="Times New Roman" w:cs="Times New Roman"/>
          <w:b w:val="0"/>
        </w:rPr>
        <w:t>стопам Шри Чайтаньи —</w:t>
      </w:r>
      <w:r>
        <w:br/>
      </w:r>
      <w:r>
        <w:rPr>
          <w:rFonts w:ascii="Times New Roman" w:hAnsi="Times New Roman" w:cs="Times New Roman"/>
          <w:b w:val="0"/>
        </w:rPr>
        <w:t>и обретёте сокровище</w:t>
      </w:r>
      <w:r>
        <w:br/>
      </w:r>
      <w:r>
        <w:rPr>
          <w:rFonts w:ascii="Times New Roman" w:hAnsi="Times New Roman" w:cs="Times New Roman"/>
          <w:b w:val="0"/>
        </w:rPr>
        <w:t>нектара любви к Кришне. (69)</w:t>
      </w:r>
    </w:p>
    <w:p>
      <w:r>
        <w:rPr>
          <w:rFonts w:ascii="Times New Roman" w:hAnsi="Times New Roman" w:cs="Times New Roman"/>
          <w:b w:val="0"/>
        </w:rPr>
        <w:t>эи та’ кахилу̐ прабхура ‘кӯрма̄кр̣ти’-бха̄ва</w:t>
      </w:r>
      <w:r>
        <w:br/>
      </w:r>
      <w:r>
        <w:rPr>
          <w:rFonts w:ascii="Times New Roman" w:hAnsi="Times New Roman" w:cs="Times New Roman"/>
          <w:b w:val="0"/>
        </w:rPr>
        <w:t>это  же  рассказал  Чайтаньи  черепахи облика  состояние</w:t>
      </w:r>
      <w:r>
        <w:br/>
      </w:r>
      <w:r>
        <w:rPr>
          <w:rFonts w:ascii="Times New Roman" w:hAnsi="Times New Roman" w:cs="Times New Roman"/>
          <w:b w:val="0"/>
        </w:rPr>
        <w:t>унма̄да-чеш̣т̣ита та̄те унма̄да-прала̄па</w:t>
      </w:r>
      <w:r>
        <w:br/>
      </w:r>
      <w:r>
        <w:rPr>
          <w:rFonts w:ascii="Times New Roman" w:hAnsi="Times New Roman" w:cs="Times New Roman"/>
          <w:b w:val="0"/>
        </w:rPr>
        <w:t>безумия  действия  в нём  безумные  речи</w:t>
      </w:r>
    </w:p>
    <w:p>
      <w:r>
        <w:rPr>
          <w:rFonts w:ascii="Times New Roman" w:hAnsi="Times New Roman" w:cs="Times New Roman"/>
          <w:b w:val="0"/>
        </w:rPr>
        <w:t>Так я рассказал о состоянии</w:t>
      </w:r>
      <w:r>
        <w:br/>
      </w:r>
      <w:r>
        <w:rPr>
          <w:rFonts w:ascii="Times New Roman" w:hAnsi="Times New Roman" w:cs="Times New Roman"/>
          <w:b w:val="0"/>
        </w:rPr>
        <w:t>Махапрабху, когда Он принял</w:t>
      </w:r>
      <w:r>
        <w:br/>
      </w:r>
      <w:r>
        <w:rPr>
          <w:rFonts w:ascii="Times New Roman" w:hAnsi="Times New Roman" w:cs="Times New Roman"/>
          <w:b w:val="0"/>
        </w:rPr>
        <w:t>облик черепахи, о безумных</w:t>
      </w:r>
      <w:r>
        <w:br/>
      </w:r>
      <w:r>
        <w:rPr>
          <w:rFonts w:ascii="Times New Roman" w:hAnsi="Times New Roman" w:cs="Times New Roman"/>
          <w:b w:val="0"/>
        </w:rPr>
        <w:t>деяниях Его и речах. (70)</w:t>
      </w:r>
    </w:p>
    <w:p>
      <w:r>
        <w:rPr>
          <w:rFonts w:ascii="Times New Roman" w:hAnsi="Times New Roman" w:cs="Times New Roman"/>
          <w:b w:val="0"/>
        </w:rPr>
        <w:t>эи лӣла̄ сва-грантхе рагхуна̄тха-да̄са</w:t>
      </w:r>
      <w:r>
        <w:br/>
      </w:r>
      <w:r>
        <w:rPr>
          <w:rFonts w:ascii="Times New Roman" w:hAnsi="Times New Roman" w:cs="Times New Roman"/>
          <w:b w:val="0"/>
        </w:rPr>
        <w:t>эту  игру  в своей книге  Рагхунатха  дас</w:t>
      </w:r>
      <w:r>
        <w:br/>
      </w:r>
      <w:r>
        <w:rPr>
          <w:rFonts w:ascii="Times New Roman" w:hAnsi="Times New Roman" w:cs="Times New Roman"/>
          <w:b w:val="0"/>
        </w:rPr>
        <w:t>чаитанйа-става-калпа-вр̣кш̣е каира̄чхена прака̄ш́а</w:t>
      </w:r>
      <w:r>
        <w:br/>
      </w:r>
      <w:r>
        <w:rPr>
          <w:rFonts w:ascii="Times New Roman" w:hAnsi="Times New Roman" w:cs="Times New Roman"/>
          <w:b w:val="0"/>
        </w:rPr>
        <w:t>в “Чайтанья-става-калпаврикше”  совершил  описание</w:t>
      </w:r>
    </w:p>
    <w:p>
      <w:r>
        <w:rPr>
          <w:rFonts w:ascii="Times New Roman" w:hAnsi="Times New Roman" w:cs="Times New Roman"/>
          <w:b w:val="0"/>
        </w:rPr>
        <w:t>Эту игру Рагхунатха дас</w:t>
      </w:r>
      <w:r>
        <w:br/>
      </w:r>
      <w:r>
        <w:rPr>
          <w:rFonts w:ascii="Times New Roman" w:hAnsi="Times New Roman" w:cs="Times New Roman"/>
          <w:b w:val="0"/>
        </w:rPr>
        <w:t>описал в своей книге</w:t>
      </w:r>
      <w:r>
        <w:br/>
      </w:r>
      <w:r>
        <w:rPr>
          <w:rFonts w:ascii="Times New Roman" w:hAnsi="Times New Roman" w:cs="Times New Roman"/>
          <w:b w:val="0"/>
        </w:rPr>
        <w:t>“Чайтанья-става-калпаврикша”: (71)</w:t>
      </w:r>
    </w:p>
    <w:p>
      <w:r>
        <w:rPr>
          <w:rFonts w:ascii="Times New Roman" w:hAnsi="Times New Roman" w:cs="Times New Roman"/>
          <w:b w:val="0"/>
        </w:rPr>
        <w:t>анудгха̄т̣йа два̄ра-трайам уру ча бхитти-трайам ахо</w:t>
      </w:r>
      <w:r>
        <w:br/>
      </w:r>
      <w:r>
        <w:rPr>
          <w:rFonts w:ascii="Times New Roman" w:hAnsi="Times New Roman" w:cs="Times New Roman"/>
          <w:b w:val="0"/>
        </w:rPr>
        <w:t>не открыв  дверей  три  высокие  и  стен  три  о</w:t>
      </w:r>
      <w:r>
        <w:br/>
      </w:r>
      <w:r>
        <w:rPr>
          <w:rFonts w:ascii="Times New Roman" w:hAnsi="Times New Roman" w:cs="Times New Roman"/>
          <w:b w:val="0"/>
        </w:rPr>
        <w:t>вилан̇гхйоччаих̣ ка̄лин̇гика-сурабхи-мадхйе нипатитах̣</w:t>
      </w:r>
      <w:r>
        <w:br/>
      </w:r>
      <w:r>
        <w:rPr>
          <w:rFonts w:ascii="Times New Roman" w:hAnsi="Times New Roman" w:cs="Times New Roman"/>
          <w:b w:val="0"/>
        </w:rPr>
        <w:t>перебравшись  высоко  калингских  коров  среди  упавший</w:t>
      </w:r>
      <w:r>
        <w:br/>
      </w:r>
      <w:r>
        <w:rPr>
          <w:rFonts w:ascii="Times New Roman" w:hAnsi="Times New Roman" w:cs="Times New Roman"/>
          <w:b w:val="0"/>
        </w:rPr>
        <w:t>танӯдйат-сан̇коча̄т камат̣ха ива кр̣ш̣н̣ору-вираха̄д</w:t>
      </w:r>
      <w:r>
        <w:br/>
      </w:r>
      <w:r>
        <w:rPr>
          <w:rFonts w:ascii="Times New Roman" w:hAnsi="Times New Roman" w:cs="Times New Roman"/>
          <w:b w:val="0"/>
        </w:rPr>
        <w:t>тела  от сжатия  черепаха  словно  с Кришной  великой  от разлуки</w:t>
      </w:r>
      <w:r>
        <w:br/>
      </w:r>
      <w:r>
        <w:rPr>
          <w:rFonts w:ascii="Times New Roman" w:hAnsi="Times New Roman" w:cs="Times New Roman"/>
          <w:b w:val="0"/>
        </w:rPr>
        <w:t>вира̄джан гаура̄н̇го хр̣дайа удайан ма̄м̇ мадайати</w:t>
      </w:r>
      <w:r>
        <w:br/>
      </w:r>
      <w:r>
        <w:rPr>
          <w:rFonts w:ascii="Times New Roman" w:hAnsi="Times New Roman" w:cs="Times New Roman"/>
          <w:b w:val="0"/>
        </w:rPr>
        <w:t>пребывающий  Гауранга  в сердце  восходя  меня  сводит с ума</w:t>
      </w:r>
    </w:p>
    <w:p>
      <w:r>
        <w:rPr>
          <w:rFonts w:ascii="Times New Roman" w:hAnsi="Times New Roman" w:cs="Times New Roman"/>
          <w:b w:val="0"/>
        </w:rPr>
        <w:t>“Не открыв трёх дверей, Он чудесным</w:t>
      </w:r>
      <w:r>
        <w:br/>
      </w:r>
      <w:r>
        <w:rPr>
          <w:rFonts w:ascii="Times New Roman" w:hAnsi="Times New Roman" w:cs="Times New Roman"/>
          <w:b w:val="0"/>
        </w:rPr>
        <w:t>образом преодолел три высокие</w:t>
      </w:r>
      <w:r>
        <w:br/>
      </w:r>
      <w:r>
        <w:rPr>
          <w:rFonts w:ascii="Times New Roman" w:hAnsi="Times New Roman" w:cs="Times New Roman"/>
          <w:b w:val="0"/>
        </w:rPr>
        <w:t>стены и упал среди калингских коров.</w:t>
      </w:r>
      <w:r>
        <w:br/>
      </w:r>
      <w:r>
        <w:rPr>
          <w:rFonts w:ascii="Times New Roman" w:hAnsi="Times New Roman" w:cs="Times New Roman"/>
          <w:b w:val="0"/>
        </w:rPr>
        <w:t>От великой разлуки с Кришной</w:t>
      </w:r>
      <w:r>
        <w:br/>
      </w:r>
      <w:r>
        <w:rPr>
          <w:rFonts w:ascii="Times New Roman" w:hAnsi="Times New Roman" w:cs="Times New Roman"/>
          <w:b w:val="0"/>
        </w:rPr>
        <w:t>тело Его сжалось, и Он стал</w:t>
      </w:r>
      <w:r>
        <w:br/>
      </w:r>
      <w:r>
        <w:rPr>
          <w:rFonts w:ascii="Times New Roman" w:hAnsi="Times New Roman" w:cs="Times New Roman"/>
          <w:b w:val="0"/>
        </w:rPr>
        <w:t>похож на черепаху. Этот Гауранга,</w:t>
      </w:r>
      <w:r>
        <w:br/>
      </w:r>
      <w:r>
        <w:rPr>
          <w:rFonts w:ascii="Times New Roman" w:hAnsi="Times New Roman" w:cs="Times New Roman"/>
          <w:b w:val="0"/>
        </w:rPr>
        <w:t>восходя в моём сердце,</w:t>
      </w:r>
      <w:r>
        <w:br/>
      </w:r>
      <w:r>
        <w:rPr>
          <w:rFonts w:ascii="Times New Roman" w:hAnsi="Times New Roman" w:cs="Times New Roman"/>
          <w:b w:val="0"/>
        </w:rPr>
        <w:t xml:space="preserve">  сводит меня с ума”. (72)</w:t>
      </w:r>
      <w:r>
        <w:br/>
      </w:r>
      <w:r>
        <w:rPr>
          <w:rFonts w:ascii="Times New Roman" w:hAnsi="Times New Roman" w:cs="Times New Roman"/>
          <w:b w:val="0"/>
        </w:rPr>
        <w:t>(Чайтанья-става-калпаврикша, 5)</w:t>
      </w:r>
    </w:p>
    <w:p>
      <w:r>
        <w:rPr>
          <w:rFonts w:ascii="Times New Roman" w:hAnsi="Times New Roman" w:cs="Times New Roman"/>
          <w:b w:val="0"/>
        </w:rPr>
        <w:t>ш́рӣ-рӯпа-рагхуна̄тха-паде йа̄ра а̄ш́а</w:t>
      </w:r>
      <w:r>
        <w:br/>
      </w:r>
      <w:r>
        <w:rPr>
          <w:rFonts w:ascii="Times New Roman" w:hAnsi="Times New Roman" w:cs="Times New Roman"/>
          <w:b w:val="0"/>
        </w:rPr>
        <w:t>Шри  Рупы  Рагхунатхи  у стоп  на которые  уповаю</w:t>
      </w:r>
      <w:r>
        <w:br/>
      </w:r>
      <w:r>
        <w:rPr>
          <w:rFonts w:ascii="Times New Roman" w:hAnsi="Times New Roman" w:cs="Times New Roman"/>
          <w:b w:val="0"/>
        </w:rPr>
        <w:t>чаитанйа-чарита̄мр̣та кахе кр̣ш̣н̣ада̄са</w:t>
      </w:r>
      <w:r>
        <w:br/>
      </w:r>
      <w:r>
        <w:rPr>
          <w:rFonts w:ascii="Times New Roman" w:hAnsi="Times New Roman" w:cs="Times New Roman"/>
          <w:b w:val="0"/>
        </w:rPr>
        <w:t>“Шри Чайтанья-чаритамриту”  рассказывает  Кришнадас</w:t>
      </w:r>
    </w:p>
    <w:p>
      <w:r>
        <w:rPr>
          <w:rFonts w:ascii="Times New Roman" w:hAnsi="Times New Roman" w:cs="Times New Roman"/>
          <w:b w:val="0"/>
        </w:rPr>
        <w:t>Молясь о милости у стоп</w:t>
      </w:r>
      <w:r>
        <w:br/>
      </w:r>
      <w:r>
        <w:rPr>
          <w:rFonts w:ascii="Times New Roman" w:hAnsi="Times New Roman" w:cs="Times New Roman"/>
          <w:b w:val="0"/>
        </w:rPr>
        <w:t>Шри Рупы и Шри Рагхунатхи,</w:t>
      </w:r>
      <w:r>
        <w:br/>
      </w:r>
      <w:r>
        <w:rPr>
          <w:rFonts w:ascii="Times New Roman" w:hAnsi="Times New Roman" w:cs="Times New Roman"/>
          <w:b w:val="0"/>
        </w:rPr>
        <w:t>я, Кришнадас, рассказываю</w:t>
      </w:r>
      <w:r>
        <w:br/>
      </w:r>
      <w:r>
        <w:rPr>
          <w:rFonts w:ascii="Times New Roman" w:hAnsi="Times New Roman" w:cs="Times New Roman"/>
          <w:b w:val="0"/>
        </w:rPr>
        <w:t>“Шри Чайтанья-чаритамриту”. (73)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