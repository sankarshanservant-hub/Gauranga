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Чайтанья-чандрамрита</w:t>
      </w:r>
    </w:p>
    <w:p>
      <w:pPr>
        <w:spacing w:after="60"/>
        <w:jc w:val="both"/>
      </w:pPr>
      <w:r>
        <w:rPr>
          <w:b w:val="0"/>
          <w:i/>
        </w:rPr>
        <w:t>«Нектар луны Чайтаньи»</w:t>
      </w:r>
    </w:p>
    <w:p>
      <w:pPr>
        <w:spacing w:after="60"/>
        <w:jc w:val="both"/>
      </w:pPr>
      <w:r>
        <w:rPr>
          <w:b w:val="0"/>
          <w:i/>
        </w:rPr>
        <w:t>Прабодхананда Сарасвати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spacing w:after="60"/>
        <w:jc w:val="both"/>
      </w:pPr>
      <w:r>
        <w:rPr>
          <w:b w:val="0"/>
          <w:i/>
        </w:rPr>
        <w:t>Санскритский текст, транслитерация, пословный перевод и «Гаудия-бхашья» Бхактисиддханты Сарасвати (перевод с бенгальского)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Чайтанья-чандрамрита» — санскритский сборник из ста с лишним шлок, прославляющих Шри</w:t>
      </w:r>
      <w:r>
        <w:br/>
      </w:r>
      <w:r>
        <w:t>Чайтанью Махапрабху. Автор — Прабодхананда Сарасвати, современник Махапрабху, позднее живший</w:t>
      </w:r>
      <w:r>
        <w:br/>
      </w:r>
      <w:r>
        <w:t>во Вриндаване (традиция считает его дядей и наставником Гопалы Бхатты Госвами). Книга</w:t>
      </w:r>
      <w:r>
        <w:br/>
      </w:r>
      <w:r>
        <w:t>делится на двенадцать разделов: хвала, поклонение, благословение, величие преданных Гауры,</w:t>
      </w:r>
      <w:r>
        <w:br/>
      </w:r>
      <w:r>
        <w:t>порицание непреданных, смирение, верность предмету поклонения, наставление миру,</w:t>
      </w:r>
      <w:r>
        <w:br/>
      </w:r>
      <w:r>
        <w:t>превосходство Чайтаньи, величие его воплощения, красота и танец Гауры и, наконец, скорбь</w:t>
      </w:r>
      <w:r>
        <w:br/>
      </w:r>
      <w:r>
        <w:t>о его уходе.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Санскритский текст взят из издания: «Шри Чайтанья-чандрамритам татха Шри</w:t>
      </w:r>
      <w:r>
        <w:br/>
      </w:r>
      <w:r>
        <w:t>Сангита-мадхавам», Матхура, 1951 (изд. Бабы Кришнадаса, с хинди-переводом Госвами Кришна</w:t>
      </w:r>
      <w:r>
        <w:br/>
      </w:r>
      <w:r>
        <w:t>Чайтаньи; скан eGangotri на archive.org). Нумерация шлок — по этому изданию (142 шлоки и</w:t>
      </w:r>
      <w:r>
        <w:br/>
      </w:r>
      <w:r>
        <w:t>одна шлока в скобках без номера). Плохо распознанные места сверены с бенгальским изданием</w:t>
      </w:r>
      <w:r>
        <w:br/>
      </w:r>
      <w:r>
        <w:t>с переводом Бхактисиддханты Сарасвати (там 143 шлоки: одна шлока стоит в другом месте,</w:t>
      </w:r>
      <w:r>
        <w:br/>
      </w:r>
      <w:r>
        <w:t>поэтому начиная с 7-го раздела номера там на единицу больше). Переведён **только санскритский</w:t>
      </w:r>
      <w:r>
        <w:br/>
      </w:r>
      <w:r>
        <w:t>текст Прабодхананды**. Хинди- и бенгальские переводы и комментарии изданий помогали</w:t>
      </w:r>
      <w:r>
        <w:br/>
      </w:r>
      <w:r>
        <w:t>разобрать испорченные места, но не воспроизводятся. Английский перевод Б. Б. Саркара</w:t>
      </w:r>
      <w:r>
        <w:br/>
      </w:r>
      <w:r>
        <w:t>(1935), лежащий в репозитории, содержит только английский текст без санскрита, поэтому</w:t>
      </w:r>
      <w:r>
        <w:br/>
      </w:r>
      <w:r>
        <w:t>источником не служил.</w:t>
      </w:r>
    </w:p>
    <w:p>
      <w:pPr>
        <w:spacing w:after="60"/>
        <w:jc w:val="both"/>
      </w:pPr>
      <w:r>
        <w:rPr>
          <w:b/>
          <w:i w:val="0"/>
        </w:rPr>
        <w:t>Сверка.</w:t>
      </w:r>
      <w:r>
        <w:t xml:space="preserve"> После первого перевода санскритский текст был построчно восстановлен по обоим изданиям</w:t>
      </w:r>
      <w:r>
        <w:br/>
      </w:r>
      <w:r>
        <w:t>(с проверкой метра и опорой на пословный разбор Бхактисиддханты), и перевод каждой шлоки заново</w:t>
      </w:r>
      <w:r>
        <w:br/>
      </w:r>
      <w:r>
        <w:t>сверен с ним. Из 143 шлок (включая шлоку в скобках) 90 оказались переведены верно, в 38 внесены</w:t>
      </w:r>
      <w:r>
        <w:br/>
      </w:r>
      <w:r>
        <w:t>мелкие уточнения, в 15 исправлены смысловые ошибки, возникшие в основном из-за испорченного OCR.</w:t>
      </w:r>
      <w:r>
        <w:br/>
      </w:r>
      <w:r>
        <w:t>Восстановленный санскритский текст с транслитерацией и пословным переводом дан в полной версии.</w:t>
      </w:r>
    </w:p>
    <w:p>
      <w:pPr>
        <w:spacing w:after="60"/>
        <w:jc w:val="both"/>
      </w:pPr>
      <w:r>
        <w:rPr>
          <w:b/>
          <w:i w:val="0"/>
        </w:rPr>
        <w:t>Устройство полной версии.</w:t>
      </w:r>
      <w:r>
        <w:t xml:space="preserve"> Для каждой шлоки даны: санскритский текст деванагари, восстановленный</w:t>
      </w:r>
      <w:r>
        <w:br/>
      </w:r>
      <w:r>
        <w:t>по изданию 1951 г. и бенгальскому изданию Бхактисиддханты (при расхождении предпочтено чтение</w:t>
      </w:r>
      <w:r>
        <w:br/>
      </w:r>
      <w:r>
        <w:t>Бхактисиддханты; это наша выверенная редакция, а не перепечатка какого-либо одного издания);</w:t>
      </w:r>
      <w:r>
        <w:br/>
      </w:r>
      <w:r>
        <w:t>транслитерация IAST; пословный перевод — полный перевод анвайи (пословного разбора) Бхактисиддханты</w:t>
      </w:r>
      <w:r>
        <w:br/>
      </w:r>
      <w:r>
        <w:t>в его порядке слов (в квадратных скобках — подразумеваемые слова, добавленные им); перевод.</w:t>
      </w:r>
    </w:p>
    <w:p>
      <w:pPr>
        <w:spacing w:after="60"/>
        <w:jc w:val="both"/>
      </w:pPr>
      <w:r>
        <w:t>После каждой шлоки дан перевод «Гаудия-бхашьи» Бхактисиддханты Сарасвати</w:t>
      </w:r>
      <w:r>
        <w:br/>
      </w:r>
      <w:r>
        <w:t>(1874–1937) — его бенгальского перевода-толкования из издания Гаудия Матха (Калькутта, 1-е изд.).</w:t>
      </w:r>
      <w:r>
        <w:br/>
      </w:r>
      <w:r>
        <w:t>Для каждой шлоки переведены заголовок-резюме и связное толкование (</w:t>
      </w:r>
      <w:r>
        <w:rPr>
          <w:b w:val="0"/>
          <w:i/>
        </w:rPr>
        <w:t>anuvāda</w:t>
      </w:r>
      <w:r>
        <w:t>); из пословного</w:t>
      </w:r>
      <w:r>
        <w:br/>
      </w:r>
      <w:r>
        <w:t>разбора (</w:t>
      </w:r>
      <w:r>
        <w:rPr>
          <w:b w:val="0"/>
          <w:i/>
        </w:rPr>
        <w:t>anvaya</w:t>
      </w:r>
      <w:r>
        <w:t>) добавлены лишь толкования, которых нет в связном тексте. Бенгальский текст</w:t>
      </w:r>
      <w:r>
        <w:br/>
      </w:r>
      <w:r>
        <w:t>известен по OCR-копии; нечитаемые места отмечены «[…]». Номера шлок — по изданию 1951 г.;</w:t>
      </w:r>
      <w:r>
        <w:br/>
      </w:r>
      <w:r>
        <w:t>в бенгальском издании шлока 17 повторена ещё раз под № 75, поэтому начиная с № 75 его номера</w:t>
      </w:r>
      <w:r>
        <w:br/>
      </w:r>
      <w:r>
        <w:t>на единицу больше.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Предисловие Бхактисиддханты Сарасвати</w:t>
      </w:r>
    </w:p>
    <w:p>
      <w:pPr>
        <w:spacing w:after="60"/>
        <w:ind w:left="340"/>
      </w:pPr>
      <w:r>
        <w:t>• Часть 1 — Хвала. Поклонение. Благословение. Величие преданных Шри Чайтаньи (шлоки 1–28)</w:t>
      </w:r>
    </w:p>
    <w:p>
      <w:pPr>
        <w:spacing w:after="60"/>
        <w:ind w:left="340"/>
      </w:pPr>
      <w:r>
        <w:t>• Часть 2 — Порицание непреданных. Смирение (шлоки 29–56)</w:t>
      </w:r>
    </w:p>
    <w:p>
      <w:pPr>
        <w:spacing w:after="60"/>
        <w:ind w:left="340"/>
      </w:pPr>
      <w:r>
        <w:t>• Часть 3 — Верность предмету поклонения. Наставление миру (шлоки 57–98)</w:t>
      </w:r>
    </w:p>
    <w:p>
      <w:pPr>
        <w:spacing w:after="60"/>
        <w:ind w:left="340"/>
      </w:pPr>
      <w:r>
        <w:t>• Часть 4 — Превосходство Шри Чайтаньи. Величие воплощения. Красота и танец Гауры. Скорбь (шлоки 99–142)</w:t>
      </w:r>
    </w:p>
    <w:p>
      <w:r>
        <w:br w:type="page"/>
      </w:r>
    </w:p>
    <w:p>
      <w:pPr>
        <w:pStyle w:val="Heading1"/>
        <w:jc w:val="center"/>
      </w:pPr>
      <w:r>
        <w:t>Предисловие Бхактисиддханты Сарасвати</w:t>
      </w:r>
    </w:p>
    <w:p>
      <w:pPr>
        <w:spacing w:after="60"/>
        <w:jc w:val="both"/>
      </w:pPr>
      <w:r>
        <w:rPr>
          <w:b w:val="0"/>
          <w:i/>
        </w:rPr>
        <w:t>«Шри Шри Чайтанья-чандрамритам» и «Шри Шри Навадвипа-шатакам», сочинения венца трищанди-госвами, странствующего ачарьи, лучшего из спутников Гауры Шрилы Прабодхананды Сарасвати Госвамипады, — с «Гаудия-бхашьей» и бенгальским переводом Бхактисиддханты Сарасвати, отвергающими все ложные выводы. Издал Шри Атиндранатха Девашарма Бандьопадхьяя, Гаудия Матх (1, Ультадинги Джанкшн-роуд, Калькутта). Первое издание; подаяние — полторы рупии. Отпечатано Анантой Васудевой Брахмачари, B.A., в типографии Gaudiya Printing Works (243/2, Аппер-Серкьюлар-роуд, Калькутта).</w:t>
      </w:r>
    </w:p>
    <w:p>
      <w:pPr>
        <w:pStyle w:val="Heading2"/>
      </w:pPr>
      <w:r>
        <w:t>Об авторе</w:t>
      </w:r>
    </w:p>
    <w:p>
      <w:pPr>
        <w:spacing w:after="60"/>
        <w:jc w:val="both"/>
      </w:pPr>
      <w:r>
        <w:t>В начале 1433 года эры Шака Шри Гаурасундара под видом странствия по святым местам раздавал милость преданным на юге Индии. Отправившись из Нилачалы в области Уткала, он сначала пришёл к месту слияния Годавари с морем, а затем посетил множество святых мест нынешнего Мадрасского президентства. В светлый экадаши месяца […] Шри Махапрабху прибыл в […]. Видя, что наступил […], Господь […], следуя правилу санньяси-дашанами, решил провести четыре месяца в святом месте Шри Ранганатхи. Там жили вайшнавы […]. Приверженность сампрадайных вайшнавов юга праведному поведению […]. В деревнях юга, где [живут] истинные вайшнавы, смарта-брахманам жить неудобно. […] в то время был святым местом, где служили исключительно шри-вайшнавы. Поэтому Шри Махапрабху провёл четыре месяца среди праведных вайшнавов, укрывшихся в преданности Вишну, и, принимая даршан Шри Ранганатхи и проповедуя повествования о Кришне, наставлял живых существ. В то время в Шрирангаме жили три брата — Тирумалла, Венката и Гопала-гуру, — пришедшие из области Майсура. На самом деле они были уроженцами Андхры, или Северной области. Шри Махапрабху, весьма довольный этим брахманским родом, провёл в их доме четыре месяца. Сын среднего брата, Венкаты, бывший тогда в отроческом (пауганда) возрасте, — это знаменитый Шри Гопала Бхатта, один из шести Госвами.</w:t>
      </w:r>
    </w:p>
    <w:p>
      <w:pPr>
        <w:spacing w:after="60"/>
        <w:jc w:val="both"/>
      </w:pPr>
      <w:r>
        <w:t>Вайшнавы Шри-сампрадаи любят поклонение Шри Лакшми-Нараяне. Благодаря сокровенной милости Шри Махапрабху эта семья Бхаттов стала искусной в обретении Кришна-расы. Хотя о Шри Тирумалле мы знаем немного, можно понять, что и его жизнью был Шри Чайтанья.</w:t>
      </w:r>
    </w:p>
    <w:p>
      <w:pPr>
        <w:spacing w:after="60"/>
        <w:jc w:val="both"/>
      </w:pPr>
      <w:r>
        <w:t>Беседа Шри Венкаты со Шри Махапрабху описана в «Шри Чайтанья-чаритамрите» (Мадхья-лила, девятая глава). Привязанность Шри Прабодхананды к Шри Чайтанье была несравненной. Благодаря влиянию добрых наставлений Шри Прабодхананды […] сын Шри Гопала Бхатта обрёл положение ачарьи гаудия-вайшнавов. Среди слуг Шри Чайтаньи место Шри Прабодхананды — очень высокое. Шри Кави-карнапура в своей «Шри Гаура-ганоддеша-дипике» провозгласил Шри Прабодхананду Сарасвати Тунгавидьей в лилах Шри Кришны</w:t>
      </w:r>
      <w:r>
        <w:rPr>
          <w:b w:val="0"/>
          <w:i w:val="0"/>
          <w:vertAlign w:val="superscript"/>
        </w:rPr>
        <w:t>1</w:t>
      </w:r>
      <w:r>
        <w:t>. В «Шри Хари-бхакти-виласе» […] написано, что Шри Гопала Бхатта, ученик Шрилы Прабодхананды, дорогого Господу, составил «Шри Хари-бхакти-виласу», чтобы порадовать Шри Рупу, Шри Санатану и Шри Рагхунатху даса</w:t>
      </w:r>
      <w:r>
        <w:rPr>
          <w:b w:val="0"/>
          <w:i w:val="0"/>
          <w:vertAlign w:val="superscript"/>
        </w:rPr>
        <w:t>2</w:t>
      </w:r>
      <w:r>
        <w:t>. В «Шри Бхакти-ратнакаре» написано:</w:t>
      </w:r>
    </w:p>
    <w:p>
      <w:pPr>
        <w:spacing w:after="60"/>
        <w:ind w:left="567"/>
      </w:pPr>
      <w:r>
        <w:rPr>
          <w:b w:val="0"/>
          <w:i/>
        </w:rPr>
        <w:t>Иные говорят: велики достоинства Прабодхананды, […] прославился он как «Сарасвати».</w:t>
      </w:r>
    </w:p>
    <w:p>
      <w:pPr>
        <w:spacing w:after="60"/>
        <w:ind w:left="567"/>
      </w:pPr>
      <w:r>
        <w:rPr>
          <w:b w:val="0"/>
          <w:i/>
        </w:rPr>
        <w:t>Полный Брахман […] Бхагаван — ему дорог; кроме него, и во сне [Прабодхананда] ничего иного [не знает].</w:t>
      </w:r>
    </w:p>
    <w:p>
      <w:pPr>
        <w:spacing w:after="60"/>
        <w:ind w:left="567"/>
      </w:pPr>
      <w:r>
        <w:rPr>
          <w:b w:val="0"/>
          <w:i/>
        </w:rPr>
        <w:t>Высшее отречение, любовь, […] пленительны; великий поэт, несравненный в пении, игре на инструментах и танце.</w:t>
      </w:r>
    </w:p>
    <w:p>
      <w:pPr>
        <w:spacing w:after="60"/>
        <w:ind w:left="567"/>
      </w:pPr>
      <w:r>
        <w:rPr>
          <w:b w:val="0"/>
          <w:i/>
        </w:rPr>
        <w:t>Слушая его речи, все исполняются радости; безгранично великое величие Прабодхананды.</w:t>
      </w:r>
    </w:p>
    <w:p>
      <w:pPr>
        <w:spacing w:after="60"/>
        <w:jc w:val="both"/>
      </w:pPr>
      <w:r>
        <w:t>Когда Шри Махапрабху вернулся в Нилачалу, уже через несколько лет Шри Прабодхананда Сарасвати, глубоко проникнув в поклонение, сокровенное в сердце Шри Кришна-Чайтаньи, оставив […] ради желанного бхаджана […], не медля, под прибежищем стоп Шри Гауры поселился в Камьяване, в области Матхуры. И у Шри Гопала Бхатты постепенно пробудилось желание жить во Врадже; впоследствии он также последовал по стопам своего дяди по отцу.</w:t>
      </w:r>
    </w:p>
    <w:p>
      <w:pPr>
        <w:spacing w:after="60"/>
        <w:jc w:val="both"/>
      </w:pPr>
      <w:r>
        <w:t>У многих возникает вопрос: если Шри Прабодхананда Сарасвати был так дорог Шри Гауранге, почему […] Кавираджа Госвами не описал его жизнь и величие ради радости читателей — преданных Шри Гауры? […] писания «Шри Бхакти-ратнакары», по-видимому, вполне достаточно. Автор её, Шри Гханашьяма Шри Нарахари Чакраварти, говорит:</w:t>
      </w:r>
    </w:p>
    <w:p>
      <w:pPr>
        <w:spacing w:after="60"/>
        <w:ind w:left="567"/>
      </w:pPr>
      <w:r>
        <w:rPr>
          <w:b w:val="0"/>
          <w:i/>
        </w:rPr>
        <w:t>Эти события жизни Шри Гопала Бхатты одни описывают отчасти, другие не описывают вовсе.</w:t>
      </w:r>
    </w:p>
    <w:p>
      <w:pPr>
        <w:spacing w:after="60"/>
        <w:ind w:left="567"/>
      </w:pPr>
      <w:r>
        <w:rPr>
          <w:b w:val="0"/>
          <w:i/>
        </w:rPr>
        <w:t>Кто, не поняв сути этого, […] — в сердце того прорастает семя оскорбления.</w:t>
      </w:r>
    </w:p>
    <w:p>
      <w:pPr>
        <w:spacing w:after="60"/>
        <w:ind w:left="567"/>
      </w:pPr>
      <w:r>
        <w:rPr>
          <w:b w:val="0"/>
          <w:i/>
        </w:rPr>
        <w:t>Высшие расики, прежние поэты, хоть и были способны описать, не описывали.</w:t>
      </w:r>
    </w:p>
    <w:p>
      <w:pPr>
        <w:spacing w:after="60"/>
        <w:ind w:left="567"/>
      </w:pPr>
      <w:r>
        <w:rPr>
          <w:b w:val="0"/>
          <w:i/>
        </w:rPr>
        <w:t>Они оставили описание лишь кое-где; […] поэты ради этого.</w:t>
      </w:r>
    </w:p>
    <w:p>
      <w:pPr>
        <w:spacing w:after="60"/>
        <w:ind w:left="567"/>
      </w:pPr>
      <w:r>
        <w:rPr>
          <w:b w:val="0"/>
          <w:i/>
        </w:rPr>
        <w:t>Шри Гопала Бхатта, довольный, дал повеление […], запретив описывать то, что касается его самого.</w:t>
      </w:r>
    </w:p>
    <w:p>
      <w:pPr>
        <w:spacing w:after="60"/>
        <w:ind w:left="567"/>
      </w:pPr>
      <w:r>
        <w:rPr>
          <w:b w:val="0"/>
          <w:i/>
        </w:rPr>
        <w:t>Почему он запретил — кто может это понять? Он всегда считает себя смиреннейшим.</w:t>
      </w:r>
    </w:p>
    <w:p>
      <w:pPr>
        <w:spacing w:after="60"/>
        <w:ind w:left="567"/>
      </w:pPr>
      <w:r>
        <w:rPr>
          <w:b w:val="0"/>
          <w:i/>
        </w:rPr>
        <w:t>Кавираджа не может нарушить его повеления.</w:t>
      </w:r>
    </w:p>
    <w:p>
      <w:pPr>
        <w:spacing w:after="60"/>
        <w:jc w:val="both"/>
      </w:pPr>
      <w:r>
        <w:t>Некоторые говорят, что в словах, написанных Шри Прабодханандой, усматривается поддержка учения о свакии, […], видя превосходство паракия-бхаджана, […] мало говорит о Шриле Сарасвати Госвами Прабху. Как бы то ни было, все преданные, следующие […], беспристрастному, подобно Шри Нарахари дасу, — удачливы; так пусть же они, подобно ему, оставив […], непрестанно вкушают чистую преданность Шри Прабодхананды Гауре и сладость паракия-служения Шри Вриндаванешвари.</w:t>
      </w:r>
    </w:p>
    <w:p>
      <w:pPr>
        <w:spacing w:after="60"/>
        <w:jc w:val="both"/>
      </w:pPr>
      <w:r>
        <w:t>Настроения Шри Прабодхананды — в высшей степени ясны; в его языке одновременно присутствуют […] и сладость. Все вайшнавы, укрывшиеся у стоп Шри Чайтаньи, ежедневно читая «Шри Вриндавана-шатаку» Шри Прабодхананды, обретают несравненную радость. Составленная им «Шри Навадвипа-шатака» также, подобно «Шри Вриндавана-шатаке», […]. Поэма Шри Прабодхананды «Шри Радха-раса-судханидхи» — поистине несравненна в мире. Хотя у обычного читателя, любящего поэзию, чтение этой книги может и не вызвать […] переживания, она в высшей степени дорога преданным, чьё сердце умягчено Хари-расой. Поэтому то, насколько высоко ценят [её], зависит от различий во вкусах, от сукрити читателя, и […] трансцендентные настроения, коренящиеся во враджа-расе, […]. Есть у него и книга под названием «Вивека-шатака»; упоминание о ней встречается в труде профессора Ауфрехта, а покойный Рамадас Сен Махашая из Бахарампура эту книгу видел.</w:t>
      </w:r>
    </w:p>
    <w:p>
      <w:pPr>
        <w:spacing w:after="60"/>
        <w:jc w:val="both"/>
      </w:pPr>
      <w:r>
        <w:t>Книга «Шри Чайтанья-чандрамрита» издавалась […]. Даже противники Шри Гауры, прочитав её, ощутят чистоту своего сердца. И само собой разумеется, последователи Шри Гауры, читая её, погрузятся в высшем блаженстве в неописуемый океан счастья. Те, чьим объектом служения на четыре месяца стал сам Владыка Голоки и кому он даровал […], — у них есть неисчерпаемая сокровищница […], и малый круг живых существ, несомненно, питает надежду обрести хоть какую-то её часть.</w:t>
      </w:r>
    </w:p>
    <w:p>
      <w:pPr>
        <w:spacing w:after="60"/>
        <w:jc w:val="both"/>
      </w:pPr>
      <w:r>
        <w:t>Некоторые пытаются отождествить Прабодхананду, первого среди вайшнавов, с Пракашанандой, майявади из Каши; мы же никак не можем поверить их словам. Ибо о майявади-санньяси из Каши по имени Пракашананда в «Шри Чайтанья-бхагавате», […], в третьей главе, написано так:</w:t>
      </w:r>
    </w:p>
    <w:p>
      <w:pPr>
        <w:spacing w:after="60"/>
        <w:ind w:left="567"/>
      </w:pPr>
      <w:r>
        <w:rPr>
          <w:b w:val="0"/>
          <w:i/>
        </w:rPr>
        <w:t>Так в Навадвипе […] Вишвамбхара плавает в блаженстве бхакти вместе со всеми своими спутниками.</w:t>
      </w:r>
    </w:p>
    <w:p>
      <w:pPr>
        <w:spacing w:after="60"/>
        <w:ind w:left="567"/>
      </w:pPr>
      <w:r>
        <w:rPr>
          <w:b w:val="0"/>
          <w:i/>
        </w:rPr>
        <w:t>Однажды, услышав стих о настроении Вепря, он с рёвом сам отправился в дом Мурари.</w:t>
      </w:r>
    </w:p>
    <w:p>
      <w:pPr>
        <w:spacing w:after="60"/>
        <w:ind w:left="567"/>
      </w:pPr>
      <w:r>
        <w:rPr>
          <w:b w:val="0"/>
          <w:i/>
        </w:rPr>
        <w:t>Довольный словами Гупты, Господь-Вепрь, разгневавшись на Веды, говорит в ответ:</w:t>
      </w:r>
    </w:p>
    <w:p>
      <w:pPr>
        <w:spacing w:after="60"/>
        <w:ind w:left="567"/>
      </w:pPr>
      <w:r>
        <w:rPr>
          <w:b w:val="0"/>
          <w:i/>
        </w:rPr>
        <w:t>«Будто нет у меня ни рук, ни ног, ни лица, ни глаз — так Веды [описывают] меня, […].</w:t>
      </w:r>
    </w:p>
    <w:p>
      <w:pPr>
        <w:spacing w:after="60"/>
        <w:ind w:left="567"/>
      </w:pPr>
      <w:r>
        <w:rPr>
          <w:b w:val="0"/>
          <w:i/>
        </w:rPr>
        <w:t>Тот малый, Пракашананда, что преподаёт в Каши, — тот малый режет моё тело на куски.</w:t>
      </w:r>
    </w:p>
    <w:p>
      <w:pPr>
        <w:spacing w:after="60"/>
        <w:ind w:left="567"/>
      </w:pPr>
      <w:r>
        <w:rPr>
          <w:b w:val="0"/>
          <w:i/>
        </w:rPr>
        <w:t>Он толкует так, будто Веды не признают моего образа; всё тело его поразила проказа, а он всё не понимает.</w:t>
      </w:r>
    </w:p>
    <w:p>
      <w:pPr>
        <w:spacing w:after="60"/>
        <w:ind w:left="567"/>
      </w:pPr>
      <w:r>
        <w:rPr>
          <w:b w:val="0"/>
          <w:i/>
        </w:rPr>
        <w:t>[…] моё тело, что пречисто, чьи деяния воспевают Аджа (Брахма), Бхава (Шива) и другие,</w:t>
      </w:r>
    </w:p>
    <w:p>
      <w:pPr>
        <w:spacing w:after="60"/>
        <w:ind w:left="567"/>
      </w:pPr>
      <w:r>
        <w:rPr>
          <w:b w:val="0"/>
          <w:i/>
        </w:rPr>
        <w:t>от касания к которому сами благочестие и чистота становятся чистыми, — его тот малый называет "ложным". Какова дерзость!»</w:t>
      </w:r>
    </w:p>
    <w:p>
      <w:pPr>
        <w:spacing w:after="60"/>
        <w:jc w:val="both"/>
      </w:pPr>
      <w:r>
        <w:t>Это событие произошло между 1425 и 1430 годами эры Шака. Шри Махапрабху, благостно прибыв в Шрирангам в 1433 году Шака, увидел среди трёх братьев Шри Прабодхананду-паду. Они были тогда […] вайшнавами Шри-сампрадаи, то есть вишишта-адвайтистами, слугами вечного образа Шри Нараяны; а Пракашананда был тогда первым среди служителей майявады, основанной Шанкарой. Пытаться сделать этих двух людей «одним» или уравнять их — чистое безумие.</w:t>
      </w:r>
    </w:p>
    <w:p>
      <w:pPr>
        <w:spacing w:after="60"/>
        <w:jc w:val="both"/>
      </w:pPr>
      <w:r>
        <w:t>В «Шри Чайтанья-бхагавате», в двадцатой главе, о Пракашананде также сказано вот что:</w:t>
      </w:r>
    </w:p>
    <w:p>
      <w:pPr>
        <w:spacing w:after="60"/>
        <w:ind w:left="567"/>
      </w:pPr>
      <w:r>
        <w:rPr>
          <w:b w:val="0"/>
          <w:i/>
        </w:rPr>
        <w:t>Пока он говорил, Господь исполнился настроения Ишвары; скрежеща зубами, он говорит особо:</w:t>
      </w:r>
    </w:p>
    <w:p>
      <w:pPr>
        <w:spacing w:after="60"/>
        <w:ind w:left="567"/>
      </w:pPr>
      <w:r>
        <w:rPr>
          <w:b w:val="0"/>
          <w:i/>
        </w:rPr>
        <w:t>«Санньяси Пракашананда живёт в Каши; тот малый основательно режет мое […] на куски.</w:t>
      </w:r>
    </w:p>
    <w:p>
      <w:pPr>
        <w:spacing w:after="60"/>
        <w:ind w:left="567"/>
      </w:pPr>
      <w:r>
        <w:rPr>
          <w:b w:val="0"/>
          <w:i/>
        </w:rPr>
        <w:t>Он преподаёт веданту, не признаёт моего образа; […] я наслал проказу на его тело, а он всё не понимает.</w:t>
      </w:r>
    </w:p>
    <w:p>
      <w:pPr>
        <w:spacing w:after="60"/>
        <w:ind w:left="567"/>
      </w:pPr>
      <w:r>
        <w:rPr>
          <w:b w:val="0"/>
          <w:i/>
        </w:rPr>
        <w:t>Тело, в котором покоятся бесчисленные […], — его тот малый называет "ложным". Какова дерзость!</w:t>
      </w:r>
    </w:p>
    <w:p>
      <w:pPr>
        <w:spacing w:after="60"/>
        <w:ind w:left="567"/>
      </w:pPr>
      <w:r>
        <w:rPr>
          <w:b w:val="0"/>
          <w:i/>
        </w:rPr>
        <w:t>Говорю правду, Мурари: ты — мой слуга. Кто не признаёт моего тела, тот […] идёт к гибели.</w:t>
      </w:r>
    </w:p>
    <w:p>
      <w:pPr>
        <w:spacing w:after="60"/>
        <w:ind w:left="567"/>
      </w:pPr>
      <w:r>
        <w:rPr>
          <w:b w:val="0"/>
          <w:i/>
        </w:rPr>
        <w:t>Истинны мои лилы и деяния, истинна моя обитель; называя это "ложным", он режет меня на куски.</w:t>
      </w:r>
    </w:p>
    <w:p>
      <w:pPr>
        <w:spacing w:after="60"/>
        <w:ind w:left="567"/>
      </w:pPr>
      <w:r>
        <w:rPr>
          <w:b w:val="0"/>
          <w:i/>
        </w:rPr>
        <w:t>Слава, слушая которую ныне уничтожают неведение, — эти игры грешный преподаватель называет "ложными".</w:t>
      </w:r>
    </w:p>
    <w:p>
      <w:pPr>
        <w:spacing w:after="60"/>
        <w:ind w:left="567"/>
      </w:pPr>
      <w:r>
        <w:rPr>
          <w:b w:val="0"/>
          <w:i/>
        </w:rPr>
        <w:t>Кто пренебрегает тем, чья слава столь свята, тот никогда не узнает […] моего воплощения».</w:t>
      </w:r>
    </w:p>
    <w:p>
      <w:pPr>
        <w:spacing w:after="60"/>
        <w:jc w:val="both"/>
      </w:pPr>
      <w:r>
        <w:t>Шри Пракашананда был тогдашним […] санньяси экаданди из сампрадаи Шанкары; а Шри Прабодхананда — рамануджистский триданди-джияр-свами, пришедший из страны Майсур и живший в Ранга-кшетре. Пракашананда — майявади, живший в Каши, а Прабодхананда — […], живший в Камьяване. Один — житель Арьяварты, другой — вайшнав юга; один — нирвишешавади (сторонник безличного), другой […] — савишешавади (сторонник личностного), впоследствии — приверженец учения ачинтья-бхеда-абхеды. Один, противник Вишну [и вайшнавов], лишь после избавления стал преданным; другой — вечно совершенный спутник Гауры и гуру вайшнава-ачарьи Шри Гопала Бхатты Госвами. Называть и […] высокочтимого дядю по отцу и гуру Шри Гопала Бхатты Госвами не венцом вечно совершенных преданных, а ненавистником Вишну и вайшнавов, майявади и [прежде] обусловленной душой — это страшное, ведущее в ад оскорбление вайшнава.</w:t>
      </w:r>
    </w:p>
    <w:p>
      <w:pPr>
        <w:spacing w:after="60"/>
        <w:jc w:val="both"/>
      </w:pPr>
      <w:r>
        <w:t>В «Шри Чайтанья-чаритамрите», в двадцать пятой главе Мадхья-лилы и в седьмой главе Ади-лилы, речь идёт лишь о майявади Пракашананде. Непонятно, как человек, который с 1425 по 1430 год Шака был майявади, в 1433 году Шака мог оказаться на юге […] рамануджистом, а затем в 1435 году Шака […] снова стать майявади. Поэтому попытка отождествить Пракашананду со Шри Прабодханандой свидетельствует лишь о крайней неосведомлённости. […] Такая склонность выкорчёвывать предания — немалое горе. Поскольку Шри Прабодхананда Сарасвати, движимый своим […] и смирением, через Шри Гопала Бхатту запретил обсуждать его личную жизнь […], а […] Кавираджа Госвами не нарушил его повеления, — ныне и возникла эта беда. Если бы Шрила Прабодхананда знал, что после его ухода, чтобы причислить его к оскорбителям Вишну и вайшнавов, в будущем возникнет этот страшный водоворот заблуждения, он […] не стал бы так запрещать Шри Кавирадже Госвами. Читатели «Бхакти-ратнакары» это поймут. О Шриле Прабодхананде в «Бхакти-ратнакаре» написано так:</w:t>
      </w:r>
    </w:p>
    <w:p>
      <w:pPr>
        <w:spacing w:after="60"/>
        <w:ind w:left="567"/>
      </w:pPr>
      <w:r>
        <w:rPr>
          <w:b w:val="0"/>
          <w:i/>
        </w:rPr>
        <w:t>[…], Венката и Прабодхананда — сокровище жизни трёх братьев — Гаурачандра.</w:t>
      </w:r>
    </w:p>
    <w:p>
      <w:pPr>
        <w:spacing w:after="60"/>
        <w:ind w:left="567"/>
      </w:pPr>
      <w:r>
        <w:rPr>
          <w:b w:val="0"/>
          <w:i/>
        </w:rPr>
        <w:t>Эти три брата, поклонявшиеся Лакшми-Нараяне, по […] Господа опьянились расой Радхи-Кришны.</w:t>
      </w:r>
    </w:p>
    <w:p>
      <w:pPr>
        <w:spacing w:after="60"/>
        <w:ind w:left="567"/>
      </w:pPr>
      <w:r>
        <w:rPr>
          <w:b w:val="0"/>
          <w:i/>
        </w:rPr>
        <w:t>Тирумалла, Венката, Прабодхананда — все трое размышляют: «Как же мы будем жить без Господа?</w:t>
      </w:r>
    </w:p>
    <w:p>
      <w:pPr>
        <w:spacing w:after="60"/>
        <w:ind w:left="567"/>
      </w:pPr>
      <w:r>
        <w:rPr>
          <w:b w:val="0"/>
          <w:i/>
        </w:rPr>
        <w:t>Кто будет шутить с нами? Кто возьмёт нас с собой купаться в Кавери?»</w:t>
      </w:r>
    </w:p>
    <w:p>
      <w:pPr>
        <w:spacing w:after="60"/>
        <w:ind w:left="567"/>
      </w:pPr>
      <w:r>
        <w:rPr>
          <w:b w:val="0"/>
          <w:i/>
        </w:rPr>
        <w:t>Через четыре месяца Господь простился; трое братьев громко плачут.</w:t>
      </w:r>
    </w:p>
    <w:p>
      <w:pPr>
        <w:spacing w:after="60"/>
        <w:ind w:left="567"/>
      </w:pPr>
      <w:r>
        <w:rPr>
          <w:b w:val="0"/>
          <w:i/>
        </w:rPr>
        <w:t>Господь, […] трёх братьев, сказал им много слов утешения.</w:t>
      </w:r>
    </w:p>
    <w:p>
      <w:pPr>
        <w:spacing w:after="60"/>
        <w:ind w:left="567"/>
      </w:pPr>
      <w:r>
        <w:rPr>
          <w:b w:val="0"/>
          <w:i/>
        </w:rPr>
        <w:t>Иные говорят: велики достоинства Прабодхананды, […] прославился он как санньяси «Сарасвати».</w:t>
      </w:r>
    </w:p>
    <w:p>
      <w:pPr>
        <w:spacing w:after="60"/>
        <w:ind w:left="567"/>
      </w:pPr>
      <w:r>
        <w:rPr>
          <w:b w:val="0"/>
          <w:i/>
        </w:rPr>
        <w:t>[…] Шри Кришна-Чайтанья Бхагаван — ему дорог; кроме него, и во сне [он] ничего иного [не знает].</w:t>
      </w:r>
    </w:p>
    <w:p>
      <w:pPr>
        <w:spacing w:after="60"/>
        <w:jc w:val="both"/>
      </w:pPr>
      <w:r>
        <w:t>В списке почтенного профессора Ауфрехта книга под названием «Шри Сангита-мадхава» отнесена к сочинениям Шрилы Прабодхананды Сарасвати. Мы раздобыли эту книгу. Она полностью опубликована в журнале «Шри Саджджана-тошани» — с […] номера по 12-й номер 18-го года издания.</w:t>
      </w:r>
    </w:p>
    <w:p>
      <w:pPr>
        <w:spacing w:after="60"/>
        <w:jc w:val="both"/>
      </w:pPr>
      <w:r>
        <w:t>Вайшнавы-домохозяева «Шри»-сампрадаи, оставляя дом, ни в коем случае не принимают санньясу «экаданда»; все они принимают санньясу «триданда» и именуются рамануджистскими свами. Некоторые, изучив «Шри Чайтанья-чандрамриту» Шрилы Прабодхананды, решают, что он был «брахма-санньяси», но при отсутствии определённых доказательств, если принять это, возникает много затруднений.</w:t>
      </w:r>
    </w:p>
    <w:p>
      <w:pPr>
        <w:spacing w:after="60"/>
        <w:jc w:val="both"/>
      </w:pPr>
      <w:r>
        <w:rPr>
          <w:b w:val="0"/>
          <w:i/>
        </w:rPr>
        <w:t>[На следующих листах издания — иллюстрация «Шри Гауранга в настроении Шри Радхи» с подписью «Радха-бхава-дьюти-сувалитам науми кришна-сварупам» («Склоняюсь перед Кришной в его собственном облике, украшенным настроением и сиянием Радхи»), предоставленная по любезности […] Бхакти-вишарады Махашаи, и алфавитные указатели шлок «Чайтанья-чандрамриты» и «Навадвипа-шатаки».]</w:t>
      </w:r>
    </w:p>
    <w:p>
      <w:pPr>
        <w:pStyle w:val="Heading2"/>
      </w:pPr>
      <w:r>
        <w:t>Содержание</w:t>
      </w:r>
    </w:p>
    <w:p>
      <w:pPr>
        <w:spacing w:after="60"/>
        <w:jc w:val="both"/>
      </w:pPr>
      <w:r>
        <w:t>1. Указание на предмет (вастунирдеша) — шлоки 1–7</w:t>
      </w:r>
      <w:r>
        <w:br/>
      </w:r>
      <w:r>
        <w:t>2. Поклонение (намаскара) — шлоки 8–12</w:t>
      </w:r>
      <w:r>
        <w:br/>
      </w:r>
      <w:r>
        <w:t>3. Благословение (ашир-вада) — шлоки 13–17</w:t>
      </w:r>
      <w:r>
        <w:br/>
      </w:r>
      <w:r>
        <w:t>4. Величие преданных Шри Чайтаньи — шлоки 18–30</w:t>
      </w:r>
      <w:r>
        <w:br/>
      </w:r>
      <w:r>
        <w:t>5. Порицание не-преданных Шри Чайтаньи — шлоки 31–45</w:t>
      </w:r>
      <w:r>
        <w:br/>
      </w:r>
      <w:r>
        <w:t>6. Порицание в форме смирения (дайнья) — шлоки 46–56</w:t>
      </w:r>
      <w:r>
        <w:br/>
      </w:r>
      <w:r>
        <w:t>7. Верность объекту поклонения — шлоки 57–79</w:t>
      </w:r>
      <w:r>
        <w:br/>
      </w:r>
      <w:r>
        <w:t>8. Наставление миру (лока-шикша) — шлоки 80–99</w:t>
      </w:r>
      <w:r>
        <w:br/>
      </w:r>
      <w:r>
        <w:t>9. Превосходство Шри Чайтаньи — шлоки 100–109</w:t>
      </w:r>
      <w:r>
        <w:br/>
      </w:r>
      <w:r>
        <w:t>10. Величие воплощения — шлоки 110–130</w:t>
      </w:r>
      <w:r>
        <w:br/>
      </w:r>
      <w:r>
        <w:t>11. Красота, ликование, танец и прочее Шри Гауры — шлоки 131–136</w:t>
      </w:r>
      <w:r>
        <w:br/>
      </w:r>
      <w:r>
        <w:t>12. Скорбь (шочака) — шлоки 137–143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«Та, что во Врадже была Тунгавидьей, сведущей во всех шастрах, — ныне аскет Прабодхананда, Сарасвати в воспевании Гауры» («Шри Гаура-ганоддеша-дипика», 163).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«[…] „Бхакти-виласу“ составляет Гопала Бхатта, ученик Прабодхананды, дорогого Господу, — чтобы порадовать Рагхунатху даса, а также Рупу и Санатану» («Шри Хари-бхакти-виласа», 1-я виласа, стих 2).</w:t>
      </w:r>
    </w:p>
    <w:p>
      <w:r>
        <w:br w:type="page"/>
      </w:r>
    </w:p>
    <w:p>
      <w:pPr>
        <w:pStyle w:val="Heading1"/>
        <w:jc w:val="center"/>
      </w:pPr>
      <w:r>
        <w:t>Часть 1</w:t>
      </w:r>
    </w:p>
    <w:p>
      <w:pPr>
        <w:spacing w:after="60"/>
        <w:jc w:val="both"/>
      </w:pPr>
      <w:r>
        <w:rPr>
          <w:b w:val="0"/>
          <w:i/>
        </w:rPr>
        <w:t>Хвала. Поклонение. Благословение. Величие преданных Шри Чайтаньи (шлоки 1–28)</w:t>
      </w:r>
    </w:p>
    <w:p>
      <w:pPr>
        <w:pStyle w:val="Heading2"/>
      </w:pPr>
      <w:r>
        <w:t>Хвала (стути)</w:t>
      </w:r>
    </w:p>
    <w:p>
      <w:pPr>
        <w:pStyle w:val="Heading3"/>
      </w:pPr>
      <w:r>
        <w:t>Шлока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स्तुमस्तं चैतन्याकृतिमतिविमर्यादपरमा-</w:t>
      </w:r>
      <w:r>
        <w:br/>
      </w:r>
      <w:r>
        <w:rPr>
          <w:rFonts w:cs="Noto Serif Devanagari" w:hAnsi="Noto Serif Devanagari"/>
          <w:sz w:val="24"/>
        </w:rPr>
        <w:t>द्भुतौदार्यं वर्यं व्रजपतिकुमारं रसयितुम् ।</w:t>
      </w:r>
      <w:r>
        <w:br/>
      </w:r>
      <w:r>
        <w:rPr>
          <w:rFonts w:cs="Noto Serif Devanagari" w:hAnsi="Noto Serif Devanagari"/>
          <w:sz w:val="24"/>
        </w:rPr>
        <w:t>विशुद्धस्वप्रेमोन्मदमधुरपीयूषलहरीं</w:t>
      </w:r>
      <w:r>
        <w:br/>
      </w:r>
      <w:r>
        <w:rPr>
          <w:rFonts w:cs="Noto Serif Devanagari" w:hAnsi="Noto Serif Devanagari"/>
          <w:sz w:val="24"/>
        </w:rPr>
        <w:t>प्रदातुं चान्येभ्यः परपदनवद्वीपप्रकटम् ॥ १ ॥</w:t>
      </w:r>
    </w:p>
    <w:p>
      <w:pPr>
        <w:spacing w:after="60"/>
        <w:jc w:val="both"/>
      </w:pPr>
      <w:r>
        <w:rPr>
          <w:b w:val="0"/>
          <w:i/>
        </w:rPr>
        <w:t>stumastaṁ caitanyākṛtimativimaryādaparamā-</w:t>
      </w:r>
      <w:r>
        <w:br/>
      </w:r>
      <w:r>
        <w:rPr>
          <w:b w:val="0"/>
          <w:i/>
        </w:rPr>
        <w:t>dbhutaudāryaṁ varyaṁ vrajapatikumāraṁ rasayitum |</w:t>
      </w:r>
      <w:r>
        <w:br/>
      </w:r>
      <w:r>
        <w:rPr>
          <w:b w:val="0"/>
          <w:i/>
        </w:rPr>
        <w:t>viśuddhasvapremonmadamadhurapīyūṣalaharīṁ</w:t>
      </w:r>
      <w:r>
        <w:br/>
      </w:r>
      <w:r>
        <w:rPr>
          <w:b w:val="0"/>
          <w:i/>
        </w:rPr>
        <w:t>pradātuṁ cānyebhyaḥ parapadanavadvīpaprakaṭam || 1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враджапати-кумарам — [дать вкусить] самому себе, неотличному от сына владыки Враджа; вишуддха-сва-премонмада-мадхура-пийуша-лахарим — сладкие нектарные волны в виде радости и прочих чувств, поднимающиеся из его собственной чистой премы; расайитум — чтобы дать вкусить; аньебхьях ча — и другим; прадатум — чтобы даровать; [ях — тот, кто]; парапада-навадвипа-пракатам — явился в высшей обители, называемой Навадвипа, — престоле девятеричной бхакти; там — того; варьям — лучшего из всех аватар; ативимарьяда-парамадбхута-аударьям — воплощение безграничной и в высшей степени удивительной милости; чайтанья-акритим — личность по имени Шри Кришна Чайтанья; [ваям — мы, гаудия-сампрадая]; стумах — славим.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Славим лучшего из всех — того, кто имеет облик Чайтаньи, чья щедрость безмерна и высшим образом удивительна; того, кто явился в высшей обители Навадвипе, чтобы дать вкусить сыну владыки Враджа — самому себе — нектарные волны своей чистой, сводящей с ума, сладкой любви и раздать их другим.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Гаурахари, который, чтобы вкусить собственную сладость и раздать прему, принял настроение и сияние ашраи (Радхи) и явился в Навадвипе.</w:t>
      </w:r>
    </w:p>
    <w:p>
      <w:pPr>
        <w:spacing w:after="60"/>
        <w:ind w:left="567"/>
        <w:jc w:val="both"/>
      </w:pPr>
      <w:r>
        <w:rPr>
          <w:sz w:val="20"/>
        </w:rPr>
        <w:t>Чтобы дать вкусить самому себе, неотличному от сына владыки Враджа, нектарные волны сладостных чувств, таких как радость и прочие, поднимающихся из океана его собственной пречистой премы, и чтобы раздать их другим, он явился в высшей обители, называемой «Шри Навадвипа», — престоле девятеричной бхакти. Эту личность по имени Шри Кришна Чайтанья — лучшего из всех аватар, воплощение безграничной и в высшей степени удивительной милости — мы славим.</w:t>
      </w:r>
    </w:p>
    <w:p>
      <w:pPr>
        <w:pStyle w:val="Heading3"/>
      </w:pPr>
      <w:r>
        <w:t>Шлока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धर्मास्पृष्टः सततपरमाविष्ट एवात्यधर्मे</w:t>
      </w:r>
      <w:r>
        <w:br/>
      </w:r>
      <w:r>
        <w:rPr>
          <w:rFonts w:cs="Noto Serif Devanagari" w:hAnsi="Noto Serif Devanagari"/>
          <w:sz w:val="24"/>
        </w:rPr>
        <w:t>दृष्टिं प्राप्तो न हि खलु सतां सृष्टिषु क्वापि नो सन् ।</w:t>
      </w:r>
      <w:r>
        <w:br/>
      </w:r>
      <w:r>
        <w:rPr>
          <w:rFonts w:cs="Noto Serif Devanagari" w:hAnsi="Noto Serif Devanagari"/>
          <w:sz w:val="24"/>
        </w:rPr>
        <w:t>यद्दत्तश्रीहरिरससुधास्वादमत्तः प्रनृत्य-</w:t>
      </w:r>
      <w:r>
        <w:br/>
      </w:r>
      <w:r>
        <w:rPr>
          <w:rFonts w:cs="Noto Serif Devanagari" w:hAnsi="Noto Serif Devanagari"/>
          <w:sz w:val="24"/>
        </w:rPr>
        <w:t>त्युच्चैर्गायत्यथ विलुठति स्तौमि तं कञ्चिदीशम् ॥ २ ॥</w:t>
      </w:r>
    </w:p>
    <w:p>
      <w:pPr>
        <w:spacing w:after="60"/>
        <w:jc w:val="both"/>
      </w:pPr>
      <w:r>
        <w:rPr>
          <w:b w:val="0"/>
          <w:i/>
        </w:rPr>
        <w:t>dharmāspṛṣṭaḥ satataparamāviṣṭa evātyadharme</w:t>
      </w:r>
      <w:r>
        <w:br/>
      </w:r>
      <w:r>
        <w:rPr>
          <w:b w:val="0"/>
          <w:i/>
        </w:rPr>
        <w:t>dṛṣṭiṁ prāpto na hi khalu satāṁ sṛṣṭiṣu kvāpi no san |</w:t>
      </w:r>
      <w:r>
        <w:br/>
      </w:r>
      <w:r>
        <w:rPr>
          <w:b w:val="0"/>
          <w:i/>
        </w:rPr>
        <w:t>yaddattaśrīharirasasudhāsvādamattaḥ pranṛtya-</w:t>
      </w:r>
      <w:r>
        <w:br/>
      </w:r>
      <w:r>
        <w:rPr>
          <w:b w:val="0"/>
          <w:i/>
        </w:rPr>
        <w:t>tyuccairgāyatyatha viluṭhati staumi taṁ kañcidīśam || 2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[ях джанах — тот человек, который]; дхарма-асприштах — не коснувшийся дхармы, то есть в ком нет и капли благочестия и прочего; атьядхарме — в великом грехе; сатата-парамавиштах эва — постоянно, всецело погружённый; на хи кхалу сатам дриштим праптах — о котором известно, что он не удостоился милостивого взгляда святых; самсриштишу квапи ча но сан — и не пребывал ни в одном месте, связанном [со святыми]; [тадриша джанах — даже такой человек]; яд-датта-шри-хари-раса-судха-асвада-маттах [сан] — опьянённый вкусом нектара любовной расы, дарованной им: «Шри» означает Шримати Радхику, источник всякой красоты, а «Хари» — [Шри Кришну]; опьянённый вкусом нектара их премы; пранритьяти — танцует в высшей степени; уччаих гаяти — громко поёт; атха вилутхати ча — и катается по земле; там канчит ишам — такую могущественную, неописуемую личность; штауми — я славлю.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Человек, ни разу не коснувшийся дхармы, всегда погружённый в беззаконие, ни разу не попавший на глаза святым и нигде не бывший среди них, — опьянённый вкусом нектара Шри-Хари-расы — любовной расы Радхи и Кришны, — который даровал этот Господь, он пляшет, громко поёт и катается по земле. Славлю этого неописуемого Владыку.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Гаурахари, который беспричинным излиянием милости дарует опьянение премой даже отступнику от дхармы.</w:t>
      </w:r>
    </w:p>
    <w:p>
      <w:pPr>
        <w:spacing w:after="60"/>
        <w:ind w:left="567"/>
        <w:jc w:val="both"/>
      </w:pPr>
      <w:r>
        <w:rPr>
          <w:sz w:val="20"/>
        </w:rPr>
        <w:t>Того, кого дхарма никогда не касалась, то есть в ком нет и тени благочестия, кто всегда погружён в великий грех, кто ни разу не удостоился милостивого взгляда святых и ни разу не побывал ни в одном святом месте, утверждённом праведниками и недоступном для греха, — даже такого великого грешника, опьянённого вкусом нектара любовной расы Радхи и Кришны, которую тот даровал, заставляет громко танцевать, петь и кататься по земле. Эту могущественную, неописуемую личность я славлю.</w:t>
      </w:r>
    </w:p>
    <w:p>
      <w:pPr>
        <w:pStyle w:val="Heading3"/>
      </w:pPr>
      <w:r>
        <w:t>Шлока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यन्नाप्तं कर्मनिष्ठैर्न च समधिगतं यत्तपोध्यानयोगै-</w:t>
      </w:r>
      <w:r>
        <w:br/>
      </w:r>
      <w:r>
        <w:rPr>
          <w:rFonts w:cs="Noto Serif Devanagari" w:hAnsi="Noto Serif Devanagari"/>
          <w:sz w:val="24"/>
        </w:rPr>
        <w:t>र्वैराग्यैस्त्यागतत्त्वस्तुतिभिरपि न यत्तर्कितञ्चापि कैश्चित् ।</w:t>
      </w:r>
      <w:r>
        <w:br/>
      </w:r>
      <w:r>
        <w:rPr>
          <w:rFonts w:cs="Noto Serif Devanagari" w:hAnsi="Noto Serif Devanagari"/>
          <w:sz w:val="24"/>
        </w:rPr>
        <w:t>गोविन्दप्रेमभाजामपि न च कलितं यद्रहस्यं स्वयं त-</w:t>
      </w:r>
      <w:r>
        <w:br/>
      </w:r>
      <w:r>
        <w:rPr>
          <w:rFonts w:cs="Noto Serif Devanagari" w:hAnsi="Noto Serif Devanagari"/>
          <w:sz w:val="24"/>
        </w:rPr>
        <w:t>न्नाम्नैव प्रादुरासीदवतरति परे यत्र तं नौमि गौरम् ॥ ३ ॥</w:t>
      </w:r>
    </w:p>
    <w:p>
      <w:pPr>
        <w:spacing w:after="60"/>
        <w:jc w:val="both"/>
      </w:pPr>
      <w:r>
        <w:rPr>
          <w:b w:val="0"/>
          <w:i/>
        </w:rPr>
        <w:t>yannāptaṁ karmaniṣṭhairna ca samadhigataṁ yattapodhyānayogai-</w:t>
      </w:r>
      <w:r>
        <w:br/>
      </w:r>
      <w:r>
        <w:rPr>
          <w:b w:val="0"/>
          <w:i/>
        </w:rPr>
        <w:t>rvairāgyaistyāgatattvastutibhirapi na yattarkitañcāpi kaiścit |</w:t>
      </w:r>
      <w:r>
        <w:br/>
      </w:r>
      <w:r>
        <w:rPr>
          <w:b w:val="0"/>
          <w:i/>
        </w:rPr>
        <w:t>govindapremabhājāmapi na ca kalitaṁ yadrahasyaṁ svayaṁ ta-</w:t>
      </w:r>
      <w:r>
        <w:br/>
      </w:r>
      <w:r>
        <w:rPr>
          <w:b w:val="0"/>
          <w:i/>
        </w:rPr>
        <w:t>nnāmnaiva prādurāsīdavatarati pare yatra taṁ naumi gauram || 3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кармаништхаих джанаих — людьми, привязанными к карме, то есть [карми]; ят — то, что; на аптам — не достигается; тапо-дхьяна-йогаих ча — и подвижничеством, медитацией, йогой и прочим; ят на самадхигатам — то, что никто не может постичь; каишчит апи [джанаих] вайрагьяих тьяга-таттва-стутибхир апи ят на таркитам ча — то, что никто не может осознать посредством отречения, отказа от кармы, [знания истины], [чтения хвалебных гимнов] и прочего; говинда-према-бхаджам апи [джананам] — даже людей, исполненных любви к Шри Кришне; на ча ят калитам — то, что не обретается; тат рахасьям — эта сокровенная према; ятра паре аватарати [сати] — когда нисходит Всевышний, Шри Гауранга; намнаива — лишь через нама-санкиртану; свайам прадур асит — сама собой проявилась; там гаурам — этого Гаурасундара; науми — я славлю.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 сокровенное, чего не достигли преданные обрядам, чего не обрели подвижничеством, медитацией и йогой, о чём никто и не догадывался, несмотря на отречение, отказ от мира, знание истины и хвалебные песни, чего не ведали даже любящие Говинду, — само собою явилось лишь через Имя, когда снизошёл Всевышний. Склоняюсь перед этим Гаурой.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Гаурахари, дарующему сокровенную прему, недоступную даже преданным Кришны.</w:t>
      </w:r>
    </w:p>
    <w:p>
      <w:pPr>
        <w:spacing w:after="60"/>
        <w:ind w:left="567"/>
        <w:jc w:val="both"/>
      </w:pPr>
      <w:r>
        <w:rPr>
          <w:sz w:val="20"/>
        </w:rPr>
        <w:t>То, чего не могут обрести люди, преданные обрядовой деятельности (карме); то, чего никто не может постичь силой подвижничества, медитации и восьмиступенчатой йоги; то, чего никто не в силах осознать даже посредством отречения, отказа от деятельности, знания истины, чтения хвалебных гимнов и прочего; более того, то, что недоступно даже преданным, посвятившим себя любовному служению Шри Говинде (то есть недоступно даже преданным сампрадаи Нимбарки, посвятившим себя любовному служению в отношениях свакия и лишённым искусности в постижении паракия-расы), — эта сокровенная према с его явлением сама собой открылась лишь через нама-киртану. Этого Гаурасундара я славлю.</w:t>
      </w:r>
    </w:p>
    <w:p>
      <w:pPr>
        <w:pStyle w:val="Heading3"/>
      </w:pPr>
      <w:r>
        <w:t>Шлока 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दृष्टः स्पृष्टः कीर्तितः संस्मृतो वा</w:t>
      </w:r>
      <w:r>
        <w:br/>
      </w:r>
      <w:r>
        <w:rPr>
          <w:rFonts w:cs="Noto Serif Devanagari" w:hAnsi="Noto Serif Devanagari"/>
          <w:sz w:val="24"/>
        </w:rPr>
        <w:t>दूरस्थैरप्यानतो वादृतो वा ।</w:t>
      </w:r>
      <w:r>
        <w:br/>
      </w:r>
      <w:r>
        <w:rPr>
          <w:rFonts w:cs="Noto Serif Devanagari" w:hAnsi="Noto Serif Devanagari"/>
          <w:sz w:val="24"/>
        </w:rPr>
        <w:t>प्रेम्णः सारं दातुमीशो य एकः</w:t>
      </w:r>
      <w:r>
        <w:br/>
      </w:r>
      <w:r>
        <w:rPr>
          <w:rFonts w:cs="Noto Serif Devanagari" w:hAnsi="Noto Serif Devanagari"/>
          <w:sz w:val="24"/>
        </w:rPr>
        <w:t>श्रीचैतन्यं नौमि देवं दयालुम् ॥ ४ ॥</w:t>
      </w:r>
    </w:p>
    <w:p>
      <w:pPr>
        <w:spacing w:after="60"/>
        <w:jc w:val="both"/>
      </w:pPr>
      <w:r>
        <w:rPr>
          <w:b w:val="0"/>
          <w:i/>
        </w:rPr>
        <w:t>dṛṣṭaḥ spṛṣṭaḥ kīrtitaḥ saṁsmṛto vā</w:t>
      </w:r>
      <w:r>
        <w:br/>
      </w:r>
      <w:r>
        <w:rPr>
          <w:b w:val="0"/>
          <w:i/>
        </w:rPr>
        <w:t>dūrasthairapyānato vādṛto vā |</w:t>
      </w:r>
      <w:r>
        <w:br/>
      </w:r>
      <w:r>
        <w:rPr>
          <w:b w:val="0"/>
          <w:i/>
        </w:rPr>
        <w:t>premṇaḥ sāraṁ dātumīśo ya ekaḥ</w:t>
      </w:r>
      <w:r>
        <w:br/>
      </w:r>
      <w:r>
        <w:rPr>
          <w:b w:val="0"/>
          <w:i/>
        </w:rPr>
        <w:t>śrīcaitanyaṁ naumi devaṁ dayālum || 4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ях — тот, кто; дриштах сприштах киртитах [сан] — становясь предметом видения, прикосновения и воспевания; дурастхаир апи [джанаих] самсмритах анатах адритах ва — или становясь предметом памятования, поклона и великого почитания со стороны людей, находящихся далеко; премнах сарам датум еках ишах — единственно способен дать суть премы; [там] даялум — того милостивого; девам шри-чайтаньям — Шри Чайтанья-деву; науми — я славлю.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Склоняюсь перед милостивым Богом Шри Чайтаньей, который один способен дать суть любви всякому, кто его увидел, коснулся его, воспел или вспомнил, или хотя бы издалека поклонился ему или почтил его.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Шри Чайтанье, который дарует высшую прему одним лишь тем, что его видят, касаются его и т. п.</w:t>
      </w:r>
    </w:p>
    <w:p>
      <w:pPr>
        <w:spacing w:after="60"/>
        <w:ind w:left="567"/>
        <w:jc w:val="both"/>
      </w:pPr>
      <w:r>
        <w:rPr>
          <w:sz w:val="20"/>
        </w:rPr>
        <w:t>Он, становясь предметом созерцания, прикосновения, воспевания или же предметом памятования, поклонов или почитания даже со стороны тех, кто находится далеко, один способен дать суть премы (расу разлуки — випраламбху). Этого милостивого Господа Шри Чайтанью я славлю.</w:t>
      </w:r>
    </w:p>
    <w:p>
      <w:pPr>
        <w:pStyle w:val="Heading3"/>
      </w:pPr>
      <w:r>
        <w:t>Шлока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कैवल्यं नरकायते त्रिदशपूराकाशपुष्पायते</w:t>
      </w:r>
      <w:r>
        <w:br/>
      </w:r>
      <w:r>
        <w:rPr>
          <w:rFonts w:cs="Noto Serif Devanagari" w:hAnsi="Noto Serif Devanagari"/>
          <w:sz w:val="24"/>
        </w:rPr>
        <w:t>दुर्दान्तेन्द्रियकालसर्पपटली प्रोत्खातदंष्ट्रायते ।</w:t>
      </w:r>
      <w:r>
        <w:br/>
      </w:r>
      <w:r>
        <w:rPr>
          <w:rFonts w:cs="Noto Serif Devanagari" w:hAnsi="Noto Serif Devanagari"/>
          <w:sz w:val="24"/>
        </w:rPr>
        <w:t>विश्वं पूर्णसुखायते विधिमहेन्द्रादिश्च कीटायते</w:t>
      </w:r>
      <w:r>
        <w:br/>
      </w:r>
      <w:r>
        <w:rPr>
          <w:rFonts w:cs="Noto Serif Devanagari" w:hAnsi="Noto Serif Devanagari"/>
          <w:sz w:val="24"/>
        </w:rPr>
        <w:t>यत्कारुण्यकटाक्षवैभववतां तं गौरमेव स्तुमः ॥ ५ ॥</w:t>
      </w:r>
    </w:p>
    <w:p>
      <w:pPr>
        <w:spacing w:after="60"/>
        <w:jc w:val="both"/>
      </w:pPr>
      <w:r>
        <w:rPr>
          <w:b w:val="0"/>
          <w:i/>
        </w:rPr>
        <w:t>kaivalyaṁ narakāyate tridaśapūrākāśapuṣpāyate</w:t>
      </w:r>
      <w:r>
        <w:br/>
      </w:r>
      <w:r>
        <w:rPr>
          <w:b w:val="0"/>
          <w:i/>
        </w:rPr>
        <w:t>durdāntendriyakālasarpapaṭalī protkhātadaṁṣṭrāyate |</w:t>
      </w:r>
      <w:r>
        <w:br/>
      </w:r>
      <w:r>
        <w:rPr>
          <w:b w:val="0"/>
          <w:i/>
        </w:rPr>
        <w:t>viśvaṁ pūrṇasukhāyate vidhimahendrādiśca kīṭāyate</w:t>
      </w:r>
      <w:r>
        <w:br/>
      </w:r>
      <w:r>
        <w:rPr>
          <w:b w:val="0"/>
          <w:i/>
        </w:rPr>
        <w:t>yatkāruṇyakaṭākṣavaibhavavatāṁ taṁ gaurameva stumaḥ || 5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ят-карунья-катакша-вайбхававатам — для тех, чьё богатство — его милость, то есть милостивый взгляд; кайвальям — освобождение в виде слияния с Ишварой; наракаяте — кажется подобным аду; тридаша-пух — город тридаш: «тридаша» — трижды десять плюс три, то есть число тридцать три; среди [богов] главные — двенадцать адитьев, одиннадцать рудр, восемь васу и два Ашвини-кумара, эти тридцать три бога и есть тридаши, их город, то есть сварга; акаша-пушпаяте — кажется призрачным, как небесный цветок; дурданта-индрия-кала-сарпа-патали — сонм чувств, подобных змеям: «дурданта» — неукротимые, «кала» — крайне гневные; протхата-дамштраяте — ведёт себя как змеи с вырванными ядовитыми зубами; вишвам пурна-сукхаяте — вселенная ощущается обителью полного счастья, то есть повсюду видится присутствие Бхагавана; видхи-махендрадиш ча — и Брахма, Индра и прочие боги; китаяте — кажутся подобными червям, то есть положения владычества Брахмы, владычества Индры и прочие кажутся ничтожными, как у червя; там — того; гаурам эва — лишь Гаурасундара; [ваям — мы]; стумах — славим.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 тех, кто обладает богатством его милостивого взгляда, кайвалья (освобождение) подобна аду, рай богов — небесному цветку, свора неукротимых чувств, этих змей смерти, — змеям с вырванными зубами, весь мир наполнен счастьем, а Брахма, Индра и прочие подобны червям. Лишь этого Гауру мы славим.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 — господину преданных, обладающих несравненным богатством и с презрением отвергающих освобождение и прочее.</w:t>
      </w:r>
    </w:p>
    <w:p>
      <w:pPr>
        <w:spacing w:after="60"/>
        <w:ind w:left="567"/>
        <w:jc w:val="both"/>
      </w:pPr>
      <w:r>
        <w:rPr>
          <w:sz w:val="20"/>
        </w:rPr>
        <w:t>Для преданных Гауры, богатых сокровищем милостивого взгляда Гаурасундара, кайвалья, или слияние с Ишварой, достигаемое йогами, подобна аду; Амарапури (город богов) — желанный или уже обретённый плод тех, кто исполняет свою дхарму ради исполнения желаний, — призрачен, как небесный цветок; полчища неукротимых чувств, подобных чёрным змеям смерти, — словно змеи с вырванными ядовитыми зубами; весь мир кажется обителью полного счастья, то есть […]; а положение Брахмы, владыки богов и прочих кажется положением червя. Этого Шри Гаурасундара мы славим.</w:t>
      </w:r>
    </w:p>
    <w:p>
      <w:pPr>
        <w:pStyle w:val="Heading3"/>
      </w:pPr>
      <w:r>
        <w:t>Шлока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माद्यन्तः परिपीय यस्य चरणाम्भोजस्रवत्प्रोज्ज्वल-</w:t>
      </w:r>
      <w:r>
        <w:br/>
      </w:r>
      <w:r>
        <w:rPr>
          <w:rFonts w:cs="Noto Serif Devanagari" w:hAnsi="Noto Serif Devanagari"/>
          <w:sz w:val="24"/>
        </w:rPr>
        <w:t>प्रेमानन्दमयामृताद्भुतरसान् सर्वे सुपर्वेडिताः ।</w:t>
      </w:r>
      <w:r>
        <w:br/>
      </w:r>
      <w:r>
        <w:rPr>
          <w:rFonts w:cs="Noto Serif Devanagari" w:hAnsi="Noto Serif Devanagari"/>
          <w:sz w:val="24"/>
        </w:rPr>
        <w:t>ब्रह्मादींश्च हसन्ति नातिबहु मन्यन्ते महावैष्णवान्</w:t>
      </w:r>
      <w:r>
        <w:br/>
      </w:r>
      <w:r>
        <w:rPr>
          <w:rFonts w:cs="Noto Serif Devanagari" w:hAnsi="Noto Serif Devanagari"/>
          <w:sz w:val="24"/>
        </w:rPr>
        <w:t>धिक्कुर्वन्ति च ब्रह्मयोगविदुषस्तं गौरचन्द्रं नुमः ॥ ६ ॥</w:t>
      </w:r>
    </w:p>
    <w:p>
      <w:pPr>
        <w:spacing w:after="60"/>
        <w:jc w:val="both"/>
      </w:pPr>
      <w:r>
        <w:rPr>
          <w:b w:val="0"/>
          <w:i/>
        </w:rPr>
        <w:t>mādyantaḥ paripīya yasya caraṇāmbhojasravatprojjvala-</w:t>
      </w:r>
      <w:r>
        <w:br/>
      </w:r>
      <w:r>
        <w:rPr>
          <w:b w:val="0"/>
          <w:i/>
        </w:rPr>
        <w:t>premānandamayāmṛtādbhutarasān sarve suparveḍitāḥ |</w:t>
      </w:r>
      <w:r>
        <w:br/>
      </w:r>
      <w:r>
        <w:rPr>
          <w:b w:val="0"/>
          <w:i/>
        </w:rPr>
        <w:t>brahmādīṁśca hasanti nātibahu manyante mahāvaiṣṇavān</w:t>
      </w:r>
      <w:r>
        <w:br/>
      </w:r>
      <w:r>
        <w:rPr>
          <w:b w:val="0"/>
          <w:i/>
        </w:rPr>
        <w:t>dhikkurvanti ca brahmayogaviduṣastaṁ gauracandraṁ numaḥ || 6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супарвейдитах — почитаемые даже богами; сарве — все, то есть все преданные Гауры; ясья — того, то есть Гаурачандры; чарана-амбходжа-срават-проджджвала-премананда-мая-амрита-адбхута-расан — дивную нектарную расу, исполненную премы и блаженства, крайне сияющую, струящуюся с его лотосных стоп; парипия — испив; мадьянтах [сантах] — опьянённые питьём; брахмадин — над Брахмой и прочими; хасанти — смеются; махавайшнаван ча — и великих вайшнавов, махабхагават, преданных Вишну; атибаху на маньянте — не почитают слишком; брахма-йога-видушах — знатоков Брахмана, поклоняющихся по принципу «я есть Он» (аханграха-упасака), и йогов восьмиступенчатой йоги; дхик курванти — порицают; там гаурачандрам — этого Гаурачандру; [ваям — мы]; стумах — славим.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Его преданные, которым поклоняются и боги, испив и опьянившись дивным нектарным соком сияющей любви и блаженства, что струится с его лотосных стоп, смеются над Брахмой и другими, не очень-то почитают даже великих вайшнавов и порицают знатоков Брахмана и йоги. Славим этого Гаурачандру.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Гаурахари — господину преданных, которые смеются над удачей Брахмы и прочих и порицают старания знатоков недифференцированного знания и йогов.</w:t>
      </w:r>
    </w:p>
    <w:p>
      <w:pPr>
        <w:spacing w:after="60"/>
        <w:ind w:left="567"/>
        <w:jc w:val="both"/>
      </w:pPr>
      <w:r>
        <w:rPr>
          <w:sz w:val="20"/>
        </w:rPr>
        <w:t>Преданные Гауры, которых чтят все боги, до краёв упившись дивной нектарной расой, исполненной высочайше сияющей премы и блаженства и струящейся с его лотосных стоп, в упоении любовным безумием глядят даже на Брахму и прочих и сокрушаются: «Увы, увы! Они лишены мёда лотосных стоп Гаурасундара!»; они не особенно чтят даже великих вайшнавов, лишённых преданности Гауре, и порицают знатоков Брахмана и последователей восьмиступенчатой йоги за их [тщетные старания]. Этого Шри Гаурасундара мы славим.</w:t>
      </w:r>
    </w:p>
    <w:p>
      <w:pPr>
        <w:pStyle w:val="Heading3"/>
      </w:pPr>
      <w:r>
        <w:t>Шлока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रक्षोदैत्यकुलं हतं कियदिदं योगादिवर्त्मक्रिया-</w:t>
      </w:r>
      <w:r>
        <w:br/>
      </w:r>
      <w:r>
        <w:rPr>
          <w:rFonts w:cs="Noto Serif Devanagari" w:hAnsi="Noto Serif Devanagari"/>
          <w:sz w:val="24"/>
        </w:rPr>
        <w:t>मार्गो वा प्रकटीकृतः कियदिदं सृष्ट्यादिकं वा कियत् ।</w:t>
      </w:r>
      <w:r>
        <w:br/>
      </w:r>
      <w:r>
        <w:rPr>
          <w:rFonts w:cs="Noto Serif Devanagari" w:hAnsi="Noto Serif Devanagari"/>
          <w:sz w:val="24"/>
        </w:rPr>
        <w:t>मेदिन्युद्धरणादिकं कियदिदं प्रेमोज्ज्वलाया महा-</w:t>
      </w:r>
      <w:r>
        <w:br/>
      </w:r>
      <w:r>
        <w:rPr>
          <w:rFonts w:cs="Noto Serif Devanagari" w:hAnsi="Noto Serif Devanagari"/>
          <w:sz w:val="24"/>
        </w:rPr>
        <w:t>भक्तेर्वर्त्मकरीं परं भगवतश्चैतन्यमूर्तिं स्तुमः ॥ ७ ॥</w:t>
      </w:r>
    </w:p>
    <w:p>
      <w:pPr>
        <w:spacing w:after="60"/>
        <w:jc w:val="both"/>
      </w:pPr>
      <w:r>
        <w:rPr>
          <w:b w:val="0"/>
          <w:i/>
        </w:rPr>
        <w:t>rakṣodaityakulaṁ hataṁ kiyadidaṁ yogādivartmakriyā-</w:t>
      </w:r>
      <w:r>
        <w:br/>
      </w:r>
      <w:r>
        <w:rPr>
          <w:b w:val="0"/>
          <w:i/>
        </w:rPr>
        <w:t>mārgo vā prakaṭīkṛtaḥ kiyadidaṁ sṛṣṭyādikaṁ vā kiyat |</w:t>
      </w:r>
      <w:r>
        <w:br/>
      </w:r>
      <w:r>
        <w:rPr>
          <w:b w:val="0"/>
          <w:i/>
        </w:rPr>
        <w:t>medinyuddharaṇādikaṁ kiyadidaṁ premojjvalāyā mahā-</w:t>
      </w:r>
      <w:r>
        <w:br/>
      </w:r>
      <w:r>
        <w:rPr>
          <w:b w:val="0"/>
          <w:i/>
        </w:rPr>
        <w:t>bhaktervartmakarīṁ paraṁ bhagavataścaitanyamūrtiṁ stumaḥ || 7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[рама-нрисимхадибхих — аватарами Рамой, Нрисимхой и прочими]; ракшо-дайтья-кулам — род ракшасов и дайтьев; хатам — был уничтожен; идам кият — что же в этом деянии такого важного?; [капиладевадибхих — Капиладевой и прочими]; йогади-вартма-крия-маргах — путь действия на путях йоги и прочего; ва пракатикритах — был явлен; идам кият — что же в этом такого великого?; [гунаватара-брахмадина критам — совершённое гуна-аватарами Брахмой и прочими]; сриштьядикам — творение, поддержание, разрушение и прочие деяния; ва кият — что же и в этом такого превосходного?; [шри-варахадина критам — совершённое Шри Варахой и другими аватарами]; мединй-уддхаранадикам — поднятие земли и прочие деяния; идам кият — что же и в этом такого?; [ваям ту — мы же]; бхагаватах — к Бхагавану; премоджджвалаях махабхактех — высшей (пара) бхакти, сияющей премой; вартма-карим — показывающий путь; чайтанья-муртим — облик Чайтаньи; парам стумах — единственно славим.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Что особенного в том, что был истреблён род ракшасов и дайтьев? Что особенного в том, что был явлен путь йоги и прочих практик? Что особенного в сотворении мира и прочем, в спасении земли и прочем? Мы славим лишь облик Чайтаньи, явивший путь высшей бхакти к Бхагавану, сияющей премой.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Хвала Шри Чайтанье, открывшему никогда прежде не дарованную возвышенную сияющую бхакти.</w:t>
      </w:r>
    </w:p>
    <w:p>
      <w:pPr>
        <w:spacing w:after="60"/>
        <w:ind w:left="567"/>
        <w:jc w:val="both"/>
      </w:pPr>
      <w:r>
        <w:rPr>
          <w:sz w:val="20"/>
        </w:rPr>
        <w:t>Разве так уж благотворно и велико уничтожение рода ракшасов и рода дайтьев в аватарах Рамы, Нрисимхи и других? Разве так уж важно указание пути деятельности санкхьи, йоги и прочего в аватарах Капилы и других? Велико ли значение игр творения, поддержания и разрушения у гуна-аватар — Брахмы и прочих? Разве так уж благотворен подвиг спасения земли, погружённой в воды потопа, в аватаре Варахи и других? (Всему этому мы не придаём большого значения: рядом с дарованием премы Гаурасундаром всё это ничтожно.) Мы славим облик Шри Чайтаньи — лучшего из всех аватар, указывающего путь высшей бхакти Господу, сияющей премой.</w:t>
      </w:r>
    </w:p>
    <w:p>
      <w:pPr>
        <w:pStyle w:val="Heading2"/>
      </w:pPr>
      <w:r>
        <w:t>Поклонение (намаскара)</w:t>
      </w:r>
    </w:p>
    <w:p>
      <w:pPr>
        <w:pStyle w:val="Heading3"/>
      </w:pPr>
      <w:r>
        <w:t>Шлока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नमश्चैतन्यचन्द्राय कोटिचन्द्राननत्विषे ।</w:t>
      </w:r>
      <w:r>
        <w:br/>
      </w:r>
      <w:r>
        <w:rPr>
          <w:rFonts w:cs="Noto Serif Devanagari" w:hAnsi="Noto Serif Devanagari"/>
          <w:sz w:val="24"/>
        </w:rPr>
        <w:t>प्रेमानन्दाब्धिचन्द्राय चारुचन्द्रांशुहासिने ॥ ८ ॥</w:t>
      </w:r>
    </w:p>
    <w:p>
      <w:pPr>
        <w:spacing w:after="60"/>
        <w:jc w:val="both"/>
      </w:pPr>
      <w:r>
        <w:rPr>
          <w:b w:val="0"/>
          <w:i/>
        </w:rPr>
        <w:t>namaścaitanyacandrāya koṭicandrānanatviṣe |</w:t>
      </w:r>
      <w:r>
        <w:br/>
      </w:r>
      <w:r>
        <w:rPr>
          <w:b w:val="0"/>
          <w:i/>
        </w:rPr>
        <w:t>premānandābdhicandrāya cārucandrāṁśuhāsine || 8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коти-чандранана-твише — тому, чьё сияние лица прекраснее даже миллионов лун; премананда-абдхи-чандрая — тому, кто подобен луне в океане блаженства, рождённого премой; чару-чандрамшу-хасине — тому, чья улыбка подобна прекрасным лунным лучам; чайтанья-чандрая — Чайтанья-чандре; намах — поклон.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Поклон Чайтанье-Луне, чьё лицо сияет, как миллионы лун, — луне над океаном любви и блаженства, чья улыбка подобна прекрасным лунным лучам.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Поклон Гаурачандре — луне над океаном премы и блаженства.</w:t>
      </w:r>
    </w:p>
    <w:p>
      <w:pPr>
        <w:spacing w:after="60"/>
        <w:ind w:left="567"/>
        <w:jc w:val="both"/>
      </w:pPr>
      <w:r>
        <w:rPr>
          <w:sz w:val="20"/>
        </w:rPr>
        <w:t>Тому, чьё сияние лица прекраснее блеска миллионов и миллионов полных лун, кто есть луна над океаном премы и блаженства, чья сладкая улыбка на лотосном лице пленительнее лунных лучей, — этому Чайтанья-чандре мы кланяемся.</w:t>
      </w:r>
    </w:p>
    <w:p>
      <w:pPr>
        <w:pStyle w:val="Heading3"/>
      </w:pPr>
      <w:r>
        <w:t>Шлока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यस्यैव पादाम्बुजभक्तिलभ्यः</w:t>
      </w:r>
      <w:r>
        <w:br/>
      </w:r>
      <w:r>
        <w:rPr>
          <w:rFonts w:cs="Noto Serif Devanagari" w:hAnsi="Noto Serif Devanagari"/>
          <w:sz w:val="24"/>
        </w:rPr>
        <w:t>प्रेमाभिधानः परमः पुमर्थः ।</w:t>
      </w:r>
      <w:r>
        <w:br/>
      </w:r>
      <w:r>
        <w:rPr>
          <w:rFonts w:cs="Noto Serif Devanagari" w:hAnsi="Noto Serif Devanagari"/>
          <w:sz w:val="24"/>
        </w:rPr>
        <w:t>तस्मै जगन्मङ्गलमङ्गलाय</w:t>
      </w:r>
      <w:r>
        <w:br/>
      </w:r>
      <w:r>
        <w:rPr>
          <w:rFonts w:cs="Noto Serif Devanagari" w:hAnsi="Noto Serif Devanagari"/>
          <w:sz w:val="24"/>
        </w:rPr>
        <w:t>चैतन्यचन्द्राय नमो नमस्ते ॥ ९ ॥</w:t>
      </w:r>
    </w:p>
    <w:p>
      <w:pPr>
        <w:spacing w:after="60"/>
        <w:jc w:val="both"/>
      </w:pPr>
      <w:r>
        <w:rPr>
          <w:b w:val="0"/>
          <w:i/>
        </w:rPr>
        <w:t>yasyaiva pādāmbujabhaktilabhyaḥ</w:t>
      </w:r>
      <w:r>
        <w:br/>
      </w:r>
      <w:r>
        <w:rPr>
          <w:b w:val="0"/>
          <w:i/>
        </w:rPr>
        <w:t>premābhidhānaḥ paramaḥ pumarthaḥ |</w:t>
      </w:r>
      <w:r>
        <w:br/>
      </w:r>
      <w:r>
        <w:rPr>
          <w:b w:val="0"/>
          <w:i/>
        </w:rPr>
        <w:t>tasmai jaganmaṅgalamaṅgalāya</w:t>
      </w:r>
      <w:r>
        <w:br/>
      </w:r>
      <w:r>
        <w:rPr>
          <w:b w:val="0"/>
          <w:i/>
        </w:rPr>
        <w:t>caitanyacandrāya namo namaste || 9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према-абхидханах парамах пумартхах — высшая цель человека, называемая премой; ясья эва — лишь чьими; пада-амбуджа-бхакти-лабхьях — достижима преданностью лотосным стопам; [бхавати — является]; тасмай — тому; джаган-мангала-мангалая — тому, кто есть благо блага мира: благо мира — бхаджана Шри Кришны, а ещё более благая — высшая према, обретаемая от него; то есть тому, кто есть благо блага мира; чайтанья-чандрая те — тебе, Чайтанья-чандра; намах намах — поклон снова и снова.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Лишь преданностью его лотосным стопам достигается высшая цель человека, называемая любовью (према). Ему — благу всех благ мира, Чайтанье-Луне, — поклон, снова поклон!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Поклон Чайтанья-чандре — благу всех благ мира.</w:t>
      </w:r>
    </w:p>
    <w:p>
      <w:pPr>
        <w:spacing w:after="60"/>
        <w:ind w:left="567"/>
        <w:jc w:val="both"/>
      </w:pPr>
      <w:r>
        <w:rPr>
          <w:sz w:val="20"/>
        </w:rPr>
        <w:t>Лишь от безраздельной преданности твоим лотосным стопам обретается высшая цель человека — према. Ты — тот Чайтанья-чандра, благо даже для блага мира; тебе мы кланяемся снова и снова.</w:t>
      </w:r>
    </w:p>
    <w:p>
      <w:pPr>
        <w:pStyle w:val="Heading3"/>
      </w:pPr>
      <w:r>
        <w:t>Шлока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उच्चैरास्फालयन्तं करचरणमहो हेमदण्डप्रकाण्डौ</w:t>
      </w:r>
      <w:r>
        <w:br/>
      </w:r>
      <w:r>
        <w:rPr>
          <w:rFonts w:cs="Noto Serif Devanagari" w:hAnsi="Noto Serif Devanagari"/>
          <w:sz w:val="24"/>
        </w:rPr>
        <w:t>बाहू प्रोद्धृत्य सत्ताण्डवतरलतनुं पुण्डरीकायताक्षम् ।</w:t>
      </w:r>
      <w:r>
        <w:br/>
      </w:r>
      <w:r>
        <w:rPr>
          <w:rFonts w:cs="Noto Serif Devanagari" w:hAnsi="Noto Serif Devanagari"/>
          <w:sz w:val="24"/>
        </w:rPr>
        <w:t>विश्वस्यामङ्गलघ्नं किमपि हरिहरीत्युन्मदानन्दनादै-</w:t>
      </w:r>
      <w:r>
        <w:br/>
      </w:r>
      <w:r>
        <w:rPr>
          <w:rFonts w:cs="Noto Serif Devanagari" w:hAnsi="Noto Serif Devanagari"/>
          <w:sz w:val="24"/>
        </w:rPr>
        <w:t>र्वन्दे तं देवचूडामणिमतुलरसाविष्टचैतन्यचन्द्रम् ॥ १० ॥</w:t>
      </w:r>
    </w:p>
    <w:p>
      <w:pPr>
        <w:spacing w:after="60"/>
        <w:jc w:val="both"/>
      </w:pPr>
      <w:r>
        <w:rPr>
          <w:b w:val="0"/>
          <w:i/>
        </w:rPr>
        <w:t>uccairāsphālayantaṁ karacaraṇamaho hemadaṇḍaprakāṇḍau</w:t>
      </w:r>
      <w:r>
        <w:br/>
      </w:r>
      <w:r>
        <w:rPr>
          <w:b w:val="0"/>
          <w:i/>
        </w:rPr>
        <w:t>bāhū proddhṛtya sattāṇḍavataralatanuṁ puṇḍarīkāyatākṣam |</w:t>
      </w:r>
      <w:r>
        <w:br/>
      </w:r>
      <w:r>
        <w:rPr>
          <w:b w:val="0"/>
          <w:i/>
        </w:rPr>
        <w:t>viśvasyāmaṅgalaghnaṁ kimapi hariharītyunmadānandanādai-</w:t>
      </w:r>
      <w:r>
        <w:br/>
      </w:r>
      <w:r>
        <w:rPr>
          <w:b w:val="0"/>
          <w:i/>
        </w:rPr>
        <w:t>rvande taṁ devacūḍāmaṇimatularasāviṣṭacaitanyacandram || 10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хема-данда-праканда баху — огромные руки, подобные золотым столпам; проддхритья — подняв; ахо — ах!; кара-чаранам — руки и ноги; уччаих аспхалаянтам — того, кто в упоении танцем высоко взмахивает; сат-тандава-тарала-танум — того, чьё тело стало подвижным от прекрасного бурного танца: «сат» — сладостный, «тандавена» — бурным танцем, «тарала» — подвижным стало тело; то есть того, чьё тело колышется прекрасным бурным танцем; пундарика-аятакшам — того, чьи глаза широки, как лотосы; кимапи хари хари ити унмада-ананда-надаих — неописуемыми звуками блаженства премы, исходящими из слов «Хари, Хари»; вишвасья — вселенной; амангала-гхнам — того, кто уничтожает неблагое; дева-чудаманим — венец-украшение богов; там — того; атула-раса-авишта-чайтанья-чандрам — Чайтанья-чандру, погружённого в несравненную расу; [ахам — я]; ванде — поклоняюсь.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сильно размахивает руками и ногами — о чудо! — вскинув руки, подобные золотым столпам; его тело колышется в прекрасном танце, очи — продолговаты, как лотосы; неописуемыми восклицаниями «Хари! Хари!», полными безумного блаженства, он уничтожает всё неблагое во вселенной. Поклоняюсь этому Чайтанье-Луне, венцу богов, охваченному несравненной расой.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Славословие Гаурахари, неистово танцующему под громкую нама-киртану.</w:t>
      </w:r>
    </w:p>
    <w:p>
      <w:pPr>
        <w:spacing w:after="60"/>
        <w:ind w:left="567"/>
        <w:jc w:val="both"/>
      </w:pPr>
      <w:r>
        <w:rPr>
          <w:sz w:val="20"/>
        </w:rPr>
        <w:t>О! Тот, кто в настроении Радхи погружён в высочайшую сокровенную расу, обращённую на Кришну; кто в упоении танцем вскидывает вверх огромные руки, подобные золотым столпам, и машет руками и ногами туда и сюда; чьё прекрасное тело колышется в дивном танце тандава; кто восклицаниями «Хари! Хари!» — неописуемыми звуками любовного блаженства, исполненными таких чувств, как радость и гордость, — уничтожает всё неблагое во всём мире, — этого Шри Чайтанья-чандру с глазами, широкими, как лепестки лотоса, венец всех аватар, я славлю.</w:t>
      </w:r>
    </w:p>
    <w:p>
      <w:pPr>
        <w:pStyle w:val="Heading3"/>
      </w:pPr>
      <w:r>
        <w:t>Шлока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आनन्दलीलामयविग्रहाय</w:t>
      </w:r>
      <w:r>
        <w:br/>
      </w:r>
      <w:r>
        <w:rPr>
          <w:rFonts w:cs="Noto Serif Devanagari" w:hAnsi="Noto Serif Devanagari"/>
          <w:sz w:val="24"/>
        </w:rPr>
        <w:t>हेमाभदिव्यच्छविसुन्दराय ।</w:t>
      </w:r>
      <w:r>
        <w:br/>
      </w:r>
      <w:r>
        <w:rPr>
          <w:rFonts w:cs="Noto Serif Devanagari" w:hAnsi="Noto Serif Devanagari"/>
          <w:sz w:val="24"/>
        </w:rPr>
        <w:t>तस्मै महाप्रेमरसप्रदाय</w:t>
      </w:r>
      <w:r>
        <w:br/>
      </w:r>
      <w:r>
        <w:rPr>
          <w:rFonts w:cs="Noto Serif Devanagari" w:hAnsi="Noto Serif Devanagari"/>
          <w:sz w:val="24"/>
        </w:rPr>
        <w:t>चैतन्यचन्द्राय नमो नमस्ते ॥ ११ ॥</w:t>
      </w:r>
    </w:p>
    <w:p>
      <w:pPr>
        <w:spacing w:after="60"/>
        <w:jc w:val="both"/>
      </w:pPr>
      <w:r>
        <w:rPr>
          <w:b w:val="0"/>
          <w:i/>
        </w:rPr>
        <w:t>ānandalīlāmayavigrahāya</w:t>
      </w:r>
      <w:r>
        <w:br/>
      </w:r>
      <w:r>
        <w:rPr>
          <w:b w:val="0"/>
          <w:i/>
        </w:rPr>
        <w:t>hemābhadivyacchavisundarāya |</w:t>
      </w:r>
      <w:r>
        <w:br/>
      </w:r>
      <w:r>
        <w:rPr>
          <w:b w:val="0"/>
          <w:i/>
        </w:rPr>
        <w:t>tasmai mahāpremarasapradāya</w:t>
      </w:r>
      <w:r>
        <w:br/>
      </w:r>
      <w:r>
        <w:rPr>
          <w:b w:val="0"/>
          <w:i/>
        </w:rPr>
        <w:t>caitanyacandrāya namo namaste || 11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ананда-лила-мая-виграхая — тому, чьё тело соткано из игр блаженства; хемабха-дивья-ччхави-сундарая — прекрасному божественным, подобным золоту сиянием; маха-према-раса-прадая — дарующему расу высочайшей сияющей премы, никогда прежде не даруемой; тасмай чайтанья-чандрая те — тому, тебе, Чайтанья-чандре; намо намах — поклон снова и снова.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Ему, чьё тело соткано из игр блаженства, кто прекрасен золотым божественным сиянием, кто дарует расу великой любви, — Чайтанье-Луне — поклон, снова поклон!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Имя, облик, качества и игры Гауранги; поклон Гауранге, сияющему, как расплавленное золото, воплощению разлуки (випраламбхи), дарующему сокровенную прему.</w:t>
      </w:r>
    </w:p>
    <w:p>
      <w:pPr>
        <w:spacing w:after="60"/>
        <w:ind w:left="567"/>
        <w:jc w:val="both"/>
      </w:pPr>
      <w:r>
        <w:rPr>
          <w:sz w:val="20"/>
        </w:rPr>
        <w:t>Этому Шри Чайтанья-чандре — облику, сотканному из расы игр блаженства, прекрасному сиянием, подобным золоту, дарующему расу никогда прежде не дарованной возвышенной сияющей премы, — я кланяюсь снова и снова.</w:t>
      </w:r>
    </w:p>
    <w:p>
      <w:pPr>
        <w:pStyle w:val="Heading3"/>
      </w:pPr>
      <w:r>
        <w:t>Шлока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प्रवाहैरश्रूणां नवजलदकोटी इव दृशौ</w:t>
      </w:r>
      <w:r>
        <w:br/>
      </w:r>
      <w:r>
        <w:rPr>
          <w:rFonts w:cs="Noto Serif Devanagari" w:hAnsi="Noto Serif Devanagari"/>
          <w:sz w:val="24"/>
        </w:rPr>
        <w:t>दधानं प्रेमर्द्ध्या परमपदकोटीप्रहसनम् ।</w:t>
      </w:r>
      <w:r>
        <w:br/>
      </w:r>
      <w:r>
        <w:rPr>
          <w:rFonts w:cs="Noto Serif Devanagari" w:hAnsi="Noto Serif Devanagari"/>
          <w:sz w:val="24"/>
        </w:rPr>
        <w:t>वमन्तं माधुर्यैरमृतनिधिकोटीरिव तनु-</w:t>
      </w:r>
      <w:r>
        <w:br/>
      </w:r>
      <w:r>
        <w:rPr>
          <w:rFonts w:cs="Noto Serif Devanagari" w:hAnsi="Noto Serif Devanagari"/>
          <w:sz w:val="24"/>
        </w:rPr>
        <w:t>च्छटाभिस्तं वन्दे हरिमहह सन्न्यासकपटम् ॥ १२ ॥</w:t>
      </w:r>
    </w:p>
    <w:p>
      <w:pPr>
        <w:spacing w:after="60"/>
        <w:jc w:val="both"/>
      </w:pPr>
      <w:r>
        <w:rPr>
          <w:b w:val="0"/>
          <w:i/>
        </w:rPr>
        <w:t>pravāhairaśrūṇāṁ navajaladakoṭī iva dṛśau</w:t>
      </w:r>
      <w:r>
        <w:br/>
      </w:r>
      <w:r>
        <w:rPr>
          <w:b w:val="0"/>
          <w:i/>
        </w:rPr>
        <w:t>dadhānaṁ premarddhyā paramapadakoṭīprahasanam |</w:t>
      </w:r>
      <w:r>
        <w:br/>
      </w:r>
      <w:r>
        <w:rPr>
          <w:b w:val="0"/>
          <w:i/>
        </w:rPr>
        <w:t>vamantaṁ mādhuryairamṛtanidhikoṭīriva tanu-</w:t>
      </w:r>
      <w:r>
        <w:br/>
      </w:r>
      <w:r>
        <w:rPr>
          <w:b w:val="0"/>
          <w:i/>
        </w:rPr>
        <w:t>cchaṭābhistaṁ vande harimahaha sannyāsakapaṭam || 12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ахаха — о!; ашрунам правахаих — потоками слёз; нава-джалада-коти ива дришау дадханам — того, у кого глаза подобны миллионам новых туч; премардхья — богатством премы; парама-пада-коти-прахасанам — того, кто насмехается над миллионами высших обителей, то есть над миллионами Вайкунтх; тану-ччхатабхих мадхурьяир ва — сиянием тела или сладостью красоты и прелести его тела; амрита-нидхи-котих ива вамантам — того, кто словно изливает миллионы океанов нектара; там саннъяса-капатам — того, кто под предлогом принял облик санньясина, то есть исполняет роль санньясина, чтобы распространить пример ачарьи; харим — Гаурахари; ванде — поклоняюсь.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Потоками слёз его глаза подобны миллионам новых туч; богатством любви он насмехается над миллионами высших обителей; сиянием тела он словно источает сладость миллионов океанов нектара. Поклоняюсь этому Хари, принявшему личину санньясина.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Славословие Гаурахари, [смеющемуся над] Вайкунтхой и разыгрывающему игру санньясы.</w:t>
      </w:r>
    </w:p>
    <w:p>
      <w:pPr>
        <w:spacing w:after="60"/>
        <w:ind w:left="567"/>
        <w:jc w:val="both"/>
      </w:pPr>
      <w:r>
        <w:rPr>
          <w:sz w:val="20"/>
        </w:rPr>
        <w:t>О! Тот, чьи глаза в потоках слёз подобны миллионам новых дождевых туч; чьё богатство премы выставляет даже миллионы высших обителей, то есть Вайкунтх, ничтожными, словно предмет насмешки; чья красота и сладость тела словно изливают миллионы и миллионы океанов нектара; кто (чтобы люди, видя его в облике санньяси и кланяясь ему, благодаря плоду неведомого благочестия (агьята-сукрити) обрели бхакти к Кришне) притворно принял облик санньяси, — этого Шри Гаурахари я славлю.</w:t>
      </w:r>
    </w:p>
    <w:p>
      <w:pPr>
        <w:pStyle w:val="Heading2"/>
      </w:pPr>
      <w:r>
        <w:t>Благословение (ашир-вада)</w:t>
      </w:r>
    </w:p>
    <w:p>
      <w:pPr>
        <w:pStyle w:val="Heading3"/>
      </w:pPr>
      <w:r>
        <w:t>Шлока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सिंहस्कन्धं मधुरमधुरस्मेरगण्डस्थलान्तं</w:t>
      </w:r>
      <w:r>
        <w:br/>
      </w:r>
      <w:r>
        <w:rPr>
          <w:rFonts w:cs="Noto Serif Devanagari" w:hAnsi="Noto Serif Devanagari"/>
          <w:sz w:val="24"/>
        </w:rPr>
        <w:t>दुर्विज्ञेयोज्ज्वलरसमयाश्चर्यनानाविकारम् ।</w:t>
      </w:r>
      <w:r>
        <w:br/>
      </w:r>
      <w:r>
        <w:rPr>
          <w:rFonts w:cs="Noto Serif Devanagari" w:hAnsi="Noto Serif Devanagari"/>
          <w:sz w:val="24"/>
        </w:rPr>
        <w:t>बिभ्रत्कान्तिं विकचकनकाम्भोजगर्भाभिरामा-</w:t>
      </w:r>
      <w:r>
        <w:br/>
      </w:r>
      <w:r>
        <w:rPr>
          <w:rFonts w:cs="Noto Serif Devanagari" w:hAnsi="Noto Serif Devanagari"/>
          <w:sz w:val="24"/>
        </w:rPr>
        <w:t>मेकीभूतं वपुरवतु वो राधया माधवस्य ॥ १३ ॥</w:t>
      </w:r>
    </w:p>
    <w:p>
      <w:pPr>
        <w:spacing w:after="60"/>
        <w:jc w:val="both"/>
      </w:pPr>
      <w:r>
        <w:rPr>
          <w:b w:val="0"/>
          <w:i/>
        </w:rPr>
        <w:t>siṁhaskandhaṁ madhuramadhurasmeragaṇḍasthalāntaṁ</w:t>
      </w:r>
      <w:r>
        <w:br/>
      </w:r>
      <w:r>
        <w:rPr>
          <w:b w:val="0"/>
          <w:i/>
        </w:rPr>
        <w:t>durvijñeyojjvalarasamayāścaryanānāvikāram |</w:t>
      </w:r>
      <w:r>
        <w:br/>
      </w:r>
      <w:r>
        <w:rPr>
          <w:b w:val="0"/>
          <w:i/>
        </w:rPr>
        <w:t>bibhratkāntiṁ vikacakanakāmbhojagarbhābhirāmā-</w:t>
      </w:r>
      <w:r>
        <w:br/>
      </w:r>
      <w:r>
        <w:rPr>
          <w:b w:val="0"/>
          <w:i/>
        </w:rPr>
        <w:t>mekībhūtaṁ vapuravatu vo rādhayā mādhavasya || 13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симха-скандхам — того, чьи плечи высоки, как у льва; мадхура-мадхура-смера-ганда-стхалантам — того, на краях щёк которого расцветает сладкая-сладкая улыбка; дурвиджнея-уджджвала-раса-мая-ашчарья-нана-викарам — «дурвиджнея» — трудно постижимый даже для поклоняющихся Бхагавану, «уджджвала-расамая» — исполненный шрингара-расы, «ашчарья-нана-викарам» — обладающий дивными преображениями чувств, такими как форма черепахи, вызванными вкушением расы; то есть обладающий удивительнейшими преображениями, такими как форма черепахи, вызванными вкушением высочайшей уджджвала-расы, трудно постижимой даже для поклоняющихся Бхагавану; викача-канака-амбходжа-гарбха-абхирамам кантим — сияние, пленительное, как тычинки распустившегося золотого лотоса; [ях — тот, кто]; бибхрат — носит; радхаях мадхавасья ча — Радхи и Мадхавы; экибхутам вапух — соединённое тело; вах — вас; авату — да хранит.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 львиными плечами, с щеками, сладко-сладко улыбающимися, с множеством дивных преображений, рождённых непостижимой сияющей расой, с красотой, пленительной, как сердцевина распустившегося золотого лотоса, — да хранит вас тело Мадхавы, ставшее единым с Радхой.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Гаурасундар — тело, в котором соединились Радха и Кришна.</w:t>
      </w:r>
    </w:p>
    <w:p>
      <w:pPr>
        <w:spacing w:after="60"/>
        <w:ind w:left="567"/>
        <w:jc w:val="both"/>
      </w:pPr>
      <w:r>
        <w:rPr>
          <w:sz w:val="20"/>
        </w:rPr>
        <w:t>Тот, чья шея высока, как шея льва; чьи щёки по краям озарены сладчайшей нежной улыбкой; кто (непостижимо даже для бхагават, поклоняющихся Шри Кришне — воплощению расы единения, самбхоги) от избытка расы разлуки (випраламбхи) являет удивительные преображения чувств, такие как облик черепахи; чьё сияние тела пленительнее тычинок распустившегося золотого лотоса, — да хранит вас этот Шри Гаурасундар, тело, в котором соединились Радха и Мадхава.</w:t>
      </w:r>
    </w:p>
    <w:p>
      <w:pPr>
        <w:pStyle w:val="Heading3"/>
      </w:pPr>
      <w:r>
        <w:t>Шлока 13a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वन्दे श्रीकृष्णचैतन्यं गौरं कृष्णमपि स्वयम् ।</w:t>
      </w:r>
      <w:r>
        <w:br/>
      </w:r>
      <w:r>
        <w:rPr>
          <w:rFonts w:cs="Noto Serif Devanagari" w:hAnsi="Noto Serif Devanagari"/>
          <w:sz w:val="24"/>
        </w:rPr>
        <w:t>यो राधाभावसंलुब्धः स्वभावं नितरां जहौ ॥</w:t>
      </w:r>
    </w:p>
    <w:p>
      <w:pPr>
        <w:spacing w:after="60"/>
        <w:jc w:val="both"/>
      </w:pPr>
      <w:r>
        <w:rPr>
          <w:b w:val="0"/>
          <w:i/>
        </w:rPr>
        <w:t>vande śrīkṛṣṇacaitanyaṁ gauraṁ kṛṣṇamapi svayam |</w:t>
      </w:r>
      <w:r>
        <w:br/>
      </w:r>
      <w:r>
        <w:rPr>
          <w:b w:val="0"/>
          <w:i/>
        </w:rPr>
        <w:t>yo rādhābhāvasaṁlubdhaḥ svabhāvaṁ nitarāṁ jahau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ванде — поклоняюсь; шри-кришна-чайтаньям — Шри Кришне Чайтанье; гаурам — Гауре, золотому; кришнам — Кришне; апи — хотя; свайам — самому; ях — который; радха-бхава-самлубдхах — возжаждавший чувств Радхи; свабхавам — собственную природу; нитарам — совершенно; джахау — оставил.</w:t>
      </w:r>
    </w:p>
    <w:p>
      <w:pPr>
        <w:spacing w:after="60"/>
        <w:jc w:val="both"/>
      </w:pPr>
      <w:r>
        <w:t>(Поклоняюсь Шри Кришне Чайтанье — Гауре, который есть сам Кришна, но, жаждая чувств Радхи, совершенно оставил собственную природу.)</w:t>
      </w:r>
      <w:r>
        <w:rPr>
          <w:b w:val="0"/>
          <w:i w:val="0"/>
          <w:vertAlign w:val="superscript"/>
        </w:rPr>
        <w:t>1</w:t>
      </w:r>
    </w:p>
    <w:p>
      <w:pPr>
        <w:pStyle w:val="Heading3"/>
      </w:pPr>
      <w:r>
        <w:t>Шлока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दृष्ट्वा माद्यति नूतनाम्बुदचयं संवीक्ष्य बर्हं भवे-</w:t>
      </w:r>
      <w:r>
        <w:br/>
      </w:r>
      <w:r>
        <w:rPr>
          <w:rFonts w:cs="Noto Serif Devanagari" w:hAnsi="Noto Serif Devanagari"/>
          <w:sz w:val="24"/>
        </w:rPr>
        <w:t>दत्यन्तं विकलो विलोक्य वलितां गुञ्जावलीं वेपते ।</w:t>
      </w:r>
      <w:r>
        <w:br/>
      </w:r>
      <w:r>
        <w:rPr>
          <w:rFonts w:cs="Noto Serif Devanagari" w:hAnsi="Noto Serif Devanagari"/>
          <w:sz w:val="24"/>
        </w:rPr>
        <w:t>दृष्टे श्यामकिशोरकेऽपि चकितं धत्ते चमत्कारिता-</w:t>
      </w:r>
      <w:r>
        <w:br/>
      </w:r>
      <w:r>
        <w:rPr>
          <w:rFonts w:cs="Noto Serif Devanagari" w:hAnsi="Noto Serif Devanagari"/>
          <w:sz w:val="24"/>
        </w:rPr>
        <w:t>मित्थं गौरतनुः प्रचारितनिजप्रेमा हरिः पातु वः ॥ १४ ॥</w:t>
      </w:r>
    </w:p>
    <w:p>
      <w:pPr>
        <w:spacing w:after="60"/>
        <w:jc w:val="both"/>
      </w:pPr>
      <w:r>
        <w:rPr>
          <w:b w:val="0"/>
          <w:i/>
        </w:rPr>
        <w:t>dṛṣṭvā mādyati nūtanāmbudacayaṁ saṁvīkṣya barhaṁ bhave-</w:t>
      </w:r>
      <w:r>
        <w:br/>
      </w:r>
      <w:r>
        <w:rPr>
          <w:b w:val="0"/>
          <w:i/>
        </w:rPr>
        <w:t>datyantaṁ vikalo vilokya valitāṁ guñjāvalīṁ vepate |</w:t>
      </w:r>
      <w:r>
        <w:br/>
      </w:r>
      <w:r>
        <w:rPr>
          <w:b w:val="0"/>
          <w:i/>
        </w:rPr>
        <w:t>dṛṣṭe śyāmakiśorake'pi cakitaṁ dhatte camatkāritā-</w:t>
      </w:r>
      <w:r>
        <w:br/>
      </w:r>
      <w:r>
        <w:rPr>
          <w:b w:val="0"/>
          <w:i/>
        </w:rPr>
        <w:t>mitthaṁ gauratanuḥ pracāritanijapremā hariḥ pātu vaḥ || 14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[ях — тот, кто]; нутана-амбуда-чаям — скопление новых туч; дриштва — увидев; мадьяти — пьянеет; [яш ча — и кто]; бархам — павлинье перо; самвикшья — увидев; атьянтам викалах бхавет — становится крайне взволнован; валитам — свёрнутую кольцом, как браслет; гунджавалим — нить ягод гунджи; вилокья — увидев; вепате — дрожит; шьяма-кишораке дришта апи — даже увидев смуглого юношу; чакитам — вздрогнув; чаматкаритам — дивность; дхатте — обретает; иттхам — таким образом; прачарита-ниджа-према — тот, кто распространил собственную прему; гаура-танух харих — Гауранга Хари; вах — вас; пату — да хранит.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Видя скопление новых туч, он пьянеет; увидев павлинье перо, приходит в крайнее смятение; при виде нитки ягод гунджи — дрожит; а когда видит смуглого юношу, исполняется изумления и трепета. Так Хари в облике Гауры распространяет собственную любовь. Да хранит он вас!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Кришна, проникнутый настроением Радхи, проповедующий стремление искать Кришну.</w:t>
      </w:r>
    </w:p>
    <w:p>
      <w:pPr>
        <w:spacing w:after="60"/>
        <w:ind w:left="567"/>
        <w:jc w:val="both"/>
      </w:pPr>
      <w:r>
        <w:rPr>
          <w:sz w:val="20"/>
        </w:rPr>
        <w:t>Тот, кто при виде гирлянды новых туч, пробуждающих память о Кришне, впадает в исступление; кто при виде павлиньего пера приходит в крайнее волнение; чьё тело трепещет при виде нитки ягод гунджи, свёрнутой браслетом; кто при виде смуглого юноши вздрагивает и принимает дивно прекрасный облик и кто так повсюду распространил собственную прему, — да хранит вас этот Гауранга-Хари.</w:t>
      </w:r>
    </w:p>
    <w:p>
      <w:pPr>
        <w:pStyle w:val="Heading3"/>
      </w:pPr>
      <w:r>
        <w:t>Шлока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कृपासिन्धुः सन्ध्यारुणरुचिविचित्राम्बरधरो-</w:t>
      </w:r>
      <w:r>
        <w:br/>
      </w:r>
      <w:r>
        <w:rPr>
          <w:rFonts w:cs="Noto Serif Devanagari" w:hAnsi="Noto Serif Devanagari"/>
          <w:sz w:val="24"/>
        </w:rPr>
        <w:t>ज्ज्वलः पूर्णः प्रेमामृतमयमहाज्योतिरमलः ।</w:t>
      </w:r>
      <w:r>
        <w:br/>
      </w:r>
      <w:r>
        <w:rPr>
          <w:rFonts w:cs="Noto Serif Devanagari" w:hAnsi="Noto Serif Devanagari"/>
          <w:sz w:val="24"/>
        </w:rPr>
        <w:t>शचीगर्भक्षीराम्बुधिभव उदाराद्भुतकलः</w:t>
      </w:r>
      <w:r>
        <w:br/>
      </w:r>
      <w:r>
        <w:rPr>
          <w:rFonts w:cs="Noto Serif Devanagari" w:hAnsi="Noto Serif Devanagari"/>
          <w:sz w:val="24"/>
        </w:rPr>
        <w:t>कलानाथः श्रीमानुदयतु तव स्वान्तनभसि ॥ १५ ॥</w:t>
      </w:r>
    </w:p>
    <w:p>
      <w:pPr>
        <w:spacing w:after="60"/>
        <w:jc w:val="both"/>
      </w:pPr>
      <w:r>
        <w:rPr>
          <w:b w:val="0"/>
          <w:i/>
        </w:rPr>
        <w:t>kṛpāsindhuḥ sandhyāruṇarucivicitrāmbaradharo-</w:t>
      </w:r>
      <w:r>
        <w:br/>
      </w:r>
      <w:r>
        <w:rPr>
          <w:b w:val="0"/>
          <w:i/>
        </w:rPr>
        <w:t>jjvalaḥ pūrṇaḥ premāmṛtamayamahājyotiramalaḥ |</w:t>
      </w:r>
      <w:r>
        <w:br/>
      </w:r>
      <w:r>
        <w:rPr>
          <w:b w:val="0"/>
          <w:i/>
        </w:rPr>
        <w:t>śacīgarbhakṣīrāmbudhibhava udārādbhutakalaḥ</w:t>
      </w:r>
      <w:r>
        <w:br/>
      </w:r>
      <w:r>
        <w:rPr>
          <w:b w:val="0"/>
          <w:i/>
        </w:rPr>
        <w:t>kalānāthaḥ śrīmānudayatu tava svāntanabhasi || 15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крипа-синдхух — океан милости; сандхья-аруна-ручи-вичитра-амбара-дхарах — носящий дивные одежды красного цвета, как солнце в час вечерних сумерек; уджджвалах пурнах према-амрита-мая-маха-джьотих — сияющий, неделимый, исполненный нектара премы, обладающий сиянием саттвика- и прочих бхав; амалах — чистый; шачи-гарбха-кширамбудхи-бхавах — рождённый из молочного океана — лона Шачи; удара-адбхута-калах — обладающий прекрасными и удивительными шестьюдесятью четырьмя искусствами расы, начиная с утончённой искусности (вайдагдхьи); шриман — тело, соединённое со Шримати Радхикой, исполненной высшей красоты, или: исполненный высшей красоты; каланатхах — луна, или в другом смысле: сам Бхагаван, источник даже аватар-частей, таких как Матсья; тава — твоём (здесь: вашем); сванта-набхаси — в небе сердца; удаяту — да взойдёт.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Океан милости, в дивном одеянии цвета алой зари, сияющий, полный, — чистый великий свет, сотканный из нектара любви, — рождённый в молочном океане лона Шачи, — прекрасный владыка лунных фаз с щедрыми и дивными лучами — да взойдёт он на небе твоего сердца!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Гаурачандра, явившийся из океана лона Шачи.</w:t>
      </w:r>
    </w:p>
    <w:p>
      <w:pPr>
        <w:spacing w:after="60"/>
        <w:ind w:left="567"/>
        <w:jc w:val="both"/>
      </w:pPr>
      <w:r>
        <w:rPr>
          <w:sz w:val="20"/>
        </w:rPr>
        <w:t>Тот, кто — океан милости, кто носит прелестное одеяние алого цвета, как [солнце] на вечерней заре, — этот сияющий, совершенный, сотканный из нектара премы, озарённый сиянием саттвика-бхав и прочих, безупречный, пленительный и наделённый изумительными шестьюдесятью четырьмя искусствами расы, начиная с вайдагдхьи (изысканности), рождённый из молочного океана лона Шачи, прекраснейший Шри Чайтанья-чандра, — да взойдёт он на небе ваших сердец.</w:t>
      </w:r>
    </w:p>
    <w:p>
      <w:pPr>
        <w:pStyle w:val="Heading3"/>
      </w:pPr>
      <w:r>
        <w:t>Шлока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बध्नन् प्रेमभरप्रकम्पितकरो ग्रन्थीन् कटीडोरकैः</w:t>
      </w:r>
      <w:r>
        <w:br/>
      </w:r>
      <w:r>
        <w:rPr>
          <w:rFonts w:cs="Noto Serif Devanagari" w:hAnsi="Noto Serif Devanagari"/>
          <w:sz w:val="24"/>
        </w:rPr>
        <w:t>सङ्ख्यातुं निजलोकमङ्गलहरेकृष्णेति नाम्नां जपन् ।</w:t>
      </w:r>
      <w:r>
        <w:br/>
      </w:r>
      <w:r>
        <w:rPr>
          <w:rFonts w:cs="Noto Serif Devanagari" w:hAnsi="Noto Serif Devanagari"/>
          <w:sz w:val="24"/>
        </w:rPr>
        <w:t>अश्रुस्नातमुखः स्वमेव हि जगन्नाथं दिदृक्षुर्गता-</w:t>
      </w:r>
      <w:r>
        <w:br/>
      </w:r>
      <w:r>
        <w:rPr>
          <w:rFonts w:cs="Noto Serif Devanagari" w:hAnsi="Noto Serif Devanagari"/>
          <w:sz w:val="24"/>
        </w:rPr>
        <w:t>यातैर्गौरतनुर्विलोचनमुदं तन्वन् हरिः पातु वः ॥ १६ ॥</w:t>
      </w:r>
    </w:p>
    <w:p>
      <w:pPr>
        <w:spacing w:after="60"/>
        <w:jc w:val="both"/>
      </w:pPr>
      <w:r>
        <w:rPr>
          <w:b w:val="0"/>
          <w:i/>
        </w:rPr>
        <w:t>badhnan premabharaprakampitakaro granthīn kaṭīḍorakaiḥ</w:t>
      </w:r>
      <w:r>
        <w:br/>
      </w:r>
      <w:r>
        <w:rPr>
          <w:b w:val="0"/>
          <w:i/>
        </w:rPr>
        <w:t>saṅkhyātuṁ nijalokamaṅgalaharekṛṣṇeti nāmnāṁ japan |</w:t>
      </w:r>
      <w:r>
        <w:br/>
      </w:r>
      <w:r>
        <w:rPr>
          <w:b w:val="0"/>
          <w:i/>
        </w:rPr>
        <w:t>aśrusnātamukhaḥ svameva hi jagannāthaṁ didṛkṣurgatā-</w:t>
      </w:r>
      <w:r>
        <w:br/>
      </w:r>
      <w:r>
        <w:rPr>
          <w:b w:val="0"/>
          <w:i/>
        </w:rPr>
        <w:t>yātairgauratanurvilocanamudaṁ tanvan hariḥ pātu vaḥ || 16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ниджа-лока-мангала-харе-кришнети намнам — своих имён «Харе Кришна», являющихся благом мира; санкхьятум — чтобы вести счёт повторениям; кати-доракаих — поясным шнуром; грантхин — узелки; бадхнан — завязывая; джапан [ча] — и повторяя; према-бхара-пракампита-карах — тот, чьи руки дрожат от избытка премы; ашру-сната-мукхах — с лицом, омытым слезами премы; свам эва хи джаганнатхам — Джаганнатху, неотличного от себя самого; дидрикшух — желая увидеть; гатаятаих — хождением туда и обратно; вилочана-мудам — радость глаз; танван — распространяя; гаура-танух харих — Гауранга Шри Хари; вах — вас; пату — да хранит.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Чтобы считать свои имена «Харе Кришна» — благо всего мира, он, повторяя их, завязывает узелки на поясном шнуре рукой, дрожащей от избытка любви; лицо его омыто слезами; он ходит туда и обратно, желая увидеть самого себя — Джаганнатху</w:t>
      </w:r>
      <w:r>
        <w:rPr>
          <w:b w:val="0"/>
          <w:i w:val="0"/>
          <w:vertAlign w:val="superscript"/>
        </w:rPr>
        <w:t>2</w:t>
      </w:r>
      <w:r>
        <w:t>. Да хранит вас Хари в облике Гауры, радующий очи!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Гаурахари, громко воспевающий маха-мантру.</w:t>
      </w:r>
    </w:p>
    <w:p>
      <w:pPr>
        <w:spacing w:after="60"/>
        <w:ind w:left="567"/>
        <w:jc w:val="both"/>
      </w:pPr>
      <w:r>
        <w:rPr>
          <w:sz w:val="20"/>
        </w:rPr>
        <w:t>Тот, кто, повторяя несущую благо всему миру маха-мантру Харе Кришна и завязывая узелки на своём поясном шнуре, чтобы вести счёт имён, — а руки его [от избытка премы] дрожат, — кто в жажде увидеть Шри Джаганнатхадеву, неотличного от него самого, с лицом, омытым слезами, ходит туда и обратно и тем приумножает радость для глаз людей, — да хранит вас этот Гауранга Шри Хари.</w:t>
      </w:r>
    </w:p>
    <w:p>
      <w:pPr>
        <w:pStyle w:val="Heading3"/>
      </w:pPr>
      <w:r>
        <w:t>Шлока 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अन्तर्ध्वान्तचयं समस्तजगतामुन्मूलयन्ती हठात्</w:t>
      </w:r>
      <w:r>
        <w:br/>
      </w:r>
      <w:r>
        <w:rPr>
          <w:rFonts w:cs="Noto Serif Devanagari" w:hAnsi="Noto Serif Devanagari"/>
          <w:sz w:val="24"/>
        </w:rPr>
        <w:t>प्रेमानन्दरसाम्बुधिं निरवधि प्रोद्वेलयन्ती बलात् ।</w:t>
      </w:r>
      <w:r>
        <w:br/>
      </w:r>
      <w:r>
        <w:rPr>
          <w:rFonts w:cs="Noto Serif Devanagari" w:hAnsi="Noto Serif Devanagari"/>
          <w:sz w:val="24"/>
        </w:rPr>
        <w:t>विश्वं शीतलयन्त्यतीव विकलं तापत्रयेणानिशं</w:t>
      </w:r>
      <w:r>
        <w:br/>
      </w:r>
      <w:r>
        <w:rPr>
          <w:rFonts w:cs="Noto Serif Devanagari" w:hAnsi="Noto Serif Devanagari"/>
          <w:sz w:val="24"/>
        </w:rPr>
        <w:t>युष्माकं हृदये चकास्तु सततं चैतन्यचन्द्रच्छटा ॥ १७ ॥</w:t>
      </w:r>
    </w:p>
    <w:p>
      <w:pPr>
        <w:spacing w:after="60"/>
        <w:jc w:val="both"/>
      </w:pPr>
      <w:r>
        <w:rPr>
          <w:b w:val="0"/>
          <w:i/>
        </w:rPr>
        <w:t>antardhvāntacayaṁ samastajagatāmunmūlayantī haṭhāt</w:t>
      </w:r>
      <w:r>
        <w:br/>
      </w:r>
      <w:r>
        <w:rPr>
          <w:b w:val="0"/>
          <w:i/>
        </w:rPr>
        <w:t>premānandarasāmbudhiṁ niravadhi prodvelayantī balāt |</w:t>
      </w:r>
      <w:r>
        <w:br/>
      </w:r>
      <w:r>
        <w:rPr>
          <w:b w:val="0"/>
          <w:i/>
        </w:rPr>
        <w:t>viśvaṁ śītalayantyatīva vikalaṁ tāpatrayeṇāniśaṁ</w:t>
      </w:r>
      <w:r>
        <w:br/>
      </w:r>
      <w:r>
        <w:rPr>
          <w:b w:val="0"/>
          <w:i/>
        </w:rPr>
        <w:t>yuṣmākaṁ hṛdaye cakāstu satataṁ caitanyacandracchaṭā || 17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самаста-джагатам — всего мира; антар-дхванта-чаям — скопление тьмы невежества, пребывающей в сердце; хатхат — внезапно; унмулаянти — уничтожающее с корнем; балат — силой; премананда-раса-амбудхим — океан расы блаженства премы; ниравадхи — беспрерывно; продвелаянти — в высшей степени увеличивающее; тапа-траена — тремя страданиями; анишам — непрестанно; викалам — подавленную; вишвам — вселенную; атива — крайне; шиталаянти — освежающее, орошая нектаром премы; чайтанья-чандра-ччхата — сияние тела Чайтанья-чандры; юшмакам — ваших; хридае — в сердцах; сататам — всегда; чакасту — да сияет.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внезапно вырывает с корнем тьму, скопившуюся внутри всех миров, силой без конца вздымает океан расы любви и блаженства, охлаждает вселенную, день и ночь мучимую тремя страданиями, — да сияет вечно в ваших сердцах свет Чайтаньи-Луны!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Гаурачандра, уничтожающий внутреннюю тьму, вздымающий океан своей премы, освежающий вселенную.</w:t>
      </w:r>
    </w:p>
    <w:p>
      <w:pPr>
        <w:spacing w:after="60"/>
        <w:ind w:left="567"/>
        <w:jc w:val="both"/>
      </w:pPr>
      <w:r>
        <w:rPr>
          <w:sz w:val="20"/>
        </w:rPr>
        <w:t>Тот лунный свет тела Шри Чайтанья-чандры, что внезапно с корнем уничтожает груды тьмы невежества в сердцах всех живых существ; что с могучей силой непрестанно вздымает и приумножает океан расы премы и блаженства; что, орошая нектаром премы, глубоко освежает мир живых существ, непрестанно измученный тремя видами страданий, — да сияет он всегда в ваших сердцах.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 (бенг. изд., № 75 — повтор шлоки).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Сияние тела Гаурачандры, вздымающее океан любви и уничтожающее скверну</w:t>
      </w:r>
    </w:p>
    <w:p>
      <w:pPr>
        <w:spacing w:after="60"/>
        <w:ind w:left="567"/>
        <w:jc w:val="both"/>
      </w:pPr>
      <w:r>
        <w:rPr>
          <w:sz w:val="20"/>
        </w:rPr>
        <w:t>Тот лунный свет Чайтаньи-Луны, который внезапно с корнем уничтожает груды тьмы невежества в сердцах живых существ, непрестанно силой вздымает океан расы блаженства любви и ежеминутно охлаждает мир, опалённый тремя видами страданий — адхьятмикой и прочими, — пусть это сияние Чайтаньи-Луны хоть на миг засияет в наших сердцах.</w:t>
      </w:r>
    </w:p>
    <w:p>
      <w:pPr>
        <w:pStyle w:val="Heading2"/>
      </w:pPr>
      <w:r>
        <w:t>Величие преданных Шри Чайтаньи</w:t>
      </w:r>
    </w:p>
    <w:p>
      <w:pPr>
        <w:pStyle w:val="Heading3"/>
      </w:pPr>
      <w:r>
        <w:t>Шлока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भ्रान्तं यत्र मुनीश्वरैरपि पुरा यस्मिन् क्षमामण्डले</w:t>
      </w:r>
      <w:r>
        <w:br/>
      </w:r>
      <w:r>
        <w:rPr>
          <w:rFonts w:cs="Noto Serif Devanagari" w:hAnsi="Noto Serif Devanagari"/>
          <w:sz w:val="24"/>
        </w:rPr>
        <w:t>कस्यापि प्रविवेश नैव धिषणा यद्वेद नो वा शुकः ।</w:t>
      </w:r>
      <w:r>
        <w:br/>
      </w:r>
      <w:r>
        <w:rPr>
          <w:rFonts w:cs="Noto Serif Devanagari" w:hAnsi="Noto Serif Devanagari"/>
          <w:sz w:val="24"/>
        </w:rPr>
        <w:t>यन्न क्वापि कृपामयेन च निजेऽप्युद्घाटितं शौरिणा</w:t>
      </w:r>
      <w:r>
        <w:br/>
      </w:r>
      <w:r>
        <w:rPr>
          <w:rFonts w:cs="Noto Serif Devanagari" w:hAnsi="Noto Serif Devanagari"/>
          <w:sz w:val="24"/>
        </w:rPr>
        <w:t>तस्मिन्नुज्ज्वलभक्तिवर्त्मनि सुखं खेलन्ति गौरप्रियाः ॥ १८ ॥</w:t>
      </w:r>
    </w:p>
    <w:p>
      <w:pPr>
        <w:spacing w:after="60"/>
        <w:jc w:val="both"/>
      </w:pPr>
      <w:r>
        <w:rPr>
          <w:b w:val="0"/>
          <w:i/>
        </w:rPr>
        <w:t>bhrāntaṁ yatra munīśvarairapi purā yasmin kṣamāmaṇḍale</w:t>
      </w:r>
      <w:r>
        <w:br/>
      </w:r>
      <w:r>
        <w:rPr>
          <w:b w:val="0"/>
          <w:i/>
        </w:rPr>
        <w:t>kasyāpi praviveśa naiva dhiṣaṇā yadveda no vā śukaḥ |</w:t>
      </w:r>
      <w:r>
        <w:br/>
      </w:r>
      <w:r>
        <w:rPr>
          <w:b w:val="0"/>
          <w:i/>
        </w:rPr>
        <w:t>yanna kvāpi kṛpāmayena ca nije'pyudghāṭitaṁ śauriṇā</w:t>
      </w:r>
      <w:r>
        <w:br/>
      </w:r>
      <w:r>
        <w:rPr>
          <w:b w:val="0"/>
          <w:i/>
        </w:rPr>
        <w:t>tasminnujjvalabhaktivartmani sukhaṁ khelanti gaurapriyāḥ || 18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пура — в древности; мунишвараир апи — даже владыками мудрецов; ятра [бхакти-марге] — на каком пути бхакти; бхрантам — заблуждались; кшама-мандале — на всей земле; касьяпи — ничья; дхишана — мысль; ясмин — в который [путь бхакти]; на правивеша эва — вовсе не проникла; шуках ва — даже Шука; ят — который [путь]; на веда — не знал; крипамаена шаурина — милостивым Шри Кришной; квапи — никогда; нидже апи джане — даже своим преданным; на удгхатитам — не был открыт; гаура-прийах — преданные, дорогие Гауре; тасмин уджджвала-бхакти-вартмани — на этом сияющем пути бхакти; сукхам кхеланти — радостно играют.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На этом пути, где некогда блуждали даже владыки мудрецов, куда на всей земле не проникла ничья мысль, которого не знал и Шука, которого милостивый Шаури (Кришна) нигде не открыл даже своим близким, — на этом сияющем пути бхакти радостно играют любимцы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Преданные Гауры, играющие в расе никогда прежде не дарованной премы.</w:t>
      </w:r>
    </w:p>
    <w:p>
      <w:pPr>
        <w:spacing w:after="60"/>
        <w:ind w:left="567"/>
        <w:jc w:val="both"/>
      </w:pPr>
      <w:r>
        <w:rPr>
          <w:sz w:val="20"/>
        </w:rPr>
        <w:t>На том пути бхакти сладостной расы, на котором в стародавние времена сбивались даже лучшие из мудрецов и риши, внутрь которого не мог проникнуть ничей разум во всём земном круге, о котором не ведал даже Шукадева, — более того, который сам всемилостивый Шри Кришна не открыл даже своим преданным, — на этом возвышенном сияющем пути бхакти ныне в высшем блаженстве играют любимые преданные Шри Гауры.</w:t>
      </w:r>
    </w:p>
    <w:p>
      <w:pPr>
        <w:pStyle w:val="Heading3"/>
      </w:pPr>
      <w:r>
        <w:t>Шлока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तावद्ब्रह्मकथा विमुक्तिपदवी तावन्न तिक्तीभवे-</w:t>
      </w:r>
      <w:r>
        <w:br/>
      </w:r>
      <w:r>
        <w:rPr>
          <w:rFonts w:cs="Noto Serif Devanagari" w:hAnsi="Noto Serif Devanagari"/>
          <w:sz w:val="24"/>
        </w:rPr>
        <w:t>त्तावच्चापि विशृङ्खलत्वमयते नो लोकवेदस्थितिः ।</w:t>
      </w:r>
      <w:r>
        <w:br/>
      </w:r>
      <w:r>
        <w:rPr>
          <w:rFonts w:cs="Noto Serif Devanagari" w:hAnsi="Noto Serif Devanagari"/>
          <w:sz w:val="24"/>
        </w:rPr>
        <w:t>तावच्छास्त्रविदां मिथः कलकलो नानाबहिर्वर्त्मसु</w:t>
      </w:r>
      <w:r>
        <w:br/>
      </w:r>
      <w:r>
        <w:rPr>
          <w:rFonts w:cs="Noto Serif Devanagari" w:hAnsi="Noto Serif Devanagari"/>
          <w:sz w:val="24"/>
        </w:rPr>
        <w:t>श्रीचैतन्यपदाम्बुजप्रियजनो यावन्न दृग्गोचरः ॥ १९ ॥</w:t>
      </w:r>
    </w:p>
    <w:p>
      <w:pPr>
        <w:spacing w:after="60"/>
        <w:jc w:val="both"/>
      </w:pPr>
      <w:r>
        <w:rPr>
          <w:b w:val="0"/>
          <w:i/>
        </w:rPr>
        <w:t>tāvadbrahmakathā vimuktipadavī tāvanna tiktībhave-</w:t>
      </w:r>
      <w:r>
        <w:br/>
      </w:r>
      <w:r>
        <w:rPr>
          <w:b w:val="0"/>
          <w:i/>
        </w:rPr>
        <w:t>ttāvaccāpi viśṛṅkhalatvamayate no lokavedasthitiḥ |</w:t>
      </w:r>
      <w:r>
        <w:br/>
      </w:r>
      <w:r>
        <w:rPr>
          <w:b w:val="0"/>
          <w:i/>
        </w:rPr>
        <w:t>tāvacchāstravidāṁ mithaḥ kalakalo nānābahirvartmasu</w:t>
      </w:r>
      <w:r>
        <w:br/>
      </w:r>
      <w:r>
        <w:rPr>
          <w:b w:val="0"/>
          <w:i/>
        </w:rPr>
        <w:t>śrīcaitanyapadāmbujapriyajano yāvanna dṛggocaraḥ || 19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яват — пока; шри-чайтанья-падамбуджа-прия-джанах — тот, кто погружён в питьё нектара лотосных стоп Шри Чайтаньи, то есть близкий Гауры; на дриг-гочарах [бхавет] — не становится видимым; тават — лишь до тех пор; брахма-катха — рассуждения о безличном Брахмане; тават — до тех пор; вимукти-падави — путь освобождения; на тиктибхавет — не кажется горьким; тават ча — и до тех пор; лока-веда-стхитир апи — даже порядок мирских и ведических обязанностей; но вишринкхалатвам аяте — не приходит в расстройство, то есть не нарушаются соответствующие границы; иными словами, узнав в общении с людьми Гауры о в высшей степени дивной бхакти, сияющей премой, человек оставляет ум, утверждённый в мирском и ведическом; тават эва — лишь до тех пор, то есть лишь пока не увидит красоту сияния ногтей лотосных стоп людей Гауры; нана-бахир-вартмасу — на многочисленных ложных внешних путях, порождённых умствованием; шастра-видам — знатоков шастр, то есть считающих себя пандитами; митхах — между собой; калакалах [бхавет] — идут споры и раздоры.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Лишь до тех пор речи о Брахмане, путь освобождения не кажутся горькими, лишь до тех пор в порядке мира и Вед не появляется своеволия, лишь до тех пор ведётся шумный спор знатоков писаний о многочисленных внешних путях, — пока не увидишь того, кто любит лотосные стопы Шри Чайтаньи.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Пока не случилось общения с преданным Гауры, у души остаётся вкус к Брахману, освобождению и умозрительным спорам.</w:t>
      </w:r>
    </w:p>
    <w:p>
      <w:pPr>
        <w:spacing w:after="60"/>
        <w:ind w:left="567"/>
        <w:jc w:val="both"/>
      </w:pPr>
      <w:r>
        <w:rPr>
          <w:sz w:val="20"/>
        </w:rPr>
        <w:t>Пока не попадёт в поле зрения близкий спутник Шри Чайтаньи — пчела, пьющая нектар его лотосных стоп, — лишь до тех пор рассуждения о безличном Брахмане и пути освобождения, такие как слияние с Ишварой, не кажутся горькими; лишь до тех пор мирские и ведические нормы не приходят в расстройство, то есть не оставляется «ум, утверждённый в мирском и ведическом»; лишь до тех пор неизбежны споры и раздоры о разнообразных путях, отвращённых от Господа, то есть […].</w:t>
      </w:r>
    </w:p>
    <w:p>
      <w:pPr>
        <w:pStyle w:val="Heading3"/>
      </w:pPr>
      <w:r>
        <w:t>Шлока 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क्व तावद्वैराग्यं क्व च विषयवार्तासु नरके-</w:t>
      </w:r>
      <w:r>
        <w:br/>
      </w:r>
      <w:r>
        <w:rPr>
          <w:rFonts w:cs="Noto Serif Devanagari" w:hAnsi="Noto Serif Devanagari"/>
          <w:sz w:val="24"/>
        </w:rPr>
        <w:t>ष्विवोद्वेगः क्वासौ विनयभरमापूर्यलहरी ।</w:t>
      </w:r>
      <w:r>
        <w:br/>
      </w:r>
      <w:r>
        <w:rPr>
          <w:rFonts w:cs="Noto Serif Devanagari" w:hAnsi="Noto Serif Devanagari"/>
          <w:sz w:val="24"/>
        </w:rPr>
        <w:t>क्व तावत्तेजोऽलौकिकमथ महाभक्तिपदवी</w:t>
      </w:r>
      <w:r>
        <w:br/>
      </w:r>
      <w:r>
        <w:rPr>
          <w:rFonts w:cs="Noto Serif Devanagari" w:hAnsi="Noto Serif Devanagari"/>
          <w:sz w:val="24"/>
        </w:rPr>
        <w:t>क्व सा वा सम्भाव्या यदवकलितं गौरगतिषु ॥ २० ॥</w:t>
      </w:r>
    </w:p>
    <w:p>
      <w:pPr>
        <w:spacing w:after="60"/>
        <w:jc w:val="both"/>
      </w:pPr>
      <w:r>
        <w:rPr>
          <w:b w:val="0"/>
          <w:i/>
        </w:rPr>
        <w:t>kva tāvadvairāgyaṁ kva ca viṣayavārtāsu narake-</w:t>
      </w:r>
      <w:r>
        <w:br/>
      </w:r>
      <w:r>
        <w:rPr>
          <w:b w:val="0"/>
          <w:i/>
        </w:rPr>
        <w:t>ṣvivodvegaḥ kvāsau vinayabharamāpūryalaharī |</w:t>
      </w:r>
      <w:r>
        <w:br/>
      </w:r>
      <w:r>
        <w:rPr>
          <w:b w:val="0"/>
          <w:i/>
        </w:rPr>
        <w:t>kva tāvattejo'laukikamatha mahābhaktipadavī</w:t>
      </w:r>
      <w:r>
        <w:br/>
      </w:r>
      <w:r>
        <w:rPr>
          <w:b w:val="0"/>
          <w:i/>
        </w:rPr>
        <w:t>kva sā vā sambhāvyā yadavakalitaṁ gauragatiṣu || 20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гаура-гатишу — среди тех, чья «гати», то есть прибежище или цель, — Гаурахари; яд авакалитам — то [отречение и прочее], что видится, то есть ощущается; тават вайрагьям — такое отречение, то есть юкта-вайрагья, или привязанность к Бхагавану; ква — где?; ква ча — и где; таван — такая; вишая-вартасу — к разговорам о чувственных предметах; наракешу ива — как к аду; удвегах — тревога; ква ча — и где; асау винаябхара-апурья-лахари — эта переполняющая волна избытка смирения; тават алаукикам теджах ва — такое неземное могущество; ква — где?; атха са маха-бхакти-падави ва — и этот дивный путь бхакти, исполненный махабхавы; ква самбхавья — где возможен?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Где ещё такое отречение, где такое отвращение к разговорам о чувственных предметах, словно к аду, где эта волна, переполненная смирением, где та неземная сила, где тот путь великой бхакти, — всё, что видишь у тех, чьё прибежище — Гаура?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Лишь преданные Гауры — кладезь всех добродетелей.</w:t>
      </w:r>
    </w:p>
    <w:p>
      <w:pPr>
        <w:spacing w:after="60"/>
        <w:ind w:left="567"/>
        <w:jc w:val="both"/>
      </w:pPr>
      <w:r>
        <w:rPr>
          <w:sz w:val="20"/>
        </w:rPr>
        <w:t>У тех, для кого единственное прибежище — Гаурахари, видно беспричинное отречение, или привязанность к Бхагавану, — где ещё найти такое отречение? Где ещё такой страх, как перед падением в ад, при мирских разговорах или деревенских толках? Где ещё такая волна совершенной красоты смирения и кротости? Где ещё такое неземное могущество? И где ещё возможен такой дивный путь бхакти, исполненный махабхавы?</w:t>
      </w:r>
    </w:p>
    <w:p>
      <w:pPr>
        <w:pStyle w:val="Heading3"/>
      </w:pPr>
      <w:r>
        <w:t>Шлока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सकृन्नयनगोचरीकृततदश्रुधाराकुल-</w:t>
      </w:r>
      <w:r>
        <w:br/>
      </w:r>
      <w:r>
        <w:rPr>
          <w:rFonts w:cs="Noto Serif Devanagari" w:hAnsi="Noto Serif Devanagari"/>
          <w:sz w:val="24"/>
        </w:rPr>
        <w:t>प्रफुल्लकमलेक्षणप्रणयकातरश्रीमुखः ।</w:t>
      </w:r>
      <w:r>
        <w:br/>
      </w:r>
      <w:r>
        <w:rPr>
          <w:rFonts w:cs="Noto Serif Devanagari" w:hAnsi="Noto Serif Devanagari"/>
          <w:sz w:val="24"/>
        </w:rPr>
        <w:t>न गौरचरणं जिहासति कदापि लोकोत्तर-</w:t>
      </w:r>
      <w:r>
        <w:br/>
      </w:r>
      <w:r>
        <w:rPr>
          <w:rFonts w:cs="Noto Serif Devanagari" w:hAnsi="Noto Serif Devanagari"/>
          <w:sz w:val="24"/>
        </w:rPr>
        <w:t>स्फुरन्मधुरिमार्णवं नवनवानुरागोन्मदः ॥ २१ ॥</w:t>
      </w:r>
    </w:p>
    <w:p>
      <w:pPr>
        <w:spacing w:after="60"/>
        <w:jc w:val="both"/>
      </w:pPr>
      <w:r>
        <w:rPr>
          <w:b w:val="0"/>
          <w:i/>
        </w:rPr>
        <w:t>sakṛnnayanagocarīkṛtatadaśrudhārākula-</w:t>
      </w:r>
      <w:r>
        <w:br/>
      </w:r>
      <w:r>
        <w:rPr>
          <w:b w:val="0"/>
          <w:i/>
        </w:rPr>
        <w:t>praphullakamalekṣaṇapraṇayakātaraśrīmukhaḥ |</w:t>
      </w:r>
      <w:r>
        <w:br/>
      </w:r>
      <w:r>
        <w:rPr>
          <w:b w:val="0"/>
          <w:i/>
        </w:rPr>
        <w:t>na gauracaraṇaṁ jihāsati kadāpi lokottara-</w:t>
      </w:r>
      <w:r>
        <w:br/>
      </w:r>
      <w:r>
        <w:rPr>
          <w:b w:val="0"/>
          <w:i/>
        </w:rPr>
        <w:t>sphuranmadhurimārṇavaṁ navanavānurāgonmadaḥ || 21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[ях — тот, кто]; сакрин-наяна-гочарикрита-тад-ашру-дхара-акула-прапхулла-камалекшана-пранная-катара-шри-мукхах — «пранная-катара» — охваченное любовью, «шри» — высшая красота, лицо, наделённое ею; каково оно? — «ашру-дхара-акула» — полное потоков слёз, с глазами, подобными распустившимся лотосам; оно «сакрит» — хоть раз — стало предметом его взора; то есть тот, кто хоть раз увидел прекрасное лицо, охваченное любовью, с глазами-лотосами, распустившимися и полными потоков слёз; нава-нава-анурага-унмадах [сан] — исполненный преображений чувств, таких как радость, гордость и прочие, рождённых всё новой и новой анурагой; локоттара-спхуран-мадхурима-арнавам — океан сладости, проявленной неземным образом; гаура-чаранам — стопы Гауры; кадапи — никогда; на джихасати — не желает оставить.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Тот, кто хоть раз увидел прекрасное лицо Гауры, робкое от любви, с глазами, подобными распустившимся лотосам, полными потоков слёз, — опьянённый всё новой и новой страстью, никогда не захочет оставить стопы Гауры — океан неземной, сверкающей сладости.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Для […] Гауры привязанность к чему-либо, кроме Гауры, невозможна.</w:t>
      </w:r>
    </w:p>
    <w:p>
      <w:pPr>
        <w:spacing w:after="60"/>
        <w:ind w:left="567"/>
        <w:jc w:val="both"/>
      </w:pPr>
      <w:r>
        <w:rPr>
          <w:sz w:val="20"/>
        </w:rPr>
        <w:t>Тот, кто хотя бы раз увидел робкое от любви прекрасное лицо Шри Гаурасундара, исполненного расы разлуки, — лицо, украшенное глазами-лотосами, омытыми потоками слёз, — исполнившись вечно новых преображений чувств, таких как радость и гордость, рождённых всё новой и новой привязанностью (анурагой), никогда не пожелает оставить стопы этого Гаурахари — океана сладости, проявленной неземным образом.</w:t>
      </w:r>
    </w:p>
    <w:p>
      <w:pPr>
        <w:pStyle w:val="Heading3"/>
      </w:pPr>
      <w:r>
        <w:t>Шлока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आचर्य धर्मं परिचर्य विष्णुं</w:t>
      </w:r>
      <w:r>
        <w:br/>
      </w:r>
      <w:r>
        <w:rPr>
          <w:rFonts w:cs="Noto Serif Devanagari" w:hAnsi="Noto Serif Devanagari"/>
          <w:sz w:val="24"/>
        </w:rPr>
        <w:t>विचर्य तीर्थानि विचार्य वेदान् ।</w:t>
      </w:r>
      <w:r>
        <w:br/>
      </w:r>
      <w:r>
        <w:rPr>
          <w:rFonts w:cs="Noto Serif Devanagari" w:hAnsi="Noto Serif Devanagari"/>
          <w:sz w:val="24"/>
        </w:rPr>
        <w:t>विना न गौरप्रियपादसेवां</w:t>
      </w:r>
      <w:r>
        <w:br/>
      </w:r>
      <w:r>
        <w:rPr>
          <w:rFonts w:cs="Noto Serif Devanagari" w:hAnsi="Noto Serif Devanagari"/>
          <w:sz w:val="24"/>
        </w:rPr>
        <w:t>वेदादिदुष्प्राप्यपदं विदन्ति ॥ २२ ॥</w:t>
      </w:r>
    </w:p>
    <w:p>
      <w:pPr>
        <w:spacing w:after="60"/>
        <w:jc w:val="both"/>
      </w:pPr>
      <w:r>
        <w:rPr>
          <w:b w:val="0"/>
          <w:i/>
        </w:rPr>
        <w:t>ācarya dharmaṁ paricarya viṣṇuṁ</w:t>
      </w:r>
      <w:r>
        <w:br/>
      </w:r>
      <w:r>
        <w:rPr>
          <w:b w:val="0"/>
          <w:i/>
        </w:rPr>
        <w:t>vicarya tīrthāni vicārya vedān |</w:t>
      </w:r>
      <w:r>
        <w:br/>
      </w:r>
      <w:r>
        <w:rPr>
          <w:b w:val="0"/>
          <w:i/>
        </w:rPr>
        <w:t>vinā na gaurapriyapādasevāṁ</w:t>
      </w:r>
      <w:r>
        <w:br/>
      </w:r>
      <w:r>
        <w:rPr>
          <w:b w:val="0"/>
          <w:i/>
        </w:rPr>
        <w:t>vedādiduṣprāpyapadaṁ vidanti || 22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гаура-прия-пада-севам — служение стопам гаура-прия: тех, кому дорог Гаурасундар, или тех, кто дорог Гаурахари; вина — без; дхармам — дхарму варнашрамы и прочее; ачарья [апи] — даже исполнив, должным образом соблюдая; вишнум — вишну-таттву: Раму, Нараяну, Нрисимху и других; паричарья [апи] — даже превосходно поклоняясь; тиртхани — сотни святых мест: Каши, Канчи, Гаю и прочие; вичарья [апи] — даже обойдя или совершив парикраму; ведан — все Веды и шастры; вичарья [апи] — даже изучив; веда-ади-душпрапья-падам — обитель, труднодостижимую посредством Вед и прочего, или: описанную в Ведах и прочем очень сокровенно и потому непостижимую для обычных людей, — это сокровенное место, подножие Шри Радха-Говинды, Шри-дхаму Вриндавану; [ко'пи — никто]; на виданти — не может узнать.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Можно исполнять дхарму, служить Вишну, обходить святые места, изучать Веды, — но без служения стопам любимцев Гауры не познать обители, труднодостижимой даже через Веды, — Вриндавана, подножия Шри Радха-Говинды.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Даже исполняя дхарму, служа Вишну, обходя святые места или изучив Веды, никто не постигает сокровенной истины Вед без служения стопам преданных Гауры.</w:t>
      </w:r>
    </w:p>
    <w:p>
      <w:pPr>
        <w:spacing w:after="60"/>
        <w:ind w:left="567"/>
        <w:jc w:val="both"/>
      </w:pPr>
      <w:r>
        <w:rPr>
          <w:sz w:val="20"/>
        </w:rPr>
        <w:t>Даже исполняя дхарму варнашрамы, поклоняясь Вишну, обходя сотни святых мест, изучая все Веды и шастры и прочее, без служения лотосным стопам любимцев Гауры никто не может узнать обитель, труднодостижимую для Вед и прочего (не может найти Шри-дхаму Вриндаван — поле духовных игр Шри Радха-Говинды).</w:t>
      </w:r>
    </w:p>
    <w:p>
      <w:pPr>
        <w:pStyle w:val="Heading3"/>
      </w:pPr>
      <w:r>
        <w:t>Шлока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अपारावारञ्चेदमृतमयपाथोधिमधिकं</w:t>
      </w:r>
      <w:r>
        <w:br/>
      </w:r>
      <w:r>
        <w:rPr>
          <w:rFonts w:cs="Noto Serif Devanagari" w:hAnsi="Noto Serif Devanagari"/>
          <w:sz w:val="24"/>
        </w:rPr>
        <w:t>विमथ्य प्राप्तं स्यात्किमपि परमं सारमतुलम् ।</w:t>
      </w:r>
      <w:r>
        <w:br/>
      </w:r>
      <w:r>
        <w:rPr>
          <w:rFonts w:cs="Noto Serif Devanagari" w:hAnsi="Noto Serif Devanagari"/>
          <w:sz w:val="24"/>
        </w:rPr>
        <w:t>तथापि श्रीगौराकृतिमदनगोपालचरण-</w:t>
      </w:r>
      <w:r>
        <w:br/>
      </w:r>
      <w:r>
        <w:rPr>
          <w:rFonts w:cs="Noto Serif Devanagari" w:hAnsi="Noto Serif Devanagari"/>
          <w:sz w:val="24"/>
        </w:rPr>
        <w:t>च्छटास्पृष्टानां तद्वहति विकटामेव कटुताम् ॥ २३ ॥</w:t>
      </w:r>
    </w:p>
    <w:p>
      <w:pPr>
        <w:spacing w:after="60"/>
        <w:jc w:val="both"/>
      </w:pPr>
      <w:r>
        <w:rPr>
          <w:b w:val="0"/>
          <w:i/>
        </w:rPr>
        <w:t>apārāvārañcedamṛtamayapāthodhimadhikaṁ</w:t>
      </w:r>
      <w:r>
        <w:br/>
      </w:r>
      <w:r>
        <w:rPr>
          <w:b w:val="0"/>
          <w:i/>
        </w:rPr>
        <w:t>vimathya prāptaṁ syātkimapi paramaṁ sāramatulam |</w:t>
      </w:r>
      <w:r>
        <w:br/>
      </w:r>
      <w:r>
        <w:rPr>
          <w:b w:val="0"/>
          <w:i/>
        </w:rPr>
        <w:t>tathāpi śrīgaurākṛtimadanagopālacaraṇa-</w:t>
      </w:r>
      <w:r>
        <w:br/>
      </w:r>
      <w:r>
        <w:rPr>
          <w:b w:val="0"/>
          <w:i/>
        </w:rPr>
        <w:t>cchaṭāspṛṣṭānāṁ tadvahati vikaṭāmeva kaṭutām || 23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[ядьяпи — даже если]; апараварам — безбрежный: «паравара» — оба берега; тот, у которого нет обоих берегов, то есть не имеющий берегов, бесконечный; амрита-мая-патходхим — «патходхи» — океан, вместилище вод; такой океан, водой которого является нектар; адхикам — обильно; виматхья — тщательно спахтав; идам кимапи — некая неописуемая; атулам — несравненная, лишённая подобия; парамам сарам — наивысшая суть; праптам сьят — будет добыта; татхапи тат васту — всё же эта вещь; шри-гаура-акрити-мадана-гопала-чарана-ччхата-сприштанам — для людей, которых коснулся свет (красота) стоп Мадана-Гопалы, золотого [сиянием] Шри: «Шри» — Шри Радхика, воплощение всех Лакшми; Мадана-Гопала, ставший золотым её сиянием, то есть Кришна, облечённый настроением и сиянием Шри Радхи, — Шри Гаурасундар; для тех, кого коснулось сияние его стоп; викатам эва катутам — именно ужасающей горечью; вахати — кажется.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Если бы, долго пахтая безбрежный океан нектара, удалось добыть некую высшую, несравненную суть, — даже она покажется горькой и резкой тем, кого коснулся свет стоп Мадана-Гопалы, ставшего золотым от сияния Шри Радхи.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Для преданного, привлечённого сиянием ногтей стоп Гауры, всё лучшее в мире — лучшие вещи, лучшие дхармы — ничтожно.</w:t>
      </w:r>
    </w:p>
    <w:p>
      <w:pPr>
        <w:spacing w:after="60"/>
        <w:ind w:left="567"/>
        <w:jc w:val="both"/>
      </w:pPr>
      <w:r>
        <w:rPr>
          <w:sz w:val="20"/>
        </w:rPr>
        <w:t>Даже если, пахтая с чрезвычайным усердием океан нектара, не имеющий берегов, извлечь какую-то неописуемую, наивысшую, несравненную драгоценную суть, — всё равно для тех, кого коснулись лучи стоп Мадана-Гопалы, то есть Кришны, облечённого настроением и сиянием Радхи, — Шри Гаурасундара, — она покажется крайне горькой.</w:t>
      </w:r>
    </w:p>
    <w:p>
      <w:pPr>
        <w:pStyle w:val="Heading3"/>
      </w:pPr>
      <w:r>
        <w:t>Шлока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तृणादपि च नीचता सहजसौम्यमुग्धाकृतिः</w:t>
      </w:r>
      <w:r>
        <w:br/>
      </w:r>
      <w:r>
        <w:rPr>
          <w:rFonts w:cs="Noto Serif Devanagari" w:hAnsi="Noto Serif Devanagari"/>
          <w:sz w:val="24"/>
        </w:rPr>
        <w:t>सुधामधुरभाषिता विषयगन्धथूथूत्कृतिः ।</w:t>
      </w:r>
      <w:r>
        <w:br/>
      </w:r>
      <w:r>
        <w:rPr>
          <w:rFonts w:cs="Noto Serif Devanagari" w:hAnsi="Noto Serif Devanagari"/>
          <w:sz w:val="24"/>
        </w:rPr>
        <w:t>हरिप्रणयविह्वला किमपि धीरनालम्बिता</w:t>
      </w:r>
      <w:r>
        <w:br/>
      </w:r>
      <w:r>
        <w:rPr>
          <w:rFonts w:cs="Noto Serif Devanagari" w:hAnsi="Noto Serif Devanagari"/>
          <w:sz w:val="24"/>
        </w:rPr>
        <w:t>भवन्ति किल सद्गुणा जगति गौरभाजाममी ॥ २४ ॥</w:t>
      </w:r>
    </w:p>
    <w:p>
      <w:pPr>
        <w:spacing w:after="60"/>
        <w:jc w:val="both"/>
      </w:pPr>
      <w:r>
        <w:rPr>
          <w:b w:val="0"/>
          <w:i/>
        </w:rPr>
        <w:t>tṛṇādapi ca nīcatā sahajasaumyamugdhākṛtiḥ</w:t>
      </w:r>
      <w:r>
        <w:br/>
      </w:r>
      <w:r>
        <w:rPr>
          <w:b w:val="0"/>
          <w:i/>
        </w:rPr>
        <w:t>sudhāmadhurabhāṣitā viṣayagandhathūthūtkṛtiḥ |</w:t>
      </w:r>
      <w:r>
        <w:br/>
      </w:r>
      <w:r>
        <w:rPr>
          <w:b w:val="0"/>
          <w:i/>
        </w:rPr>
        <w:t>haripraṇayavihvalā kimapi dhīranālambitā</w:t>
      </w:r>
      <w:r>
        <w:br/>
      </w:r>
      <w:r>
        <w:rPr>
          <w:b w:val="0"/>
          <w:i/>
        </w:rPr>
        <w:t>bhavanti kila sadguṇā jagati gaurabhājāmamī || 24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тринад апи ча суничата — смирение ниже травы, то есть отсутствие материальной гордости; сахаджа-саумья-мугдха-акритих — естественный, кроткий, прекрасный облик; судха-мадхура-бхашита — речь, сладкая, как нектар; вишая-гандха-тхутхуткритих — плевок при одном запахе чувственных предметов, не связанных с Кришна-Чайтаньей; дхих хари-пранная-вихвала [сати] кимапи аналамбита — ум, охваченный любовью к Хари, полностью лишённый внешнего сознания; ами сад-гунах — эти благие качества; джагати — в мире; кила гаура-бхаджам [эва] бхаванти — бывают лишь у одних преданных Гауры.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Смирение ниже травы, от природы кроткий и чистый облик, речь, сладкая, как нектар, отвращение даже к запаху чувственных предметов, ум, ни на что не опирающийся, неописуемо охваченный любовью к Хари, — такие благие качества бывают в мире только у преданных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Добродетели тела, речи, ума и разума, присущие преданному Гауры, больше нигде не встречаются.</w:t>
      </w:r>
    </w:p>
    <w:p>
      <w:pPr>
        <w:spacing w:after="60"/>
        <w:ind w:left="567"/>
        <w:jc w:val="both"/>
      </w:pPr>
      <w:r>
        <w:rPr>
          <w:sz w:val="20"/>
        </w:rPr>
        <w:t>Смирение ниже травы, то есть отсутствие мирского самомнения; естественно кроткий, пленительный облик; речь, сладкая, как нектар; отплёвывание при одном запахе чувственных предметов, не связанных с Кришной Чайтаньей; полная утрата внешнего сознания от исступления в любви к Хари — все эти добродетели в мире бывают только у преданных Гауры.</w:t>
      </w:r>
    </w:p>
    <w:p>
      <w:pPr>
        <w:pStyle w:val="Heading3"/>
      </w:pPr>
      <w:r>
        <w:t>Шлока 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उपासतां वा गुरुवर्यकोटी-</w:t>
      </w:r>
      <w:r>
        <w:br/>
      </w:r>
      <w:r>
        <w:rPr>
          <w:rFonts w:cs="Noto Serif Devanagari" w:hAnsi="Noto Serif Devanagari"/>
          <w:sz w:val="24"/>
        </w:rPr>
        <w:t>रधीयतां वा श्रुतिशास्त्रकोटीः ।</w:t>
      </w:r>
      <w:r>
        <w:br/>
      </w:r>
      <w:r>
        <w:rPr>
          <w:rFonts w:cs="Noto Serif Devanagari" w:hAnsi="Noto Serif Devanagari"/>
          <w:sz w:val="24"/>
        </w:rPr>
        <w:t>चैतन्यकारुण्यकटाक्षभाजां</w:t>
      </w:r>
      <w:r>
        <w:br/>
      </w:r>
      <w:r>
        <w:rPr>
          <w:rFonts w:cs="Noto Serif Devanagari" w:hAnsi="Noto Serif Devanagari"/>
          <w:sz w:val="24"/>
        </w:rPr>
        <w:t>सद्यः परं स्याद्धि रहस्यलाभः ॥ २५ ॥</w:t>
      </w:r>
    </w:p>
    <w:p>
      <w:pPr>
        <w:spacing w:after="60"/>
        <w:jc w:val="both"/>
      </w:pPr>
      <w:r>
        <w:rPr>
          <w:b w:val="0"/>
          <w:i/>
        </w:rPr>
        <w:t>upāsatāṁ vā guruvaryakoṭī-</w:t>
      </w:r>
      <w:r>
        <w:br/>
      </w:r>
      <w:r>
        <w:rPr>
          <w:b w:val="0"/>
          <w:i/>
        </w:rPr>
        <w:t>radhīyatāṁ vā śrutiśāstrakoṭīḥ |</w:t>
      </w:r>
      <w:r>
        <w:br/>
      </w:r>
      <w:r>
        <w:rPr>
          <w:b w:val="0"/>
          <w:i/>
        </w:rPr>
        <w:t>caitanyakāruṇyakaṭākṣabhājāṁ</w:t>
      </w:r>
      <w:r>
        <w:br/>
      </w:r>
      <w:r>
        <w:rPr>
          <w:b w:val="0"/>
          <w:i/>
        </w:rPr>
        <w:t>sadyaḥ paraṁ syāddhi rahasyalābhaḥ || 25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гуру-варья-котих — миллионы лучших гуру; упасатам — пусть принимают прибежище; ва — или; шрути-шастра-котих — миллионы шрути и шастр; адхиятам — пусть изучают; [паранту — но]; чайтанья-карунья-катакша-бхаджам — тех, кто обрёл милостивый взгляд Чайтаньи; хи — несомненно; садьях — немедленно; парам рахасья-лабхах — обретение сокровенной премы; сьят — бывает.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Пусть поклоняются миллионам лучших гуру, пусть изучают миллионы шрути и шастр — а тем, на кого пал милостивый взгляд Чайтаньи, высшая тайна открывается мгновенно.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Сокровенную прему, которую тотчас обретают преданные Шри Гауры, не могут обрести ни миллионы прославленных карми, гьяни, йогов и служителей гуру, ни миллионы чтецов шрути и смрити.</w:t>
      </w:r>
    </w:p>
    <w:p>
      <w:pPr>
        <w:spacing w:after="60"/>
        <w:ind w:left="567"/>
        <w:jc w:val="both"/>
      </w:pPr>
      <w:r>
        <w:rPr>
          <w:sz w:val="20"/>
        </w:rPr>
        <w:t>Пусть (не нашедшие прибежища у лотосных стоп Гауры) принимают прибежище у миллионов лучших гуру, то есть получают от них сколько угодно […] наставлений, или изучают миллионы шрути и шастр (агам, нигам и прочих), — это не даёт возможности обрести сокровенную прему; но те, кого коснулся милостивый взгляд Шри Чайтаньядевы, непременно тотчас обретают эту сокровенную прему.</w:t>
      </w:r>
    </w:p>
    <w:p>
      <w:pPr>
        <w:pStyle w:val="Heading3"/>
      </w:pPr>
      <w:r>
        <w:t>Шлока 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आस्तां वैराग्यकोटिर्भवतु शमदमक्षान्तिमैत्रादिकोटि-</w:t>
      </w:r>
      <w:r>
        <w:br/>
      </w:r>
      <w:r>
        <w:rPr>
          <w:rFonts w:cs="Noto Serif Devanagari" w:hAnsi="Noto Serif Devanagari"/>
          <w:sz w:val="24"/>
        </w:rPr>
        <w:t>स्तत्त्वानुध्यानकोटिर्भवतु भवतु वा वैष्णवीभक्तिकोटिः ।</w:t>
      </w:r>
      <w:r>
        <w:br/>
      </w:r>
      <w:r>
        <w:rPr>
          <w:rFonts w:cs="Noto Serif Devanagari" w:hAnsi="Noto Serif Devanagari"/>
          <w:sz w:val="24"/>
        </w:rPr>
        <w:t>कोट्यंशोऽप्यस्य न स्यात्तदपि गुणगणो यः स्वतःसिद्ध आस्ते</w:t>
      </w:r>
      <w:r>
        <w:br/>
      </w:r>
      <w:r>
        <w:rPr>
          <w:rFonts w:cs="Noto Serif Devanagari" w:hAnsi="Noto Serif Devanagari"/>
          <w:sz w:val="24"/>
        </w:rPr>
        <w:t>श्रीमच्चैतन्यचन्द्रप्रियचरणनखज्योतिरामोदभाजाम् ॥ २६ ॥</w:t>
      </w:r>
    </w:p>
    <w:p>
      <w:pPr>
        <w:spacing w:after="60"/>
        <w:jc w:val="both"/>
      </w:pPr>
      <w:r>
        <w:rPr>
          <w:b w:val="0"/>
          <w:i/>
        </w:rPr>
        <w:t>āstāṁ vairāgyakoṭirbhavatu śamadamakṣāntimaitrādikoṭi-</w:t>
      </w:r>
      <w:r>
        <w:br/>
      </w:r>
      <w:r>
        <w:rPr>
          <w:b w:val="0"/>
          <w:i/>
        </w:rPr>
        <w:t>stattvānudhyānakoṭirbhavatu bhavatu vā vaiṣṇavībhaktikoṭiḥ |</w:t>
      </w:r>
      <w:r>
        <w:br/>
      </w:r>
      <w:r>
        <w:rPr>
          <w:b w:val="0"/>
          <w:i/>
        </w:rPr>
        <w:t>koṭyaṁśo'pyasya na syāttadapi guṇagaṇo yaḥ svataḥsiddha āste</w:t>
      </w:r>
      <w:r>
        <w:br/>
      </w:r>
      <w:r>
        <w:rPr>
          <w:b w:val="0"/>
          <w:i/>
        </w:rPr>
        <w:t>śrīmaccaitanyacandrapriyacaraṇanakhajyotirāmodabhājām || 26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вайрагья-котих — сильная или многообразная вайрагья; вайрагья бывает двух видов — пхалгу и юкта: отказ от вещей, связанных с Хари, как от мирских называется пхалгу-вайрагьей, а надлежащее принятие благоприятного, связанного с Кришной, — юкта-вайрагьей; астам — пусть будет; шама-дама-кшанти-майтрьяди-котих ва — или: шама — устойчивость в Бхагаване, дама — обуздание чувств, кшанти — терпимость, невозмутимость ума даже при поводе к волнению, майтри и прочее — чистота и прочее, — все эти бесчисленные качества; бхавату — пусть будут; таттва-анудхьяна-котих — миллионы медитаций на «тат твам аси», то есть на единство дживы и Брахмана; бхавату — пусть будут; вайшнави-бхакти-котих ва — или миллионы бхакти, связанной с Вишну; бхавату — пусть будут; тад апи — всё же; шримач-чайтанья-чандра-прия-чарана-накха-джьотир-амода-бхаджам — людей, обретших блаженство от сияния ногтей на стопах дорогих преданных всемогущего Чайтанья-чандры; ях — который; сватах-сиддхах — естественно присущий; гуна-ганах — сонм качеств; асте — пребывает; асья — его; коти-амшах апи — даже миллионной доли; [аньятра — в другом месте]; на сьят — нет.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Пусть будут миллионы видов отречения, миллионы видов сдержанности, самообуздания, терпения, дружелюбия и прочего, миллионы созерцаний истины и даже миллионы вайшнавских бхакти — всё это не сравнится и с миллионной долей тех качеств, что сами собой пребывают в тех, кто наслаждается благоуханием сияния ногтей на стопах дорогих преданных Шри Чайтаньи-Луны.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У других нет даже малой доли миллионной части естественных качеств преданного Гауры.</w:t>
      </w:r>
    </w:p>
    <w:p>
      <w:pPr>
        <w:spacing w:after="60"/>
        <w:ind w:left="567"/>
        <w:jc w:val="both"/>
      </w:pPr>
      <w:r>
        <w:rPr>
          <w:sz w:val="20"/>
        </w:rPr>
        <w:t>Пусть будет сильнейшее отречение, пусть будут бесчисленные качества — шама, дама, кшанти, майтри и прочие, пусть миллионы размышлений о единстве […] Брахмана и дживатмы завладеют сердцем, или пусть будут миллионы видов бхакти, связанной с Вишну, — но и одной доли из миллиона тех естественных качеств, что всегда пребывают в людях, радующихся сиянию ногтей стоп любимых преданных Шри Чайтанья-чандры, больше нигде не найти.</w:t>
      </w:r>
    </w:p>
    <w:p>
      <w:pPr>
        <w:pStyle w:val="Heading3"/>
      </w:pPr>
      <w:r>
        <w:t>Шлока 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केचित्सागरभूधरानपि पराक्रामन्ति नृत्यन्ति वै</w:t>
      </w:r>
      <w:r>
        <w:br/>
      </w:r>
      <w:r>
        <w:rPr>
          <w:rFonts w:cs="Noto Serif Devanagari" w:hAnsi="Noto Serif Devanagari"/>
          <w:sz w:val="24"/>
        </w:rPr>
        <w:t>केचिद्देवपुरन्दरादिषु महाक्षेपं क्षिपन्तो मुहुः ।</w:t>
      </w:r>
      <w:r>
        <w:br/>
      </w:r>
      <w:r>
        <w:rPr>
          <w:rFonts w:cs="Noto Serif Devanagari" w:hAnsi="Noto Serif Devanagari"/>
          <w:sz w:val="24"/>
        </w:rPr>
        <w:t>आनन्दोद्भटजालविह्वलतया तेऽद्वैतचन्द्रादयः</w:t>
      </w:r>
      <w:r>
        <w:br/>
      </w:r>
      <w:r>
        <w:rPr>
          <w:rFonts w:cs="Noto Serif Devanagari" w:hAnsi="Noto Serif Devanagari"/>
          <w:sz w:val="24"/>
        </w:rPr>
        <w:t>के के नोद्धतवन्त ईदृशि पुनश्चैतन्यनृत्योत्सवे ॥ २७ ॥</w:t>
      </w:r>
    </w:p>
    <w:p>
      <w:pPr>
        <w:spacing w:after="60"/>
        <w:jc w:val="both"/>
      </w:pPr>
      <w:r>
        <w:rPr>
          <w:b w:val="0"/>
          <w:i/>
        </w:rPr>
        <w:t>kecitsāgarabhūdharānapi parākrāmanti nṛtyanti vai</w:t>
      </w:r>
      <w:r>
        <w:br/>
      </w:r>
      <w:r>
        <w:rPr>
          <w:b w:val="0"/>
          <w:i/>
        </w:rPr>
        <w:t>keciddevapurandarādiṣu mahākṣepaṁ kṣipanto muhuḥ |</w:t>
      </w:r>
      <w:r>
        <w:br/>
      </w:r>
      <w:r>
        <w:rPr>
          <w:b w:val="0"/>
          <w:i/>
        </w:rPr>
        <w:t>ānandodbhaṭajālavihvalatayā te'dvaitacandrādayaḥ</w:t>
      </w:r>
      <w:r>
        <w:br/>
      </w:r>
      <w:r>
        <w:rPr>
          <w:b w:val="0"/>
          <w:i/>
        </w:rPr>
        <w:t>ke ke noddhatavanta īdṛśi punaścaitanyanṛtyotsave || 27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ананда-удбхата-джала-вихвалатая — из-за упоения безграничным блаженством, рождённым вкушением нектара премы; кечит — некоторые из преданных во главе с Мурари Гуптой; сагара-бхудхаран апи — даже океаны и горы; паракраманти — перешагивают; кечит — некоторые из преданных во главе со Шривасой; дева-пурандарадишу — на Индру и других богов; мухух — снова и снова; маха-акшепам — великое порицание; кшипантах — бросая; ваи нритьянти — танцуют; идриши — на таком; чайтанья-нритья-утсаве — празднике танца Шри Гауранги; те адвайтачандрадаях — те, во главе со Шри Адвайта Ачарьей; ке ке — кто, кто; пунах на уддхатавантах — не пришёл в неистовство?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Одни из них перешагивают океаны и горы и пляшут, другие то и дело бросают великие упрёки Индре и прочим богам; а Адвайта-чандра и другие, вне себя от бурного блаженства, — кто только не неистовствует на празднике танца Чайтаньи!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Любовное безумие преданных Гауры на празднике танца несравненно.</w:t>
      </w:r>
    </w:p>
    <w:p>
      <w:pPr>
        <w:spacing w:after="60"/>
        <w:ind w:left="567"/>
        <w:jc w:val="both"/>
      </w:pPr>
      <w:r>
        <w:rPr>
          <w:sz w:val="20"/>
        </w:rPr>
        <w:t>Опутанные сетью безмерного блаженства, рождённого вкушением нектара премы, лишённые внешнего сознания, одни из преданных во главе с Мурари Гуптой словно перешагивают горы и океаны, другие из преданных во главе со Шривасой танцуют, снова и снова осыпая упрёками Индру и прочих богов; и на таком празднике танца Шри Чайтаньи кто из преданных во главе с Адвайтой (столь же почтенных, учёных и ачарьев, как они) не впал в неистовство!</w:t>
      </w:r>
    </w:p>
    <w:p>
      <w:pPr>
        <w:pStyle w:val="Heading3"/>
      </w:pPr>
      <w:r>
        <w:t>Шлока 28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भूतो वा भविताऽपि वा भवति वा कस्यापि यः कोऽपि वा</w:t>
      </w:r>
      <w:r>
        <w:br/>
      </w:r>
      <w:r>
        <w:rPr>
          <w:rFonts w:cs="Noto Serif Devanagari" w:hAnsi="Noto Serif Devanagari"/>
          <w:sz w:val="24"/>
        </w:rPr>
        <w:t>सम्बन्धो भगवत्पदाम्बुजरसे नास्मिन् जगन्मण्डले ।</w:t>
      </w:r>
      <w:r>
        <w:br/>
      </w:r>
      <w:r>
        <w:rPr>
          <w:rFonts w:cs="Noto Serif Devanagari" w:hAnsi="Noto Serif Devanagari"/>
          <w:sz w:val="24"/>
        </w:rPr>
        <w:t>तत्सर्वं निजभक्तिरूपपरमैश्वर्येण विक्रीडितो</w:t>
      </w:r>
      <w:r>
        <w:br/>
      </w:r>
      <w:r>
        <w:rPr>
          <w:rFonts w:cs="Noto Serif Devanagari" w:hAnsi="Noto Serif Devanagari"/>
          <w:sz w:val="24"/>
        </w:rPr>
        <w:t>गौरस्यास्य कृपाविजृम्भिततया जानन्ति निर्मत्सराः ॥ २८ ॥</w:t>
      </w:r>
    </w:p>
    <w:p>
      <w:pPr>
        <w:spacing w:after="60"/>
        <w:jc w:val="both"/>
      </w:pPr>
      <w:r>
        <w:rPr>
          <w:b w:val="0"/>
          <w:i/>
        </w:rPr>
        <w:t>bhūto vā bhavitā'pi vā bhavati vā kasyāpi yaḥ ko'pi vā</w:t>
      </w:r>
      <w:r>
        <w:br/>
      </w:r>
      <w:r>
        <w:rPr>
          <w:b w:val="0"/>
          <w:i/>
        </w:rPr>
        <w:t>sambandho bhagavatpadāmbujarase nāsmin jaganmaṇḍale |</w:t>
      </w:r>
      <w:r>
        <w:br/>
      </w:r>
      <w:r>
        <w:rPr>
          <w:b w:val="0"/>
          <w:i/>
        </w:rPr>
        <w:t>tatsarvaṁ nijabhaktirūpaparamaiśvaryeṇa vikrīḍito</w:t>
      </w:r>
      <w:r>
        <w:br/>
      </w:r>
      <w:r>
        <w:rPr>
          <w:b w:val="0"/>
          <w:i/>
        </w:rPr>
        <w:t>gaurasyāsya kṛpāvijṛmbhitatayā jānanti nirmatsarāḥ || 28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асмин джаган-мандале — в этом земном мире; бхагават-пада-амбуджа-расе — в расе лотосных стоп Бхагавана; касьяпи — ни у кого; ях ко'пи самбандхах — какая бы то ни было связь; на бхутах — не была; [на] бхавита — не будет; [на] бхавати апи ва — и не бывает даже сейчас; ниджа-бхакти-рупа-парамайшварьена — вместе с высшим богатством в виде преданности себе; викридитах — играющего; асья гаурасья — этого Гаурачандры; крипа-виджримбхитатая — благодаря проявлению милости; [тад-упалакшитах — озарённые этой милостью]; нирматсарах — люди, милосердные ко всем существам; тат сарвам — все те сладости расы; джананти — познают.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Такой связи с расой лотосных стоп Господа, какой ни у кого в этом мире не было, не будет и нет, — всё это познают свободные от зависти благодаря разлившейся милости этого Гауры, играющего высшим богатством — преданностью себе.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Сокровенная према, невозможная ни для кого в прошлом, будущем и настоящем, всегда доступна преданным Гауры.</w:t>
      </w:r>
    </w:p>
    <w:p>
      <w:pPr>
        <w:spacing w:after="60"/>
        <w:ind w:left="567"/>
        <w:jc w:val="both"/>
      </w:pPr>
      <w:r>
        <w:rPr>
          <w:sz w:val="20"/>
        </w:rPr>
        <w:t>Никакой связи с расой лотосных стоп Бхагавана ни у кого в этом мире не было, не будет и нет; но, поскольку проявилась милость Гаурасундара, играющего со своим высшим богатством — преданностью себе, — отмеченные этой милостью преданные, свободные от зависти, познали всю эту сладость расы. То есть ту сокровенную связь с расой лотосных стоп Кришны, которой ни у кого никогда не было, не будет и нет и теперь, спутники Гауры по милости Гауры постоянно постигают.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Эта шлока в издании 1951 г. стоит в скобках без номера; вероятно, позднейшая вставка. В OCR-копии бенгальского издания с переводом Бхактисиддханты Сарасвати её найти не удалось.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Махапрабху почитал Джаганнатху в Пури как иной свой облик (точнее, как самого себя). Здесь сказано: «желая увидеть самого себя — Джаганнатху».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 бенгальском издании с переводом Бхактисиддханты Сарасвати эта шлока стоит здесь же (№ 17), а затем повторена в 7-м разделе (№ 75) со словами «в наших сердцах» (</w:t>
      </w:r>
      <w:r>
        <w:rPr>
          <w:b w:val="0"/>
          <w:i/>
          <w:sz w:val="18"/>
        </w:rPr>
        <w:t>асмакам</w:t>
      </w:r>
      <w:r>
        <w:rPr>
          <w:sz w:val="18"/>
        </w:rPr>
        <w:t xml:space="preserve"> вместо </w:t>
      </w:r>
      <w:r>
        <w:rPr>
          <w:b w:val="0"/>
          <w:i/>
          <w:sz w:val="18"/>
        </w:rPr>
        <w:t>юшмакам</w:t>
      </w:r>
      <w:r>
        <w:rPr>
          <w:sz w:val="18"/>
        </w:rPr>
        <w:t>).</w:t>
      </w:r>
    </w:p>
    <w:p>
      <w:r>
        <w:br w:type="page"/>
      </w:r>
    </w:p>
    <w:p>
      <w:pPr>
        <w:pStyle w:val="Heading1"/>
        <w:jc w:val="center"/>
      </w:pPr>
      <w:r>
        <w:t>Часть 2</w:t>
      </w:r>
    </w:p>
    <w:p>
      <w:pPr>
        <w:spacing w:after="60"/>
        <w:jc w:val="both"/>
      </w:pPr>
      <w:r>
        <w:rPr>
          <w:b w:val="0"/>
          <w:i/>
        </w:rPr>
        <w:t>Порицание непреданных. Смирение (шлоки 29–56)</w:t>
      </w:r>
    </w:p>
    <w:p>
      <w:pPr>
        <w:pStyle w:val="Heading2"/>
      </w:pPr>
      <w:r>
        <w:t>Порицание тех, кто не предан Чайтанье</w:t>
      </w:r>
    </w:p>
    <w:p>
      <w:pPr>
        <w:pStyle w:val="Heading3"/>
      </w:pPr>
      <w:r>
        <w:t>Шлока 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महापुरुषमानिनां सुरमुनीश्वराणां निजं</w:t>
      </w:r>
      <w:r>
        <w:br/>
      </w:r>
      <w:r>
        <w:rPr>
          <w:rFonts w:cs="Noto Serif Devanagari" w:hAnsi="Noto Serif Devanagari"/>
          <w:sz w:val="24"/>
        </w:rPr>
        <w:t>पदाम्बुजमजानतां किमपि गर्वनिर्वासनम् ।</w:t>
      </w:r>
      <w:r>
        <w:br/>
      </w:r>
      <w:r>
        <w:rPr>
          <w:rFonts w:cs="Noto Serif Devanagari" w:hAnsi="Noto Serif Devanagari"/>
          <w:sz w:val="24"/>
        </w:rPr>
        <w:t>अहो नयनगोचरं निगमचक्रचूडाचरं</w:t>
      </w:r>
      <w:r>
        <w:br/>
      </w:r>
      <w:r>
        <w:rPr>
          <w:rFonts w:cs="Noto Serif Devanagari" w:hAnsi="Noto Serif Devanagari"/>
          <w:sz w:val="24"/>
        </w:rPr>
        <w:t>शचीसुतमचीकरत् क इह भूरिभाग्योदयः ॥</w:t>
      </w:r>
    </w:p>
    <w:p>
      <w:pPr>
        <w:spacing w:after="60"/>
        <w:jc w:val="both"/>
      </w:pPr>
      <w:r>
        <w:rPr>
          <w:b w:val="0"/>
          <w:i/>
        </w:rPr>
        <w:t>mahāpuruṣamānināṁ suramunīśvarāṇāṁ nijaṁ</w:t>
      </w:r>
      <w:r>
        <w:br/>
      </w:r>
      <w:r>
        <w:rPr>
          <w:b w:val="0"/>
          <w:i/>
        </w:rPr>
        <w:t>padāmbujamajānatāṁ kimapi garvanirvāsanam |</w:t>
      </w:r>
      <w:r>
        <w:br/>
      </w:r>
      <w:r>
        <w:rPr>
          <w:b w:val="0"/>
          <w:i/>
        </w:rPr>
        <w:t>aho nayanagocaraṁ nigamacakracūḍācaraṁ</w:t>
      </w:r>
      <w:r>
        <w:br/>
      </w:r>
      <w:r>
        <w:rPr>
          <w:b w:val="0"/>
          <w:i/>
        </w:rPr>
        <w:t>śacīsutamacīkarat ka iha bhūribhāgyodayaḥ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нигама-чакра-чудачаям — того, кого ищут Упанишады («нигама-чакра» — собрание шрути, их «чуда» — венцы, и «чая» — то, что ими ищется, то есть тот, кого ищут Упанишады, головное украшение Вед, — его); ниджам падамбуджам аджанатам — не ведающих собственных — Гаурахари — лотосных стоп; маха-пуруша-манинам — мнящих себя великими личностями; сура-муни-ишваранам — лучших из богов и лучших из мудрецов; кимапи гарва-нирвасанам — некоего сокрушителя гордыни; шачи-сутам — сына Шачи; [мад-видхе джане апи — даже для такого человека, как я]; наяна-гочарам — видимым глазу; ачикарат — сделал; ахо иха — ах, в этом мире; [идрик — такой]; бхури-бхагьодаях — весьма удачливый; ках — кто?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О, кто же этот великий счастливец в мире, что сделал зримым даже для такого, как я, сына Шачи — того, кого ищут венцы всего множества Вед! Он изгоняет гордыню владык богов и мудрецов, которые мнят себя великими и не знают его лотосных стоп.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Величайший счастливец — тот, кто дарует возможность искать лотосные стопы Гаурахари, которого ищут Упанишады.</w:t>
      </w:r>
    </w:p>
    <w:p>
      <w:pPr>
        <w:spacing w:after="60"/>
        <w:ind w:left="567"/>
        <w:jc w:val="both"/>
      </w:pPr>
      <w:r>
        <w:rPr>
          <w:sz w:val="20"/>
        </w:rPr>
        <w:t>Шачинандану — того, кого ищет гирлянда Упанишад, украшение всех шрути, — сокрушителя гордыни лучших из мудрецов и богов, мнящих себя великими личностями и не ведающих его собственных лотосных стоп, — кто сделал зримым даже для такого, как я? О! Кто в этом мире столь же великий счастливец?</w:t>
      </w:r>
    </w:p>
    <w:p>
      <w:pPr>
        <w:pStyle w:val="Heading3"/>
      </w:pPr>
      <w:r>
        <w:t>Шлока 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सर्वसाधनहीनोऽपि परमाश्चर्यवैभवे ।</w:t>
      </w:r>
      <w:r>
        <w:br/>
      </w:r>
      <w:r>
        <w:rPr>
          <w:rFonts w:cs="Noto Serif Devanagari" w:hAnsi="Noto Serif Devanagari"/>
          <w:sz w:val="24"/>
        </w:rPr>
        <w:t>गौराङ्गे न्यस्तभावो यः सर्वार्थपूर्ण एव सः ॥</w:t>
      </w:r>
    </w:p>
    <w:p>
      <w:pPr>
        <w:spacing w:after="60"/>
        <w:jc w:val="both"/>
      </w:pPr>
      <w:r>
        <w:rPr>
          <w:b w:val="0"/>
          <w:i/>
        </w:rPr>
        <w:t>sarvasādhanahīno'pi paramāścaryavaibhave |</w:t>
      </w:r>
      <w:r>
        <w:br/>
      </w:r>
      <w:r>
        <w:rPr>
          <w:b w:val="0"/>
          <w:i/>
        </w:rPr>
        <w:t>gaurāṅge nyastabhāvo yaḥ sarvārthapūrṇa eva saḥ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сарва-садхана-хинах апи — даже лишённый всех видов садханы; ях — тот, кто; парамашчарья-вайбхаве гауранге — в Гаурасундаре, обладающем в высшей степени удивительным величием; ньяста-бхавах — вручил свою читта-вритти (движения ума); сах — тот; сарвартха-пурнах — (сарва — […]; артха — према, то есть высшая цель человека — према к Кришне; обретя её, пурна — полный, то есть исполнивший все желания); эва [бхавати] — непременно становится.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Пусть человек лишён всех средств духовной практики, но если сердце его обращено к Гауранге, чьё величие дивно превыше всего, — он достиг всех целей.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Даже лишённый всякой садханы, но предавшийся одному Гауре обретает венец целей человека.</w:t>
      </w:r>
    </w:p>
    <w:p>
      <w:pPr>
        <w:spacing w:after="60"/>
        <w:ind w:left="567"/>
        <w:jc w:val="both"/>
      </w:pPr>
      <w:r>
        <w:rPr>
          <w:sz w:val="20"/>
        </w:rPr>
        <w:t>Даже лишённый всякой садханы, тот, кто вручил свой ум Шри Гаурасундару, обладающему в высшей степени удивительным величием, непременно обретает высшую цель человека — прему к Кришне — и становится полностью удовлетворённым; в этом [нет сомнения].</w:t>
      </w:r>
    </w:p>
    <w:p>
      <w:pPr>
        <w:pStyle w:val="Heading3"/>
      </w:pPr>
      <w:r>
        <w:t>Шлока 31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अप्यगण्यमहापुण्यमनन्यशरणं हरेः ।</w:t>
      </w:r>
      <w:r>
        <w:br/>
      </w:r>
      <w:r>
        <w:rPr>
          <w:rFonts w:cs="Noto Serif Devanagari" w:hAnsi="Noto Serif Devanagari"/>
          <w:sz w:val="24"/>
        </w:rPr>
        <w:t>अनुपासितचैतन्यमधन्यं मन्यते मतिः ॥</w:t>
      </w:r>
    </w:p>
    <w:p>
      <w:pPr>
        <w:spacing w:after="60"/>
        <w:jc w:val="both"/>
      </w:pPr>
      <w:r>
        <w:rPr>
          <w:b w:val="0"/>
          <w:i/>
        </w:rPr>
        <w:t>apyagaṇyamahāpuṇyamananyaśaraṇaṁ hareḥ |</w:t>
      </w:r>
      <w:r>
        <w:br/>
      </w:r>
      <w:r>
        <w:rPr>
          <w:b w:val="0"/>
          <w:i/>
        </w:rPr>
        <w:t>anupāsitacaitanyamadhanyaṁ manyate matiḥ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аганья-маха-пуньям — того, у кого несметные великие заслуги, — такого человека; харех ананья-шаранам апи — даже безраздельно предавшегося Хари; анупасита-чайтаньям [джанам] — того человека, который не поклонялся Кришна-Чайтанья-чандре; матих — мой разум; адханьям — (дхана — пятая цель человека, према; кто достоин этого богатства, тот «дханья», кто не «дханья», тот «адханья», то есть никто, кроме поклоняющихся Шри Чайтанья-чандре, не достоин обрести богатство премы); маньяте — считает.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Пусть кто-то обладает несметными великими заслугами и не ищет иного прибежища, кроме Хари, — разум всё же считает его несчастным, если он не поклонялся Чайтанье.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Даже безраздельный преданный Хари, если нет у него бхакти к Шри Чайтанье, — несчастен (а-дханья)</w:t>
      </w:r>
    </w:p>
    <w:p>
      <w:pPr>
        <w:spacing w:after="60"/>
        <w:ind w:left="567"/>
        <w:jc w:val="both"/>
      </w:pPr>
      <w:r>
        <w:rPr>
          <w:sz w:val="20"/>
        </w:rPr>
        <w:t>Пусть у кого-то несметные великие заслуги, пусть он безраздельно предался Хари, — но если он не поклонялся Шри Чайтанье-Луне, мой разум считает его «а-дханья», то есть недостойным обрести высшую цель человека.</w:t>
      </w:r>
    </w:p>
    <w:p>
      <w:pPr>
        <w:pStyle w:val="Heading3"/>
      </w:pPr>
      <w:r>
        <w:t>Шлока 32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क्रियासक्तान् धिग् धिग् विकटतपसो धिक् च यमिनः</w:t>
      </w:r>
      <w:r>
        <w:br/>
      </w:r>
      <w:r>
        <w:rPr>
          <w:rFonts w:cs="Noto Serif Devanagari" w:hAnsi="Noto Serif Devanagari"/>
          <w:sz w:val="24"/>
        </w:rPr>
        <w:t>धिगस्तु ब्रह्माहं वदनपरिफुल्लान् जडमतीन् ।</w:t>
      </w:r>
      <w:r>
        <w:br/>
      </w:r>
      <w:r>
        <w:rPr>
          <w:rFonts w:cs="Noto Serif Devanagari" w:hAnsi="Noto Serif Devanagari"/>
          <w:sz w:val="24"/>
        </w:rPr>
        <w:t>किमेतान् शोचामो विषयरसमत्तान्नरपशून्</w:t>
      </w:r>
      <w:r>
        <w:br/>
      </w:r>
      <w:r>
        <w:rPr>
          <w:rFonts w:cs="Noto Serif Devanagari" w:hAnsi="Noto Serif Devanagari"/>
          <w:sz w:val="24"/>
        </w:rPr>
        <w:t>न केषाञ्चिल्लेशोऽप्यहह मिलितो गौरमधुनः ॥</w:t>
      </w:r>
    </w:p>
    <w:p>
      <w:pPr>
        <w:spacing w:after="60"/>
        <w:jc w:val="both"/>
      </w:pPr>
      <w:r>
        <w:rPr>
          <w:b w:val="0"/>
          <w:i/>
        </w:rPr>
        <w:t>kriyāsaktān dhig dhig vikaṭatapaso dhik ca yaminaḥ</w:t>
      </w:r>
      <w:r>
        <w:br/>
      </w:r>
      <w:r>
        <w:rPr>
          <w:b w:val="0"/>
          <w:i/>
        </w:rPr>
        <w:t>dhigastu brahmāhaṁ vadanapariphullān jaḍamatīn |</w:t>
      </w:r>
      <w:r>
        <w:br/>
      </w:r>
      <w:r>
        <w:rPr>
          <w:b w:val="0"/>
          <w:i/>
        </w:rPr>
        <w:t>kimetān śocāmo viṣayarasamattānnarapaśūn</w:t>
      </w:r>
      <w:r>
        <w:br/>
      </w:r>
      <w:r>
        <w:rPr>
          <w:b w:val="0"/>
          <w:i/>
        </w:rPr>
        <w:t>na keṣāñcilleśo'pyahaha milito gauramadhunaḥ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крия-асактан — (крия — постоянные и периодические обряды, сандхья-вандана и прочее) привязанных к ним, то есть всегда к ним стремящихся, а потому; джада-матин — тупоумных (джада — равнодушных к подлинному поиску высшей цели, но поглощённых поиском крупицы бренного мирского, майического счастья, — таких); дхик — позор (несклоняемое слово, выражающее презрение); виката-тапасах — суровых подвижников (тех, кто летом терпит жар солнца, в сезон дождей — непрестанные ливни, в холодные сезоны стоит в воде, отращивает ногти, бороду и волосы или висит вниз головой, обходится без пищи и сна, совершая многотрудные аскезы, джапу, медитацию и прочее, — их); дхик — позор; яминах ча — и аскетов (тех, кто пытается обуздать чувства или ум ямой, ниямой и прочими ступенями восьмиступенчатой йоги, — и их); дхик — позор; брахмахам [ити шабдоччарана-матренайва — лишь произнесением слов «я — Брахман»]; вадана-парипхуллан — тех, чьи лица цветут (кто, лишь произнеся слова «я — Брахман», гордится, мня себя «освобождённым», и потому лицо его очень радостно, — их); дхик асту — позор; вишая-раса-маттан — опьянённых расой чувственных предметов (опьянённых гордостью наслаждения чувственными предметами, не связанными с Бхагаваном: ищущие безличного Брахмана ложные отреченные (пхальгу-тьяги) опьянены дурной расой отвращения от Бхагавана — мыслью «я освобождён», а жаждущие наслаждений, привязанные к обрядам, заняты наслаждением плодами этого и иного мира; итак, этих); нара-пашун — о людях-животных (о животных в облике людей: как деревенские животные едят и развлекаются, так и эти, не имея связи с Гаурой, всячески едят и развлекаются подобно им, — о них); ким шочамах — что ещё нам горевать?; ахаха — увы!; [этешам — из них]; кешанчит — ни у кого; гаура-мадхунах — мёда лотосных стоп Гауры; лешах апи — даже капли; на милитах — не досталось.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Позор, позор привязанным к обрядам, а потому тупоумным, позор суровым подвижникам и аскетам-йогам! Позор тем, чьи лица расцветают от одних слов «я — Брахман»! Да и стоит ли нам горевать о двуногих животных, опьянённых вкусом чувственных удовольствий? Увы, никому из них не досталось и капли мёда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Порицание тщетных усилий знатоков (гьяни), приверженцев обрядов (карми), подвижников и йогов</w:t>
      </w:r>
    </w:p>
    <w:p>
      <w:pPr>
        <w:spacing w:after="60"/>
        <w:ind w:left="567"/>
        <w:jc w:val="both"/>
      </w:pPr>
      <w:r>
        <w:rPr>
          <w:sz w:val="20"/>
        </w:rPr>
        <w:t>Позор смартам, привязанным к постоянным и периодическим обрядам; позор суровым подвижникам, позор йогам восьмиступенчатой йоги; позор и ахам-граха-упасакам (почитающим самих себя как Бога), что, едва произнеся слова «ахам брахмасми» («я — Брахман»), цветут от самомнения освобождённых. Все они опьянены наслаждением чувственными предметами, не связанными с Господом. Стоит ли горевать об этих двуногих животных? Увы, увы! Никто из них не получил и капли нектара лотосных стоп Гауры.</w:t>
      </w:r>
    </w:p>
    <w:p>
      <w:pPr>
        <w:pStyle w:val="Heading3"/>
      </w:pPr>
      <w:r>
        <w:t>Шлока 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पाषाणः परिषेचितोऽमृतरसैर्नैवाङ्कुरः सम्भवेत्</w:t>
      </w:r>
      <w:r>
        <w:br/>
      </w:r>
      <w:r>
        <w:rPr>
          <w:rFonts w:cs="Noto Serif Devanagari" w:hAnsi="Noto Serif Devanagari"/>
          <w:sz w:val="24"/>
        </w:rPr>
        <w:t>लाङ्गूलं सरमापतेर्विवृणतः स्यादस्य नैवार्जवम् ।</w:t>
      </w:r>
      <w:r>
        <w:br/>
      </w:r>
      <w:r>
        <w:rPr>
          <w:rFonts w:cs="Noto Serif Devanagari" w:hAnsi="Noto Serif Devanagari"/>
          <w:sz w:val="24"/>
        </w:rPr>
        <w:t>हस्तावुन्नयता बुधाः कथमहो धार्यं विधोर्मण्डलं</w:t>
      </w:r>
      <w:r>
        <w:br/>
      </w:r>
      <w:r>
        <w:rPr>
          <w:rFonts w:cs="Noto Serif Devanagari" w:hAnsi="Noto Serif Devanagari"/>
          <w:sz w:val="24"/>
        </w:rPr>
        <w:t>सर्वं साधनमस्तु गौरकरुणाभावे न भावोत्सवः ॥</w:t>
      </w:r>
    </w:p>
    <w:p>
      <w:pPr>
        <w:spacing w:after="60"/>
        <w:jc w:val="both"/>
      </w:pPr>
      <w:r>
        <w:rPr>
          <w:b w:val="0"/>
          <w:i/>
        </w:rPr>
        <w:t>pāṣāṇaḥ pariṣecito'mṛtarasairnaivāṅkuraḥ sambhavet</w:t>
      </w:r>
      <w:r>
        <w:br/>
      </w:r>
      <w:r>
        <w:rPr>
          <w:b w:val="0"/>
          <w:i/>
        </w:rPr>
        <w:t>lāṅgūlaṁ saramāpatervivṛṇataḥ syādasya naivārjavam |</w:t>
      </w:r>
      <w:r>
        <w:br/>
      </w:r>
      <w:r>
        <w:rPr>
          <w:b w:val="0"/>
          <w:i/>
        </w:rPr>
        <w:t>hastāvunnayatā budhāḥ kathamaho dhāryaṁ vidhormaṇḍalaṁ</w:t>
      </w:r>
      <w:r>
        <w:br/>
      </w:r>
      <w:r>
        <w:rPr>
          <w:b w:val="0"/>
          <w:i/>
        </w:rPr>
        <w:t>sarvaṁ sādhanamastu gaurakaruṇābhāve na bhāvotsavaḥ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[хе] будхах — о учёные; пашанах — камень; амрита-расаих — потоками нектара; паришечитах [апи] — (пари — всесторонне, обильно; сечита — орошённый) даже если орошён; [тасья — у него]; анкурах наива самбхавет — появление ростка никогда невозможно; лангулам вивринатах — расправляющего хвост; сарама-патех — собаки; асья [лангуласья] — этого расправленного хвоста; арджавам — прямота; наива [бхавати] — никогда не бывает; хастау уннаята [джанена] — человеком, поднимающим руки; видхох мандалам — лунный диск; катхам дхарьям — как удержать? (то есть, лишь подняв руки, человек не может коснуться лунного диска); сарвам садханам асту — пусть будут все средства практики, но даже тогда; гаура-каруна-абхаве — при отсутствии милости Гаурасундары, то есть без милости; на бхавотсавах — праздник [премы] (OCR неясно) никогда не возможен.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Сколько ни поливай камень нектаром, росток не появится; как ни распрямляй хвост собаки, прямым он не станет; о мудрые, как ни тяни вверх руки, разве удержишь лунный диск? Пусть будут все средства практики — но без милости Гауры праздника чувства (бхавы) не будет.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милости Гауры любовь (према) недостижима даже для того, кто владеет всеми средствами практики</w:t>
      </w:r>
    </w:p>
    <w:p>
      <w:pPr>
        <w:spacing w:after="60"/>
        <w:ind w:left="567"/>
        <w:jc w:val="both"/>
      </w:pPr>
      <w:r>
        <w:rPr>
          <w:sz w:val="20"/>
        </w:rPr>
        <w:t>О мудрые! Как на камне, сколько его ни поливай нектаром, никогда не появится росток; как собачий хвост, сколько его ни распрямляй, никогда не станет прямым; как, подняв обе руки, никто не коснётся лунного диска, — так, увы, и тот, кто владеет всеми средствами практики, без милости Шри Гаурасундары не станет достоин обрести блаженство премы.</w:t>
      </w:r>
    </w:p>
    <w:p>
      <w:pPr>
        <w:pStyle w:val="Heading3"/>
      </w:pPr>
      <w:r>
        <w:t>Шлока 34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अवतीर्णे गौरचन्द्रे विस्तीर्णे प्रेमसागरे ।</w:t>
      </w:r>
      <w:r>
        <w:br/>
      </w:r>
      <w:r>
        <w:rPr>
          <w:rFonts w:cs="Noto Serif Devanagari" w:hAnsi="Noto Serif Devanagari"/>
          <w:sz w:val="24"/>
        </w:rPr>
        <w:t>सुप्रकाशितरत्नौघे यो दीनो दीन एव सः ॥</w:t>
      </w:r>
    </w:p>
    <w:p>
      <w:pPr>
        <w:spacing w:after="60"/>
        <w:jc w:val="both"/>
      </w:pPr>
      <w:r>
        <w:rPr>
          <w:b w:val="0"/>
          <w:i/>
        </w:rPr>
        <w:t>avatīrṇe gauracandre vistīrṇe premasāgare |</w:t>
      </w:r>
      <w:r>
        <w:br/>
      </w:r>
      <w:r>
        <w:rPr>
          <w:b w:val="0"/>
          <w:i/>
        </w:rPr>
        <w:t>suprakāśitaratnaughe yo dīno dīna eva saḥ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вистирне према-сагаре — в широком океане премы; гаура-чандре аватирне [сати] — когда Гаурачандра взошёл; [тена — им]; су-пракашита-ратнаугхе — когда множество самоцветов прекрасно освещено (су — прекрасно, пракашита — освещены, ратна — самоцветы, огха — множество, то есть когда яркое сияние Шри Гаурачандры прекрасно осветило самоцветы сокровищницы премы — девять видов бхакти, или бхавы, питаемые вибхавами, анубхавами, саттвика- и вьябхичари-бхавами и прочими ингредиентами, или ожерелье самоцветов-имён «Харе Кришна» и др.); ях динах — кто остаётся бедным; сах динах эва — тот поистине беден (то есть кто, оставив самоцветы океана премы, освещённого лучами Гаурачандры, желает искать в другом месте ржавчину и окалину, того бедность никогда не покидает: не приняв прибежища лотосных стоп Гауры-луны, он не избавится от бедности, вечно трудясь ради того, что не есть богатство, и оставаясь лишённым богатства премы).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снизошёл Гаурачандра и разлился океан любви, а его самоцветы (девять видов бхакти и прочее) засияли, озарённые им, — кто остался бедным, тот поистине бедняк.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Поистине беден лишь тот, кто не принял прибежища лотосных стоп Гауры</w:t>
      </w:r>
    </w:p>
    <w:p>
      <w:pPr>
        <w:spacing w:after="60"/>
        <w:ind w:left="567"/>
        <w:jc w:val="both"/>
      </w:pPr>
      <w:r>
        <w:rPr>
          <w:sz w:val="20"/>
        </w:rPr>
        <w:t>Над широким океаном-сокровищницей премы взошла Гаура-Луна и явила груды самоцветов девяти видов бхакти — слушания, воспевания и прочих. Кто и при такой возможности остался бедным, тот, без сомнения, крайне несчастен.</w:t>
      </w:r>
    </w:p>
    <w:p>
      <w:pPr>
        <w:pStyle w:val="Heading3"/>
      </w:pPr>
      <w:r>
        <w:t>Шлока 35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अवतीर्णे गौरचन्द्रे विस्तीर्णे प्रेमसागरे ।</w:t>
      </w:r>
      <w:r>
        <w:br/>
      </w:r>
      <w:r>
        <w:rPr>
          <w:rFonts w:cs="Noto Serif Devanagari" w:hAnsi="Noto Serif Devanagari"/>
          <w:sz w:val="24"/>
        </w:rPr>
        <w:t>ये न मज्जन्ति मज्जन्ति ते महानर्थसागरे ॥</w:t>
      </w:r>
    </w:p>
    <w:p>
      <w:pPr>
        <w:spacing w:after="60"/>
        <w:jc w:val="both"/>
      </w:pPr>
      <w:r>
        <w:rPr>
          <w:b w:val="0"/>
          <w:i/>
        </w:rPr>
        <w:t>avatīrṇe gauracandre vistīrṇe premasāgare |</w:t>
      </w:r>
      <w:r>
        <w:br/>
      </w:r>
      <w:r>
        <w:rPr>
          <w:b w:val="0"/>
          <w:i/>
        </w:rPr>
        <w:t>ye na majjanti majjanti te mahānarthasāgare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вистирне према-сагаре — в широком океане-сокровищнице премы, или в океане расы премы; гаура-чандре аватирне [сати] — когда взошла Гаура-луна; йе [джанах татра] — те люди, которые в этот океан расы или в эту сокровищницу; на мадджанти — не окунаются; те — они; маха-анартха-сагаре — в океане великих анартх (при толковании океана как сокровищницы самоцветов: артха — Кришна, или высшая цель — према, анартха — её противоположность: всё, что не Кришна, или четыре цели человека; при толковании как океана расы — в океане ослиной мочи, то есть анартх — жажды почёта (пратиштха-аши), лукавства (кутинати) и прочего); мадджанти — тонут.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Когда снизошёл Гаурачандра и разлился океан любви, — те, кто не погружается в него, тонут в океане великих бед.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Кто не погрузился в океан премы, явленный Гаурачандрой, тот тонет в океане великих бед (анартх)</w:t>
      </w:r>
    </w:p>
    <w:p>
      <w:pPr>
        <w:spacing w:after="60"/>
        <w:ind w:left="567"/>
        <w:jc w:val="both"/>
      </w:pPr>
      <w:r>
        <w:rPr>
          <w:sz w:val="20"/>
        </w:rPr>
        <w:t>Хотя над широким океаном-сокровищницей премы взошла Гаура-Луна, те, кто не окунулся в этот океан премы, так и остались тонуть в океане великих бед (анартх)!</w:t>
      </w:r>
    </w:p>
    <w:p>
      <w:pPr>
        <w:pStyle w:val="Heading3"/>
      </w:pPr>
      <w:r>
        <w:t>Шлока 36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प्रसारितमहाप्रेमपीयूषरससागरे ।</w:t>
      </w:r>
      <w:r>
        <w:br/>
      </w:r>
      <w:r>
        <w:rPr>
          <w:rFonts w:cs="Noto Serif Devanagari" w:hAnsi="Noto Serif Devanagari"/>
          <w:sz w:val="24"/>
        </w:rPr>
        <w:t>चैतन्यचन्द्रे प्रकटे यो दीनो दीन एव सः ॥</w:t>
      </w:r>
    </w:p>
    <w:p>
      <w:pPr>
        <w:spacing w:after="60"/>
        <w:jc w:val="both"/>
      </w:pPr>
      <w:r>
        <w:rPr>
          <w:b w:val="0"/>
          <w:i/>
        </w:rPr>
        <w:t>prasāritamahāpremapīyūṣarasasāgare |</w:t>
      </w:r>
      <w:r>
        <w:br/>
      </w:r>
      <w:r>
        <w:rPr>
          <w:b w:val="0"/>
          <w:i/>
        </w:rPr>
        <w:t>caitanyacandre prakaṭe yo dīno dīna eva saḥ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прасарита-маха-према-пиюша-раса-сагаре — в океане, где (прасарита — весьма широкий, махан — превосходный) према есть пиюша, то есть нектарная раса, — в нём; чайтанья-чандре пракате [сати] — когда взошла Чайтанья-луна; ях динах сах динах эва — кто беден, тот поистине беден (кто не принял прибежища стоп Гауры, тот глупее глупого).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Когда явилась Чайтанья-Луна и простёрся океан нектарной расы великой любви, — кто остался бедным, тот поистине бедняк.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Кто отвернулся от мёда лотосных стоп Гауры, тот крайне глуп</w:t>
      </w:r>
    </w:p>
    <w:p>
      <w:pPr>
        <w:spacing w:after="60"/>
        <w:ind w:left="567"/>
        <w:jc w:val="both"/>
      </w:pPr>
      <w:r>
        <w:rPr>
          <w:sz w:val="20"/>
        </w:rPr>
        <w:t>Когда взошла Чайтанья-Луна и пролила океан нектарной расы великой любви, тот, кто остался «бедным», то есть лишённым возможности пить этот нектар премы, поистине «беден», то есть крайне несчастен.</w:t>
      </w:r>
    </w:p>
    <w:p>
      <w:pPr>
        <w:pStyle w:val="Heading3"/>
      </w:pPr>
      <w:r>
        <w:t>Шлока 37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अचैतन्यमिदं विश्वं यदि चैतन्यमीश्वरम् ।</w:t>
      </w:r>
      <w:r>
        <w:br/>
      </w:r>
      <w:r>
        <w:rPr>
          <w:rFonts w:cs="Noto Serif Devanagari" w:hAnsi="Noto Serif Devanagari"/>
          <w:sz w:val="24"/>
        </w:rPr>
        <w:t>न विदुः सर्वशास्त्रज्ञा ह्यपि भ्राम्यन्ति ते जनाः ॥</w:t>
      </w:r>
    </w:p>
    <w:p>
      <w:pPr>
        <w:spacing w:after="60"/>
        <w:jc w:val="both"/>
      </w:pPr>
      <w:r>
        <w:rPr>
          <w:b w:val="0"/>
          <w:i/>
        </w:rPr>
        <w:t>acaitanyamidaṁ viśvaṁ yadi caitanyamīśvaram |</w:t>
      </w:r>
      <w:r>
        <w:br/>
      </w:r>
      <w:r>
        <w:rPr>
          <w:b w:val="0"/>
          <w:i/>
        </w:rPr>
        <w:t>na viduḥ sarvaśāstrajñā hyapi bhrāmyanti te janāḥ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сарва-шастра-джнях [джанах] апи — даже люди, сведущие во всех шастрах; яди чайтаньям — если Шри Чайтанья-дэву; ишварам на видух — не знают как самого Бхагавана; те — они; ачайтаньям идам вишвам — в этом бессознательном материальном мире; бхрамьянти — блуждают (то есть, подвластные плодам кармы, лишь странствуют по раю, аду и прочим мирам, и их приходам и уходам нет конца).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Если люди, даже знающие все шастры, не знают, что Чайтанья — Бог, они лишь блуждают по этому миру, лишённому сознания (а-чайтанья).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Кто сомневается в том, что Гаурасундара — сам Бхагаван, тот, даже зная все шастры, лишь обусловленная душа, блуждающая в материальном мире</w:t>
      </w:r>
    </w:p>
    <w:p>
      <w:pPr>
        <w:spacing w:after="60"/>
        <w:ind w:left="567"/>
        <w:jc w:val="both"/>
      </w:pPr>
      <w:r>
        <w:rPr>
          <w:sz w:val="20"/>
        </w:rPr>
        <w:t>Если даже знатоки всех шастр не знают, что Шри Чайтанья-Луна — «сам Бхагаван», то они лишь приходят и уходят в этом бессознательном (а-чит) мире.</w:t>
      </w:r>
    </w:p>
    <w:p>
      <w:pPr>
        <w:pStyle w:val="Heading3"/>
      </w:pPr>
      <w:r>
        <w:t>Шлока 38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स्वादं स्वादं मधुरिमभरं स्वीयनामावलीनां</w:t>
      </w:r>
      <w:r>
        <w:br/>
      </w:r>
      <w:r>
        <w:rPr>
          <w:rFonts w:cs="Noto Serif Devanagari" w:hAnsi="Noto Serif Devanagari"/>
          <w:sz w:val="24"/>
        </w:rPr>
        <w:t>मादं मादं किमपि विवशीभूतविस्रस्तगात्रः ।</w:t>
      </w:r>
      <w:r>
        <w:br/>
      </w:r>
      <w:r>
        <w:rPr>
          <w:rFonts w:cs="Noto Serif Devanagari" w:hAnsi="Noto Serif Devanagari"/>
          <w:sz w:val="24"/>
        </w:rPr>
        <w:t>वारं वारं व्रजपतिगुणान् गाय गायेति जल्पन्</w:t>
      </w:r>
      <w:r>
        <w:br/>
      </w:r>
      <w:r>
        <w:rPr>
          <w:rFonts w:cs="Noto Serif Devanagari" w:hAnsi="Noto Serif Devanagari"/>
          <w:sz w:val="24"/>
        </w:rPr>
        <w:t>गौरो दृष्टः सकृदपि न यैर्दुर्घटा तेषु भक्तिः ॥</w:t>
      </w:r>
    </w:p>
    <w:p>
      <w:pPr>
        <w:spacing w:after="60"/>
        <w:jc w:val="both"/>
      </w:pPr>
      <w:r>
        <w:rPr>
          <w:b w:val="0"/>
          <w:i/>
        </w:rPr>
        <w:t>svādaṁ svādaṁ madhurimabharaṁ svīyanāmāvalīnāṁ</w:t>
      </w:r>
      <w:r>
        <w:br/>
      </w:r>
      <w:r>
        <w:rPr>
          <w:b w:val="0"/>
          <w:i/>
        </w:rPr>
        <w:t>mādaṁ mādaṁ kimapi vivaśībhūtavisrastagātraḥ |</w:t>
      </w:r>
      <w:r>
        <w:br/>
      </w:r>
      <w:r>
        <w:rPr>
          <w:b w:val="0"/>
          <w:i/>
        </w:rPr>
        <w:t>vāraṁ vāraṁ vrajapatiguṇān gāya gāyeti jalpan</w:t>
      </w:r>
      <w:r>
        <w:br/>
      </w:r>
      <w:r>
        <w:rPr>
          <w:b w:val="0"/>
          <w:i/>
        </w:rPr>
        <w:t>gauro dṛṣṭaḥ sakṛdapi na yairdurghaṭā teṣu bhaktiḥ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свия-намавалинам — своих имён — «Харе Кришна» и прочих; мадхурима-бхарам — (мадхурима — сладость, бхара — полнота или избыток, то есть) предельную сладость; свадам свадам — снова и снова вкушая; [татах — от этого]; мадам мадам — снова и снова пьянея; кимапи — неописуемым образом; вивашибхута-висраста-гатрах [сан] — обессилев, а затем с ослабевшим телом; враджапати-гунан — качества владыки Вриндавана; варам варам — снова и снова; гая гая — «пой», «пой»; ити — так; джалпан — приговаривая (то есть он говорит); гаурах — Гаурасундара; яих — теми людьми; сакрит апи на дриштах — ни разу не увиден, то есть не постигнут на опыте; тешу — в тех людях; бхактих кутах [бхавати] — откуда бхакти? (возможность бхакти ничтожна).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Снова и снова вкушая полноту сладости собственных имён, снова и снова пьянея, неописуемо теряя власть над собой, так что тело его обмякает, раз за разом приговаривая: «Пой, пой о достоинствах владыки Враджа!» — таков Гаура. Тем, кто ни разу его не видел, — откуда им взять бхакти?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Тот, кто не знает величия лотосных стоп Гауры, не может обрести тайну расы</w:t>
      </w:r>
    </w:p>
    <w:p>
      <w:pPr>
        <w:spacing w:after="60"/>
        <w:ind w:left="567"/>
        <w:jc w:val="both"/>
      </w:pPr>
      <w:r>
        <w:rPr>
          <w:sz w:val="20"/>
        </w:rPr>
        <w:t>Он, снова и снова вкушая сладость своих имён — «Харе Кришна» и прочих, — всё сильнее пьянеет от них, неописуемо теряет власть над собой, и тело его обмякает; он призывает всех и раз за разом повторяет: «Воспевайте, воспевайте достоинства владыки Вриндавана!» Для тех, кто ни разу не увидел такого Шри Гаурасундару, возможность обрести бхакти бесконечно далека.</w:t>
      </w:r>
    </w:p>
    <w:p>
      <w:pPr>
        <w:pStyle w:val="Heading3"/>
      </w:pPr>
      <w:r>
        <w:t>Шлока 39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विना बीजं किं नाङ्कुरजननमन्धोऽपि न कथं</w:t>
      </w:r>
      <w:r>
        <w:br/>
      </w:r>
      <w:r>
        <w:rPr>
          <w:rFonts w:cs="Noto Serif Devanagari" w:hAnsi="Noto Serif Devanagari"/>
          <w:sz w:val="24"/>
        </w:rPr>
        <w:t>प्रपश्येन्नो पङ्गुर्गिरिशिखरमारोहति कथम् ।</w:t>
      </w:r>
      <w:r>
        <w:br/>
      </w:r>
      <w:r>
        <w:rPr>
          <w:rFonts w:cs="Noto Serif Devanagari" w:hAnsi="Noto Serif Devanagari"/>
          <w:sz w:val="24"/>
        </w:rPr>
        <w:t>यदि श्रीचैतन्ये हरिरसमयाश्चर्यविभवे-</w:t>
      </w:r>
      <w:r>
        <w:br/>
      </w:r>
      <w:r>
        <w:rPr>
          <w:rFonts w:cs="Noto Serif Devanagari" w:hAnsi="Noto Serif Devanagari"/>
          <w:sz w:val="24"/>
        </w:rPr>
        <w:t>ऽप्यभक्तानां भावी कथमपि परप्रेमरभसः ॥</w:t>
      </w:r>
    </w:p>
    <w:p>
      <w:pPr>
        <w:spacing w:after="60"/>
        <w:jc w:val="both"/>
      </w:pPr>
      <w:r>
        <w:rPr>
          <w:b w:val="0"/>
          <w:i/>
        </w:rPr>
        <w:t>vinā bījaṁ kiṁ nāṅkurajananamandho'pi na kathaṁ</w:t>
      </w:r>
      <w:r>
        <w:br/>
      </w:r>
      <w:r>
        <w:rPr>
          <w:b w:val="0"/>
          <w:i/>
        </w:rPr>
        <w:t>prapaśyenno paṅgurgiriśikharamārohati katham |</w:t>
      </w:r>
      <w:r>
        <w:br/>
      </w:r>
      <w:r>
        <w:rPr>
          <w:b w:val="0"/>
          <w:i/>
        </w:rPr>
        <w:t>yadi śrīcaitanye harirasamayāścaryavibhave-</w:t>
      </w:r>
      <w:r>
        <w:br/>
      </w:r>
      <w:r>
        <w:rPr>
          <w:b w:val="0"/>
          <w:i/>
        </w:rPr>
        <w:t>'pyabhaktānāṁ bhāvī kathamapi parapremarabhasaḥ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яди хари-расамая-ашчарья-вибхаве — обладающем в высшей степени дивным богатством, которое есть раса бхакти к самому Хари; шри-чайтанье — в Шри Гаурасундаре; абхактанам апи — даже у лишённых бхакти; пара-према-рабхасах — («пара» — Всевышний, Парамешвара; «према-рабхаса» — блаженство премы) блаженство любви к Всевышнему; катхамапи — каким-либо образом; бхави — возникнет; [тада — тогда]; биджам вина ким на анкура-дженанам [бхавет] — почему без семени не появляется росток?; андхах апи катхам на прапашйет — почему и слепой не видит?; пангух катхам на гири-шикхарам арохати — почему хромой не восходит на вершину горы Сумеру? (то есть для тех, кто не принял прибежища лотосных стоп Гауры, вкусить расу премы совершенно невозможно).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Разве не может росток появиться без семени, слепой — видеть, а хромой — взойти на вершину горы, — если даже непреданные Шри Чайтанье, чьё дивное богатство соткано из Хари-расы, каким-то образом обретут порыв высшей любви?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Как без семени не появится росток, так без бхакти к Гауре невозможно обрести сокровенную любовь</w:t>
      </w:r>
    </w:p>
    <w:p>
      <w:pPr>
        <w:spacing w:after="60"/>
        <w:ind w:left="567"/>
        <w:jc w:val="both"/>
      </w:pPr>
      <w:r>
        <w:rPr>
          <w:sz w:val="20"/>
        </w:rPr>
        <w:t>Если бы у лишённых бхакти могло, пусть даже при величайших усилиях, когда-нибудь пробудиться блаженство любви к Всевышнему — к Шри Чайтанье-Луне, чьё в высшей степени дивное богатство есть раса бхакти к Хари, — то отчего бы тогда ростку не появиться без семени? Отчего бы слепому не прозреть? И отчего бы хромому не взойти на вершину горы Сумеру?</w:t>
      </w:r>
    </w:p>
    <w:p>
      <w:pPr>
        <w:pStyle w:val="Heading3"/>
      </w:pPr>
      <w:r>
        <w:t>Шлока 40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अलौकिक्या प्रेमोन्मदरसविलासप्रथनया</w:t>
      </w:r>
      <w:r>
        <w:br/>
      </w:r>
      <w:r>
        <w:rPr>
          <w:rFonts w:cs="Noto Serif Devanagari" w:hAnsi="Noto Serif Devanagari"/>
          <w:sz w:val="24"/>
        </w:rPr>
        <w:t>न यः श्रीगोविन्दानुचरसचिवेष्वेषु कृतिषु ।</w:t>
      </w:r>
      <w:r>
        <w:br/>
      </w:r>
      <w:r>
        <w:rPr>
          <w:rFonts w:cs="Noto Serif Devanagari" w:hAnsi="Noto Serif Devanagari"/>
          <w:sz w:val="24"/>
        </w:rPr>
        <w:t>महाश्चर्यप्रेमोत्सवमपि हठाद्दातरि न य-</w:t>
      </w:r>
      <w:r>
        <w:br/>
      </w:r>
      <w:r>
        <w:rPr>
          <w:rFonts w:cs="Noto Serif Devanagari" w:hAnsi="Noto Serif Devanagari"/>
          <w:sz w:val="24"/>
        </w:rPr>
        <w:t>न्मतिर्गौरे साक्षात् पर इह स मूढो नरपशुः ॥</w:t>
      </w:r>
    </w:p>
    <w:p>
      <w:pPr>
        <w:spacing w:after="60"/>
        <w:jc w:val="both"/>
      </w:pPr>
      <w:r>
        <w:rPr>
          <w:b w:val="0"/>
          <w:i/>
        </w:rPr>
        <w:t>alaukikyā premonmadarasavilāsaprathanayā</w:t>
      </w:r>
      <w:r>
        <w:br/>
      </w:r>
      <w:r>
        <w:rPr>
          <w:b w:val="0"/>
          <w:i/>
        </w:rPr>
        <w:t>na yaḥ śrīgovindānucarasaciveṣveṣu kṛtiṣu |</w:t>
      </w:r>
      <w:r>
        <w:br/>
      </w:r>
      <w:r>
        <w:rPr>
          <w:b w:val="0"/>
          <w:i/>
        </w:rPr>
        <w:t>mahāścaryapremotsavamapi haṭhāddātari na ya-</w:t>
      </w:r>
      <w:r>
        <w:br/>
      </w:r>
      <w:r>
        <w:rPr>
          <w:b w:val="0"/>
          <w:i/>
        </w:rPr>
        <w:t>nmatirgaure sākṣāt para iha sa mūḍho narapaśuḥ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эшу шри-говинда-анучара-сачивешу критишу — среди тех благочестивых, кто как спутники помогает играм Шри Говинды; ях на [ганитах — кто не причислен; тасмаи апи — даже ему]; алаукикья — неземным образом; премонмада-раса-виласа-пратханая — распространением игр расы, рождённых любовью, — радости, гордости и прочего; маха-ашчарья-премотсавам — в высшей степени дивное блаженство премы; хатхат датари сакшат гауре — к самому Гаурасундаре, который внезапно дарует; ян-матих на [бхавет] — у кого ум не обращается; иха — в этом мире; сах нара-пашух — тот человек-животное; парах мудхах — величайший глупец.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Кто не обращает ума к самому Гауре, который неземным раскрытием игр опьяняющей расы любви внезапно дарует праздник великой, дивной любви даже тому, кто не принадлежит к числу этих благочестивых спутников и сподвижников Шри Говинды, — тот здесь величайший глупец, двуногое животное.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Двуногое животное — тот, кто не устремил ум к Гаурахари, дарующему неземную любовь даже тем, кто держится за неодушевлённое</w:t>
      </w:r>
    </w:p>
    <w:p>
      <w:pPr>
        <w:spacing w:after="60"/>
        <w:ind w:left="567"/>
        <w:jc w:val="both"/>
      </w:pPr>
      <w:r>
        <w:rPr>
          <w:sz w:val="20"/>
        </w:rPr>
        <w:t>Даже того, кто не принадлежит к числу благочестивых, помогающих как спутники играм Шри Радхи и Говинды, он внезапно одаряет дивным блаженством премы, неземным образом распространяя игры расы, рождённые любовью, — радость, гордость и прочее. Кто не устремил ум к этому явленному воочию Шри Гаурасундаре, тот двуногое животное и величайший глупец в этом мире.</w:t>
      </w:r>
    </w:p>
    <w:p>
      <w:pPr>
        <w:pStyle w:val="Heading3"/>
      </w:pPr>
      <w:r>
        <w:t>Шлока 41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असंख्याः श्रुत्यादौ भगवदवतारा निगदिताः</w:t>
      </w:r>
      <w:r>
        <w:br/>
      </w:r>
      <w:r>
        <w:rPr>
          <w:rFonts w:cs="Noto Serif Devanagari" w:hAnsi="Noto Serif Devanagari"/>
          <w:sz w:val="24"/>
        </w:rPr>
        <w:t>प्रभावं कः सम्भावयतु परमेशादितरतः ।</w:t>
      </w:r>
      <w:r>
        <w:br/>
      </w:r>
      <w:r>
        <w:rPr>
          <w:rFonts w:cs="Noto Serif Devanagari" w:hAnsi="Noto Serif Devanagari"/>
          <w:sz w:val="24"/>
        </w:rPr>
        <w:t>किमन्यत् स्वप्रेष्ठे कति कति सतां नाप्यनुभवा-</w:t>
      </w:r>
      <w:r>
        <w:br/>
      </w:r>
      <w:r>
        <w:rPr>
          <w:rFonts w:cs="Noto Serif Devanagari" w:hAnsi="Noto Serif Devanagari"/>
          <w:sz w:val="24"/>
        </w:rPr>
        <w:t>स्तथापि श्रीगौरे हरि हरि न मूढा हरिधियः ॥</w:t>
      </w:r>
    </w:p>
    <w:p>
      <w:pPr>
        <w:spacing w:after="60"/>
        <w:jc w:val="both"/>
      </w:pPr>
      <w:r>
        <w:rPr>
          <w:b w:val="0"/>
          <w:i/>
        </w:rPr>
        <w:t>asaṁkhyāḥ śrutyādau bhagavadavatārā nigaditāḥ</w:t>
      </w:r>
      <w:r>
        <w:br/>
      </w:r>
      <w:r>
        <w:rPr>
          <w:b w:val="0"/>
          <w:i/>
        </w:rPr>
        <w:t>prabhāvaṁ kaḥ sambhāvayatu parameśāditarataḥ |</w:t>
      </w:r>
      <w:r>
        <w:br/>
      </w:r>
      <w:r>
        <w:rPr>
          <w:b w:val="0"/>
          <w:i/>
        </w:rPr>
        <w:t>kimanyat svapreṣṭhe kati kati satāṁ nāpyanubhavā-</w:t>
      </w:r>
      <w:r>
        <w:br/>
      </w:r>
      <w:r>
        <w:rPr>
          <w:b w:val="0"/>
          <w:i/>
        </w:rPr>
        <w:t>stathāpi śrīgaure hari hari na mūḍhā haridhiyaḥ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шрути-адау — в Ведах и прочем (в Ведах, […] неподдельном комментарии на Веданту — «Шримад-Бхагаватам», […] шастрах); асанкхьях — бесчисленные; аватарах — воплощения; нигадитах — названы; [гаура-харау … — в Гаурахари …] (такое дивное могущество, какое видно в Гаурахари, […]); прабхавам — такое могущество; парамешат итаратах — в ком-либо, кроме Парамешвары; ках самбхаваяту — кто может предположить?; аньят ким [вактавьям] — что ещё сказать?; сва-прештхе — в своём возлюбленном Гаурасундаре; сатам — святых преданных; кати кати анубхавах апи на [дриштах] — сколько-сколько опытов разве не было? (освобождение Джагая и Мадхая, […], шестирукий облик, явленный Сарвабхауме, […] — разве не постигли они его как Всевышнего?); хари хари — увы! (с горечью); татхапи шри-гауре — всё же в Гаурасундаре; мудхах хари-дхиях на — у глупцов нет понимания, что он — Хари (Всевышний).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Бесчисленные воплощения Господа названы в шрути и других писаниях — но кто мог бы приписать такое могущество кому-либо, кроме Всевышнего? Да и что говорить: сколько, сколько откровений было у святых об их возлюбленном Гауре! И всё же, увы, Хари, Хари, глупцы не признают Хари в Шри Гауре.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Обделены те, кто сомневается в божественности Гаурахари — венца всех воплощений</w:t>
      </w:r>
    </w:p>
    <w:p>
      <w:pPr>
        <w:spacing w:after="60"/>
        <w:ind w:left="567"/>
        <w:jc w:val="both"/>
      </w:pPr>
      <w:r>
        <w:rPr>
          <w:sz w:val="20"/>
        </w:rPr>
        <w:t>В Ведах и других шастрах прославлены бесчисленные воплощения, но кто, кроме самого Бхагавана, способен явить такое дивное могущество, какое видно в Гаурахари? Что ещё сказать: разве преданные не видели в своём возлюбленном Гаурахари шести рук и множества иных чудес? Увы, увы, даже видя и слыша всё это, глупцы не признают в Гаурахари Всевышнего.</w:t>
      </w:r>
    </w:p>
    <w:p>
      <w:pPr>
        <w:pStyle w:val="Heading3"/>
      </w:pPr>
      <w:r>
        <w:t>Шлока 42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साक्षान्मोक्षादिकार्थान् विविधविकृतिभिस्तुच्छतां दर्शयन्तं</w:t>
      </w:r>
      <w:r>
        <w:br/>
      </w:r>
      <w:r>
        <w:rPr>
          <w:rFonts w:cs="Noto Serif Devanagari" w:hAnsi="Noto Serif Devanagari"/>
          <w:sz w:val="24"/>
        </w:rPr>
        <w:t>प्रेमानन्दं प्रसूते सकलतनुभृतां यस्य लीलाकटाक्षः ।</w:t>
      </w:r>
      <w:r>
        <w:br/>
      </w:r>
      <w:r>
        <w:rPr>
          <w:rFonts w:cs="Noto Serif Devanagari" w:hAnsi="Noto Serif Devanagari"/>
          <w:sz w:val="24"/>
        </w:rPr>
        <w:t>नासौ वेदेषु गूढो जगति यदि भवेदीश्वरो गौरचन्द्र-</w:t>
      </w:r>
      <w:r>
        <w:br/>
      </w:r>
      <w:r>
        <w:rPr>
          <w:rFonts w:cs="Noto Serif Devanagari" w:hAnsi="Noto Serif Devanagari"/>
          <w:sz w:val="24"/>
        </w:rPr>
        <w:t>स्तत्प्राप्तोऽनीशवादः शिव शिव गहने विष्णुमाये नमस्ते ॥</w:t>
      </w:r>
    </w:p>
    <w:p>
      <w:pPr>
        <w:spacing w:after="60"/>
        <w:jc w:val="both"/>
      </w:pPr>
      <w:r>
        <w:rPr>
          <w:b w:val="0"/>
          <w:i/>
        </w:rPr>
        <w:t>sākṣānmokṣādikārthān vividhavikṛtibhistucchatāṁ darśayantaṁ</w:t>
      </w:r>
      <w:r>
        <w:br/>
      </w:r>
      <w:r>
        <w:rPr>
          <w:b w:val="0"/>
          <w:i/>
        </w:rPr>
        <w:t>premānandaṁ prasūte sakalatanubhṛtāṁ yasya līlākaṭākṣaḥ |</w:t>
      </w:r>
      <w:r>
        <w:br/>
      </w:r>
      <w:r>
        <w:rPr>
          <w:b w:val="0"/>
          <w:i/>
        </w:rPr>
        <w:t>nāsau vedeṣu gūḍho jagati yadi bhavedīśvaro gauracandra-</w:t>
      </w:r>
      <w:r>
        <w:br/>
      </w:r>
      <w:r>
        <w:rPr>
          <w:b w:val="0"/>
          <w:i/>
        </w:rPr>
        <w:t>statprāpto'nīśavādaḥ śiva śiva gahane viṣṇumāye namaste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ясья лила-катакшах — игривый, исполненный бхав взгляд того Гаурасундары; сакала-тану-бхритам — всех воплощённых; сакшат мокша-адика-артхан — непосредственные цели человека — освобождение и прочие; вивидха-викритибхих — множеством преображений (викар); туччхатам даршаянтам преманандам — блаженство премы, показывающее ничтожность, то есть крайнюю никчёмность (то есть пятую цель — премананду, «делающую освобождение ничтожным»); прасуте — рождает (являет); ведешу гудхах асау гаурачандрах — этот Гаурачандра, сокрытый в Ведах (сокрытый, так как он скрытое воплощение; то есть хотя шрути мантрами «махан прабхур вай пурушах» («Шветашватара-упанишад», 3.12), «рукма-варнам картарам ишам пурушам брахма-йоним» («Мундака-упанишад», 3.1.3) и прочими указывают на Гаурасундару, для лишённых понимания знающих это не стало предметом постижения); джагати яди ишварах на бхавет — если он не единственный Владыка в мире; тат аниша-вадах праптах — то пришёл атеизм (учение о безбожии); шива шива — Шива, Шива!; [хе] гахане вишну-мае — о Вишну-майя непостижимой силы; те — тебе; намах — поклон (то есть, обманутые Вишну-майей непостижимой силы, некоторые не могут постичь Гаурасундару как «Всевышнего»).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Его игривый взгляд рождает во всех воплощённых блаженство любви, которое разнообразными преображениями показывает ничтожность даже освобождения и прочих целей. Если этот Гаурачандра, сокрытый в Ведах, — не Бог мира, то само собой утвердилось учение о мире без Бога. Шива, Шива! Непостижима ты, майя Вишну, — поклон тебе!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Кто не верит в Гаурахари, дарующего бхакти, перед которой ничтожно освобождение, — те атеисты, введённые в заблуждение майей</w:t>
      </w:r>
    </w:p>
    <w:p>
      <w:pPr>
        <w:spacing w:after="60"/>
        <w:ind w:left="567"/>
        <w:jc w:val="both"/>
      </w:pPr>
      <w:r>
        <w:rPr>
          <w:sz w:val="20"/>
        </w:rPr>
        <w:t>Игривый взгляд Гаурасундары, исполненный бхав, рождает во всех воплощённых существах блаженство премы, которое множеством преображений (викар) показывает, сколь ничтожны четыре цели человека во главе с освобождением. Если этот сокрытый в Ведах Шри Гаурачандра не Владыка мира, то есть если живые существа мира не признают, что он — «сам Бог», то мир покрыт атеизмом! Шива, Шива! О непостижимая Вишну-майя, сколь непостижима твоя сила! Поклон тебе.</w:t>
      </w:r>
    </w:p>
    <w:p>
      <w:pPr>
        <w:pStyle w:val="Heading3"/>
      </w:pPr>
      <w:r>
        <w:t>Шлока 43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धिगस्तु कुलमुज्ज्वलं धिगपि वाग्मितां धिग्यशो</w:t>
      </w:r>
      <w:r>
        <w:br/>
      </w:r>
      <w:r>
        <w:rPr>
          <w:rFonts w:cs="Noto Serif Devanagari" w:hAnsi="Noto Serif Devanagari"/>
          <w:sz w:val="24"/>
        </w:rPr>
        <w:t>धिगध्ययनमाकृतिं नववयःश्रियश्चास्तु धिक् ।</w:t>
      </w:r>
      <w:r>
        <w:br/>
      </w:r>
      <w:r>
        <w:rPr>
          <w:rFonts w:cs="Noto Serif Devanagari" w:hAnsi="Noto Serif Devanagari"/>
          <w:sz w:val="24"/>
        </w:rPr>
        <w:t>द्विजत्वमपि धिक् परं विमलमाश्रमाद्यं च धिक्</w:t>
      </w:r>
      <w:r>
        <w:br/>
      </w:r>
      <w:r>
        <w:rPr>
          <w:rFonts w:cs="Noto Serif Devanagari" w:hAnsi="Noto Serif Devanagari"/>
          <w:sz w:val="24"/>
        </w:rPr>
        <w:t>न चेत् परिचितः कलौ प्रकटगौरगोपीपतिः ॥</w:t>
      </w:r>
    </w:p>
    <w:p>
      <w:pPr>
        <w:spacing w:after="60"/>
        <w:jc w:val="both"/>
      </w:pPr>
      <w:r>
        <w:rPr>
          <w:b w:val="0"/>
          <w:i/>
        </w:rPr>
        <w:t>dhigastu kulamujjvalaṁ dhigapi vāgmitāṁ dhigyaśo</w:t>
      </w:r>
      <w:r>
        <w:br/>
      </w:r>
      <w:r>
        <w:rPr>
          <w:b w:val="0"/>
          <w:i/>
        </w:rPr>
        <w:t>dhigadhyayanamākṛtiṁ navavayaḥśriyaścāstu dhik |</w:t>
      </w:r>
      <w:r>
        <w:br/>
      </w:r>
      <w:r>
        <w:rPr>
          <w:b w:val="0"/>
          <w:i/>
        </w:rPr>
        <w:t>dvijatvamapi dhik paraṁ vimalamāśramādyaṁ ca dhik</w:t>
      </w:r>
      <w:r>
        <w:br/>
      </w:r>
      <w:r>
        <w:rPr>
          <w:b w:val="0"/>
          <w:i/>
        </w:rPr>
        <w:t>na cet paricitaḥ kalau prakaṭagauragopīpatiḥ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удджвалам кулам дхик — позор знатному роду (позор рождению в праведном роду, исполненном благочестивого поведения); вагмитам апи дхик — позор и красноречию (многословию); яшах [ча] дхик асту — позор славе, или почёту; адхьяянам дхик — позор изучению шрути и прочего; акритим навам ваях шриям [ча] дхик асту — позор красивому сложению рук, ног и прочих членов, полной юности (пурна-кайшоре), неистощимому богатству; двиджатвам апи дхик — позор и тому, чтобы, приняв предписанные таинства — упанаяну и прочие, — получить наставление в Гаятри и прочем; парам вималам ашрама-адьям ча дхик — позор и высшему, чистому брахмачарье и прочим ашрамам (словом «ади» указываются также [жертвоприношения] (OCR неясно), практика йоги, отречение и прочее, — позор и им); чет — если; калау — в век Кали; праката-гаура-гопипатих — явленный Гаура — возлюбленный гопи (возлюбленный гопи, воплощение сладости (мадхурьи) Кришна, который, приняв настроение и сияние «гауры», то есть золотой Шри Радхи, явился как воплощение расы випраламбхи); на паричитах [бхавет] — не почитаем (не становится предметом поклонения).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Позор блестящему роду, позор красноречию, позор славе, позор учёности, красивой наружности, юности и богатству; позор и рождению дваждырождённым, и чистому ашраму, и всему прочему, — если в век Кали не узнал Гауру, явленного владыку гопи.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Позор знатному роду, красноречию, учёности, богатству и брахманству того, кто отвернулся от Гауры</w:t>
      </w:r>
    </w:p>
    <w:p>
      <w:pPr>
        <w:spacing w:after="60"/>
        <w:ind w:left="567"/>
        <w:jc w:val="both"/>
      </w:pPr>
      <w:r>
        <w:rPr>
          <w:sz w:val="20"/>
        </w:rPr>
        <w:t>Если не почитать Шри Гаурангу — Кришну, возлюбленного гопи, воплощение расы сладости (мадхурья), что явился в век Кали с чувствами и сиянием золотой Шри Радхи как воплощение расы разлуки (випраламбхи), — тогда позор праведному знатному роду, позор красноречию, позор славе, позор изучению Вед и других шастр, позор красоте, юности и богатству, позор брахманству, украшенному предписанными таинствами вроде упанаяны, позор чистым ашрамам вроде брахмачарьи, а также йоге, жертвоприношениям, отречению и прочему.</w:t>
      </w:r>
    </w:p>
    <w:p>
      <w:pPr>
        <w:pStyle w:val="Heading3"/>
      </w:pPr>
      <w:r>
        <w:t>Шлока 44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अहो वैकुण्ठस्थैरपि च भगवत्पार्षदवरैः</w:t>
      </w:r>
      <w:r>
        <w:br/>
      </w:r>
      <w:r>
        <w:rPr>
          <w:rFonts w:cs="Noto Serif Devanagari" w:hAnsi="Noto Serif Devanagari"/>
          <w:sz w:val="24"/>
        </w:rPr>
        <w:t>सरोमाञ्चं दृष्टा यदनुचरवक्रेश्वरमुखाः ।</w:t>
      </w:r>
      <w:r>
        <w:br/>
      </w:r>
      <w:r>
        <w:rPr>
          <w:rFonts w:cs="Noto Serif Devanagari" w:hAnsi="Noto Serif Devanagari"/>
          <w:sz w:val="24"/>
        </w:rPr>
        <w:t>महाश्चर्यप्रेमोज्ज्वलरससदावेशविवशी-</w:t>
      </w:r>
      <w:r>
        <w:br/>
      </w:r>
      <w:r>
        <w:rPr>
          <w:rFonts w:cs="Noto Serif Devanagari" w:hAnsi="Noto Serif Devanagari"/>
          <w:sz w:val="24"/>
        </w:rPr>
        <w:t>कृताङ्गास्तं गौरं कथमकृतपुण्यः प्रणयतु ॥</w:t>
      </w:r>
    </w:p>
    <w:p>
      <w:pPr>
        <w:spacing w:after="60"/>
        <w:jc w:val="both"/>
      </w:pPr>
      <w:r>
        <w:rPr>
          <w:b w:val="0"/>
          <w:i/>
        </w:rPr>
        <w:t>aho vaikuṇṭhasthairapi ca bhagavatpārṣadavaraiḥ</w:t>
      </w:r>
      <w:r>
        <w:br/>
      </w:r>
      <w:r>
        <w:rPr>
          <w:b w:val="0"/>
          <w:i/>
        </w:rPr>
        <w:t>saromāñcaṁ dṛṣṭā yadanucaravakreśvaramukhāḥ |</w:t>
      </w:r>
      <w:r>
        <w:br/>
      </w:r>
      <w:r>
        <w:rPr>
          <w:b w:val="0"/>
          <w:i/>
        </w:rPr>
        <w:t>mahāścaryapremojjvalarasasadāveśavivaśī-</w:t>
      </w:r>
      <w:r>
        <w:br/>
      </w:r>
      <w:r>
        <w:rPr>
          <w:b w:val="0"/>
          <w:i/>
        </w:rPr>
        <w:t>kṛtāṅgāstaṁ gauraṁ kathamakṛtapuṇyaḥ praṇayatu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ахо — о!; маха-ашчарья-премоджджвала-раса-сада-авеша-вивашикрита-ангах — те, чьи члены обессилены постоянным погружением в в высшей степени удивительную сияющую расу премы; яд-анучара-вакрешвара-мукхах — спутники того Гаурасундары во главе с Вакрешварой, ценители мадхура-расы, то есть Вакрешвара, Гададхара, Рай Рамананда и другие; вайкунтхастхаих бхагават-паршада-вараих апи ча — даже лучшими спутниками Нараяны, пребывающими на Вайкунтхе — обители величия (айшварьи); са-романчам дриштах [абхаван] — были видимы с мурашками (то есть, видя их, даже спутники Нараяны на Вайкунтхе не могут не покрыться мурашками от [восторга]); акрита-пуньях — лишённый благочестия; катхам — как; там гаурам — того Гаурасундару; пранаяту — сможет сделать предметом своей любви?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О! Даже лучшие спутники Господа, живущие на Вайкунтхе, смотрят с трепетом, от которого встают волосы, на его слуг — Вакрешвару и других, чьи тела всегда во власти неистовства от дивной расы, сияющей великой любовью. Как же лишённый заслуг полюбит того Гауру?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Гаурахари в окружении спутников, которыми восхищаются даже спутники Нараяны, — не предмет любви для лишённого благочестия</w:t>
      </w:r>
    </w:p>
    <w:p>
      <w:pPr>
        <w:spacing w:after="60"/>
        <w:ind w:left="567"/>
        <w:jc w:val="both"/>
      </w:pPr>
      <w:r>
        <w:rPr>
          <w:sz w:val="20"/>
        </w:rPr>
        <w:t>Видя великих душ во главе с Вакрешварой, чьи тела обессилены непрерывным погружением в дивную сияющую расу премы, даже спутники Нараяны на Вайкунтхе покрываются мурашками. Шри Гаурасундару, чьи слуги — эти великие души, ценители мадхура-расы, как может лишённый благочестия сделать предметом своей любви?</w:t>
      </w:r>
    </w:p>
    <w:p>
      <w:pPr>
        <w:pStyle w:val="Heading3"/>
      </w:pPr>
      <w:r>
        <w:t>Шлока 45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दत्त्वा यः कमपि प्रसादमथ सम्भाष्य स्मितश्रीमुखं</w:t>
      </w:r>
      <w:r>
        <w:br/>
      </w:r>
      <w:r>
        <w:rPr>
          <w:rFonts w:cs="Noto Serif Devanagari" w:hAnsi="Noto Serif Devanagari"/>
          <w:sz w:val="24"/>
        </w:rPr>
        <w:t>दूरात् स्निग्धदृशा निरीक्ष्य च महाप्रेमोत्सवं यच्छति ।</w:t>
      </w:r>
      <w:r>
        <w:br/>
      </w:r>
      <w:r>
        <w:rPr>
          <w:rFonts w:cs="Noto Serif Devanagari" w:hAnsi="Noto Serif Devanagari"/>
          <w:sz w:val="24"/>
        </w:rPr>
        <w:t>येषां हन्त कुतर्ककर्कशधिया तत्रापि नात्यादरः</w:t>
      </w:r>
      <w:r>
        <w:br/>
      </w:r>
      <w:r>
        <w:rPr>
          <w:rFonts w:cs="Noto Serif Devanagari" w:hAnsi="Noto Serif Devanagari"/>
          <w:sz w:val="24"/>
        </w:rPr>
        <w:t>साक्षात् पूर्णरसावतारिणि हरौ दुष्टा अमी केवलम् ॥</w:t>
      </w:r>
    </w:p>
    <w:p>
      <w:pPr>
        <w:spacing w:after="60"/>
        <w:jc w:val="both"/>
      </w:pPr>
      <w:r>
        <w:rPr>
          <w:b w:val="0"/>
          <w:i/>
        </w:rPr>
        <w:t>dattvā yaḥ kamapi prasādamatha sambhāṣya smitaśrīmukhaṁ</w:t>
      </w:r>
      <w:r>
        <w:br/>
      </w:r>
      <w:r>
        <w:rPr>
          <w:b w:val="0"/>
          <w:i/>
        </w:rPr>
        <w:t>dūrāt snigdhadṛśā nirīkṣya ca mahāpremotsavaṁ yacchati |</w:t>
      </w:r>
      <w:r>
        <w:br/>
      </w:r>
      <w:r>
        <w:rPr>
          <w:b w:val="0"/>
          <w:i/>
        </w:rPr>
        <w:t>yeṣāṁ hanta kutarkakarkaśadhiyā tatrāpi nātyādaraḥ</w:t>
      </w:r>
      <w:r>
        <w:br/>
      </w:r>
      <w:r>
        <w:rPr>
          <w:b w:val="0"/>
          <w:i/>
        </w:rPr>
        <w:t>sākṣāt pūrṇarasāvatāriṇi harau duṣṭā amī kevalam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ях — тот, кто; кам апи — кому-либо; прасадам — милость (благосклонность); [даттва — даровав]; смита-шри-мукхам — сияет слегка улыбающимся прекрасным лицом; атха — затем; самбхашья — заговорив; дурат снигдха-дриша нирикшья ча — и издали посмотрев ласковым взглядом; маха-премотсавам — высочайшее блаженство премы; яччхати — дарует; ханта — увы!; йешам — у тех, у кого; кутарка-каркаша-дхия — из-за ума, огрубевшего от ложных рассуждений; татра сакшат-пурна-раса-аватарини харау апи — даже к тому Шри Гаурахари, чья природа — воочию нисводить, то есть являть полную расу премы; на атьядарах — нет великого почтения; ами — они; кевалам душтах — лишь злы (имеют природу асуров).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Он дарует милость кому бы то ни было, затем заговаривает с ним, и прекрасное лицо его улыбается; издали он смотрит на него ласковым взглядом и дарует праздник великой любви. Те же, увы, чей ум огрубел от ложных рассуждений, не почитают как должно даже его — Хари, нисшедшего воплощением полной расы. Они попросту злы.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Тот, кто пренебрегает Шри Гаурасундарой, дарующим любовь даже непросившим, — асура</w:t>
      </w:r>
    </w:p>
    <w:p>
      <w:pPr>
        <w:spacing w:after="60"/>
        <w:ind w:left="567"/>
        <w:jc w:val="both"/>
      </w:pPr>
      <w:r>
        <w:rPr>
          <w:sz w:val="20"/>
        </w:rPr>
        <w:t>Он, одарив кого-то милостью, сияет слегка улыбающимся прекрасным лицом, затем заговаривает с ним, смотрит на него издали ласковым взглядом и дарует высшую любовь. Увы, те, кто из-за ума, огрубевшего от ложных рассуждений, не оказывают высшего почтения даже ему — Шри Гаурахари, воочию являющему полную расу премы, — лишь злые асуры.</w:t>
      </w:r>
    </w:p>
    <w:p>
      <w:pPr>
        <w:pStyle w:val="Heading2"/>
      </w:pPr>
      <w:r>
        <w:t>Смирение (дайнья)</w:t>
      </w:r>
    </w:p>
    <w:p>
      <w:pPr>
        <w:pStyle w:val="Heading3"/>
      </w:pPr>
      <w:r>
        <w:t>Шлока 46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वञ्चितोऽस्मि वञ्चितोऽस्मि वञ्चितोऽस्मि न संशयः ।</w:t>
      </w:r>
      <w:r>
        <w:br/>
      </w:r>
      <w:r>
        <w:rPr>
          <w:rFonts w:cs="Noto Serif Devanagari" w:hAnsi="Noto Serif Devanagari"/>
          <w:sz w:val="24"/>
        </w:rPr>
        <w:t>विश्वं गौररसे मग्नं स्पर्शोऽपि मम नाभवत् ॥</w:t>
      </w:r>
    </w:p>
    <w:p>
      <w:pPr>
        <w:spacing w:after="60"/>
        <w:jc w:val="both"/>
      </w:pPr>
      <w:r>
        <w:rPr>
          <w:b w:val="0"/>
          <w:i/>
        </w:rPr>
        <w:t>vañcito'smi vañcito'smi vañcito'smi na saṁśayaḥ |</w:t>
      </w:r>
      <w:r>
        <w:br/>
      </w:r>
      <w:r>
        <w:rPr>
          <w:b w:val="0"/>
          <w:i/>
        </w:rPr>
        <w:t>viśvaṁ gaurarase magnaṁ sparśo'pi mama nābhavat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ванчитах асми ванчитах асми ванчитах асми — я обманут, обманут, непременно обманут; [ятах — потому что]; вишвам — весь мир; гаура-расе магнам — погрузился в небывалую прежде (анарпита-чари) возвышенную сияющую расу, дарованную Шри Гаурасундарой — воплощением випраламбхи; [кинту — но]; мама — у меня; [татра — с ней]; спаршах апи — даже касания; на абхават — не было.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Я обманут, я обманут, я обманут — нет сомнений! Весь мир погрузился в расу Гауры, а меня она даже не коснулась.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Смирение ценителя расы любви к Гауре</w:t>
      </w:r>
    </w:p>
    <w:p>
      <w:pPr>
        <w:spacing w:after="60"/>
        <w:ind w:left="567"/>
        <w:jc w:val="both"/>
      </w:pPr>
      <w:r>
        <w:rPr>
          <w:sz w:val="20"/>
        </w:rPr>
        <w:t>Я обманут, обманут, поистине я обманут! Весь мир погрузился в океан расы любви к Шри Гауре, а меня, увы, она даже не коснулась.</w:t>
      </w:r>
    </w:p>
    <w:p>
      <w:pPr>
        <w:pStyle w:val="Heading3"/>
      </w:pPr>
      <w:r>
        <w:t>Шлока 47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कैर्वा सर्वपुमर्थमौलिरकृतायासैरिहासादितो</w:t>
      </w:r>
      <w:r>
        <w:br/>
      </w:r>
      <w:r>
        <w:rPr>
          <w:rFonts w:cs="Noto Serif Devanagari" w:hAnsi="Noto Serif Devanagari"/>
          <w:sz w:val="24"/>
        </w:rPr>
        <w:t>नासीद्गौरपदारविन्दरजसा स्पृष्टे महीमण्डले ।</w:t>
      </w:r>
      <w:r>
        <w:br/>
      </w:r>
      <w:r>
        <w:rPr>
          <w:rFonts w:cs="Noto Serif Devanagari" w:hAnsi="Noto Serif Devanagari"/>
          <w:sz w:val="24"/>
        </w:rPr>
        <w:t>हा हा धिङ् मम जीवनं धिगपि मे विद्यां धिगप्याश्रमं</w:t>
      </w:r>
      <w:r>
        <w:br/>
      </w:r>
      <w:r>
        <w:rPr>
          <w:rFonts w:cs="Noto Serif Devanagari" w:hAnsi="Noto Serif Devanagari"/>
          <w:sz w:val="24"/>
        </w:rPr>
        <w:t>यद्दौर्भाग्यभरादहो मम न तत्सम्बन्धगन्धोऽप्यभूत् ॥</w:t>
      </w:r>
    </w:p>
    <w:p>
      <w:pPr>
        <w:spacing w:after="60"/>
        <w:jc w:val="both"/>
      </w:pPr>
      <w:r>
        <w:rPr>
          <w:b w:val="0"/>
          <w:i/>
        </w:rPr>
        <w:t>kairvā sarvapumarthamaulirakṛtāyāsairihāsādito</w:t>
      </w:r>
      <w:r>
        <w:br/>
      </w:r>
      <w:r>
        <w:rPr>
          <w:b w:val="0"/>
          <w:i/>
        </w:rPr>
        <w:t>nāsīdgaurapadāravindarajasā spṛṣṭe mahīmaṇḍale |</w:t>
      </w:r>
      <w:r>
        <w:br/>
      </w:r>
      <w:r>
        <w:rPr>
          <w:b w:val="0"/>
          <w:i/>
        </w:rPr>
        <w:t>hā hā dhiṅ mama jīvanaṁ dhigapi me vidyāṁ dhigapyāśramaṁ</w:t>
      </w:r>
      <w:r>
        <w:br/>
      </w:r>
      <w:r>
        <w:rPr>
          <w:b w:val="0"/>
          <w:i/>
        </w:rPr>
        <w:t>yaddaurbhāgyabharādaho mama na tatsambandhagandho'pyabhūt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гаура-падаравинда-раджаса — пыльцой лотосных стоп Шри Гаурасундары; махи-мандале сприште [сати] — когда земля была осенена; иха — в этом мире; каир ва — кем же; акрита-аясаих — без усилий; сарва-пумартха-маулих — венец всех целей человека — према; асадитах на асит — не был обретён? (то есть его обрели все); ха ха — увы, увы (с горечью); мама — моей; дживанам дхик — позор жизни; ме — моей; видьям апи дхик — позор и учёности (знанию шастр и прочего); ашрамам апи дхик — позор и ашраму — триданда-санньясе, четвёртому ашраму; ят — потому что; даурбхагья-бхарат — из-за крайнего злосчастья; ахо — о!; мама — у меня; тат-самбандха-гандхах апи — даже запаха связи с этой [премой]; на абхут — не было.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Высшая из целей человека была обретена здесь даже теми, кто не прилагал никаких усилий, — на земле, которой коснулась пыль с лотосных стоп Гауры. Увы, увы! Позор моей жизни, позор моей учёности, позор моему ашраму, — по моему великому злосчастью у меня не было даже запаха связи с ним!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Позор учёности, ашраму и жизни того, кто в воплощение Гауры остался лишён даже запаха расы любви</w:t>
      </w:r>
    </w:p>
    <w:p>
      <w:pPr>
        <w:spacing w:after="60"/>
        <w:ind w:left="567"/>
        <w:jc w:val="both"/>
      </w:pPr>
      <w:r>
        <w:rPr>
          <w:sz w:val="20"/>
        </w:rPr>
        <w:t>Когда земля была осенена пыльцой с лотосных стоп Шри Гауры, кто только не обрёл «без практики» (без усилий) прему — венец всех целей человека? Но увы, увы, по своему крайнему злосчастью я не смог обрести и крупицы этой премы! Позор моей жизни, позор моей учёности, позор моему высшему ашраму — триданда-санньясе!</w:t>
      </w:r>
    </w:p>
    <w:p>
      <w:pPr>
        <w:pStyle w:val="Heading3"/>
      </w:pPr>
      <w:r>
        <w:t>Шлока 48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उत्ससर्प जगदेव पूरयन् गौरचन्द्रकरुणामहार्णवः ।</w:t>
      </w:r>
      <w:r>
        <w:br/>
      </w:r>
      <w:r>
        <w:rPr>
          <w:rFonts w:cs="Noto Serif Devanagari" w:hAnsi="Noto Serif Devanagari"/>
          <w:sz w:val="24"/>
        </w:rPr>
        <w:t>बिन्दुमात्रमपि नापतन्महादुर्भगे मयि किमेतदद्भुतम् ॥</w:t>
      </w:r>
    </w:p>
    <w:p>
      <w:pPr>
        <w:spacing w:after="60"/>
        <w:jc w:val="both"/>
      </w:pPr>
      <w:r>
        <w:rPr>
          <w:b w:val="0"/>
          <w:i/>
        </w:rPr>
        <w:t>utsasarpa jagadeva pūrayan gauracandrakaruṇāmahārṇavaḥ |</w:t>
      </w:r>
      <w:r>
        <w:br/>
      </w:r>
      <w:r>
        <w:rPr>
          <w:b w:val="0"/>
          <w:i/>
        </w:rPr>
        <w:t>bindumātramapi nāpatanmahādurbhage mayi kimetadadbhutam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гаурачандра-каруна-махарнавах — великий океан милости Гаура-луны (OCR частично утрачено); джагат пураян эва — полностью затопив мир; утсарпа — вышел из берегов (взметнулся); [кинту — но]; маха-дурбхаге майи — на меня, крайне несчастного; бинду-матрам апи — даже капли этой милости; на апатат — не упало; этат ким адбхутам — что это за чудо? (то есть все в мире затоплены милостью Гаурасундары, лишь я по своему крайнему злосчастью не смог принять и капли).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Великий океан милости Гаурачандры вышел из берегов и затопил весь мир — но на меня, великого несчастливца, не упало и капли. Что за чудо!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Крайне несчастен тот, кто лишён милостивого взгляда Гауры</w:t>
      </w:r>
    </w:p>
    <w:p>
      <w:pPr>
        <w:spacing w:after="60"/>
        <w:ind w:left="567"/>
        <w:jc w:val="both"/>
      </w:pPr>
      <w:r>
        <w:rPr>
          <w:sz w:val="20"/>
        </w:rPr>
        <w:t>Великий океан милости Шри Гаурачандры вышел из берегов и затопил весь мир, но, увы, какое чудо, — ни одна его капля не упала на такого несчастного, как я!</w:t>
      </w:r>
    </w:p>
    <w:p>
      <w:pPr>
        <w:pStyle w:val="Heading3"/>
      </w:pPr>
      <w:r>
        <w:t>Шлока 49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कालः कलिर्बलिन इन्द्रियवैरिवर्गाः</w:t>
      </w:r>
      <w:r>
        <w:br/>
      </w:r>
      <w:r>
        <w:rPr>
          <w:rFonts w:cs="Noto Serif Devanagari" w:hAnsi="Noto Serif Devanagari"/>
          <w:sz w:val="24"/>
        </w:rPr>
        <w:t>श्रीभक्तिमार्ग इह कण्टककोटिरुद्धः ।</w:t>
      </w:r>
      <w:r>
        <w:br/>
      </w:r>
      <w:r>
        <w:rPr>
          <w:rFonts w:cs="Noto Serif Devanagari" w:hAnsi="Noto Serif Devanagari"/>
          <w:sz w:val="24"/>
        </w:rPr>
        <w:t>हा हा क्व यामि विकलः किमहं करोमि</w:t>
      </w:r>
      <w:r>
        <w:br/>
      </w:r>
      <w:r>
        <w:rPr>
          <w:rFonts w:cs="Noto Serif Devanagari" w:hAnsi="Noto Serif Devanagari"/>
          <w:sz w:val="24"/>
        </w:rPr>
        <w:t>चैतन्यचन्द्र यदि नाद्य कृपां करोषि ॥</w:t>
      </w:r>
    </w:p>
    <w:p>
      <w:pPr>
        <w:spacing w:after="60"/>
        <w:jc w:val="both"/>
      </w:pPr>
      <w:r>
        <w:rPr>
          <w:b w:val="0"/>
          <w:i/>
        </w:rPr>
        <w:t>kālaḥ kalirbalina indriyavairivargāḥ</w:t>
      </w:r>
      <w:r>
        <w:br/>
      </w:r>
      <w:r>
        <w:rPr>
          <w:b w:val="0"/>
          <w:i/>
        </w:rPr>
        <w:t>śrībhaktimārga iha kaṇṭakakoṭiruddhaḥ |</w:t>
      </w:r>
      <w:r>
        <w:br/>
      </w:r>
      <w:r>
        <w:rPr>
          <w:b w:val="0"/>
          <w:i/>
        </w:rPr>
        <w:t>hā hā kva yāmi vikalaḥ kimahaṁ karomi</w:t>
      </w:r>
      <w:r>
        <w:br/>
      </w:r>
      <w:r>
        <w:rPr>
          <w:b w:val="0"/>
          <w:i/>
        </w:rPr>
        <w:t>caitanyacandra yadi nādya kṛpāṁ karoṣi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калах калих — время — Кали (насаждающий адхарму); индрия-вайри-варгах — полчища врагов-чувств; балинах — весьма сильны; иха — в этот век Кали; шри-бхакти-маргах — высший сияющий путь бхакти; кантака-коти-руддхах — перегорожен бесчисленными шипами в виде кармы, гьяны и прочего; [атах — поэтому]; [хе] чайтанья-чандра — о Чайтанья-луна; яди адья крипам — если сегодня милость; на кароши — не явишь; [тада — тогда]; ха ха — увы, увы; викалах — смятённый (подавленный, то есть поражённый всеми этими пороками Кали); ахам — я; ким кароми — что мне делать?; ква — куда; ями — мне идти?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Время — Кали; враги-чувства сильны; путь святой бхакти здесь перегорожен миллионами шипов. Увы, увы, куда мне идти, обезумевшему? Что мне делать, о Чайтанья-Луна, если ты сегодня не явишь милости?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 век Кали без милости Гауры невозможно вступить на путь бхакти, перегороженный миллионами шипов</w:t>
      </w:r>
    </w:p>
    <w:p>
      <w:pPr>
        <w:spacing w:after="60"/>
        <w:ind w:left="567"/>
        <w:jc w:val="both"/>
      </w:pPr>
      <w:r>
        <w:rPr>
          <w:sz w:val="20"/>
        </w:rPr>
        <w:t>Время — Кали; враги-чувства чрезвычайно сильны, а высший сияющий путь бхакти перегорожен сетью из миллионов шипов. Поэтому, о Чайтанья-Луна, если ты сегодня не явишь милости, что же, увы, делать мне, смятенному (то есть потерявшему разум в поисках чистой бхакти, ибо в век Кали путь бхакти покрыт множеством измышлений ума), куда мне идти?</w:t>
      </w:r>
    </w:p>
    <w:p>
      <w:pPr>
        <w:pStyle w:val="Heading3"/>
      </w:pPr>
      <w:r>
        <w:t>Шлока 50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सोऽप्याश्चर्यमयः प्रभुर्नयनयोर्यन्नाभवद्गोचरो</w:t>
      </w:r>
      <w:r>
        <w:br/>
      </w:r>
      <w:r>
        <w:rPr>
          <w:rFonts w:cs="Noto Serif Devanagari" w:hAnsi="Noto Serif Devanagari"/>
          <w:sz w:val="24"/>
        </w:rPr>
        <w:t>यन्नास्वादि हरेः पदाम्बुजरसस्तद्यद्गतं तद्गतम् ।</w:t>
      </w:r>
      <w:r>
        <w:br/>
      </w:r>
      <w:r>
        <w:rPr>
          <w:rFonts w:cs="Noto Serif Devanagari" w:hAnsi="Noto Serif Devanagari"/>
          <w:sz w:val="24"/>
        </w:rPr>
        <w:t>एतावन्मम तावदस्तु जगतीं येऽन्येऽप्यलङ्कुर्वते</w:t>
      </w:r>
      <w:r>
        <w:br/>
      </w:r>
      <w:r>
        <w:rPr>
          <w:rFonts w:cs="Noto Serif Devanagari" w:hAnsi="Noto Serif Devanagari"/>
          <w:sz w:val="24"/>
        </w:rPr>
        <w:t>श्रीचैतन्यपदे निखातमनसस्तैर्यत्प्रसङ्गोत्सवः ॥</w:t>
      </w:r>
    </w:p>
    <w:p>
      <w:pPr>
        <w:spacing w:after="60"/>
        <w:jc w:val="both"/>
      </w:pPr>
      <w:r>
        <w:rPr>
          <w:b w:val="0"/>
          <w:i/>
        </w:rPr>
        <w:t>so'pyāścaryamayaḥ prabhurnayanayoryannābhavadgocaro</w:t>
      </w:r>
      <w:r>
        <w:br/>
      </w:r>
      <w:r>
        <w:rPr>
          <w:b w:val="0"/>
          <w:i/>
        </w:rPr>
        <w:t>yannāsvādi hareḥ padāmbujarasastadyadgataṁ tadgatam |</w:t>
      </w:r>
      <w:r>
        <w:br/>
      </w:r>
      <w:r>
        <w:rPr>
          <w:b w:val="0"/>
          <w:i/>
        </w:rPr>
        <w:t>etāvanmama tāvadastu jagatīṁ ye'nye'pyalaṅkurvate</w:t>
      </w:r>
      <w:r>
        <w:br/>
      </w:r>
      <w:r>
        <w:rPr>
          <w:b w:val="0"/>
          <w:i/>
        </w:rPr>
        <w:t>śrīcaitanyapade nikhātamanasastairyatprasaṅgotsavaḥ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сах апи ашчарьямаях прабхух — даже тот исполненный высших чудес Господь Гаурахари; ят — то, что по злосчастью; наянайох — глазам; гочарах на абхават — не стал видим; ят — или то, что по какой-то причине; харех падамбуджа-расах — раса лотосных стоп Хари; на асвади — не была вкушена; тат гатам тат гатам [эва] — что было, то прошло; [кинту — но]; мама — у меня; этават [эва] — лишь это; [асту — пусть будет]; шри-чайтанья-паде никхата-манасах — утвердившие ум в лотосных стопах Шри Чайтаньи; йе аньйе апи — иные, которые; джагатим — землю; аланкурвате — украшают; таих — с ними; ят прасанготсавах — возвышенное общение (пра — превосходно, санга — общение) и его блаженство; тават асту — пусть же будет.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Дивный Господь так и не предстал моим глазам, я так и не вкусил расы лотосных стоп Хари, — что ушло, то ушло. Но пусть у меня будет хотя бы одно: праздник общения с теми, кто, украшая собою землю, утвердил свой ум в стопах Шри Чайтаньи.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Единственно желанно общение с людьми Гауры, украшающими мир</w:t>
      </w:r>
    </w:p>
    <w:p>
      <w:pPr>
        <w:spacing w:after="60"/>
        <w:ind w:left="567"/>
        <w:jc w:val="both"/>
      </w:pPr>
      <w:r>
        <w:rPr>
          <w:sz w:val="20"/>
        </w:rPr>
        <w:t>Пусть по моему злосчастью тот исполненный высших чудес Господь Гаурахари так и не предстал моим глазам (то есть даже увидев его, я из-за отсутствия понимания знающих не смог увидеть его истинную природу), пусть по какой-то причине мне не выпало вкусить любовь к лотосным стопам Хари, — что было, то было. Теперь же у меня одна молитва: да будет у меня праздник возвышенного общения с теми иными преданными, кто, утвердив ум в лотосных стопах Шри Чайтаньи, и поныне украшает собою землю.</w:t>
      </w:r>
    </w:p>
    <w:p>
      <w:pPr>
        <w:pStyle w:val="Heading3"/>
      </w:pPr>
      <w:r>
        <w:t>Шлока 51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दुष्कर्मकोटिनिरतस्य दुरन्तघोर-</w:t>
      </w:r>
      <w:r>
        <w:br/>
      </w:r>
      <w:r>
        <w:rPr>
          <w:rFonts w:cs="Noto Serif Devanagari" w:hAnsi="Noto Serif Devanagari"/>
          <w:sz w:val="24"/>
        </w:rPr>
        <w:t>दुर्वासनानिगडशृङ्खलितस्य गाढम् ।</w:t>
      </w:r>
      <w:r>
        <w:br/>
      </w:r>
      <w:r>
        <w:rPr>
          <w:rFonts w:cs="Noto Serif Devanagari" w:hAnsi="Noto Serif Devanagari"/>
          <w:sz w:val="24"/>
        </w:rPr>
        <w:t>क्लिश्यन्मतेः कुमतिकोटिकदर्थितस्य</w:t>
      </w:r>
      <w:r>
        <w:br/>
      </w:r>
      <w:r>
        <w:rPr>
          <w:rFonts w:cs="Noto Serif Devanagari" w:hAnsi="Noto Serif Devanagari"/>
          <w:sz w:val="24"/>
        </w:rPr>
        <w:t>गौरं विनाद्य मम को भवितेह बन्धुः ॥</w:t>
      </w:r>
    </w:p>
    <w:p>
      <w:pPr>
        <w:spacing w:after="60"/>
        <w:jc w:val="both"/>
      </w:pPr>
      <w:r>
        <w:rPr>
          <w:b w:val="0"/>
          <w:i/>
        </w:rPr>
        <w:t>duṣkarmakoṭiniratasya durantaghora-</w:t>
      </w:r>
      <w:r>
        <w:br/>
      </w:r>
      <w:r>
        <w:rPr>
          <w:b w:val="0"/>
          <w:i/>
        </w:rPr>
        <w:t>durvāsanānigaḍaśṛṅkhalitasya gāḍham |</w:t>
      </w:r>
      <w:r>
        <w:br/>
      </w:r>
      <w:r>
        <w:rPr>
          <w:b w:val="0"/>
          <w:i/>
        </w:rPr>
        <w:t>kliśyanmateḥ kumatikoṭikadarthitasya</w:t>
      </w:r>
      <w:r>
        <w:br/>
      </w:r>
      <w:r>
        <w:rPr>
          <w:b w:val="0"/>
          <w:i/>
        </w:rPr>
        <w:t>gauraṁ vinādya mama ko bhaviteha bandhuḥ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душкарма-коти-ниратасья — преданного миллионам дурных дел; гадхам — накрепко; дуранта-гхора-дурвасана-нигада-шринкхалитасья — скованного цепями неукротимых, страшных дурных наклонностей; клишьян-матех — с умом, измученным [трудами ради] кармы, гьяны и прочего; кумати-коти-кадартхитасья — ведомого бесчисленными людьми дурного ума, упорствующими в карме, и одолеваемого ими; мама — мне; гаурам вина — кроме Гаурахари; адья — сегодня; иха — в этом мире; ках бандхух бхавита — кто станет другом?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Я предан миллионам дурных дел, накрепко скован цепями бесконечных, страшных дурных наклонностей; ум мой мучится, его терзают миллионы ложных воззрений. Кто, кроме Гауры, станет мне здесь сегодня другом?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 век Кали единственный спаситель падших — Гаурахари</w:t>
      </w:r>
    </w:p>
    <w:p>
      <w:pPr>
        <w:spacing w:after="60"/>
        <w:ind w:left="567"/>
        <w:jc w:val="both"/>
      </w:pPr>
      <w:r>
        <w:rPr>
          <w:sz w:val="20"/>
        </w:rPr>
        <w:t>Я всецело предан миллионам дурных дел, накрепко скован цепями неукротимых, страшных дурных наклонностей, ум мой измучен трудами ради кармы, гьяны и прочего, миллионы дурных мыслей увлекают меня по ложному пути и одолевают меня. Кто, кроме Гаурахари, станет сегодня в этом мире другом такому несчастному, как я?</w:t>
      </w:r>
    </w:p>
    <w:p>
      <w:pPr>
        <w:pStyle w:val="Heading3"/>
      </w:pPr>
      <w:r>
        <w:t>Шлока 52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हा हन्त हन्त परमोषरचित्तभूमौ</w:t>
      </w:r>
      <w:r>
        <w:br/>
      </w:r>
      <w:r>
        <w:rPr>
          <w:rFonts w:cs="Noto Serif Devanagari" w:hAnsi="Noto Serif Devanagari"/>
          <w:sz w:val="24"/>
        </w:rPr>
        <w:t>व्यर्थीभवन्ति मम साधनकोटयोऽपि ।</w:t>
      </w:r>
      <w:r>
        <w:br/>
      </w:r>
      <w:r>
        <w:rPr>
          <w:rFonts w:cs="Noto Serif Devanagari" w:hAnsi="Noto Serif Devanagari"/>
          <w:sz w:val="24"/>
        </w:rPr>
        <w:t>सर्वात्मना तदहमद्भुतभक्तिबीजं</w:t>
      </w:r>
      <w:r>
        <w:br/>
      </w:r>
      <w:r>
        <w:rPr>
          <w:rFonts w:cs="Noto Serif Devanagari" w:hAnsi="Noto Serif Devanagari"/>
          <w:sz w:val="24"/>
        </w:rPr>
        <w:t>श्रीगौरचन्द्रचरणं शरणं करोमि ॥</w:t>
      </w:r>
    </w:p>
    <w:p>
      <w:pPr>
        <w:spacing w:after="60"/>
        <w:jc w:val="both"/>
      </w:pPr>
      <w:r>
        <w:rPr>
          <w:b w:val="0"/>
          <w:i/>
        </w:rPr>
        <w:t>hā hanta hanta paramoṣaracittabhūmau</w:t>
      </w:r>
      <w:r>
        <w:br/>
      </w:r>
      <w:r>
        <w:rPr>
          <w:b w:val="0"/>
          <w:i/>
        </w:rPr>
        <w:t>vyarthībhavanti mama sādhanakoṭayo'pi |</w:t>
      </w:r>
      <w:r>
        <w:br/>
      </w:r>
      <w:r>
        <w:rPr>
          <w:b w:val="0"/>
          <w:i/>
        </w:rPr>
        <w:t>sarvātmanā tadahamadbhutabhaktibījaṁ</w:t>
      </w:r>
      <w:r>
        <w:br/>
      </w:r>
      <w:r>
        <w:rPr>
          <w:b w:val="0"/>
          <w:i/>
        </w:rPr>
        <w:t>śrīgauracandracaraṇaṁ śaraṇaṁ karomi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ха ханта ханта — увы! увы! увы!; мама — моей; парама-ушара-читта-бхумау — на в высшей степени бесплодной почве сердца; садхана-котаях апи — даже миллионы практик; вьяртхах бхаванти — пропадают даром; тат — поэтому; ахам — я; сарватмана — всем сердцем; адбхута-бхакти-биджам — являющиеся семенем неземной (апракрита) бхакти; шри-гаурачандра-чаранам — лотосные стопы Шри Гаурачандры; шаранам кароми — принимаю прибежищем.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Увы, увы! На крайне бесплодной почве моего сердца пропадают даром даже миллионы моих практик. Поэтому всей душой я принимаю прибежище стоп Шри Гаурачандры — дивного семени бхакти.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прибежища стоп Гауры все средства практики бесплодны</w:t>
      </w:r>
    </w:p>
    <w:p>
      <w:pPr>
        <w:spacing w:after="60"/>
        <w:ind w:left="567"/>
        <w:jc w:val="both"/>
      </w:pPr>
      <w:r>
        <w:rPr>
          <w:sz w:val="20"/>
        </w:rPr>
        <w:t>Увы, увы! На крайне жёсткой, бесплодной почве моего сердца пропадают даром миллионы семян практики! Поэтому теперь я всей душой принимаю прибежище лотосных стоп Шри Гауры — семени неземной бхакти.</w:t>
      </w:r>
    </w:p>
    <w:p>
      <w:pPr>
        <w:pStyle w:val="Heading3"/>
      </w:pPr>
      <w:r>
        <w:t>Шлока 53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हा हन्त चित्तभुवि मे परमोषरायां</w:t>
      </w:r>
      <w:r>
        <w:br/>
      </w:r>
      <w:r>
        <w:rPr>
          <w:rFonts w:cs="Noto Serif Devanagari" w:hAnsi="Noto Serif Devanagari"/>
          <w:sz w:val="24"/>
        </w:rPr>
        <w:t>सद्भक्तिकल्पलतिकाङ्कुरिता कथं स्यात् ।</w:t>
      </w:r>
      <w:r>
        <w:br/>
      </w:r>
      <w:r>
        <w:rPr>
          <w:rFonts w:cs="Noto Serif Devanagari" w:hAnsi="Noto Serif Devanagari"/>
          <w:sz w:val="24"/>
        </w:rPr>
        <w:t>हृद्येकमेव परमाश्वसनीयमस्ति</w:t>
      </w:r>
      <w:r>
        <w:br/>
      </w:r>
      <w:r>
        <w:rPr>
          <w:rFonts w:cs="Noto Serif Devanagari" w:hAnsi="Noto Serif Devanagari"/>
          <w:sz w:val="24"/>
        </w:rPr>
        <w:t>चैतन्यनाम कलयन्न कदापि शोच्यः ॥</w:t>
      </w:r>
    </w:p>
    <w:p>
      <w:pPr>
        <w:spacing w:after="60"/>
        <w:jc w:val="both"/>
      </w:pPr>
      <w:r>
        <w:rPr>
          <w:b w:val="0"/>
          <w:i/>
        </w:rPr>
        <w:t>hā hanta cittabhuvi me paramoṣarāyāṁ</w:t>
      </w:r>
      <w:r>
        <w:br/>
      </w:r>
      <w:r>
        <w:rPr>
          <w:b w:val="0"/>
          <w:i/>
        </w:rPr>
        <w:t>sadbhaktikalpalatikāṅkuritā kathaṁ syāt |</w:t>
      </w:r>
      <w:r>
        <w:br/>
      </w:r>
      <w:r>
        <w:rPr>
          <w:b w:val="0"/>
          <w:i/>
        </w:rPr>
        <w:t>hṛdyekameva paramāśvasanīyamasti</w:t>
      </w:r>
      <w:r>
        <w:br/>
      </w:r>
      <w:r>
        <w:rPr>
          <w:b w:val="0"/>
          <w:i/>
        </w:rPr>
        <w:t>caitanyanāma kalayanna kadāpi śocyaḥ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ха ханта — увы!; ме — моей; парама-ушараям читта-бхуви — на крайне бесплодной почве сердца; катхам — как; сад-бхакти-калпа-латика-анкурита бхавет — возникнет росток бхакти в виде премы — стхайи-бхава, или рати?; [кинту — но]; хриди — в сердце; экам эва — единственное; парам ашвасанийам — главное утешение; асти — есть; [ят — что]; чайтанья-нама — имя Чайтаньи; калаян — повторяя; кадапи — никогда; на шочьях — не бывает предметом скорби.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Увы, увы! Как на крайне бесплодной почве моего сердца пробьётся росток лианы желаний истинной бхакти? Но в сердце есть одно высшее утешение: повторяющий имя «Чайтанья» никогда не будет достоин сожаления.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Стоит лишь произнести имя Шри Чайтаньи — и даже в чёрством сердце прорастает лиана желаний бхакти</w:t>
      </w:r>
    </w:p>
    <w:p>
      <w:pPr>
        <w:spacing w:after="60"/>
        <w:ind w:left="567"/>
        <w:jc w:val="both"/>
      </w:pPr>
      <w:r>
        <w:rPr>
          <w:sz w:val="20"/>
        </w:rPr>
        <w:t>Увы, увы! Как на крайне бесплодной почве моего сердца прорастёт росток премы-бхакти, то есть стхайи-бхава, или рати? Надежды нет! Но вот единственное высшее упование: кто произносит имя Шри Чайтаньи, тому никогда не о чем скорбеть.</w:t>
      </w:r>
    </w:p>
    <w:p>
      <w:pPr>
        <w:pStyle w:val="Heading3"/>
      </w:pPr>
      <w:r>
        <w:t>Шлока 54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संसारदुःखजलधौ पतितस्य काम-</w:t>
      </w:r>
      <w:r>
        <w:br/>
      </w:r>
      <w:r>
        <w:rPr>
          <w:rFonts w:cs="Noto Serif Devanagari" w:hAnsi="Noto Serif Devanagari"/>
          <w:sz w:val="24"/>
        </w:rPr>
        <w:t>क्रोधादिनक्रमकरैः कवलीकृतस्य ।</w:t>
      </w:r>
      <w:r>
        <w:br/>
      </w:r>
      <w:r>
        <w:rPr>
          <w:rFonts w:cs="Noto Serif Devanagari" w:hAnsi="Noto Serif Devanagari"/>
          <w:sz w:val="24"/>
        </w:rPr>
        <w:t>दुर्वासनानिगडितस्य निराश्रयस्य</w:t>
      </w:r>
      <w:r>
        <w:br/>
      </w:r>
      <w:r>
        <w:rPr>
          <w:rFonts w:cs="Noto Serif Devanagari" w:hAnsi="Noto Serif Devanagari"/>
          <w:sz w:val="24"/>
        </w:rPr>
        <w:t>चैतन्यचन्द्र मम देहि पदावलम्बम् ॥</w:t>
      </w:r>
    </w:p>
    <w:p>
      <w:pPr>
        <w:spacing w:after="60"/>
        <w:jc w:val="both"/>
      </w:pPr>
      <w:r>
        <w:rPr>
          <w:b w:val="0"/>
          <w:i/>
        </w:rPr>
        <w:t>saṁsāraduḥkhajaladhau patitasya kāma-</w:t>
      </w:r>
      <w:r>
        <w:br/>
      </w:r>
      <w:r>
        <w:rPr>
          <w:b w:val="0"/>
          <w:i/>
        </w:rPr>
        <w:t>krodhādinakramakaraiḥ kavalīkṛtasya |</w:t>
      </w:r>
      <w:r>
        <w:br/>
      </w:r>
      <w:r>
        <w:rPr>
          <w:b w:val="0"/>
          <w:i/>
        </w:rPr>
        <w:t>durvāsanānigaḍitasya nirāśrayasya</w:t>
      </w:r>
      <w:r>
        <w:br/>
      </w:r>
      <w:r>
        <w:rPr>
          <w:b w:val="0"/>
          <w:i/>
        </w:rPr>
        <w:t>caitanyacandra mama dehi padāvalambam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[хе] чайтанья-чандра — о Чайтанья-луна!; самсара-дукха-джаладхау патитасья — упавшему в океан страданий сансары; кама-кродха-ади-накра-макараих каваликритасья — схваченному крокодилами — вожделением, гневом — и макарами и прочими; дурвасана-нигадитасья — скованному цепями дурных наклонностей; нирашраясья — лишённому опоры; мама — мне; пада-авалямбанам — прибежище стоп; дехи — дай.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 упал в океан мирских страданий, меня проглотили крокодилы и чудовища вожделения, гнева и прочего, я скован дурными наклонностями, лишён прибежища. О Чайтанья-Луна, дай мне опору своих стоп!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Чайтанья — прибежище лишённых прибежища</w:t>
      </w:r>
    </w:p>
    <w:p>
      <w:pPr>
        <w:spacing w:after="60"/>
        <w:ind w:left="567"/>
        <w:jc w:val="both"/>
      </w:pPr>
      <w:r>
        <w:rPr>
          <w:sz w:val="20"/>
        </w:rPr>
        <w:t>О Чайтанья-Луна, я упал в океан мирских страданий, руки и ноги мои скованы цепями дурных наклонностей, у меня нет опоры; меня проглотили крокодилы и чудовища (макары) вожделения, гнева и прочего. (О Господь! В такой беде) спаси меня, дав мне прибежище в лодке твоих стоп!</w:t>
      </w:r>
    </w:p>
    <w:p>
      <w:pPr>
        <w:pStyle w:val="Heading3"/>
      </w:pPr>
      <w:r>
        <w:t>Шлока 55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मृग्यापि सा शिवशुकोद्धवनारदाद्यै-</w:t>
      </w:r>
      <w:r>
        <w:br/>
      </w:r>
      <w:r>
        <w:rPr>
          <w:rFonts w:cs="Noto Serif Devanagari" w:hAnsi="Noto Serif Devanagari"/>
          <w:sz w:val="24"/>
        </w:rPr>
        <w:t>राश्चर्यभक्तिपदवी न दवीयसी नः ।</w:t>
      </w:r>
      <w:r>
        <w:br/>
      </w:r>
      <w:r>
        <w:rPr>
          <w:rFonts w:cs="Noto Serif Devanagari" w:hAnsi="Noto Serif Devanagari"/>
          <w:sz w:val="24"/>
        </w:rPr>
        <w:t>दुर्बोधवैभवपते मयि पामरेऽपि</w:t>
      </w:r>
      <w:r>
        <w:br/>
      </w:r>
      <w:r>
        <w:rPr>
          <w:rFonts w:cs="Noto Serif Devanagari" w:hAnsi="Noto Serif Devanagari"/>
          <w:sz w:val="24"/>
        </w:rPr>
        <w:t>चैतन्यचन्द्र यदि ते करुणाकटाक्षः ॥</w:t>
      </w:r>
    </w:p>
    <w:p>
      <w:pPr>
        <w:spacing w:after="60"/>
        <w:jc w:val="both"/>
      </w:pPr>
      <w:r>
        <w:rPr>
          <w:b w:val="0"/>
          <w:i/>
        </w:rPr>
        <w:t>mṛgyāpi sā śivaśukoddhavanāradādyai-</w:t>
      </w:r>
      <w:r>
        <w:br/>
      </w:r>
      <w:r>
        <w:rPr>
          <w:b w:val="0"/>
          <w:i/>
        </w:rPr>
        <w:t>rāścaryabhaktipadavī na davīyasī naḥ |</w:t>
      </w:r>
      <w:r>
        <w:br/>
      </w:r>
      <w:r>
        <w:rPr>
          <w:b w:val="0"/>
          <w:i/>
        </w:rPr>
        <w:t>durbodhavaibhavapate mayi pāmare'pi</w:t>
      </w:r>
      <w:r>
        <w:br/>
      </w:r>
      <w:r>
        <w:rPr>
          <w:b w:val="0"/>
          <w:i/>
        </w:rPr>
        <w:t>caitanyacandra yadi te karuṇākaṭākṣaḥ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[хе] дурбодха-вайбхава-пате чайтанья-чандра — о Чайтанья-луна, владыка непостижимой силы (шакти); памаре апи майи — даже на меня, падшего; яди те — если твой; каруна-катакшах — милостивый взгляд; [сьят — падёт]; [тада — тогда]; шива-шука-уддхава-нарада-адьяих апи — даже великими душами — Шивой, Шукой, Уддхавой, Нарадой и другими; мригья — искомый; са ашчарья-бхакти-падави — тот дивный путь бхакти; нах — от нас; на давияси — не будет далёк.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Того дивного пути бхакти, который ищут Шива, Шука, Уддхава, Нарада и другие, — и мы не далеки, о Чайтанья-Луна, владыка непостижимого богатства, если твой милостивый взгляд падёт даже на меня, ничтожного.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Путь бхакти, труднодоступный даже для богов, по милости Гауры доступен и падшим</w:t>
      </w:r>
    </w:p>
    <w:p>
      <w:pPr>
        <w:spacing w:after="60"/>
        <w:ind w:left="567"/>
        <w:jc w:val="both"/>
      </w:pPr>
      <w:r>
        <w:rPr>
          <w:sz w:val="20"/>
        </w:rPr>
        <w:t>О Чайтанья-Луна, ты — владыка непостижимого богатства! Если ты бросишь милостивый взгляд даже на такого падшего, как я, то и для нас не будет далёк тот высший, дивный сияющий путь бхакти, который ищут даже великие души — Шива, Шука, Нарада, Уддхава и другие.</w:t>
      </w:r>
    </w:p>
    <w:p>
      <w:pPr>
        <w:pStyle w:val="Heading3"/>
      </w:pPr>
      <w:r>
        <w:t>Шлока 56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क्व सा निरङ्कुशा कृपा क्व तद्वैभवमद्भुतम् ।</w:t>
      </w:r>
      <w:r>
        <w:br/>
      </w:r>
      <w:r>
        <w:rPr>
          <w:rFonts w:cs="Noto Serif Devanagari" w:hAnsi="Noto Serif Devanagari"/>
          <w:sz w:val="24"/>
        </w:rPr>
        <w:t>क्व सा वत्सलता शौरे गौरे यादृक् तवात्मनि ॥</w:t>
      </w:r>
    </w:p>
    <w:p>
      <w:pPr>
        <w:spacing w:after="60"/>
        <w:jc w:val="both"/>
      </w:pPr>
      <w:r>
        <w:rPr>
          <w:b w:val="0"/>
          <w:i/>
        </w:rPr>
        <w:t>kva sā niraṅkuśā kṛpā kva tadvaibhavamadbhutam |</w:t>
      </w:r>
      <w:r>
        <w:br/>
      </w:r>
      <w:r>
        <w:rPr>
          <w:b w:val="0"/>
          <w:i/>
        </w:rPr>
        <w:t>kva sā vatsalatā śaure gaure yādṛk tavātmani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[хе] шауре — о Кришна из рода Шуры; тава гауре атмани — в твоём золотом облике; ядрик — какая; ниранкуша-крипа — беспричинная милость; са ква — где ещё такая?; тат адбхутам вайбхавам ква — где ещё такое в высшей степени дивное величие?; са ватсалата [ча] ква — где ещё такая ватсалья (любовь к преданным)?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 Шаури (Кришна)! Где ещё такая безудержная милость, где такое дивное величие, где такая нежность, как в тебе самом в облике Гауры?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Невозможно найти другого, кроме Гаурахари, чья милость столь безгранична</w:t>
      </w:r>
    </w:p>
    <w:p>
      <w:pPr>
        <w:spacing w:after="60"/>
        <w:ind w:left="567"/>
        <w:jc w:val="both"/>
      </w:pPr>
      <w:r>
        <w:rPr>
          <w:sz w:val="20"/>
        </w:rPr>
        <w:t>О Кришна, светильник рода Шуры! Где ещё найти такую беспричинную милость, как в твоём золотом облике? Где ещё такое богатство, изумляющее все миры? Где ещё такая любовь к преданным?</w:t>
      </w:r>
    </w:p>
    <w:p>
      <w:r>
        <w:br w:type="page"/>
      </w:r>
    </w:p>
    <w:p>
      <w:pPr>
        <w:pStyle w:val="Heading1"/>
        <w:jc w:val="center"/>
      </w:pPr>
      <w:r>
        <w:t>Часть 3</w:t>
      </w:r>
    </w:p>
    <w:p>
      <w:pPr>
        <w:spacing w:after="60"/>
        <w:jc w:val="both"/>
      </w:pPr>
      <w:r>
        <w:rPr>
          <w:b w:val="0"/>
          <w:i/>
        </w:rPr>
        <w:t>Верность предмету поклонения. Наставление миру (шлоки 57–98)</w:t>
      </w:r>
    </w:p>
    <w:p>
      <w:pPr>
        <w:pStyle w:val="Heading2"/>
      </w:pPr>
      <w:r>
        <w:t>Верность предмету поклонения (упасья-ништха)</w:t>
      </w:r>
    </w:p>
    <w:p>
      <w:pPr>
        <w:pStyle w:val="Heading3"/>
      </w:pPr>
      <w:r>
        <w:t>Шлока 57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स्वतेजसा कृष्णपदारविन्दमहारसावेशितविश्वमीशम् ।</w:t>
      </w:r>
      <w:r>
        <w:br/>
      </w:r>
      <w:r>
        <w:rPr>
          <w:rFonts w:cs="Noto Serif Devanagari" w:hAnsi="Noto Serif Devanagari"/>
          <w:sz w:val="24"/>
        </w:rPr>
        <w:t>कमप्यशेषश्रुतिगूढवेशं गौराङ्गमङ्गीकुरु मूढचेतः ॥ ५७ ॥</w:t>
      </w:r>
    </w:p>
    <w:p>
      <w:pPr>
        <w:spacing w:after="60"/>
        <w:jc w:val="both"/>
      </w:pPr>
      <w:r>
        <w:rPr>
          <w:b w:val="0"/>
          <w:i/>
        </w:rPr>
        <w:t>svatejasā kṛṣṇapadāravindamahārasāveśitaviśvamīśam |</w:t>
      </w:r>
      <w:r>
        <w:br/>
      </w:r>
      <w:r>
        <w:rPr>
          <w:b w:val="0"/>
          <w:i/>
        </w:rPr>
        <w:t>kamapyaśeṣaśrutigūḍhaveśaṁ gaurāṅgamaṅgīkuru mūḍhacetaḥ || 57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[хе — о]; мудха-четах — глупое сердце; сва-теджаса — своей собственной силой (влиянием); кришна-падаравинда-махараса-авешита-вишвам — того, кто возвышенной сияющей (уннатоджджвала) расой лотосных стоп Шри Кришны — своего собственного облика (сва-сварупы) — сделал вселенную исполненной анураги (привязанности); ашеша-шрути-гудха-вешам — того, кто среди всех шрути пребывает сокровенно, то есть вошёл в них в скрытом виде; кам апи ишам гаурангам — того неописуемого Всевышнего Гаурахари; ангикуру — прими, то есть прими прибежище его лотосных стоп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 глупое сердце, прими Гаурангу — Владыку, который собственным сиянием погрузил весь мир в великую расу лотосных стоп Кришны, неописуемого, чей облик сокрыт во всех шрути!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Оставив […], все должны принять прибежище Гаурахари, сокрытого в шрути</w:t>
      </w:r>
    </w:p>
    <w:p>
      <w:pPr>
        <w:spacing w:after="60"/>
        <w:ind w:left="567"/>
        <w:jc w:val="both"/>
      </w:pPr>
      <w:r>
        <w:rPr>
          <w:sz w:val="20"/>
        </w:rPr>
        <w:t>О глупое сердце! Прими прибежище лотосных стоп неописуемого Всевышнего — Шри Гаурасундары, который своей силой исполнил весь мир любовью к высшей расе премы лотосных стоп Шри Кришны — своего собственного облика (сва-сварупы) — и который тайно присутствует во всех шрути, то есть сокрыт в Ведах.</w:t>
      </w:r>
    </w:p>
    <w:p>
      <w:pPr>
        <w:pStyle w:val="Heading3"/>
      </w:pPr>
      <w:r>
        <w:t>Шлока 58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श्रवणमननसङ्कीर्त्यादिभक्त्या मुरारे-</w:t>
      </w:r>
      <w:r>
        <w:br/>
      </w:r>
      <w:r>
        <w:rPr>
          <w:rFonts w:cs="Noto Serif Devanagari" w:hAnsi="Noto Serif Devanagari"/>
          <w:sz w:val="24"/>
        </w:rPr>
        <w:t>र्यदि परमपुमर्थं साधयेत् कोऽपि भद्रम् ।</w:t>
      </w:r>
      <w:r>
        <w:br/>
      </w:r>
      <w:r>
        <w:rPr>
          <w:rFonts w:cs="Noto Serif Devanagari" w:hAnsi="Noto Serif Devanagari"/>
          <w:sz w:val="24"/>
        </w:rPr>
        <w:t>मम तु परमपारप्रेमपीयूषसिन्धोः</w:t>
      </w:r>
      <w:r>
        <w:br/>
      </w:r>
      <w:r>
        <w:rPr>
          <w:rFonts w:cs="Noto Serif Devanagari" w:hAnsi="Noto Serif Devanagari"/>
          <w:sz w:val="24"/>
        </w:rPr>
        <w:t>किमपि रसरहस्यं गौरधाम्नो नमस्यम् ॥ ५८ ॥</w:t>
      </w:r>
    </w:p>
    <w:p>
      <w:pPr>
        <w:spacing w:after="60"/>
        <w:jc w:val="both"/>
      </w:pPr>
      <w:r>
        <w:rPr>
          <w:b w:val="0"/>
          <w:i/>
        </w:rPr>
        <w:t>śravaṇamananasaṅkīrtyādibhaktyā murāre-</w:t>
      </w:r>
      <w:r>
        <w:br/>
      </w:r>
      <w:r>
        <w:rPr>
          <w:b w:val="0"/>
          <w:i/>
        </w:rPr>
        <w:t>ryadi paramapumarthaṁ sādhayet ko'pi bhadram |</w:t>
      </w:r>
      <w:r>
        <w:br/>
      </w:r>
      <w:r>
        <w:rPr>
          <w:b w:val="0"/>
          <w:i/>
        </w:rPr>
        <w:t>mama tu paramapārapremapīyūṣasindhoḥ</w:t>
      </w:r>
      <w:r>
        <w:br/>
      </w:r>
      <w:r>
        <w:rPr>
          <w:b w:val="0"/>
          <w:i/>
        </w:rPr>
        <w:t>kimapi rasarahasyaṁ gauradhāmno namasyam || 58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яди ках апи — если кто-то; мурарех — Мурари; шравана-манана-санкиртй-ади-бхактья — посредством девятеричной садхана-бхакти — слушания, размышления и прочего; парама-пумартхам — высшую цель человека, прему; садхайет — достигает практикой; [тархи — тогда]; бхадрам — хорошо, пусть достигает; мама ту — для меня же; апара-према-пийуша-синдхох гаура-дхамнах — Шри Хари, обладающего золотым сиянием (гаура-канти), который есть океан нектара безбрежной премы; ким апи раса-рахасьям — то, что есть некая тайна в расе бхакти, то есть сокровище любви; парам намасьям — единственно достойно поклонения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Если кто-то через бхакти к Мурари — слушание, размышление, воспевание и прочее — достигает высшей цели человека, — благо ему. А мне достойна поклонения неописуемая тайна расы Хари, облечённого золотым сиянием</w:t>
      </w:r>
      <w:r>
        <w:rPr>
          <w:b w:val="0"/>
          <w:i w:val="0"/>
          <w:vertAlign w:val="superscript"/>
        </w:rPr>
        <w:t>1</w:t>
      </w:r>
      <w:r>
        <w:t>, — океана нектара высшей любви, не знающего берегов.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Тайна расы, дарованная Гаурой, чудеснее любви к Кришне, рождённой практикой по правилам (вайдхи)</w:t>
      </w:r>
    </w:p>
    <w:p>
      <w:pPr>
        <w:spacing w:after="60"/>
        <w:ind w:left="567"/>
        <w:jc w:val="both"/>
      </w:pPr>
      <w:r>
        <w:rPr>
          <w:sz w:val="20"/>
        </w:rPr>
        <w:t>Если кто-то, поклоняясь Мурари посредством бхакти-йоги — слушания, воспевания и прочего, — достигает высшей цели человека, то пусть достигает, это хорошо. Для меня же единственно достойно поклонения то сокровенное сокровище любви, что скрыто в расе бхакти к Шри Хари в золотом сиянии — океану нектара безбрежной премы.</w:t>
      </w:r>
    </w:p>
    <w:p>
      <w:pPr>
        <w:pStyle w:val="Heading3"/>
      </w:pPr>
      <w:r>
        <w:t>Шлока 59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ईशं भजन्तु पुरुषार्थचतुष्टयाशा</w:t>
      </w:r>
      <w:r>
        <w:br/>
      </w:r>
      <w:r>
        <w:rPr>
          <w:rFonts w:cs="Noto Serif Devanagari" w:hAnsi="Noto Serif Devanagari"/>
          <w:sz w:val="24"/>
        </w:rPr>
        <w:t>दासा भवन्तु च विहाय हरेरुपास्यान् ।</w:t>
      </w:r>
      <w:r>
        <w:br/>
      </w:r>
      <w:r>
        <w:rPr>
          <w:rFonts w:cs="Noto Serif Devanagari" w:hAnsi="Noto Serif Devanagari"/>
          <w:sz w:val="24"/>
        </w:rPr>
        <w:t>किञ्चिद्रहस्यपदलोभितधीरहं तु</w:t>
      </w:r>
      <w:r>
        <w:br/>
      </w:r>
      <w:r>
        <w:rPr>
          <w:rFonts w:cs="Noto Serif Devanagari" w:hAnsi="Noto Serif Devanagari"/>
          <w:sz w:val="24"/>
        </w:rPr>
        <w:t>चैतन्यचन्द्रचरणं शरणं करोमि ॥ ५९ ॥</w:t>
      </w:r>
    </w:p>
    <w:p>
      <w:pPr>
        <w:spacing w:after="60"/>
        <w:jc w:val="both"/>
      </w:pPr>
      <w:r>
        <w:rPr>
          <w:b w:val="0"/>
          <w:i/>
        </w:rPr>
        <w:t>īśaṁ bhajantu puruṣārthacatuṣṭayāśā</w:t>
      </w:r>
      <w:r>
        <w:br/>
      </w:r>
      <w:r>
        <w:rPr>
          <w:b w:val="0"/>
          <w:i/>
        </w:rPr>
        <w:t>dāsā bhavantu ca vihāya harerupāsyān |</w:t>
      </w:r>
      <w:r>
        <w:br/>
      </w:r>
      <w:r>
        <w:rPr>
          <w:b w:val="0"/>
          <w:i/>
        </w:rPr>
        <w:t>kiñcidrahasyapadalobhitadhīrahaṁ tu</w:t>
      </w:r>
      <w:r>
        <w:br/>
      </w:r>
      <w:r>
        <w:rPr>
          <w:b w:val="0"/>
          <w:i/>
        </w:rPr>
        <w:t>caitanyacandracaraṇaṁ śaraṇaṁ karomi || 59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пурушартха-чатуштая-ашах — те, у кого есть стремление к четырём целям — дхарме, артхе, каме и мокше, — некоторые из них; ишам — Всевышнему; бхаджанту — пусть поклоняются; [аньян — иные]; упасьян — иные объекты поклонения; вихайя — оставив; харех дасах ча бхаванту — пусть станут безраздельными слугами Хари; ахам ту — я же; кинчит рахасья-пада-лобхита-дхих [сан — будучи] — жаждущий вкусить некую крайне труднодостижимую сокровенную любовь Радхи и Кришны; чайтанья-чандра-чаранам шаранам кароми — принимаю прибежище стоп Чайтаньи-Луны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Пусть одни поклоняются Владыке, надеясь на четыре цели человека, пусть другие, оставив иные предметы поклонения, станут слугами Хари. Мой же ум прельщён некой сокровенной ступенью, и я принимаю прибежище стоп Чайтаньи-Луны.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Сокровенная любовь Радхи и Кришны, недоступная даже безраздельным преданным Кришны, обретается только в прибежище стоп Чайтаньи</w:t>
      </w:r>
    </w:p>
    <w:p>
      <w:pPr>
        <w:spacing w:after="60"/>
        <w:ind w:left="567"/>
        <w:jc w:val="both"/>
      </w:pPr>
      <w:r>
        <w:rPr>
          <w:sz w:val="20"/>
        </w:rPr>
        <w:t>Пусть кто-то поклоняется Владыке мира в надежде на дхарму, артху, каму и мокшу — пусть поклоняется; пусть кто-то, оставив всех иных объектов поклонения, станет безраздельным слугой Шри Хари — пусть станет. Я же, жаждая вкусить ту крайне редкую, сокровенную расу любви Шри Радхи и Кришны, принимаю прибежище стоп Шри Чайтаньи-Луны.</w:t>
      </w:r>
    </w:p>
    <w:p>
      <w:pPr>
        <w:pStyle w:val="Heading3"/>
      </w:pPr>
      <w:r>
        <w:t>Шлока 60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निष्ठां प्राप्ता व्यवहृतिततिर्लौकिकी वैदिकी वा</w:t>
      </w:r>
      <w:r>
        <w:br/>
      </w:r>
      <w:r>
        <w:rPr>
          <w:rFonts w:cs="Noto Serif Devanagari" w:hAnsi="Noto Serif Devanagari"/>
          <w:sz w:val="24"/>
        </w:rPr>
        <w:t>या वा लज्जा प्रहसनसमुद्गाननाट्योत्सवेषु ।</w:t>
      </w:r>
      <w:r>
        <w:br/>
      </w:r>
      <w:r>
        <w:rPr>
          <w:rFonts w:cs="Noto Serif Devanagari" w:hAnsi="Noto Serif Devanagari"/>
          <w:sz w:val="24"/>
        </w:rPr>
        <w:t>ये वाभूवन्नहह सहजप्राणदेहार्थधर्मा</w:t>
      </w:r>
      <w:r>
        <w:br/>
      </w:r>
      <w:r>
        <w:rPr>
          <w:rFonts w:cs="Noto Serif Devanagari" w:hAnsi="Noto Serif Devanagari"/>
          <w:sz w:val="24"/>
        </w:rPr>
        <w:t>गौरश्चौरः सकलमहरत् कोऽपि मे तीव्रवीर्यः ॥ ६० ॥</w:t>
      </w:r>
    </w:p>
    <w:p>
      <w:pPr>
        <w:spacing w:after="60"/>
        <w:jc w:val="both"/>
      </w:pPr>
      <w:r>
        <w:rPr>
          <w:b w:val="0"/>
          <w:i/>
        </w:rPr>
        <w:t>niṣṭhāṁ prāptā vyavahṛtitatirlaukikī vaidikī vā</w:t>
      </w:r>
      <w:r>
        <w:br/>
      </w:r>
      <w:r>
        <w:rPr>
          <w:b w:val="0"/>
          <w:i/>
        </w:rPr>
        <w:t>yā vā lajjā prahasanasamudgānanāṭyotsaveṣu |</w:t>
      </w:r>
      <w:r>
        <w:br/>
      </w:r>
      <w:r>
        <w:rPr>
          <w:b w:val="0"/>
          <w:i/>
        </w:rPr>
        <w:t>ye vābhūvannahaha sahajaprāṇadehārthadharmā</w:t>
      </w:r>
      <w:r>
        <w:br/>
      </w:r>
      <w:r>
        <w:rPr>
          <w:b w:val="0"/>
          <w:i/>
        </w:rPr>
        <w:t>gauraścauraḥ sakalamaharat ko'pi me tīvravīryaḥ || 60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лаукики-вайдики-ништхам прапта ва вьявахрити-татих — та череда мирских и ведических дел, в которой я утвердился; прахасана-самудгана-натйотсавешу йа ва ладжа — тот стыд, что был при смехе (шутках), громком воспевании, танце, празднествах и прочем; ахаха — о!; йе ва сахаджа-прана-дехартха-дхармах — те природные свойства, что служат причиной (опорой) жизни и тела; абхуван — были; ках апи тивра-вирйах гаурах чаурах — некий вор, весьма могущественный, принявший облик Гауры; ме сакалам ахарат — всё это моё похитил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Череда мирских и ведических дел, в которых я утвердился; стыдливость при шутках, громком пении, танце и на празднествах; природные обязанности, связанные с жизнью и телом, — увы! всё это похитил некий вор — Гаура, чья сила неодолима.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похищает телесные обязанности, свойства ума и прочее</w:t>
      </w:r>
    </w:p>
    <w:p>
      <w:pPr>
        <w:spacing w:after="60"/>
        <w:ind w:left="567"/>
        <w:jc w:val="both"/>
      </w:pPr>
      <w:r>
        <w:rPr>
          <w:sz w:val="20"/>
        </w:rPr>
        <w:t>Моя приверженность мирским и ведическим делам, моя стыдливость перед громким смехом, громким воспеванием, танцем и прочим на праздниках, а также все природные свойства жизни и тела, что были у меня, — всё это похитил какой-то вор, принявший золотой облик Гауры, чья сила неодолима.</w:t>
      </w:r>
    </w:p>
    <w:p>
      <w:pPr>
        <w:pStyle w:val="Heading3"/>
      </w:pPr>
      <w:r>
        <w:t>Шлока 61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सान्द्रानन्दोज्ज्वलरसमयप्रेमपीयूषसिन्धोः</w:t>
      </w:r>
      <w:r>
        <w:br/>
      </w:r>
      <w:r>
        <w:rPr>
          <w:rFonts w:cs="Noto Serif Devanagari" w:hAnsi="Noto Serif Devanagari"/>
          <w:sz w:val="24"/>
        </w:rPr>
        <w:t>कोटिं वर्षन् किमपि करुणास्निग्धनेत्राञ्चलेन ।</w:t>
      </w:r>
      <w:r>
        <w:br/>
      </w:r>
      <w:r>
        <w:rPr>
          <w:rFonts w:cs="Noto Serif Devanagari" w:hAnsi="Noto Serif Devanagari"/>
          <w:sz w:val="24"/>
        </w:rPr>
        <w:t>कोऽयं देवः कनककदलीगर्भगौराङ्गयष्टि-</w:t>
      </w:r>
      <w:r>
        <w:br/>
      </w:r>
      <w:r>
        <w:rPr>
          <w:rFonts w:cs="Noto Serif Devanagari" w:hAnsi="Noto Serif Devanagari"/>
          <w:sz w:val="24"/>
        </w:rPr>
        <w:t>श्चेतोऽकस्मान्मम निजपदे गाढयुक्तं चकार ॥ ६१ ॥</w:t>
      </w:r>
    </w:p>
    <w:p>
      <w:pPr>
        <w:spacing w:after="60"/>
        <w:jc w:val="both"/>
      </w:pPr>
      <w:r>
        <w:rPr>
          <w:b w:val="0"/>
          <w:i/>
        </w:rPr>
        <w:t>sāndrānandojjvalarasamayapremapīyūṣasindhoḥ</w:t>
      </w:r>
      <w:r>
        <w:br/>
      </w:r>
      <w:r>
        <w:rPr>
          <w:b w:val="0"/>
          <w:i/>
        </w:rPr>
        <w:t>koṭiṁ varṣan kimapi karuṇāsnigdhanetrāñcalena |</w:t>
      </w:r>
      <w:r>
        <w:br/>
      </w:r>
      <w:r>
        <w:rPr>
          <w:b w:val="0"/>
          <w:i/>
        </w:rPr>
        <w:t>ko'yaṁ devaḥ kanakakadalīgarbhagaurāṅgayaṣṭi-</w:t>
      </w:r>
      <w:r>
        <w:br/>
      </w:r>
      <w:r>
        <w:rPr>
          <w:b w:val="0"/>
          <w:i/>
        </w:rPr>
        <w:t>śceto'kasmānmama nijapade gāḍhayuktaṁ cakāra || 61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каруна-снигдха-нетранчалена — уголком глаз, увлажнённых состраданием; сандрананда-уджджвала-расамая-према-пийуша-синдхох — океана нектара премы, состоящего из расы, густой (сандра), то есть […], и сияющей (уджджвала), то есть всё время обновляющейся; ким апи — неописуемые; котим варшан — изливая миллионы; ках айам — кто этот; канака-кадали-гарбха-гауранга-яштих девах — играющий (лиламая) Пуруша, чьё прекрасное стройное тело золотого цвета, как сердцевина золотого бананового дерева; акасмат — внезапно; мама четах — моё сердце; ниджа-паде — в своих, то есть в его, святых стопах; гадха-юктам чакара — крепко утвердил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Изливая миллионы океанов нектара любви, сотканной из густой и сияющей расы блаженства, неописуемым уголком глаз, увлажнённых состраданием, — кто этот Бог, чьё стройное золотое тело подобно сердцевине золотого бананового дерева, что внезапно накрепко привязал мой ум к своим стопам?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силой привязывает ум к своим лотосным стопам</w:t>
      </w:r>
    </w:p>
    <w:p>
      <w:pPr>
        <w:spacing w:after="60"/>
        <w:ind w:left="567"/>
        <w:jc w:val="both"/>
      </w:pPr>
      <w:r>
        <w:rPr>
          <w:sz w:val="20"/>
        </w:rPr>
        <w:t>Кто этот неописуемый, играющий Господь с золотым телом, подобным сердцевине золотого бананового дерева, который, изливая из уголков глаз, увлажнённых состраданием, миллионы океанов нектара премы, исполненной густой, блаженной сияющей расы, вдруг накрепко привязал мой ум к своим лотосным стопам?</w:t>
      </w:r>
    </w:p>
    <w:p>
      <w:pPr>
        <w:pStyle w:val="Heading3"/>
      </w:pPr>
      <w:r>
        <w:t>Шлока 62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स्वयं देवो यत्र द्रुतकनकगौरः करुणया</w:t>
      </w:r>
      <w:r>
        <w:br/>
      </w:r>
      <w:r>
        <w:rPr>
          <w:rFonts w:cs="Noto Serif Devanagari" w:hAnsi="Noto Serif Devanagari"/>
          <w:sz w:val="24"/>
        </w:rPr>
        <w:t>महाप्रेमानन्दोज्ज्वलरसवपुः प्रादुरभवत् ।</w:t>
      </w:r>
      <w:r>
        <w:br/>
      </w:r>
      <w:r>
        <w:rPr>
          <w:rFonts w:cs="Noto Serif Devanagari" w:hAnsi="Noto Serif Devanagari"/>
          <w:sz w:val="24"/>
        </w:rPr>
        <w:t>नवद्वीपे तस्मिन् प्रतिभवनभक्त्युत्सवमये</w:t>
      </w:r>
      <w:r>
        <w:br/>
      </w:r>
      <w:r>
        <w:rPr>
          <w:rFonts w:cs="Noto Serif Devanagari" w:hAnsi="Noto Serif Devanagari"/>
          <w:sz w:val="24"/>
        </w:rPr>
        <w:t>मनो मे वैकुण्ठादपि च मधुरे धाम्नि रमते ॥ ६२ ॥</w:t>
      </w:r>
    </w:p>
    <w:p>
      <w:pPr>
        <w:spacing w:after="60"/>
        <w:jc w:val="both"/>
      </w:pPr>
      <w:r>
        <w:rPr>
          <w:b w:val="0"/>
          <w:i/>
        </w:rPr>
        <w:t>svayaṁ devo yatra drutakanakagauraḥ karuṇayā</w:t>
      </w:r>
      <w:r>
        <w:br/>
      </w:r>
      <w:r>
        <w:rPr>
          <w:b w:val="0"/>
          <w:i/>
        </w:rPr>
        <w:t>mahāpremānandojjvalarasavapuḥ prādurabhavat |</w:t>
      </w:r>
      <w:r>
        <w:br/>
      </w:r>
      <w:r>
        <w:rPr>
          <w:b w:val="0"/>
          <w:i/>
        </w:rPr>
        <w:t>navadvīpe tasmin pratibhavanabhaktyutsavamaye</w:t>
      </w:r>
      <w:r>
        <w:br/>
      </w:r>
      <w:r>
        <w:rPr>
          <w:b w:val="0"/>
          <w:i/>
        </w:rPr>
        <w:t>mano me vaikuṇṭhādapi ca madhure dhāmni ramate || 62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ятра — где; друта-канака-гаурах — золотистый, как расплавленное золото; маха-премананда-уджджвала-раса-вапух — обладающий телом, состоящим из шрингара-расы в форме махабхавы; девах — играющий Бхагаван; карунайа — из милости (подвластный милости); свайам прадурабхават — сам явился; тасмин — в той; прати-бхавана-бхакти-утсавамайе — где каждый дом полон праздника богини према-бхакти; вайкунтхат апи ча мадхуре дхамни навадвипе — в Навадвипе, обители, исполненной сладости даже большей, чем Вайкунтха; ме манах — мой ум; рамате — наслаждается (пребывает в играх)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Там, где по милости явился сам Бог, золотой, как расплавленное золото, чьё тело — сияющая раса великой любви и блаженства, — в Навадвипе, где в каждом доме праздник бхакти, — в этой сладкой обители мой ум находит радость больше, чем на Вайкунтхе.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[Навадвипы] — лучшей обители (питхи) премы-бхакти</w:t>
      </w:r>
    </w:p>
    <w:p>
      <w:pPr>
        <w:spacing w:after="60"/>
        <w:ind w:left="567"/>
        <w:jc w:val="both"/>
      </w:pPr>
      <w:r>
        <w:rPr>
          <w:sz w:val="20"/>
        </w:rPr>
        <w:t>Где по милости сам явился играющий Бхагаван, золотой, как расплавленное золото, — воплощение шрингара-расы в облике махабхавы, где каждый дом полон празднеств богини премы-бхакти, — в этой обители Навадвипе, исполненной большей сладости, чем даже Вайкунтха, гуляет мой ум.</w:t>
      </w:r>
    </w:p>
    <w:p>
      <w:pPr>
        <w:pStyle w:val="Heading3"/>
      </w:pPr>
      <w:r>
        <w:t>Шлока 63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यत्तद्वदन्तु शास्त्राणि यत्तद्व्याख्यान्तु तार्किकाः ।</w:t>
      </w:r>
      <w:r>
        <w:br/>
      </w:r>
      <w:r>
        <w:rPr>
          <w:rFonts w:cs="Noto Serif Devanagari" w:hAnsi="Noto Serif Devanagari"/>
          <w:sz w:val="24"/>
        </w:rPr>
        <w:t>जीवनं मम चैतन्यपादाम्भोजसुधैव तु ॥ ६३ ॥</w:t>
      </w:r>
    </w:p>
    <w:p>
      <w:pPr>
        <w:spacing w:after="60"/>
        <w:jc w:val="both"/>
      </w:pPr>
      <w:r>
        <w:rPr>
          <w:b w:val="0"/>
          <w:i/>
        </w:rPr>
        <w:t>yattadvadantu śāstrāṇi yattadvyākhyāntu tārkikāḥ |</w:t>
      </w:r>
      <w:r>
        <w:br/>
      </w:r>
      <w:r>
        <w:rPr>
          <w:b w:val="0"/>
          <w:i/>
        </w:rPr>
        <w:t>jīvanaṁ mama caitanyapādāmbhojasudhaiva tu || 63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шастрани — шастры; ят тат вадату — пусть говорят что угодно; таркиках ча — и логики; ят ят вьякхйанту — пусть толкуют как угодно; ту — но; чайтанья-падамбходжа-судха эва — именно нектар лотосных стоп Чайтаньи; мама дживанам — моя жизнь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Пусть шастры говорят что угодно, пусть логики толкуют как угодно, — моя жизнь лишь в нектаре лотосных стоп Чайтаньи.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Верность лотосным стопам Гауры</w:t>
      </w:r>
    </w:p>
    <w:p>
      <w:pPr>
        <w:spacing w:after="60"/>
        <w:ind w:left="567"/>
        <w:jc w:val="both"/>
      </w:pPr>
      <w:r>
        <w:rPr>
          <w:sz w:val="20"/>
        </w:rPr>
        <w:t>Пусть шастры говорят что угодно, пусть учёные-логики толкуют как им вздумается, — но единственно нектар лотосных стоп Шри Чайтаньи — моя жизнь.</w:t>
      </w:r>
    </w:p>
    <w:p>
      <w:pPr>
        <w:pStyle w:val="Heading3"/>
      </w:pPr>
      <w:r>
        <w:t>Шлока 64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पतन्ति यदि सिद्धयः करतले स्वयं दुर्लभाः</w:t>
      </w:r>
      <w:r>
        <w:br/>
      </w:r>
      <w:r>
        <w:rPr>
          <w:rFonts w:cs="Noto Serif Devanagari" w:hAnsi="Noto Serif Devanagari"/>
          <w:sz w:val="24"/>
        </w:rPr>
        <w:t>स्वयं च यदि सेवकीभवितुमागताः स्युः सुराः ।</w:t>
      </w:r>
      <w:r>
        <w:br/>
      </w:r>
      <w:r>
        <w:rPr>
          <w:rFonts w:cs="Noto Serif Devanagari" w:hAnsi="Noto Serif Devanagari"/>
          <w:sz w:val="24"/>
        </w:rPr>
        <w:t>किमन्यदिदमेव वा यदि चतुर्भुजं स्याद्वपु-</w:t>
      </w:r>
      <w:r>
        <w:br/>
      </w:r>
      <w:r>
        <w:rPr>
          <w:rFonts w:cs="Noto Serif Devanagari" w:hAnsi="Noto Serif Devanagari"/>
          <w:sz w:val="24"/>
        </w:rPr>
        <w:t>स्तथापि मम नो मनाक् चलति गौरचन्द्रान्मनः ॥ ६४ ॥</w:t>
      </w:r>
    </w:p>
    <w:p>
      <w:pPr>
        <w:spacing w:after="60"/>
        <w:jc w:val="both"/>
      </w:pPr>
      <w:r>
        <w:rPr>
          <w:b w:val="0"/>
          <w:i/>
        </w:rPr>
        <w:t>patanti yadi siddhayaḥ karatale svayaṁ durlabhāḥ</w:t>
      </w:r>
      <w:r>
        <w:br/>
      </w:r>
      <w:r>
        <w:rPr>
          <w:b w:val="0"/>
          <w:i/>
        </w:rPr>
        <w:t>svayaṁ ca yadi sevakībhavitumāgatāḥ syuḥ surāḥ |</w:t>
      </w:r>
      <w:r>
        <w:br/>
      </w:r>
      <w:r>
        <w:rPr>
          <w:b w:val="0"/>
          <w:i/>
        </w:rPr>
        <w:t>kimanyadidameva vā yadi caturbhujaṁ syādvapu-</w:t>
      </w:r>
      <w:r>
        <w:br/>
      </w:r>
      <w:r>
        <w:rPr>
          <w:b w:val="0"/>
          <w:i/>
        </w:rPr>
        <w:t>stathāpi mama no manāk calati gauracandrānmanaḥ || 64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дурлабхах сиддхайах [апи] — даже крайне труднодостижимые сиддхи; яди кара-тале свайам патанти — если сами придут в руку; сурах — боги; севаки бхавитум — чтобы стать слугами; яди свайам ча агатах сьюх — если и сами придут; ким аньят — что ещё (более того); яди ва идам эва вапух — если даже это самое тело; чатур-бхуджам сьят — станет четырёхруким, то есть если будет обретена даже сарупья-мукти; татхапи мама манах — всё же мой ум; гаурачандрат — от Гаурачандры; манак но чалати — ни в малейшей степени не отклонится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Пусть мне в ладонь сами упадут труднодостижимые сиддхи, пусть сами боги придут, чтобы стать моими слугами, пусть, наконец, у меня окажется четырёхрукое тело, — мой ум и на миг не отклонится от Гаурачандры.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Глубокая привязанность к лотосным стопам Гауры</w:t>
      </w:r>
    </w:p>
    <w:p>
      <w:pPr>
        <w:spacing w:after="60"/>
        <w:ind w:left="567"/>
        <w:jc w:val="both"/>
      </w:pPr>
      <w:r>
        <w:rPr>
          <w:sz w:val="20"/>
        </w:rPr>
        <w:t>Пусть крайне труднодостижимые сиддхи — анима и прочие — сами придут и окажутся у меня на ладони, словно плод амалаки; пусть все боги сами явятся, чтобы служить мне; более того, пусть даже это моё тело станет четырёхруким, — и всё же мой ум ни на йоту не отклонится от Шри Гаурачандры.</w:t>
      </w:r>
    </w:p>
    <w:p>
      <w:pPr>
        <w:pStyle w:val="Heading3"/>
      </w:pPr>
      <w:r>
        <w:t>Шлока 65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वासो मे वरमस्तु घोरदहनज्वालावलीपञ्जरे</w:t>
      </w:r>
      <w:r>
        <w:br/>
      </w:r>
      <w:r>
        <w:rPr>
          <w:rFonts w:cs="Noto Serif Devanagari" w:hAnsi="Noto Serif Devanagari"/>
          <w:sz w:val="24"/>
        </w:rPr>
        <w:t>श्रीचैतन्यपदारविन्दविमुखैर्मा कुत्रचित् सङ्गमः ।</w:t>
      </w:r>
      <w:r>
        <w:br/>
      </w:r>
      <w:r>
        <w:rPr>
          <w:rFonts w:cs="Noto Serif Devanagari" w:hAnsi="Noto Serif Devanagari"/>
          <w:sz w:val="24"/>
        </w:rPr>
        <w:t>वैकुण्ठादिपदं स्वयं च मिलितं नो मे मनो लिप्सते</w:t>
      </w:r>
      <w:r>
        <w:br/>
      </w:r>
      <w:r>
        <w:rPr>
          <w:rFonts w:cs="Noto Serif Devanagari" w:hAnsi="Noto Serif Devanagari"/>
          <w:sz w:val="24"/>
        </w:rPr>
        <w:t>पादाम्भोजरजश्छटा यदि मनाक् गौरस्य नो रस्यते ॥ ६५ ॥</w:t>
      </w:r>
    </w:p>
    <w:p>
      <w:pPr>
        <w:spacing w:after="60"/>
        <w:jc w:val="both"/>
      </w:pPr>
      <w:r>
        <w:rPr>
          <w:b w:val="0"/>
          <w:i/>
        </w:rPr>
        <w:t>vāso me varamastu ghoradahanajvālāvalīpañjare</w:t>
      </w:r>
      <w:r>
        <w:br/>
      </w:r>
      <w:r>
        <w:rPr>
          <w:b w:val="0"/>
          <w:i/>
        </w:rPr>
        <w:t>śrīcaitanyapadāravindavimukhairmā kutracit saṅgamaḥ |</w:t>
      </w:r>
      <w:r>
        <w:br/>
      </w:r>
      <w:r>
        <w:rPr>
          <w:b w:val="0"/>
          <w:i/>
        </w:rPr>
        <w:t>vaikuṇṭhādipadaṁ svayaṁ ca militaṁ no me mano lipsate</w:t>
      </w:r>
      <w:r>
        <w:br/>
      </w:r>
      <w:r>
        <w:rPr>
          <w:b w:val="0"/>
          <w:i/>
        </w:rPr>
        <w:t>pādāmbhojarajaśchaṭā yadi manāk gaurasya no rasyate || 65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гхора-дахана-джвалавали-панджаре — в клетке из множества языков страшного пламени; варам ме васах асту — лучше пусть будет моё жительство; [кинту — но, татхапи — всё же]; шри-чайтанья-падаравинда-вимукхаих — с теми, кто отвернулся от лотосных стоп Чайтаньи; кутрачит — когда бы то ни было; сангамах — общение; ма — не; [асту — пусть будет]; яди гаурасья падамбходжа-раджас-чхата — если сияние пыльцы с лотосных стоп Чайтаньи; манак — хоть немного; но расьяте — не удастся вкусить; [тада — тогда]; ме манах — мой ум; свайам милитам вайкунтха-ади падам ча — даже обитель Вайкунтхи и прочие, обретённые сами собой, без садханы и прочего; но липсате — не желает получить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Лучше мне жить в клетке из языков страшного пламени, чем где-либо общаться с теми, кто отвернулся от лотосных стоп Шри Чайтаньи. Даже если сама собой придёт обитель Вайкунтхи и прочее, мой ум не пожелает её, если не вкусит хоть немного блеска пыли с лотосных стоп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Отказ от общения с асурами, отвернувшимися от Гауры</w:t>
      </w:r>
    </w:p>
    <w:p>
      <w:pPr>
        <w:spacing w:after="60"/>
        <w:ind w:left="567"/>
        <w:jc w:val="both"/>
      </w:pPr>
      <w:r>
        <w:rPr>
          <w:sz w:val="20"/>
        </w:rPr>
        <w:t>Если мне придётся жить даже в клетке, полной страшных языков пламени, — пусть так, лишь бы никогда не было у меня общения с людьми, отвернувшимися от лотосных стоп Шри Чайтаньи. Если мой ум не вкусит хоть малой доли блеска любви к пыльце лотосных стоп Шри Гауры, то он не пожелает даже обители Вайкунтхи и прочих, пришедшей сама собой, без всякой садханы.</w:t>
      </w:r>
    </w:p>
    <w:p>
      <w:pPr>
        <w:pStyle w:val="Heading3"/>
      </w:pPr>
      <w:r>
        <w:t>Шлока 66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आस्तां नाम महान् महानिति रवः सर्वक्षमामण्डले</w:t>
      </w:r>
      <w:r>
        <w:br/>
      </w:r>
      <w:r>
        <w:rPr>
          <w:rFonts w:cs="Noto Serif Devanagari" w:hAnsi="Noto Serif Devanagari"/>
          <w:sz w:val="24"/>
        </w:rPr>
        <w:t>लोके वा प्रकटास्तु नाम महती सिद्धिश्चमत्कारिणी ।</w:t>
      </w:r>
      <w:r>
        <w:br/>
      </w:r>
      <w:r>
        <w:rPr>
          <w:rFonts w:cs="Noto Serif Devanagari" w:hAnsi="Noto Serif Devanagari"/>
          <w:sz w:val="24"/>
        </w:rPr>
        <w:t>कामं चारुचतुर्भुजत्वमयतामाराध्य विश्वेश्वरं</w:t>
      </w:r>
      <w:r>
        <w:br/>
      </w:r>
      <w:r>
        <w:rPr>
          <w:rFonts w:cs="Noto Serif Devanagari" w:hAnsi="Noto Serif Devanagari"/>
          <w:sz w:val="24"/>
        </w:rPr>
        <w:t>चेतो मे बहु मन्यते नहि नहि श्रीगौरभक्तिं विना ॥ ६६ ॥</w:t>
      </w:r>
    </w:p>
    <w:p>
      <w:pPr>
        <w:spacing w:after="60"/>
        <w:jc w:val="both"/>
      </w:pPr>
      <w:r>
        <w:rPr>
          <w:b w:val="0"/>
          <w:i/>
        </w:rPr>
        <w:t>āstāṁ nāma mahān mahāniti ravaḥ sarvakṣamāmaṇḍale</w:t>
      </w:r>
      <w:r>
        <w:br/>
      </w:r>
      <w:r>
        <w:rPr>
          <w:b w:val="0"/>
          <w:i/>
        </w:rPr>
        <w:t>loke vā prakaṭāstu nāma mahatī siddhiścamatkāriṇī |</w:t>
      </w:r>
      <w:r>
        <w:br/>
      </w:r>
      <w:r>
        <w:rPr>
          <w:b w:val="0"/>
          <w:i/>
        </w:rPr>
        <w:t>kāmaṁ cārucaturbhujatvamayatāmārādhya viśveśvaraṁ</w:t>
      </w:r>
      <w:r>
        <w:br/>
      </w:r>
      <w:r>
        <w:rPr>
          <w:b w:val="0"/>
          <w:i/>
        </w:rPr>
        <w:t>ceto me bahu manyate nahi nahi śrīgaurabhaktiṁ vinā || 66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сарва-кшама-мандале — по всему кругу земли; махан махан ити равах — такая молва (слава): «он великий человек», «он великий человек»; астам — пусть будет; нама — (частица, выражающая допущение); ва — или; локе — на земле; махати — долговечная; чаматкарини сиддхих — сверхъестественная сиддхи; праката асту — пусть явится; нама — (частица, выражающая допущение); [ким ва — или же]; вишвешварам — Владыку вселенной Вишну; арадхья — почитая; камам — желанная для себя; чару-чатур-бхуджатвам — прелестная четырёхрукость; айатам — пусть придёт; [кинту — но]; шри-гаура-бхактим вина — без бхакти к Шри Гауре; ме четах — мой ум; [этат сарвам — всего этого]; на хи бахуманьяте на хи — поистине не ценит, поистине не ценит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Пусть по всей земле идёт обо мне молва: «Велик, велик!» Пусть миру явится великая дивная сиддхи. Пусть, поклоняясь Владыке вселенной, обрету прекрасный четырёхрукий облик. нет, нет — без бхакти к Шри Гауре мой ум ничего этого не ценит!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лотосных стоп Гауры наслаждение, освобождение и сиддхи крайне ничтожны</w:t>
      </w:r>
    </w:p>
    <w:p>
      <w:pPr>
        <w:spacing w:after="60"/>
        <w:ind w:left="567"/>
        <w:jc w:val="both"/>
      </w:pPr>
      <w:r>
        <w:rPr>
          <w:sz w:val="20"/>
        </w:rPr>
        <w:t>Пусть по всей земле обо мне идёт слава: «Велик, велик!»; или пусть на земле явится вечная, неземная сиддхи; или пусть, поклоняясь Вишну, Владыке вселенной, я обрету желанный прекрасный четырёхрукий облик, — но без бхакти к Гауре мой ум никогда не ценит всего этого, никогда не ценит.</w:t>
      </w:r>
    </w:p>
    <w:p>
      <w:pPr>
        <w:pStyle w:val="Heading3"/>
      </w:pPr>
      <w:r>
        <w:t>Шлока 67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चैतन्येति कृपामयेति परमोदारेति नानाविध-</w:t>
      </w:r>
      <w:r>
        <w:br/>
      </w:r>
      <w:r>
        <w:rPr>
          <w:rFonts w:cs="Noto Serif Devanagari" w:hAnsi="Noto Serif Devanagari"/>
          <w:sz w:val="24"/>
        </w:rPr>
        <w:t>प्रेमावेशितसर्वभूतहृदयेत्याश्चर्यधामन्निति ।</w:t>
      </w:r>
      <w:r>
        <w:br/>
      </w:r>
      <w:r>
        <w:rPr>
          <w:rFonts w:cs="Noto Serif Devanagari" w:hAnsi="Noto Serif Devanagari"/>
          <w:sz w:val="24"/>
        </w:rPr>
        <w:t>गौराङ्गेति गुणार्णवेति रसरूपेति स्वनामप्रिये-</w:t>
      </w:r>
      <w:r>
        <w:br/>
      </w:r>
      <w:r>
        <w:rPr>
          <w:rFonts w:cs="Noto Serif Devanagari" w:hAnsi="Noto Serif Devanagari"/>
          <w:sz w:val="24"/>
        </w:rPr>
        <w:t>त्यश्रान्तं मम जल्पतो जनिरियं यायादिति प्रार्थये ॥ ६७ ॥</w:t>
      </w:r>
    </w:p>
    <w:p>
      <w:pPr>
        <w:spacing w:after="60"/>
        <w:jc w:val="both"/>
      </w:pPr>
      <w:r>
        <w:rPr>
          <w:b w:val="0"/>
          <w:i/>
        </w:rPr>
        <w:t>caitanyeti kṛpāmayeti paramodāreti nānāvidha-</w:t>
      </w:r>
      <w:r>
        <w:br/>
      </w:r>
      <w:r>
        <w:rPr>
          <w:b w:val="0"/>
          <w:i/>
        </w:rPr>
        <w:t>premāveśitasarvabhūtahṛdayetyāścaryadhāmanniti |</w:t>
      </w:r>
      <w:r>
        <w:br/>
      </w:r>
      <w:r>
        <w:rPr>
          <w:b w:val="0"/>
          <w:i/>
        </w:rPr>
        <w:t>gaurāṅgeti guṇārṇaveti rasarūpeti svanāmapriye-</w:t>
      </w:r>
      <w:r>
        <w:br/>
      </w:r>
      <w:r>
        <w:rPr>
          <w:b w:val="0"/>
          <w:i/>
        </w:rPr>
        <w:t>tyaśrāntaṁ mama jalpato janiriyaṁ yāyāditi prārthaye || 67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[хе — о]; чайтанья ити — «Чайтанья» (слово «Чайтанья» означает: облик, состоящий из бытия, сознания и блаженства, или тот, кто притягивает сердца всех существ, — о такой Чайтанья); [хе — о]; крипамайа ити — «о милостивый»; [хе — о]; парамодара ити — «о величайший щедрец»; [хе — о]; нана-видха-према-авешита-сарва-бхута-хридайа ити — «о тот, кем сердца всех существ проникнуты разными видами премы — дасьей, сакхьей, ватсальей и мадхурьей»; [хе — о]; ашчарья-дхаман ити — «о обладатель высшим образом чудесного сияния, подобного раскалённому золоту»; [хе — о]; гауранга ити — «о Гаурасундара»; [хе — о]; гунарнава ити — «о океан благих качеств»; [хе — о]; раса-рупа ити — «о воплощённый образ випраламбха-расы»; [хе — о]; сва-нама-прийа ити — «о любящий свои имена» — так; ашрантам джалпатах — непрестанно воспевая; мама ийам джаних — эта моя жизнь; йайат — пусть пройдёт; ити прартхайе — только об этом молю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«Чайтанья! Милостивый! Высший щедрец! Ты, наполнивший сердца всех существ любовью разных видов! Ты, чьё дивное сияние — как раскалённое золото! Гауранга! Океан достоинств! Воплощение расы! Ты, любящий свои имена!» — молю, чтобы так, неустанно повторяя, я провёл эту жизнь.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Молитва преданного Гауры</w:t>
      </w:r>
    </w:p>
    <w:p>
      <w:pPr>
        <w:spacing w:after="60"/>
        <w:ind w:left="567"/>
        <w:jc w:val="both"/>
      </w:pPr>
      <w:r>
        <w:rPr>
          <w:sz w:val="20"/>
        </w:rPr>
        <w:t>«О Чайтанья-Чандра, притягивающий сердца всех существ, тело вечности, знания и блаженства!», «О сокровищница милости!», «О величайший щедрец!», «О ты, наполнивший сердца всех существ любовью разных видов!» (то есть ты, который наполняет сердца всех существ различной любовью — дасьей, сакхьей и прочими), «О обладатель дивного сияния, подобного сиянию расплавленного золота!», «О Шри Хари в золотистом теле!», «О океан благих качеств!», «О воплощённый образ расы разлуки (випраламбхи)!», «О любящий свои имена!» — пусть, воспевая такие имена, я проведу эту жизнь: только об этом я молю.</w:t>
      </w:r>
    </w:p>
    <w:p>
      <w:pPr>
        <w:pStyle w:val="Heading3"/>
      </w:pPr>
      <w:r>
        <w:t>Шлока 68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कदा शौरे गौरे वपुषि परमप्रेमरसदे</w:t>
      </w:r>
      <w:r>
        <w:br/>
      </w:r>
      <w:r>
        <w:rPr>
          <w:rFonts w:cs="Noto Serif Devanagari" w:hAnsi="Noto Serif Devanagari"/>
          <w:sz w:val="24"/>
        </w:rPr>
        <w:t>सदेकप्राणे निष्कपटकृतभावोऽस्मि भविता ।</w:t>
      </w:r>
      <w:r>
        <w:br/>
      </w:r>
      <w:r>
        <w:rPr>
          <w:rFonts w:cs="Noto Serif Devanagari" w:hAnsi="Noto Serif Devanagari"/>
          <w:sz w:val="24"/>
        </w:rPr>
        <w:t>कदा वा तस्यालौकिकसदनुमानेन मम हृ-</w:t>
      </w:r>
      <w:r>
        <w:br/>
      </w:r>
      <w:r>
        <w:rPr>
          <w:rFonts w:cs="Noto Serif Devanagari" w:hAnsi="Noto Serif Devanagari"/>
          <w:sz w:val="24"/>
        </w:rPr>
        <w:t>द्यकस्मात् श्रीराधापदनखमणिज्योतिरुदगात् ॥ ६८ ॥</w:t>
      </w:r>
    </w:p>
    <w:p>
      <w:pPr>
        <w:spacing w:after="60"/>
        <w:jc w:val="both"/>
      </w:pPr>
      <w:r>
        <w:rPr>
          <w:b w:val="0"/>
          <w:i/>
        </w:rPr>
        <w:t>kadā śaure gaure vapuṣi paramapremarasade</w:t>
      </w:r>
      <w:r>
        <w:br/>
      </w:r>
      <w:r>
        <w:rPr>
          <w:b w:val="0"/>
          <w:i/>
        </w:rPr>
        <w:t>sadekaprāṇe niṣkapaṭakṛtabhāvo'smi bhavitā |</w:t>
      </w:r>
      <w:r>
        <w:br/>
      </w:r>
      <w:r>
        <w:rPr>
          <w:b w:val="0"/>
          <w:i/>
        </w:rPr>
        <w:t>kadā vā tasyālaukikasadanumānena mama hṛ-</w:t>
      </w:r>
      <w:r>
        <w:br/>
      </w:r>
      <w:r>
        <w:rPr>
          <w:b w:val="0"/>
          <w:i/>
        </w:rPr>
        <w:t>dyakasmāt śrīrādhāpadanakhamaṇijyotirudagāt || 68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[хе — о]; шауре — Шаури (Кришна, потомок Шуры); [тава — твоём]; парама-према-расаде — дарующем наивысшую расу премы, то есть дарующем возвышенную сияющую (уннатоджджвала) расу премы; сад-эка-пране — единственной жизни расика-бхакт; гауре вапуши — в теле Гауры; када — когда; нишкапата-крита-бхавах — бесхитростное чувство; бхавита асми — возникнет; када ва — или когда; тасья — этого бесхитростного чувства; алаукика-сад-анумана — неземным, то есть недоступным материальным чувствам, истинным умозаключением, то есть умозаключением: «где взошло сияние драгоценных ногтей стоп Шри Радхи, там и есть чувство к Гаурахари»; мама хриди — в моём сердце; акасмат — внезапно; шри-радха-пада-накха-мани-джйотих — сияние драгоценностей-ногтей на лотосных стопах Шри Радхи; удагат — взойдёт (при слове «када» прошедшее время употреблено в значении будущего)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О Шаури! Когда возникнет у меня бесхитростное чувство к твоему телу Гауры, дарующему расу высшей любви, — к единственной жизни святых? Или когда благодаря неземному, истинному умозаключению из этого чувства в моём сердце внезапно взойдёт сияние драгоценных ногтей на стопах Шри Радхи?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бхакти к Гауре невозможна рати к Радхе</w:t>
      </w:r>
    </w:p>
    <w:p>
      <w:pPr>
        <w:spacing w:after="60"/>
        <w:ind w:left="567"/>
        <w:jc w:val="both"/>
      </w:pPr>
      <w:r>
        <w:rPr>
          <w:sz w:val="20"/>
        </w:rPr>
        <w:t>О Кришна, украшение рода Шуры! Когда же возникнет у меня бесхитростная рати к твоему телу Гауры — дарующему возвышенную, сияющую расу любви и являющемуся единственной жизнью преданных-расиков? И когда же посредством трансцендентного (адхокшаджа) умозаключения, исходящего из этой бесхитростной рати, в моём сердце внезапно взойдёт сияние драгоценных ногтей на стопах Шри Радхики?</w:t>
      </w:r>
    </w:p>
    <w:p>
      <w:pPr>
        <w:pStyle w:val="Heading3"/>
      </w:pPr>
      <w:r>
        <w:t>Шлока 69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उद्दामदामनकदामगणाभिराम-</w:t>
      </w:r>
      <w:r>
        <w:br/>
      </w:r>
      <w:r>
        <w:rPr>
          <w:rFonts w:cs="Noto Serif Devanagari" w:hAnsi="Noto Serif Devanagari"/>
          <w:sz w:val="24"/>
        </w:rPr>
        <w:t>मारामराममविरामगृहीतनाम ।</w:t>
      </w:r>
      <w:r>
        <w:br/>
      </w:r>
      <w:r>
        <w:rPr>
          <w:rFonts w:cs="Noto Serif Devanagari" w:hAnsi="Noto Serif Devanagari"/>
          <w:sz w:val="24"/>
        </w:rPr>
        <w:t>कारुण्यधाम कनकोज्ज्वलगौरधाम</w:t>
      </w:r>
      <w:r>
        <w:br/>
      </w:r>
      <w:r>
        <w:rPr>
          <w:rFonts w:cs="Noto Serif Devanagari" w:hAnsi="Noto Serif Devanagari"/>
          <w:sz w:val="24"/>
        </w:rPr>
        <w:t>चैतन्यनाम परमं कलयाम धाम ॥ ६९ ॥</w:t>
      </w:r>
    </w:p>
    <w:p>
      <w:pPr>
        <w:spacing w:after="60"/>
        <w:jc w:val="both"/>
      </w:pPr>
      <w:r>
        <w:rPr>
          <w:b w:val="0"/>
          <w:i/>
        </w:rPr>
        <w:t>uddāmadāmanakadāmagaṇābhirāma-</w:t>
      </w:r>
      <w:r>
        <w:br/>
      </w:r>
      <w:r>
        <w:rPr>
          <w:b w:val="0"/>
          <w:i/>
        </w:rPr>
        <w:t>mārāmarāmamavirāmagṛhītanāma |</w:t>
      </w:r>
      <w:r>
        <w:br/>
      </w:r>
      <w:r>
        <w:rPr>
          <w:b w:val="0"/>
          <w:i/>
        </w:rPr>
        <w:t>kāruṇyadhāma kanakojjvalagauradhāma</w:t>
      </w:r>
      <w:r>
        <w:br/>
      </w:r>
      <w:r>
        <w:rPr>
          <w:b w:val="0"/>
          <w:i/>
        </w:rPr>
        <w:t>caitanyanāma paramaṁ kalayāma dhāma || 69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уддама-даманака-дамам — того, кто носит гирлянду из распустившихся цветов даманаки; ганабхирамам — гана — людей, абхитах — всецело, рамайати — радует, то есть того, кто всецело радует множество людей; арама-рамам — того, кто, пребывая в уединённом месте, переживает блаженство в себе самом; авирама-грихита-нама — того, кто непрестанно воспевает имена «Кришна» и прочие; карунья-дхама — вместилище милосердия; канакоджджвала-гаура-дхама — золотистого, сияющего, как золото; чайтанья-нама парамам дхама — высшую обитель по имени Чайтанья, то есть наивысшее прибежище; [вайам — мы]; калайамах — созерцаем (медитируем)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носящего гирлянду из пышно цветущей даманаки, радующего всех людей, наслаждающегося в уединённых садах, непрестанно повторяющего Имя, обитель милосердия, сияющего золотом Гауры, — высшую обитель по имени Чайтанья мы созерцаем.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Медитация на Шри Чайтанью</w:t>
      </w:r>
    </w:p>
    <w:p>
      <w:pPr>
        <w:spacing w:after="60"/>
        <w:ind w:left="567"/>
        <w:jc w:val="both"/>
      </w:pPr>
      <w:r>
        <w:rPr>
          <w:sz w:val="20"/>
        </w:rPr>
        <w:t>Украшенную гирляндами из распустившихся цветов даманаки, дарующую полное блаженство множеству людей, вместилище милосердия, с золотистым сиянием, ярким, как золото, — высшую обитель по имени «Чайтанья», то есть наилучшее прибежище, мы созерцаем.</w:t>
      </w:r>
    </w:p>
    <w:p>
      <w:pPr>
        <w:pStyle w:val="Heading3"/>
      </w:pPr>
      <w:r>
        <w:t>Шлока 70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सदा रङ्गे नीलाचलशिखरशृङ्गे विलसतो</w:t>
      </w:r>
      <w:r>
        <w:br/>
      </w:r>
      <w:r>
        <w:rPr>
          <w:rFonts w:cs="Noto Serif Devanagari" w:hAnsi="Noto Serif Devanagari"/>
          <w:sz w:val="24"/>
        </w:rPr>
        <w:t>हरेरेव भ्राजन्मुखकमलभृङ्गेक्षणयुगम् ।</w:t>
      </w:r>
      <w:r>
        <w:br/>
      </w:r>
      <w:r>
        <w:rPr>
          <w:rFonts w:cs="Noto Serif Devanagari" w:hAnsi="Noto Serif Devanagari"/>
          <w:sz w:val="24"/>
        </w:rPr>
        <w:t>समुत्तुङ्गप्रेमोन्मदरसतरङ्गं मृगदृशा-</w:t>
      </w:r>
      <w:r>
        <w:br/>
      </w:r>
      <w:r>
        <w:rPr>
          <w:rFonts w:cs="Noto Serif Devanagari" w:hAnsi="Noto Serif Devanagari"/>
          <w:sz w:val="24"/>
        </w:rPr>
        <w:t>मनङ्गं गौराङ्गं स्मरतु गतसङ्गं मम मनः ॥ ७० ॥</w:t>
      </w:r>
    </w:p>
    <w:p>
      <w:pPr>
        <w:spacing w:after="60"/>
        <w:jc w:val="both"/>
      </w:pPr>
      <w:r>
        <w:rPr>
          <w:b w:val="0"/>
          <w:i/>
        </w:rPr>
        <w:t>sadā raṅge nīlācalaśikharaśṛṅge vilasato</w:t>
      </w:r>
      <w:r>
        <w:br/>
      </w:r>
      <w:r>
        <w:rPr>
          <w:b w:val="0"/>
          <w:i/>
        </w:rPr>
        <w:t>harereva bhrājanmukhakamalabhṛṅgekṣaṇayugam |</w:t>
      </w:r>
      <w:r>
        <w:br/>
      </w:r>
      <w:r>
        <w:rPr>
          <w:b w:val="0"/>
          <w:i/>
        </w:rPr>
        <w:t>samuttuṅgapremonmadarasataraṅgaṁ mṛgadṛśā-</w:t>
      </w:r>
      <w:r>
        <w:br/>
      </w:r>
      <w:r>
        <w:rPr>
          <w:b w:val="0"/>
          <w:i/>
        </w:rPr>
        <w:t>manaṅgaṁ gaurāṅgaṁ smaratu gatasaṅgaṁ mama manaḥ || 70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мама манах — мой ум; ранге нилачала-шикхара-шринге — на праздничной вершине Нилачалы; сада — всегда; виласатах харех эва — одного лишь Хари (Джаганнатхадевы), играющего там; бхраджан-мукха-камала-бхринга-икшана-йугам — бхраджат — сияющем, мукха-камалам — лотосе лица, тасмин — на нём, бхринга-рупам — в виде пчёл, икшана-йугам — пара глаз, йасья — у кого, то есть того, чьи глаза — пчёлы на сияющем лотосе лица; самуттунга-премонмада-раса-тарангам — того, в ком текут волны рас — радости, гордости и прочего, рождённых высочайшей великой премой в форме махабхавы; мригадришам анангам — для ланеоких женщин — сам Кандарпа; гата-сангам — крайне отрешённого (то есть совершенно не склонного к наслаждению самбхога-расой — к смотрению на женщин и прочему, исполняющего лилу ачарьи); гаурангам — Гаурангу; смарату — пусть помнит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Пусть мой ум помнит Гаурангу, отрешённого от всего: его глаза — пчёлы на сияющем лотосе лица Хари, что всегда играет на праздничной вершине Ниладри</w:t>
      </w:r>
      <w:r>
        <w:rPr>
          <w:b w:val="0"/>
          <w:i w:val="0"/>
          <w:vertAlign w:val="superscript"/>
        </w:rPr>
        <w:t>2</w:t>
      </w:r>
      <w:r>
        <w:t>; в нём вздымаются высокие волны опьяняющей расы любви; для ланеоких он — сам Ананга (бесплотный Камадева).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Медитация на Гаурахари, погружённого в махабхаву, пребывающего на Нилачале</w:t>
      </w:r>
    </w:p>
    <w:p>
      <w:pPr>
        <w:spacing w:after="60"/>
        <w:ind w:left="567"/>
        <w:jc w:val="both"/>
      </w:pPr>
      <w:r>
        <w:rPr>
          <w:sz w:val="20"/>
        </w:rPr>
        <w:t>Пусть мой ум помнит Шри Гаурасундара — того, чьи глаза, словно пчёлы, пребывают на сияющем лотосе лица Джаганнатхадевы, непрестанно предающегося играм на праздничной вершине Нилачалы; в ком, в высочайшей любви, имеющей природу махабхавы, текут волны расы — радости, гордости и прочих [чувств]; кто красотой — сам Кандарпа для ланеоких юных дев; и кто при этом высшим образом отрешён (то есть, исполняя роль ачарьи, крайне отрешён от расы наслаждения — от взгляда на женщин и тому подобного).</w:t>
      </w:r>
    </w:p>
    <w:p>
      <w:pPr>
        <w:pStyle w:val="Heading3"/>
      </w:pPr>
      <w:r>
        <w:t>Шлока 71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अलङ्कारः पङ्केरुहनयननिःस्यन्दिपयसां</w:t>
      </w:r>
      <w:r>
        <w:br/>
      </w:r>
      <w:r>
        <w:rPr>
          <w:rFonts w:cs="Noto Serif Devanagari" w:hAnsi="Noto Serif Devanagari"/>
          <w:sz w:val="24"/>
        </w:rPr>
        <w:t>पृषद्भिः सन्मुक्ताफलसुललितैर्यस्य वपुषि ।</w:t>
      </w:r>
      <w:r>
        <w:br/>
      </w:r>
      <w:r>
        <w:rPr>
          <w:rFonts w:cs="Noto Serif Devanagari" w:hAnsi="Noto Serif Devanagari"/>
          <w:sz w:val="24"/>
        </w:rPr>
        <w:t>उदञ्चद्रोमाञ्चैरपि च परमा यस्य सुषमा</w:t>
      </w:r>
      <w:r>
        <w:br/>
      </w:r>
      <w:r>
        <w:rPr>
          <w:rFonts w:cs="Noto Serif Devanagari" w:hAnsi="Noto Serif Devanagari"/>
          <w:sz w:val="24"/>
        </w:rPr>
        <w:t>तमालम्बे गौरं हरिमरुणरोचिष्णुवसनम् ॥ ७१ ॥</w:t>
      </w:r>
    </w:p>
    <w:p>
      <w:pPr>
        <w:spacing w:after="60"/>
        <w:jc w:val="both"/>
      </w:pPr>
      <w:r>
        <w:rPr>
          <w:b w:val="0"/>
          <w:i/>
        </w:rPr>
        <w:t>alaṅkāraḥ paṅkeruhanayananiḥsyandipayasāṁ</w:t>
      </w:r>
      <w:r>
        <w:br/>
      </w:r>
      <w:r>
        <w:rPr>
          <w:b w:val="0"/>
          <w:i/>
        </w:rPr>
        <w:t>pṛṣadbhiḥ sanmuktāphalasulalitairyasya vapuṣi |</w:t>
      </w:r>
      <w:r>
        <w:br/>
      </w:r>
      <w:r>
        <w:rPr>
          <w:b w:val="0"/>
          <w:i/>
        </w:rPr>
        <w:t>udañcadromāñcairapi ca paramā yasya suṣamā</w:t>
      </w:r>
      <w:r>
        <w:br/>
      </w:r>
      <w:r>
        <w:rPr>
          <w:b w:val="0"/>
          <w:i/>
        </w:rPr>
        <w:t>tamālambe gauraṁ harimaruṇarociṣṇuvasanam || 71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аруна-рочишну-васанам — того, чья одежда цвета алой зари; панкеруха-найана-нихсьянди-пайасам сан-мукта-пхала-сулалитаих пришадбхих — каплями слёз, струящимися из глаз, подобных лотосам, весьма прелестными, подобными жемчужинам; йасья вапуши аланкарах — чьё тело украшено; уданчад-романчаих апи ча — также и вставшими волосками, то есть вспыхнувшими (уддипта) саттвика-бхавами — трепетом, рождённым премой, и прочим, — которыми создаётся красота его тела; там — того; гаурам — золотистого; харим — Хари; аламбе — принимаю прибежищем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Его тело украшают капли слёз, струящиеся из лотосных глаз, прелестные, как лучшие жемчужины; высшую его красоту составляет и вставший на теле трепет. Прибегаю к Гауре — Хари, носящему одежду цвета алой зари.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Медитация на Гаурахари с пылающими саттвика-бхавами</w:t>
      </w:r>
    </w:p>
    <w:p>
      <w:pPr>
        <w:spacing w:after="60"/>
        <w:ind w:left="567"/>
        <w:jc w:val="both"/>
      </w:pPr>
      <w:r>
        <w:rPr>
          <w:sz w:val="20"/>
        </w:rPr>
        <w:t>Чья одежда — цвета зари; чьему святому телу служат украшением прелестные капли слёз, подобные жемчужинам, льющиеся из лотосов-глаз; чьему телу придают красоту и пылающие (уддипта) саттвика-бхавы — трепет волос, рождённый махабхавой, и прочие, — у этого Шри Хари Гауранги я ищу прибежища.</w:t>
      </w:r>
    </w:p>
    <w:p>
      <w:pPr>
        <w:pStyle w:val="Heading3"/>
      </w:pPr>
      <w:r>
        <w:t>Шлока 72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कन्दर्पादपि सुन्दरः सुरसरित्पूरादहो पावनः</w:t>
      </w:r>
      <w:r>
        <w:br/>
      </w:r>
      <w:r>
        <w:rPr>
          <w:rFonts w:cs="Noto Serif Devanagari" w:hAnsi="Noto Serif Devanagari"/>
          <w:sz w:val="24"/>
        </w:rPr>
        <w:t>शीतांशोरपि शीतलः सुमधुरो माध्वीकसारादपि ।</w:t>
      </w:r>
      <w:r>
        <w:br/>
      </w:r>
      <w:r>
        <w:rPr>
          <w:rFonts w:cs="Noto Serif Devanagari" w:hAnsi="Noto Serif Devanagari"/>
          <w:sz w:val="24"/>
        </w:rPr>
        <w:t>दाता कल्पमहीरुहादपि महास्निग्धो जनन्या अपि</w:t>
      </w:r>
      <w:r>
        <w:br/>
      </w:r>
      <w:r>
        <w:rPr>
          <w:rFonts w:cs="Noto Serif Devanagari" w:hAnsi="Noto Serif Devanagari"/>
          <w:sz w:val="24"/>
        </w:rPr>
        <w:t>प्रेम्णा गौरहरिः कदा नु हृदि मे ध्यातः पदं धास्यति ॥ ७२ ॥</w:t>
      </w:r>
    </w:p>
    <w:p>
      <w:pPr>
        <w:spacing w:after="60"/>
        <w:jc w:val="both"/>
      </w:pPr>
      <w:r>
        <w:rPr>
          <w:b w:val="0"/>
          <w:i/>
        </w:rPr>
        <w:t>kandarpādapi sundaraḥ surasaritpūrādaho pāvanaḥ</w:t>
      </w:r>
      <w:r>
        <w:br/>
      </w:r>
      <w:r>
        <w:rPr>
          <w:b w:val="0"/>
          <w:i/>
        </w:rPr>
        <w:t>śītāṁśorapi śītalaḥ sumadhuro mādhvīkasārādapi |</w:t>
      </w:r>
      <w:r>
        <w:br/>
      </w:r>
      <w:r>
        <w:rPr>
          <w:b w:val="0"/>
          <w:i/>
        </w:rPr>
        <w:t>dātā kalpamahīruhādapi mahāsnigdho jananyā api</w:t>
      </w:r>
      <w:r>
        <w:br/>
      </w:r>
      <w:r>
        <w:rPr>
          <w:b w:val="0"/>
          <w:i/>
        </w:rPr>
        <w:t>premṇā gaurahariḥ kadā nu hṛdi me dhyātaḥ padaṁ dhāsyati || 72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кандарпат апи сундарах — прекраснее даже Кандарпы ([…] — того, кто способен пренебречь даже им, то есть сокрушить даже гордость Брахмы, состоящую в красоте и могуществе, — Кандарпы; прекраснее даже его; мирской Кандарпа, или Мадана, порождает волнение и помрачение, а красота Гаурахари, уничтожая волнение и помрачение, даёт вкусить высшее счастье блаженства премы); ахо — о! (выражает изумление); сура-сарит-пурат павана — очищающий больше, чем поток небесной реки («сура-сарит» — Ганга, лучшая из всех очистительниц; «пура» — её поток; очищающий больше даже его: поток Ганги уничтожает грехи, но не может очистить грешное сердце, а Шри Гаурасундара, очистив сердце, вызывает в нём поток высшей премы — поэтому его чистота и чудесность выше, чем у потока Ганги); шитамшох апи шиталах — прохладнее даже луны (тот, у кого прохладные лучи, — луна; прохладнее даже её: луна способна устранить внешнюю тьму, жар и прочее, а Шри Гаурасундара полностью уничтожает тьму сердца — мрак невежества, накопленный за миллионы рождений, — и жар страданий, и затопляет его […] лучами блаженства премы); мадхвика-сарат апи сумадхурах — слаще даже лучшего мёда (мадхвика-сара, то есть амрита; слаще даже её: сладость амриты могут вкушать лишь боги, и как плод её вкушения у них возникает мирская гордость, зависть и прочее, а сладость Гауры недоступна даже богам, и в результате её вкушения мирская гордость, зависть и прочее полностью исчезают и является блаженство премы); калпа-махирухат апи дата — щедрее даже древа желаний (древо желаний даёт плод тому, кто его просит, а Шри Гаурасундара настолько щедр, что сам, становясь просящим, дарует богатство премы и прочее даже недостойным и тем, кто не просит); джананьях апи маха-снигдхах — нежнее даже матери (любовь матери в будущем приносит ядовитый плод, ибо направлена на бренное тело и прочее, а любовь Шри Гаурасундары направлена на душу живого существа, поэтому оно обретает право на […] высшее блаженство премы; кроме того, мать любит лишь своё дитя, а Шри Гаурасундара орошает расой любви всех живых существ); гаура-харих — Гаурахари; дхйатах — став предметом медитации; када ну — когда же; ме хриди — в моём сердце; премна — с любовью; падам дхасьяти — ступит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Прекраснее Кандарпы, — о! — чище потоков небесной реки, прохладнее луны, слаще лучшего мёда, щедрее древа желаний, нежнее матери в своей любви, — когда же Гаурахари, о котором я размышляю, с любовью ступит в моё сердце?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Красота Гаурахари, его очистительная сила, прохлада и дарование сладости</w:t>
      </w:r>
    </w:p>
    <w:p>
      <w:pPr>
        <w:spacing w:after="60"/>
        <w:ind w:left="567"/>
        <w:jc w:val="both"/>
      </w:pPr>
      <w:r>
        <w:rPr>
          <w:sz w:val="20"/>
        </w:rPr>
        <w:t>Прекраснее Кандарпы, чище потока Ганги, спасающей падших, прохладнее луны, слаще нектара, щедрее древа желаний, нежнее матери в любви, — когда же Гаурахари, став предметом моей медитации, с любовью ступит в моё сердце?</w:t>
      </w:r>
    </w:p>
    <w:p>
      <w:pPr>
        <w:pStyle w:val="Heading3"/>
      </w:pPr>
      <w:r>
        <w:t>Шлока 73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पुञ्जं पुञ्जं मधुरमधुरप्रेममाध्वीरसानां</w:t>
      </w:r>
      <w:r>
        <w:br/>
      </w:r>
      <w:r>
        <w:rPr>
          <w:rFonts w:cs="Noto Serif Devanagari" w:hAnsi="Noto Serif Devanagari"/>
          <w:sz w:val="24"/>
        </w:rPr>
        <w:t>दत्त्वा दत्त्वा स्वयमुरुदयो मोदयन् विश्वमेतत् ।</w:t>
      </w:r>
      <w:r>
        <w:br/>
      </w:r>
      <w:r>
        <w:rPr>
          <w:rFonts w:cs="Noto Serif Devanagari" w:hAnsi="Noto Serif Devanagari"/>
          <w:sz w:val="24"/>
        </w:rPr>
        <w:t>एको देवः कटितटमिलन्मञ्जुमञ्जिष्ठवासा</w:t>
      </w:r>
      <w:r>
        <w:br/>
      </w:r>
      <w:r>
        <w:rPr>
          <w:rFonts w:cs="Noto Serif Devanagari" w:hAnsi="Noto Serif Devanagari"/>
          <w:sz w:val="24"/>
        </w:rPr>
        <w:t>भासा निर्भर्त्सितनवतडित्कोटिरेव प्रियो मे ॥ ७३ ॥</w:t>
      </w:r>
    </w:p>
    <w:p>
      <w:pPr>
        <w:spacing w:after="60"/>
        <w:jc w:val="both"/>
      </w:pPr>
      <w:r>
        <w:rPr>
          <w:b w:val="0"/>
          <w:i/>
        </w:rPr>
        <w:t>puñjaṁ puñjaṁ madhuramadhurapremamādhvīrasānāṁ</w:t>
      </w:r>
      <w:r>
        <w:br/>
      </w:r>
      <w:r>
        <w:rPr>
          <w:b w:val="0"/>
          <w:i/>
        </w:rPr>
        <w:t>dattvā dattvā svayamurudayo modayan viśvametat |</w:t>
      </w:r>
      <w:r>
        <w:br/>
      </w:r>
      <w:r>
        <w:rPr>
          <w:b w:val="0"/>
          <w:i/>
        </w:rPr>
        <w:t>eko devaḥ kaṭitaṭamilanmañjumañjiṣṭhavāsā</w:t>
      </w:r>
      <w:r>
        <w:br/>
      </w:r>
      <w:r>
        <w:rPr>
          <w:b w:val="0"/>
          <w:i/>
        </w:rPr>
        <w:t>bhāsā nirbhartsitanavataḍitkoṭireva priyo me || 73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мадхура-мадхура-према-мадхви-расанам — расы нектара премы, слаще сладкого; пунджам пунджам — грудами; даттва даттва — раз за разом даруя; этат вишвам — этот мир; модайан — радуя; кати-тата-милан-манджу-манджиштха-васах — манджу — очень прелестный, манджиштха — особая лиана красного цвета; тот, чья одежда окрашена ею, то есть носящий на бёдрах прелестную одежду цвета охры (гайрика); бхаса-нирбхартсита-нава-тадит-коти — тот, кто своим сиянием посрамил миллионы молний, то есть обладающий сиянием тела, посрамляющим миллионы молний; свайам уру-дайах — сам высшим образом милостивый; эках девах эва — эка — недвойственный, или не имеющий равных и высших; дева — Пуруша, преданный лилам; ме прийах [асту] — пусть будет мне дорог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Раз за разом даруя груды сладчайшего хмельного мёда любви, сам безмерно милостивый, радуя этот мир, — единственный Бог, на чьих бёдрах прелестная одежда цвета марены, чьё сияние посрамляет миллионы новых молний, — он один мне дорог.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Любовь к Гаурахари в шафрановой одежде, дарующему любовь</w:t>
      </w:r>
    </w:p>
    <w:p>
      <w:pPr>
        <w:spacing w:after="60"/>
        <w:ind w:left="567"/>
        <w:jc w:val="both"/>
      </w:pPr>
      <w:r>
        <w:rPr>
          <w:sz w:val="20"/>
        </w:rPr>
        <w:t>Тот, кто, раз за разом даруя груды нектарной расы любви, сладчайшей из сладкого, радует этот мир; кто носит на бёдрах прелестную шафрановую (гаирика) одежду; чьё сияние тела посрамляет миллионы новых молний, — этот сам безмерно милостивый, недвойственный Пуруша, предающийся духовным играм, — пусть лишь он будет мне дорог.</w:t>
      </w:r>
    </w:p>
    <w:p>
      <w:pPr>
        <w:pStyle w:val="Heading3"/>
      </w:pPr>
      <w:r>
        <w:t>Шлока 74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कान्त्या निन्दितकोटिकोटिमदनः श्रीमन्मुखेन्दुच्छटा-</w:t>
      </w:r>
      <w:r>
        <w:br/>
      </w:r>
      <w:r>
        <w:rPr>
          <w:rFonts w:cs="Noto Serif Devanagari" w:hAnsi="Noto Serif Devanagari"/>
          <w:sz w:val="24"/>
        </w:rPr>
        <w:t>विच्छायीकृतकोटिकोटिशरदुन्मीलत्तुषारच्छविः ।</w:t>
      </w:r>
      <w:r>
        <w:br/>
      </w:r>
      <w:r>
        <w:rPr>
          <w:rFonts w:cs="Noto Serif Devanagari" w:hAnsi="Noto Serif Devanagari"/>
          <w:sz w:val="24"/>
        </w:rPr>
        <w:t>औदार्येण च कोटिकोटिगुणितं कल्पद्रुमं ह्यल्पयन्</w:t>
      </w:r>
      <w:r>
        <w:br/>
      </w:r>
      <w:r>
        <w:rPr>
          <w:rFonts w:cs="Noto Serif Devanagari" w:hAnsi="Noto Serif Devanagari"/>
          <w:sz w:val="24"/>
        </w:rPr>
        <w:t>गौरो मे हृदि कोटिकोटिजनुषां भाग्यैः पदं धास्यति ॥ ७४ ॥</w:t>
      </w:r>
    </w:p>
    <w:p>
      <w:pPr>
        <w:spacing w:after="60"/>
        <w:jc w:val="both"/>
      </w:pPr>
      <w:r>
        <w:rPr>
          <w:b w:val="0"/>
          <w:i/>
        </w:rPr>
        <w:t>kāntyā ninditakoṭikoṭimadanaḥ śrīmanmukhenducchaṭā-</w:t>
      </w:r>
      <w:r>
        <w:br/>
      </w:r>
      <w:r>
        <w:rPr>
          <w:b w:val="0"/>
          <w:i/>
        </w:rPr>
        <w:t>vicchāyīkṛtakoṭikoṭiśaradunmīlattuṣāracchaviḥ |</w:t>
      </w:r>
      <w:r>
        <w:br/>
      </w:r>
      <w:r>
        <w:rPr>
          <w:b w:val="0"/>
          <w:i/>
        </w:rPr>
        <w:t>audāryeṇa ca koṭikoṭiguṇitaṁ kalpadrumaṁ hyalpayan</w:t>
      </w:r>
      <w:r>
        <w:br/>
      </w:r>
      <w:r>
        <w:rPr>
          <w:b w:val="0"/>
          <w:i/>
        </w:rPr>
        <w:t>gauro me hṛdi koṭikoṭijanuṣāṁ bhāgyaiḥ padaṁ dhāsyati || 74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кантья — прелестной красотой облика; ниндита-коти-коти-маданах — тот, кто посрамляет миллионы миллионов Кандарп; шримат-мукхенду-чхата-виччхайикрита-коти-коти-шарад-унмилат-тушара-ччхавих — шримат-мукхенду — исполненная высшей красы луна лица; чхата — сияние; тена — им; виччхайикрита — затмены; коти-коти шарад-унмилат-тушара-ччхави — миллионы миллионов осенних восходящих лун, белых, как снег; то есть тот, чьим сиянием прекраснейшего лунного лика затмеваются миллионы миллионов осенних лун; аударйена ча коти-коти-гунитам калпа-друмам хи алпайан — тот, чьей великой щедростью умаляются даже миллионы древ желаний; гаурах — Гаурасундара; коти-коти-джанушам — бесчисленных рождений; бхагйаих — плодами благих дел (сукрити); ме хриди — в моём сердце; падам дхасьяти — ступит; [ким — ли?]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Его красота посрамляет миллионы миллионов Маданов, сияние его прекрасного лица-луны затмевает свет миллионов миллионов восходящих осенних лун, щедростью он умаляет древо желаний, умноженное миллионы миллионов раз, — благодаря удаче миллионов миллионов рождений Гаура ступит в моё сердце.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Несравненный облик и качества Гаурахари</w:t>
      </w:r>
    </w:p>
    <w:p>
      <w:pPr>
        <w:spacing w:after="60"/>
        <w:ind w:left="567"/>
        <w:jc w:val="both"/>
      </w:pPr>
      <w:r>
        <w:rPr>
          <w:sz w:val="20"/>
        </w:rPr>
        <w:t>Тот, чья пленительная красота и прелесть посрамляют миллионы миллионов Кандарп, от блеска чьего прекраснейшего лика-луны тускнеет сияние миллионов миллионов восходящих осенних лун, чья великая щедрость умаляет миллионы миллионов древ желаний, — ступит ли тот Гаурасундара в моё сердце благодаря грудам благочестивых заслуг (сукрити) миллионов миллионов рождений?</w:t>
      </w:r>
    </w:p>
    <w:p>
      <w:pPr>
        <w:pStyle w:val="Heading3"/>
      </w:pPr>
      <w:r>
        <w:t>Шлока 75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क्षणं क्षीणः पीनः क्षणमहह साश्रुः क्षणमथ</w:t>
      </w:r>
      <w:r>
        <w:br/>
      </w:r>
      <w:r>
        <w:rPr>
          <w:rFonts w:cs="Noto Serif Devanagari" w:hAnsi="Noto Serif Devanagari"/>
          <w:sz w:val="24"/>
        </w:rPr>
        <w:t>क्षणं स्मेरः शीतः क्षणमनलतप्तः क्षणमपि ।</w:t>
      </w:r>
      <w:r>
        <w:br/>
      </w:r>
      <w:r>
        <w:rPr>
          <w:rFonts w:cs="Noto Serif Devanagari" w:hAnsi="Noto Serif Devanagari"/>
          <w:sz w:val="24"/>
        </w:rPr>
        <w:t>क्षणं धावन् स्तब्धः क्षणमधिकजल्पन् क्षणमहो</w:t>
      </w:r>
      <w:r>
        <w:br/>
      </w:r>
      <w:r>
        <w:rPr>
          <w:rFonts w:cs="Noto Serif Devanagari" w:hAnsi="Noto Serif Devanagari"/>
          <w:sz w:val="24"/>
        </w:rPr>
        <w:t>क्षणं मूको गौरः स्फुरतु मम देहो भगवतः ॥ ७५ ॥</w:t>
      </w:r>
    </w:p>
    <w:p>
      <w:pPr>
        <w:spacing w:after="60"/>
        <w:jc w:val="both"/>
      </w:pPr>
      <w:r>
        <w:rPr>
          <w:b w:val="0"/>
          <w:i/>
        </w:rPr>
        <w:t>kṣaṇaṁ kṣīṇaḥ pīnaḥ kṣaṇamahaha sāśruḥ kṣaṇamatha</w:t>
      </w:r>
      <w:r>
        <w:br/>
      </w:r>
      <w:r>
        <w:rPr>
          <w:b w:val="0"/>
          <w:i/>
        </w:rPr>
        <w:t>kṣaṇaṁ smeraḥ śītaḥ kṣaṇamanalataptaḥ kṣaṇamapi |</w:t>
      </w:r>
      <w:r>
        <w:br/>
      </w:r>
      <w:r>
        <w:rPr>
          <w:b w:val="0"/>
          <w:i/>
        </w:rPr>
        <w:t>kṣaṇaṁ dhāvan stabdhaḥ kṣaṇamadhikajalpan kṣaṇamaho</w:t>
      </w:r>
      <w:r>
        <w:br/>
      </w:r>
      <w:r>
        <w:rPr>
          <w:b w:val="0"/>
          <w:i/>
        </w:rPr>
        <w:t>kṣaṇaṁ mūko gauraḥ sphuratu mama deho bhagavataḥ || 75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кшанам кшинах — на мгновение исхудавший (то состояние, в котором была Шримати Радхика в долгой випраламбхе, то есть в разлуке-матхура-вирахе, — Гаурахари, проникнувшись этим настроением, в разлуке с Кришной на мгновение исхудавший); кшанам [ча] пинах — и на мгновение полный (вновь в випраламбхе, […], на мгновение полный); ахаха — увы!; кшанам сашрух — на мгновение полный слёз блаженства; атха — затем; кшанам шитах — на мгновение охлаждённый (опалённый огнём разлуки с Кришной, вновь при […] на мгновение обретший прохладу); кшанам смерах — на мгновение с лёгкой улыбкой (от шуток и смеха с […] Кришной); [кшанам] анала-таптах — опалённый огнём (в према-вайчиттье, то есть даже находясь рядом с Кришной, вновь на мгновение опалённый огнём будущей разлуки с ним); кшанам дхаван — на мгновение бегущий (поглощённый мыслью «Кришна уходит», на мгновение бегущий вслед за ним); кшанам стабдхах — на мгновение оцепеневший (вновь придя в другое место и […], на мгновение оцепеневший; стамбха — первая из восьми саттвика-бхав); ахо кшанам адхика-джалпан — о! на мгновение много говорящий (на мгновение произносящий праджалпу: «О распутник, о губитель обета целомудрия, не прикасайся ко мне!»); кшанам [ча] муках — и на мгновение немой (некоторое время хранящий молчание от тяжести гордой обиды — маны); [этадришах — такое]; бхагаватах дехах — тело Бхагавана; гаурах — Гаурасундара; мама [хридайе — в сердце] спхурату — пусть явится в моём сердце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То исхудавший, то полный, — ах! — то в слезах, то улыбающийся, то холодный, то пылающий, будто от огня, то бегущий, то оцепеневший, то говорящий без умолку, — о! — то немой — да явится в моём сердце Гаура, тело Господа.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в котором смешение чувств (бхава-шабалья) — вибхавы, анубхавы и прочего</w:t>
      </w:r>
    </w:p>
    <w:p>
      <w:pPr>
        <w:spacing w:after="60"/>
        <w:ind w:left="567"/>
        <w:jc w:val="both"/>
      </w:pPr>
      <w:r>
        <w:rPr>
          <w:sz w:val="20"/>
        </w:rPr>
        <w:t>То исхудавший, то полный, то с глазами, полными слёз блаженства любви, то с улыбкой на лице, то прохладный, то пылающий, то бегущий, то оцепеневший, то многоречивый, то безмолвный, — пусть такое тело Гауры, принадлежащее Кришне, явится в моём сердце.</w:t>
      </w:r>
    </w:p>
    <w:p>
      <w:pPr>
        <w:pStyle w:val="Heading3"/>
      </w:pPr>
      <w:r>
        <w:t>Шлока 76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पात्रापात्रविचारणां न कुरुते न स्वं परं वीक्षते</w:t>
      </w:r>
      <w:r>
        <w:br/>
      </w:r>
      <w:r>
        <w:rPr>
          <w:rFonts w:cs="Noto Serif Devanagari" w:hAnsi="Noto Serif Devanagari"/>
          <w:sz w:val="24"/>
        </w:rPr>
        <w:t>देयादेयविमर्शको नहि न वा कालप्रतीक्षः प्रभुः ।</w:t>
      </w:r>
      <w:r>
        <w:br/>
      </w:r>
      <w:r>
        <w:rPr>
          <w:rFonts w:cs="Noto Serif Devanagari" w:hAnsi="Noto Serif Devanagari"/>
          <w:sz w:val="24"/>
        </w:rPr>
        <w:t>सद्यो यः श्रवणेक्षणप्रणमनध्यानादिना दुर्लभं</w:t>
      </w:r>
      <w:r>
        <w:br/>
      </w:r>
      <w:r>
        <w:rPr>
          <w:rFonts w:cs="Noto Serif Devanagari" w:hAnsi="Noto Serif Devanagari"/>
          <w:sz w:val="24"/>
        </w:rPr>
        <w:t>दत्ते भक्तिरसं स एव भगवान् गौरः परं मे गतिः ॥ ७६ ॥</w:t>
      </w:r>
    </w:p>
    <w:p>
      <w:pPr>
        <w:spacing w:after="60"/>
        <w:jc w:val="both"/>
      </w:pPr>
      <w:r>
        <w:rPr>
          <w:b w:val="0"/>
          <w:i/>
        </w:rPr>
        <w:t>pātrāpātravicāraṇāṁ na kurute na svaṁ paraṁ vīkṣate</w:t>
      </w:r>
      <w:r>
        <w:br/>
      </w:r>
      <w:r>
        <w:rPr>
          <w:b w:val="0"/>
          <w:i/>
        </w:rPr>
        <w:t>deyādeyavimarśako nahi na vā kālapratīkṣaḥ prabhuḥ |</w:t>
      </w:r>
      <w:r>
        <w:br/>
      </w:r>
      <w:r>
        <w:rPr>
          <w:b w:val="0"/>
          <w:i/>
        </w:rPr>
        <w:t>sadyo yaḥ śravaṇekṣaṇapraṇamanadhyānādinā durlabhaṁ</w:t>
      </w:r>
      <w:r>
        <w:br/>
      </w:r>
      <w:r>
        <w:rPr>
          <w:b w:val="0"/>
          <w:i/>
        </w:rPr>
        <w:t>datte bhaktirasaṁ sa eva bhagavān gauraḥ paraṁ me gatiḥ || 76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ях прабхух — тот Прабху (прабху — независимый Владыка), который; патрапатра-вичаранам — рассуждения о том, достоин человек или недостоин; на куруте — не производит; на свам парам викшате — не смотрит, свой или чужой; на хи деядея-вимаршаках — не размышляет и не рассуждает о том, что можно дать, а что нельзя; на ва кала-пратикшах — и не ждёт подходящего или неподходящего времени; шравана-икшана-пранамана-дхьяна-адина — слушанием, лицезрением, поклонами, медитацией и прочим; дурлабхам бхакти-расам — расу труднодостижимой бхакти; садьях датте — тотчас дарует; сах бхагаван гаурах эва — именно тот Бхагаван Гаурасундара; ме парам гатих — моё единственное прибежище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Господь не разбирает, достоин ли человек или недостоин, не смотрит, свой он или чужой, не взвешивает, что можно дать и чего нельзя, не ждёт подходящего времени. Тот, кто через слушание о нём, лицезрение, поклоны, медитацию и прочее тотчас дарует труднодостижимую расу бхакти, — этот Господь Гаура — моё высшее прибежище.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не разбирающий места, времени и достоинства получателя, беспристрастно дарующий любовь</w:t>
      </w:r>
    </w:p>
    <w:p>
      <w:pPr>
        <w:spacing w:after="60"/>
        <w:ind w:left="567"/>
        <w:jc w:val="both"/>
      </w:pPr>
      <w:r>
        <w:rPr>
          <w:sz w:val="20"/>
        </w:rPr>
        <w:t>Тот Господь (независимый Владыка), который не разбирает, достоин ли человек или недостоин, не смотрит, свой он или чужой, не рассуждает, что можно дать и чего нельзя, и не ждёт подходящего времени, — который тотчас дарует расу бхакти, труднодостижимую слушанием, созерцанием, поклонами, медитацией и прочим, — этот Бог Гаурасундара — моё единственное прибежище.</w:t>
      </w:r>
    </w:p>
    <w:p>
      <w:pPr>
        <w:pStyle w:val="Heading3"/>
      </w:pPr>
      <w:r>
        <w:t>Шлока 77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पापीयानपि हीनजातिरपि दुःशीलोऽपि दुष्कर्मणां</w:t>
      </w:r>
      <w:r>
        <w:br/>
      </w:r>
      <w:r>
        <w:rPr>
          <w:rFonts w:cs="Noto Serif Devanagari" w:hAnsi="Noto Serif Devanagari"/>
          <w:sz w:val="24"/>
        </w:rPr>
        <w:t>सीमापि श्वपचाधमोऽपि सततं दुर्वासनाढ्योऽपि च ।</w:t>
      </w:r>
      <w:r>
        <w:br/>
      </w:r>
      <w:r>
        <w:rPr>
          <w:rFonts w:cs="Noto Serif Devanagari" w:hAnsi="Noto Serif Devanagari"/>
          <w:sz w:val="24"/>
        </w:rPr>
        <w:t>दुर्देशप्रभवोऽपि तत्र विहितावासोऽपि दुःसङ्गतो</w:t>
      </w:r>
      <w:r>
        <w:br/>
      </w:r>
      <w:r>
        <w:rPr>
          <w:rFonts w:cs="Noto Serif Devanagari" w:hAnsi="Noto Serif Devanagari"/>
          <w:sz w:val="24"/>
        </w:rPr>
        <w:t>नष्टोऽप्युद्धृत एव येन कृपया तं गौरमेवाश्रये ॥ ७७ ॥</w:t>
      </w:r>
    </w:p>
    <w:p>
      <w:pPr>
        <w:spacing w:after="60"/>
        <w:jc w:val="both"/>
      </w:pPr>
      <w:r>
        <w:rPr>
          <w:b w:val="0"/>
          <w:i/>
        </w:rPr>
        <w:t>pāpīyānapi hīnajātirapi duḥśīlo'pi duṣkarmaṇāṁ</w:t>
      </w:r>
      <w:r>
        <w:br/>
      </w:r>
      <w:r>
        <w:rPr>
          <w:b w:val="0"/>
          <w:i/>
        </w:rPr>
        <w:t>sīmāpi śvapacādhamo'pi satataṁ durvāsanāḍhyo'pi ca |</w:t>
      </w:r>
      <w:r>
        <w:br/>
      </w:r>
      <w:r>
        <w:rPr>
          <w:b w:val="0"/>
          <w:i/>
        </w:rPr>
        <w:t>durdeśaprabhavo'pi tatra vihitāvāso'pi duḥsaṅgato</w:t>
      </w:r>
      <w:r>
        <w:br/>
      </w:r>
      <w:r>
        <w:rPr>
          <w:b w:val="0"/>
          <w:i/>
        </w:rPr>
        <w:t>naṣṭo'pyuddhṛta eva yena kṛpayā taṁ gauramevāśraye || 77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папийан апи — даже величайший грешник (как Гопала Чапала и прочие, поражённые проказой); хина-джатих апи — даже низкорождённый (как портные, яваны и прочие низкие касты); духшилах апи — даже человек дурного нрава; душкарманам сима апи — даже дошедший до предела крайне дурных дел (похищения чужих жён, пьянства и прочего), как Джагай, Мадхай и им подобные; швапачадхамах апи — даже худший, чем чандала; сататам дурвасанадхьях апи — даже тот, кто вечно предан дурным желаниям; дурдеша-прабхавах апи ча — и даже рождённый в дурной стране (там, где нет Ганги или куда не ходили Пандавы, — в таких землях, лишённых Ганги и Пандавов); татра вихитавасах апи — даже живущий в тех местах вследствие дурных дел; духсангатах наштах апи — даже погибший от дурного общества; йена крипайа эва уддхритах — тот, чьей милостью был спасён; там гаурам эва — лишь того Гаурасундару; ашрайе — принимаю прибежищем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Будь человек величайшим грешником, низкорождённым, порочным, пределом дурных дел, хуже собакоеда, вечно полным дурных наклонностей, рождённым в дурной стране и живущим там, погибшим от дурного общества, — он всё равно спасён по милости Гауры. Прибегаю лишь к этому Гауре.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Пример к предыдущим словам</w:t>
      </w:r>
    </w:p>
    <w:p>
      <w:pPr>
        <w:spacing w:after="60"/>
        <w:ind w:left="567"/>
        <w:jc w:val="both"/>
      </w:pPr>
      <w:r>
        <w:rPr>
          <w:sz w:val="20"/>
        </w:rPr>
        <w:t>Тот, по чьей милости обрели спасение даже величайшие грешники вроде Гопала Чапала, низкорождённые вроде портного-явана и прочих, люди дурного нрава, дошедшие до предела дурных дел, — Джагай, Мадхай и им подобные, преданные греху и запретным деяниям, — существа ниже собакоеда-чандала, всегда преданные дурным наклонностям, рождённые в дурной стране, где нет Ганги и куда не ступали Пандавы, и живущие в дурной стране, а также погибшие от дурного общества, — к этому Гаурасундаре я прибегаю как к единственному прибежищу.</w:t>
      </w:r>
    </w:p>
    <w:p>
      <w:pPr>
        <w:pStyle w:val="Heading3"/>
      </w:pPr>
      <w:r>
        <w:t>Шлока 78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कलिन्दतनयातटे स्फुरदमन्दवृन्दावनं</w:t>
      </w:r>
      <w:r>
        <w:br/>
      </w:r>
      <w:r>
        <w:rPr>
          <w:rFonts w:cs="Noto Serif Devanagari" w:hAnsi="Noto Serif Devanagari"/>
          <w:sz w:val="24"/>
        </w:rPr>
        <w:t>विहाय लवणाम्बुधेः पुलिनपुष्पवाटीं गतः ।</w:t>
      </w:r>
      <w:r>
        <w:br/>
      </w:r>
      <w:r>
        <w:rPr>
          <w:rFonts w:cs="Noto Serif Devanagari" w:hAnsi="Noto Serif Devanagari"/>
          <w:sz w:val="24"/>
        </w:rPr>
        <w:t>धृतारुणपटः परीहृतसुपीतवासा हरि-</w:t>
      </w:r>
      <w:r>
        <w:br/>
      </w:r>
      <w:r>
        <w:rPr>
          <w:rFonts w:cs="Noto Serif Devanagari" w:hAnsi="Noto Serif Devanagari"/>
          <w:sz w:val="24"/>
        </w:rPr>
        <w:t>स्तिरोहितनिजच्छविः प्रकटगौरिमा मे गतिः ॥ ७८ ॥</w:t>
      </w:r>
    </w:p>
    <w:p>
      <w:pPr>
        <w:spacing w:after="60"/>
        <w:jc w:val="both"/>
      </w:pPr>
      <w:r>
        <w:rPr>
          <w:b w:val="0"/>
          <w:i/>
        </w:rPr>
        <w:t>kalindatanayātaṭe sphuradamandavṛndāvanaṁ</w:t>
      </w:r>
      <w:r>
        <w:br/>
      </w:r>
      <w:r>
        <w:rPr>
          <w:b w:val="0"/>
          <w:i/>
        </w:rPr>
        <w:t>vihāya lavaṇāmbudheḥ pulinapuṣpavāṭīṁ gataḥ |</w:t>
      </w:r>
      <w:r>
        <w:br/>
      </w:r>
      <w:r>
        <w:rPr>
          <w:b w:val="0"/>
          <w:i/>
        </w:rPr>
        <w:t>dhṛtāruṇapaṭaḥ parīhṛtasupītavāsā hari-</w:t>
      </w:r>
      <w:r>
        <w:br/>
      </w:r>
      <w:r>
        <w:rPr>
          <w:b w:val="0"/>
          <w:i/>
        </w:rPr>
        <w:t>stirohitanijacchaviḥ prakaṭagaurimā me gatiḥ || 78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калинда-танайа-тате — Калинда — гора Калинда, её танайя — дочь, Ямуна, тате — на берегу; или Калинда означает солнце, его дочь — Ямуна, на её берегу; то есть на берегу Ямуны; спхурад-аманда-вриндаванам — сияющий, прелестнейший Вриндаван; вихайя — оставив; лаванамбудхех — солёного океана; пулина-пушпа-ватим — в прибрежный цветочный сад; гатах — тот, кто ушёл; парихрита-супита-васах — тот, кто, оставив прекраснейшую жёлтую одежду; дхритаруна-патах — надел одежду цвета зари; тирохита-ниджа-ччхавих — тот, кто, скрыв свой собственный тёмный цвет, подобный сапфиру индранила (в анувада: покрыв его чувством и сиянием своей возлюбленнейшей Шримати Радхики); праката-гаурима — явил золотое сияние; харих — тот Шри Хари; ме гатих — моё прибежище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Оставив сияющий Вриндаван на берегу дочери Калинды (Ямуны), он ушёл в цветущие сады на берегу солёного океана; надел одеяние цвета зари, отбросив прекрасное жёлтое; скрыв собственный облик, явил золотистость. Этот Хари — моё прибежище.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Сам Бог Кришна, облечённый в чувство и сияние Радхи, — Гаура</w:t>
      </w:r>
    </w:p>
    <w:p>
      <w:pPr>
        <w:spacing w:after="60"/>
        <w:ind w:left="567"/>
        <w:jc w:val="both"/>
      </w:pPr>
      <w:r>
        <w:rPr>
          <w:sz w:val="20"/>
        </w:rPr>
        <w:t>Тот, кто оставил сияющий прекрасный Вриндаван на берегу дочери Калинды и ушёл в цветущие сады на берегу солёного океана; кто оставил прекраснейшую жёлтую одежду и надел одежду цвета зари; кто скрыл свой цвет, то есть тёмный цвет (чувством и сиянием своей возлюбленнейшей Шримати Радхики), и явил золотистое сияние, — этот Шри Хари — моё единственное прибежище.</w:t>
      </w:r>
    </w:p>
    <w:p>
      <w:pPr>
        <w:pStyle w:val="Heading2"/>
      </w:pPr>
      <w:r>
        <w:t>Наставление миру (лока-шикша)</w:t>
      </w:r>
    </w:p>
    <w:p>
      <w:pPr>
        <w:pStyle w:val="Heading3"/>
      </w:pPr>
      <w:r>
        <w:t>Шлока 79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अरे मूढा गूढां विचिनुत हरेर्भक्तिपदवीं</w:t>
      </w:r>
      <w:r>
        <w:br/>
      </w:r>
      <w:r>
        <w:rPr>
          <w:rFonts w:cs="Noto Serif Devanagari" w:hAnsi="Noto Serif Devanagari"/>
          <w:sz w:val="24"/>
        </w:rPr>
        <w:t>दवीयस्या दृष्ट्याप्यपरिचितपूर्वां मुनिवरैः ।</w:t>
      </w:r>
      <w:r>
        <w:br/>
      </w:r>
      <w:r>
        <w:rPr>
          <w:rFonts w:cs="Noto Serif Devanagari" w:hAnsi="Noto Serif Devanagari"/>
          <w:sz w:val="24"/>
        </w:rPr>
        <w:t>न विश्रम्भश्चित्ते यदि यदि च दौर्लभ्यमिव तत्</w:t>
      </w:r>
      <w:r>
        <w:br/>
      </w:r>
      <w:r>
        <w:rPr>
          <w:rFonts w:cs="Noto Serif Devanagari" w:hAnsi="Noto Serif Devanagari"/>
          <w:sz w:val="24"/>
        </w:rPr>
        <w:t>परित्यज्याशेषं व्रजत शरणं गौरचरणम् ॥ ७९ ॥</w:t>
      </w:r>
    </w:p>
    <w:p>
      <w:pPr>
        <w:spacing w:after="60"/>
        <w:jc w:val="both"/>
      </w:pPr>
      <w:r>
        <w:rPr>
          <w:b w:val="0"/>
          <w:i/>
        </w:rPr>
        <w:t>are mūḍhā gūḍhāṁ vicinuta harerbhaktipadavīṁ</w:t>
      </w:r>
      <w:r>
        <w:br/>
      </w:r>
      <w:r>
        <w:rPr>
          <w:b w:val="0"/>
          <w:i/>
        </w:rPr>
        <w:t>davīyasyā dṛṣṭyāpyaparicitapūrvāṁ munivaraiḥ |</w:t>
      </w:r>
      <w:r>
        <w:br/>
      </w:r>
      <w:r>
        <w:rPr>
          <w:b w:val="0"/>
          <w:i/>
        </w:rPr>
        <w:t>na viśrambhaścitte yadi yadi ca daurlabhyamiva tat</w:t>
      </w:r>
      <w:r>
        <w:br/>
      </w:r>
      <w:r>
        <w:rPr>
          <w:b w:val="0"/>
          <w:i/>
        </w:rPr>
        <w:t>parityajyāśeṣaṁ vrajata śaraṇaṁ gauracaraṇam || 79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аре мудхах — эй, глупцы; мунивараих давийасья дриштья апи апаричита-пурвам — тот, который мудрецы прежде не могли познать даже своим далеко видящим взором; гудхам — сокровенный; харех бхакти-падавим — путь бхакти Шри Хари; вичинута — ищите; яди читте на вишрамбхах — если в сердце нет веры (из-за того, что путь бхакти слишком сокровенен); яди ча даурлабхьям ива — и если он кажется именно труднодостижимым; тат [сарвам] ашешам паритьяджья — оставив всё это полностью; гаура-чаранам шаранам враджата — примите прибежище стоп Гаурахари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Эй, глупцы! Ищите сокровенный путь преданности Хари, неведомый прежде лучшим мудрецам даже при их далеко видящем взоре. А если в сердце нет веры или он кажется недостижимым — оставьте всё и примите прибежище стоп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Чтобы обрести великую любовь, труднодостижимую даже для владык богов, следует принять прибежище стоп Гаурахари</w:t>
      </w:r>
    </w:p>
    <w:p>
      <w:pPr>
        <w:spacing w:after="60"/>
        <w:ind w:left="567"/>
        <w:jc w:val="both"/>
      </w:pPr>
      <w:r>
        <w:rPr>
          <w:sz w:val="20"/>
        </w:rPr>
        <w:t>Эй, глупцы! Ищите тот сокровенный путь преданности Хари, который прежде не могли познать даже мудрецы своим далеко видящим взором (дальновидностью). А если в сердце нет веры, если он кажется труднодостижимым, — полностью оставьте всё это (свои усилия) и примите прибежище у стоп Гаурахари.</w:t>
      </w:r>
    </w:p>
    <w:p>
      <w:pPr>
        <w:pStyle w:val="Heading3"/>
      </w:pPr>
      <w:r>
        <w:t>Шлока 80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दधन्मूर्धन्यूर्ध्वं मुकुलितकराम्भोजयुगलं</w:t>
      </w:r>
      <w:r>
        <w:br/>
      </w:r>
      <w:r>
        <w:rPr>
          <w:rFonts w:cs="Noto Serif Devanagari" w:hAnsi="Noto Serif Devanagari"/>
          <w:sz w:val="24"/>
        </w:rPr>
        <w:t>गलन्नेत्राम्भोभिः स्नपितमृदुगण्डस्थलयुगम् ।</w:t>
      </w:r>
      <w:r>
        <w:br/>
      </w:r>
      <w:r>
        <w:rPr>
          <w:rFonts w:cs="Noto Serif Devanagari" w:hAnsi="Noto Serif Devanagari"/>
          <w:sz w:val="24"/>
        </w:rPr>
        <w:t>दुकूलेनावीतं नवकमलकिञ्जल्करुचिना</w:t>
      </w:r>
      <w:r>
        <w:br/>
      </w:r>
      <w:r>
        <w:rPr>
          <w:rFonts w:cs="Noto Serif Devanagari" w:hAnsi="Noto Serif Devanagari"/>
          <w:sz w:val="24"/>
        </w:rPr>
        <w:t>परं ज्योतिर्गौरं कनकरुचिचौरं प्रणमत ॥ ८० ॥</w:t>
      </w:r>
    </w:p>
    <w:p>
      <w:pPr>
        <w:spacing w:after="60"/>
        <w:jc w:val="both"/>
      </w:pPr>
      <w:r>
        <w:rPr>
          <w:b w:val="0"/>
          <w:i/>
        </w:rPr>
        <w:t>dadhanmūrdhanyūrdhvaṁ mukulitakarāmbhojayugalaṁ</w:t>
      </w:r>
      <w:r>
        <w:br/>
      </w:r>
      <w:r>
        <w:rPr>
          <w:b w:val="0"/>
          <w:i/>
        </w:rPr>
        <w:t>galannetrāmbhobhiḥ snapitamṛdugaṇḍasthalayugam |</w:t>
      </w:r>
      <w:r>
        <w:br/>
      </w:r>
      <w:r>
        <w:rPr>
          <w:b w:val="0"/>
          <w:i/>
        </w:rPr>
        <w:t>dukūlenāvītaṁ navakamalakiñjalkarucinā</w:t>
      </w:r>
      <w:r>
        <w:br/>
      </w:r>
      <w:r>
        <w:rPr>
          <w:b w:val="0"/>
          <w:i/>
        </w:rPr>
        <w:t>paraṁ jyotirgauraṁ kanakarucicauraṁ praṇamata || 80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мукулита-карамбходжа-югалам — пару лотосов ладоней, сложенных (в анджали); мурдхни — на голове; урдхвам — вверх поднятыми; дадхат — держащего; галан-нетрамбхобхих — струящейся из глаз влагой; снапита-мриду-ганда-стхала-югам — того, чьи нежные щёки омыты; нава-камала-кинджалка-ручина — с блеском, как у тычинок свежего лотоса; дукулена — тканью; авитам — украшенного; канака-ручи-чаурам — канака — золото, ручи — его сияние, чаура — похититель, то есть того, кто принял золотое сияние; парам джйотих — высший свет; гаурам — Гаурасундаре; пранамата — поклонитесь (принесите пранаму)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Он держит на голове сложенные лотосы ладоней, словно бутон; его нежные щёки омыты струящимися слезами; одет он в ткань цвета тычинок свежего лотоса. Поклоняйтесь этому высшему свету — Гауре, похитителю золотого сияния!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Поклон Гаурахари, омытому слезами при виде Джаганнатхи</w:t>
      </w:r>
    </w:p>
    <w:p>
      <w:pPr>
        <w:spacing w:after="60"/>
        <w:ind w:left="567"/>
        <w:jc w:val="both"/>
      </w:pPr>
      <w:r>
        <w:rPr>
          <w:sz w:val="20"/>
        </w:rPr>
        <w:t>Тот, кто держит высоко над головой сложенные лотосы ладоней, кто омывает нежные щёки льющимися слезами, кто украшен одеждой с сиянием тычинок свежего лотоса, — поклонитесь же этому Гаурасундаре, облечённому сиянием расплавленного золота, высшему свету.</w:t>
      </w:r>
    </w:p>
    <w:p>
      <w:pPr>
        <w:pStyle w:val="Heading3"/>
      </w:pPr>
      <w:r>
        <w:t>Шлока 81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उच्चैः कीर्तय नाम गोकुलपतेरुद्दामनामावलीं</w:t>
      </w:r>
      <w:r>
        <w:br/>
      </w:r>
      <w:r>
        <w:rPr>
          <w:rFonts w:cs="Noto Serif Devanagari" w:hAnsi="Noto Serif Devanagari"/>
          <w:sz w:val="24"/>
        </w:rPr>
        <w:t>यद्वा भावय तस्य दिव्यमधुरं रूपं जगन्मङ्गलम् ।</w:t>
      </w:r>
      <w:r>
        <w:br/>
      </w:r>
      <w:r>
        <w:rPr>
          <w:rFonts w:cs="Noto Serif Devanagari" w:hAnsi="Noto Serif Devanagari"/>
          <w:sz w:val="24"/>
        </w:rPr>
        <w:t>हन्त प्रेममहारसोज्ज्वलपदे नाशापि ते सम्भवेत्</w:t>
      </w:r>
      <w:r>
        <w:br/>
      </w:r>
      <w:r>
        <w:rPr>
          <w:rFonts w:cs="Noto Serif Devanagari" w:hAnsi="Noto Serif Devanagari"/>
          <w:sz w:val="24"/>
        </w:rPr>
        <w:t>श्रीचैतन्यमहाप्रभोर्यदि कृपादृष्टिः पतेन्न त्वयि ॥ ८१ ॥</w:t>
      </w:r>
    </w:p>
    <w:p>
      <w:pPr>
        <w:spacing w:after="60"/>
        <w:jc w:val="both"/>
      </w:pPr>
      <w:r>
        <w:rPr>
          <w:b w:val="0"/>
          <w:i/>
        </w:rPr>
        <w:t>uccaiḥ kīrtaya nāma gokulapateruddāmanāmāvalīṁ</w:t>
      </w:r>
      <w:r>
        <w:br/>
      </w:r>
      <w:r>
        <w:rPr>
          <w:b w:val="0"/>
          <w:i/>
        </w:rPr>
        <w:t>yadvā bhāvaya tasya divyamadhuraṁ rūpaṁ jaganmaṅgalam |</w:t>
      </w:r>
      <w:r>
        <w:br/>
      </w:r>
      <w:r>
        <w:rPr>
          <w:b w:val="0"/>
          <w:i/>
        </w:rPr>
        <w:t>hanta premamahārasojjvalapade nāśāpi te sambhavet</w:t>
      </w:r>
      <w:r>
        <w:br/>
      </w:r>
      <w:r>
        <w:rPr>
          <w:b w:val="0"/>
          <w:i/>
        </w:rPr>
        <w:t>śrīcaitanyamahāprabhoryadi kṛpādṛṣṭiḥ patenna tvayi || 81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[хе бхратах — о брат]; уччаих — громко; гокула-патех — Сына царя Враджа; уддама-намавалим — череду имён, обладающую высшим могуществом; нама — (украшение речи, в значении согласия или уверенности); киртайа — воспевай; яд ва — или; тасья — его; дивья-мадхурам — сияющий, исполненный сладости; джаган-мангалам — несущий благо миру; рупам бхавайа — созерцай облик; яди шри-чайтанья-махапрабхох — если Шри Чайтаньи Махапрабху; крипа-дриштих — милостивый взгляд; твайи — на тебя; на патет — не упадёт; ханта — увы; [тада — тогда]; према-махарасоджджвала-паде — в предмете уджджвалы (сияющей расы), в которой из-за премы есть «махат» — наивысшая раса; уджджвала — это шрингара, «пада» — то есть предмет; шрингара-расу и называют уджджвала-расой; те — у тебя; аша апи на самбхавет — даже надежды не может быть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Громко воспевай могущественную череду имён владыки Гокулы или созерцай его божественный, сладкий облик, несущий благо миру, — но, увы, даже надежды на ступень сияющей великой расы любви у тебя не будет, если не падёт на тебя милостивый взгляд Шри Чайтаньи Махапрабху.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милости Махапрабху невозможно обрести возвышенную сияющую расу</w:t>
      </w:r>
    </w:p>
    <w:p>
      <w:pPr>
        <w:spacing w:after="60"/>
        <w:ind w:left="567"/>
        <w:jc w:val="both"/>
      </w:pPr>
      <w:r>
        <w:rPr>
          <w:sz w:val="20"/>
        </w:rPr>
        <w:t>О брат! Громко воспевай исполненный великой силы ряд имён владыки Гокулы или же созерцай его благой для мира, божественно-сладкий облик, — но если на тебя не упал милостивый взгляд Шри Чайтаньи Махапрабху, то у тебя не может быть даже надежды на ту высочайшую, возвышенную и сияющую расу любви.</w:t>
      </w:r>
    </w:p>
    <w:p>
      <w:pPr>
        <w:pStyle w:val="Heading3"/>
      </w:pPr>
      <w:r>
        <w:t>Шлока 82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अये न कुरु साहसं तव हसन्ति सर्वोद्यमं</w:t>
      </w:r>
      <w:r>
        <w:br/>
      </w:r>
      <w:r>
        <w:rPr>
          <w:rFonts w:cs="Noto Serif Devanagari" w:hAnsi="Noto Serif Devanagari"/>
          <w:sz w:val="24"/>
        </w:rPr>
        <w:t>जनाः परित उन्मदा हरिरसामृतास्वादिनः ।</w:t>
      </w:r>
      <w:r>
        <w:br/>
      </w:r>
      <w:r>
        <w:rPr>
          <w:rFonts w:cs="Noto Serif Devanagari" w:hAnsi="Noto Serif Devanagari"/>
          <w:sz w:val="24"/>
        </w:rPr>
        <w:t>इदं तु निभृतं शृणु प्रणयवस्तु प्रस्तूयते</w:t>
      </w:r>
      <w:r>
        <w:br/>
      </w:r>
      <w:r>
        <w:rPr>
          <w:rFonts w:cs="Noto Serif Devanagari" w:hAnsi="Noto Serif Devanagari"/>
          <w:sz w:val="24"/>
        </w:rPr>
        <w:t>यदेव निगमेषु तत्पतिरयं हि गौरः परम् ॥ ८२ ॥</w:t>
      </w:r>
    </w:p>
    <w:p>
      <w:pPr>
        <w:spacing w:after="60"/>
        <w:jc w:val="both"/>
      </w:pPr>
      <w:r>
        <w:rPr>
          <w:b w:val="0"/>
          <w:i/>
        </w:rPr>
        <w:t>aye na kuru sāhasaṁ tava hasanti sarvodyamaṁ</w:t>
      </w:r>
      <w:r>
        <w:br/>
      </w:r>
      <w:r>
        <w:rPr>
          <w:b w:val="0"/>
          <w:i/>
        </w:rPr>
        <w:t>janāḥ parita unmadā harirasāmṛtāsvādinaḥ |</w:t>
      </w:r>
      <w:r>
        <w:br/>
      </w:r>
      <w:r>
        <w:rPr>
          <w:b w:val="0"/>
          <w:i/>
        </w:rPr>
        <w:t>idaṁ tu nibhṛtaṁ śṛṇu praṇayavastu prastūyate</w:t>
      </w:r>
      <w:r>
        <w:br/>
      </w:r>
      <w:r>
        <w:rPr>
          <w:b w:val="0"/>
          <w:i/>
        </w:rPr>
        <w:t>yadeva nigameṣu tatpatirayaṁ hi gauraḥ param || 82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айе — о! [бхратах — брат]; [шри-чайтанья-падашрайам вина анья-садханешу — в иных садханах, помимо прибежища стоп Шри Чайтаньи]; сахасам на куру — не совершай опрометчивости, то есть не берись за них поспешно; [ятах — так как]; хари-расамритасвадинах — искусные во вкушении нектара бхакти-расы Хари, похищающего сердце и богатство, то есть Шри Кришны; [атах эва — поэтому]; паритах унмадах — те, у кого всецело поднялось опьянение, то есть блаженство премы, — эти преданные Гауры; тава — твоим; сарводьямам — всем видам усилий; хасанти — смеются; идам ту нибхритам шрину — выслушай же эту сокровенную речь; нигамешу — в Ведах и прочих шастрах; ят эва пранайа-васту прастуйате — то, что представлено как предмет (вещество) любви; тат-патих — его владыка, то есть объект (вишая); айам хи — несомненно этот; [парам — только]; гаурах — Гаура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Эй, не берись опрометчиво за иное! над всеми твоими усилиями смеются люди вокруг, опьянённые вкусом нектара Хари-расы. Выслушай же сокровенное: то, что в Ведах представлено как предмет любви, — его владыка именно этот Гаура, и только он.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Наставление принять прибежище стоп Гауры — источника всех совершенств</w:t>
      </w:r>
    </w:p>
    <w:p>
      <w:pPr>
        <w:spacing w:after="60"/>
        <w:ind w:left="567"/>
        <w:jc w:val="both"/>
      </w:pPr>
      <w:r>
        <w:rPr>
          <w:sz w:val="20"/>
        </w:rPr>
        <w:t>Эй, не бросайся опрометчиво ни в какую иную садхану, кроме прибежища стоп Шри Чайтаньи: люди Гауры, всецело опьянённые питьём нектарной расы любви к Кришне, смеются над всеми твоими усилиями. А теперь выслушай одно сокровеннейшее слово: то, что во всех Ведах и прочих шастрах представлено как предмет любви, — знай твёрдо: единственный его объект (вишая) — этот Шри Гауранга.</w:t>
      </w:r>
    </w:p>
    <w:p>
      <w:pPr>
        <w:pStyle w:val="Heading3"/>
      </w:pPr>
      <w:r>
        <w:t>Шлока 83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ज्ञानादिवर्त्मविरुचिं व्रजनाथभक्ति-</w:t>
      </w:r>
      <w:r>
        <w:br/>
      </w:r>
      <w:r>
        <w:rPr>
          <w:rFonts w:cs="Noto Serif Devanagari" w:hAnsi="Noto Serif Devanagari"/>
          <w:sz w:val="24"/>
        </w:rPr>
        <w:t>रीतिं न वेद्मि न च सद्गुरवो मिलन्ति ।</w:t>
      </w:r>
      <w:r>
        <w:br/>
      </w:r>
      <w:r>
        <w:rPr>
          <w:rFonts w:cs="Noto Serif Devanagari" w:hAnsi="Noto Serif Devanagari"/>
          <w:sz w:val="24"/>
        </w:rPr>
        <w:t>हा हन्त हन्त मम कः शरणं विमूढ</w:t>
      </w:r>
      <w:r>
        <w:br/>
      </w:r>
      <w:r>
        <w:rPr>
          <w:rFonts w:cs="Noto Serif Devanagari" w:hAnsi="Noto Serif Devanagari"/>
          <w:sz w:val="24"/>
        </w:rPr>
        <w:t>गौरो हरिस्तव न कर्णपथं गतोऽस्ति ॥ ८३ ॥</w:t>
      </w:r>
    </w:p>
    <w:p>
      <w:pPr>
        <w:spacing w:after="60"/>
        <w:jc w:val="both"/>
      </w:pPr>
      <w:r>
        <w:rPr>
          <w:b w:val="0"/>
          <w:i/>
        </w:rPr>
        <w:t>jñānādivartmaviruciṁ vrajanāthabhakti-</w:t>
      </w:r>
      <w:r>
        <w:br/>
      </w:r>
      <w:r>
        <w:rPr>
          <w:b w:val="0"/>
          <w:i/>
        </w:rPr>
        <w:t>rītiṁ na vedmi na ca sadguravo milanti |</w:t>
      </w:r>
      <w:r>
        <w:br/>
      </w:r>
      <w:r>
        <w:rPr>
          <w:b w:val="0"/>
          <w:i/>
        </w:rPr>
        <w:t>hā hanta hanta mama kaḥ śaraṇaṁ vimūḍha</w:t>
      </w:r>
      <w:r>
        <w:br/>
      </w:r>
      <w:r>
        <w:rPr>
          <w:b w:val="0"/>
          <w:i/>
        </w:rPr>
        <w:t>gauro haristava na karṇapathaṁ gato'sti || 83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джнянади-вартма-виручим — вызывающий отвращение к путям знания (джняна — знание Брахмана без различий; «и прочее» — постоянные и периодические обязанности, адхьятма-йога, сухое отречение и прочее); враджанатха-бхакти-ритим — метод поклонения Шри Кришне; на ведми — не знаю; на ча мама сад-гуравах миланти — и истинные гуру мне не встречаются; мама ках шаранам [бхавита — будет] — каков мой путь (кто моё прибежище)?; ха ханта ханта — увы, увы!; [аре — эй]; вимудха — о, ты — изрядный глупец!; гаурах харих — Гаурахари; тава карна-патхам на гатах асти — неужели не вошёл в путь твоих ушей? — то есть скорее введи поклонение Гаурахари в путь своих ушей, не медли больше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«Пути преданности владыке Враджа, отвращающего от пути знания и прочего, я не знаю; истинные гуру мне не встречаются; увы, увы, кто мне прибежище?» — О глупец! неужто Гаура-Хари так и не достиг твоих ушей?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достоин поклонения даже для того, кто лишён чистой бхакти и […]</w:t>
      </w:r>
    </w:p>
    <w:p>
      <w:pPr>
        <w:spacing w:after="60"/>
        <w:ind w:left="567"/>
        <w:jc w:val="both"/>
      </w:pPr>
      <w:r>
        <w:rPr>
          <w:sz w:val="20"/>
        </w:rPr>
        <w:t>«Путь поклонения Шри Кришне, вызывающий отвращение к пути знания недифференцированного Брахмана и прочим, — его я ведь не знаю! И с истинными гуру мне не доводится встретиться! (Что же мне теперь делать?) У кого мне искать прибежища?» — Увы, увы, глупец ты! (Ты всё ещё не можешь решить, кто твоё прибежище?) Неужели даже имя Гаурахари не вошло в твои уши?</w:t>
      </w:r>
    </w:p>
    <w:p>
      <w:pPr>
        <w:pStyle w:val="Heading3"/>
      </w:pPr>
      <w:r>
        <w:t>Шлока 84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वृथावेशं कर्मस्वपनयत वार्तामपि मनाक्</w:t>
      </w:r>
      <w:r>
        <w:br/>
      </w:r>
      <w:r>
        <w:rPr>
          <w:rFonts w:cs="Noto Serif Devanagari" w:hAnsi="Noto Serif Devanagari"/>
          <w:sz w:val="24"/>
        </w:rPr>
        <w:t>न कर्णाभ्यर्णेऽपि क्वचन नयताध्यात्मसरणेः ।</w:t>
      </w:r>
      <w:r>
        <w:br/>
      </w:r>
      <w:r>
        <w:rPr>
          <w:rFonts w:cs="Noto Serif Devanagari" w:hAnsi="Noto Serif Devanagari"/>
          <w:sz w:val="24"/>
        </w:rPr>
        <w:t>न मोहं देहादौ भजत परमाश्चर्यमधुरः</w:t>
      </w:r>
      <w:r>
        <w:br/>
      </w:r>
      <w:r>
        <w:rPr>
          <w:rFonts w:cs="Noto Serif Devanagari" w:hAnsi="Noto Serif Devanagari"/>
          <w:sz w:val="24"/>
        </w:rPr>
        <w:t>पुमर्थानां मौलिर्मिलति भवतां गौरकृपया ॥ ८४ ॥</w:t>
      </w:r>
    </w:p>
    <w:p>
      <w:pPr>
        <w:spacing w:after="60"/>
        <w:jc w:val="both"/>
      </w:pPr>
      <w:r>
        <w:rPr>
          <w:b w:val="0"/>
          <w:i/>
        </w:rPr>
        <w:t>vṛthāveśaṁ karmasvapanayata vārtāmapi manāk</w:t>
      </w:r>
      <w:r>
        <w:br/>
      </w:r>
      <w:r>
        <w:rPr>
          <w:b w:val="0"/>
          <w:i/>
        </w:rPr>
        <w:t>na karṇābhyarṇe'pi kvacana nayatādhyātmasaraṇeḥ |</w:t>
      </w:r>
      <w:r>
        <w:br/>
      </w:r>
      <w:r>
        <w:rPr>
          <w:b w:val="0"/>
          <w:i/>
        </w:rPr>
        <w:t>na mohaṁ dehādau bhajata paramāścaryamadhuraḥ</w:t>
      </w:r>
      <w:r>
        <w:br/>
      </w:r>
      <w:r>
        <w:rPr>
          <w:b w:val="0"/>
          <w:i/>
        </w:rPr>
        <w:t>pumarthānāṁ maulirmilati bhavatāṁ gaurakṛpayā || 84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кармасу — в постоянных и периодических обрядах; вритхавешам — напрасную увлечённость; апанайата — отбросьте прочь; адхьятма-сараних — адхьятма — рассуждение «нети, нети» сторонников восходящего пути (ароха-вади), сарани — его путь; манак вартам апи — даже малейшего разговора; квачана — когда-либо; карнабхьярне апи — даже к окрестности ушей; на найата — не подпускайте; дехадау — в теле и прочем (слово «и прочее» означает […], страну, общество и все прочие вещи); мохам на бхаджата — не предавайтесь заблуждению; [тада — тогда]; парамашчарья-мадхурах — обладающий высочайшей, вызывающей изумление особой сладостью; пумартханам маулих — венец целей человека — пятая цель, према; бхаватам — вами; гаура-крипайа — по милости Гаурасундары; милати — будет обретён (настоящее время в значении близкого будущего)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Оставьте напрасную увлечённость обрядами, не подпускайте к ушам даже разговоров о пути созерцания Атмана, не предавайтесь заблуждению о теле и прочем — и по милости Гауры к вам придёт венец целей человека, высшим образом дивный и сладкий.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Оставив […], следует молить лишь о милости Гауры, исполняющей все цели</w:t>
      </w:r>
    </w:p>
    <w:p>
      <w:pPr>
        <w:spacing w:after="60"/>
        <w:ind w:left="567"/>
        <w:jc w:val="both"/>
      </w:pPr>
      <w:r>
        <w:rPr>
          <w:sz w:val="20"/>
        </w:rPr>
        <w:t>Далеко отбрось напрасную увлечённость постоянными, периодическими и прочими обрядами (кармой); никогда не допускай даже к порогу своих ушей хоть малейшего слова о пути восходящего рассуждения (ароха) и никогда не впадай в заблуждение относительно тела и всего, что с ним связано, — тогда по милости Шри Гаурасундары вы обретёте венец целей человека — любовь к Кришне, полную высшей дивной сладости.</w:t>
      </w:r>
    </w:p>
    <w:p>
      <w:pPr>
        <w:pStyle w:val="Heading3"/>
      </w:pPr>
      <w:r>
        <w:t>Шлока 85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अलं शास्त्राभ्यासैरलमहह तीर्थाटनिकया</w:t>
      </w:r>
      <w:r>
        <w:br/>
      </w:r>
      <w:r>
        <w:rPr>
          <w:rFonts w:cs="Noto Serif Devanagari" w:hAnsi="Noto Serif Devanagari"/>
          <w:sz w:val="24"/>
        </w:rPr>
        <w:t>सदा योषिद्व्याघ्र्यास्त्रसत वितथां थूत्कुरु दिवम् ।</w:t>
      </w:r>
      <w:r>
        <w:br/>
      </w:r>
      <w:r>
        <w:rPr>
          <w:rFonts w:cs="Noto Serif Devanagari" w:hAnsi="Noto Serif Devanagari"/>
          <w:sz w:val="24"/>
        </w:rPr>
        <w:t>तृणंमन्या धन्याः श्रयत किल सन्न्यासिकपटं</w:t>
      </w:r>
      <w:r>
        <w:br/>
      </w:r>
      <w:r>
        <w:rPr>
          <w:rFonts w:cs="Noto Serif Devanagari" w:hAnsi="Noto Serif Devanagari"/>
          <w:sz w:val="24"/>
        </w:rPr>
        <w:t>नटन्तं गौराङ्गं निजरसमदादम्बुधितटे ॥ ८५ ॥</w:t>
      </w:r>
    </w:p>
    <w:p>
      <w:pPr>
        <w:spacing w:after="60"/>
        <w:jc w:val="both"/>
      </w:pPr>
      <w:r>
        <w:rPr>
          <w:b w:val="0"/>
          <w:i/>
        </w:rPr>
        <w:t>alaṁ śāstrābhyāsairalamahaha tīrthāṭanikayā</w:t>
      </w:r>
      <w:r>
        <w:br/>
      </w:r>
      <w:r>
        <w:rPr>
          <w:b w:val="0"/>
          <w:i/>
        </w:rPr>
        <w:t>sadā yoṣidvyāghryāstrasata vitathāṁ thūtkuru divam |</w:t>
      </w:r>
      <w:r>
        <w:br/>
      </w:r>
      <w:r>
        <w:rPr>
          <w:b w:val="0"/>
          <w:i/>
        </w:rPr>
        <w:t>tṛṇaṁmanyā dhanyāḥ śrayata kila sannyāsikapaṭaṁ</w:t>
      </w:r>
      <w:r>
        <w:br/>
      </w:r>
      <w:r>
        <w:rPr>
          <w:b w:val="0"/>
          <w:i/>
        </w:rPr>
        <w:t>naṭantaṁ gaurāṅgaṁ nijarasamadādambudhitaṭe || 85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ахаха — увы!; сада йошид-вьягхрьях трасата — всегда остерегайтесь тигрицы-женщины; (если спросят: «раз, сравнив женщину с тигрицей, запретили общение с женщинами, то как же без жертвоприношений и прочих обрядов, совершаемых вместе с женой, достичь рая?» — предвидя этот вопрос, он говорит:) витатхам — ложный, то есть бренный; дивам — рай; тринам-маньях — считая ничтожным, как соломинка; тхуткуру — плюньте на него; [предвидя вопрос: «хорошо, пусть так; тогда мы будем изучать шастры йоги и совершать йогу и прочее — ведь этим можно достичь всех целей», говорит:] шастрабхьясаих алам — изучение шастр напрасно; [ибо у тех, кто практикует йогу, изучив их, совершенство — дело далёкое; говорится о падении даже утвердившихся в йоге; какой смысл в такой практике, успех которой столь неверен, а сама практика крайне мучительна?]; [предвидя вопрос: «если так, то служение святым местам ведь приятнее? служа тиртхам, мы обретём знание и прочее и в результате станем достойны освобождения», говорит:] тиртхатаникайа [ча] алам — и в паломничествах что пользы?; [ибо, во-первых, паломничество — тяжкий труд, во-вторых, поскольку у кармы и гьяни с мирским умом есть оскорбления святой обители, их хождение по тиртхам — лишь напрасное усилие ради удовлетворения чувств; что же тогда следует делать — это он теперь заключает:]; дханьях — о люди, достойные обрести богатство премы; [юям — вы]; ниджа-раса-мадат амбудхи-тате — от блаженства, рождённого расой премы своего облика Кришны, на берегу океана в Нилачале; натантам — танцующего; саннйаси-капатам — исполняющего лилу санньясы; кила — несомненно; гаурангам шрайата — примите прибежище Гауранги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Довольно изучения шастр! Довольно, ах, паломничеств! Всегда страшитесь тигрицы — женщины; считая соломинкой бренные небеса, плюньте на них! О счастливцы, примите прибежище Гауранги, принявшего личину санньясина, — он пляшет на берегу океана, опьянённый собственной расой.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Ничтожность разговоров с женщинами, стремления в рай, […] и прочего и превосходство одного лишь прибежища стоп Гауры</w:t>
      </w:r>
    </w:p>
    <w:p>
      <w:pPr>
        <w:spacing w:after="60"/>
        <w:ind w:left="567"/>
        <w:jc w:val="both"/>
      </w:pPr>
      <w:r>
        <w:rPr>
          <w:sz w:val="20"/>
        </w:rPr>
        <w:t>Всегда остерегайтесь общения с женщинами-тигрицами; сочтя рай (преходящий) ничтожным, как соломинка, плюньте на него; к чему изучение множества шастр? — оставьте и его; и какая польза в паломничествах? — откажитесь и от них. (Вот, смотрите:) Шри Гаура, исполняющий роль санньясина, пляшет на берегу синего океана у Нилачалы в блаженстве любви своей собственной сущности — Кришны! О удачливые преданные, (идите же, идите,) примите прибежище у его стоп.</w:t>
      </w:r>
    </w:p>
    <w:p>
      <w:pPr>
        <w:pStyle w:val="Heading3"/>
      </w:pPr>
      <w:r>
        <w:t>Шлока 86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किं तावद्बत दुर्गमेषु विफलं योगादिमार्गेष्वहो</w:t>
      </w:r>
      <w:r>
        <w:br/>
      </w:r>
      <w:r>
        <w:rPr>
          <w:rFonts w:cs="Noto Serif Devanagari" w:hAnsi="Noto Serif Devanagari"/>
          <w:sz w:val="24"/>
        </w:rPr>
        <w:t>भक्तिं कृष्णपदाम्बुजे विदधतः सर्वार्थमालुण्ठत ।</w:t>
      </w:r>
      <w:r>
        <w:br/>
      </w:r>
      <w:r>
        <w:rPr>
          <w:rFonts w:cs="Noto Serif Devanagari" w:hAnsi="Noto Serif Devanagari"/>
          <w:sz w:val="24"/>
        </w:rPr>
        <w:t>आशा प्रेममहोत्सवे यदि शिवब्रह्माद्यलभ्येऽद्भुते</w:t>
      </w:r>
      <w:r>
        <w:br/>
      </w:r>
      <w:r>
        <w:rPr>
          <w:rFonts w:cs="Noto Serif Devanagari" w:hAnsi="Noto Serif Devanagari"/>
          <w:sz w:val="24"/>
        </w:rPr>
        <w:t>गौरे धामनि दुर्विगाहमहिमोदारे तदा रज्यताम् ॥ ८६ ॥</w:t>
      </w:r>
    </w:p>
    <w:p>
      <w:pPr>
        <w:spacing w:after="60"/>
        <w:jc w:val="both"/>
      </w:pPr>
      <w:r>
        <w:rPr>
          <w:b w:val="0"/>
          <w:i/>
        </w:rPr>
        <w:t>kiṁ tāvadbata durgameṣu viphalaṁ yogādimārgeṣvaho</w:t>
      </w:r>
      <w:r>
        <w:br/>
      </w:r>
      <w:r>
        <w:rPr>
          <w:b w:val="0"/>
          <w:i/>
        </w:rPr>
        <w:t>bhaktiṁ kṛṣṇapadāmbuje vidadhataḥ sarvārthamāluṇṭhata |</w:t>
      </w:r>
      <w:r>
        <w:br/>
      </w:r>
      <w:r>
        <w:rPr>
          <w:b w:val="0"/>
          <w:i/>
        </w:rPr>
        <w:t>āśā premamahotsave yadi śivabrahmādyalabhye'dbhute</w:t>
      </w:r>
      <w:r>
        <w:br/>
      </w:r>
      <w:r>
        <w:rPr>
          <w:b w:val="0"/>
          <w:i/>
        </w:rPr>
        <w:t>gaure dhāmani durvigāhamahimodāre tadā rajyatām || 86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бата — увы (выражает сожаление); ахо — эй (обращение) [ахо бхратарах — о братья]; дургамешу йогади-маргешу — на труднопроходимых путях восьмиступенчатой йоги и прочих; ким тават випхалам [анусандханам крияте — совершается поиск] — что пользы бесплодно блуждать?; кришна-падамбудже бхактим видадхатах — совершающие бхакти лотосным стопам Кришны; сарвартхам — прему, венец всех целей, или то, что среди всех вещей есть единственная цель (прайоджана), — богатство премы; алунтхата — захватите силой, разграбьте полностью; шива-брахмади-алабхйе — недоступном даже Шиве, Брахме и прочим; адбхуте — дивном; према-махотсаве — в великом празднике премы; яди аша [вартате] — если есть надежда; тада — тогда; дурвигаха-махимодаре гауре дхамани — к Гауре — обители, чьё величие непостижимо и кто щедр, то есть велик в щедрости (маха-ваданья); раджьятам — исполнитесь привязанности (анураги)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К чему, увы, бесплодно утруждать себя на труднопроходимых путях йоги и прочих? Посвятив бхакти лотосным стопам Кришны, вы обретёте все цели. А если есть надежда на дивный великий праздник любви, недоступный Шиве, Брахме и другим, — тогда отдайтесь Гауре, обители, чьё щедрое величие непостижимо.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Суть наставления — оставив тщетные усилия на мучительных путях йоги и прочих, любить одного Гауру</w:t>
      </w:r>
    </w:p>
    <w:p>
      <w:pPr>
        <w:spacing w:after="60"/>
        <w:ind w:left="567"/>
        <w:jc w:val="both"/>
      </w:pPr>
      <w:r>
        <w:rPr>
          <w:sz w:val="20"/>
        </w:rPr>
        <w:t>О братья! Какой толк в напрасных поисках на мучительно трудных путях аштанга-йоги и прочих? Совершая бхакти к лотосным стопам Кришны, расхищайте богатство любви — всё самое ценное. А если у вас есть надежда на праздник блаженства любви, высшим образом дивный, недоступный даже Шиве, Брахме и другим, — тогда возлюбите великощедрого Гаурахари, чьё величие непостижимо.</w:t>
      </w:r>
    </w:p>
    <w:p>
      <w:pPr>
        <w:pStyle w:val="Heading3"/>
      </w:pPr>
      <w:r>
        <w:t>Шлока 87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यथा यथा गौरपदारविन्दे विन्देत भक्तिं कृतपुण्यराशिः ।</w:t>
      </w:r>
      <w:r>
        <w:br/>
      </w:r>
      <w:r>
        <w:rPr>
          <w:rFonts w:cs="Noto Serif Devanagari" w:hAnsi="Noto Serif Devanagari"/>
          <w:sz w:val="24"/>
        </w:rPr>
        <w:t>तथा तथोत्सर्पति हृद्यकस्माद्राधापदाम्भोजसुधाम्बुराशिः ॥ ८७ ॥</w:t>
      </w:r>
    </w:p>
    <w:p>
      <w:pPr>
        <w:spacing w:after="60"/>
        <w:jc w:val="both"/>
      </w:pPr>
      <w:r>
        <w:rPr>
          <w:b w:val="0"/>
          <w:i/>
        </w:rPr>
        <w:t>yathā yathā gaurapadāravinde vindeta bhaktiṁ kṛtapuṇyarāśiḥ |</w:t>
      </w:r>
      <w:r>
        <w:br/>
      </w:r>
      <w:r>
        <w:rPr>
          <w:b w:val="0"/>
          <w:i/>
        </w:rPr>
        <w:t>tathā tathotsarpati hṛdyakasmādrādhāpadāmbhojasudhāmburāśiḥ || 87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крита-пунья-раших — человек, совершивший груды благих дел (сукрити); гаура-падаравинде — к лотосным стопам Шри Гаурасундары; ятха ятха — по мере того как; бхактим виндета — обретает бхакти; акасмат — внезапно; [тасья — его]; хриди — в сердце; татха татха — в той же мере; радха-падамбходжа-судхамбу-раших — океан нектара лотосных стоп Шри Радхи; утсарпати — вздымается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По мере того как совершивший груды благих дел обретает бхакти к лотосным стопам Гауры, в его сердце внезапно вздымается океан нектара лотосных стоп Радхи.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Плод бхакти к Гауре — служение Радхе</w:t>
      </w:r>
    </w:p>
    <w:p>
      <w:pPr>
        <w:spacing w:after="60"/>
        <w:ind w:left="567"/>
        <w:jc w:val="both"/>
      </w:pPr>
      <w:r>
        <w:rPr>
          <w:sz w:val="20"/>
        </w:rPr>
        <w:t>По мере того как человек, обладающий грудами благочестия (сукрити), обретает бхакти к лотосным стопам Шри Гауры, в той же мере в его сердце внезапно вздымается и океан нектара любви к лотосным стопам Шри Шри Радхи.</w:t>
      </w:r>
    </w:p>
    <w:p>
      <w:pPr>
        <w:pStyle w:val="Heading3"/>
      </w:pPr>
      <w:r>
        <w:t>Шлока 88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अपारस्य प्रेमोज्ज्वलरसरहस्यामृतनिधे-</w:t>
      </w:r>
      <w:r>
        <w:br/>
      </w:r>
      <w:r>
        <w:rPr>
          <w:rFonts w:cs="Noto Serif Devanagari" w:hAnsi="Noto Serif Devanagari"/>
          <w:sz w:val="24"/>
        </w:rPr>
        <w:t>र्निधानं ब्रह्मेशार्चित इह हि चैतन्यचरणः ।</w:t>
      </w:r>
      <w:r>
        <w:br/>
      </w:r>
      <w:r>
        <w:rPr>
          <w:rFonts w:cs="Noto Serif Devanagari" w:hAnsi="Noto Serif Devanagari"/>
          <w:sz w:val="24"/>
        </w:rPr>
        <w:t>अतस्तं ध्यायन्तः प्रणयभरतो यान्तु शरणं</w:t>
      </w:r>
      <w:r>
        <w:br/>
      </w:r>
      <w:r>
        <w:rPr>
          <w:rFonts w:cs="Noto Serif Devanagari" w:hAnsi="Noto Serif Devanagari"/>
          <w:sz w:val="24"/>
        </w:rPr>
        <w:t>तमेव प्रोन्मत्तास्तमिह किल गायन्तु कृतिनः ॥ ८८ ॥</w:t>
      </w:r>
    </w:p>
    <w:p>
      <w:pPr>
        <w:spacing w:after="60"/>
        <w:jc w:val="both"/>
      </w:pPr>
      <w:r>
        <w:rPr>
          <w:b w:val="0"/>
          <w:i/>
        </w:rPr>
        <w:t>apārasya premojjvalarasarahasyāmṛtanidhe-</w:t>
      </w:r>
      <w:r>
        <w:br/>
      </w:r>
      <w:r>
        <w:rPr>
          <w:b w:val="0"/>
          <w:i/>
        </w:rPr>
        <w:t>rnidhānaṁ brahmeśārcita iha hi caitanyacaraṇaḥ |</w:t>
      </w:r>
      <w:r>
        <w:br/>
      </w:r>
      <w:r>
        <w:rPr>
          <w:b w:val="0"/>
          <w:i/>
        </w:rPr>
        <w:t>atastaṁ dhyāyantaḥ praṇayabharato yāntu śaraṇaṁ</w:t>
      </w:r>
      <w:r>
        <w:br/>
      </w:r>
      <w:r>
        <w:rPr>
          <w:b w:val="0"/>
          <w:i/>
        </w:rPr>
        <w:t>tameva pronmattāstamiha kila gāyantu kṛtinaḥ || 88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чайтанья-чаранах — стопы Чайтаньи; хи — так как; брахмешарчитах — почитаемы даже Шивой и Брахмой; апарасья — безбрежного; премоджджвала-раса-рахасьямрита-нидхех — океана нектара, который есть тайна сияющей расы премы; нидханам — вместилище; атах — поэтому; критинах — обладающие сукрити, то есть люди, принимающие суть (сараграхи); иха — в эту эпоху Кали; пранайа-бхаратах — в избытке любви; там — те стопы Чайтаньи; дхйайантах — созерцая; там эва — только у них; шаранам янту — пусть ищут прибежища; пронматтах [сантах] — исполнившись величайшей радости; там — величие их лотосных стоп; кила — несомненно; иха — в этот век; гаянту — пусть поют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Стопы Чайтаньи, которым поклоняются Брахма и Шива, — хранилище безбрежного океана нектара тайны расы, сияющей любовью. Поэтому пусть мудрые, созерцая их, в избытке любви ищут у них прибежища, и, обезумев, лишь о них здесь поют.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Превосходство прибежища стоп Гауры</w:t>
      </w:r>
    </w:p>
    <w:p>
      <w:pPr>
        <w:spacing w:after="60"/>
        <w:ind w:left="567"/>
        <w:jc w:val="both"/>
      </w:pPr>
      <w:r>
        <w:rPr>
          <w:sz w:val="20"/>
        </w:rPr>
        <w:t>Стопы Чайтаньи, почитаемые даже Шивой и Брахмой, — вместилище безбрежного океана нектара тайны возвышенной сияющей расы. Поэтому в этот век Кали пусть благочестивые люди, [с любовью созерцая их,] примут у них прибежище и, обезумев от любви, в этот же век воспевают именно их (величие стоп Чайтаньи).</w:t>
      </w:r>
    </w:p>
    <w:p>
      <w:pPr>
        <w:pStyle w:val="Heading3"/>
      </w:pPr>
      <w:r>
        <w:t>Шлока 89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दन्ते निधाय तृणकं पदयोर्निपत्य</w:t>
      </w:r>
      <w:r>
        <w:br/>
      </w:r>
      <w:r>
        <w:rPr>
          <w:rFonts w:cs="Noto Serif Devanagari" w:hAnsi="Noto Serif Devanagari"/>
          <w:sz w:val="24"/>
        </w:rPr>
        <w:t>कृत्वा च काकुशतमेतदहं ब्रवीमि ।</w:t>
      </w:r>
      <w:r>
        <w:br/>
      </w:r>
      <w:r>
        <w:rPr>
          <w:rFonts w:cs="Noto Serif Devanagari" w:hAnsi="Noto Serif Devanagari"/>
          <w:sz w:val="24"/>
        </w:rPr>
        <w:t>हे साधवः सकलमेव विहाय दूरा-</w:t>
      </w:r>
      <w:r>
        <w:br/>
      </w:r>
      <w:r>
        <w:rPr>
          <w:rFonts w:cs="Noto Serif Devanagari" w:hAnsi="Noto Serif Devanagari"/>
          <w:sz w:val="24"/>
        </w:rPr>
        <w:t>द्गौराङ्गचन्द्रचरणे कुरुतानुरागम् ॥ ८९ ॥</w:t>
      </w:r>
    </w:p>
    <w:p>
      <w:pPr>
        <w:spacing w:after="60"/>
        <w:jc w:val="both"/>
      </w:pPr>
      <w:r>
        <w:rPr>
          <w:b w:val="0"/>
          <w:i/>
        </w:rPr>
        <w:t>dante nidhāya tṛṇakaṁ padayornipatya</w:t>
      </w:r>
      <w:r>
        <w:br/>
      </w:r>
      <w:r>
        <w:rPr>
          <w:b w:val="0"/>
          <w:i/>
        </w:rPr>
        <w:t>kṛtvā ca kākuśatametadahaṁ bravīmi |</w:t>
      </w:r>
      <w:r>
        <w:br/>
      </w:r>
      <w:r>
        <w:rPr>
          <w:b w:val="0"/>
          <w:i/>
        </w:rPr>
        <w:t>he sādhavaḥ sakalameva vihāya dūrā-</w:t>
      </w:r>
      <w:r>
        <w:br/>
      </w:r>
      <w:r>
        <w:rPr>
          <w:b w:val="0"/>
          <w:i/>
        </w:rPr>
        <w:t>dgaurāṅgacandracaraṇe kurutānurāgam || 89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данте тринакам нидхайа — взяв в зубы крошечную травинку (этим указывается смирение «ниже травы» проповедника киртана, триданди-госвами: ведь из тех трав, что люди мира попирают ногами, он держит в зубах самую маленькую травинку, то есть оказывает почёт даже ей); падайох нипатья — припав к стопам (этим указывается качество «амани» — свободы от жажды почёта — проповедника слова о Гауре, триданди-госвами: он, в отличие от брахма-санньяси, не опьянён гордыней и не считает себя «Нараяной» и, в отличие от смартов, не лишён видения истинной природы (сварупы) всех существ и не скован мирскими суждениями о грубом и тонком теле — брахман или чандала, старший или младший; поэтому, став «амани» перед всеми, он стремится воспевать истину); каку-шатам критва ча — с сотней жалобных мольб (этим указывается «терпение, как у дерева» проповедника киртана, триданди-госвами: люди мира, отвернувшиеся от Кришны, никак не хотят слушать истину, но триданди-госвами, умоляя их, [стараются] дать им услышать хари-катху); этат ахам бравими — я говорю это; хе садхавах — о садху (этим указывается качество «манада» — оказывающего почтение другим — проповедника киртана, триданди-госвами); сакалам эва вихайя дурат — оставив всё издалека (вы, конечно, садху, но всё то, из-за чего у вас в сердце гордость «я садху» или слава садху в миру, — карму, гьяну, санкхью и йогу, фальгу-вайрагью, четыре цели, совершение дхармы и адхармы и все благие и неблагие усилия или желания, противные удовлетворению чувств Кришны, — оставив это издалека); чайтанья-чандра-чаране — к стопам Шри Чайтаньи-Луны; анурагам курута — исполнитесь привязанности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Взяв в зубы травинку, падая к ногам, сотней жалобных мольб я говорю вот что: «О святые! Оставьте всё далеко позади и возлюбите стопы Гауранги-Луны!»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Метод проповеди бхакти к Гауре у тридандинов-госвами: оставив всё, единственный долг — любовь к стопам Гауры</w:t>
      </w:r>
    </w:p>
    <w:p>
      <w:pPr>
        <w:spacing w:after="60"/>
        <w:ind w:left="567"/>
        <w:jc w:val="both"/>
      </w:pPr>
      <w:r>
        <w:rPr>
          <w:sz w:val="20"/>
        </w:rPr>
        <w:t>О садху! Я (нищий-тридандин), держа в зубах травинку и пав к вашим стопам, с сотнями мольб говорю лишь одно (прошу подаяния): оставив всё (всю придуманную вами святость или дхарму) далеко позади (отвергнув это), исполнитесь любовью к стопам Шри Чайтаньи-Чандры.</w:t>
      </w:r>
    </w:p>
    <w:p>
      <w:pPr>
        <w:pStyle w:val="Heading3"/>
      </w:pPr>
      <w:r>
        <w:t>Шлока 90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अहो न दुर्लभा मुक्तिर्न च भक्तिः सुदुर्लभा ।</w:t>
      </w:r>
      <w:r>
        <w:br/>
      </w:r>
      <w:r>
        <w:rPr>
          <w:rFonts w:cs="Noto Serif Devanagari" w:hAnsi="Noto Serif Devanagari"/>
          <w:sz w:val="24"/>
        </w:rPr>
        <w:t>गौरचन्द्रप्रसादस्तु वैकुण्ठेऽपि सुदुर्लभः ॥ ९० ॥</w:t>
      </w:r>
    </w:p>
    <w:p>
      <w:pPr>
        <w:spacing w:after="60"/>
        <w:jc w:val="both"/>
      </w:pPr>
      <w:r>
        <w:rPr>
          <w:b w:val="0"/>
          <w:i/>
        </w:rPr>
        <w:t>aho na durlabhā muktirna ca bhaktiḥ sudurlabhā |</w:t>
      </w:r>
      <w:r>
        <w:br/>
      </w:r>
      <w:r>
        <w:rPr>
          <w:b w:val="0"/>
          <w:i/>
        </w:rPr>
        <w:t>gauracandraprasādastu vaikuṇṭhe'pi sudurlabhaḥ || 90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[если спросят: «зачем, оставив освобождение, бхакти (вайдхи-бхакти, исполненную величия) и прочее, привязываться к лотосным стопам Гауры?» — предвидя этот вопрос, говорит]; ахо — о!; муктих на дурлабха — освобождение не трудно обрести (четыре вида мукти — салокья и прочие — не труднодостижимы, ибо они легко обретаются вайдхи-бхакти, смешанной с гьяной); бхактих ча на судурлабха — и бхакти не крайне труднодостижима (ибо вайдхи-садханой обретается служение Нараяне на Вайкунтхе); гаура-чандра-прасадах ту — но благосклонность Гаурачандры, то есть проявленное по милости Гауры вкушение крайне сокровенного нектара премы; вайкунтхе апи судурлабхах — крайне труднодостижимо даже на Вайкунтхе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О! Освобождение не трудно обрести, и бхакти не так уж трудно; но милость Гаурачандры труднодостижима даже на Вайкунтхе.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Милость Гауры — вкушение сокровеннейшего нектара любви — труднодостижима даже на Вайкунтхе</w:t>
      </w:r>
    </w:p>
    <w:p>
      <w:pPr>
        <w:spacing w:after="60"/>
        <w:ind w:left="567"/>
        <w:jc w:val="both"/>
      </w:pPr>
      <w:r>
        <w:rPr>
          <w:sz w:val="20"/>
        </w:rPr>
        <w:t>Освобождение — брахма-саюджья или же четыре вида освобождения, салокья и прочие, достигаемые вайдхи-бхакти, смешанной со знанием, — не труднодостижимо. Служение Нараяне, достигаемое вайдхи-бхакти, тоже не труднодостижимо. Но милость Гауры (милость Гауры трояка: (1) чистая — в виде устранения анартх; (2) […] — в виде обретения расы сиддханты бхакти; (3) радостная — в виде обретения достоинства мадхурьи) труднодостижима даже на Вайкунтхе, ведь даже спутники Нараяны на Вайкунтхе молят о милости Гауры.</w:t>
      </w:r>
    </w:p>
    <w:p>
      <w:pPr>
        <w:pStyle w:val="Heading3"/>
      </w:pPr>
      <w:r>
        <w:t>Шлока 91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भजन्तु चैतन्यपदारविन्दं भवन्तु सद्भक्तिरसेन पूर्णाः ।</w:t>
      </w:r>
      <w:r>
        <w:br/>
      </w:r>
      <w:r>
        <w:rPr>
          <w:rFonts w:cs="Noto Serif Devanagari" w:hAnsi="Noto Serif Devanagari"/>
          <w:sz w:val="24"/>
        </w:rPr>
        <w:t>आनन्दयन्तु त्रिजगद्विचित्रं माधुर्यसौभाग्यदयाक्षमाद्यैः ॥ ९१ ॥</w:t>
      </w:r>
    </w:p>
    <w:p>
      <w:pPr>
        <w:spacing w:after="60"/>
        <w:jc w:val="both"/>
      </w:pPr>
      <w:r>
        <w:rPr>
          <w:b w:val="0"/>
          <w:i/>
        </w:rPr>
        <w:t>bhajantu caitanyapadāravindaṁ bhavantu sadbhaktirasena pūrṇāḥ |</w:t>
      </w:r>
      <w:r>
        <w:br/>
      </w:r>
      <w:r>
        <w:rPr>
          <w:b w:val="0"/>
          <w:i/>
        </w:rPr>
        <w:t>ānandayantu trijagadvicitraṁ mādhuryasaubhāgyadayākṣamādyaiḥ || 91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чайтанья-падаравиндам бхаджанту — примите прибежище лотосных стоп Шри Чайтаньядевы; сад-бхакти-расена ча пурнах бхаванту — и исполнитесь высочайшей расы бхакти, то есть погрузитесь в никогда прежде не даровавшуюся (анарпита-чари) уннатоджджвала-расу (это возможно только при прибежище стоп Чайтаньи); мадхурья-саубхагья-дайа-кшама-адьяих — мадхурья — сладостным нравом, саубхагья — высочайшим вкушением премы, дайа — раздачей этой премы всем живым существам, кшама — смирением «ниже травы» и прочими вайшнавскими качествами; три-джагат — три мира; вичитрам — разнообразно; анандайанту — радуйте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Поклоняйтесь лотосным стопам Чайтаньи, исполнитесь расой истинной бхакти и радуйте три мира разнообразной сладостью, высочайшим вкушением премы, состраданием, терпением и прочим.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Благодаря прибежищу у Гауры становятся возможны притягивающие мир качества — сладостный нрав, удача, сострадание и терпение</w:t>
      </w:r>
    </w:p>
    <w:p>
      <w:pPr>
        <w:spacing w:after="60"/>
        <w:ind w:left="567"/>
        <w:jc w:val="both"/>
      </w:pPr>
      <w:r>
        <w:rPr>
          <w:sz w:val="20"/>
        </w:rPr>
        <w:t>Примите прибежище лотосных стоп Чайтаньи-Чандры, исполнитесь наивысшей, то есть прежде не даровавшейся (анарпита-чари) возвышенной сияющей расой и одарите три мира разнообразным блаженством благодаря таким благим качествам, как сладость (сладостный нрав), удача (вкушение высочайшей любви), сострадание (обращение отвернувшихся душ к Кришне, или проповедь Имени) и терпение (терпеливость, как у дерева).</w:t>
      </w:r>
    </w:p>
    <w:p>
      <w:pPr>
        <w:pStyle w:val="Heading3"/>
      </w:pPr>
      <w:r>
        <w:t>Шлока 92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संसारसिन्धुतरणे हृदयं यदि स्यात्</w:t>
      </w:r>
      <w:r>
        <w:br/>
      </w:r>
      <w:r>
        <w:rPr>
          <w:rFonts w:cs="Noto Serif Devanagari" w:hAnsi="Noto Serif Devanagari"/>
          <w:sz w:val="24"/>
        </w:rPr>
        <w:t>सङ्कीर्तनामृतरसे रमते मनश्चेत् ।</w:t>
      </w:r>
      <w:r>
        <w:br/>
      </w:r>
      <w:r>
        <w:rPr>
          <w:rFonts w:cs="Noto Serif Devanagari" w:hAnsi="Noto Serif Devanagari"/>
          <w:sz w:val="24"/>
        </w:rPr>
        <w:t>प्रेमाम्बुधौ विहरणे यदि चित्तवृत्ति-</w:t>
      </w:r>
      <w:r>
        <w:br/>
      </w:r>
      <w:r>
        <w:rPr>
          <w:rFonts w:cs="Noto Serif Devanagari" w:hAnsi="Noto Serif Devanagari"/>
          <w:sz w:val="24"/>
        </w:rPr>
        <w:t>श्चैतन्यचन्द्रचरणे शरणं प्रयातु ॥ ९२ ॥</w:t>
      </w:r>
    </w:p>
    <w:p>
      <w:pPr>
        <w:spacing w:after="60"/>
        <w:jc w:val="both"/>
      </w:pPr>
      <w:r>
        <w:rPr>
          <w:b w:val="0"/>
          <w:i/>
        </w:rPr>
        <w:t>saṁsārasindhutaraṇe hṛdayaṁ yadi syāt</w:t>
      </w:r>
      <w:r>
        <w:br/>
      </w:r>
      <w:r>
        <w:rPr>
          <w:b w:val="0"/>
          <w:i/>
        </w:rPr>
        <w:t>saṅkīrtanāmṛtarase ramate manaścet |</w:t>
      </w:r>
      <w:r>
        <w:br/>
      </w:r>
      <w:r>
        <w:rPr>
          <w:b w:val="0"/>
          <w:i/>
        </w:rPr>
        <w:t>premāmbudhau viharaṇe yadi cittavṛtti-</w:t>
      </w:r>
      <w:r>
        <w:br/>
      </w:r>
      <w:r>
        <w:rPr>
          <w:b w:val="0"/>
          <w:i/>
        </w:rPr>
        <w:t>ścaitanyacandracaraṇe śaraṇaṁ prayātu || 92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яди самсара-синдху-таране хридайам сьят — если у кого-то есть желание переплыть океан мирского бытия (то есть желание, переправившись через сансару, погрузиться «в океан бхакти»); манах чет санкиртанамрита-расе рамате — если ум желает наслаждаться сладостью нектарной расы санкиртаны; яди премамбудхау вихаране читта-вриттих [сьят] — если есть устремление ума к играм в океане расы премы; [тада — тогда]; чайтанья-чандра-чаране шаранам праяту — пусть примет прибежище стоп Чайтаньи-Луны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Если сердце стремится переплыть океан мирского бытия, если ум радуется нектарной расе санкиртаны, если мысль желает играть в океане любви, — пусть принимает прибежище стоп Чайтаньи-Луны.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Без одного лишь прибежища стоп Гауры невозможно переплыть сансару, вкусить расу санкиртаны и обрести богатство любви</w:t>
      </w:r>
    </w:p>
    <w:p>
      <w:pPr>
        <w:spacing w:after="60"/>
        <w:ind w:left="567"/>
        <w:jc w:val="both"/>
      </w:pPr>
      <w:r>
        <w:rPr>
          <w:sz w:val="20"/>
        </w:rPr>
        <w:t>Если есть желание переплыть океан сансары, если ум хочет наслаждаться сладостью нектарной расы санкиртаны, если есть стремление играть в океане любви, — тогда примите прибежище стоп Шри Чайтаньи-Чандры.</w:t>
      </w:r>
    </w:p>
    <w:p>
      <w:pPr>
        <w:pStyle w:val="Heading3"/>
      </w:pPr>
      <w:r>
        <w:t>Шлока 93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ज्ञानवैराग्यभक्त्यादि साधयन्तु यथा तथा ।</w:t>
      </w:r>
      <w:r>
        <w:br/>
      </w:r>
      <w:r>
        <w:rPr>
          <w:rFonts w:cs="Noto Serif Devanagari" w:hAnsi="Noto Serif Devanagari"/>
          <w:sz w:val="24"/>
        </w:rPr>
        <w:t>चैतन्यचरणाम्भोजभक्तिलभ्यसमं कुतः ॥ ९३ ॥</w:t>
      </w:r>
    </w:p>
    <w:p>
      <w:pPr>
        <w:spacing w:after="60"/>
        <w:jc w:val="both"/>
      </w:pPr>
      <w:r>
        <w:rPr>
          <w:b w:val="0"/>
          <w:i/>
        </w:rPr>
        <w:t>jñānavairāgyabhaktyādi sādhayantu yathā tathā |</w:t>
      </w:r>
      <w:r>
        <w:br/>
      </w:r>
      <w:r>
        <w:rPr>
          <w:b w:val="0"/>
          <w:i/>
        </w:rPr>
        <w:t>caitanyacaraṇāmbhojabhaktilabhyasamaṁ kutaḥ || 93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джняна-вайрагья-бхакти-ади — знание, отречение, бхакти и прочее; ятха-татха — каким угодно способом; садхаянту — пусть совершают (или порождают); чайтанья-чандра-чаранамбходжа-бхакти-лабхья-самам — подобное тому особому знанию, отречению и бхакти, что обретаются служением лотосным стопам Чайтаньячандры, то есть то, что есть у преданных стоп Чайтаньячандры, — знание истины о всеобъемлющей сладости Сваям Бхагавана Шри Кришны, […] отрешённость и уннатоджджвала бхакти-раса; кутах — где ещё? (то есть больше нигде не встречается)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Пусть знание, отречение, бхакти и прочее совершают как угодно, — но где то, что сравнится с достигаемым бхакти к лотосным стопам Чайтаньи?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Сиддханта, према-бхакти и отречение пребывают лишь в преданных Гауры</w:t>
      </w:r>
    </w:p>
    <w:p>
      <w:pPr>
        <w:spacing w:after="60"/>
        <w:ind w:left="567"/>
        <w:jc w:val="both"/>
      </w:pPr>
      <w:r>
        <w:rPr>
          <w:sz w:val="20"/>
        </w:rPr>
        <w:t>Пусть (люди) каким угодно способом развивают знание, отречение, бхакти и прочее, — но где [найти] то особое знание, отречение и бхакти, которые обретаются служением лотосным стопам Чайтаньи-Чандры? Подобного больше нигде не увидишь.</w:t>
      </w:r>
    </w:p>
    <w:p>
      <w:pPr>
        <w:pStyle w:val="Heading3"/>
      </w:pPr>
      <w:r>
        <w:t>Шлока 94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अचैतन्यमिदं विश्वं यदि चैतन्यमीश्वरम् ।</w:t>
      </w:r>
      <w:r>
        <w:br/>
      </w:r>
      <w:r>
        <w:rPr>
          <w:rFonts w:cs="Noto Serif Devanagari" w:hAnsi="Noto Serif Devanagari"/>
          <w:sz w:val="24"/>
        </w:rPr>
        <w:t>न भजेत् सर्वतो मृत्युरुपास्यममरोत्तमैः ॥ ९४ ॥</w:t>
      </w:r>
    </w:p>
    <w:p>
      <w:pPr>
        <w:spacing w:after="60"/>
        <w:jc w:val="both"/>
      </w:pPr>
      <w:r>
        <w:rPr>
          <w:b w:val="0"/>
          <w:i/>
        </w:rPr>
        <w:t>acaitanyamidaṁ viśvaṁ yadi caitanyamīśvaram |</w:t>
      </w:r>
      <w:r>
        <w:br/>
      </w:r>
      <w:r>
        <w:rPr>
          <w:b w:val="0"/>
          <w:i/>
        </w:rPr>
        <w:t>na bhajet sarvato mṛtyurupāsyamamarottamaiḥ || 94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идам — этот видимый; ачайтаньям — лишённый сознания, то есть лишённый постижения своей сварупы, или лишённый бхакти к всеобъемлющему Сознанию (вибху-чайтанье); вишвам — весь мир; амароттамаих — лучшими богами; упасьям — почитаемого; чайтаньям ишварам — Владыку Чайтанью, то есть Чайтанью, правящего всем; яди на бхаджет — если не почитает; [тада — тогда]; сарватах мритйух — смерть во всех отношениях; [бхавати — бывает] (в анувада: всякого рода смерть, то есть, подвластные рождению и смерти, они вкушают плоды кармы — счастье, страдание и прочее)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Этот мир, лишённый сознания (а-чайтанья, то есть лишённый бхакти к Кришне), если не поклоняется Чайтанье — Владыке, которому поклоняются лучшие из богов, — всюду обретает смерть.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Непреданный Чайтанье обретает лишь круговорот прихода и ухода в сансаре</w:t>
      </w:r>
    </w:p>
    <w:p>
      <w:pPr>
        <w:spacing w:after="60"/>
        <w:ind w:left="567"/>
        <w:jc w:val="both"/>
      </w:pPr>
      <w:r>
        <w:rPr>
          <w:sz w:val="20"/>
        </w:rPr>
        <w:t>Если этот лишённый бхакти к Кришне, лишённый сознания мир не поклоняется Самому Богу Шри Чайтанье, всеуправляющему, достойному поклонения даже лучших богов — Шивы, Брахмы и других, — то он обретает лишь смерть во всех её видах, то есть люди, подвластные рождению и смерти, только и вкушают плоды кармы — счастье, страдание и прочее.</w:t>
      </w:r>
    </w:p>
    <w:p>
      <w:pPr>
        <w:pStyle w:val="Heading3"/>
      </w:pPr>
      <w:r>
        <w:t>Шлока 95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आशा यस्य पदद्वन्द्वे चैतन्यस्य महाप्रभोः ।</w:t>
      </w:r>
      <w:r>
        <w:br/>
      </w:r>
      <w:r>
        <w:rPr>
          <w:rFonts w:cs="Noto Serif Devanagari" w:hAnsi="Noto Serif Devanagari"/>
          <w:sz w:val="24"/>
        </w:rPr>
        <w:t>तस्येन्द्रो दासवद्भाति का कथा नृपकीटके ॥ ९५ ॥</w:t>
      </w:r>
    </w:p>
    <w:p>
      <w:pPr>
        <w:spacing w:after="60"/>
        <w:jc w:val="both"/>
      </w:pPr>
      <w:r>
        <w:rPr>
          <w:b w:val="0"/>
          <w:i/>
        </w:rPr>
        <w:t>āśā yasya padadvandve caitanyasya mahāprabhoḥ |</w:t>
      </w:r>
      <w:r>
        <w:br/>
      </w:r>
      <w:r>
        <w:rPr>
          <w:b w:val="0"/>
          <w:i/>
        </w:rPr>
        <w:t>tasyendro dāsavadbhāti kā kathā nṛpakīṭake || 95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чайтаньясья махапрабхох — Шри Чайтаньи Махапрабху; пада-двандве — на пару стоп; ясья аша — у кого надежда; тасья — для того; индрах [апи] — даже Индра; дасават бхати — является как слуга; [анье — о прочем]; нрипа-китаке — о царе, подобном ничтожному червю; ка катха — что и говорить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 кого есть надежда на две стопы Чайтаньи Махапрабху, тому сам Индра кажется слугой, — что уж говорить о царе-черве!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Человек, имеющий даже самую малую бхакти к Чайтанье-Чандре, способен поставить себе в услужение даже […] богов</w:t>
      </w:r>
    </w:p>
    <w:p>
      <w:pPr>
        <w:spacing w:after="60"/>
        <w:ind w:left="567"/>
        <w:jc w:val="both"/>
      </w:pPr>
      <w:r>
        <w:rPr>
          <w:sz w:val="20"/>
        </w:rPr>
        <w:t>У кого есть надежда на две стопы Шри Чайтаньи Махапрабху, тому даже владыка богов кажется слугой; что уж говорить о царе, подобном ничтожному червю?</w:t>
      </w:r>
    </w:p>
    <w:p>
      <w:pPr>
        <w:pStyle w:val="Heading3"/>
      </w:pPr>
      <w:r>
        <w:t>Шлока 96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यस्याशा कृष्णचैतन्ये नृपद्वारि किमर्थिनः ।</w:t>
      </w:r>
      <w:r>
        <w:br/>
      </w:r>
      <w:r>
        <w:rPr>
          <w:rFonts w:cs="Noto Serif Devanagari" w:hAnsi="Noto Serif Devanagari"/>
          <w:sz w:val="24"/>
        </w:rPr>
        <w:t>चिन्तामणिमयं प्राप्य को मूढो रजतं व्रजेत् ॥ ९६ ॥</w:t>
      </w:r>
    </w:p>
    <w:p>
      <w:pPr>
        <w:spacing w:after="60"/>
        <w:jc w:val="both"/>
      </w:pPr>
      <w:r>
        <w:rPr>
          <w:b w:val="0"/>
          <w:i/>
        </w:rPr>
        <w:t>yasyāśā kṛṣṇacaitanye nṛpadvāri kimarthinaḥ |</w:t>
      </w:r>
      <w:r>
        <w:br/>
      </w:r>
      <w:r>
        <w:rPr>
          <w:b w:val="0"/>
          <w:i/>
        </w:rPr>
        <w:t>cintāmaṇimayaṁ prāpya ko mūḍho rajataṁ vrajet || 96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ясья артхинах — у какого просителя; кришна-чайтанье аша [вартате] — есть надежда обрести Шри Кришна-Чайтанью; [тасья — у того]; нрипа-двари — у дверей царя; ким — какая нужда?; чинтаманим прапья — обретя чинтамани; ках мудхах — кто такой глупец; раджатам враджет — пойдёт (в дальние края) за серебром?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Кто, возложив надежду на Кришну Чайтанью, станет просить у дверей царя? Какой глупец, получив чинтамани, пойдёт за серебром?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Великие души, обретшие чинтамани поклонения Гауре, не заботятся о собственном пропитании</w:t>
      </w:r>
    </w:p>
    <w:p>
      <w:pPr>
        <w:spacing w:after="60"/>
        <w:ind w:left="567"/>
        <w:jc w:val="both"/>
      </w:pPr>
      <w:r>
        <w:rPr>
          <w:sz w:val="20"/>
        </w:rPr>
        <w:t>Какая нужда в царских вратах тому просителю, у которого есть стремление к богатству стоп Шри Кришна-Чайтаньи? Найдётся ли такой глупец, который, получив чинтамани, пойдёт (в дальние края) за серебром?</w:t>
      </w:r>
    </w:p>
    <w:p>
      <w:pPr>
        <w:pStyle w:val="Heading3"/>
      </w:pPr>
      <w:r>
        <w:t>Шлока 97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ध्यायन्तो गिरिकन्दरेषु बहवो ब्रह्मानुभूयासते</w:t>
      </w:r>
      <w:r>
        <w:br/>
      </w:r>
      <w:r>
        <w:rPr>
          <w:rFonts w:cs="Noto Serif Devanagari" w:hAnsi="Noto Serif Devanagari"/>
          <w:sz w:val="24"/>
        </w:rPr>
        <w:t>योगाभ्यासपराश्च सन्ति बहवः सिद्धा महीमण्डले ।</w:t>
      </w:r>
      <w:r>
        <w:br/>
      </w:r>
      <w:r>
        <w:rPr>
          <w:rFonts w:cs="Noto Serif Devanagari" w:hAnsi="Noto Serif Devanagari"/>
          <w:sz w:val="24"/>
        </w:rPr>
        <w:t>विद्याशौर्यधनादिभिश्च बहवो जल्पन्ति मिथ्योद्धताः</w:t>
      </w:r>
      <w:r>
        <w:br/>
      </w:r>
      <w:r>
        <w:rPr>
          <w:rFonts w:cs="Noto Serif Devanagari" w:hAnsi="Noto Serif Devanagari"/>
          <w:sz w:val="24"/>
        </w:rPr>
        <w:t>को वा गौरकृपां विनाद्य जगति प्रेमोन्मदो नृत्यति ॥ ९७ ॥</w:t>
      </w:r>
    </w:p>
    <w:p>
      <w:pPr>
        <w:spacing w:after="60"/>
        <w:jc w:val="both"/>
      </w:pPr>
      <w:r>
        <w:rPr>
          <w:b w:val="0"/>
          <w:i/>
        </w:rPr>
        <w:t>dhyāyanto girikandareṣu bahavo brahmānubhūyāsate</w:t>
      </w:r>
      <w:r>
        <w:br/>
      </w:r>
      <w:r>
        <w:rPr>
          <w:b w:val="0"/>
          <w:i/>
        </w:rPr>
        <w:t>yogābhyāsaparāśca santi bahavaḥ siddhā mahīmaṇḍale |</w:t>
      </w:r>
      <w:r>
        <w:br/>
      </w:r>
      <w:r>
        <w:rPr>
          <w:b w:val="0"/>
          <w:i/>
        </w:rPr>
        <w:t>vidyāśauryadhanādibhiśca bahavo jalpanti mithyoddhatāḥ</w:t>
      </w:r>
      <w:r>
        <w:br/>
      </w:r>
      <w:r>
        <w:rPr>
          <w:b w:val="0"/>
          <w:i/>
        </w:rPr>
        <w:t>ko vā gaurakṛpāṁ vinādya jagati premonmado nṛtyati || 97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гири-кандарешу — в горных пещерах; бахавах — многие люди; [дхйайантах] — медитируя на безличный Брахман; брахма анубхуйа — постигнув Брахман; асате — пребывают; ча — и; махи-мандале — на земном круге; йогабхьяса-парах — преданные практике восьмиступенчатой йоги; бахавах сиддхах — многие, обретшие сиддхи (аниму и прочие); санти — есть; видья-шаурья-дхана-адибхих ча — и знанием, силой, богатством и прочим; митхйоддхатах — опьянённые неистинными вещами; бахавах — многие; джалпанти — предаются пустословию; [кинту — но]; гаура-крипам вина — без милости Гауры; джагати — в мире; ках ва — кто же; адья — сегодня; премонмадах [сан — будучи] — опьянённый премой; нритьяти — танцует?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Многие, созерцая в горных пещерах, пребывают в переживании Брахмана; на земле много сиддхов, преданных практике йоги; многие, ложно возгордившись учёностью, доблестью, богатством и прочим, пустословят. Но кто в мире сегодня без милости Гауры пляшет, опьянённый любовью?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 мире, кроме преданных Гауры, нет никого, кто опьянён любовью</w:t>
      </w:r>
    </w:p>
    <w:p>
      <w:pPr>
        <w:spacing w:after="60"/>
        <w:ind w:left="567"/>
        <w:jc w:val="both"/>
      </w:pPr>
      <w:r>
        <w:rPr>
          <w:sz w:val="20"/>
        </w:rPr>
        <w:t>В горных пещерах множество гьяна-йогов, предающихся медитации и поиску недифференцированного Брахмана, пребывают, постигнув Брахман; на земле много людей, преданных практике аштанга-йоги и обретших сиддхи — аниму и прочие; и ещё многие, опьянённые ложными предметами — учёностью, силой, богатством и прочим, — предаются пустым спорам. Но кто в мире сегодня без милости Гаурахари пляшет в опьянении любви?</w:t>
      </w:r>
    </w:p>
    <w:p>
      <w:pPr>
        <w:pStyle w:val="Heading3"/>
      </w:pPr>
      <w:r>
        <w:t>Шлока 98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काशीवासीनपि न गणये किं गयां मार्गयामो</w:t>
      </w:r>
      <w:r>
        <w:br/>
      </w:r>
      <w:r>
        <w:rPr>
          <w:rFonts w:cs="Noto Serif Devanagari" w:hAnsi="Noto Serif Devanagari"/>
          <w:sz w:val="24"/>
        </w:rPr>
        <w:t>मुक्तिः शुक्ती भवति यदि मे कः परार्थप्रसङ्गः ।</w:t>
      </w:r>
      <w:r>
        <w:br/>
      </w:r>
      <w:r>
        <w:rPr>
          <w:rFonts w:cs="Noto Serif Devanagari" w:hAnsi="Noto Serif Devanagari"/>
          <w:sz w:val="24"/>
        </w:rPr>
        <w:t>त्रासाभासः स्फुरति न महारौरवेऽपि क्व भीतिः</w:t>
      </w:r>
      <w:r>
        <w:br/>
      </w:r>
      <w:r>
        <w:rPr>
          <w:rFonts w:cs="Noto Serif Devanagari" w:hAnsi="Noto Serif Devanagari"/>
          <w:sz w:val="24"/>
        </w:rPr>
        <w:t>स्त्रीपुत्रादौ यदि कृपयते देवदेवः स गौरः ॥ ९८ ॥</w:t>
      </w:r>
    </w:p>
    <w:p>
      <w:pPr>
        <w:spacing w:after="60"/>
        <w:jc w:val="both"/>
      </w:pPr>
      <w:r>
        <w:rPr>
          <w:b w:val="0"/>
          <w:i/>
        </w:rPr>
        <w:t>kāśīvāsīnapi na gaṇaye kiṁ gayāṁ mārgayāmo</w:t>
      </w:r>
      <w:r>
        <w:br/>
      </w:r>
      <w:r>
        <w:rPr>
          <w:b w:val="0"/>
          <w:i/>
        </w:rPr>
        <w:t>muktiḥ śuktī bhavati yadi me kaḥ parārthaprasaṅgaḥ |</w:t>
      </w:r>
      <w:r>
        <w:br/>
      </w:r>
      <w:r>
        <w:rPr>
          <w:b w:val="0"/>
          <w:i/>
        </w:rPr>
        <w:t>trāsābhāsaḥ sphurati na mahāraurave'pi kva bhītiḥ</w:t>
      </w:r>
      <w:r>
        <w:br/>
      </w:r>
      <w:r>
        <w:rPr>
          <w:b w:val="0"/>
          <w:i/>
        </w:rPr>
        <w:t>strīputrādau yadi kṛpayate devadevaḥ sa gauraḥ || 98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яди девадевах — если почитаемый даже богами; сах гаурах — тот Гаурасундара; крипайате — милостив; [тада — тогда]; каши-васин апи — даже жителей Каши (то есть тех, кто поселился в Каши ради безразличного освобождения); на ганайе — ни во что не ставлю; ким гайам маргайамах — зачем искать Гаю? (то есть преданный Гауры, в отличие от карми, ищущих плодов, не хлопочет о шраддхе в Гае, чтобы поднести пинды предкам); яди ме муктих — если для меня даже освобождение; шукти бхавати — становится раковиной; [тада — тогда]; ках парартха-прасангах — что говорить о плодах трёх других целей и прочего!; маха-раураве апи — даже в великом аде Раурава; [яди — если]; трасабхасах на спхурати — нет и тени страха; [тада — тогда]; стри-путради — в отношении жены, сыновей и прочего; ква бхитих — где страх?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Я ни во что не ставлю даже жителей Каши — к чему мне искать Гаю? Освобождение для меня — пустая раковина; что уж говорить о прочих целях? Даже в великом аде Раурава мне не мерещится и тени страха — где уж тут бояться за жену, сыновей и прочее, — если милостив ко мне Бог богов Гаура.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Преданный Гауры […] свободен от ничтожных желаний</w:t>
      </w:r>
    </w:p>
    <w:p>
      <w:pPr>
        <w:spacing w:after="60"/>
        <w:ind w:left="567"/>
        <w:jc w:val="both"/>
      </w:pPr>
      <w:r>
        <w:rPr>
          <w:sz w:val="20"/>
        </w:rPr>
        <w:t>Если милостив Шри Гаурасундара — Владыка даже богов, Брахмы, Шивы и прочих, — то я ни во что не ставлю живущих в Каши; к чему мне искать обитель Гаю? Если само освобождение кажется мне подобным перламутру, то что говорить о трёх целях — дхарме, артхе и каме? И если даже в Махараураве ко мне не подступает и тень страха, то где уж тут бояться за жену, сыновей и прочее?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Гаура-дхаман</w:t>
      </w:r>
      <w:r>
        <w:rPr>
          <w:sz w:val="18"/>
        </w:rPr>
        <w:t xml:space="preserve"> — по Бхактисиддханте, «обладающего золотым сиянием (гаура-канти)», т. е. Шри Хари в облике Гауры; буквально возможно и «того, чья обитель — Гаура».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Вершина Ниладри (Нилачалы) — Пури; «лицо Хари» — Джаганнатха, на которого неотрывно смотрит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Первая строка восстановлена по бенгальскому изданию (там № 94).</w:t>
      </w:r>
    </w:p>
    <w:p>
      <w:r>
        <w:br w:type="page"/>
      </w:r>
    </w:p>
    <w:p>
      <w:pPr>
        <w:pStyle w:val="Heading1"/>
        <w:jc w:val="center"/>
      </w:pPr>
      <w:r>
        <w:t>Часть 4</w:t>
      </w:r>
    </w:p>
    <w:p>
      <w:pPr>
        <w:spacing w:after="60"/>
        <w:jc w:val="both"/>
      </w:pPr>
      <w:r>
        <w:rPr>
          <w:b w:val="0"/>
          <w:i/>
        </w:rPr>
        <w:t>Превосходство Шри Чайтаньи. Величие воплощения. Красота и танец Гауры. Скорбь (шлоки 99–142)</w:t>
      </w:r>
    </w:p>
    <w:p>
      <w:pPr>
        <w:pStyle w:val="Heading2"/>
      </w:pPr>
      <w:r>
        <w:t>Превосходство Шри Чайтаньи (уткарша)</w:t>
      </w:r>
    </w:p>
    <w:p>
      <w:pPr>
        <w:pStyle w:val="Heading3"/>
      </w:pPr>
      <w:r>
        <w:t>Шлока 99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मत्तकेशरिकिशोरविक्रमः प्रेमसिन्धुजगदाप्लवोद्यमः ।</w:t>
      </w:r>
      <w:r>
        <w:br/>
      </w:r>
      <w:r>
        <w:rPr>
          <w:rFonts w:cs="Noto Serif Devanagari" w:hAnsi="Noto Serif Devanagari"/>
          <w:sz w:val="24"/>
        </w:rPr>
        <w:t>कोऽपि दिव्यनवहेमकन्दलीकोमलो जयति गौरचन्द्रमाः ॥</w:t>
      </w:r>
    </w:p>
    <w:p>
      <w:pPr>
        <w:spacing w:after="60"/>
        <w:jc w:val="both"/>
      </w:pPr>
      <w:r>
        <w:rPr>
          <w:b w:val="0"/>
          <w:i/>
        </w:rPr>
        <w:t>mattakeśarikiśoravikramaḥ premasindhujagadāplavodyamaḥ |</w:t>
      </w:r>
      <w:r>
        <w:br/>
      </w:r>
      <w:r>
        <w:rPr>
          <w:b w:val="0"/>
          <w:i/>
        </w:rPr>
        <w:t>ko'pi divyanavahemakandalīkomalo jayati gauracandramāḥ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матта-кешари-кишора-викрамах — могучий, как опьянённый молодой лев, то есть в усмирении Кали обладающий доблестью, подобной доблести опьянённого молодого льва; према-синдху-джагад-аплава-удьямах — стремящийся, всколыхнув океан любви, затопить мир; дивья-нава-хема-кандали-комалах — (дивья — прекрасный; нава-хема-кандали-комала — нежный, как только что распустившийся золотой [цветок] кандали); ках апи гаура-чандрамах — некий неописуемый Гаурачандра; джаяти — сияет, превосходя всё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 отвагой опьянённого молодого льва, стремящийся затопить мир океаном любви, нежный, как дивный, только что распустившийся золотой цветок кандали, — славится неописуемый Гаура-Луна!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Описание превосходства облика, качеств, сладости, доблести и щедрости Гаурахари</w:t>
      </w:r>
    </w:p>
    <w:p>
      <w:pPr>
        <w:spacing w:after="60"/>
        <w:ind w:left="567"/>
        <w:jc w:val="both"/>
      </w:pPr>
      <w:r>
        <w:rPr>
          <w:sz w:val="20"/>
        </w:rPr>
        <w:t>Некий неописуемый Гаурачандра — могучий, как опьянённый молодой лев, в усмирении Кали, нежнее прекрасного, только что распустившегося золотого бутона кандали, стремящийся затопить мир, всколыхнув океан любви, — сияет, превосходя всё.</w:t>
      </w:r>
    </w:p>
    <w:p>
      <w:pPr>
        <w:pStyle w:val="Heading3"/>
      </w:pPr>
      <w:r>
        <w:t>Шлока 100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सौन्दर्ये कामकोटिः सकलजनसमाह्लादने चन्द्रकोटि-</w:t>
      </w:r>
      <w:r>
        <w:br/>
      </w:r>
      <w:r>
        <w:rPr>
          <w:rFonts w:cs="Noto Serif Devanagari" w:hAnsi="Noto Serif Devanagari"/>
          <w:sz w:val="24"/>
        </w:rPr>
        <w:t>र्वात्सल्ये मातृकोटिस्त्रिदशविटपिनां कोटिरौदार्यसारे ।</w:t>
      </w:r>
      <w:r>
        <w:br/>
      </w:r>
      <w:r>
        <w:rPr>
          <w:rFonts w:cs="Noto Serif Devanagari" w:hAnsi="Noto Serif Devanagari"/>
          <w:sz w:val="24"/>
        </w:rPr>
        <w:t>गाम्भीर्येऽम्भोधिकोटिर्मधुरिमणि सुधाक्षीरमाध्वीककोटि-</w:t>
      </w:r>
      <w:r>
        <w:br/>
      </w:r>
      <w:r>
        <w:rPr>
          <w:rFonts w:cs="Noto Serif Devanagari" w:hAnsi="Noto Serif Devanagari"/>
          <w:sz w:val="24"/>
        </w:rPr>
        <w:t>र्गौरो देवः स जीयात् प्रणयरसपदे दर्शिताश्चर्यकोटिः ॥</w:t>
      </w:r>
    </w:p>
    <w:p>
      <w:pPr>
        <w:spacing w:after="60"/>
        <w:jc w:val="both"/>
      </w:pPr>
      <w:r>
        <w:rPr>
          <w:b w:val="0"/>
          <w:i/>
        </w:rPr>
        <w:t>saundarye kāmakoṭiḥ sakalajanasamāhlādane candrakoṭi-</w:t>
      </w:r>
      <w:r>
        <w:br/>
      </w:r>
      <w:r>
        <w:rPr>
          <w:b w:val="0"/>
          <w:i/>
        </w:rPr>
        <w:t>rvātsalye mātṛkoṭistridaśaviṭapināṁ koṭiraudāryasāre |</w:t>
      </w:r>
      <w:r>
        <w:br/>
      </w:r>
      <w:r>
        <w:rPr>
          <w:b w:val="0"/>
          <w:i/>
        </w:rPr>
        <w:t>gāmbhīrye'mbhodhikoṭirmadhurimaṇi sudhākṣīramādhvīkakoṭi-</w:t>
      </w:r>
      <w:r>
        <w:br/>
      </w:r>
      <w:r>
        <w:rPr>
          <w:b w:val="0"/>
          <w:i/>
        </w:rPr>
        <w:t>rgauro devaḥ sa jīyāt praṇayarasapade darśitāścaryakoṭiḥ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[ях — тот, кто]; саундарье — в красоте; кама-котих — миллионы Камадев, то есть тот, чья россыпь красоты посрамляет бесчисленных Мадан; сакала-джана-самахладане — в доставлении отрады (освежающей нежности) всем людям; чандра-котих — миллионы лун, то есть умаляющий прохладу бесчисленных лун; ватсалье — в любящей нежности; матри-котих — миллионы матерей, то есть умаляющий любящую нежность бесчисленных матерей; аударья-саре — в высшей степени щедрости; тридаша-витапинам котих — миллионы древ богов, то есть посрамляющий щедрость бесчисленных древ желаний; гамбхирье — в глубине; амбходхи-котих — миллионы океанов, то есть тот, чья [глубина] превосходит глубину тысяч и тысяч океанов; мадхуримани — в сладости; судха-кшира-мадхвика-котих — миллионы сущностей нектара, [молочных напитков] и сущностей мёда («мадхвика» — опьяняющий напиток из мёда; здесь словом «судха» указаны бессмертие и небывалость вкуса, словом «кшира» — удовлетворение и [питание], словом «мадхвика» — безумие любви); пранайа-раса-паде — в отношении шрингара-расы; даршита-ашчарья-котих — явивший миллионы чудес, то есть пранайа-раса, явленная Шри Гаурасундарой, в миллионы раз чудеснее сладости шрингара-расы, которую показывали прежние знатоки расы; сах девах гаурах — этот играющий в лилах (лиламая) Гаурасундара; джият — да славится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По красоте — миллионы Камадев, в радовании всех людей — миллионы лун, в нежности — миллионы матерей, в сути щедрости — миллионы райских деревьев, в глубине — миллионы океанов, в сладости — миллионы нектаров, молока и мёда; на поприще расы любви он явил миллионы чудес. Да славится Бог Гаура!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Высшее превосходство красоты, способности радовать, любящей нежности, щедрости, глубины и сладости Кришны, облачённого в настроение и сияние Радхи.</w:t>
      </w:r>
    </w:p>
    <w:p>
      <w:pPr>
        <w:spacing w:after="60"/>
        <w:ind w:left="567"/>
        <w:jc w:val="both"/>
      </w:pPr>
      <w:r>
        <w:rPr>
          <w:sz w:val="20"/>
        </w:rPr>
        <w:t>Тот, кто по красоте — миллионы Камадев, в радовании всех живых существ — миллионы лун, в любящей нежности — миллионы матерей, в высшей степени щедрости — миллионы древ желаний, в глубине — миллионы океанов, в сладости — миллионы сущностей нектара, миллионы [молочных напитков] и миллионы сущностей мёда, на поприще шрингара-расы являющий миллионы чудес (многообразие расы), — да славится этот играющий в лилах Гаурахари!</w:t>
      </w:r>
    </w:p>
    <w:p>
      <w:pPr>
        <w:pStyle w:val="Heading3"/>
      </w:pPr>
      <w:r>
        <w:t>Шлока 101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स्वपादाम्भोजैकप्रणयलहरीसाधनभृतां</w:t>
      </w:r>
      <w:r>
        <w:br/>
      </w:r>
      <w:r>
        <w:rPr>
          <w:rFonts w:cs="Noto Serif Devanagari" w:hAnsi="Noto Serif Devanagari"/>
          <w:sz w:val="24"/>
        </w:rPr>
        <w:t>शिवब्रह्मादीनामपि च सुमहाविस्मयभृताम् ।</w:t>
      </w:r>
      <w:r>
        <w:br/>
      </w:r>
      <w:r>
        <w:rPr>
          <w:rFonts w:cs="Noto Serif Devanagari" w:hAnsi="Noto Serif Devanagari"/>
          <w:sz w:val="24"/>
        </w:rPr>
        <w:t>महाप्रेमावेशात् किमपि नटतामुन्मद इव</w:t>
      </w:r>
      <w:r>
        <w:br/>
      </w:r>
      <w:r>
        <w:rPr>
          <w:rFonts w:cs="Noto Serif Devanagari" w:hAnsi="Noto Serif Devanagari"/>
          <w:sz w:val="24"/>
        </w:rPr>
        <w:t>प्रभुर्गौरो जीयात् प्रकटपरमाश्चर्यमहिमा ॥</w:t>
      </w:r>
    </w:p>
    <w:p>
      <w:pPr>
        <w:spacing w:after="60"/>
        <w:jc w:val="both"/>
      </w:pPr>
      <w:r>
        <w:rPr>
          <w:b w:val="0"/>
          <w:i/>
        </w:rPr>
        <w:t>svapādāmbhojaikapraṇayalaharīsādhanabhṛtāṁ</w:t>
      </w:r>
      <w:r>
        <w:br/>
      </w:r>
      <w:r>
        <w:rPr>
          <w:b w:val="0"/>
          <w:i/>
        </w:rPr>
        <w:t>śivabrahmādīnāmapi ca sumahāvismayabhṛtām |</w:t>
      </w:r>
      <w:r>
        <w:br/>
      </w:r>
      <w:r>
        <w:rPr>
          <w:b w:val="0"/>
          <w:i/>
        </w:rPr>
        <w:t>mahāpremāveśāt kimapi naṭatāmunmada iva</w:t>
      </w:r>
      <w:r>
        <w:br/>
      </w:r>
      <w:r>
        <w:rPr>
          <w:b w:val="0"/>
          <w:i/>
        </w:rPr>
        <w:t>prabhurgauro jīyāt prakaṭaparamāścaryamahimā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сва-пада-амбходжа-ека-пранайа-лахари-садхана-бхритам — (сва-пада-амбходжа — его собственные лотосные стопы; ека — превосходящая всё; пранайа-лахари — волна бхавы; садхана — средство проявить её в сердце; садхана-бхакт, то есть тех садхана-бхакт, что пребывают [в садхане] ради проявления в сердце превосходящей всё волны премы к его лотосным стопам); шива-брахма-адинам апи ча — даже Шивы, Брахмы и прочих; су-маха-висмая-бхритам — доставляющих безмерное изумление; маха-према-авешат — из-за погружённости в махапрему; унмадах ива — как безумные; ким апи натам — дивно танцующих преданных; пракатита-парама-ашчарья-махима — тот, кто явил их высочайшее чудесное величие; прабхух — независимый Владыка; гаурах — Гаурасундара; джият — да славится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Да славится Господь Гаура, явивший высшее дивное величие тех, кто держится садханы, ведущей к несравненной волне любви к его лотосным стопам, и кто в неистовстве великой любви неописуемо пляшет, словно безумный, приводя в великое изумление даже Шиву, Брахму и других.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являющий […] изумляющие даже Шиву, Брахму и других.</w:t>
      </w:r>
    </w:p>
    <w:p>
      <w:pPr>
        <w:spacing w:after="60"/>
        <w:ind w:left="567"/>
        <w:jc w:val="both"/>
      </w:pPr>
      <w:r>
        <w:rPr>
          <w:sz w:val="20"/>
        </w:rPr>
        <w:t>Да славится с высшим превосходством сам Бхагаван Шри Гаурахари, явивший высочайшее чудесное величие преданных, пребывающих в садхана-бхакти — средстве обрести наивысшую волну према-бхакти к его лотосным стопам, — и преданных, которые, погружённые в махабхаву, дивно танцуют, словно безумные, вызывая величайшее изумление даже у Шивы, Брахмы и других.</w:t>
      </w:r>
    </w:p>
    <w:p>
      <w:pPr>
        <w:pStyle w:val="Heading3"/>
      </w:pPr>
      <w:r>
        <w:t>Шлока 102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माद्यत्कोटिमृगेन्द्रहुङ्कृतिरवस्तिग्मांशुकोटिच्छविः</w:t>
      </w:r>
      <w:r>
        <w:br/>
      </w:r>
      <w:r>
        <w:rPr>
          <w:rFonts w:cs="Noto Serif Devanagari" w:hAnsi="Noto Serif Devanagari"/>
          <w:sz w:val="24"/>
        </w:rPr>
        <w:t>कोटीन्दूद्भटशीतलो गतिजितप्रोन्मत्तकोटिद्विपः ।</w:t>
      </w:r>
      <w:r>
        <w:br/>
      </w:r>
      <w:r>
        <w:rPr>
          <w:rFonts w:cs="Noto Serif Devanagari" w:hAnsi="Noto Serif Devanagari"/>
          <w:sz w:val="24"/>
        </w:rPr>
        <w:t>नाम्ना दुर्गतकोटिनिष्कृतिकरो ब्रह्मादिकोटीश्वरः</w:t>
      </w:r>
      <w:r>
        <w:br/>
      </w:r>
      <w:r>
        <w:rPr>
          <w:rFonts w:cs="Noto Serif Devanagari" w:hAnsi="Noto Serif Devanagari"/>
          <w:sz w:val="24"/>
        </w:rPr>
        <w:t>कोट्यद्वैतशिरोमणिर्विजयते श्रीश्रीशचीनन्दनः ॥</w:t>
      </w:r>
    </w:p>
    <w:p>
      <w:pPr>
        <w:spacing w:after="60"/>
        <w:jc w:val="both"/>
      </w:pPr>
      <w:r>
        <w:rPr>
          <w:b w:val="0"/>
          <w:i/>
        </w:rPr>
        <w:t>mādyatkoṭimṛgendrahuṅkṛtiravastigmāṁśukoṭicchaviḥ</w:t>
      </w:r>
      <w:r>
        <w:br/>
      </w:r>
      <w:r>
        <w:rPr>
          <w:b w:val="0"/>
          <w:i/>
        </w:rPr>
        <w:t>koṭīndūdbhaṭaśītalo gatijitapronmattakoṭidvipaḥ |</w:t>
      </w:r>
      <w:r>
        <w:br/>
      </w:r>
      <w:r>
        <w:rPr>
          <w:b w:val="0"/>
          <w:i/>
        </w:rPr>
        <w:t>nāmnā durgatakoṭiniṣkṛtikaro brahmādikoṭīśvaraḥ</w:t>
      </w:r>
      <w:r>
        <w:br/>
      </w:r>
      <w:r>
        <w:rPr>
          <w:b w:val="0"/>
          <w:i/>
        </w:rPr>
        <w:t>koṭyadvaitaśiromaṇirvijayate śrīśrīśacīnandanaḥ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матта-коти-мригендра-хункрити-равах — тот, чей голос подобен рыку миллионов опьянённых львов; тигмамшу-коти-чхавих — обладающий сиянием тела ярче, чем у миллионов солнц; коти-инду-удбхата-шиталах — более прохладный, чем миллионы лун; гати-джита-пронматта-коти-двипах — с походкой прекраснее поступи миллионов опьянённых слонов; намна — именем (махамантрой «Харе Кришна» и прочими либо именами «Кришна-Чайтанья», «Вишвамбхара» и прочими); дургата-коти-нишкрити-карах — спаситель миллионов бедствующих; брахма-ади-коти-ишварах — владыка миллионов и миллионов Брахм и прочих; коти-адвайта-широманих — (венец миллионов и миллионов адвайтавади, почитаемый ими, высшая вершина восприятия безличного Брахмана — Парабрахман, то есть сгущённый Парабрахман в человеческом облике); шри-шри-шачинанданах — Шри Шри Шачинандана; виджаяте — сияет с высшим превосходством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Его рёв — как рёв миллионов опьянённых царей зверей, сияние — как у миллионов солнц, прохлада — сильнее, чем у миллионов лун, походкой он превосходит миллионы обезумевших слонов; именем своим он искупает миллионы несчастных, он владыка миллионов Брахм и прочих, венец миллионов адвайтистов</w:t>
      </w:r>
      <w:r>
        <w:rPr>
          <w:b w:val="0"/>
          <w:i w:val="0"/>
          <w:vertAlign w:val="superscript"/>
        </w:rPr>
        <w:t>1</w:t>
      </w:r>
      <w:r>
        <w:t xml:space="preserve"> — славится Шри Шри Шачинандана!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Описание превосходства Гаурахари через проявление его великой мощи, сияния, красоты, прохлады, сладости походки и […].</w:t>
      </w:r>
    </w:p>
    <w:p>
      <w:pPr>
        <w:spacing w:after="60"/>
        <w:ind w:left="567"/>
        <w:jc w:val="both"/>
      </w:pPr>
      <w:r>
        <w:rPr>
          <w:sz w:val="20"/>
        </w:rPr>
        <w:t>Обладающий голосом, глубоким, как рык миллионов опьянённых львов; несущий сияние ярче, чем у миллионов солнц; более прохладный, чем миллионы лун; с походкой прекраснее поступи миллионов обезумевших царей-слонов; санкиртаной имён «Харе Кришна» и прочих спасающий миллионы бедствующих; владыка миллионов Брахм и других; почитаемый миллионами адвайтавади, высшая вершина [постижения] безличного Брахмана — Парабрахман, то есть олицетворение полного постижения адвая-гьяны (недвойственного знания), — да славится особым образом Шри Шри Шачинандана!</w:t>
      </w:r>
    </w:p>
    <w:p>
      <w:pPr>
        <w:pStyle w:val="Heading3"/>
      </w:pPr>
      <w:r>
        <w:t>Шлока 103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यो मार्गो दूरशून्यो बत इह बलवत्कण्टको योऽतिदुर्गो</w:t>
      </w:r>
      <w:r>
        <w:br/>
      </w:r>
      <w:r>
        <w:rPr>
          <w:rFonts w:cs="Noto Serif Devanagari" w:hAnsi="Noto Serif Devanagari"/>
          <w:sz w:val="24"/>
        </w:rPr>
        <w:t>मिथ्यार्थभ्रामको यः सपदि रसमयानन्दनिःस्यन्दको यः ।</w:t>
      </w:r>
      <w:r>
        <w:br/>
      </w:r>
      <w:r>
        <w:rPr>
          <w:rFonts w:cs="Noto Serif Devanagari" w:hAnsi="Noto Serif Devanagari"/>
          <w:sz w:val="24"/>
        </w:rPr>
        <w:t>सद्यः प्रद्योतयंस्तं प्रकटितमहिमा स्नेहवान् हृद्गुहायाः</w:t>
      </w:r>
      <w:r>
        <w:br/>
      </w:r>
      <w:r>
        <w:rPr>
          <w:rFonts w:cs="Noto Serif Devanagari" w:hAnsi="Noto Serif Devanagari"/>
          <w:sz w:val="24"/>
        </w:rPr>
        <w:t>कोऽप्यन्तर्ध्वान्तहन्ता स जयति नवद्वीपदीप्यत्प्रदीपः ॥</w:t>
      </w:r>
    </w:p>
    <w:p>
      <w:pPr>
        <w:spacing w:after="60"/>
        <w:jc w:val="both"/>
      </w:pPr>
      <w:r>
        <w:rPr>
          <w:b w:val="0"/>
          <w:i/>
        </w:rPr>
        <w:t>yo mārgo dūraśūnyo bata iha balavatkaṇṭako yo'tidurgo</w:t>
      </w:r>
      <w:r>
        <w:br/>
      </w:r>
      <w:r>
        <w:rPr>
          <w:b w:val="0"/>
          <w:i/>
        </w:rPr>
        <w:t>mithyārthabhrāmako yaḥ sapadi rasamayānandaniḥsyandako yaḥ |</w:t>
      </w:r>
      <w:r>
        <w:br/>
      </w:r>
      <w:r>
        <w:rPr>
          <w:b w:val="0"/>
          <w:i/>
        </w:rPr>
        <w:t>sadyaḥ pradyotayaṁstaṁ prakaṭitamahimā snehavān hṛdguhāyāḥ</w:t>
      </w:r>
      <w:r>
        <w:br/>
      </w:r>
      <w:r>
        <w:rPr>
          <w:b w:val="0"/>
          <w:i/>
        </w:rPr>
        <w:t>ko'pyantardhvāntahantā sa jayati navadvīpadīpyatpradīpaḥ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иха — в этом мире; ях дура-шуньях — тот, что «дура» — недоступен материальному разуму — и «шунья» — лишён грубой материальной стороны усилий кармы и прочего; [ё ва — или который]; бата — увы (в сожалении); балават-кантаках — перегороженный шипами — сухим знанием и привязанностью к постоянной и случайной карме; [атах — поэтому]; ях ати-дургах — труднопроходимый, крайне тяжёлый; ях митхья-артха-бхрамаках — (митхья-артха — ложный, неистинный предмет; порождающий знание о нём как об истинном, то есть заставляющий даже мудрых (сури) считать «бхакти» ложную бхакти, притворную бхакти и тому подобное); ях сапади раса-мая-ананда-нихсьяндаках — тотчас несущий поток расы блаженства премы; маргах — путь; там — этот [путь бхакти]; садьях — тотчас; прадьётаян — […] озарив; [пракатита-махима — в OCR анвайи не читается; в анувада: «являющий величие бхакти»]; хрид-гухах — пещеры сердца; антар-дхванта-ханта — уничтожающий тьму невежества; снехаван — полный нежной любви (применительно к светильнику «снеха» — масло); навадвипа-дипьят-прадипах — светильник, сияющий в Навадвипе; ко 'пи — некий неописуемый Пуруша; сах джаяти — да славится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Путь, недоступный мирскому разуму и лишённый внешнего блеска, — увы, заросший здесь могучими шипами и потому труднопроходимый, вводящий в заблуждение ложными смыслами, но тотчас источающий блаженство, полное расы, — этот путь он сразу озаряет, явив его величие; полный нежности, он изгоняет тьму из пещеры сердца — славится этот неописуемый сияющий светильник Навадвипы.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Светильник Гауры, уничтожающий […] тьму и озаряющий путь вкушения сокровенной расы премы.</w:t>
      </w:r>
    </w:p>
    <w:p>
      <w:pPr>
        <w:spacing w:after="60"/>
        <w:ind w:left="567"/>
        <w:jc w:val="both"/>
      </w:pPr>
      <w:r>
        <w:rPr>
          <w:sz w:val="20"/>
        </w:rPr>
        <w:t>Путь бхакти недоступен материальному разуму и лишён внешней пышности кармы и прочего; увы, он перегорожен шипами сухого знания и привязанности к карме и потому крайне труднопроходим; он вводит в заблуждение, заставляя принимать ложное за истинное, и тотчас несёт поток расы блаженства премы. Да славится неописуемый Пуруша, полный нежной любви светильник Навадвипы, который, мгновенно озарив этот путь бхакти, уничтожает тьму невежества в пещере сердца и являет величие бхакти!</w:t>
      </w:r>
    </w:p>
    <w:p>
      <w:pPr>
        <w:pStyle w:val="Heading3"/>
      </w:pPr>
      <w:r>
        <w:t>Шлока 104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दूरादेव दहन् कुतर्कशलभान् कोटीन्दुसंशीतलो</w:t>
      </w:r>
      <w:r>
        <w:br/>
      </w:r>
      <w:r>
        <w:rPr>
          <w:rFonts w:cs="Noto Serif Devanagari" w:hAnsi="Noto Serif Devanagari"/>
          <w:sz w:val="24"/>
        </w:rPr>
        <w:t>ज्योतिःकन्दलसद्म सन्मधुरिमा बाह्यान्तरध्वान्तहृत् ।</w:t>
      </w:r>
      <w:r>
        <w:br/>
      </w:r>
      <w:r>
        <w:rPr>
          <w:rFonts w:cs="Noto Serif Devanagari" w:hAnsi="Noto Serif Devanagari"/>
          <w:sz w:val="24"/>
        </w:rPr>
        <w:t>सस्नेहाशयवर्तिदिव्यविसरत्तेजाः सुवर्णद्युतिः</w:t>
      </w:r>
      <w:r>
        <w:br/>
      </w:r>
      <w:r>
        <w:rPr>
          <w:rFonts w:cs="Noto Serif Devanagari" w:hAnsi="Noto Serif Devanagari"/>
          <w:sz w:val="24"/>
        </w:rPr>
        <w:t>कारुण्यादिह जाज्वलीति स नवद्वीपप्रदीपोऽद्भुतः ॥</w:t>
      </w:r>
    </w:p>
    <w:p>
      <w:pPr>
        <w:spacing w:after="60"/>
        <w:jc w:val="both"/>
      </w:pPr>
      <w:r>
        <w:rPr>
          <w:b w:val="0"/>
          <w:i/>
        </w:rPr>
        <w:t>dūrādeva dahan kutarkaśalabhān koṭīndusaṁśītalo</w:t>
      </w:r>
      <w:r>
        <w:br/>
      </w:r>
      <w:r>
        <w:rPr>
          <w:b w:val="0"/>
          <w:i/>
        </w:rPr>
        <w:t>jyotiḥkandalasadma sanmadhurimā bāhyāntaradhvāntahṛt |</w:t>
      </w:r>
      <w:r>
        <w:br/>
      </w:r>
      <w:r>
        <w:rPr>
          <w:b w:val="0"/>
          <w:i/>
        </w:rPr>
        <w:t>sasnehāśayavartidivyavisarattejāḥ suvarṇadyutiḥ</w:t>
      </w:r>
      <w:r>
        <w:br/>
      </w:r>
      <w:r>
        <w:rPr>
          <w:b w:val="0"/>
          <w:i/>
        </w:rPr>
        <w:t>kāruṇyādiha jājvalīti sa navadvīpapradīpo'dbhutaḥ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кутарка-шалабхан — мотыльков ложной логики; дурат эва — ещё издали; дахан — сжигая; коти-инду-самшиталах — прохладнее миллионов лун; джьотих-кандала-садма — обитель скопления света; сан-мадхурима — (сат — превосходная, мадхурима — сладость, то есть крайне сладостный); бахья-антара-дхванта-хрит — уничтожающий тьму внешнюю и внутреннюю; са-снеха-ашая-варти-дивья-висарат-теджах — (са-снеха — пребывающий вместе со снехой (любовью), а в другом смысле — с топлёным маслом или иным маслом; ашая — сердце, а в другом смысле — сосуд; это и есть варти — фитиль; дивья-висарат-теджах — тот, у кого из него дивно, прекрасно исходит сияние; то есть тот, чьё сияние исходит, когда возжигается фитиль сердца, пребывающего вместе с маслом любви); суварна-дьютих — обладающий золотым сиянием; адбхутах — неземной (апракрита); сах навадвипа-прадипах — этот светильник Навадвипы; карунья — из милости; иха — в этом мире (прапанче); джаджвалити — ярко сияет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Издали сжигая мотыльков ложной логики, прохладный, как миллионы лун, обитель ростков света, высшая сладость, изгоняющий внешнюю и внутреннюю тьму; его божественный свет разливается от фитиля сердца, пропитанного маслом любви; сияющий золотом — по милости здесь ярко горит этот дивный светильник Навадвипы.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Светильник Навадвипы, вечно горящий ярким пламенем.</w:t>
      </w:r>
    </w:p>
    <w:p>
      <w:pPr>
        <w:spacing w:after="60"/>
        <w:ind w:left="567"/>
        <w:jc w:val="both"/>
      </w:pPr>
      <w:r>
        <w:rPr>
          <w:sz w:val="20"/>
        </w:rPr>
        <w:t>Тот неземной (апракрита) светильник, который ещё издали сжигает мотыльков ложной логики; который прохладнее миллионов лун и служит обителью скопления света; крайне сладостный; уничтожающий тьму внешнюю и внутреннюю; из фитиля сердца, напитанного маслом любви (снехой), которого исходит дивное сияние; чей блеск подобен золоту, — этот светильник Навадвипы (Гаурасундара) по милости сияет в этом мире.</w:t>
      </w:r>
    </w:p>
    <w:p>
      <w:pPr>
        <w:pStyle w:val="Heading3"/>
      </w:pPr>
      <w:r>
        <w:t>Шлока 105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चीत्कारैर्दशदिङ्मुखं मुखरयन्नट्टाट्टहासच्छटा-</w:t>
      </w:r>
      <w:r>
        <w:br/>
      </w:r>
      <w:r>
        <w:rPr>
          <w:rFonts w:cs="Noto Serif Devanagari" w:hAnsi="Noto Serif Devanagari"/>
          <w:sz w:val="24"/>
        </w:rPr>
        <w:t>वीचीभिः स्फुटकुन्दकैरवगणप्रोद्भासि कुर्वन्नभः ।</w:t>
      </w:r>
      <w:r>
        <w:br/>
      </w:r>
      <w:r>
        <w:rPr>
          <w:rFonts w:cs="Noto Serif Devanagari" w:hAnsi="Noto Serif Devanagari"/>
          <w:sz w:val="24"/>
        </w:rPr>
        <w:t>सर्वाङ्गं पवनोच्चलच्चलदलप्रायप्रकम्पं दध-</w:t>
      </w:r>
      <w:r>
        <w:br/>
      </w:r>
      <w:r>
        <w:rPr>
          <w:rFonts w:cs="Noto Serif Devanagari" w:hAnsi="Noto Serif Devanagari"/>
          <w:sz w:val="24"/>
        </w:rPr>
        <w:t>न्मत्तः प्रेमरसोन्मदाप्लुतगतिर्गौरो हरिः शोभते ॥</w:t>
      </w:r>
    </w:p>
    <w:p>
      <w:pPr>
        <w:spacing w:after="60"/>
        <w:jc w:val="both"/>
      </w:pPr>
      <w:r>
        <w:rPr>
          <w:b w:val="0"/>
          <w:i/>
        </w:rPr>
        <w:t>cītkārairdaśadiṅmukhaṁ mukharayannaṭṭāṭṭahāsacchaṭā-</w:t>
      </w:r>
      <w:r>
        <w:br/>
      </w:r>
      <w:r>
        <w:rPr>
          <w:b w:val="0"/>
          <w:i/>
        </w:rPr>
        <w:t>vīcībhiḥ sphuṭakundakairavagaṇaprodbhāsi kurvannabhaḥ |</w:t>
      </w:r>
      <w:r>
        <w:br/>
      </w:r>
      <w:r>
        <w:rPr>
          <w:b w:val="0"/>
          <w:i/>
        </w:rPr>
        <w:t>sarvāṅgaṁ pavanoccalaccaladalaprāyaprakampaṁ dadha-</w:t>
      </w:r>
      <w:r>
        <w:br/>
      </w:r>
      <w:r>
        <w:rPr>
          <w:b w:val="0"/>
          <w:i/>
        </w:rPr>
        <w:t>nmattaḥ premarasonmadāplutagatirgauro hariḥ śobhate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читкараих — криками (звуками, издаваемыми с крайним томлением от радости и печали); даша-дин-мукхам — десять сторон света; мукхараян — оглашая, заставляя отзываться эхом; аттатта-хаса-ччхата-вичибхих — волнами сияния раскатистого смеха; набхах — небосвод; спхута-кунда-кайрава-гана-продбхаси — (словно распустившимися цветами кунды и кумуды крайне ярким [делая]); павана-уччалач-чаладала-прая-пракампам — (павана-уччала — колеблемое ветром; чаладала — дерево ашваттха; прая — подобно ему; пракампа — дрожащее); сарва-ангам — всё тело; дадхат — имея; према-раса-унмада-аплута-гатих — (према-раса-унмада — опьянение, рождённое расой премы; им — аплута-гати: из разных видов движения — удданда, особый танец, то есть, опьянённый радостью, гордостью и прочим, рождёнными расой премы, танцующий, высоко подпрыгивая); маттах гаурах харих — опьянённый Гаурахари; шобхате — сияет с высшим превосходством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Криками оглашая все стороны света, волнами раскатистого смеха делая небо белым, словно от распустившихся жасминов и кувшинок, всем телом дрожа, как листья ашваттхи на ветру, опьянённый расой любви, танцуя с высокими прыжками, — сияет Гаура-Хари.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Гаурахари, украшенный вибхавами и прочим и саттвика-бхавами.</w:t>
      </w:r>
    </w:p>
    <w:p>
      <w:pPr>
        <w:spacing w:after="60"/>
        <w:ind w:left="567"/>
        <w:jc w:val="both"/>
      </w:pPr>
      <w:r>
        <w:rPr>
          <w:sz w:val="20"/>
        </w:rPr>
        <w:t>В крайнем волнении от радости и печали громкими криками заставляя отзываться эхом десять сторон света, волнами сияния раскатистого громкого смеха делая небесный свод ярким, словно от распустившихся цветов кунды и кумуды, обладая телом, дрожащим, как колеблемое ветром дерево ашваттха, — опьянённый радостью, гордостью и прочими состояниями, рождёнными расой премы, танцующий уддандой (высокими прыжками) Гаурахари пребывает в высшем превосходстве.</w:t>
      </w:r>
    </w:p>
    <w:p>
      <w:pPr>
        <w:pStyle w:val="Heading3"/>
      </w:pPr>
      <w:r>
        <w:t>Шлока 106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निर्दोषश्चारुनृत्यो विधुतमलिनतावक्रभावः कदाचि-</w:t>
      </w:r>
      <w:r>
        <w:br/>
      </w:r>
      <w:r>
        <w:rPr>
          <w:rFonts w:cs="Noto Serif Devanagari" w:hAnsi="Noto Serif Devanagari"/>
          <w:sz w:val="24"/>
        </w:rPr>
        <w:t>न्निःशेषप्राणितापत्रयहरणमहाप्रेमपीयूषवर्षी ।</w:t>
      </w:r>
      <w:r>
        <w:br/>
      </w:r>
      <w:r>
        <w:rPr>
          <w:rFonts w:cs="Noto Serif Devanagari" w:hAnsi="Noto Serif Devanagari"/>
          <w:sz w:val="24"/>
        </w:rPr>
        <w:t>उद्भूतः कोऽपि भाग्योदयरुचिरशचीगर्भदुग्धाम्बुराशे-</w:t>
      </w:r>
      <w:r>
        <w:br/>
      </w:r>
      <w:r>
        <w:rPr>
          <w:rFonts w:cs="Noto Serif Devanagari" w:hAnsi="Noto Serif Devanagari"/>
          <w:sz w:val="24"/>
        </w:rPr>
        <w:t>र्भक्तानां हृच्चकोरस्वादितपदरुचिर्भाति गौराङ्गचन्द्रः ॥</w:t>
      </w:r>
    </w:p>
    <w:p>
      <w:pPr>
        <w:spacing w:after="60"/>
        <w:jc w:val="both"/>
      </w:pPr>
      <w:r>
        <w:rPr>
          <w:b w:val="0"/>
          <w:i/>
        </w:rPr>
        <w:t>nirdoṣaścārunṛtyo vidhutamalinatāvakrabhāvaḥ kadāci-</w:t>
      </w:r>
      <w:r>
        <w:br/>
      </w:r>
      <w:r>
        <w:rPr>
          <w:b w:val="0"/>
          <w:i/>
        </w:rPr>
        <w:t>nniḥśeṣaprāṇitāpatrayaharaṇamahāpremapīyūṣavarṣī |</w:t>
      </w:r>
      <w:r>
        <w:br/>
      </w:r>
      <w:r>
        <w:rPr>
          <w:b w:val="0"/>
          <w:i/>
        </w:rPr>
        <w:t>udbhūtaḥ ko'pi bhāgyodayaruciraśacīgarbhadugdhāmburāśe-</w:t>
      </w:r>
      <w:r>
        <w:br/>
      </w:r>
      <w:r>
        <w:rPr>
          <w:b w:val="0"/>
          <w:i/>
        </w:rPr>
        <w:t>rbhaktānāṁ hṛccakorasvāditapadarucirbhāti gaurāṅgacandraḥ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нирдошах — (без пятна, либо: тот, кому не нужна «доша» — ночь, тьма, то есть всегда сияющий); чару-нритьях — прекрасно танцующий; видхута-малината-вакра-бхавах — свободный от тусклости и кривизны; нихшеша-пранита-апатрая-харана-маха-према-пиюша-варши — проливающий нектар премы, чтобы устранить тройные страдания всех живых существ; бхактанам хрич-чакора-свадита-пада-ручих — (бхактанам — преданных; хрич-чакора — птицы-чакоры сердец; свадита — вкушаемая; пада — лучи; ручи — сладость; то есть тот, сладость лучей которого вкушают чакоры сердец преданных); ко 'пи гауранга-чандрах — некий неописуемый Пуруша Шри Гаурачандра; бхагья-удая-ручира-шачи-гарбха-дугдха-амбурашех — (бхагья-удая — восход удачи, ручира — прекраснейшая; из молочного океана лона Шачидеви); удбхутах — взошедший; [сан — будучи]; бхати — сияет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Без изъяна (не знающий ночи), прекрасно танцующий, вовсе свободный от нечистоты и кривизны, изливающий нектар великой любви, что снимает три страдания всех без остатка живых существ; поднявшийся из молочного океана лона Шачи, прекрасного от восхода счастья; сладость его лучей вкушают птицы-чакоры — сердца преданных: сияет неописуемая луна Гауранга.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Гаура-чандра, взошедший в океане лона Шачи и проливающий нектар премы.</w:t>
      </w:r>
    </w:p>
    <w:p>
      <w:pPr>
        <w:spacing w:after="60"/>
        <w:ind w:left="567"/>
        <w:jc w:val="both"/>
      </w:pPr>
      <w:r>
        <w:rPr>
          <w:sz w:val="20"/>
        </w:rPr>
        <w:t>Безупречный и вечно взошедший, дивно танцующий, лишённый тусклости и кривизны, проливающий нектар премы, чтобы устранить тройные страдания всех живых существ, неописуемый Шри Гаурачандра, сладость лучей которого вкушают птицы-чакоры сердец преданных (то есть сладость его лучей вкушают чакоры сердец преданных), взойдя из молочного океана лона удачливой и прекраснейшей Шри Шачидеви, сияет.</w:t>
      </w:r>
    </w:p>
    <w:p>
      <w:pPr>
        <w:pStyle w:val="Heading3"/>
      </w:pPr>
      <w:r>
        <w:t>Шлока 107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सिञ्चन् सिञ्चन्नयनपयसा पाण्डुगण्डस्थलान्तं</w:t>
      </w:r>
      <w:r>
        <w:br/>
      </w:r>
      <w:r>
        <w:rPr>
          <w:rFonts w:cs="Noto Serif Devanagari" w:hAnsi="Noto Serif Devanagari"/>
          <w:sz w:val="24"/>
        </w:rPr>
        <w:t>मुञ्चन् मुञ्चन् प्रतिमुहुरहो दीर्घनिःश्वासजातम् ।</w:t>
      </w:r>
      <w:r>
        <w:br/>
      </w:r>
      <w:r>
        <w:rPr>
          <w:rFonts w:cs="Noto Serif Devanagari" w:hAnsi="Noto Serif Devanagari"/>
          <w:sz w:val="24"/>
        </w:rPr>
        <w:t>उच्चैः क्रन्दन् करुणकरुणोद्गीर्णहाहेतिरावो</w:t>
      </w:r>
      <w:r>
        <w:br/>
      </w:r>
      <w:r>
        <w:rPr>
          <w:rFonts w:cs="Noto Serif Devanagari" w:hAnsi="Noto Serif Devanagari"/>
          <w:sz w:val="24"/>
        </w:rPr>
        <w:t>गौरः कोऽपि व्रजविरहिणीभावमग्नश्चकास्ति ॥</w:t>
      </w:r>
    </w:p>
    <w:p>
      <w:pPr>
        <w:spacing w:after="60"/>
        <w:jc w:val="both"/>
      </w:pPr>
      <w:r>
        <w:rPr>
          <w:b w:val="0"/>
          <w:i/>
        </w:rPr>
        <w:t>siñcan siñcannayanapayasā pāṇḍugaṇḍasthalāntaṁ</w:t>
      </w:r>
      <w:r>
        <w:br/>
      </w:r>
      <w:r>
        <w:rPr>
          <w:b w:val="0"/>
          <w:i/>
        </w:rPr>
        <w:t>muñcan muñcan pratimuhuraho dīrghaniḥśvāsajātam |</w:t>
      </w:r>
      <w:r>
        <w:br/>
      </w:r>
      <w:r>
        <w:rPr>
          <w:b w:val="0"/>
          <w:i/>
        </w:rPr>
        <w:t>uccaiḥ krandan karuṇakaruṇodgīrṇahāhetirāvo</w:t>
      </w:r>
      <w:r>
        <w:br/>
      </w:r>
      <w:r>
        <w:rPr>
          <w:b w:val="0"/>
          <w:i/>
        </w:rPr>
        <w:t>gauraḥ ko'pi vrajavirahiṇībhāvamagnaścakāsti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враджа-вирахини-бхава-магнах [сан] — погрузившись в океан нектара махабхавы Шримати Радхики, страдающей от разлуки с Кришной; наяна-паяса — потоками слёз; панду-ганда-стхала-антам — край побледневших щёк; синчан синчан — снова и снова орошая; ахо — ах!; дирга-нихшваса-джатам — множество долгих вздохов; пратимухух — каждое мгновение; мунчан мунчан — раз за разом испуская; уччаих крандан — громко рыдая; каруна-каруна-удгирна-ха-ха-ити-равах — тот, кто произносит звуки «ха! ха!», выражающие крайне жалобную расу; ках апи гаурах — некий неописуемый Пуруша Шри Гаурасундара; чакасти — являя своё настроение, сияет с высшим превосходством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Снова и снова орошая бледные щёки слезами глаз, раз за разом испуская — о! — долгие вздохи, громко рыдая, издавая жалобные-жалобные крики «Ха! Ха!», — сияет неописуемый Гаура, погружённый в чувство разлучённой девушки Враджа.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погружённый в настроение Шримати Радхики, потрясённой долгой расой разлуки (випраламбхой).</w:t>
      </w:r>
    </w:p>
    <w:p>
      <w:pPr>
        <w:spacing w:after="60"/>
        <w:ind w:left="567"/>
        <w:jc w:val="both"/>
      </w:pPr>
      <w:r>
        <w:rPr>
          <w:sz w:val="20"/>
        </w:rPr>
        <w:t>Тот, кто, погрузившись в океан нектара махабхавы Шримати Радхики, страдающей во Врадже от разлуки с Кришной, снова и снова орошает слезами края своих побледневших щёк; ах! — тот, кто, то и дело испуская долгие вздохи, громко рыдает и произносит звуки «ха! ха!», исполненные крайне жалобной расы, — такой неописуемый Пуруша Шри Гаурасундара, являя своё настроение, пребывает в высшем превосходстве.</w:t>
      </w:r>
    </w:p>
    <w:p>
      <w:pPr>
        <w:pStyle w:val="Heading3"/>
      </w:pPr>
      <w:r>
        <w:t>Шлока 108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बिभ्रद्वर्णं किमपि दहनोत्तीर्णसौवर्णसारं</w:t>
      </w:r>
      <w:r>
        <w:br/>
      </w:r>
      <w:r>
        <w:rPr>
          <w:rFonts w:cs="Noto Serif Devanagari" w:hAnsi="Noto Serif Devanagari"/>
          <w:sz w:val="24"/>
        </w:rPr>
        <w:t>दिव्याकारं किमपि कलयन् दृप्तगोपालबालः ।</w:t>
      </w:r>
      <w:r>
        <w:br/>
      </w:r>
      <w:r>
        <w:rPr>
          <w:rFonts w:cs="Noto Serif Devanagari" w:hAnsi="Noto Serif Devanagari"/>
          <w:sz w:val="24"/>
        </w:rPr>
        <w:t>आविष्कुर्वन् क्वचिदवसरे तत्तदाश्चर्यलीलां</w:t>
      </w:r>
      <w:r>
        <w:br/>
      </w:r>
      <w:r>
        <w:rPr>
          <w:rFonts w:cs="Noto Serif Devanagari" w:hAnsi="Noto Serif Devanagari"/>
          <w:sz w:val="24"/>
        </w:rPr>
        <w:t>साक्षाद्राधामधुरिपुवपुर्भाति गौराङ्गचन्द्रः ॥</w:t>
      </w:r>
    </w:p>
    <w:p>
      <w:pPr>
        <w:spacing w:after="60"/>
        <w:jc w:val="both"/>
      </w:pPr>
      <w:r>
        <w:rPr>
          <w:b w:val="0"/>
          <w:i/>
        </w:rPr>
        <w:t>bibhradvarṇaṁ kimapi dahanottīrṇasauvarṇasāraṁ</w:t>
      </w:r>
      <w:r>
        <w:br/>
      </w:r>
      <w:r>
        <w:rPr>
          <w:b w:val="0"/>
          <w:i/>
        </w:rPr>
        <w:t>divyākāraṁ kimapi kalayan dṛptagopālabālaḥ |</w:t>
      </w:r>
      <w:r>
        <w:br/>
      </w:r>
      <w:r>
        <w:rPr>
          <w:b w:val="0"/>
          <w:i/>
        </w:rPr>
        <w:t>āviṣkurvan kvacidavasare tattadāścaryalīlāṁ</w:t>
      </w:r>
      <w:r>
        <w:br/>
      </w:r>
      <w:r>
        <w:rPr>
          <w:b w:val="0"/>
          <w:i/>
        </w:rPr>
        <w:t>sākṣādrādhāmadhuripuvapurbhāti gaurāṅgacandraḥ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дахана-уттирна-саурварна-сарам — подобный сути расплавленного золота, прошедшего через огонь; ким апи варнам — некий неописуемый цвет; бибхрат — приняв; дрипта-гопала-балах [сан] — (дрипта — озарённый, то есть явленный; гопала-бала — лила Бала-Гопалы; то есть являя лилу Бала-Гопалы); ким апи дивья-акарам — некий неописуемый духовный облик (чинмая-виграха); калаян — приняв; квачит авасаре — иногда; тат-тад-ашчарья-лилам — те или иные чрезвычайно чудесные лилы (в анувада — лилы юности, кайшоры); авишкурван — являя; сакшад-радха-мадхурипу-вапух — воочию соединённое тело Радхи и Мадхавы; гауранга-чандрах — Шри Гауранга; бхати — сияет высшей красотой; [как говорит и Шрила Сварупа Госвами, Радха и Кришна — преображение любви, [проявление] силы хладини; по своей сути они едины, но, поскольку таттва лилы вечна, вечно пребывают в двух образах; ныне эти двое явились в одном образе — как таттва Чайтаньи]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Нося неописуемый цвет — суть золота, очищенного в огне, — то являясь резвым мальчиком-пастушком, то принимая неописуемый дивный облик и порою являя те или иные дивные игры, — сияет Гауранга-Луна, воочию — тело Радхи и Мадхурипу (Кришны).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— соединённое тело [Радхи и Кришны].</w:t>
      </w:r>
    </w:p>
    <w:p>
      <w:pPr>
        <w:spacing w:after="60"/>
        <w:ind w:left="567"/>
        <w:jc w:val="both"/>
      </w:pPr>
      <w:r>
        <w:rPr>
          <w:sz w:val="20"/>
        </w:rPr>
        <w:t>Приняв некий неописуемый цвет, подобный сути расплавленного золота, прошедшего через огонь, он являет лилы Бала-Гопалы, а иногда в некоем неописуемом духовном облике открывает чрезвычайно чудесные лилы юности (кайшоры), — сияет Шри Гауранга, воочию соединённое тело Радхи и Мадхавы.</w:t>
      </w:r>
    </w:p>
    <w:p>
      <w:pPr>
        <w:pStyle w:val="Heading2"/>
      </w:pPr>
      <w:r>
        <w:t>Величие воплощения (аватара-махима)</w:t>
      </w:r>
    </w:p>
    <w:p>
      <w:pPr>
        <w:pStyle w:val="Heading3"/>
      </w:pPr>
      <w:r>
        <w:t>Шлока 109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अकस्मादेवाविर्भवति भगवन्नामलहरी</w:t>
      </w:r>
      <w:r>
        <w:br/>
      </w:r>
      <w:r>
        <w:rPr>
          <w:rFonts w:cs="Noto Serif Devanagari" w:hAnsi="Noto Serif Devanagari"/>
          <w:sz w:val="24"/>
        </w:rPr>
        <w:t>परीतानां पापैरपि पुरुभिरेषां तनुभृताम् ।</w:t>
      </w:r>
      <w:r>
        <w:br/>
      </w:r>
      <w:r>
        <w:rPr>
          <w:rFonts w:cs="Noto Serif Devanagari" w:hAnsi="Noto Serif Devanagari"/>
          <w:sz w:val="24"/>
        </w:rPr>
        <w:t>अहो वज्रप्रायं हृदपि नवनीतायितमभू-</w:t>
      </w:r>
      <w:r>
        <w:br/>
      </w:r>
      <w:r>
        <w:rPr>
          <w:rFonts w:cs="Noto Serif Devanagari" w:hAnsi="Noto Serif Devanagari"/>
          <w:sz w:val="24"/>
        </w:rPr>
        <w:t>न्नृणां लोके यस्मिन्नवतरति स गौरो मम गतिः ॥</w:t>
      </w:r>
    </w:p>
    <w:p>
      <w:pPr>
        <w:spacing w:after="60"/>
        <w:jc w:val="both"/>
      </w:pPr>
      <w:r>
        <w:rPr>
          <w:b w:val="0"/>
          <w:i/>
        </w:rPr>
        <w:t>akasmādevāvirbhavati bhagavannāmalaharī</w:t>
      </w:r>
      <w:r>
        <w:br/>
      </w:r>
      <w:r>
        <w:rPr>
          <w:b w:val="0"/>
          <w:i/>
        </w:rPr>
        <w:t>parītānāṁ pāpairapi purubhireṣāṁ tanubhṛtām |</w:t>
      </w:r>
      <w:r>
        <w:br/>
      </w:r>
      <w:r>
        <w:rPr>
          <w:b w:val="0"/>
          <w:i/>
        </w:rPr>
        <w:t>aho vajraprāyaṁ hṛdapi navanītāyitamabhū-</w:t>
      </w:r>
      <w:r>
        <w:br/>
      </w:r>
      <w:r>
        <w:rPr>
          <w:b w:val="0"/>
          <w:i/>
        </w:rPr>
        <w:t>nnṛṇāṁ loke yasminnavatarati sa gauro mama gatiḥ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нринам локе — в мире людей, то есть в прапанче; ясмин аватарати [сати] — когда он нисходит; ахо — ах!; пурубхих папаих — грудами тяжких грехов; паританам — окружённых; эшам танубхритам апи — даже для этих воплощённых существ; бхагаван-нама-лахари — волна имени Шри Кришны, то есть чередование святых имён «Харе Кришна, Харе Кришна» и т. д.; акасмат эва — внезапно; авирбхавати — явилась; ваджра-праям хрид апи — даже сердце, затвердевшее, как камень, от кармы, гьяны и прочего либо от разнообразных анартх; наванитаитам абхут — стало мягким и растаяло, как свежее масло; сах гаурах — этот Гаурасундара; мама гатих [асту] — да будет моим прибежищем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Неожиданно приходит волна Имени Господа к воплощённым существам, окружённым даже тяжкими грехами; о! — даже сердца людей, подобные алмазу, стали как свежее масло, — когда он нисходит в мир. Этот Гаура — моё прибежище.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аватары Гауры, нисшедшей вместе с именем Кришны, которое растапливает […] твёрдые [сердца].</w:t>
      </w:r>
    </w:p>
    <w:p>
      <w:pPr>
        <w:spacing w:after="60"/>
        <w:ind w:left="567"/>
        <w:jc w:val="both"/>
      </w:pPr>
      <w:r>
        <w:rPr>
          <w:sz w:val="20"/>
        </w:rPr>
        <w:t>Когда он нисшёл в мир людей, ах, даже для воплощённых существ, окружённых грудами тяжких грехов, внезапно явилась волна имени Шри Кришны, и даже сердце, затвердевшее, как камень, от оскорблений, стало мягким и растаяло, словно свежее масло, — пусть этот Гаурасундара будет моим единственным прибежищем.</w:t>
      </w:r>
    </w:p>
    <w:p>
      <w:pPr>
        <w:pStyle w:val="Heading3"/>
      </w:pPr>
      <w:r>
        <w:t>Шлока 110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 योगो न ध्यानं न च जपतपस्त्यागनियमा</w:t>
      </w:r>
      <w:r>
        <w:br/>
      </w:r>
      <w:r>
        <w:rPr>
          <w:rFonts w:cs="Noto Serif Devanagari" w:hAnsi="Noto Serif Devanagari"/>
          <w:sz w:val="24"/>
        </w:rPr>
        <w:t>न वेदा नाचारः क्व नु बत निषिद्धाद्युपरतिः ।</w:t>
      </w:r>
      <w:r>
        <w:br/>
      </w:r>
      <w:r>
        <w:rPr>
          <w:rFonts w:cs="Noto Serif Devanagari" w:hAnsi="Noto Serif Devanagari"/>
          <w:sz w:val="24"/>
        </w:rPr>
        <w:t>अकस्माच्चैतन्येऽवतरति दयासारहृदये</w:t>
      </w:r>
      <w:r>
        <w:br/>
      </w:r>
      <w:r>
        <w:rPr>
          <w:rFonts w:cs="Noto Serif Devanagari" w:hAnsi="Noto Serif Devanagari"/>
          <w:sz w:val="24"/>
        </w:rPr>
        <w:t>पुमर्थानां मौलिं परमिह मुदा लुण्ठति जनः ॥</w:t>
      </w:r>
    </w:p>
    <w:p>
      <w:pPr>
        <w:spacing w:after="60"/>
        <w:jc w:val="both"/>
      </w:pPr>
      <w:r>
        <w:rPr>
          <w:b w:val="0"/>
          <w:i/>
        </w:rPr>
        <w:t>na yogo na dhyānaṁ na ca japatapastyāganiyamā</w:t>
      </w:r>
      <w:r>
        <w:br/>
      </w:r>
      <w:r>
        <w:rPr>
          <w:b w:val="0"/>
          <w:i/>
        </w:rPr>
        <w:t>na vedā nācāraḥ kva nu bata niṣiddhādyuparatiḥ |</w:t>
      </w:r>
      <w:r>
        <w:br/>
      </w:r>
      <w:r>
        <w:rPr>
          <w:b w:val="0"/>
          <w:i/>
        </w:rPr>
        <w:t>akasmāccaitanye'vatarati dayāsārahṛdaye</w:t>
      </w:r>
      <w:r>
        <w:br/>
      </w:r>
      <w:r>
        <w:rPr>
          <w:b w:val="0"/>
          <w:i/>
        </w:rPr>
        <w:t>pumarthānāṁ mauliṁ paramiha mudā luṇṭhati janaḥ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акасмат дая-сара-хридае чайтанье иха аватарати [сати] — когда внезапно в этот мир нисшёл предельно милостивый Шри Чайтаньядева; [яся — у кого]; на йогах на дхьянам на ча джапа-тапас-тьяга-ниямах [санти] — нет ни йоги, ни медитации, ни джапы, аскезы, отречения и обетов; на ведах на ачарах — нет ни изучения Вед, ни благонравия; нишиддха-ади-упаратих бата ква ну — увы, где уж там отказ от запретных и прочих дел! — то есть у кого нет даже отказа от греховных дел; [тадришах] джанах — такой человек; пумартханам маулим парам — венец целей человека — высшую прему; муда — с радостным сердцем; лунтхати — расхищает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Нет ни йоги, ни медитации, ни джапы, ни подвижничества, ни отречения, ни обетов, ни Вед, ни благочестия, — где уж там отказ от запретного! — и всё же, когда нисходит Чайтанья, чьё сердце — сама суть сострадания, люди здесь с радостью неожиданно похищают высший венец целей человека.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[даже] лишённые садханы и преданные запретному поведению [обретают] […] и блаженство премы.</w:t>
      </w:r>
    </w:p>
    <w:p>
      <w:pPr>
        <w:spacing w:after="60"/>
        <w:ind w:left="567"/>
        <w:jc w:val="both"/>
      </w:pPr>
      <w:r>
        <w:rPr>
          <w:sz w:val="20"/>
        </w:rPr>
        <w:t>Когда предельно милостивый Шри Чайтаньядева внезапно нисшёл в этот мир, даже человек, у которого не было ни йоги, ни медитации, ни джапы, ни аскезы, ни отречения, ни обетов, ни изучения Вед, ни благонравия, — увы, у которого не было даже отказа от греховных и прочих дел, — даже такой человек в великой радости расхищает высшую према, венец целей человеческой жизни!</w:t>
      </w:r>
    </w:p>
    <w:p>
      <w:pPr>
        <w:pStyle w:val="Heading3"/>
      </w:pPr>
      <w:r>
        <w:t>Шлока 111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महाकर्मस्रोतोनिपतितमपि स्थैर्यमयते</w:t>
      </w:r>
      <w:r>
        <w:br/>
      </w:r>
      <w:r>
        <w:rPr>
          <w:rFonts w:cs="Noto Serif Devanagari" w:hAnsi="Noto Serif Devanagari"/>
          <w:sz w:val="24"/>
        </w:rPr>
        <w:t>महापाषाणेभ्योऽप्यतिकठिनमेति द्रवदशाम् ।</w:t>
      </w:r>
      <w:r>
        <w:br/>
      </w:r>
      <w:r>
        <w:rPr>
          <w:rFonts w:cs="Noto Serif Devanagari" w:hAnsi="Noto Serif Devanagari"/>
          <w:sz w:val="24"/>
        </w:rPr>
        <w:t>नटत्यूर्ध्वं निःसाधनमपि महायोगमनसां</w:t>
      </w:r>
      <w:r>
        <w:br/>
      </w:r>
      <w:r>
        <w:rPr>
          <w:rFonts w:cs="Noto Serif Devanagari" w:hAnsi="Noto Serif Devanagari"/>
          <w:sz w:val="24"/>
        </w:rPr>
        <w:t>भुवि श्रीचैतन्येऽवतरति मनश्चित्रविभवे ॥</w:t>
      </w:r>
    </w:p>
    <w:p>
      <w:pPr>
        <w:spacing w:after="60"/>
        <w:jc w:val="both"/>
      </w:pPr>
      <w:r>
        <w:rPr>
          <w:b w:val="0"/>
          <w:i/>
        </w:rPr>
        <w:t>mahākarmasrotonipatitamapi sthairyamayate</w:t>
      </w:r>
      <w:r>
        <w:br/>
      </w:r>
      <w:r>
        <w:rPr>
          <w:b w:val="0"/>
          <w:i/>
        </w:rPr>
        <w:t>mahāpāṣāṇebhyo'pyatikaṭhinameti dravadaśām |</w:t>
      </w:r>
      <w:r>
        <w:br/>
      </w:r>
      <w:r>
        <w:rPr>
          <w:b w:val="0"/>
          <w:i/>
        </w:rPr>
        <w:t>naṭatyūrdhvaṁ niḥsādhanamapi mahāyogamanasāṁ</w:t>
      </w:r>
      <w:r>
        <w:br/>
      </w:r>
      <w:r>
        <w:rPr>
          <w:b w:val="0"/>
          <w:i/>
        </w:rPr>
        <w:t>bhuvi śrīcaitanye'vatarati manaścitravibhave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читра-вибхаве — (читра — чудесное, вибхава — великолепие; седьмой падеж в значении состояния; наделённый чудесным великолепием); шри-чайтанье бхуви аватарати [сати] — когда Шри Чайтаньядева нисшёл на землю; [карминам — людей кармы]; манах — ум; маха-карма-срото-нипатитам апи — хотя и упавший в поток великой кармы; стхайрьям аяте — обретает устойчивость, получив прему Гаурасундары; [эвам — и]; маха-пашанебхьях апи ати-катхинам апи — хотя бы и твёрже огромных камней; [манах] драва-дашам эти — ум приходит в состояние текучести от расы бхакти; маха-йога-манасам апи — даже тех, чей ум, то есть сознание, устремлён на садхану великой йоги и прочего; [манах — ум]; нихсадханам — отвратившись от йоги и прочего; урдхвам натати — высоко танцует, то есть, оставив садхану йоги и прочего, связанную с чувствами, вкушает блаженство премы в царстве духовных игр Адхокшаджи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Когда на земле нисходит Шри Чайтанья, дивный своим богатством, — ум, упавший в поток великой кармы, обретает устойчивость; ум, твёрже великих камней, становится текучим; даже ум великих йогов, оставив свою садхану, пляшет в вышине.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аватары Гауры, растапливающей даже жёсткие сердца погружённых в карму смартов и йогов.</w:t>
      </w:r>
    </w:p>
    <w:p>
      <w:pPr>
        <w:spacing w:after="60"/>
        <w:ind w:left="567"/>
        <w:jc w:val="both"/>
      </w:pPr>
      <w:r>
        <w:rPr>
          <w:sz w:val="20"/>
        </w:rPr>
        <w:t>Когда на землю нисшёл обладающий дивным великолепием Шри Чайтаньядева, ум людей кармы, хотя и упавший в поток великой кармы, обрёл постоянство, получив [любовь] Гауры, и даже ум, твёрже огромного камня, растаял в расе бхакти. Даже ум тех, чьё сознание было устремлено на садхану великой йоги и прочего, отвратившись от садханы йоги и прочего (связанной с чувствами), высоко танцует, то есть вкушает прему в царстве духовных игр Адхокшаджи.</w:t>
      </w:r>
    </w:p>
    <w:p>
      <w:pPr>
        <w:pStyle w:val="Heading3"/>
      </w:pPr>
      <w:r>
        <w:t>Шлока 112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स्त्रीपुत्रादिकथां जहुर्विषयिणः शास्त्रप्रवादं बुधा</w:t>
      </w:r>
      <w:r>
        <w:br/>
      </w:r>
      <w:r>
        <w:rPr>
          <w:rFonts w:cs="Noto Serif Devanagari" w:hAnsi="Noto Serif Devanagari"/>
          <w:sz w:val="24"/>
        </w:rPr>
        <w:t>योगीन्द्रा विजहुर्मरुन्नियमजक्लेशं तपस्तापसाः ।</w:t>
      </w:r>
      <w:r>
        <w:br/>
      </w:r>
      <w:r>
        <w:rPr>
          <w:rFonts w:cs="Noto Serif Devanagari" w:hAnsi="Noto Serif Devanagari"/>
          <w:sz w:val="24"/>
        </w:rPr>
        <w:t>ज्ञानाभ्यासविधिं जहुश्च यतयश्चैतन्यचन्द्रे परा-</w:t>
      </w:r>
      <w:r>
        <w:br/>
      </w:r>
      <w:r>
        <w:rPr>
          <w:rFonts w:cs="Noto Serif Devanagari" w:hAnsi="Noto Serif Devanagari"/>
          <w:sz w:val="24"/>
        </w:rPr>
        <w:t>माविष्कुर्वति भक्तियोगपदवीं नैवान्य आसीद्रसः ॥</w:t>
      </w:r>
    </w:p>
    <w:p>
      <w:pPr>
        <w:spacing w:after="60"/>
        <w:jc w:val="both"/>
      </w:pPr>
      <w:r>
        <w:rPr>
          <w:b w:val="0"/>
          <w:i/>
        </w:rPr>
        <w:t>strīputrādikathāṁ jahurviṣayiṇaḥ śāstrapravādaṁ budhā</w:t>
      </w:r>
      <w:r>
        <w:br/>
      </w:r>
      <w:r>
        <w:rPr>
          <w:b w:val="0"/>
          <w:i/>
        </w:rPr>
        <w:t>yogīndrā vijahurmarunniyamajakleśaṁ tapastāpasāḥ |</w:t>
      </w:r>
      <w:r>
        <w:br/>
      </w:r>
      <w:r>
        <w:rPr>
          <w:b w:val="0"/>
          <w:i/>
        </w:rPr>
        <w:t>jñānābhyāsavidhiṁ jahuśca yatayaścaitanyacandre parā-</w:t>
      </w:r>
      <w:r>
        <w:br/>
      </w:r>
      <w:r>
        <w:rPr>
          <w:b w:val="0"/>
          <w:i/>
        </w:rPr>
        <w:t>māviṣkurvati bhaktiyogapadavīṁ naivānya āsīdrasaḥ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чайтанья-чандре парам бхакти-йога-падавим авишкурвати [сати] — когда Шри Чайтанья-чандра явил высший путь бхакти-йоги, то есть путь бхаджана рагануги; вишаинах — люди, погружённые во вкус материальных объектов; стри-путра-ади-катхам — мирские разговоры о содержании жён, сыновей и прочих; джахух — оставили; будхах — пандиты, то есть философы, знатоки поэтики (аланкарики), логики (наияики) и прочие; шастра-правадам — споры и раздоры о шастрах; [джахух — оставили]; йогиндрах — лучшие из йогов; марун-ниямаджа-клешам — (марут — воздух, нияма — подчинение, джа-клеша — порождённые им тяготы, то есть тяготы садханы при задержке вдоха, выдоха и прочего жизненного воздуха пранаямой, кумбхакой и т. п.); виджахух — полностью оставили; тапасах — подвижники; тапах — аскезу; [джахух — оставили]; ятаях ча — и яти, то есть санньяси, приверженцы знания о безразличном; гьяна-абхьяса-видхим — поиск безразличного Брахмана; джахух — оставили; [тада — тогда]; аньях расах на эва асит — не было никакой иной расы, кроме бхакти-расы (то есть ни мирская раса привязанных к объектам, ни мирская раса шастр у пандитов — аланкариков, философов и прочих, — ни раса Параматмы у йогов, ни раса безличного Брахмана у искателей безразличного знания — ничто не показалось «расой» рядом с расой адвая-гьяны, ибо рядом с той дивной бхакти-расой, которую рождает соединение четырёх составляющих — рати, то есть связанной с Бхагаваном устремлённости, или стхайи-бхавы, а также вибхавы, анубхавы, саттвика[-бхав] и вьябхичари[-бхав], — мирская или частичная раса вообще не может называться «расой»)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Когда Чайтанья-Луна явил высший путь бхакти-йоги, мирские люди оставили разговоры о жене, сыновьях и прочем, учёные — споры о шастрах, владыки йогов — мучения обуздания дыхания, подвижники — подвижничество, санньясины — изучение знания. Никакой иной расы не осталось.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люди, привязанные к мирскому, люди кармы, гьяни и йоги, оставив каждый свою дхарму, опьяняются расой премы.</w:t>
      </w:r>
    </w:p>
    <w:p>
      <w:pPr>
        <w:spacing w:after="60"/>
        <w:ind w:left="567"/>
        <w:jc w:val="both"/>
      </w:pPr>
      <w:r>
        <w:rPr>
          <w:sz w:val="20"/>
        </w:rPr>
        <w:t>Когда Шри Чайтанья-чандра явил путь высшей бхакти-йоги, люди, погружённые во вкус материальных объектов, оставили разговоры о жёнах, сыновьях и прочих; пандиты оставили споры и раздоры о шастрах; лучшие из йогов полностью отказались от мучений садханы ради задержки жизненного воздуха; подвижники оставили свои аскезы; [санньяси] оставили поиск безразличного Брахмана; и тогда в мире не стало видно никакой иной «расы», кроме бхакти-расы.</w:t>
      </w:r>
    </w:p>
    <w:p>
      <w:pPr>
        <w:pStyle w:val="Heading3"/>
      </w:pPr>
      <w:r>
        <w:t>Шлока 113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अभूद्गेहे गेहे तुमुलहरिसङ्कीर्तनरवो</w:t>
      </w:r>
      <w:r>
        <w:br/>
      </w:r>
      <w:r>
        <w:rPr>
          <w:rFonts w:cs="Noto Serif Devanagari" w:hAnsi="Noto Serif Devanagari"/>
          <w:sz w:val="24"/>
        </w:rPr>
        <w:t>बभौ देहे देहे विपुलपुलकाश्रुव्यतिकरः ।</w:t>
      </w:r>
      <w:r>
        <w:br/>
      </w:r>
      <w:r>
        <w:rPr>
          <w:rFonts w:cs="Noto Serif Devanagari" w:hAnsi="Noto Serif Devanagari"/>
          <w:sz w:val="24"/>
        </w:rPr>
        <w:t>अपि स्नेहे स्नेहे परममधुरोत्कर्षपदवी</w:t>
      </w:r>
      <w:r>
        <w:br/>
      </w:r>
      <w:r>
        <w:rPr>
          <w:rFonts w:cs="Noto Serif Devanagari" w:hAnsi="Noto Serif Devanagari"/>
          <w:sz w:val="24"/>
        </w:rPr>
        <w:t>दवीयस्याम्नायादपि जगति गौरेऽवतरति ॥</w:t>
      </w:r>
    </w:p>
    <w:p>
      <w:pPr>
        <w:spacing w:after="60"/>
        <w:jc w:val="both"/>
      </w:pPr>
      <w:r>
        <w:rPr>
          <w:b w:val="0"/>
          <w:i/>
        </w:rPr>
        <w:t>abhūdgehe gehe tumulaharisaṅkīrtanaravo</w:t>
      </w:r>
      <w:r>
        <w:br/>
      </w:r>
      <w:r>
        <w:rPr>
          <w:b w:val="0"/>
          <w:i/>
        </w:rPr>
        <w:t>babhau dehe dehe vipulapulakāśruvyatikaraḥ |</w:t>
      </w:r>
      <w:r>
        <w:br/>
      </w:r>
      <w:r>
        <w:rPr>
          <w:b w:val="0"/>
          <w:i/>
        </w:rPr>
        <w:t>api snehe snehe paramamadhurotkarṣapadavī</w:t>
      </w:r>
      <w:r>
        <w:br/>
      </w:r>
      <w:r>
        <w:rPr>
          <w:b w:val="0"/>
          <w:i/>
        </w:rPr>
        <w:t>davīyasyāmnāyādapi jagati gaure'vatarati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джагати гауре аватарати [сати] — когда Гаурасундара нисшёл в мир; гехе гехе — в каждом доме; тумула-хари-санкиртана-равах — шум бурной Хари-санкиртаны; абхут — поднялся; дехе дехе — в каждом теле; випула-пулака-ашру-вьятикарах — (випула — обильные, то есть полные; мурашки, слёзы и прочие саттвика-преображения; вьятикара — множество); бабхау — засияло; снехе снехе — (созревшая према — это снеха; с возрастающим усилением густоты према-бхакти); амнаят апи — (амная — шрути, Веды; даже от них); давияси — далёкая, то есть недоступная; парама-мадхура-уткарша-падави апи — даже высшая, сладостная, наилучшая ступень; [пракатабхута — открылась]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Когда в мир нисходит Гаура, в каждом доме гремит санкиртана Хари, в каждом теле сияет обилие трепета и слёз, и в каждой привязанности — ступень высшего сладостного превосходства, далёкая даже от Вед.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— проповедь сокровенной в Ведах возвышенной уджвала-расы и обретение премы всеми людьми.</w:t>
      </w:r>
    </w:p>
    <w:p>
      <w:pPr>
        <w:spacing w:after="60"/>
        <w:ind w:left="567"/>
        <w:jc w:val="both"/>
      </w:pPr>
      <w:r>
        <w:rPr>
          <w:sz w:val="20"/>
        </w:rPr>
        <w:t>Когда Шри Гаурачандра нисшёл в мир, в каждом доме поднялся шум бурного Хари-санкиртаны, в каждом теле засияли обильные мурашки, слёзы и прочие [саттвика-бхавы], и с возрастающим усилением густоты према-бхакти открылась даже высочайшая, сладчайшая, лучшая ступень, недоступная шрути.</w:t>
      </w:r>
    </w:p>
    <w:p>
      <w:pPr>
        <w:pStyle w:val="Heading3"/>
      </w:pPr>
      <w:r>
        <w:t>Шлока 114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अकस्मादेवैतद्भुवनमभितः प्लावितमभू-</w:t>
      </w:r>
      <w:r>
        <w:br/>
      </w:r>
      <w:r>
        <w:rPr>
          <w:rFonts w:cs="Noto Serif Devanagari" w:hAnsi="Noto Serif Devanagari"/>
          <w:sz w:val="24"/>
        </w:rPr>
        <w:t>न्महाप्रेमाम्भोधेः किमपि रसवन्याभिरखिलम् ।</w:t>
      </w:r>
      <w:r>
        <w:br/>
      </w:r>
      <w:r>
        <w:rPr>
          <w:rFonts w:cs="Noto Serif Devanagari" w:hAnsi="Noto Serif Devanagari"/>
          <w:sz w:val="24"/>
        </w:rPr>
        <w:t>अकस्माच्चादृष्टाश्रुतचरविकारैरलमभू-</w:t>
      </w:r>
      <w:r>
        <w:br/>
      </w:r>
      <w:r>
        <w:rPr>
          <w:rFonts w:cs="Noto Serif Devanagari" w:hAnsi="Noto Serif Devanagari"/>
          <w:sz w:val="24"/>
        </w:rPr>
        <w:t>च्चमत्कारः कृष्णे कनकरुचिराङ्गेऽवतरति ॥</w:t>
      </w:r>
    </w:p>
    <w:p>
      <w:pPr>
        <w:spacing w:after="60"/>
        <w:jc w:val="both"/>
      </w:pPr>
      <w:r>
        <w:rPr>
          <w:b w:val="0"/>
          <w:i/>
        </w:rPr>
        <w:t>akasmādevaitadbhuvanamabhitaḥ plāvitamabhū-</w:t>
      </w:r>
      <w:r>
        <w:br/>
      </w:r>
      <w:r>
        <w:rPr>
          <w:b w:val="0"/>
          <w:i/>
        </w:rPr>
        <w:t>nmahāpremāmbhodheḥ kimapi rasavanyābhirakhilam |</w:t>
      </w:r>
      <w:r>
        <w:br/>
      </w:r>
      <w:r>
        <w:rPr>
          <w:b w:val="0"/>
          <w:i/>
        </w:rPr>
        <w:t>akasmāccādṛṣṭāśrutacaravikārairalamabhū-</w:t>
      </w:r>
      <w:r>
        <w:br/>
      </w:r>
      <w:r>
        <w:rPr>
          <w:b w:val="0"/>
          <w:i/>
        </w:rPr>
        <w:t>ccamatkāraḥ kṛṣṇe kanakarucirāṅge'vatarati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канака-ручира-анге кришне аватарати [сати] — когда Сам Бхагаван Шри Кришна, притягивающий все сердца, нисшёл, приняв чарующее золотое сияние; маха-према-амбходхех — океана великой премы; ким апи раса-ваньябхих — некими половодьями расы; акхилам этат бхуванам — весь этот мир; абхитах — со всех сторон; акасмат эва плавитам абхут — внезапно был затоплен; акасмат ча адришта-ашрута-чара-викараих — и внезапно невиданными и неслыханными прежде преображениями премы; алам — крайне; чаматкарах абхут — пришёл в изумление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Неожиданно весь этот мир затопили неописуемые потоки расы из океана великой любви; неожиданно изумление охватило людей — от невиданных и неслыханных прежде преображений, — когда нисходит Кришна в теле, прекрасном золотым сиянием.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аватары Чайтаньи, затопившей мир половодьем расы премы.</w:t>
      </w:r>
    </w:p>
    <w:p>
      <w:pPr>
        <w:spacing w:after="60"/>
        <w:ind w:left="567"/>
        <w:jc w:val="both"/>
      </w:pPr>
      <w:r>
        <w:rPr>
          <w:sz w:val="20"/>
        </w:rPr>
        <w:t>Когда Сам Бхагаван Шри Кришна, притягивающий все сердца, нисшёл, приняв чарующее золотое сияние, весь этот мир внезапно и всецело был затоплен половодьем расы из океана великой премы и пришёл в величайшее изумление от невиданных и неслыханных прежде преображений премы.</w:t>
      </w:r>
    </w:p>
    <w:p>
      <w:pPr>
        <w:pStyle w:val="Heading3"/>
      </w:pPr>
      <w:r>
        <w:t>Шлока 115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उद्गृह्णन्ति समस्तशास्त्रमभितो दुर्वारगर्वायिताः</w:t>
      </w:r>
      <w:r>
        <w:br/>
      </w:r>
      <w:r>
        <w:rPr>
          <w:rFonts w:cs="Noto Serif Devanagari" w:hAnsi="Noto Serif Devanagari"/>
          <w:sz w:val="24"/>
        </w:rPr>
        <w:t>धन्यम्मन्यधियश्च कर्मतपसाद्युच्चावचेषु स्थिताः ।</w:t>
      </w:r>
      <w:r>
        <w:br/>
      </w:r>
      <w:r>
        <w:rPr>
          <w:rFonts w:cs="Noto Serif Devanagari" w:hAnsi="Noto Serif Devanagari"/>
          <w:sz w:val="24"/>
        </w:rPr>
        <w:t>द्वित्राण्येव जपन्ति केचन हरेर्नामानि वामाशयाः</w:t>
      </w:r>
      <w:r>
        <w:br/>
      </w:r>
      <w:r>
        <w:rPr>
          <w:rFonts w:cs="Noto Serif Devanagari" w:hAnsi="Noto Serif Devanagari"/>
          <w:sz w:val="24"/>
        </w:rPr>
        <w:t>पूर्वं सम्प्रति गौरचन्द्र उदिते प्रेमापि साधारणः ॥</w:t>
      </w:r>
    </w:p>
    <w:p>
      <w:pPr>
        <w:spacing w:after="60"/>
        <w:jc w:val="both"/>
      </w:pPr>
      <w:r>
        <w:rPr>
          <w:b w:val="0"/>
          <w:i/>
        </w:rPr>
        <w:t>udgṛhṇanti samastaśāstramabhito durvāragarvāyitāḥ</w:t>
      </w:r>
      <w:r>
        <w:br/>
      </w:r>
      <w:r>
        <w:rPr>
          <w:b w:val="0"/>
          <w:i/>
        </w:rPr>
        <w:t>dhanyammanyadhiyaśca karmatapasādyuccāvaceṣu sthitāḥ |</w:t>
      </w:r>
      <w:r>
        <w:br/>
      </w:r>
      <w:r>
        <w:rPr>
          <w:b w:val="0"/>
          <w:i/>
        </w:rPr>
        <w:t>dvitrāṇyeva japanti kecana harernāmāni vāmāśayāḥ</w:t>
      </w:r>
      <w:r>
        <w:br/>
      </w:r>
      <w:r>
        <w:rPr>
          <w:b w:val="0"/>
          <w:i/>
        </w:rPr>
        <w:t>pūrvaṁ samprati gauracandra udite premāpi sādhāraṇaḥ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[кечит джанах — некоторые люди]; дурвара-гарваитах — исполненные неудержимой гордыни; самаста-шастрам — все шастры; абхитах — всесторонне; удгрихнанти — собирали, или же гордились: «Мы изучили все шастры, кто выше нас?»; дханьям-манья-дхиях ча — и те, кто считал себя благословенными; карма-тапаса-ади-уччавачешу стхитах — пребывающие на высших и низших ступенях путей постоянных и случайных обрядов, предписанных смрити, аскезы, санкхьи, йоги и прочего; кечана — некоторые [из них]; дви-трани эва — лишь два-три раза; харех намани — имена Хари; джапанти — повторяли; [татрапи те — но и тогда они]; вама-ашаях — с кривым сердцем, то есть преданные пути кармы; [асан — были]; [эвам — так]; пурвам [асит] — было прежде; сампрати — теперь; гаурачандре удите [сати] — когда нисшёл Гаурачандра; према апи садхаранах [абхут] — и према стала общей, то есть её обрели все, от высших до низших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Прежде одни, неудержимо возгордившись, хватались повсюду за все шастры; другие, мнящие себя счастливцами, держались обрядов, подвижничества и прочих правил; некоторые же, с превратным намерением, повторяли два-три имени Хари. А теперь, когда взошёл Гаурачандра, даже према стала обычной.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прему обретают даже мнящие себя учёными, [люди кармы] и аскеты.</w:t>
      </w:r>
    </w:p>
    <w:p>
      <w:pPr>
        <w:spacing w:after="60"/>
        <w:ind w:left="567"/>
        <w:jc w:val="both"/>
      </w:pPr>
      <w:r>
        <w:rPr>
          <w:sz w:val="20"/>
        </w:rPr>
        <w:t>Некоторые люди, исполненные неудержимой гордыни, всесторонне собирали [знание] всех шастр, то есть думали: «Я знаю все шастры, нет никого лучше меня». Другие же сами себя считали благословенными. Из этих людей, мнящих себя достигшими цели и пребывающих на высших и низших ступенях путей постоянных и случайных обрядов, предписанных смрити, а также аскезы, санкхьи, йоги и прочего, некоторые лишь два-три раза повторяли имена Хари, но всё же их сердца оставались полны лукавства. Так было прежде; а теперь, когда нисшёл Гаурачандра, и према стала общим достоянием, то есть ею наделены все, от высших до низших.</w:t>
      </w:r>
    </w:p>
    <w:p>
      <w:pPr>
        <w:pStyle w:val="Heading3"/>
      </w:pPr>
      <w:r>
        <w:t>Шлока 116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देवे चैतन्यनामन्यवतरति सुरप्रार्थ्यपादाब्जसेवे</w:t>
      </w:r>
      <w:r>
        <w:br/>
      </w:r>
      <w:r>
        <w:rPr>
          <w:rFonts w:cs="Noto Serif Devanagari" w:hAnsi="Noto Serif Devanagari"/>
          <w:sz w:val="24"/>
        </w:rPr>
        <w:t>विष्वद्रीचीः प्रविस्तारयति सुमधुरप्रेमपीयूषवीचीः ।</w:t>
      </w:r>
      <w:r>
        <w:br/>
      </w:r>
      <w:r>
        <w:rPr>
          <w:rFonts w:cs="Noto Serif Devanagari" w:hAnsi="Noto Serif Devanagari"/>
          <w:sz w:val="24"/>
        </w:rPr>
        <w:t>को बालः कश्च वृद्धः क इह जडमतिः का वधूः को वराकः</w:t>
      </w:r>
      <w:r>
        <w:br/>
      </w:r>
      <w:r>
        <w:rPr>
          <w:rFonts w:cs="Noto Serif Devanagari" w:hAnsi="Noto Serif Devanagari"/>
          <w:sz w:val="24"/>
        </w:rPr>
        <w:t>सर्वेषामैकरस्यं किमपि हरिपदे भक्तिभाजां बभूव ॥</w:t>
      </w:r>
    </w:p>
    <w:p>
      <w:pPr>
        <w:spacing w:after="60"/>
        <w:jc w:val="both"/>
      </w:pPr>
      <w:r>
        <w:rPr>
          <w:b w:val="0"/>
          <w:i/>
        </w:rPr>
        <w:t>deve caitanyanāmanyavatarati suraprārthyapādābjaseve</w:t>
      </w:r>
      <w:r>
        <w:br/>
      </w:r>
      <w:r>
        <w:rPr>
          <w:b w:val="0"/>
          <w:i/>
        </w:rPr>
        <w:t>viṣvadrīcīḥ pravistārayati sumadhurapremapīyūṣavīcīḥ |</w:t>
      </w:r>
      <w:r>
        <w:br/>
      </w:r>
      <w:r>
        <w:rPr>
          <w:b w:val="0"/>
          <w:i/>
        </w:rPr>
        <w:t>ko bālaḥ kaśca vṛddhaḥ ka iha jaḍamatiḥ kā vadhūḥ ko varākaḥ</w:t>
      </w:r>
      <w:r>
        <w:br/>
      </w:r>
      <w:r>
        <w:rPr>
          <w:b w:val="0"/>
          <w:i/>
        </w:rPr>
        <w:t>sarveṣāmaikarasyaṁ kimapi haripade bhaktibhājāṁ babhūva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сура-пратхья-пада-абджа-севе — тот, служения лотосным стопам которого жаждут боги; чайтанья-намани — носящий имя Чайтанья; деве — (лила-пуруша, или тот, кто, приняв настроение Радхики, желает вкусить собственную сладость); аватарати [сати] — когда нисшёл; вишвадричих — всепроникающие; сумадхура-према-пиюша-вичих — сладчайшие волны нектара премы; правистараяти [сати] — когда широко распространил; ках балах ках ча вриддхах — что ребёнок, что старик; ках джадаматих ка вадхух — что тупица, что женщина; ках вараках — что жалкий низкий человек; иха — в этом мире (сансаре); сарвешам бхакти-бхаджам — у всех, наделённых бхакти; хари-паде — к стопам Шри Хари; ким апи айкарасьям бабхува — возникла некая небывалая раса, то есть у всех к стопам Шри Хари пробудилась одна небывалая раса адвая-гьяны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Когда снизошёл Бог по имени Чайтанья, о служении лотосным стопам которого молят боги, — и простёр по вселенной сладчайшие волны нектара любви, — кто ребёнок, кто старик, кто тупица, кто женщина, кто ничтожество? У всех, кто предан стопам Хари, возникло неописуемое единство вкуса.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дети, старики, […], слепые, глухие и прочие опьяняются расой премы.</w:t>
      </w:r>
    </w:p>
    <w:p>
      <w:pPr>
        <w:spacing w:after="60"/>
        <w:ind w:left="567"/>
        <w:jc w:val="both"/>
      </w:pPr>
      <w:r>
        <w:rPr>
          <w:sz w:val="20"/>
        </w:rPr>
        <w:t>Когда лила-пуруша Шри Чайтаньядева, служения лотосным стопам которого жаждут полубоги, нисшёл в этот мир и широко распространил вселенскую сладчайшую волну нектара премы, — будь то ребёнок или старик, женщина или тупоумный, или жалкий низкий человек — у всех в этом мире появилась способность обрести бхакти, и в каждом пробудилась к стопам Шри Хари некая небывалая, дивная раса адвая-гьяны.</w:t>
      </w:r>
    </w:p>
    <w:p>
      <w:pPr>
        <w:pStyle w:val="Heading3"/>
      </w:pPr>
      <w:r>
        <w:t>Шлока 117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सर्वे शङ्करनारदादय इहायाताः स्वयं श्रीरपि</w:t>
      </w:r>
      <w:r>
        <w:br/>
      </w:r>
      <w:r>
        <w:rPr>
          <w:rFonts w:cs="Noto Serif Devanagari" w:hAnsi="Noto Serif Devanagari"/>
          <w:sz w:val="24"/>
        </w:rPr>
        <w:t>प्राप्ता देवहलायुधोऽपि मिलितो जाताश्च ते वृष्णयः ।</w:t>
      </w:r>
      <w:r>
        <w:br/>
      </w:r>
      <w:r>
        <w:rPr>
          <w:rFonts w:cs="Noto Serif Devanagari" w:hAnsi="Noto Serif Devanagari"/>
          <w:sz w:val="24"/>
        </w:rPr>
        <w:t>भूयः किं व्रजवासिनोऽपि प्रकटा गोपालगोप्यादयः</w:t>
      </w:r>
      <w:r>
        <w:br/>
      </w:r>
      <w:r>
        <w:rPr>
          <w:rFonts w:cs="Noto Serif Devanagari" w:hAnsi="Noto Serif Devanagari"/>
          <w:sz w:val="24"/>
        </w:rPr>
        <w:t>पूर्णे प्रेमरसेश्वरेऽवतरति श्रीगौरचन्द्रे भुवि ॥</w:t>
      </w:r>
    </w:p>
    <w:p>
      <w:pPr>
        <w:spacing w:after="60"/>
        <w:jc w:val="both"/>
      </w:pPr>
      <w:r>
        <w:rPr>
          <w:b w:val="0"/>
          <w:i/>
        </w:rPr>
        <w:t>sarve śaṅkaranāradādaya ihāyātāḥ svayaṁ śrīrapi</w:t>
      </w:r>
      <w:r>
        <w:br/>
      </w:r>
      <w:r>
        <w:rPr>
          <w:b w:val="0"/>
          <w:i/>
        </w:rPr>
        <w:t>prāptā devahalāyudho'pi milito jātāśca te vṛṣṇayaḥ |</w:t>
      </w:r>
      <w:r>
        <w:br/>
      </w:r>
      <w:r>
        <w:rPr>
          <w:b w:val="0"/>
          <w:i/>
        </w:rPr>
        <w:t>bhūyaḥ kiṁ vrajavāsino'pi prakaṭā gopālagopyādayaḥ</w:t>
      </w:r>
      <w:r>
        <w:br/>
      </w:r>
      <w:r>
        <w:rPr>
          <w:b w:val="0"/>
          <w:i/>
        </w:rPr>
        <w:t>pūrṇe premaraseśvare'vatarati śrīgauracandre bhuvi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пурне према-раса-ишваре шри-гаурачандре — когда Сам Бхагаван Гаурачандра, венец знатоков расы премы; бхуви — на землю; аватарати [сати] — нисшёл; сарве шанкара-нарада-адаях — все — Шанкара, Нарада и прочие (в образе Адвайты, Шривасы и других); иха — в этот мир (прапанчу); аятах — пришли; свайам шрих апи — сама Лакшми (в образе Шри Лакшмиприи и Вишнуприи); прапта — явилась; дева-халаюдхах апи — и Баладева — неотличная от Самого Бхагавана его форма-проявление; милитах — пребывал (в образе Нитьянанды); те вришнаях — Ядавы (в образе Шачи, Джаганнатхи Мишры и других); джатах — нисшли; ким бхуях — что ещё сказать; враджа-васинах гопала-гопи-адаях апи — и обитатели Враджа — Нанда и прочие, слуги Рактака, Читрака и прочие, друзья во главе с Субалой, гопи Враджа (словом «и прочие» — также Йогамайя и другие шакти) — все; пракатах — явились, то есть все вечносовершенные преданные лилы Кришны явились в лиле Гауры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Сюда пришли все — Шанкара, Нарада и другие; явилась сама Шри (Лакшми); соединился с ним и бог Халаюдха (Баларама); родились и те самые Вришни; более того — явились и жители Враджа: пастушки, гопи и другие, — когда на землю сошёл Шри Гаурачандра, владыка расы полной любви.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— явление […] полубогов и вечных спутников Бхагавана.</w:t>
      </w:r>
    </w:p>
    <w:p>
      <w:pPr>
        <w:spacing w:after="60"/>
        <w:ind w:left="567"/>
        <w:jc w:val="both"/>
      </w:pPr>
      <w:r>
        <w:rPr>
          <w:sz w:val="20"/>
        </w:rPr>
        <w:t>Когда Сам Бхагаван Гаурачандра, венец знатоков расы премы, нисшёл на землю, пришли все — Шанкара, Нарада и прочие (в образе преданных — Адвайты, Шривасы и других). Сама Лакшми явилась (как Шри Лакшмиприя и Шри Вишнуприя). Баладева — неотличная от Самого Бхагавана его форма-проявление — пребывал (в образе Нитьянанды Раи, сокрушителя безбожников). Явились и Ядавы (в Шачи, Джаганнатхе и других); да что ещё сказать — Нанда и другие обитатели Враджа, слуги Рактака, Читрака и прочие, друзья во главе с Субалой и шакти во главе с гопи — все вечносовершенные спутники лилы Кришны нисшли в лилу Гауры.</w:t>
      </w:r>
    </w:p>
    <w:p>
      <w:pPr>
        <w:pStyle w:val="Heading3"/>
      </w:pPr>
      <w:r>
        <w:t>Шлока 118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भृत्याः स्निग्धा अतिसुमधुरप्रोज्ज्वलोदारभाज-</w:t>
      </w:r>
      <w:r>
        <w:br/>
      </w:r>
      <w:r>
        <w:rPr>
          <w:rFonts w:cs="Noto Serif Devanagari" w:hAnsi="Noto Serif Devanagari"/>
          <w:sz w:val="24"/>
        </w:rPr>
        <w:t>स्तत्पादाब्जद्वितयसविधे सर्व एवावतीर्णाः ।</w:t>
      </w:r>
      <w:r>
        <w:br/>
      </w:r>
      <w:r>
        <w:rPr>
          <w:rFonts w:cs="Noto Serif Devanagari" w:hAnsi="Noto Serif Devanagari"/>
          <w:sz w:val="24"/>
        </w:rPr>
        <w:t>प्रापुः पूर्वाधिकतरमहाप्रेमपीयूषलक्ष्मीं</w:t>
      </w:r>
      <w:r>
        <w:br/>
      </w:r>
      <w:r>
        <w:rPr>
          <w:rFonts w:cs="Noto Serif Devanagari" w:hAnsi="Noto Serif Devanagari"/>
          <w:sz w:val="24"/>
        </w:rPr>
        <w:t>स्वप्रेमाणं वितरति जगत्यद्भुतं हेमगौरे ॥</w:t>
      </w:r>
    </w:p>
    <w:p>
      <w:pPr>
        <w:spacing w:after="60"/>
        <w:jc w:val="both"/>
      </w:pPr>
      <w:r>
        <w:rPr>
          <w:b w:val="0"/>
          <w:i/>
        </w:rPr>
        <w:t>bhṛtyāḥ snigdhā atisumadhuraprojjvalodārabhāja-</w:t>
      </w:r>
      <w:r>
        <w:br/>
      </w:r>
      <w:r>
        <w:rPr>
          <w:b w:val="0"/>
          <w:i/>
        </w:rPr>
        <w:t>statpādābjadvitayasavidhe sarva evāvatīrṇāḥ |</w:t>
      </w:r>
      <w:r>
        <w:br/>
      </w:r>
      <w:r>
        <w:rPr>
          <w:b w:val="0"/>
          <w:i/>
        </w:rPr>
        <w:t>prāpuḥ pūrvādhikataramahāpremapīyūṣalakṣmīṁ</w:t>
      </w:r>
      <w:r>
        <w:br/>
      </w:r>
      <w:r>
        <w:rPr>
          <w:b w:val="0"/>
          <w:i/>
        </w:rPr>
        <w:t>svapremāṇaṁ vitarati jagatyadbhutaṁ hemagaure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хема-гауре — Шри Гаурасундара, сияющий, как расплавленное золото; адбхутам — неземную; сва-преманам — свою прему; джагати — на земле; витарати [сати] — когда раздавал; бхритьях — слуги; снигдхах — друзья; ати-сумадхура-проджджвала-удара-бхаджах — (ати-сумадхура — сладость, свободная от представления об айшварье; проджджвала — возвышенная уджвала; удара — чарующая; то есть и возлюбленные, служащие исключительно сладостной, возвышенной, чарующей уджвала-расе); сарве эва — все; тат-пада-абджа-двитая-савидхе — рядом с его двумя лотосными стопами; аватирнах [сантах] — нисшедшие; пурва-адхикатара-маха-према-пиюша-лакшмим — богатство нектара великой премы, большее, чем [вкушение премы] в лиле Кришны; прапух — обрели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Слуги, друзья и те, кто причастен сладчайшей, сияющей и щедрой [расе], — все они нисошли рядом с его двумя лотосными стопами. Когда золотой Гаура раздаёт миру свою дивную любовь, они обрели богатство нектара великой любви большее, чем прежде.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вечные спутники обретают блаженство премы большее, чем прежде.</w:t>
      </w:r>
    </w:p>
    <w:p>
      <w:pPr>
        <w:spacing w:after="60"/>
        <w:ind w:left="567"/>
        <w:jc w:val="both"/>
      </w:pPr>
      <w:r>
        <w:rPr>
          <w:sz w:val="20"/>
        </w:rPr>
        <w:t>Когда Шри Гаурасундара, сияющий, как расплавленное золото, раздавал на земле свою неземную прему, слуги, друзья и возлюбленные — вечносовершенные служанки исключительно мадхура-расы, — все они, нисшедшие к его лотосным стопам, обрели богатство нектара великой премы, превосходящее прежнее (в лиле Кришны) вкушение премы.</w:t>
      </w:r>
    </w:p>
    <w:p>
      <w:pPr>
        <w:pStyle w:val="Heading3"/>
      </w:pPr>
      <w:r>
        <w:t>Шлока 119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हसन्त्युच्चैरुच्चैरहह कुलवध्वोऽपि परितो</w:t>
      </w:r>
      <w:r>
        <w:br/>
      </w:r>
      <w:r>
        <w:rPr>
          <w:rFonts w:cs="Noto Serif Devanagari" w:hAnsi="Noto Serif Devanagari"/>
          <w:sz w:val="24"/>
        </w:rPr>
        <w:t>द्रवीभावं गच्छन्त्यपि कुविषयग्रावघटिताः ।</w:t>
      </w:r>
      <w:r>
        <w:br/>
      </w:r>
      <w:r>
        <w:rPr>
          <w:rFonts w:cs="Noto Serif Devanagari" w:hAnsi="Noto Serif Devanagari"/>
          <w:sz w:val="24"/>
        </w:rPr>
        <w:t>तिरस्कुर्वन्त्यज्ञा अपि सकलशास्त्रज्ञसमितिं</w:t>
      </w:r>
      <w:r>
        <w:br/>
      </w:r>
      <w:r>
        <w:rPr>
          <w:rFonts w:cs="Noto Serif Devanagari" w:hAnsi="Noto Serif Devanagari"/>
          <w:sz w:val="24"/>
        </w:rPr>
        <w:t>क्षितौ श्रीचैतन्येऽद्भुतमहिमसारेऽवतरति ॥</w:t>
      </w:r>
    </w:p>
    <w:p>
      <w:pPr>
        <w:spacing w:after="60"/>
        <w:jc w:val="both"/>
      </w:pPr>
      <w:r>
        <w:rPr>
          <w:b w:val="0"/>
          <w:i/>
        </w:rPr>
        <w:t>hasantyuccairuccairahaha kulavadhvo'pi parito</w:t>
      </w:r>
      <w:r>
        <w:br/>
      </w:r>
      <w:r>
        <w:rPr>
          <w:b w:val="0"/>
          <w:i/>
        </w:rPr>
        <w:t>dravībhāvaṁ gacchantyapi kuviṣayagrāvaghaṭitāḥ |</w:t>
      </w:r>
      <w:r>
        <w:br/>
      </w:r>
      <w:r>
        <w:rPr>
          <w:b w:val="0"/>
          <w:i/>
        </w:rPr>
        <w:t>tiraskurvantyajñā api sakalaśāstrajñasamitiṁ</w:t>
      </w:r>
      <w:r>
        <w:br/>
      </w:r>
      <w:r>
        <w:rPr>
          <w:b w:val="0"/>
          <w:i/>
        </w:rPr>
        <w:t>kṣitau śrīcaitanye'dbhutamahimasāre'vatarati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адбхута-махима-саре — крайне неземной, наделённый высшим величием; шри-чайтанье — Шри Чайтанья; кшитау — на землю; аватарати [сати] — когда нисшёл; ахаха — ах!; кула-вадхвах апи — даже благородные замужние женщины; уччаих уччаих хасанти — очень громко смеются; ку-вишая-грава-гхатитах апи — (ку-вишая — дурные объекты; грава — камень; гхатита — сложенные из него сердца, то есть твёрдые сердца, сложенные из камней дурных объектов наслаждения); паритах — всецело; драви-бхавам гаччханти — тают; аджнах апи — даже невежды; сакала-шастраджна-самитим — общество знатоков всех шастр; тираскурванти — посрамляют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Когда на землю сошёл Шри Чайтанья, суть дивного величия, — ах! — даже благородные жёны вокруг громко-громко смеются; даже сердца, сложенные из камней дурных чувственных привязанностей, становятся текучими; даже невежды посрамляют собрание знатоков всех шастр.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Описание сути величия аватары Гауры через обретение премы даже жестокосердными, преданными дурным объектам чувств, и невеждами.</w:t>
      </w:r>
    </w:p>
    <w:p>
      <w:pPr>
        <w:spacing w:after="60"/>
        <w:ind w:left="567"/>
        <w:jc w:val="both"/>
      </w:pPr>
      <w:r>
        <w:rPr>
          <w:sz w:val="20"/>
        </w:rPr>
        <w:t>Когда в высшей степени неземной и наделённый величайшей славой Шри Чайтанья нисшёл на землю, даже благородные замужние женщины (оставив стыд, в любви к Кришне) громко смеются; даже сердца, твёрдые, как камень дурных объектов, служащих услаждению чувств, полностью тают; даже невежды, лишённые знания истины (обретя по милости Чайтаньи знание истины), посрамляют всё общество знатоков шастр (то есть порицают знание шастр мнящих себя пандитами, искусных в низшем знании).</w:t>
      </w:r>
    </w:p>
    <w:p>
      <w:pPr>
        <w:pStyle w:val="Heading3"/>
      </w:pPr>
      <w:r>
        <w:t>Шлока 120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प्रायश्चैतन्यमासीदपि सकलविदां नेह पूर्वं यदेषां</w:t>
      </w:r>
      <w:r>
        <w:br/>
      </w:r>
      <w:r>
        <w:rPr>
          <w:rFonts w:cs="Noto Serif Devanagari" w:hAnsi="Noto Serif Devanagari"/>
          <w:sz w:val="24"/>
        </w:rPr>
        <w:t>खर्वा सर्वार्थसारेऽप्यकृत नहि पदं कुण्ठिता बुद्धिवृत्तिः ।</w:t>
      </w:r>
      <w:r>
        <w:br/>
      </w:r>
      <w:r>
        <w:rPr>
          <w:rFonts w:cs="Noto Serif Devanagari" w:hAnsi="Noto Serif Devanagari"/>
          <w:sz w:val="24"/>
        </w:rPr>
        <w:t>गम्भीरोदारभावोज्ज्वलरसमधुरप्रेमभक्तिप्रवेशः</w:t>
      </w:r>
      <w:r>
        <w:br/>
      </w:r>
      <w:r>
        <w:rPr>
          <w:rFonts w:cs="Noto Serif Devanagari" w:hAnsi="Noto Serif Devanagari"/>
          <w:sz w:val="24"/>
        </w:rPr>
        <w:t>केषां नासीदिदानीं जगति करुणया गौरचन्द्रेऽवतीर्णे ॥</w:t>
      </w:r>
    </w:p>
    <w:p>
      <w:pPr>
        <w:spacing w:after="60"/>
        <w:jc w:val="both"/>
      </w:pPr>
      <w:r>
        <w:rPr>
          <w:b w:val="0"/>
          <w:i/>
        </w:rPr>
        <w:t>prāyaścaitanyamāsīdapi sakalavidāṁ neha pūrvaṁ yadeṣāṁ</w:t>
      </w:r>
      <w:r>
        <w:br/>
      </w:r>
      <w:r>
        <w:rPr>
          <w:b w:val="0"/>
          <w:i/>
        </w:rPr>
        <w:t>kharvā sarvārthasāre'pyakṛta nahi padaṁ kuṇṭhitā buddhivṛttiḥ |</w:t>
      </w:r>
      <w:r>
        <w:br/>
      </w:r>
      <w:r>
        <w:rPr>
          <w:b w:val="0"/>
          <w:i/>
        </w:rPr>
        <w:t>gambhīrodārabhāvojjvalarasamadhurapremabhaktipraveśaḥ</w:t>
      </w:r>
      <w:r>
        <w:br/>
      </w:r>
      <w:r>
        <w:rPr>
          <w:b w:val="0"/>
          <w:i/>
        </w:rPr>
        <w:t>keṣāṁ nāsīdidānīṁ jagati karuṇayā gauracandre'vatīrṇe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иха — в этом мире (прапанче); пурвам — до явления Чайтаньи; сакала-видам апи — даже у пандитов, знатоков всех шастр; праях чайтаньям — (функция сознания — служение Кришне — «чайтанья»); на асит — почти не было; ят — поскольку; эшам — их; кхарва кунтхита [ча] — крайне мелкая и склонная к сомнению; буддхи-вриттих — функция разума; сарва-артха-саре апи — (сарва — все, артха — цели человека; суть четырёх целей — пятая цель, кришна-према) даже в ней; падам — (предмет, то есть устремлённость); на хи акрита — не имела; [кинту] иданим — теперь же; гаурачандре — Гаурачандре; каруная — по милости; джагати — в мир; аватирне [сати] — нисшедшему; кешам — у кого; гамбхира-удара-бхава-уджвала-раса-мадхура-према-бхакти-правешах — (гамбхира — непостижимая; удара — чрезвычайно чудесная; бхава — вибхава и анубхава; уджвала-раса — шрингара-раса; мадхура-према-бхакти; вхождение в неё, то есть вхождение в непостижимую према-бхакти, полную возвышенной уджвала-мадхура-расы и напитанную чудеснейшими составляющими — вибхавой, анубхавой и прочими); на асит — не было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Прежде даже у всезнающих почти не было разумения: их скудный, косный рассудок не ступал на суть всех целей. Но теперь, когда по милости в мир нисшёл Гаурачандра, — кто не вошёл в бхакти сладостной любви, в сияющую расу глубоких и щедрых чувств?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До аватары Чайтаньи люди в целом не обретали возвышенной уджвала-расы.</w:t>
      </w:r>
    </w:p>
    <w:p>
      <w:pPr>
        <w:spacing w:after="60"/>
        <w:ind w:left="567"/>
        <w:jc w:val="both"/>
      </w:pPr>
      <w:r>
        <w:rPr>
          <w:sz w:val="20"/>
        </w:rPr>
        <w:t>До явления Чайтаньи в этом мире даже у мнящих себя пандитами знатоков всех шастр функция сознания — служение Кришне — была почти покрыта. Они не стремились к кришна-преме, венцу всех целей человеческой жизни, поскольку их разум был крайне мелок и склонен к сомнению. Но теперь, когда Шри Гаурачандра по милости нисшёл в мир, кто же не вступил в непостижимую према-бхакти, полную возвышенной уджвала-мадхура-расы и напитанную чудеснейшими составляющими — вибхавой, анубхавой и прочими!</w:t>
      </w:r>
    </w:p>
    <w:p>
      <w:pPr>
        <w:pStyle w:val="Heading3"/>
      </w:pPr>
      <w:r>
        <w:t>Шлока 121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श्रीमद्भागवतस्य यत्र परमं तात्पर्यमुट्टङ्कितं</w:t>
      </w:r>
      <w:r>
        <w:br/>
      </w:r>
      <w:r>
        <w:rPr>
          <w:rFonts w:cs="Noto Serif Devanagari" w:hAnsi="Noto Serif Devanagari"/>
          <w:sz w:val="24"/>
        </w:rPr>
        <w:t>श्रीवैयासकिना दुरन्वयतया रासप्रसङ्गेऽपि यत् ।</w:t>
      </w:r>
      <w:r>
        <w:br/>
      </w:r>
      <w:r>
        <w:rPr>
          <w:rFonts w:cs="Noto Serif Devanagari" w:hAnsi="Noto Serif Devanagari"/>
          <w:sz w:val="24"/>
        </w:rPr>
        <w:t>यद्राधारतिकेलिनागररसास्वादैकसद्भाजनं</w:t>
      </w:r>
      <w:r>
        <w:br/>
      </w:r>
      <w:r>
        <w:rPr>
          <w:rFonts w:cs="Noto Serif Devanagari" w:hAnsi="Noto Serif Devanagari"/>
          <w:sz w:val="24"/>
        </w:rPr>
        <w:t>तद्वस्तुप्रथनाय गौरवपुषा लोकेऽवतीर्णो हरिः ॥</w:t>
      </w:r>
    </w:p>
    <w:p>
      <w:pPr>
        <w:spacing w:after="60"/>
        <w:jc w:val="both"/>
      </w:pPr>
      <w:r>
        <w:rPr>
          <w:b w:val="0"/>
          <w:i/>
        </w:rPr>
        <w:t>śrīmadbhāgavatasya yatra paramaṁ tātparyamuṭṭaṅkitaṁ</w:t>
      </w:r>
      <w:r>
        <w:br/>
      </w:r>
      <w:r>
        <w:rPr>
          <w:b w:val="0"/>
          <w:i/>
        </w:rPr>
        <w:t>śrīvaiyāsakinā duranvayatayā rāsaprasaṅge'pi yat |</w:t>
      </w:r>
      <w:r>
        <w:br/>
      </w:r>
      <w:r>
        <w:rPr>
          <w:b w:val="0"/>
          <w:i/>
        </w:rPr>
        <w:t>yadrādhāratikelināgararasāsvādaikasadbhājanaṁ</w:t>
      </w:r>
      <w:r>
        <w:br/>
      </w:r>
      <w:r>
        <w:rPr>
          <w:b w:val="0"/>
          <w:i/>
        </w:rPr>
        <w:t>tadvastuprathanāya gauravapuṣā loke'vatīrṇo hariḥ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шри-вайясакина апи — даже сыном Вьясы Шукадевой; ятра раса-прасанге — в рассказе о раса-лиле; шримад-бхагаватасья — «Шримад-Бхагаватам»; ят парамам татпарьям — тот высший смысл (према — высший смысл расы лил Шри Радхи и Кришны); дуранваятая — из-за трудности постижения, то есть потому, что не было сосуда, способного вкусить расу этих лил и познать их истину; уттанкитам — лишь намечен, не описан подробно; ят [ча] — и то, что; радха-рати-кели-нагара-раса-асвада-эка-сад-бхаджанам — (рати-кели Шримати Радхики — любовные игры в никундже; нагара — венец высших знатоков расы Шри Кришна; единственный наилучший сосуд для вкушения сладости его раса и прочих лил); тад-васту-пратханая — чтобы распространить эти две вещи; харих — Шри Кришна; гаура-вапуша — в теле Гауры; локе — в этот мир; аватирнах — нисшёл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Высший смысл «Шримад-Бхагаватам», который Шри Вайясаки (Шука) даже в рассказе о раса лишь наметил, не раскрыв, ибо его трудно постичь; то, что есть единственное истинное вместилище вкуса расы галантного героя игр любви Радхи, — чтобы распространить это сокровище, Хари нисшёл в мир в облике Гауры.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Аватара Гауры ради раскрытия смысла «Шримад-Бхагаватам» и расы Радхи.</w:t>
      </w:r>
    </w:p>
    <w:p>
      <w:pPr>
        <w:spacing w:after="60"/>
        <w:ind w:left="567"/>
        <w:jc w:val="both"/>
      </w:pPr>
      <w:r>
        <w:rPr>
          <w:sz w:val="20"/>
        </w:rPr>
        <w:t>Даже сын Вьясы Шрила Шукадева в рассказе о раса-лиле лишь упомянул сокровенный смысл «Шримад-Бхагаватам», не описав его подробно, ибо его нельзя постичь одним лишь изучением шастр. Ради раскрытия двух вещей — этого смысла «Шримад-Бхагаватам» и единственного наилучшего сосуда для вкушения сладости раса-лилы и прочих лил Шри Кришны, венца высших знатоков расы, в любовных играх никунджи — Шри Кришна нисшёл в этот мир в теле Гауры.</w:t>
      </w:r>
    </w:p>
    <w:p>
      <w:pPr>
        <w:pStyle w:val="Heading3"/>
      </w:pPr>
      <w:r>
        <w:t>Шлока 122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केचिद्दास्यमवापुरुद्धवमुखाः श्लाघ्यं परे लेभिरे</w:t>
      </w:r>
      <w:r>
        <w:br/>
      </w:r>
      <w:r>
        <w:rPr>
          <w:rFonts w:cs="Noto Serif Devanagari" w:hAnsi="Noto Serif Devanagari"/>
          <w:sz w:val="24"/>
        </w:rPr>
        <w:t>श्रीदामादिपदं व्रजाम्बुजदृशां भावञ्च भेजुः परे ।</w:t>
      </w:r>
      <w:r>
        <w:br/>
      </w:r>
      <w:r>
        <w:rPr>
          <w:rFonts w:cs="Noto Serif Devanagari" w:hAnsi="Noto Serif Devanagari"/>
          <w:sz w:val="24"/>
        </w:rPr>
        <w:t>अन्ये धन्यतमा धयन्ति सुधियो राधापदाम्भोरुहं</w:t>
      </w:r>
      <w:r>
        <w:br/>
      </w:r>
      <w:r>
        <w:rPr>
          <w:rFonts w:cs="Noto Serif Devanagari" w:hAnsi="Noto Serif Devanagari"/>
          <w:sz w:val="24"/>
        </w:rPr>
        <w:t>श्रीचैतन्यमहाप्रभोः करुणया लोकस्य काः सम्पदः ॥</w:t>
      </w:r>
    </w:p>
    <w:p>
      <w:pPr>
        <w:spacing w:after="60"/>
        <w:jc w:val="both"/>
      </w:pPr>
      <w:r>
        <w:rPr>
          <w:b w:val="0"/>
          <w:i/>
        </w:rPr>
        <w:t>keciddāsyamavāpuruddhavamukhāḥ ślāghyaṁ pare lebhire</w:t>
      </w:r>
      <w:r>
        <w:br/>
      </w:r>
      <w:r>
        <w:rPr>
          <w:b w:val="0"/>
          <w:i/>
        </w:rPr>
        <w:t>śrīdāmādipadaṁ vrajāmbujadṛśāṁ bhāvañca bhejuḥ pare |</w:t>
      </w:r>
      <w:r>
        <w:br/>
      </w:r>
      <w:r>
        <w:rPr>
          <w:b w:val="0"/>
          <w:i/>
        </w:rPr>
        <w:t>anye dhanyatamā dhayanti sudhiyo rādhāpadāmbhoruhaṁ</w:t>
      </w:r>
      <w:r>
        <w:br/>
      </w:r>
      <w:r>
        <w:rPr>
          <w:b w:val="0"/>
          <w:i/>
        </w:rPr>
        <w:t>śrīcaitanyamahāprabhoḥ karuṇayā lokasya kāḥ sampadaḥ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шри-чайтанья-махапрабхох — Шри Кришна-Чайтаньи Махапрабху; каруная — милостью; локасья ках сампадах — каких только богатств у людей [не появилось]?; уддхава-мукхах кечит дасьям авапух — из преданных во главе с Уддхавой некоторые обрели настроение служения, как у Рактаки, Патраки и других; паре — другие; шлагхьям шридама-ади-падам лебхире — обрели достойное похвалы положение друзей Шридамы и прочих; паре ча враджа-амбуджа-дришам бхавам бхеджух — а другие обрели настроение враджских гопи; анье дханьятамах судхиях — иные, благословеннейшие и мудрые; радха-пада-амбхорухам — сладость лотосных стоп Шри Радхи; дхаянти — вкушают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Одни — Уддхава и другие — обрели служение; другие обрели достойное хвалы положение Шридамы и прочих друзей; третьи обрели чувство лотосооких девушек Враджа; а иные, счастливейшие и мудрые, пьют [нектар] лотосных стоп Радхи. Каких только богатств не досталось миру по милости Шри Чайтаньи Махапрабху!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При аватаре Гауры все обретают богатство премы в дасье, сакхье и прочих [расах], а [избраннейшие] — служение Радхе.</w:t>
      </w:r>
    </w:p>
    <w:p>
      <w:pPr>
        <w:spacing w:after="60"/>
        <w:ind w:left="567"/>
        <w:jc w:val="both"/>
      </w:pPr>
      <w:r>
        <w:rPr>
          <w:sz w:val="20"/>
        </w:rPr>
        <w:t>Каких только богатств не обрели люди по милости Шри Чайтаньи Махапрабху? Из преданных во главе с Уддхавой (все преданные лилы Кришны во главе с Уддхавой нисшли в лилу Гауры) некоторые обрели враджское настроение слуг, как у Рактаки, Патраки и других; другие — достойное похвалы положение доверительных друзей, как у Шридамы и других; третьи же обрели настроение враджских гопи; а иные, благословеннейшие и мудрые, вкушают [сладость] лотосных стоп Шри Радхи.</w:t>
      </w:r>
    </w:p>
    <w:p>
      <w:pPr>
        <w:pStyle w:val="Heading3"/>
      </w:pPr>
      <w:r>
        <w:t>Шлока 123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सर्वज्ञैर्मुनिपुङ्गवैः प्रवितते तत्तन्मते युक्तिभिः</w:t>
      </w:r>
      <w:r>
        <w:br/>
      </w:r>
      <w:r>
        <w:rPr>
          <w:rFonts w:cs="Noto Serif Devanagari" w:hAnsi="Noto Serif Devanagari"/>
          <w:sz w:val="24"/>
        </w:rPr>
        <w:t>पूर्वं नैकतरत्र कोऽपि सुदृढं विश्वस्त आसीज्जनः ।</w:t>
      </w:r>
      <w:r>
        <w:br/>
      </w:r>
      <w:r>
        <w:rPr>
          <w:rFonts w:cs="Noto Serif Devanagari" w:hAnsi="Noto Serif Devanagari"/>
          <w:sz w:val="24"/>
        </w:rPr>
        <w:t>सम्प्रत्यप्रतिमप्रभाव उदिते गौराङ्गचन्द्रे पुनः</w:t>
      </w:r>
      <w:r>
        <w:br/>
      </w:r>
      <w:r>
        <w:rPr>
          <w:rFonts w:cs="Noto Serif Devanagari" w:hAnsi="Noto Serif Devanagari"/>
          <w:sz w:val="24"/>
        </w:rPr>
        <w:t>श्रुत्यर्थो हरिभक्तिरेव परमः कैर्वा न निर्धार्यते ॥</w:t>
      </w:r>
    </w:p>
    <w:p>
      <w:pPr>
        <w:spacing w:after="60"/>
        <w:jc w:val="both"/>
      </w:pPr>
      <w:r>
        <w:rPr>
          <w:b w:val="0"/>
          <w:i/>
        </w:rPr>
        <w:t>sarvajñairmunipuṅgavaiḥ pravitate tattanmate yuktibhiḥ</w:t>
      </w:r>
      <w:r>
        <w:br/>
      </w:r>
      <w:r>
        <w:rPr>
          <w:b w:val="0"/>
          <w:i/>
        </w:rPr>
        <w:t>pūrvaṁ naikataratra ko'pi sudṛḍhaṁ viśvasta āsījjanaḥ |</w:t>
      </w:r>
      <w:r>
        <w:br/>
      </w:r>
      <w:r>
        <w:rPr>
          <w:b w:val="0"/>
          <w:i/>
        </w:rPr>
        <w:t>sampratyapratimaprabhāva udite gaurāṅgacandre punaḥ</w:t>
      </w:r>
      <w:r>
        <w:br/>
      </w:r>
      <w:r>
        <w:rPr>
          <w:b w:val="0"/>
          <w:i/>
        </w:rPr>
        <w:t>śrutyartho haribhaktireva paramaḥ kairvā na nirdhāryate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сарваджнаих — всеведущими; муни-пунгаваих — лучшими из мудрецов; тат-тан-мате — их собственные учения; юктибхих — доводами и рассуждениями; правитате [сати] — когда были широко распространены; пурвам — прежде; ках джанах апи — ни один человек; экатаратра — в одностороннем учении; судридхам вишвастах — твёрдо уверенным; на асит — не был; сампрати — теперь; апратима-прабхаве гауранга-чандре — несравненный по могуществу Шри Гаурачандра; удите [сати] — когда взошёл; пунах — вновь; парамах шрути-артхах — высшая цель, утверждаемая всеми шрути; хари-бхактих эва — одна лишь Хари-бхакти; каих ва — кем же; на нирдхарьяте — не была установлена?; [то есть, хотя взаимно противоречащие учения мудрецов, рождённые умозрением, утверждались казуистическими доводами и прочим, сами их авторы сомневались в своих учениях; но вечная религия бхакти, проповеданная Вечным Пурушей, Самим Бхагаваном Шри Гаурасундарой, — установленная шрути подлинная истина, свободная от всякого обмана]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Прежде всезнающие лучшие мудрецы доводами распространили каждый своё учение, и ни один человек не был твёрдо уверен ни в одном из них. А теперь, когда взошёл Гауранга-Луна несравненной силы, — кто вновь не убедился, что высший смысл шрути — лишь преданность Хари?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Различие между учениями, рождёнными умозрением и проповедуемыми мудрецами, и религией бхакти, проповеданной [Гаурой], — подлинной истиной; према-бхакти, проповеданная Гаурой, — высшая цель, утверждаемая Ведами.</w:t>
      </w:r>
    </w:p>
    <w:p>
      <w:pPr>
        <w:spacing w:after="60"/>
        <w:ind w:left="567"/>
        <w:jc w:val="both"/>
      </w:pPr>
      <w:r>
        <w:rPr>
          <w:sz w:val="20"/>
        </w:rPr>
        <w:t>Хотя всеведущие лучшие из мудрецов изложили свои учения, [опираясь на] доводы, прежде никто не был твёрдо уверен в этих пристрастных доводах. Теперь же, когда взошёл несравненный по могуществу Шри Гаурачандра, кто же вновь не убедился в том, что одна лишь Хари-бхакти — высшая цель, утверждаемая Ведами?</w:t>
      </w:r>
    </w:p>
    <w:p>
      <w:pPr>
        <w:pStyle w:val="Heading3"/>
      </w:pPr>
      <w:r>
        <w:t>Шлока 124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विश्वं महाप्रणयसाधुसुधारसैक-</w:t>
      </w:r>
      <w:r>
        <w:br/>
      </w:r>
      <w:r>
        <w:rPr>
          <w:rFonts w:cs="Noto Serif Devanagari" w:hAnsi="Noto Serif Devanagari"/>
          <w:sz w:val="24"/>
        </w:rPr>
        <w:t>पाथोनिधौ सकलमेव निमज्जयन्तम् ।</w:t>
      </w:r>
      <w:r>
        <w:br/>
      </w:r>
      <w:r>
        <w:rPr>
          <w:rFonts w:cs="Noto Serif Devanagari" w:hAnsi="Noto Serif Devanagari"/>
          <w:sz w:val="24"/>
        </w:rPr>
        <w:t>गौराङ्गचन्द्रनखचन्द्रमणिच्छटायाः</w:t>
      </w:r>
      <w:r>
        <w:br/>
      </w:r>
      <w:r>
        <w:rPr>
          <w:rFonts w:cs="Noto Serif Devanagari" w:hAnsi="Noto Serif Devanagari"/>
          <w:sz w:val="24"/>
        </w:rPr>
        <w:t>कञ्चिद्विचित्रमनुभावमहं स्मरामि ॥</w:t>
      </w:r>
    </w:p>
    <w:p>
      <w:pPr>
        <w:spacing w:after="60"/>
        <w:jc w:val="both"/>
      </w:pPr>
      <w:r>
        <w:rPr>
          <w:b w:val="0"/>
          <w:i/>
        </w:rPr>
        <w:t>viśvaṁ mahāpraṇayasādhusudhārasaika-</w:t>
      </w:r>
      <w:r>
        <w:br/>
      </w:r>
      <w:r>
        <w:rPr>
          <w:b w:val="0"/>
          <w:i/>
        </w:rPr>
        <w:t>pāthonidhau sakalameva nimajjayantam |</w:t>
      </w:r>
      <w:r>
        <w:br/>
      </w:r>
      <w:r>
        <w:rPr>
          <w:b w:val="0"/>
          <w:i/>
        </w:rPr>
        <w:t>gaurāṅgacandranakhacandramaṇicchaṭāyāḥ</w:t>
      </w:r>
      <w:r>
        <w:br/>
      </w:r>
      <w:r>
        <w:rPr>
          <w:b w:val="0"/>
          <w:i/>
        </w:rPr>
        <w:t>kañcidvicitramanubhāvamahaṁ smarāmi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гауранга-чандра-накха-чандра-мани-ччхатаях — сияния лунных камней — ногтей Гаурангачандры; маха-пранайа-садху-судха-раса-эка-патхонидхау — (по мере созревания премы возникают снеха, мана и пранайя; с ростом пранайи постепенно возникают рага, анурага, бхава и [махабхава]; поэтому «махапранайя» — према в форме махабхавы; садху — превосходный; судха-раса — нектарная раса; эка — главный; патхонидхи — океан; то есть в превосходный нектарный океан махапранайи); сакалам эва вишвам — весь мир; нимаджджаянтам — погружающее; канчит — неописуемое; вичитрам — дивное; анубхавам — могущество; ахам смарами — я вспоминаю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Я вспоминаю некое дивное могущество блеска лунных камней — ногтей Гауранги-Луны, которое погружает весь мир в несравненный океан превосходного нектара расы великой любви.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Гаурахари, океана нектара расы премы, погружающего весь мир в [океан премы].</w:t>
      </w:r>
    </w:p>
    <w:p>
      <w:pPr>
        <w:spacing w:after="60"/>
        <w:ind w:left="567"/>
        <w:jc w:val="both"/>
      </w:pPr>
      <w:r>
        <w:rPr>
          <w:sz w:val="20"/>
        </w:rPr>
        <w:t>Я вспоминаю неописуемое дивное могущество сияния лунных камней ногтей Гаурачандры, которое погружает весь мир в наивысший нектарный океан махапранайи.</w:t>
      </w:r>
    </w:p>
    <w:p>
      <w:pPr>
        <w:pStyle w:val="Heading3"/>
      </w:pPr>
      <w:r>
        <w:t>Шлока 125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अतिपुण्यैरतिसुकृतैः कृतार्थीकृतः कोऽपि पूर्वैः ।</w:t>
      </w:r>
      <w:r>
        <w:br/>
      </w:r>
      <w:r>
        <w:rPr>
          <w:rFonts w:cs="Noto Serif Devanagari" w:hAnsi="Noto Serif Devanagari"/>
          <w:sz w:val="24"/>
        </w:rPr>
        <w:t>एवं कैरपि न कृतं यत्प्रेमाब्धौ निमज्जितं विश्वम् ॥</w:t>
      </w:r>
    </w:p>
    <w:p>
      <w:pPr>
        <w:spacing w:after="60"/>
        <w:jc w:val="both"/>
      </w:pPr>
      <w:r>
        <w:rPr>
          <w:b w:val="0"/>
          <w:i/>
        </w:rPr>
        <w:t>atipuṇyairatisukṛtaiḥ kṛtārthīkṛtaḥ ko'pi pūrvaiḥ |</w:t>
      </w:r>
      <w:r>
        <w:br/>
      </w:r>
      <w:r>
        <w:rPr>
          <w:b w:val="0"/>
          <w:i/>
        </w:rPr>
        <w:t>evaṁ kairapi na kṛtaṁ yatpremābdhau nimajjitaṁ viśvam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ати-пуньяих — крайне благочестивыми, то есть строго следующими доброму поведению; ати-сукритаих — обладающими особыми сукрити, то есть высшей праведностью; пурваих — такими древними великими личностями; ках апи [джанах] — некоторые люди; критартхи-критах — приведены к цели, то есть достигли Вайкунтхи и других миров; [чайтанья-чандрена — Чайтанья-чандрой]; ят вишвам — так, как мир; према-абдхау — в океан премы; нимаджджитам — погружён; эвам — так; [прак — прежде]; каих апи на критам — никем не было сделано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Прежние [великие], исполненные высших заслуг и благочестия, приводили к цели разве что одного-другого. Но так, чтобы весь мир был погружён в океан любви, — не делал никто.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— единственный, кто затопил мир половодьем премы.</w:t>
      </w:r>
    </w:p>
    <w:p>
      <w:pPr>
        <w:spacing w:after="60"/>
        <w:ind w:left="567"/>
        <w:jc w:val="both"/>
      </w:pPr>
      <w:r>
        <w:rPr>
          <w:sz w:val="20"/>
        </w:rPr>
        <w:t>Благодаря древним великим личностям, отличавшимся благонравием и высшей праведностью, некоторые люди, достигнув Вайкунтхи и других миров, обрели исполнение цели; но так, как Шри Чайтанья-чандра погрузил весь мир в океан премы, прежде не делал никто.</w:t>
      </w:r>
    </w:p>
    <w:p>
      <w:pPr>
        <w:pStyle w:val="Heading3"/>
      </w:pPr>
      <w:r>
        <w:t>Шлока 126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धर्मे निष्ठां दधदनुपमां विष्णुभक्तिं गरिष्ठां</w:t>
      </w:r>
      <w:r>
        <w:br/>
      </w:r>
      <w:r>
        <w:rPr>
          <w:rFonts w:cs="Noto Serif Devanagari" w:hAnsi="Noto Serif Devanagari"/>
          <w:sz w:val="24"/>
        </w:rPr>
        <w:t>संविभ्राणो दधदिह हि हृत्तिष्ठतीवाश्मसारम् ।</w:t>
      </w:r>
      <w:r>
        <w:br/>
      </w:r>
      <w:r>
        <w:rPr>
          <w:rFonts w:cs="Noto Serif Devanagari" w:hAnsi="Noto Serif Devanagari"/>
          <w:sz w:val="24"/>
        </w:rPr>
        <w:t>नीचो गोघ्नादपि जगदहो प्लावयत्यश्रुपूरैः</w:t>
      </w:r>
      <w:r>
        <w:br/>
      </w:r>
      <w:r>
        <w:rPr>
          <w:rFonts w:cs="Noto Serif Devanagari" w:hAnsi="Noto Serif Devanagari"/>
          <w:sz w:val="24"/>
        </w:rPr>
        <w:t>को वा जानात्यहह गहनं हेमगौराङ्गरङ्गम् ॥</w:t>
      </w:r>
    </w:p>
    <w:p>
      <w:pPr>
        <w:spacing w:after="60"/>
        <w:jc w:val="both"/>
      </w:pPr>
      <w:r>
        <w:rPr>
          <w:b w:val="0"/>
          <w:i/>
        </w:rPr>
        <w:t>dharme niṣṭhāṁ dadhadanupamāṁ viṣṇubhaktiṁ gariṣṭhāṁ</w:t>
      </w:r>
      <w:r>
        <w:br/>
      </w:r>
      <w:r>
        <w:rPr>
          <w:b w:val="0"/>
          <w:i/>
        </w:rPr>
        <w:t>saṁvibhrāṇo dadhadiha hi hṛttiṣṭhatīvāśmasāram |</w:t>
      </w:r>
      <w:r>
        <w:br/>
      </w:r>
      <w:r>
        <w:rPr>
          <w:b w:val="0"/>
          <w:i/>
        </w:rPr>
        <w:t>nīco goghnādapi jagadaho plāvayatyaśrupūraiḥ</w:t>
      </w:r>
      <w:r>
        <w:br/>
      </w:r>
      <w:r>
        <w:rPr>
          <w:b w:val="0"/>
          <w:i/>
        </w:rPr>
        <w:t>ko vā jānātyahaha gahanaṁ hemagaurāṅgaraṅgam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дхарме — в отношении дхармы; анупамам — несравненную; ништхам — твёрдость или веру; дадхат [апи] — даже имея; гариштхам — высшую; вишну-бхактим — бхакти к Шри Вишну, или склонность к служению; самвибхранах [апи] — даже всецело приняв прибежище; ашма-сарам ива — твёрдое, как железо; хрит — сердце; дадхат — имея; иха — в этом мире; тиштхати — пребывает [человек]; [атха ча — а между тем, по милости Шри Гаурасундары]; гогхнат апи нича [джанах] — человек ниже даже убийцы коров, то есть грешник; ахо — ах!; ашру-пураих — потоками слёз; джагат плаваяти — затопляет мир; ахаха — ах!; ках ва — кто же; гаханам хи хема-гауранга-рангам — непостижимую игру золотистого Шри Гаурасундары; джанати — может постичь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Даже имеющий несравненную верность дхарме и величайшую преданность Вишну, бывает, живёт здесь с сердцем, твёрдым словно железо; а тот, кто ниже убийцы коровы, — о! — затопляет мир потоками слёз. Ах, кто постигнет глубокую игру золотого Гауранги?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Величие милости Гаурахари, дарующего прему недостойным, не дожидаясь просьб.</w:t>
      </w:r>
    </w:p>
    <w:p>
      <w:pPr>
        <w:spacing w:after="60"/>
        <w:ind w:left="567"/>
        <w:jc w:val="both"/>
      </w:pPr>
      <w:r>
        <w:rPr>
          <w:sz w:val="20"/>
        </w:rPr>
        <w:t>Даже обладая несравненной твёрдостью в дхарме и всецело приняв прибежище в высшей бхакти к Вишну, люди живут на земле с сердцем, твёрдым, как железо; (но по милости Шри Гаурахари) ах! даже человек греховнее убийцы коров (полностью отвратившись от греховных наклонностей) затопляет мир потоками слёз. Ах! Кто может постичь непостижимую игру золотистого Шри Гаурангасундары!</w:t>
      </w:r>
    </w:p>
    <w:p>
      <w:pPr>
        <w:pStyle w:val="Heading3"/>
      </w:pPr>
      <w:r>
        <w:t>Шлока 127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क्वचित्कृष्णावेशान्नटति बहुभङ्गीमभिनयन्</w:t>
      </w:r>
      <w:r>
        <w:br/>
      </w:r>
      <w:r>
        <w:rPr>
          <w:rFonts w:cs="Noto Serif Devanagari" w:hAnsi="Noto Serif Devanagari"/>
          <w:sz w:val="24"/>
        </w:rPr>
        <w:t>क्वचिद्राधाविष्टो हरि हरि हरीत्यार्तिरुदितः ।</w:t>
      </w:r>
      <w:r>
        <w:br/>
      </w:r>
      <w:r>
        <w:rPr>
          <w:rFonts w:cs="Noto Serif Devanagari" w:hAnsi="Noto Serif Devanagari"/>
          <w:sz w:val="24"/>
        </w:rPr>
        <w:t>क्वचिद्रिङ्गन् बालः क्वचिदपि च गोपालचरितो</w:t>
      </w:r>
      <w:r>
        <w:br/>
      </w:r>
      <w:r>
        <w:rPr>
          <w:rFonts w:cs="Noto Serif Devanagari" w:hAnsi="Noto Serif Devanagari"/>
          <w:sz w:val="24"/>
        </w:rPr>
        <w:t>जगद्गौरो विस्मापयति बहुगम्भीरमहिमा ॥</w:t>
      </w:r>
    </w:p>
    <w:p>
      <w:pPr>
        <w:spacing w:after="60"/>
        <w:jc w:val="both"/>
      </w:pPr>
      <w:r>
        <w:rPr>
          <w:b w:val="0"/>
          <w:i/>
        </w:rPr>
        <w:t>kvacitkṛṣṇāveśānnaṭati bahubhaṅgīmabhinayan</w:t>
      </w:r>
      <w:r>
        <w:br/>
      </w:r>
      <w:r>
        <w:rPr>
          <w:b w:val="0"/>
          <w:i/>
        </w:rPr>
        <w:t>kvacidrādhāviṣṭo hari hari harītyārtiruditaḥ |</w:t>
      </w:r>
      <w:r>
        <w:br/>
      </w:r>
      <w:r>
        <w:rPr>
          <w:b w:val="0"/>
          <w:i/>
        </w:rPr>
        <w:t>kvacidriṅgan bālaḥ kvacidapi ca gopālacarito</w:t>
      </w:r>
      <w:r>
        <w:br/>
      </w:r>
      <w:r>
        <w:rPr>
          <w:b w:val="0"/>
          <w:i/>
        </w:rPr>
        <w:t>jagadgauro vismāpayati bahugambhīramahimā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баху-гамбхира-махима — (баху — обширный; гамбхира — непостижимый логикой или труднопроницаемый; тот, у кого такое величие, то есть могущество); [сах — этот]; гаурах — Гаурасундара; джагат висмапаяти — изумляет мир; кришна-авешат — из-за погружённости в Шри Кришну; квачит — иногда; балах [сан] — став ребёнком; ринган — ползает на коленях; квачит апи ча — а иногда; гопала-чаритах [сан] — являя нрав пастушка; квачит — иногда; баху-бхангим — множество поз; абхинаян — изображая; натати — танцует; квачит — иногда; радха-авиштах [сан] — охваченный настроением Шри Радхи в разлуке с Кришной; хари хари хари ити арти-рудитах — произнося «Хари! Хари! Хари!», рыдает с болью, рождённой страданием разлуки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Порою, охваченный Кришной, он пляшет, изображая множество поз; порою, охваченный Радхой, с плачем в муке восклицает: «Хари! Хари! Хари!»; порою ползает, как младенец; порою ведёт себя как пастушок. Так глубоко великий Гаура изумляет мир.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изумляющий мир лилами детства, пауганды и прочими и проявлением настроения Шри Радхики, погружённой в расу разлуки.</w:t>
      </w:r>
    </w:p>
    <w:p>
      <w:pPr>
        <w:spacing w:after="60"/>
        <w:ind w:left="567"/>
        <w:jc w:val="both"/>
      </w:pPr>
      <w:r>
        <w:rPr>
          <w:sz w:val="20"/>
        </w:rPr>
        <w:t>Шри Гаурасундара, обладающий обширным и непостижимым могуществом, приводит в изумление вселенную. Из-за погружённости в Шри Кришну он то, проявляя детское [настроение], ползает на коленях, то, являя нрав пастушка, то, изображая множество поз, танцует, а то, охваченный настроением Шри Радхи в разлуке с Кришной, рыдает с болью, рождённой страданием разлуки: «Хари! Хари!! Хари!!!»</w:t>
      </w:r>
    </w:p>
    <w:p>
      <w:pPr>
        <w:pStyle w:val="Heading3"/>
      </w:pPr>
      <w:r>
        <w:t>Шлока 128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वेलायां लवणाम्बुधेर्मधुरिमप्राग्भावसारस्फुर-</w:t>
      </w:r>
      <w:r>
        <w:br/>
      </w:r>
      <w:r>
        <w:rPr>
          <w:rFonts w:cs="Noto Serif Devanagari" w:hAnsi="Noto Serif Devanagari"/>
          <w:sz w:val="24"/>
        </w:rPr>
        <w:t>ल्लीलायां नववल्लवीरसनिधेरावेशयन्ती जगत् ।</w:t>
      </w:r>
      <w:r>
        <w:br/>
      </w:r>
      <w:r>
        <w:rPr>
          <w:rFonts w:cs="Noto Serif Devanagari" w:hAnsi="Noto Serif Devanagari"/>
          <w:sz w:val="24"/>
        </w:rPr>
        <w:t>खेलायामपि शैशवे निजरुचा विश्वैकसम्मोहिनी</w:t>
      </w:r>
      <w:r>
        <w:br/>
      </w:r>
      <w:r>
        <w:rPr>
          <w:rFonts w:cs="Noto Serif Devanagari" w:hAnsi="Noto Serif Devanagari"/>
          <w:sz w:val="24"/>
        </w:rPr>
        <w:t>मूर्तिः काचन काञ्चनद्रवमयी चित्ताय मे रोचते ॥</w:t>
      </w:r>
    </w:p>
    <w:p>
      <w:pPr>
        <w:spacing w:after="60"/>
        <w:jc w:val="both"/>
      </w:pPr>
      <w:r>
        <w:rPr>
          <w:b w:val="0"/>
          <w:i/>
        </w:rPr>
        <w:t>velāyāṁ lavaṇāmbudhermadhurimaprāgbhāvasārasphura-</w:t>
      </w:r>
      <w:r>
        <w:br/>
      </w:r>
      <w:r>
        <w:rPr>
          <w:b w:val="0"/>
          <w:i/>
        </w:rPr>
        <w:t>llīlāyāṁ navavallavīrasanidherāveśayantī jagat |</w:t>
      </w:r>
      <w:r>
        <w:br/>
      </w:r>
      <w:r>
        <w:rPr>
          <w:b w:val="0"/>
          <w:i/>
        </w:rPr>
        <w:t>khelāyāmapi śaiśave nijarucā viśvaikasammohinī</w:t>
      </w:r>
      <w:r>
        <w:br/>
      </w:r>
      <w:r>
        <w:rPr>
          <w:b w:val="0"/>
          <w:i/>
        </w:rPr>
        <w:t>mūrtiḥ kācana kāñcanadravamayī cittāya me rocate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лавана-амбудхех — солёного океана; велаям — на берегу; шайшаве апи кхелаям — даже в детских играх; ниджа-руча — собственным сиянием; вишва-эка-саммохини — единственная чаровница вселенной; нава-баллави-раса-нидхех — («нава-баллави» — юная лучшая из гопи Шри Радхика; её раса-нидхи, то есть вместилище её расы, — Шри Кришна, венец знатоков расы); мадхурима-праг-бхава-сара-спхурал-лилаям — (мадхурима — в сладости; прагбхава — прежняя бхава, то есть та высшая чудесная према, которую ашрая-виграха Шримати Радхика питает к вишая-виграхе Кришне; её сутью проявляющаяся лила, то есть лила божественного безумия махабхавы Кришны, царя расы, в настроении Радхи — в неё); джагат — мир, [принявший у него прибежище]; авешаянти — погружающая; качана канчана-драва-майи — некий неописуемый [облик] из расплавленного золота; муртих — облик; ме читтая рочате — по сердцу мне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На берегу солёного океана погружающий мир в игры, где сияет суть того чувства, что юная пастушка (Радха) питает к сладости Кришны — сокровищницы её расы; уже в детских забавах своим сиянием единственный чаровник вселенной, — мне мил неописуемый облик, словно сотканный из расплавленного золота.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Преданность Гаурахари, погружающему мир в возвышенную уджвала-расу.</w:t>
      </w:r>
    </w:p>
    <w:p>
      <w:pPr>
        <w:spacing w:after="60"/>
        <w:ind w:left="567"/>
        <w:jc w:val="both"/>
      </w:pPr>
      <w:r>
        <w:rPr>
          <w:sz w:val="20"/>
        </w:rPr>
        <w:t>Тот облик Гаурахари, который силой собственного сияния даже в детских играх — единственный чарователь вселенной, принявшей у него прибежище, и который погружает этот мир, [принявший] прибежище, в лилу, проявляющуюся через суть прежней бхавы сладости Шри Кришны, венца знатоков расы, вместилища расы Шри Варшабханави, лучшей из юных [пастушек], (то есть через суть высшей чудесной премы Шримати Радхики, ашрая-виграхи, к Кришне, вишая-виграхе), — то есть в лилу божественного безумия Кришны, царя расы, исполненного махабхавы, в настроении Радхи, — этот дивный облик из расплавленного золота на берегу солёного океана — по сердцу мне.</w:t>
      </w:r>
    </w:p>
    <w:p>
      <w:pPr>
        <w:pStyle w:val="Heading3"/>
      </w:pPr>
      <w:r>
        <w:t>Шлока 129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प्रेमा नामाद्भुतार्थः श्रवणपथगतः कस्य नाम्नां महिम्नः</w:t>
      </w:r>
      <w:r>
        <w:br/>
      </w:r>
      <w:r>
        <w:rPr>
          <w:rFonts w:cs="Noto Serif Devanagari" w:hAnsi="Noto Serif Devanagari"/>
          <w:sz w:val="24"/>
        </w:rPr>
        <w:t>को वेत्ता कस्य वृन्दावनविपिनमहामाधुरीषु प्रवेशः ।</w:t>
      </w:r>
      <w:r>
        <w:br/>
      </w:r>
      <w:r>
        <w:rPr>
          <w:rFonts w:cs="Noto Serif Devanagari" w:hAnsi="Noto Serif Devanagari"/>
          <w:sz w:val="24"/>
        </w:rPr>
        <w:t>को वा जानाति राधां परमरसचमत्कारमाधुर्यसीमा-</w:t>
      </w:r>
      <w:r>
        <w:br/>
      </w:r>
      <w:r>
        <w:rPr>
          <w:rFonts w:cs="Noto Serif Devanagari" w:hAnsi="Noto Serif Devanagari"/>
          <w:sz w:val="24"/>
        </w:rPr>
        <w:t>मेकश्चैतन्यचन्द्रः परमकरुणया सर्वमाविश्चकार ॥</w:t>
      </w:r>
    </w:p>
    <w:p>
      <w:pPr>
        <w:spacing w:after="60"/>
        <w:jc w:val="both"/>
      </w:pPr>
      <w:r>
        <w:rPr>
          <w:b w:val="0"/>
          <w:i/>
        </w:rPr>
        <w:t>premā nāmādbhutārthaḥ śravaṇapathagataḥ kasya nāmnāṁ mahimnaḥ</w:t>
      </w:r>
      <w:r>
        <w:br/>
      </w:r>
      <w:r>
        <w:rPr>
          <w:b w:val="0"/>
          <w:i/>
        </w:rPr>
        <w:t>ko vettā kasya vṛndāvanavipinamahāmādhurīṣu praveśaḥ |</w:t>
      </w:r>
      <w:r>
        <w:br/>
      </w:r>
      <w:r>
        <w:rPr>
          <w:b w:val="0"/>
          <w:i/>
        </w:rPr>
        <w:t>ko vā jānāti rādhāṁ paramarasacamatkāramādhuryasīmā-</w:t>
      </w:r>
      <w:r>
        <w:br/>
      </w:r>
      <w:r>
        <w:rPr>
          <w:b w:val="0"/>
          <w:i/>
        </w:rPr>
        <w:t>mekaścaitanyacandraḥ paramakaruṇayā sarvamāviścakāra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према нама — называемая премой; адбхута-артхах — высшая цель человека; [прак — прежде]; кася — чьего; шравана-патха-гатах — слуха достигла?; ках [ва] намнам махимнах — величия имён (родительный падеж объекта); ветта [сьят] — знатоком был?; вриндавана-випина-маха-мадхуришу — (в великие сладости лесов Вриндавана — «випина», то есть чащ, в которые трудно проникнуть); кася правешах — у кого было вхождение?; ко ва — кто же; парама-раса-чаматкара-мадхурья-симам радхам — (Радху, в которой — предел чудесной сладости адхирудха-махабхавы, то есть Шримати Радхику, в которой одной в полноте проявлена высшая ступень […] божественного безумия, исполненного неземного служения Кришне, — как объект поклонения); джанати — знал?; эках чайтанья-чандрах — один лишь Шри Чайтанья-чандра (слово «чандра» указывает на уничтожение тьмы лукавства и […]); парама-каруная — по высшей щедрости; сарвам авишчакара — открыл всё это; [Шрила Бхактивинода Тхакур, приведя этот стих в заключении пятой главы книги «Шри Махапрабху-шикша», писал: «Нектарную прему принёс в этот мир один лишь Шри Чайтаньядева, прежде её не приносил никто; чтобы показать это, Шрила Прабодхананда Сарасвати и привёл этот стих»]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Кто прежде слышал о дивном предмете, называемом према? Кто знал величие Имён? Кто входил в великую сладость лесов Вриндаваны? Кто знал Радху — предел сладости и чуда высшей расы? Один лишь Чайтанья-Луна по высшей милости открыл всё это.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 — единственный, кто открыл уджвала-расу, сладость Вриндавана и величие Радхи.</w:t>
      </w:r>
    </w:p>
    <w:p>
      <w:pPr>
        <w:spacing w:after="60"/>
        <w:ind w:left="567"/>
        <w:jc w:val="both"/>
      </w:pPr>
      <w:r>
        <w:rPr>
          <w:sz w:val="20"/>
        </w:rPr>
        <w:t>Кто вообще слышал о высшей цели человеческой жизни, называемой «према»? Кто знал величие святого имени? Кто проникал в непроходимое скопление великих сладостей леса Вриндавана? Кто знал (как объект поклонения) Шри Варшабханави, высшую степень сладости чудеснейшей адхирудха-махабхавы? Один лишь Чайтанья-чандра, явив лилу высшей щедрости, открыл всё это.</w:t>
      </w:r>
    </w:p>
    <w:p>
      <w:pPr>
        <w:pStyle w:val="Heading2"/>
      </w:pPr>
      <w:r>
        <w:t>Красота и танец Гауры</w:t>
      </w:r>
    </w:p>
    <w:p>
      <w:pPr>
        <w:pStyle w:val="Heading3"/>
      </w:pPr>
      <w:r>
        <w:t>Шлока 130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पूर्णप्रेमरसामृताब्धिलहरीलोलाङ्गगौरच्छटा-</w:t>
      </w:r>
      <w:r>
        <w:br/>
      </w:r>
      <w:r>
        <w:rPr>
          <w:rFonts w:cs="Noto Serif Devanagari" w:hAnsi="Noto Serif Devanagari"/>
          <w:sz w:val="24"/>
        </w:rPr>
        <w:t>कोट्याच्छादितविश्वमीश्वरविधिव्यासादिभिः संस्तुतम् ।</w:t>
      </w:r>
      <w:r>
        <w:br/>
      </w:r>
      <w:r>
        <w:rPr>
          <w:rFonts w:cs="Noto Serif Devanagari" w:hAnsi="Noto Serif Devanagari"/>
          <w:sz w:val="24"/>
        </w:rPr>
        <w:t>दुर्लक्ष्यां श्रुतिकोटिभिः प्रकटयन्मूर्तिं जगन्मोहिनी-</w:t>
      </w:r>
      <w:r>
        <w:br/>
      </w:r>
      <w:r>
        <w:rPr>
          <w:rFonts w:cs="Noto Serif Devanagari" w:hAnsi="Noto Serif Devanagari"/>
          <w:sz w:val="24"/>
        </w:rPr>
        <w:t>माश्चर्यं लवणोदरोधसि परं ब्रह्म स्वयं नृत्यति ॥</w:t>
      </w:r>
    </w:p>
    <w:p>
      <w:pPr>
        <w:spacing w:after="60"/>
        <w:jc w:val="both"/>
      </w:pPr>
      <w:r>
        <w:rPr>
          <w:b w:val="0"/>
          <w:i/>
        </w:rPr>
        <w:t>pūrṇapremarasāmṛtābdhilaharīlolāṅgagauracchaṭā-</w:t>
      </w:r>
      <w:r>
        <w:br/>
      </w:r>
      <w:r>
        <w:rPr>
          <w:b w:val="0"/>
          <w:i/>
        </w:rPr>
        <w:t>koṭyācchāditaviśvamīśvaravidhivyāsādibhiḥ saṁstutam |</w:t>
      </w:r>
      <w:r>
        <w:br/>
      </w:r>
      <w:r>
        <w:rPr>
          <w:b w:val="0"/>
          <w:i/>
        </w:rPr>
        <w:t>durlakṣyāṁ śrutikoṭibhiḥ prakaṭayanmūrtiṁ jaganmohinī-</w:t>
      </w:r>
      <w:r>
        <w:br/>
      </w:r>
      <w:r>
        <w:rPr>
          <w:b w:val="0"/>
          <w:i/>
        </w:rPr>
        <w:t>māścaryaṁ lavaṇodarodhasi paraṁ brahma svayaṁ nṛtyati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пурна-према-раса-амрита-абдхи-лахари-лола-анга-гаура-ччхата-коти-аччхадита-вишвам — (тот Пуруша, которым вселенная покрыта миллионами золотых лучей его тела, колеблемого волнами океана нектара расы совершенной премы); ишвара-видхи-вьяса-адибхих самстутам — («Ишвара» — Махешвара, бог богов; «Видхи» — Брахма; и мудрецами во главе с Вьясой всецело восхваляемый); шрути-котибхих дурлакшьям — сокрытую от множества шрути; джаган-мохиним муртим — чарующий мир облик; пракатаят — явив; ашчарьям парам брахма — изумляющий мир Высший Брахман, Шри Бхагаван; лаванода-родхаси — на берегу солёного океана; свайам нритьяти — сам танцует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Он покрывает вселенную миллионами отсветов золотого сияния тела, колышущегося на волнах океана нектара расы полной любви; ему воздают хвалу Владыка (Шива), Творец (Брахма), Вьяса и другие; явив пленяющий мир облик, едва различимый миллионами шрути, — о чудо! — на берегу солёного океана пляшет сам Высший Брахман.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[…], недоступный логике, […], дивно танцующий Высший Брахман Шри Гаурахари.</w:t>
      </w:r>
    </w:p>
    <w:p>
      <w:pPr>
        <w:spacing w:after="60"/>
        <w:ind w:left="567"/>
        <w:jc w:val="both"/>
      </w:pPr>
      <w:r>
        <w:rPr>
          <w:sz w:val="20"/>
        </w:rPr>
        <w:t>Тот, кто покрыл вселенную миллионами лучей своего золотого сияния, колеблемого волнами океана нектара расы совершенной премы, и кого непрестанно восхваляют мудрецы — Шива, Брахма, Вьяса и другие, — этот дивный Высший Брахман Шри Гаурасундара, явив чарующий мир облик, сокрытый от миллионов шрути, сам танцует на берегу солёного океана.</w:t>
      </w:r>
    </w:p>
    <w:p>
      <w:pPr>
        <w:pStyle w:val="Heading3"/>
      </w:pPr>
      <w:r>
        <w:t>Шлока 131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कोऽयं पट्टधटीविराजितकटीदेशः करे कङ्कणं</w:t>
      </w:r>
      <w:r>
        <w:br/>
      </w:r>
      <w:r>
        <w:rPr>
          <w:rFonts w:cs="Noto Serif Devanagari" w:hAnsi="Noto Serif Devanagari"/>
          <w:sz w:val="24"/>
        </w:rPr>
        <w:t>हारं वक्षसि कुण्डलं श्रवणयोर्बिभ्रत्पदे नूपुरम् ।</w:t>
      </w:r>
      <w:r>
        <w:br/>
      </w:r>
      <w:r>
        <w:rPr>
          <w:rFonts w:cs="Noto Serif Devanagari" w:hAnsi="Noto Serif Devanagari"/>
          <w:sz w:val="24"/>
        </w:rPr>
        <w:t>ऊर्ध्वीकृत्य निबद्धकुन्तलभरप्रोत्फुल्लमल्लीस्रगा-</w:t>
      </w:r>
      <w:r>
        <w:br/>
      </w:r>
      <w:r>
        <w:rPr>
          <w:rFonts w:cs="Noto Serif Devanagari" w:hAnsi="Noto Serif Devanagari"/>
          <w:sz w:val="24"/>
        </w:rPr>
        <w:t>पीडः क्रीडति गौरनागरवरो नृत्यन्निजैर्नामभिः ॥</w:t>
      </w:r>
    </w:p>
    <w:p>
      <w:pPr>
        <w:spacing w:after="60"/>
        <w:jc w:val="both"/>
      </w:pPr>
      <w:r>
        <w:rPr>
          <w:b w:val="0"/>
          <w:i/>
        </w:rPr>
        <w:t>ko'yaṁ paṭṭadhaṭīvirājitakaṭīdeśaḥ kare kaṅkaṇaṁ</w:t>
      </w:r>
      <w:r>
        <w:br/>
      </w:r>
      <w:r>
        <w:rPr>
          <w:b w:val="0"/>
          <w:i/>
        </w:rPr>
        <w:t>hāraṁ vakṣasi kuṇḍalaṁ śravaṇayorbibhratpade nūpuram |</w:t>
      </w:r>
      <w:r>
        <w:br/>
      </w:r>
      <w:r>
        <w:rPr>
          <w:b w:val="0"/>
          <w:i/>
        </w:rPr>
        <w:t>ūrdhvīkṛtya nibaddhakuntalabharaprotphullamallīsragā-</w:t>
      </w:r>
      <w:r>
        <w:br/>
      </w:r>
      <w:r>
        <w:rPr>
          <w:b w:val="0"/>
          <w:i/>
        </w:rPr>
        <w:t>pīḍaḥ krīḍati gauranāgaravaro nṛtyannijairnāmabhiḥ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патта-дхати-вираджита-кати-дешах — тот, на чьём поясе сияет шёлковая ткань; каре канканам — на руке браслет; вакшаси харам — на груди ожерелье; шраванаёх кундалам — в ушах серьги; паде нупурам — на ногах ножные колокольчики; бибхрат — нося; урдхви-критья нибаддха-кунтала-бхара-протпхулла-малли-срак-апидах — тот, у кого на высоко подвязанных вьющихся волосах — венец, украшенный гирляндой распустившейся маллики; ках аям гаура-нагара-варах — кто этот неописуемый («Гаура» — золотистого цвета; «нагара-вара» — венец высших знатоков расы, то есть Гаура — это сам Кришна, венец знатоков расы, разыгрывающий лилу на стороне ашраи); ниджаих намабхих — с киртаном своих имён; нритьян — танцуя; кридати — играет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Кто этот Гаура — лучший из нагар, венец знатоков расы?</w:t>
      </w:r>
      <w:r>
        <w:rPr>
          <w:b w:val="0"/>
          <w:i w:val="0"/>
          <w:vertAlign w:val="superscript"/>
        </w:rPr>
        <w:t>2</w:t>
      </w:r>
      <w:r>
        <w:t xml:space="preserve"> Его бёдра украшены шёлковой тканью, на руке браслет, на груди ожерелье, в ушах серьги, на ногах ножные колокольчики; он поднял и связал пышные кудри, увенчав их гирляндой из распустившегося жасмина, — он играет, танцуя под свои же имена.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Гаура-Кришна, танцующий под санкиртану собственных имён.</w:t>
      </w:r>
    </w:p>
    <w:p>
      <w:pPr>
        <w:spacing w:after="60"/>
        <w:ind w:left="567"/>
        <w:jc w:val="both"/>
      </w:pPr>
      <w:r>
        <w:rPr>
          <w:sz w:val="20"/>
        </w:rPr>
        <w:t>Кто этот золотистый Пуруша, высший нагара, венец высших знатоков расы, который, облачённый в шёлк на поясе, с браслетами на руках, ожерельем на груди, серьгами в ушах, ножными колокольчиками на стопах и венцом из распустившихся гирлянд жасмина (маллики) на высоко подвязанных вьющихся волосах, играет, танцуя под киртан своих имён?</w:t>
      </w:r>
    </w:p>
    <w:p>
      <w:pPr>
        <w:pStyle w:val="Heading3"/>
      </w:pPr>
      <w:r>
        <w:t>Шлока 132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देवा दुन्दुभिवादनं विदधिरे गन्धर्वमुख्या जगुः</w:t>
      </w:r>
      <w:r>
        <w:br/>
      </w:r>
      <w:r>
        <w:rPr>
          <w:rFonts w:cs="Noto Serif Devanagari" w:hAnsi="Noto Serif Devanagari"/>
          <w:sz w:val="24"/>
        </w:rPr>
        <w:t>सिद्धाः सन्ततपुष्पवृष्टिभिरिमां पृथ्वीं समाच्छादयन् ।</w:t>
      </w:r>
      <w:r>
        <w:br/>
      </w:r>
      <w:r>
        <w:rPr>
          <w:rFonts w:cs="Noto Serif Devanagari" w:hAnsi="Noto Serif Devanagari"/>
          <w:sz w:val="24"/>
        </w:rPr>
        <w:t>दिव्यस्तोत्रपरा महर्षिनिबहाः प्रीत्योपतस्थुर्निज-</w:t>
      </w:r>
      <w:r>
        <w:br/>
      </w:r>
      <w:r>
        <w:rPr>
          <w:rFonts w:cs="Noto Serif Devanagari" w:hAnsi="Noto Serif Devanagari"/>
          <w:sz w:val="24"/>
        </w:rPr>
        <w:t>प्रेमोन्मादिनि ताण्डवं रचयति श्रीगौरचन्द्रे भुवि ॥</w:t>
      </w:r>
    </w:p>
    <w:p>
      <w:pPr>
        <w:spacing w:after="60"/>
        <w:jc w:val="both"/>
      </w:pPr>
      <w:r>
        <w:rPr>
          <w:b w:val="0"/>
          <w:i/>
        </w:rPr>
        <w:t>devā dundubhivādanaṁ vidadhire gandharvamukhyā jaguḥ</w:t>
      </w:r>
      <w:r>
        <w:br/>
      </w:r>
      <w:r>
        <w:rPr>
          <w:b w:val="0"/>
          <w:i/>
        </w:rPr>
        <w:t>siddhāḥ santatapuṣpavṛṣṭibhirimāṁ pṛthvīṁ samācchādayan |</w:t>
      </w:r>
      <w:r>
        <w:br/>
      </w:r>
      <w:r>
        <w:rPr>
          <w:b w:val="0"/>
          <w:i/>
        </w:rPr>
        <w:t>divyastotraparā maharṣinibahāḥ prītyopatasthurnija-</w:t>
      </w:r>
      <w:r>
        <w:br/>
      </w:r>
      <w:r>
        <w:rPr>
          <w:b w:val="0"/>
          <w:i/>
        </w:rPr>
        <w:t>premonmādini tāṇḍavaṁ racayati śrīgauracandre bhuvi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ниджа-према-унмадини шри-гаурачандре — когда Шри Гаурачандра, обезумевший от собственной премы; бхуви — на земле; тандавам — танец; рачаяти [сати] — исполнил, то есть явил; девах — полубоги; дундубхи-ваданам — игру на дундубхах; видадхире — исполнили; гандхарва-мукхьях — главные гандхарвы; джагух — пели; сиддхах — сиддхи; сантата-пушпа-вриштибхих — непрестанным дождём цветов; имам притхвим — эту землю; самаччхадаян — всецело покрыли; дивья-стотра-парах — искусные в чтении чарующих гимнов; махарши-нивахах — сонмы великих риши; притья — с любовью; упатастхух — восхваляли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Когда Шри Гаурачандра, обезумевший от собственной любви, исполнял на земле неистовый танец, боги били в литавры, лучшие из гандхарвов пели, сиддхи непрерывным дождём цветов покрыли эту землю, а сонмы великих риши с любовью предстали, вознося дивные хвалы.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Танец Гаурахари вызывает радость и изумление у богов, гандхарвов и сиддхов.</w:t>
      </w:r>
    </w:p>
    <w:p>
      <w:pPr>
        <w:spacing w:after="60"/>
        <w:ind w:left="567"/>
        <w:jc w:val="both"/>
      </w:pPr>
      <w:r>
        <w:rPr>
          <w:sz w:val="20"/>
        </w:rPr>
        <w:t>Когда Шри Гаурачандра, обезумев от собственной премы, начал на земле танец, полубоги стали бить в дундубхи, главные гандхарвы начали санкиртану, сиддхи непрестанным дождём цветов покрыли землю, а сонмы великих риши, искусных в чтении чарующих гимнов, с любовью стали возносить хвалу.</w:t>
      </w:r>
    </w:p>
    <w:p>
      <w:pPr>
        <w:pStyle w:val="Heading3"/>
      </w:pPr>
      <w:r>
        <w:t>Шлока 133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क्षणं हसति रोदिति क्षणमथ क्षणं मूर्च्छति</w:t>
      </w:r>
      <w:r>
        <w:br/>
      </w:r>
      <w:r>
        <w:rPr>
          <w:rFonts w:cs="Noto Serif Devanagari" w:hAnsi="Noto Serif Devanagari"/>
          <w:sz w:val="24"/>
        </w:rPr>
        <w:t>क्षणं लुठति धावति क्षणमथ क्षणं नृत्यति ।</w:t>
      </w:r>
      <w:r>
        <w:br/>
      </w:r>
      <w:r>
        <w:rPr>
          <w:rFonts w:cs="Noto Serif Devanagari" w:hAnsi="Noto Serif Devanagari"/>
          <w:sz w:val="24"/>
        </w:rPr>
        <w:t>क्षणं श्वसिति मुञ्चति क्षणमुदारहाहारुतिं</w:t>
      </w:r>
      <w:r>
        <w:br/>
      </w:r>
      <w:r>
        <w:rPr>
          <w:rFonts w:cs="Noto Serif Devanagari" w:hAnsi="Noto Serif Devanagari"/>
          <w:sz w:val="24"/>
        </w:rPr>
        <w:t>महाप्रणयसीधुना विहरतीह गौरो हरिः ॥</w:t>
      </w:r>
    </w:p>
    <w:p>
      <w:pPr>
        <w:spacing w:after="60"/>
        <w:jc w:val="both"/>
      </w:pPr>
      <w:r>
        <w:rPr>
          <w:b w:val="0"/>
          <w:i/>
        </w:rPr>
        <w:t>kṣaṇaṁ hasati roditi kṣaṇamatha kṣaṇaṁ mūrcchati</w:t>
      </w:r>
      <w:r>
        <w:br/>
      </w:r>
      <w:r>
        <w:rPr>
          <w:b w:val="0"/>
          <w:i/>
        </w:rPr>
        <w:t>kṣaṇaṁ luṭhati dhāvati kṣaṇamatha kṣaṇaṁ nṛtyati |</w:t>
      </w:r>
      <w:r>
        <w:br/>
      </w:r>
      <w:r>
        <w:rPr>
          <w:b w:val="0"/>
          <w:i/>
        </w:rPr>
        <w:t>kṣaṇaṁ śvasiti muñcati kṣaṇamudārahāhārutiṁ</w:t>
      </w:r>
      <w:r>
        <w:br/>
      </w:r>
      <w:r>
        <w:rPr>
          <w:b w:val="0"/>
          <w:i/>
        </w:rPr>
        <w:t>mahāpraṇayasīdhunā viharatīha gauro hariḥ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маха-пранайа-сидхуна гаурах харих — (махапранайя — махабхава; сидху — нектарная раса; отмеченный ею, то есть исполненный махабхавы Гаурахари; творительный падеж признака); иха — в этом мире; вихарати — играет; кшанам хасати — то смеётся; кшанам родити — то плачет; атха кшанам мурччхати — то лишается чувств; кшанам лутхати — то катается по земле; кшанам дхавати — то бежит; атха кшанам нритьяти — то танцует; кшанам швасити — то испускает долгие вздохи; кшанам удара-хаха-рутим мунчати — то издаёт громкие (великие) возгласы «ха! ха!»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Он то смеётся, то плачет, то лишается чувств, то катается по земле, то бежит, то пляшет, то вздыхает, то издаёт громкие крики «Ха! Ха!» — опьянённый хмелем великой любви, здесь играет Гаура-Хари.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обезумевший от махабхавы.</w:t>
      </w:r>
    </w:p>
    <w:p>
      <w:pPr>
        <w:spacing w:after="60"/>
        <w:ind w:left="567"/>
        <w:jc w:val="both"/>
      </w:pPr>
      <w:r>
        <w:rPr>
          <w:sz w:val="20"/>
        </w:rPr>
        <w:t>Погружённый в нектарную расу махабхавы, Шри Гаурахари то смеётся, то плачет, то лишается чувств, то катается по земле, то быстро бежит, а то снова танцует, то испускает долгие вздохи, а то издаёт громкие возгласы «ха! ха!» — (так, в разных состояниях) он играет в этом мире.</w:t>
      </w:r>
    </w:p>
    <w:p>
      <w:pPr>
        <w:pStyle w:val="Heading3"/>
      </w:pPr>
      <w:r>
        <w:t>Шлока 134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अश्रूणां किमपि प्रवाहनिवहैः क्षौणीं पुरः पङ्किलां</w:t>
      </w:r>
      <w:r>
        <w:br/>
      </w:r>
      <w:r>
        <w:rPr>
          <w:rFonts w:cs="Noto Serif Devanagari" w:hAnsi="Noto Serif Devanagari"/>
          <w:sz w:val="24"/>
        </w:rPr>
        <w:t>कुर्वन् पाणितले निधाय बदरापाण्डुं कपोलस्थलीम् ।</w:t>
      </w:r>
      <w:r>
        <w:br/>
      </w:r>
      <w:r>
        <w:rPr>
          <w:rFonts w:cs="Noto Serif Devanagari" w:hAnsi="Noto Serif Devanagari"/>
          <w:sz w:val="24"/>
        </w:rPr>
        <w:t>आश्चर्यं लवणोदरोधसि वसन् शोणं दधानोंऽशुकं</w:t>
      </w:r>
      <w:r>
        <w:br/>
      </w:r>
      <w:r>
        <w:rPr>
          <w:rFonts w:cs="Noto Serif Devanagari" w:hAnsi="Noto Serif Devanagari"/>
          <w:sz w:val="24"/>
        </w:rPr>
        <w:t>गौरीभूय हरिः स्वयं वितनुते राधापदाब्जे रतिम् ॥</w:t>
      </w:r>
    </w:p>
    <w:p>
      <w:pPr>
        <w:spacing w:after="60"/>
        <w:jc w:val="both"/>
      </w:pPr>
      <w:r>
        <w:rPr>
          <w:b w:val="0"/>
          <w:i/>
        </w:rPr>
        <w:t>aśrūṇāṁ kimapi pravāhanivahaiḥ kṣauṇīṁ puraḥ paṅkilāṁ</w:t>
      </w:r>
      <w:r>
        <w:br/>
      </w:r>
      <w:r>
        <w:rPr>
          <w:b w:val="0"/>
          <w:i/>
        </w:rPr>
        <w:t>kurvan pāṇitale nidhāya badarāpāṇḍuṁ kapolasthalīm |</w:t>
      </w:r>
      <w:r>
        <w:br/>
      </w:r>
      <w:r>
        <w:rPr>
          <w:b w:val="0"/>
          <w:i/>
        </w:rPr>
        <w:t>āścaryaṁ lavaṇodarodhasi vasan śoṇaṁ dadhānoṁ'śukaṁ</w:t>
      </w:r>
      <w:r>
        <w:br/>
      </w:r>
      <w:r>
        <w:rPr>
          <w:b w:val="0"/>
          <w:i/>
        </w:rPr>
        <w:t>gaurībhūya hariḥ svayaṁ vitanute rādhāpadābje ratim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лаванода-родхаси — на берегу солёного океана; васан — сидя; ашчарьям — дивную; шонам амшукам — («шона» — алый, «амшука» — одежда); дадханах — нося (в шастрах говорится, что и Шримати Радхика носит одежды алого цвета — цвета анураги к Кришне); пани-тале — на ладонь; бадара-пандум — слегка бледную, как плод бадари; каполастхалим — щёку; нидхая — положив; ашрунам — слёз; ким апи праваха-нивахаих — какими-то дивными потоками; пурах кшаиним — землю перед собой; панкилам — грязной; курван — делая; свайам харих — Сам Бхагаван Шри Кришна; гаури-бхуя — став Гаурангой; радха-пада-абдже — к лотосным стопам Радхи; ратим витануте — распространяет рати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Неописуемыми потоками слёз делая землю перед собой грязью, подперев ладонью щёку, бледную, как плод бадари, живя на берегу солёного океана и нося дивную алую одежду, — сам Хари, став золотым, распространяет любовь к лотосным стопам Радхи.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порождающий […] привязанность к служению Радхе.</w:t>
      </w:r>
    </w:p>
    <w:p>
      <w:pPr>
        <w:spacing w:after="60"/>
        <w:ind w:left="567"/>
        <w:jc w:val="both"/>
      </w:pPr>
      <w:r>
        <w:rPr>
          <w:sz w:val="20"/>
        </w:rPr>
        <w:t>Сам Шри Кришна, приняв бхаву со стороны ашраи, в облике Гауранги сидит на берегу солёного океана, облачённый в шафрановые одежды, и, положив на ладонь свою щёку, слегка побледневшую, как плод бадари (что указывает на вайварнью — изменение цвета), потоками слёз превращая землю перед собой в грязь, распространяет рати к лотосным стопам Радхи.</w:t>
      </w:r>
    </w:p>
    <w:p>
      <w:pPr>
        <w:pStyle w:val="Heading3"/>
      </w:pPr>
      <w:r>
        <w:t>Шлока 135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पादाघातरवैर्दिशो मुखरयन्नेत्राम्भसां बिन्दुभिः</w:t>
      </w:r>
      <w:r>
        <w:br/>
      </w:r>
      <w:r>
        <w:rPr>
          <w:rFonts w:cs="Noto Serif Devanagari" w:hAnsi="Noto Serif Devanagari"/>
          <w:sz w:val="24"/>
        </w:rPr>
        <w:t>क्षौणीं पङ्किलयन्नहो विशदयन्नट्टाट्टहासैर्नभः ।</w:t>
      </w:r>
      <w:r>
        <w:br/>
      </w:r>
      <w:r>
        <w:rPr>
          <w:rFonts w:cs="Noto Serif Devanagari" w:hAnsi="Noto Serif Devanagari"/>
          <w:sz w:val="24"/>
        </w:rPr>
        <w:t>चन्द्रज्योतिरुदारसुन्दरकटिव्यालोलशोणाम्बरः</w:t>
      </w:r>
      <w:r>
        <w:br/>
      </w:r>
      <w:r>
        <w:rPr>
          <w:rFonts w:cs="Noto Serif Devanagari" w:hAnsi="Noto Serif Devanagari"/>
          <w:sz w:val="24"/>
        </w:rPr>
        <w:t>को देवो लवणोदकूलकुसुमोद्याने मुदा नृत्यति ॥</w:t>
      </w:r>
    </w:p>
    <w:p>
      <w:pPr>
        <w:spacing w:after="60"/>
        <w:jc w:val="both"/>
      </w:pPr>
      <w:r>
        <w:rPr>
          <w:b w:val="0"/>
          <w:i/>
        </w:rPr>
        <w:t>pādāghātaravairdiśo mukharayannetrāmbhasāṁ bindubhiḥ</w:t>
      </w:r>
      <w:r>
        <w:br/>
      </w:r>
      <w:r>
        <w:rPr>
          <w:b w:val="0"/>
          <w:i/>
        </w:rPr>
        <w:t>kṣauṇīṁ paṅkilayannaho viśadayannaṭṭāṭṭahāsairnabhaḥ |</w:t>
      </w:r>
      <w:r>
        <w:br/>
      </w:r>
      <w:r>
        <w:rPr>
          <w:b w:val="0"/>
          <w:i/>
        </w:rPr>
        <w:t>candrajyotirudārasundarakaṭivyālolaśoṇāmbaraḥ</w:t>
      </w:r>
      <w:r>
        <w:br/>
      </w:r>
      <w:r>
        <w:rPr>
          <w:b w:val="0"/>
          <w:i/>
        </w:rPr>
        <w:t>ko devo lavaṇodakūlakusumodyāne mudā nṛtyati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ахо — ах!; пада-агхата-раваих — звуками ударов стоп, то есть притопыванием в танце; дишах — десять сторон света; мукхараян — оглашая; нетра-амбхасам — слёз; биндубхих — каплями; кшаиним — землю; панкилаян — делая грязной; аттатта-хасаих — раскатами громкого смеха; набхах — небосвод; вишадаян — делая белым; чандра-джьотих — с золотым сиянием, подобным сиянию луны; удара-сундара-кати-вьялола-шона-амбарах — носящий чарующие шафрановые одежды, свисающие с прекрасного стана; лаванода-кула-кусума-удьяне — в цветущем саду на берегу солёного океана; ках девах — какой лила-пуруша; муда — с радостью (с блаженством); нритьяти — танцует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Топотом ног оглашая стороны света, каплями слёз превращая землю в грязь, — о! — раскатами смеха делая небо светлым, сияющий, как луна, в алом одеянии, колышущемся на прекрасных, изящных бёдрах, — что за Бог радостно пляшет в цветущем саду на берегу солёного океана?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Шри Гаурахари, танцующий уддандой и являющий […] и многие другие анубхавы.</w:t>
      </w:r>
    </w:p>
    <w:p>
      <w:pPr>
        <w:spacing w:after="60"/>
        <w:ind w:left="567"/>
        <w:jc w:val="both"/>
      </w:pPr>
      <w:r>
        <w:rPr>
          <w:sz w:val="20"/>
        </w:rPr>
        <w:t>Ах! Какой это играющий в лилах Пуруша, сияющий золотом, как луна, в чарующих шафрановых одеждах, свисающих с прекрасного стана, танцует в цветущем саду на берегу солёного океана, звуком ударов своих стоп заставляя звенеть десять сторон света, каплями слёз превращая землю в грязь и раскатами громкого смеха делая белым небосвод?</w:t>
      </w:r>
    </w:p>
    <w:p>
      <w:pPr>
        <w:pStyle w:val="Heading2"/>
      </w:pPr>
      <w:r>
        <w:t>Скорбь (шочака)</w:t>
      </w:r>
    </w:p>
    <w:p>
      <w:pPr>
        <w:pStyle w:val="Heading3"/>
      </w:pPr>
      <w:r>
        <w:t>Шлока 136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सर्वैराम्नायचूडामणिभिरपि न संलक्ष्यते यत्स्वरूपं</w:t>
      </w:r>
      <w:r>
        <w:br/>
      </w:r>
      <w:r>
        <w:rPr>
          <w:rFonts w:cs="Noto Serif Devanagari" w:hAnsi="Noto Serif Devanagari"/>
          <w:sz w:val="24"/>
        </w:rPr>
        <w:t>श्रीशब्रह्माद्यगम्या सुमधुरपदवी कापि यस्यातिरम्या ।</w:t>
      </w:r>
      <w:r>
        <w:br/>
      </w:r>
      <w:r>
        <w:rPr>
          <w:rFonts w:cs="Noto Serif Devanagari" w:hAnsi="Noto Serif Devanagari"/>
          <w:sz w:val="24"/>
        </w:rPr>
        <w:t>येनाकस्माज्जगच्छ्रीहरिरसमदिरामत्तमेतद्व्यधायि</w:t>
      </w:r>
      <w:r>
        <w:br/>
      </w:r>
      <w:r>
        <w:rPr>
          <w:rFonts w:cs="Noto Serif Devanagari" w:hAnsi="Noto Serif Devanagari"/>
          <w:sz w:val="24"/>
        </w:rPr>
        <w:t>श्रीमच्चैतन्यचन्द्रः स किमु मम गिरां गोचरश्चेतसो वा ॥</w:t>
      </w:r>
    </w:p>
    <w:p>
      <w:pPr>
        <w:spacing w:after="60"/>
        <w:jc w:val="both"/>
      </w:pPr>
      <w:r>
        <w:rPr>
          <w:b w:val="0"/>
          <w:i/>
        </w:rPr>
        <w:t>sarvairāmnāyacūḍāmaṇibhirapi na saṁlakṣyate yatsvarūpaṁ</w:t>
      </w:r>
      <w:r>
        <w:br/>
      </w:r>
      <w:r>
        <w:rPr>
          <w:b w:val="0"/>
          <w:i/>
        </w:rPr>
        <w:t>śrīśabrahmādyagamyā sumadhurapadavī kāpi yasyātiramyā |</w:t>
      </w:r>
      <w:r>
        <w:br/>
      </w:r>
      <w:r>
        <w:rPr>
          <w:b w:val="0"/>
          <w:i/>
        </w:rPr>
        <w:t>yenākasmājjagacchrīharirasamadirāmattametadvyadhāyi</w:t>
      </w:r>
      <w:r>
        <w:br/>
      </w:r>
      <w:r>
        <w:rPr>
          <w:b w:val="0"/>
          <w:i/>
        </w:rPr>
        <w:t>śrīmaccaitanyacandraḥ sa kimu mama girāṁ gocaraścetaso vā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сарваих амная-чудаманибхих апи — даже всеми драгоценными венцами шрути, то есть Упанишадами — вершиной Вед; ят-сварупам — чья сущность; на самлакшьяте — не может быть в полноте познана; яся — чей; капи — никогда прежде не дарованный; сумадхура-падави — крайне вкусный путь, то есть путь наставлений; шри-иша-брахма-ади-агамья — («Шри» — Лакшми, коренной гуру [Шри-]сампрадаи, почитаемая Шри Рамануджачарьей, учителем вишишта-адвайты; «Иша» — Рудра, почитаемый Шри Вишнусвами, учителем шуддха-адвайты; «Брахма» — коренной гуру Брахма-сампрадаи, почитаемый Шриман Мадхвачарьей, учителем шуддха-двайты; «и прочие» — Санака, Санандана и другие, коренные гуру Чатухсана-сампрадаи, почитаемые Нимбадитьей; недоступный даже им, то есть путь, на который не смогли вступить даже они); [атха ча — и всё же]; ати-рамья — легко проходимый, то есть весьма доступный преданным Гауры; йена — тем Гаурасундарой; акасмат — неожиданно; этат джагат — этот мир; шри-хари-раса-мадира-маттам вьядхайи — («Шри» — Шримати Радхика, воплощение всех Лакшми, «Хари» — Кришна; опьянён вином расы премы Шри Шри Радхи-Кришны); сах шримат чайтанья-чандрах — этот Шри Чайтанья-чандра; мама гирам четасах ва — моих речей и ума; гочарах киму [сьят] — станет ли доступен?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Его природу не могут разглядеть даже венцы всех Вед; его сладчайший путь, недоступный даже Лакшми, Шиве, Брахме и другим, всё же неописуемо прекрасен и легко доступен тем, на кого упал его милостивый взгляд; он внезапно опьянил этот мир вином расы Шри Радхи и Хари, — разве этот Шри Чайтанья-Луна доступен моим словам или уму?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Према, которую ищут Упанишады и прочие и которую трудно постичь даже четырём сампрадаям — Шри, Брахмы, Рудры и [Санаки], — легко доступна преданным Гауры.</w:t>
      </w:r>
    </w:p>
    <w:p>
      <w:pPr>
        <w:spacing w:after="60"/>
        <w:ind w:left="567"/>
        <w:jc w:val="both"/>
      </w:pPr>
      <w:r>
        <w:rPr>
          <w:sz w:val="20"/>
        </w:rPr>
        <w:t>Тот, чью сущность не могут в полноте указать даже Упанишады — драгоценное ожерелье на венце всех шрути; тот, чей никогда прежде не дарованный, крайне вкусный путь трудно постичь даже Шри, Брахме, Рудре и другим, — то есть пути возвышенной уджвала-премы не знают не то что основатели сампрадай Шри, Брахмы, Рудры и Санаки, но даже их коренные гуру, — но который весьма легко [пройти] тем, кто получил его милостивый взгляд, то есть который весьма доступен преданным Гауры; тот, кто внезапно опьянил этот мир вином расы премы Шри Радхи и Кришны, — разве этот Чайтанья-чандра, источающий высшую красоту, станет доступен моим словам и уму?</w:t>
      </w:r>
    </w:p>
    <w:p>
      <w:pPr>
        <w:pStyle w:val="Heading3"/>
      </w:pPr>
      <w:r>
        <w:t>Шлока 137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जाड्यं कर्मसु कुत्रचिज्जपतपोयोगादिकं कुत्रचिद्</w:t>
      </w:r>
      <w:r>
        <w:br/>
      </w:r>
      <w:r>
        <w:rPr>
          <w:rFonts w:cs="Noto Serif Devanagari" w:hAnsi="Noto Serif Devanagari"/>
          <w:sz w:val="24"/>
        </w:rPr>
        <w:t>गोविन्दार्चनविक्रियः क्वचिदपि ज्ञानाभिमानः क्वचित् ।</w:t>
      </w:r>
      <w:r>
        <w:br/>
      </w:r>
      <w:r>
        <w:rPr>
          <w:rFonts w:cs="Noto Serif Devanagari" w:hAnsi="Noto Serif Devanagari"/>
          <w:sz w:val="24"/>
        </w:rPr>
        <w:t>श्रीभक्तिः क्वचिदुज्ज्वलापि च हरेर्वाङ्मात्र एव स्थिता</w:t>
      </w:r>
      <w:r>
        <w:br/>
      </w:r>
      <w:r>
        <w:rPr>
          <w:rFonts w:cs="Noto Serif Devanagari" w:hAnsi="Noto Serif Devanagari"/>
          <w:sz w:val="24"/>
        </w:rPr>
        <w:t>हा चैतन्य कुतो गतोऽसि पदवी कुत्रापि ते नेक्ष्यते ॥</w:t>
      </w:r>
    </w:p>
    <w:p>
      <w:pPr>
        <w:spacing w:after="60"/>
        <w:jc w:val="both"/>
      </w:pPr>
      <w:r>
        <w:rPr>
          <w:b w:val="0"/>
          <w:i/>
        </w:rPr>
        <w:t>jāḍyaṁ karmasu kutracijjapatapoyogādikaṁ kutracid</w:t>
      </w:r>
      <w:r>
        <w:br/>
      </w:r>
      <w:r>
        <w:rPr>
          <w:b w:val="0"/>
          <w:i/>
        </w:rPr>
        <w:t>govindārcanavikriyaḥ kvacidapi jñānābhimānaḥ kvacit |</w:t>
      </w:r>
      <w:r>
        <w:br/>
      </w:r>
      <w:r>
        <w:rPr>
          <w:b w:val="0"/>
          <w:i/>
        </w:rPr>
        <w:t>śrībhaktiḥ kvacidujjvalāpi ca harervāṅmātra eva sthitā</w:t>
      </w:r>
      <w:r>
        <w:br/>
      </w:r>
      <w:r>
        <w:rPr>
          <w:b w:val="0"/>
          <w:i/>
        </w:rPr>
        <w:t>hā caitanya kuto gato'si padavī kutrāpi te nekṣyate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ха чайтанья — о Шри Чайтанья!; кутах гатах аси — куда ты ушёл?; те падави — твой (чистый, сокровенный путь бхакти возвышенной уджвала-расы); кутрапи — ни в одной сампрадае; на икшьяте — не виден; кутрачит — в одной сампрадае; кармасу джадьям — косность кармы; кутрачит джапа-тапо-йога-адикам — в другой сампрадае — аскеза, джапа, йога и прочее; квачит апи говинда-арчана-викриях — в иной — правила поклонения Говинде на пути арчаны; квачит гьяна-абхиманах — в иной — бхакти, смешанная со знанием; квачит ча — и где-то; харех — Шри Хари; уджвала апи шри-бхактих — даже уджвала-бхакти; ваг-матре эва стхита — пребывает лишь на словах, то есть никто не исполняет бхакти на деле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Где-то — косность в обрядах, где-то — джапа, подвижничество, йога и прочее, где-то — обрядовое поклонение Говинде, где-то — гордость знанием; а святая бхакти Хари, хоть и сияющая, где-то осталась лишь на словах. Ах, Чайтанья, куда ты ушёл? Твоего пути нигде не видно!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 сокрытием лилы Гаурахари путь бхакти вновь пришёл в расстройство.</w:t>
      </w:r>
    </w:p>
    <w:p>
      <w:pPr>
        <w:spacing w:after="60"/>
        <w:ind w:left="567"/>
        <w:jc w:val="both"/>
      </w:pPr>
      <w:r>
        <w:rPr>
          <w:sz w:val="20"/>
        </w:rPr>
        <w:t>О Шри Чайтанья! Куда ты ушёл! Твой чистый, сокровенный путь бхакти возвышенной уджвала-расы больше не виден ни в одной сампрадае. В одной сампрадае — косность кармы, в другой — аскеза, джапа, йога и прочее, в третьей — правила поклонения Говинде на пути арчаны, в четвёртой — бхакти, смешанная со знанием, а где-то и уджвала-бхакти пребывает лишь на словах, без практики.</w:t>
      </w:r>
    </w:p>
    <w:p>
      <w:pPr>
        <w:pStyle w:val="Heading3"/>
      </w:pPr>
      <w:r>
        <w:t>Шлока 138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अभिव्यक्तो यत्र द्रुतकनकगौरो हरिरभू-</w:t>
      </w:r>
      <w:r>
        <w:br/>
      </w:r>
      <w:r>
        <w:rPr>
          <w:rFonts w:cs="Noto Serif Devanagari" w:hAnsi="Noto Serif Devanagari"/>
          <w:sz w:val="24"/>
        </w:rPr>
        <w:t>न्महिम्ना तस्यैव प्रणयरसमग्नं जगदभूत् ।</w:t>
      </w:r>
      <w:r>
        <w:br/>
      </w:r>
      <w:r>
        <w:rPr>
          <w:rFonts w:cs="Noto Serif Devanagari" w:hAnsi="Noto Serif Devanagari"/>
          <w:sz w:val="24"/>
        </w:rPr>
        <w:t>अभूदुच्चैरुच्चैस्तुमुलहरिसङ्कीर्तनविधिः</w:t>
      </w:r>
      <w:r>
        <w:br/>
      </w:r>
      <w:r>
        <w:rPr>
          <w:rFonts w:cs="Noto Serif Devanagari" w:hAnsi="Noto Serif Devanagari"/>
          <w:sz w:val="24"/>
        </w:rPr>
        <w:t>स कालः किं भूयोऽप्यहह परिवर्तेत मधुरः ॥</w:t>
      </w:r>
    </w:p>
    <w:p>
      <w:pPr>
        <w:spacing w:after="60"/>
        <w:jc w:val="both"/>
      </w:pPr>
      <w:r>
        <w:rPr>
          <w:b w:val="0"/>
          <w:i/>
        </w:rPr>
        <w:t>abhivyakto yatra drutakanakagauro harirabhū-</w:t>
      </w:r>
      <w:r>
        <w:br/>
      </w:r>
      <w:r>
        <w:rPr>
          <w:b w:val="0"/>
          <w:i/>
        </w:rPr>
        <w:t>nmahimnā tasyaiva praṇayarasamagnaṁ jagadabhūt |</w:t>
      </w:r>
      <w:r>
        <w:br/>
      </w:r>
      <w:r>
        <w:rPr>
          <w:b w:val="0"/>
          <w:i/>
        </w:rPr>
        <w:t>abhūduccairuccaistumulaharisaṅkīrtanavidhiḥ</w:t>
      </w:r>
      <w:r>
        <w:br/>
      </w:r>
      <w:r>
        <w:rPr>
          <w:b w:val="0"/>
          <w:i/>
        </w:rPr>
        <w:t>sa kālaḥ kiṁ bhūyo'pyahaha parivarteta madhuraḥ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ятра — в то время, когда; друта-канака-гаурах харих — Шри Гаурахари, золотистый, как расплавленное золото; абхивьяктах абхут — стал зрим в этом мире; [тада — тогда]; тасья эва махимна — его же величием; джагат — земля; пранайа-раса-магнам абхут — погрузилась в расу премы; [ча] уччаих уччаих тумула-хари-санкиртана-видхих — громко звучащий бурный Кришна-санкиртан; абхут — возник; ахаха — увы!; сах мадхурах калах — то сладостное время; апи ким бхуях паривартета — вернётся ли снова?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Когда явился Хари, золотой, как расплавленное золото, его же величием мир погрузился в расу любви, и повсюду громко-громко гремела санкиртана Хари, — ах, вернётся ли когда-нибудь то сладкое время?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Сердечная боль преданных при сокрытии лилы Гаурахари.</w:t>
      </w:r>
    </w:p>
    <w:p>
      <w:pPr>
        <w:spacing w:after="60"/>
        <w:ind w:left="567"/>
        <w:jc w:val="both"/>
      </w:pPr>
      <w:r>
        <w:rPr>
          <w:sz w:val="20"/>
        </w:rPr>
        <w:t>В то время, когда Шри Гаурахари, сияющий, как расплавленное золото, стал зрим в этом мире, его силой земля погрузилась в расу премы и громко зазвучал бурный Кришна-санкиртан. Увы! Вернётся ли снова то сладостное время?</w:t>
      </w:r>
    </w:p>
    <w:p>
      <w:pPr>
        <w:pStyle w:val="Heading3"/>
      </w:pPr>
      <w:r>
        <w:t>Шлока 139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सैवेयं भुवि धन्यगौडनगरी वेलापि सैवाम्बुधेः</w:t>
      </w:r>
      <w:r>
        <w:br/>
      </w:r>
      <w:r>
        <w:rPr>
          <w:rFonts w:cs="Noto Serif Devanagari" w:hAnsi="Noto Serif Devanagari"/>
          <w:sz w:val="24"/>
        </w:rPr>
        <w:t>सोऽयं श्रीपुरुषोत्तमो मधुपतेस्तान्येव नामानि तु ।</w:t>
      </w:r>
      <w:r>
        <w:br/>
      </w:r>
      <w:r>
        <w:rPr>
          <w:rFonts w:cs="Noto Serif Devanagari" w:hAnsi="Noto Serif Devanagari"/>
          <w:sz w:val="24"/>
        </w:rPr>
        <w:t>नो कुत्रापि निरीक्ष्यते हरि हरि प्रेमोत्सवस्तादृशो</w:t>
      </w:r>
      <w:r>
        <w:br/>
      </w:r>
      <w:r>
        <w:rPr>
          <w:rFonts w:cs="Noto Serif Devanagari" w:hAnsi="Noto Serif Devanagari"/>
          <w:sz w:val="24"/>
        </w:rPr>
        <w:t>हा चैतन्य कृपानिधान तव किं वीक्ष्ये पुनर्वैभवम् ॥</w:t>
      </w:r>
    </w:p>
    <w:p>
      <w:pPr>
        <w:spacing w:after="60"/>
        <w:jc w:val="both"/>
      </w:pPr>
      <w:r>
        <w:rPr>
          <w:b w:val="0"/>
          <w:i/>
        </w:rPr>
        <w:t>saiveyaṁ bhuvi dhanyagauḍanagarī velāpi saivāmbudheḥ</w:t>
      </w:r>
      <w:r>
        <w:br/>
      </w:r>
      <w:r>
        <w:rPr>
          <w:b w:val="0"/>
          <w:i/>
        </w:rPr>
        <w:t>so'yaṁ śrīpuruṣottamo madhupatestānyeva nāmāni tu |</w:t>
      </w:r>
      <w:r>
        <w:br/>
      </w:r>
      <w:r>
        <w:rPr>
          <w:b w:val="0"/>
          <w:i/>
        </w:rPr>
        <w:t>no kutrāpi nirīkṣyate hari hari premotsavastādṛśo</w:t>
      </w:r>
      <w:r>
        <w:br/>
      </w:r>
      <w:r>
        <w:rPr>
          <w:b w:val="0"/>
          <w:i/>
        </w:rPr>
        <w:t>hā caitanya kṛpānidhāna tava kiṁ vīkṣye punarvaibhavam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бхуви — на земле; са эва иям дханья-гауда-нагари — тот же этот благословенный град Гауда; са эва амбудхех вела апи — тот же берег океана с садами и рощами; сах аям шри-пурушоттамах — тот же Шри Пурушоттама — Шри Джаганнатхадева; мадхупатех — Шри Кришны; тани эва намани ту — те же имена «Харе Кришна» и прочие; [вартате — существуют]; хари хари — Хари! Хари! (возглас скорби); кутрапи — нигде; тадришах према-утсавах — того праздника блаженства премы; но нирикшьяте — не видно; ха чайтанья [ха] крипа-нидхана — о Чайтанья! о сокровищница милости!; тава вайбхавам — твоё великолепие; пунах ким викшье — увижу ли вновь?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Та же это благословенная столица Гауды, тот же берег океана, тот же Шри Пурушоттама (Джаганнатха), те же имена Мадхупати, — но, Хари, Хари! — такого праздника любви нигде не видно. Ах, Чайтанья, сокровищница милости, увижу ли я снова твоё величие?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Разлука с Гаурой при виде […], Шри Навадвипы, Шри Харинамы и прочего, что пробуждает настроение Гаурахари.</w:t>
      </w:r>
    </w:p>
    <w:p>
      <w:pPr>
        <w:spacing w:after="60"/>
        <w:ind w:left="567"/>
        <w:jc w:val="both"/>
      </w:pPr>
      <w:r>
        <w:rPr>
          <w:sz w:val="20"/>
        </w:rPr>
        <w:t>На земле — тот же благословенный град Гауда, тот же берег океана с садами и рощами, тот же Шри Пурушоттама, существуют и те же имена Шри Кришны — «Харе Кришна» и другие. Хари! Хари! Но нигде не видно того праздника блаженства премы. О Чайтанья, о сокровищница милости, узрят ли вновь мои глаза твоё великолепие?</w:t>
      </w:r>
    </w:p>
    <w:p>
      <w:pPr>
        <w:pStyle w:val="Heading3"/>
      </w:pPr>
      <w:r>
        <w:t>Шлока 140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यदि निगदितमीनाद्यंशवद्गौरचन्द्रो</w:t>
      </w:r>
      <w:r>
        <w:br/>
      </w:r>
      <w:r>
        <w:rPr>
          <w:rFonts w:cs="Noto Serif Devanagari" w:hAnsi="Noto Serif Devanagari"/>
          <w:sz w:val="24"/>
        </w:rPr>
        <w:t>न तदपि स हि कश्चिच्छक्तिलीलाविकाशः ।</w:t>
      </w:r>
      <w:r>
        <w:br/>
      </w:r>
      <w:r>
        <w:rPr>
          <w:rFonts w:cs="Noto Serif Devanagari" w:hAnsi="Noto Serif Devanagari"/>
          <w:sz w:val="24"/>
        </w:rPr>
        <w:t>अतुलसकलशक्त्याश्चर्यलीलाप्रकाशै-</w:t>
      </w:r>
      <w:r>
        <w:br/>
      </w:r>
      <w:r>
        <w:rPr>
          <w:rFonts w:cs="Noto Serif Devanagari" w:hAnsi="Noto Serif Devanagari"/>
          <w:sz w:val="24"/>
        </w:rPr>
        <w:t>रनधिगतमहत्त्वः पूर्ण एवावतीर्णः ॥</w:t>
      </w:r>
    </w:p>
    <w:p>
      <w:pPr>
        <w:spacing w:after="60"/>
        <w:jc w:val="both"/>
      </w:pPr>
      <w:r>
        <w:rPr>
          <w:b w:val="0"/>
          <w:i/>
        </w:rPr>
        <w:t>yadi nigaditamīnādyaṁśavadgauracandro</w:t>
      </w:r>
      <w:r>
        <w:br/>
      </w:r>
      <w:r>
        <w:rPr>
          <w:b w:val="0"/>
          <w:i/>
        </w:rPr>
        <w:t>na tadapi sa hi kaścicchaktilīlāvikāśaḥ |</w:t>
      </w:r>
      <w:r>
        <w:br/>
      </w:r>
      <w:r>
        <w:rPr>
          <w:b w:val="0"/>
          <w:i/>
        </w:rPr>
        <w:t>atulasakalaśaktyāścaryalīlāprakāśai-</w:t>
      </w:r>
      <w:r>
        <w:br/>
      </w:r>
      <w:r>
        <w:rPr>
          <w:b w:val="0"/>
          <w:i/>
        </w:rPr>
        <w:t>ranadhigatamahattvaḥ pūrṇa evāvatīrṇaḥ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гаурачандрах нигадита-мина-ади-амшават яди апи [сьят] — если скажешь, что Гаурачандра подобен частичным аватарам — Рыбе, Вепрю и прочим, о которых говорят шрути; тат на хи — он, несомненно, не таков; сах — те (частичные аватары — Матсья и прочие); кашчит шакти-лила-викашах — проявление некой особой силы и лилы; [аям гаурачандрах — этот Гаурачандра]; анадхигата-махаттвах — тот, чьё величие непознанно; атула-сакала-шакти-ашчарья-лила-пракашаих — (атула — несравненный; явлением чудесных лил, наделённых всеми силами); пурнах эва — несомненно в полноте; аватирнах — нисшёл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Если сказать, что Гаурачандра подобен частичным воплощениям — Рыбе и прочим, — то он не таков: ведь те — лишь проявление какой-то силы и игры. Он же, чьё величие непостижимо, явив дивные игры с несравненной полнотой всех сил, нисшёл полным [Богом].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Гаурахари — не частичное воплощение, но полный Сам Бхагаван, сын владыки Враджа.</w:t>
      </w:r>
    </w:p>
    <w:p>
      <w:pPr>
        <w:spacing w:after="60"/>
        <w:ind w:left="567"/>
        <w:jc w:val="both"/>
      </w:pPr>
      <w:r>
        <w:rPr>
          <w:sz w:val="20"/>
        </w:rPr>
        <w:t>Если скажешь, что Гаурачандра подобен частичным аватарам — Рыбе и прочим, о которых говорят шрути, — на деле он не таков, ибо частичные аватары, Матсья и другие, — лишь проявление некой особой силы и лилы. А этот Гаурачандра, чьё величие непознанно, явив дивную лилу, наделённую несравненной полнотой всех сил, несомненно нисшёл в полноте.</w:t>
      </w:r>
    </w:p>
    <w:p>
      <w:pPr>
        <w:pStyle w:val="Heading3"/>
      </w:pPr>
      <w:r>
        <w:t>Шлока 141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ब्रह्मेशादिमहाश्चर्यमहिमापि महाप्रभुः ।</w:t>
      </w:r>
      <w:r>
        <w:br/>
      </w:r>
      <w:r>
        <w:rPr>
          <w:rFonts w:cs="Noto Serif Devanagari" w:hAnsi="Noto Serif Devanagari"/>
          <w:sz w:val="24"/>
        </w:rPr>
        <w:t>मुग्धबालोदितं श्रुत्वा स्निग्धोऽवश्यं भविष्यति ॥</w:t>
      </w:r>
    </w:p>
    <w:p>
      <w:pPr>
        <w:spacing w:after="60"/>
        <w:jc w:val="both"/>
      </w:pPr>
      <w:r>
        <w:rPr>
          <w:b w:val="0"/>
          <w:i/>
        </w:rPr>
        <w:t>brahmeśādimahāścaryamahimāpi mahāprabhuḥ |</w:t>
      </w:r>
      <w:r>
        <w:br/>
      </w:r>
      <w:r>
        <w:rPr>
          <w:b w:val="0"/>
          <w:i/>
        </w:rPr>
        <w:t>mugdhabāloditaṁ śrutvā snigdho'vaśyaṁ bhaviṣyati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брахма-иша-ади-маха-ашчарья-махима апи — тот, чьё могущество, не имеющее ни равного, ни высшего, чудеснее даже, чем у Шри Нараяны — изначального [источника] Брахмы и Махешвары; махапрабхух — Шриман Махапрабху; мугдха-бала-удитам — речи, подобающие глупому ребёнку; шрутва — услышав; авашьям — непременно; снигдхах бхавишьяти — станет ласков, то есть по милости одарит меня нежной любовью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Пусть Махапрабху обладает величием, дивнее даже, чем у Изначального — источника Брахмы и Шивы, — услышав лепет несмышлёного ребёнка, он непременно будет ласков.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Сам Бхагаван Гаурахари — изначальнее даже Шивы, Брахмы и прочих, обладатель непостижимой силы.</w:t>
      </w:r>
    </w:p>
    <w:p>
      <w:pPr>
        <w:spacing w:after="60"/>
        <w:ind w:left="567"/>
        <w:jc w:val="both"/>
      </w:pPr>
      <w:r>
        <w:rPr>
          <w:sz w:val="20"/>
        </w:rPr>
        <w:t>Шриман Махапрабху, чьё могущество, не имеющее ни равного, ни высшего, чудеснее даже Шри Нараяны — изначальной причины Шивы и Брахмы, — услышав эти речи, подобающие глупому ребёнку, непременно станет ласков, то есть по милости одарит меня своей нежной любовью.</w:t>
      </w:r>
    </w:p>
    <w:p>
      <w:pPr>
        <w:pStyle w:val="Heading3"/>
      </w:pPr>
      <w:r>
        <w:t>Шлока 142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दृष्टं न शास्त्रं गुरवो न दृष्टा</w:t>
      </w:r>
      <w:r>
        <w:br/>
      </w:r>
      <w:r>
        <w:rPr>
          <w:rFonts w:cs="Noto Serif Devanagari" w:hAnsi="Noto Serif Devanagari"/>
          <w:sz w:val="24"/>
        </w:rPr>
        <w:t>विवेचितं नापि बुधैः सुबुद्ध्या ।</w:t>
      </w:r>
      <w:r>
        <w:br/>
      </w:r>
      <w:r>
        <w:rPr>
          <w:rFonts w:cs="Noto Serif Devanagari" w:hAnsi="Noto Serif Devanagari"/>
          <w:sz w:val="24"/>
        </w:rPr>
        <w:t>यथा तथा जल्पतु बालभावा-</w:t>
      </w:r>
      <w:r>
        <w:br/>
      </w:r>
      <w:r>
        <w:rPr>
          <w:rFonts w:cs="Noto Serif Devanagari" w:hAnsi="Noto Serif Devanagari"/>
          <w:sz w:val="24"/>
        </w:rPr>
        <w:t>त्तथैव मे गौरहरिः प्रसीदतु ॥</w:t>
      </w:r>
    </w:p>
    <w:p>
      <w:pPr>
        <w:spacing w:after="60"/>
        <w:jc w:val="both"/>
      </w:pPr>
      <w:r>
        <w:rPr>
          <w:b w:val="0"/>
          <w:i/>
        </w:rPr>
        <w:t>dṛṣṭaṁ na śāstraṁ guravo na dṛṣṭā</w:t>
      </w:r>
      <w:r>
        <w:br/>
      </w:r>
      <w:r>
        <w:rPr>
          <w:b w:val="0"/>
          <w:i/>
        </w:rPr>
        <w:t>vivecitaṁ nāpi budhaiḥ subuddhyā |</w:t>
      </w:r>
      <w:r>
        <w:br/>
      </w:r>
      <w:r>
        <w:rPr>
          <w:b w:val="0"/>
          <w:i/>
        </w:rPr>
        <w:t>yathā tathā jalpatu bālabhāvā-</w:t>
      </w:r>
      <w:r>
        <w:br/>
      </w:r>
      <w:r>
        <w:rPr>
          <w:b w:val="0"/>
          <w:i/>
        </w:rPr>
        <w:t>ttathaiva me gaurahariḥ prasīdatu ||</w:t>
      </w:r>
    </w:p>
    <w:p>
      <w:pPr>
        <w:spacing w:after="60"/>
        <w:jc w:val="both"/>
      </w:pPr>
      <w:r>
        <w:rPr>
          <w:b w:val="0"/>
          <w:i/>
        </w:rPr>
        <w:t>Пословно (анвайя Бхактисиддханты):</w:t>
      </w:r>
      <w:r>
        <w:t xml:space="preserve"> [мая — мною]; шастрам на дриштам — шастры не видены (не изучены); гуравах — наставники многих сампрадай; на дриштах — не видены, то есть я не принимал от них наставлений; [су]буддхья — […] разумом; будхаих апи — даже с пандитами, знатоками шастр; на вивечитам — не обсуждалось; [татхапи шри-гаурахари-вишаяртха мама вани — и всё же мои слова о Гаурахари]; бала-бхават — по детскости (в анувада — по глупости); ятха татха [ва] джалпату — пусть говорят что угодно (как бы ни описывали); гаурахарих — Гаурасундара; татха эва — тем же самым; ме прасидату — да будет доволен мною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Я не видел шастр, не видел гуру, мудрые разумом не разбирали [моих слов], — пусть же, как бы я ни лепетал по-детски, Гаура-Хари будет милостив ко мне.</w:t>
      </w:r>
    </w:p>
    <w:p>
      <w:pPr>
        <w:spacing w:after="60"/>
        <w:ind w:left="567"/>
        <w:jc w:val="both"/>
      </w:pPr>
      <w:r>
        <w:rPr>
          <w:b/>
          <w:i w:val="0"/>
          <w:sz w:val="20"/>
        </w:rPr>
        <w:t>Гаудия-бхашья.</w:t>
      </w:r>
      <w:r>
        <w:rPr>
          <w:sz w:val="20"/>
        </w:rPr>
        <w:t xml:space="preserve"> </w:t>
      </w:r>
      <w:r>
        <w:rPr>
          <w:b w:val="0"/>
          <w:i/>
          <w:sz w:val="20"/>
        </w:rPr>
        <w:t>Единственное, о чём стоит молиться, — милость Гаурахари.</w:t>
      </w:r>
    </w:p>
    <w:p>
      <w:pPr>
        <w:spacing w:after="60"/>
        <w:ind w:left="567"/>
        <w:jc w:val="both"/>
      </w:pPr>
      <w:r>
        <w:rPr>
          <w:sz w:val="20"/>
        </w:rPr>
        <w:t>Я не видел [шастр], не получил наставлений и от многих наставников, не вёл бесед о шастрах с пандитами-знатоками шастр; и всё же как бы ни описывали Гаурахари мои слова, сказанные по глупости, пусть Шри Гаурахари будет мною доволен.</w:t>
      </w:r>
    </w:p>
    <w:p>
      <w:pPr>
        <w:spacing w:after="60"/>
        <w:jc w:val="both"/>
      </w:pPr>
      <w:r>
        <w:rPr>
          <w:b w:val="0"/>
          <w:i/>
        </w:rPr>
        <w:t>Так завершается «Шри Шри Чайтанья-чандрамрита» в двенадцати разделах, сложенная Шрипадой Шримат Прабодханандой Сарасвати — драгоценным венцом рода госвами-тридандинов, лучшим из странствующих наставников, выдающимся спутником Гауры.</w:t>
      </w:r>
    </w:p>
    <w:p>
      <w:pPr>
        <w:spacing w:after="60"/>
        <w:ind w:left="567"/>
        <w:jc w:val="both"/>
      </w:pPr>
      <w:r>
        <w:rPr>
          <w:sz w:val="20"/>
        </w:rPr>
        <w:t>Так завершается «Шри Шри Чайтанья-чандрамрита» в двенадцати разделах, составленная Шримат Прабодханандой Сарасвати-падой, драгоценным камнем в венце рода госвами-тридандинов, лучшим из странствующих ачарьев, превосходнейшим из спутников Гауры.</w:t>
      </w:r>
    </w:p>
    <w:p>
      <w:pPr>
        <w:spacing w:after="60"/>
        <w:ind w:left="567"/>
        <w:jc w:val="both"/>
      </w:pPr>
      <w:r>
        <w:rPr>
          <w:sz w:val="20"/>
        </w:rPr>
        <w:t>Так завершается «Гаудия-бхашья» к «Шри Чайтанья-чандрамрите».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«Адвайтисты» — знатоки недвойственности (адвайта-веданты); так толкует это слово и Бхактисиддханта.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Нагара-вара</w:t>
      </w:r>
      <w:r>
        <w:rPr>
          <w:sz w:val="18"/>
        </w:rPr>
        <w:t xml:space="preserve"> — по Бхактисиддханте, «венец высших знатоков расы»: Гаура — сам Кришна, разыгрывающий лилу на стороне ашраи (вкушающий чувства Радхи). Это не мирское «галантный герой» и не учение гаура-нагари, которое Бхактисиддханта отвергал.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