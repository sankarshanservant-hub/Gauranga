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Chaitanya-chandramrita</w:t>
      </w:r>
    </w:p>
    <w:p>
      <w:pPr>
        <w:spacing w:after="60"/>
        <w:jc w:val="both"/>
      </w:pPr>
      <w:r>
        <w:rPr>
          <w:b w:val="0"/>
          <w:i/>
        </w:rPr>
        <w:t>"The Nectar of the Moon Chaitanya"</w:t>
      </w:r>
    </w:p>
    <w:p>
      <w:pPr>
        <w:spacing w:after="60"/>
        <w:jc w:val="both"/>
      </w:pPr>
      <w:r>
        <w:rPr>
          <w:b w:val="0"/>
          <w:i/>
        </w:rPr>
        <w:t>Prabodhananda Sarasvati</w:t>
      </w:r>
    </w:p>
    <w:p>
      <w:pPr>
        <w:spacing w:after="60"/>
        <w:jc w:val="both"/>
      </w:pPr>
      <w:r>
        <w:rPr>
          <w:b w:val="0"/>
          <w:i/>
        </w:rPr>
        <w:t>Translated from the Sanskrit</w:t>
      </w:r>
    </w:p>
    <w:p>
      <w:pPr>
        <w:pStyle w:val="Heading2"/>
      </w:pPr>
      <w:r>
        <w:t>Translator's note</w:t>
      </w:r>
    </w:p>
    <w:p>
      <w:pPr>
        <w:spacing w:after="60"/>
        <w:jc w:val="both"/>
      </w:pPr>
      <w:r>
        <w:t xml:space="preserve">The </w:t>
      </w:r>
      <w:r>
        <w:rPr>
          <w:b w:val="0"/>
          <w:i/>
        </w:rPr>
        <w:t>Sri Chaitanya-chandramrita</w:t>
      </w:r>
      <w:r>
        <w:t xml:space="preserve"> is a Sanskrit collection of a little over a hundred verses glorifying Sri</w:t>
      </w:r>
      <w:r>
        <w:br/>
      </w:r>
      <w:r>
        <w:t>Chaitanya Mahaprabhu. Its author is Prabodhananda Sarasvati, a contemporary of Mahaprabhu who later lived in</w:t>
      </w:r>
      <w:r>
        <w:br/>
      </w:r>
      <w:r>
        <w:t>Vrindavana (tradition regards him as the uncle and teacher of Gopala Bhatta Gosvami). The book is divided</w:t>
      </w:r>
      <w:r>
        <w:br/>
      </w:r>
      <w:r>
        <w:t>into twelve sections: praise, obeisance, benediction, the glory of Gaura's devotees, censure of the</w:t>
      </w:r>
      <w:r>
        <w:br/>
      </w:r>
      <w:r>
        <w:t>non-devotees, humility, fidelity to the object of worship, instruction to the world, the supremacy of</w:t>
      </w:r>
      <w:r>
        <w:br/>
      </w:r>
      <w:r>
        <w:t>Chaitanya, the glory of His descent, the beauty and dance of Gaura, and finally lament over His</w:t>
      </w:r>
      <w:r>
        <w:br/>
      </w:r>
      <w:r>
        <w:t>disappearance.</w:t>
      </w:r>
    </w:p>
    <w:p>
      <w:pPr>
        <w:spacing w:after="60"/>
        <w:jc w:val="both"/>
      </w:pPr>
      <w:r>
        <w:rPr>
          <w:b/>
          <w:i w:val="0"/>
        </w:rPr>
        <w:t>Source.</w:t>
      </w:r>
      <w:r>
        <w:t xml:space="preserve"> The Sanskrit text is taken from the edition *Sri Chaitanya-chandramritam tatha Sri</w:t>
      </w:r>
      <w:r>
        <w:br/>
      </w:r>
      <w:r>
        <w:t>Sangita-madhavam*, Mathura, 1951 (ed. Baba Krishnadasa, with a Hindi translation by Gosvami Krishna</w:t>
      </w:r>
      <w:r>
        <w:br/>
      </w:r>
      <w:r>
        <w:t>Chaitanya; eGangotri scan at archive.org). The verse numbering follows that edition (142 verses and one</w:t>
      </w:r>
      <w:r>
        <w:br/>
      </w:r>
      <w:r>
        <w:t>verse in brackets without a number). Poorly recognized passages have been checked against the Bengali</w:t>
      </w:r>
      <w:r>
        <w:br/>
      </w:r>
      <w:r>
        <w:t>edition with the translation of Bhaktisiddhanta Sarasvati (which has 143 verses: one verse stands in a</w:t>
      </w:r>
      <w:r>
        <w:br/>
      </w:r>
      <w:r>
        <w:t>different place, so from the seventh section on its numbers are one higher). **Only Prabodhananda's</w:t>
      </w:r>
      <w:r>
        <w:br/>
      </w:r>
      <w:r>
        <w:t>Sanskrit text has been translated.** The Hindi and Bengali translations and commentaries of the editions</w:t>
      </w:r>
      <w:r>
        <w:br/>
      </w:r>
      <w:r>
        <w:t>helped to make out corrupt passages but are not reproduced.</w:t>
      </w:r>
    </w:p>
    <w:p>
      <w:pPr>
        <w:spacing w:after="60"/>
        <w:jc w:val="both"/>
      </w:pPr>
      <w:r>
        <w:rPr>
          <w:b/>
          <w:i w:val="0"/>
        </w:rPr>
        <w:t>Verification.</w:t>
      </w:r>
      <w:r>
        <w:t xml:space="preserve"> After the first translation the Sanskrit text was restored line by line from both</w:t>
      </w:r>
      <w:r>
        <w:br/>
      </w:r>
      <w:r>
        <w:t>editions (checking the metre and relying on Bhaktisiddhanta's word-for-word analysis), and the translation</w:t>
      </w:r>
      <w:r>
        <w:br/>
      </w:r>
      <w:r>
        <w:t>of every verse was compared afresh with it; places where the translation departed from Bhaktisiddhanta's</w:t>
      </w:r>
      <w:r>
        <w:br/>
      </w:r>
      <w:r>
        <w:t>interpretation in meaning were corrected according to him. The English translation was made from the</w:t>
      </w:r>
      <w:r>
        <w:br/>
      </w:r>
      <w:r>
        <w:t>Sanskrit, in agreement with the Russian translation (same numbering and notes).</w:t>
      </w:r>
    </w:p>
    <w:p>
      <w:pPr>
        <w:pStyle w:val="Heading2"/>
      </w:pPr>
      <w:r>
        <w:t>Contents</w:t>
      </w:r>
    </w:p>
    <w:p>
      <w:pPr>
        <w:spacing w:after="60"/>
        <w:ind w:left="340"/>
      </w:pPr>
      <w:r>
        <w:t>• Part One — Praise. Obeisance. Benediction. The glory of Sri Chaitanya's devotees (verses 1–28)</w:t>
      </w:r>
    </w:p>
    <w:p>
      <w:pPr>
        <w:spacing w:after="60"/>
        <w:ind w:left="340"/>
      </w:pPr>
      <w:r>
        <w:t>• Part Two — Censure of the non-devotees. Humility (verses 29–56)</w:t>
      </w:r>
    </w:p>
    <w:p>
      <w:pPr>
        <w:spacing w:after="60"/>
        <w:ind w:left="340"/>
      </w:pPr>
      <w:r>
        <w:t>• Part Three — Fidelity to the object of worship. Instruction to the world (verses 57–98)</w:t>
      </w:r>
    </w:p>
    <w:p>
      <w:pPr>
        <w:spacing w:after="60"/>
        <w:ind w:left="340"/>
      </w:pPr>
      <w:r>
        <w:t>• Part Four — The supremacy of Sri Chaitanya. The glory of His descent. The beauty and dance of Gaura. Lament (verses 99–142)</w:t>
      </w:r>
    </w:p>
    <w:p>
      <w:r>
        <w:br w:type="page"/>
      </w:r>
    </w:p>
    <w:p>
      <w:pPr>
        <w:pStyle w:val="Heading1"/>
        <w:jc w:val="center"/>
      </w:pPr>
      <w:r>
        <w:t>Part One</w:t>
      </w:r>
    </w:p>
    <w:p>
      <w:pPr>
        <w:spacing w:after="60"/>
        <w:jc w:val="both"/>
      </w:pPr>
      <w:r>
        <w:rPr>
          <w:b w:val="0"/>
          <w:i/>
        </w:rPr>
        <w:t>Praise. Obeisance. Benediction. The glory of Sri Chaitanya's devotees (verses 1–28)</w:t>
      </w:r>
    </w:p>
    <w:p>
      <w:pPr>
        <w:pStyle w:val="Heading2"/>
      </w:pPr>
      <w:r>
        <w:t>Praise (stuti)</w:t>
      </w:r>
    </w:p>
    <w:p>
      <w:pPr>
        <w:spacing w:after="60"/>
        <w:ind w:left="510" w:hanging="510"/>
      </w:pPr>
      <w:r>
        <w:rPr>
          <w:b/>
          <w:i w:val="0"/>
        </w:rPr>
        <w:t>1.</w:t>
      </w:r>
      <w:r>
        <w:t xml:space="preserve"> We praise the best of all — Him who has the form of Chaitanya, whose generosity is boundless and supremely wonderful; who appeared in the supreme abode of Navadvipa to give the son of the lord of Vraja — Himself — a taste of the nectar waves of His own pure, maddening, sweet love, and to distribute them to others.</w:t>
      </w:r>
    </w:p>
    <w:p>
      <w:pPr>
        <w:spacing w:after="60"/>
        <w:ind w:left="510" w:hanging="510"/>
      </w:pPr>
      <w:r>
        <w:rPr>
          <w:b/>
          <w:i w:val="0"/>
        </w:rPr>
        <w:t>2.</w:t>
      </w:r>
      <w:r>
        <w:t xml:space="preserve"> A man never touched by </w:t>
      </w:r>
      <w:r>
        <w:rPr>
          <w:b w:val="0"/>
          <w:i/>
        </w:rPr>
        <w:t>dharma</w:t>
      </w:r>
      <w:r>
        <w:t xml:space="preserve">, always sunk in lawlessness, who has never come into the sight of the saints and has never been anywhere among them — intoxicated by the taste of the nectar of Sri-Hari-rasa, the </w:t>
      </w:r>
      <w:r>
        <w:rPr>
          <w:b w:val="0"/>
          <w:i/>
        </w:rPr>
        <w:t>rasa</w:t>
      </w:r>
      <w:r>
        <w:t xml:space="preserve"> of the love of Radha and Krishna, which this Lord has bestowed, he dances, sings aloud and rolls on the ground. I praise this indescribable Lord.</w:t>
      </w:r>
    </w:p>
    <w:p>
      <w:pPr>
        <w:spacing w:after="60"/>
        <w:ind w:left="510" w:hanging="510"/>
      </w:pPr>
      <w:r>
        <w:rPr>
          <w:b/>
          <w:i w:val="0"/>
        </w:rPr>
        <w:t>3.</w:t>
      </w:r>
      <w:r>
        <w:t xml:space="preserve"> That secret which those devoted to ritual did not attain, which was not won by austerity, meditation and yoga, which no one even guessed at in spite of renunciation, abandonment of the world, knowledge of the truth and hymns of praise, which even those who love Govinda did not know — that revealed itself of its own accord through the Holy Name alone, when the Supreme descended. I bow to that Gaura.</w:t>
      </w:r>
    </w:p>
    <w:p>
      <w:pPr>
        <w:spacing w:after="60"/>
        <w:ind w:left="510" w:hanging="510"/>
      </w:pPr>
      <w:r>
        <w:rPr>
          <w:b/>
          <w:i w:val="0"/>
        </w:rPr>
        <w:t>4.</w:t>
      </w:r>
      <w:r>
        <w:t xml:space="preserve"> I bow to the merciful Lord, Sri Chaitanya, who alone is able to give the essence of love to anyone who has seen Him, touched Him, glorified Him or remembered Him, or even from afar has bowed to Him or honoured Him.</w:t>
      </w:r>
    </w:p>
    <w:p>
      <w:pPr>
        <w:spacing w:after="60"/>
        <w:ind w:left="510" w:hanging="510"/>
      </w:pPr>
      <w:r>
        <w:rPr>
          <w:b/>
          <w:i w:val="0"/>
        </w:rPr>
        <w:t>5.</w:t>
      </w:r>
      <w:r>
        <w:t xml:space="preserve"> For those who possess the wealth of His merciful glance, </w:t>
      </w:r>
      <w:r>
        <w:rPr>
          <w:b w:val="0"/>
          <w:i/>
        </w:rPr>
        <w:t>kaivalya</w:t>
      </w:r>
      <w:r>
        <w:t xml:space="preserve"> (liberation) becomes like hell, the city of the gods like a flower in the sky, the pack of untamed senses — those serpents of death — like snakes whose fangs have been pulled out; the whole world becomes full of happiness, and Brahma, Indra and the rest become like worms. Gaura alone we praise.</w:t>
      </w:r>
    </w:p>
    <w:p>
      <w:pPr>
        <w:spacing w:after="60"/>
        <w:ind w:left="510" w:hanging="510"/>
      </w:pPr>
      <w:r>
        <w:rPr>
          <w:b/>
          <w:i w:val="0"/>
        </w:rPr>
        <w:t>6.</w:t>
      </w:r>
      <w:r>
        <w:t xml:space="preserve"> His devotees, worshipped even by the gods, having drunk and become intoxicated with the wondrous nectar juices of radiant love and bliss that flow from His lotus feet, laugh at Brahma and the others, do not think much even of great Vaishnavas, and censure the knowers of Brahman and of yoga. We praise that Gaurachandra.</w:t>
      </w:r>
    </w:p>
    <w:p>
      <w:pPr>
        <w:spacing w:after="60"/>
        <w:ind w:left="510" w:hanging="510"/>
      </w:pPr>
      <w:r>
        <w:rPr>
          <w:b/>
          <w:i w:val="0"/>
        </w:rPr>
        <w:t>7.</w:t>
      </w:r>
      <w:r>
        <w:t xml:space="preserve"> What is so great in the destruction of the race of Rakshasas and Daityas? What is so great in revealing the path of yoga and other practices? What is so great in the creation of the world and the rest, in the rescue of the earth and so on? We praise only the form of Chaitanya, who has revealed the path of the highest </w:t>
      </w:r>
      <w:r>
        <w:rPr>
          <w:b w:val="0"/>
          <w:i/>
        </w:rPr>
        <w:t>bhakti</w:t>
      </w:r>
      <w:r>
        <w:t xml:space="preserve"> to Bhagavan, radiant with </w:t>
      </w:r>
      <w:r>
        <w:rPr>
          <w:b w:val="0"/>
          <w:i/>
        </w:rPr>
        <w:t>prema</w:t>
      </w:r>
      <w:r>
        <w:t>.</w:t>
      </w:r>
    </w:p>
    <w:p>
      <w:pPr>
        <w:pStyle w:val="Heading2"/>
      </w:pPr>
      <w:r>
        <w:t>Obeisance (namaskara)</w:t>
      </w:r>
    </w:p>
    <w:p>
      <w:pPr>
        <w:spacing w:after="60"/>
        <w:ind w:left="510" w:hanging="510"/>
      </w:pPr>
      <w:r>
        <w:rPr>
          <w:b/>
          <w:i w:val="0"/>
        </w:rPr>
        <w:t>8.</w:t>
      </w:r>
      <w:r>
        <w:t xml:space="preserve"> Obeisance to Chaitanya-chandra, the Moon, whose face shines like millions of moons — the moon over the ocean of love and bliss, whose smile is like beautiful moonbeams.</w:t>
      </w:r>
    </w:p>
    <w:p>
      <w:pPr>
        <w:spacing w:after="60"/>
        <w:ind w:left="510" w:hanging="510"/>
      </w:pPr>
      <w:r>
        <w:rPr>
          <w:b/>
          <w:i w:val="0"/>
        </w:rPr>
        <w:t>9.</w:t>
      </w:r>
      <w:r>
        <w:t xml:space="preserve"> By devotion to His lotus feet alone is attained the highest goal of man, called love (</w:t>
      </w:r>
      <w:r>
        <w:rPr>
          <w:b w:val="0"/>
          <w:i/>
        </w:rPr>
        <w:t>prema</w:t>
      </w:r>
      <w:r>
        <w:t>). To Him, the good of all the good of the world, to Chaitanya-chandra — obeisance, again obeisance!</w:t>
      </w:r>
    </w:p>
    <w:p>
      <w:pPr>
        <w:spacing w:after="60"/>
        <w:ind w:left="510" w:hanging="510"/>
      </w:pPr>
      <w:r>
        <w:rPr>
          <w:b/>
          <w:i w:val="0"/>
        </w:rPr>
        <w:t>10.</w:t>
      </w:r>
      <w:r>
        <w:t xml:space="preserve"> He vigorously swings His arms and legs — oh wonder! — raising His arms, which are like pillars of gold; His body sways in a beautiful dance, His eyes are long like lotuses; with indescribable cries of "Hari! Hari!", full of ecstatic bliss, He destroys all that is inauspicious in the universe. I bow to that Chaitanya-chandra, the crest-jewel of the gods, absorbed in incomparable </w:t>
      </w:r>
      <w:r>
        <w:rPr>
          <w:b w:val="0"/>
          <w:i/>
        </w:rPr>
        <w:t>rasa</w:t>
      </w:r>
      <w:r>
        <w:t>.</w:t>
      </w:r>
    </w:p>
    <w:p>
      <w:pPr>
        <w:spacing w:after="60"/>
        <w:ind w:left="510" w:hanging="510"/>
      </w:pPr>
      <w:r>
        <w:rPr>
          <w:b/>
          <w:i w:val="0"/>
        </w:rPr>
        <w:t>11.</w:t>
      </w:r>
      <w:r>
        <w:t xml:space="preserve"> To Him whose body is made of pastimes of bliss, who is beautiful with a golden divine lustre, who bestows the </w:t>
      </w:r>
      <w:r>
        <w:rPr>
          <w:b w:val="0"/>
          <w:i/>
        </w:rPr>
        <w:t>rasa</w:t>
      </w:r>
      <w:r>
        <w:t xml:space="preserve"> of great love — to Chaitanya-chandra — obeisance, again obeisance!</w:t>
      </w:r>
    </w:p>
    <w:p>
      <w:pPr>
        <w:spacing w:after="60"/>
        <w:ind w:left="510" w:hanging="510"/>
      </w:pPr>
      <w:r>
        <w:rPr>
          <w:b/>
          <w:i w:val="0"/>
        </w:rPr>
        <w:t>12.</w:t>
      </w:r>
      <w:r>
        <w:t xml:space="preserve"> With streams of tears His eyes are like millions of new rain-clouds; by the wealth of His love He laughs at millions of supreme abodes; by the lustre of His body He seems to pour forth the sweetness of millions of oceans of nectar. I bow to that Hari, who has assumed the guise of a </w:t>
      </w:r>
      <w:r>
        <w:rPr>
          <w:b w:val="0"/>
          <w:i/>
        </w:rPr>
        <w:t>sannyasi</w:t>
      </w:r>
      <w:r>
        <w:t>.</w:t>
      </w:r>
    </w:p>
    <w:p>
      <w:pPr>
        <w:pStyle w:val="Heading2"/>
      </w:pPr>
      <w:r>
        <w:t>Benediction (ashir-vada)</w:t>
      </w:r>
    </w:p>
    <w:p>
      <w:pPr>
        <w:spacing w:after="60"/>
        <w:ind w:left="510" w:hanging="510"/>
      </w:pPr>
      <w:r>
        <w:rPr>
          <w:b/>
          <w:i w:val="0"/>
        </w:rPr>
        <w:t>13.</w:t>
      </w:r>
      <w:r>
        <w:t xml:space="preserve"> With the shoulders of a lion, with cheeks smiling ever so sweetly, with many wondrous transformations born of the inconceivable radiant </w:t>
      </w:r>
      <w:r>
        <w:rPr>
          <w:b w:val="0"/>
          <w:i/>
        </w:rPr>
        <w:t>rasa</w:t>
      </w:r>
      <w:r>
        <w:t>, with a beauty as charming as the heart of a blossoming golden lotus — may the body of Madhava, become one with Radha, protect you.</w:t>
      </w:r>
    </w:p>
    <w:p>
      <w:pPr>
        <w:spacing w:after="60"/>
        <w:jc w:val="both"/>
      </w:pPr>
      <w:r>
        <w:t>(I bow to Sri Krishna Chaitanya, Gaura, who is Krishna Himself, but who, longing for the moods of Radha, entirely gave up His own nature.)</w:t>
      </w:r>
      <w:r>
        <w:rPr>
          <w:b w:val="0"/>
          <w:i w:val="0"/>
          <w:vertAlign w:val="superscript"/>
        </w:rPr>
        <w:t>1</w:t>
      </w:r>
    </w:p>
    <w:p>
      <w:pPr>
        <w:spacing w:after="60"/>
        <w:ind w:left="510" w:hanging="510"/>
      </w:pPr>
      <w:r>
        <w:rPr>
          <w:b/>
          <w:i w:val="0"/>
        </w:rPr>
        <w:t>14.</w:t>
      </w:r>
      <w:r>
        <w:t xml:space="preserve"> Seeing a mass of new clouds, He becomes intoxicated; seeing a peacock feather, He becomes utterly overwhelmed; at the sight of a string of </w:t>
      </w:r>
      <w:r>
        <w:rPr>
          <w:b w:val="0"/>
          <w:i/>
        </w:rPr>
        <w:t>gunja</w:t>
      </w:r>
      <w:r>
        <w:t xml:space="preserve"> berries, He trembles; and when He sees a dark youth, He is filled with wonder and awe. Thus Hari in the form of Gaura spreads His own love. May He protect you!</w:t>
      </w:r>
    </w:p>
    <w:p>
      <w:pPr>
        <w:spacing w:after="60"/>
        <w:ind w:left="510" w:hanging="510"/>
      </w:pPr>
      <w:r>
        <w:rPr>
          <w:b/>
          <w:i w:val="0"/>
        </w:rPr>
        <w:t>15.</w:t>
      </w:r>
      <w:r>
        <w:t xml:space="preserve"> The ocean of mercy, in a wondrous garment the colour of the red dawn, radiant and full — a pure great light made of the nectar of love — born in the milk ocean of Shachi's womb — the beautiful lord of the digits of the moon, with generous and wondrous rays — may He rise in the sky of your heart!</w:t>
      </w:r>
    </w:p>
    <w:p>
      <w:pPr>
        <w:spacing w:after="60"/>
        <w:ind w:left="510" w:hanging="510"/>
      </w:pPr>
      <w:r>
        <w:rPr>
          <w:b/>
          <w:i w:val="0"/>
        </w:rPr>
        <w:t>16.</w:t>
      </w:r>
      <w:r>
        <w:t xml:space="preserve"> To count His own names, "Hare Krishna," the blessing of the whole world, He chants them and ties knots in the cord at His waist with a hand that trembles from the excess of love; His face is bathed in tears; He walks to and fro, longing to see Himself — Jagannatha.</w:t>
      </w:r>
      <w:r>
        <w:rPr>
          <w:b w:val="0"/>
          <w:i w:val="0"/>
          <w:vertAlign w:val="superscript"/>
        </w:rPr>
        <w:t>2</w:t>
      </w:r>
      <w:r>
        <w:t xml:space="preserve"> May Hari in the form of Gaura, the delight of the eyes, protect you!</w:t>
      </w:r>
    </w:p>
    <w:p>
      <w:pPr>
        <w:spacing w:after="60"/>
        <w:ind w:left="510" w:hanging="510"/>
      </w:pPr>
      <w:r>
        <w:rPr>
          <w:b/>
          <w:i w:val="0"/>
        </w:rPr>
        <w:t>17.</w:t>
      </w:r>
      <w:r>
        <w:t xml:space="preserve"> It suddenly uproots the darkness accumulated within all the worlds, forcefully makes the ocean of the </w:t>
      </w:r>
      <w:r>
        <w:rPr>
          <w:b w:val="0"/>
          <w:i/>
        </w:rPr>
        <w:t>rasa</w:t>
      </w:r>
      <w:r>
        <w:t xml:space="preserve"> of love and bliss overflow without end, and cools the universe, tormented day and night by the threefold miseries — may the radiance of Chaitanya-chandra ever shine in your hearts!</w:t>
      </w:r>
      <w:r>
        <w:rPr>
          <w:b w:val="0"/>
          <w:i w:val="0"/>
          <w:vertAlign w:val="superscript"/>
        </w:rPr>
        <w:t>3</w:t>
      </w:r>
    </w:p>
    <w:p>
      <w:pPr>
        <w:pStyle w:val="Heading2"/>
      </w:pPr>
      <w:r>
        <w:t>The glory of Sri Chaitanya's devotees</w:t>
      </w:r>
    </w:p>
    <w:p>
      <w:pPr>
        <w:spacing w:after="60"/>
        <w:ind w:left="510" w:hanging="510"/>
      </w:pPr>
      <w:r>
        <w:rPr>
          <w:b/>
          <w:i w:val="0"/>
        </w:rPr>
        <w:t>18.</w:t>
      </w:r>
      <w:r>
        <w:t xml:space="preserve"> On that path where once even the lords of sages went astray, into which no one's mind on the whole earth has penetrated, which even Shuka did not know, which the merciful Shauri (Krishna) never revealed anywhere even to His own intimates — on that radiant path of </w:t>
      </w:r>
      <w:r>
        <w:rPr>
          <w:b w:val="0"/>
          <w:i/>
        </w:rPr>
        <w:t>bhakti</w:t>
      </w:r>
      <w:r>
        <w:t xml:space="preserve"> the beloved devotees of Gaura joyfully play.</w:t>
      </w:r>
    </w:p>
    <w:p>
      <w:pPr>
        <w:spacing w:after="60"/>
        <w:ind w:left="510" w:hanging="510"/>
      </w:pPr>
      <w:r>
        <w:rPr>
          <w:b/>
          <w:i w:val="0"/>
        </w:rPr>
        <w:t>19.</w:t>
      </w:r>
      <w:r>
        <w:t xml:space="preserve"> Only so long does talk of Brahman, the path of liberation, not taste bitter; only so long does adherence to the order of the world and the Vedas not slacken; only so long does the noisy dispute of the learned about the many external paths go on — as long as one has not seen one who loves the lotus feet of Sri Chaitanya.</w:t>
      </w:r>
    </w:p>
    <w:p>
      <w:pPr>
        <w:spacing w:after="60"/>
        <w:ind w:left="510" w:hanging="510"/>
      </w:pPr>
      <w:r>
        <w:rPr>
          <w:b/>
          <w:i w:val="0"/>
        </w:rPr>
        <w:t>20.</w:t>
      </w:r>
      <w:r>
        <w:t xml:space="preserve"> Where else is such renunciation, where such aversion to talk of sense objects as to hell, where this wave overflowing with humility, where that unearthly power, where that path of great </w:t>
      </w:r>
      <w:r>
        <w:rPr>
          <w:b w:val="0"/>
          <w:i/>
        </w:rPr>
        <w:t>bhakti</w:t>
      </w:r>
      <w:r>
        <w:t xml:space="preserve"> — all that is seen in those whose refuge is Gaura?</w:t>
      </w:r>
    </w:p>
    <w:p>
      <w:pPr>
        <w:spacing w:after="60"/>
        <w:ind w:left="510" w:hanging="510"/>
      </w:pPr>
      <w:r>
        <w:rPr>
          <w:b/>
          <w:i w:val="0"/>
        </w:rPr>
        <w:t>21.</w:t>
      </w:r>
      <w:r>
        <w:t xml:space="preserve"> One who has even once seen Gaura's beautiful face, shy with love, with eyes like full-blown lotuses brimming with streams of tears — intoxicated with ever-new loving attachment (</w:t>
      </w:r>
      <w:r>
        <w:rPr>
          <w:b w:val="0"/>
          <w:i/>
        </w:rPr>
        <w:t>anuraga</w:t>
      </w:r>
      <w:r>
        <w:t>), will never wish to leave Gaura's feet, an ocean of unearthly, sparkling sweetness.</w:t>
      </w:r>
    </w:p>
    <w:p>
      <w:pPr>
        <w:spacing w:after="60"/>
        <w:ind w:left="510" w:hanging="510"/>
      </w:pPr>
      <w:r>
        <w:rPr>
          <w:b/>
          <w:i w:val="0"/>
        </w:rPr>
        <w:t>22.</w:t>
      </w:r>
      <w:r>
        <w:t xml:space="preserve"> One may practise </w:t>
      </w:r>
      <w:r>
        <w:rPr>
          <w:b w:val="0"/>
          <w:i/>
        </w:rPr>
        <w:t>dharma</w:t>
      </w:r>
      <w:r>
        <w:t>, serve Vishnu, travel to the holy places, study the Vedas — but without serving the feet of Gaura's beloved devotees one does not come to know the abode that is hard to reach even through the Vedas — Vrindavana, the footstool of Sri Radha-Govinda.</w:t>
      </w:r>
    </w:p>
    <w:p>
      <w:pPr>
        <w:spacing w:after="60"/>
        <w:ind w:left="510" w:hanging="510"/>
      </w:pPr>
      <w:r>
        <w:rPr>
          <w:b/>
          <w:i w:val="0"/>
        </w:rPr>
        <w:t>23.</w:t>
      </w:r>
      <w:r>
        <w:t xml:space="preserve"> If, by long churning the shoreless ocean of nectar, some supreme, incomparable essence were obtained — even that would taste bitter and harsh to those touched by the radiance of the feet of Madana-Gopala, who has become golden with the lustre of Sri Radha.</w:t>
      </w:r>
    </w:p>
    <w:p>
      <w:pPr>
        <w:spacing w:after="60"/>
        <w:ind w:left="510" w:hanging="510"/>
      </w:pPr>
      <w:r>
        <w:rPr>
          <w:b/>
          <w:i w:val="0"/>
        </w:rPr>
        <w:t>24.</w:t>
      </w:r>
      <w:r>
        <w:t xml:space="preserve"> Humility lower than a blade of grass, a naturally gentle and pure appearance, speech sweet as nectar, spitting at even the scent of sense objects, a mind leaning on nothing [external], indescribably overwhelmed by love for Hari — such good qualities are found in this world only in the devotees of Gaura.</w:t>
      </w:r>
    </w:p>
    <w:p>
      <w:pPr>
        <w:spacing w:after="60"/>
        <w:ind w:left="510" w:hanging="510"/>
      </w:pPr>
      <w:r>
        <w:rPr>
          <w:b/>
          <w:i w:val="0"/>
        </w:rPr>
        <w:t>25.</w:t>
      </w:r>
      <w:r>
        <w:t xml:space="preserve"> Let them serve millions of the best gurus, let them study millions of </w:t>
      </w:r>
      <w:r>
        <w:rPr>
          <w:b w:val="0"/>
          <w:i/>
        </w:rPr>
        <w:t>shrutis</w:t>
      </w:r>
      <w:r>
        <w:t xml:space="preserve"> and </w:t>
      </w:r>
      <w:r>
        <w:rPr>
          <w:b w:val="0"/>
          <w:i/>
        </w:rPr>
        <w:t>shastras</w:t>
      </w:r>
      <w:r>
        <w:t xml:space="preserve"> — but to those on whom Chaitanya's merciful glance has fallen, the highest secret is revealed at once.</w:t>
      </w:r>
    </w:p>
    <w:p>
      <w:pPr>
        <w:spacing w:after="60"/>
        <w:ind w:left="510" w:hanging="510"/>
      </w:pPr>
      <w:r>
        <w:rPr>
          <w:b/>
          <w:i w:val="0"/>
        </w:rPr>
        <w:t>26.</w:t>
      </w:r>
      <w:r>
        <w:t xml:space="preserve"> Let there be millions of kinds of renunciation, millions of kinds of restraint, self-control, patience, friendliness and the rest, millions of meditations on the truth, and even millions of kinds of Vaishnava </w:t>
      </w:r>
      <w:r>
        <w:rPr>
          <w:b w:val="0"/>
          <w:i/>
        </w:rPr>
        <w:t>bhakti</w:t>
      </w:r>
      <w:r>
        <w:t xml:space="preserve"> — all of these together do not equal even a millionth part of the qualities that dwell of themselves in those who delight in the fragrance of the radiance of the toenails of the dear devotees of Sri Chaitanya-chandra.</w:t>
      </w:r>
    </w:p>
    <w:p>
      <w:pPr>
        <w:spacing w:after="60"/>
        <w:ind w:left="510" w:hanging="510"/>
      </w:pPr>
      <w:r>
        <w:rPr>
          <w:b/>
          <w:i w:val="0"/>
        </w:rPr>
        <w:t>27.</w:t>
      </w:r>
      <w:r>
        <w:t xml:space="preserve"> Some of them stride over oceans and mountains and dance; others again and again hurl great reproaches at Indra and the other gods; and Advaita-chandra and the others, beside themselves with tumultuous bliss — who did not run wild at this festival of Chaitanya's dance?</w:t>
      </w:r>
    </w:p>
    <w:p>
      <w:pPr>
        <w:spacing w:after="60"/>
        <w:ind w:left="510" w:hanging="510"/>
      </w:pPr>
      <w:r>
        <w:rPr>
          <w:b/>
          <w:i w:val="0"/>
        </w:rPr>
        <w:t>28.</w:t>
      </w:r>
      <w:r>
        <w:t xml:space="preserve"> Such a relationship with the </w:t>
      </w:r>
      <w:r>
        <w:rPr>
          <w:b w:val="0"/>
          <w:i/>
        </w:rPr>
        <w:t>rasa</w:t>
      </w:r>
      <w:r>
        <w:t xml:space="preserve"> of the Lord's lotus feet as no one in this world has had, will have or has — all this the non-envious come to know through the outpouring mercy of this Gaura, who sports with the supreme wealth: devotion to Himself.</w:t>
      </w:r>
    </w:p>
    <w:p>
      <w:pPr>
        <w:spacing w:after="60"/>
        <w:ind w:left="283"/>
      </w:pPr>
      <w:r>
        <w:rPr>
          <w:b/>
          <w:i w:val="0"/>
          <w:sz w:val="18"/>
        </w:rPr>
        <w:t>1.</w:t>
      </w:r>
      <w:r>
        <w:rPr>
          <w:sz w:val="18"/>
        </w:rPr>
        <w:t xml:space="preserve"> In the 1951 edition this verse stands in brackets without a number; it is probably a later insertion. It could not be found in the OCR copy of the Bengali edition with Bhaktisiddhanta Sarasvati's translation.</w:t>
      </w:r>
    </w:p>
    <w:p>
      <w:pPr>
        <w:spacing w:after="60"/>
        <w:ind w:left="283"/>
      </w:pPr>
      <w:r>
        <w:rPr>
          <w:b/>
          <w:i w:val="0"/>
          <w:sz w:val="18"/>
        </w:rPr>
        <w:t>2.</w:t>
      </w:r>
      <w:r>
        <w:rPr>
          <w:sz w:val="18"/>
        </w:rPr>
        <w:t xml:space="preserve"> Mahaprabhu worshipped Jagannatha in Puri as another form of His own (more precisely, as Himself). Here it is said: "longing to see Himself — Jagannatha."</w:t>
      </w:r>
    </w:p>
    <w:p>
      <w:pPr>
        <w:spacing w:after="60"/>
        <w:ind w:left="283"/>
      </w:pPr>
      <w:r>
        <w:rPr>
          <w:b/>
          <w:i w:val="0"/>
          <w:sz w:val="18"/>
        </w:rPr>
        <w:t>3.</w:t>
      </w:r>
      <w:r>
        <w:rPr>
          <w:sz w:val="18"/>
        </w:rPr>
        <w:t xml:space="preserve"> In the Bengali edition with Bhaktisiddhanta Sarasvati's translation this verse stands here too (No. 17), and is then repeated in the seventh section (No. 75) with the words "in our hearts" (</w:t>
      </w:r>
      <w:r>
        <w:rPr>
          <w:b w:val="0"/>
          <w:i/>
          <w:sz w:val="18"/>
        </w:rPr>
        <w:t>asmakam</w:t>
      </w:r>
      <w:r>
        <w:rPr>
          <w:sz w:val="18"/>
        </w:rPr>
        <w:t xml:space="preserve"> instead of </w:t>
      </w:r>
      <w:r>
        <w:rPr>
          <w:b w:val="0"/>
          <w:i/>
          <w:sz w:val="18"/>
        </w:rPr>
        <w:t>yushmakam</w:t>
      </w:r>
      <w:r>
        <w:rPr>
          <w:sz w:val="18"/>
        </w:rPr>
        <w:t>).</w:t>
      </w:r>
    </w:p>
    <w:p>
      <w:r>
        <w:br w:type="page"/>
      </w:r>
    </w:p>
    <w:p>
      <w:pPr>
        <w:pStyle w:val="Heading1"/>
        <w:jc w:val="center"/>
      </w:pPr>
      <w:r>
        <w:t>Part Two</w:t>
      </w:r>
    </w:p>
    <w:p>
      <w:pPr>
        <w:spacing w:after="60"/>
        <w:jc w:val="both"/>
      </w:pPr>
      <w:r>
        <w:rPr>
          <w:b w:val="0"/>
          <w:i/>
        </w:rPr>
        <w:t>Censure of the non-devotees. Humility (verses 29–56)</w:t>
      </w:r>
    </w:p>
    <w:p>
      <w:pPr>
        <w:pStyle w:val="Heading2"/>
      </w:pPr>
      <w:r>
        <w:t>Censure of those not devoted to Chaitanya</w:t>
      </w:r>
    </w:p>
    <w:p>
      <w:pPr>
        <w:spacing w:after="60"/>
        <w:ind w:left="510" w:hanging="510"/>
      </w:pPr>
      <w:r>
        <w:rPr>
          <w:b/>
          <w:i w:val="0"/>
        </w:rPr>
        <w:t>29.</w:t>
      </w:r>
      <w:r>
        <w:t xml:space="preserve"> Oh, who in this world is that great fortunate one who has made visible even to one such as me the son of Shachi — He whom the crowns of the whole host of the Vedas seek! He drives out, in an indescribable way, the pride of the lords of the gods and of the sages, who think themselves great and do not know His lotus feet.</w:t>
      </w:r>
    </w:p>
    <w:p>
      <w:pPr>
        <w:spacing w:after="60"/>
        <w:ind w:left="510" w:hanging="510"/>
      </w:pPr>
      <w:r>
        <w:rPr>
          <w:b/>
          <w:i w:val="0"/>
        </w:rPr>
        <w:t>30.</w:t>
      </w:r>
      <w:r>
        <w:t xml:space="preserve"> Even if a man is devoid of every means of spiritual practice, if his heart is given to Gauranga, whose glory is wonderful beyond all, he has attained every goal.</w:t>
      </w:r>
    </w:p>
    <w:p>
      <w:pPr>
        <w:spacing w:after="60"/>
        <w:ind w:left="510" w:hanging="510"/>
      </w:pPr>
      <w:r>
        <w:rPr>
          <w:b/>
          <w:i w:val="0"/>
        </w:rPr>
        <w:t>31.</w:t>
      </w:r>
      <w:r>
        <w:t xml:space="preserve"> Even if someone possesses countless great merits and seeks no refuge other than Hari, my mind still considers him unfortunate if he has not worshipped Chaitanya.</w:t>
      </w:r>
    </w:p>
    <w:p>
      <w:pPr>
        <w:spacing w:after="60"/>
        <w:ind w:left="510" w:hanging="510"/>
      </w:pPr>
      <w:r>
        <w:rPr>
          <w:b/>
          <w:i w:val="0"/>
        </w:rPr>
        <w:t>32.</w:t>
      </w:r>
      <w:r>
        <w:t xml:space="preserve"> Shame, shame on those attached to rituals and therefore dull-witted; shame on harsh ascetics and self-restraining yogis! Shame on those whose faces blossom at the mere words "I am Brahman"! And why should we grieve over these two-legged beasts intoxicated with the taste of sense pleasure? Alas, not one of them has received even a drop of the honey of Gaura.</w:t>
      </w:r>
    </w:p>
    <w:p>
      <w:pPr>
        <w:spacing w:after="60"/>
        <w:ind w:left="510" w:hanging="510"/>
      </w:pPr>
      <w:r>
        <w:rPr>
          <w:b/>
          <w:i w:val="0"/>
        </w:rPr>
        <w:t>33.</w:t>
      </w:r>
      <w:r>
        <w:t xml:space="preserve"> However much a stone is watered with nectar, no sprout will appear; however much one straightens a dog's tail, it will never become straight; O wise ones, however high one raises one's hands, how can one hold the disc of the moon? Let there be every means of practice — but without Gaura's mercy there is no festival of </w:t>
      </w:r>
      <w:r>
        <w:rPr>
          <w:b w:val="0"/>
          <w:i/>
        </w:rPr>
        <w:t>bhava</w:t>
      </w:r>
      <w:r>
        <w:t xml:space="preserve"> (love).</w:t>
      </w:r>
    </w:p>
    <w:p>
      <w:pPr>
        <w:spacing w:after="60"/>
        <w:ind w:left="510" w:hanging="510"/>
      </w:pPr>
      <w:r>
        <w:rPr>
          <w:b/>
          <w:i w:val="0"/>
        </w:rPr>
        <w:t>34.</w:t>
      </w:r>
      <w:r>
        <w:t xml:space="preserve"> When Gaurachandra has descended and the ocean of love has spread wide, its multitude of jewels (the nine kinds of </w:t>
      </w:r>
      <w:r>
        <w:rPr>
          <w:b w:val="0"/>
          <w:i/>
        </w:rPr>
        <w:t>bhakti</w:t>
      </w:r>
      <w:r>
        <w:t xml:space="preserve"> and the rest) shining brightly — whoever has remained poor is poor indeed.</w:t>
      </w:r>
    </w:p>
    <w:p>
      <w:pPr>
        <w:spacing w:after="60"/>
        <w:ind w:left="510" w:hanging="510"/>
      </w:pPr>
      <w:r>
        <w:rPr>
          <w:b/>
          <w:i w:val="0"/>
        </w:rPr>
        <w:t>35.</w:t>
      </w:r>
      <w:r>
        <w:t xml:space="preserve"> When Gaurachandra has descended and the ocean of love has spread wide, those who do not plunge into it drown in the ocean of great misfortunes.</w:t>
      </w:r>
    </w:p>
    <w:p>
      <w:pPr>
        <w:spacing w:after="60"/>
        <w:ind w:left="510" w:hanging="510"/>
      </w:pPr>
      <w:r>
        <w:rPr>
          <w:b/>
          <w:i w:val="0"/>
        </w:rPr>
        <w:t>36.</w:t>
      </w:r>
      <w:r>
        <w:t xml:space="preserve"> When Chaitanya-chandra has appeared and the ocean of the nectar </w:t>
      </w:r>
      <w:r>
        <w:rPr>
          <w:b w:val="0"/>
          <w:i/>
        </w:rPr>
        <w:t>rasa</w:t>
      </w:r>
      <w:r>
        <w:t xml:space="preserve"> of great love has spread forth — whoever has remained poor is poor indeed.</w:t>
      </w:r>
    </w:p>
    <w:p>
      <w:pPr>
        <w:spacing w:after="60"/>
        <w:ind w:left="510" w:hanging="510"/>
      </w:pPr>
      <w:r>
        <w:rPr>
          <w:b/>
          <w:i w:val="0"/>
        </w:rPr>
        <w:t>37.</w:t>
      </w:r>
      <w:r>
        <w:t xml:space="preserve"> If people, even those who know all the shastras, do not know that Chaitanya is God, they merely wander about in this world devoid of consciousness (</w:t>
      </w:r>
      <w:r>
        <w:rPr>
          <w:b w:val="0"/>
          <w:i/>
        </w:rPr>
        <w:t>a-chaitanya</w:t>
      </w:r>
      <w:r>
        <w:t>).</w:t>
      </w:r>
    </w:p>
    <w:p>
      <w:pPr>
        <w:spacing w:after="60"/>
        <w:ind w:left="510" w:hanging="510"/>
      </w:pPr>
      <w:r>
        <w:rPr>
          <w:b/>
          <w:i w:val="0"/>
        </w:rPr>
        <w:t>38.</w:t>
      </w:r>
      <w:r>
        <w:t xml:space="preserve"> Again and again tasting the fullness of the sweetness of His own names, again and again becoming intoxicated, indescribably losing control of Himself so that His body goes limp, again and again murmuring, "Sing, sing of the qualities of the lord of Vraja!" — such is Gaura. Those who have never once seen Him — how can they have </w:t>
      </w:r>
      <w:r>
        <w:rPr>
          <w:b w:val="0"/>
          <w:i/>
        </w:rPr>
        <w:t>bhakti</w:t>
      </w:r>
      <w:r>
        <w:t>?</w:t>
      </w:r>
    </w:p>
    <w:p>
      <w:pPr>
        <w:spacing w:after="60"/>
        <w:ind w:left="510" w:hanging="510"/>
      </w:pPr>
      <w:r>
        <w:rPr>
          <w:b/>
          <w:i w:val="0"/>
        </w:rPr>
        <w:t>39.</w:t>
      </w:r>
      <w:r>
        <w:t xml:space="preserve"> Could a sprout not appear without a seed, a blind man not see, a lame man not climb a mountain peak — if even those not devoted to Sri Chaitanya, whose wondrous wealth is made of Hari-rasa, could somehow obtain the impulse of the highest love?</w:t>
      </w:r>
    </w:p>
    <w:p>
      <w:pPr>
        <w:spacing w:after="60"/>
        <w:ind w:left="510" w:hanging="510"/>
      </w:pPr>
      <w:r>
        <w:rPr>
          <w:b/>
          <w:i w:val="0"/>
        </w:rPr>
        <w:t>40.</w:t>
      </w:r>
      <w:r>
        <w:t xml:space="preserve"> He who, by an unearthly unfolding of the pastimes of the intoxicating </w:t>
      </w:r>
      <w:r>
        <w:rPr>
          <w:b w:val="0"/>
          <w:i/>
        </w:rPr>
        <w:t>rasa</w:t>
      </w:r>
      <w:r>
        <w:t xml:space="preserve"> of love, suddenly gives the festival of great and wondrous love even to one who is not among these virtuous companions and ministers of Sri Govinda — whoever does not turn his mind to Gaura Himself is here the greatest of fools, a two-legged beast.</w:t>
      </w:r>
    </w:p>
    <w:p>
      <w:pPr>
        <w:spacing w:after="60"/>
        <w:ind w:left="510" w:hanging="510"/>
      </w:pPr>
      <w:r>
        <w:rPr>
          <w:b/>
          <w:i w:val="0"/>
        </w:rPr>
        <w:t>41.</w:t>
      </w:r>
      <w:r>
        <w:t xml:space="preserve"> Countless incarnations of the Lord are named in the </w:t>
      </w:r>
      <w:r>
        <w:rPr>
          <w:b w:val="0"/>
          <w:i/>
        </w:rPr>
        <w:t>shruti</w:t>
      </w:r>
      <w:r>
        <w:t xml:space="preserve"> and other scriptures — but who could ascribe such power to anyone other than the Supreme? And what more is there to say: how many, how many revelations have the saints had of their beloved Gaura! And yet, alas — Hari, Hari! — fools do not recognize Hari in Sri Gaura.</w:t>
      </w:r>
    </w:p>
    <w:p>
      <w:pPr>
        <w:spacing w:after="60"/>
        <w:ind w:left="510" w:hanging="510"/>
      </w:pPr>
      <w:r>
        <w:rPr>
          <w:b/>
          <w:i w:val="0"/>
        </w:rPr>
        <w:t>42.</w:t>
      </w:r>
      <w:r>
        <w:t xml:space="preserve"> His playful glance gives rise in all embodied beings to the bliss of love, which by its various transformations shows the worthlessness even of liberation and the other goals. If this Gaurachandra, hidden in the Vedas, is not the Lord of the world, then the doctrine of a world without God is established of itself. Shiva, Shiva! Inscrutable art thou, O </w:t>
      </w:r>
      <w:r>
        <w:rPr>
          <w:b w:val="0"/>
          <w:i/>
        </w:rPr>
        <w:t>maya</w:t>
      </w:r>
      <w:r>
        <w:t xml:space="preserve"> of Vishnu — obeisance to thee!</w:t>
      </w:r>
    </w:p>
    <w:p>
      <w:pPr>
        <w:spacing w:after="60"/>
        <w:ind w:left="510" w:hanging="510"/>
      </w:pPr>
      <w:r>
        <w:rPr>
          <w:b/>
          <w:i w:val="0"/>
        </w:rPr>
        <w:t>43.</w:t>
      </w:r>
      <w:r>
        <w:t xml:space="preserve"> Shame on an illustrious family, shame on eloquence, shame on fame, shame on learning, on a handsome form, on youth and on wealth; shame too on birth as a twice-born, on a pure </w:t>
      </w:r>
      <w:r>
        <w:rPr>
          <w:b w:val="0"/>
          <w:i/>
        </w:rPr>
        <w:t>ashrama</w:t>
      </w:r>
      <w:r>
        <w:t xml:space="preserve"> and all the rest — if in the age of Kali one has not come to know Gaura, the Lord of the gopis made manifest.</w:t>
      </w:r>
    </w:p>
    <w:p>
      <w:pPr>
        <w:spacing w:after="60"/>
        <w:ind w:left="510" w:hanging="510"/>
      </w:pPr>
      <w:r>
        <w:rPr>
          <w:b/>
          <w:i w:val="0"/>
        </w:rPr>
        <w:t>44.</w:t>
      </w:r>
      <w:r>
        <w:t xml:space="preserve"> Oh! Even the best associates of the Lord who dwell in Vaikuntha look with thrilling awe, their hair standing on end, at His servants — Vakreshvara and the others, whose bodies are always overpowered by absorption in the wondrous </w:t>
      </w:r>
      <w:r>
        <w:rPr>
          <w:b w:val="0"/>
          <w:i/>
        </w:rPr>
        <w:t>rasa</w:t>
      </w:r>
      <w:r>
        <w:t xml:space="preserve"> radiant with great love. How, then, will one devoid of merit come to love that Gaura?</w:t>
      </w:r>
    </w:p>
    <w:p>
      <w:pPr>
        <w:spacing w:after="60"/>
        <w:ind w:left="510" w:hanging="510"/>
      </w:pPr>
      <w:r>
        <w:rPr>
          <w:b/>
          <w:i w:val="0"/>
        </w:rPr>
        <w:t>45.</w:t>
      </w:r>
      <w:r>
        <w:t xml:space="preserve"> He bestows His grace on whoever it may be, then speaks to him, and His beautiful face smiles; from afar He looks at him with a tender glance and gives the festival of great love. Those, alas, whose minds have been coarsened by false reasoning do not duly honour even Him — Hari, descended as the incarnation of complete </w:t>
      </w:r>
      <w:r>
        <w:rPr>
          <w:b w:val="0"/>
          <w:i/>
        </w:rPr>
        <w:t>rasa</w:t>
      </w:r>
      <w:r>
        <w:t>. They are simply wicked.</w:t>
      </w:r>
    </w:p>
    <w:p>
      <w:pPr>
        <w:pStyle w:val="Heading2"/>
      </w:pPr>
      <w:r>
        <w:t>Humility (dainya)</w:t>
      </w:r>
    </w:p>
    <w:p>
      <w:pPr>
        <w:spacing w:after="60"/>
        <w:ind w:left="510" w:hanging="510"/>
      </w:pPr>
      <w:r>
        <w:rPr>
          <w:b/>
          <w:i w:val="0"/>
        </w:rPr>
        <w:t>46.</w:t>
      </w:r>
      <w:r>
        <w:t xml:space="preserve"> I am cheated, I am cheated, I am cheated — there is no doubt! The whole world has been immersed in the </w:t>
      </w:r>
      <w:r>
        <w:rPr>
          <w:b w:val="0"/>
          <w:i/>
        </w:rPr>
        <w:t>rasa</w:t>
      </w:r>
      <w:r>
        <w:t xml:space="preserve"> of Gaura, and it has not even touched me.</w:t>
      </w:r>
    </w:p>
    <w:p>
      <w:pPr>
        <w:spacing w:after="60"/>
        <w:ind w:left="510" w:hanging="510"/>
      </w:pPr>
      <w:r>
        <w:rPr>
          <w:b/>
          <w:i w:val="0"/>
        </w:rPr>
        <w:t>47.</w:t>
      </w:r>
      <w:r>
        <w:t xml:space="preserve"> Who has not attained here, even without any effort, the crown of all the goals of man, on the earth touched by the dust of Gaura's lotus feet? Alas, alas! Shame on my life, shame on my learning, shame on my </w:t>
      </w:r>
      <w:r>
        <w:rPr>
          <w:b w:val="0"/>
          <w:i/>
        </w:rPr>
        <w:t>ashrama</w:t>
      </w:r>
      <w:r>
        <w:t xml:space="preserve"> — through my great misfortune I have not had even a scent of connection with Him!</w:t>
      </w:r>
    </w:p>
    <w:p>
      <w:pPr>
        <w:spacing w:after="60"/>
        <w:ind w:left="510" w:hanging="510"/>
      </w:pPr>
      <w:r>
        <w:rPr>
          <w:b/>
          <w:i w:val="0"/>
        </w:rPr>
        <w:t>48.</w:t>
      </w:r>
      <w:r>
        <w:t xml:space="preserve"> The great ocean of Gaurachandra's mercy has overflowed its shores and flooded the whole world — yet not a single drop has fallen on me, a great unfortunate. What a wonder is this!</w:t>
      </w:r>
    </w:p>
    <w:p>
      <w:pPr>
        <w:spacing w:after="60"/>
        <w:ind w:left="510" w:hanging="510"/>
      </w:pPr>
      <w:r>
        <w:rPr>
          <w:b/>
          <w:i w:val="0"/>
        </w:rPr>
        <w:t>49.</w:t>
      </w:r>
      <w:r>
        <w:t xml:space="preserve"> The time is Kali; the enemies, the senses, are strong; the sacred path of </w:t>
      </w:r>
      <w:r>
        <w:rPr>
          <w:b w:val="0"/>
          <w:i/>
        </w:rPr>
        <w:t>bhakti</w:t>
      </w:r>
      <w:r>
        <w:t xml:space="preserve"> is here barred by millions of thorns. Alas, alas, where shall I go, distraught? What shall I do, O Chaitanya-chandra, if You do not show mercy today?</w:t>
      </w:r>
    </w:p>
    <w:p>
      <w:pPr>
        <w:spacing w:after="60"/>
        <w:ind w:left="510" w:hanging="510"/>
      </w:pPr>
      <w:r>
        <w:rPr>
          <w:b/>
          <w:i w:val="0"/>
        </w:rPr>
        <w:t>50.</w:t>
      </w:r>
      <w:r>
        <w:t xml:space="preserve"> That wondrous Lord never came before my eyes, I never tasted the </w:t>
      </w:r>
      <w:r>
        <w:rPr>
          <w:b w:val="0"/>
          <w:i/>
        </w:rPr>
        <w:t>rasa</w:t>
      </w:r>
      <w:r>
        <w:t xml:space="preserve"> of Hari's lotus feet — what is gone is gone. But let me have at least this one thing: the festival of association with those who adorn the earth, their minds fixed in the feet of Sri Chaitanya.</w:t>
      </w:r>
    </w:p>
    <w:p>
      <w:pPr>
        <w:spacing w:after="60"/>
        <w:ind w:left="510" w:hanging="510"/>
      </w:pPr>
      <w:r>
        <w:rPr>
          <w:b/>
          <w:i w:val="0"/>
        </w:rPr>
        <w:t>51.</w:t>
      </w:r>
      <w:r>
        <w:t xml:space="preserve"> I am given to millions of evil deeds, firmly bound in the chains of endless, terrible evil tendencies; my mind is in torment, harassed by millions of false views. Who but Gaura will be my friend here today?</w:t>
      </w:r>
    </w:p>
    <w:p>
      <w:pPr>
        <w:spacing w:after="60"/>
        <w:ind w:left="510" w:hanging="510"/>
      </w:pPr>
      <w:r>
        <w:rPr>
          <w:b/>
          <w:i w:val="0"/>
        </w:rPr>
        <w:t>52.</w:t>
      </w:r>
      <w:r>
        <w:t xml:space="preserve"> Alas, alas! On the utterly barren soil of my heart even millions of my practices go to waste. Therefore with all my soul I take refuge in the feet of Sri Gaurachandra — the wondrous seed of </w:t>
      </w:r>
      <w:r>
        <w:rPr>
          <w:b w:val="0"/>
          <w:i/>
        </w:rPr>
        <w:t>bhakti</w:t>
      </w:r>
      <w:r>
        <w:t>.</w:t>
      </w:r>
    </w:p>
    <w:p>
      <w:pPr>
        <w:spacing w:after="60"/>
        <w:ind w:left="510" w:hanging="510"/>
      </w:pPr>
      <w:r>
        <w:rPr>
          <w:b/>
          <w:i w:val="0"/>
        </w:rPr>
        <w:t>53.</w:t>
      </w:r>
      <w:r>
        <w:t xml:space="preserve"> Alas, alas! How will the sprout of the wish-fulfilling creeper of true </w:t>
      </w:r>
      <w:r>
        <w:rPr>
          <w:b w:val="0"/>
          <w:i/>
        </w:rPr>
        <w:t>bhakti</w:t>
      </w:r>
      <w:r>
        <w:t xml:space="preserve"> break through on the utterly barren soil of my heart? But in my heart there is one supreme consolation: one who chants the name "Chaitanya" will never be pitiable.</w:t>
      </w:r>
    </w:p>
    <w:p>
      <w:pPr>
        <w:spacing w:after="60"/>
        <w:ind w:left="510" w:hanging="510"/>
      </w:pPr>
      <w:r>
        <w:rPr>
          <w:b/>
          <w:i w:val="0"/>
        </w:rPr>
        <w:t>54.</w:t>
      </w:r>
      <w:r>
        <w:t xml:space="preserve"> I have fallen into the ocean of worldly suffering, I have been swallowed by the crocodiles and sea-monsters of lust, anger and the rest, I am fettered by evil tendencies and have no refuge. O Chaitanya-chandra, give me the support of Your feet!</w:t>
      </w:r>
    </w:p>
    <w:p>
      <w:pPr>
        <w:spacing w:after="60"/>
        <w:ind w:left="510" w:hanging="510"/>
      </w:pPr>
      <w:r>
        <w:rPr>
          <w:b/>
          <w:i w:val="0"/>
        </w:rPr>
        <w:t>55.</w:t>
      </w:r>
      <w:r>
        <w:t xml:space="preserve"> That wondrous path of </w:t>
      </w:r>
      <w:r>
        <w:rPr>
          <w:b w:val="0"/>
          <w:i/>
        </w:rPr>
        <w:t>bhakti</w:t>
      </w:r>
      <w:r>
        <w:t xml:space="preserve"> which Shiva, Shuka, Uddhava, Narada and others seek is not far even from us, O Chaitanya-chandra, Lord of inconceivable wealth, if Your merciful glance falls even on me, a wretch.</w:t>
      </w:r>
    </w:p>
    <w:p>
      <w:pPr>
        <w:spacing w:after="60"/>
        <w:ind w:left="510" w:hanging="510"/>
      </w:pPr>
      <w:r>
        <w:rPr>
          <w:b/>
          <w:i w:val="0"/>
        </w:rPr>
        <w:t>56.</w:t>
      </w:r>
      <w:r>
        <w:t xml:space="preserve"> O Shauri (Krishna)! Where else is such unrestrained mercy, where such wondrous majesty, where such tenderness as in Yourself in the form of Gaura?</w:t>
      </w:r>
    </w:p>
    <w:p>
      <w:r>
        <w:br w:type="page"/>
      </w:r>
    </w:p>
    <w:p>
      <w:pPr>
        <w:pStyle w:val="Heading1"/>
        <w:jc w:val="center"/>
      </w:pPr>
      <w:r>
        <w:t>Part Three</w:t>
      </w:r>
    </w:p>
    <w:p>
      <w:pPr>
        <w:spacing w:after="60"/>
        <w:jc w:val="both"/>
      </w:pPr>
      <w:r>
        <w:rPr>
          <w:b w:val="0"/>
          <w:i/>
        </w:rPr>
        <w:t>Fidelity to the object of worship. Instruction to the world (verses 57–98)</w:t>
      </w:r>
    </w:p>
    <w:p>
      <w:pPr>
        <w:pStyle w:val="Heading2"/>
      </w:pPr>
      <w:r>
        <w:t>Fidelity to the object of worship (upasya-nishtha)</w:t>
      </w:r>
    </w:p>
    <w:p>
      <w:pPr>
        <w:spacing w:after="60"/>
        <w:ind w:left="510" w:hanging="510"/>
      </w:pPr>
      <w:r>
        <w:rPr>
          <w:b/>
          <w:i w:val="0"/>
        </w:rPr>
        <w:t>57.</w:t>
      </w:r>
      <w:r>
        <w:t xml:space="preserve"> O foolish heart, accept Gauranga — the Lord who by His own splendour has immersed the whole world in the great </w:t>
      </w:r>
      <w:r>
        <w:rPr>
          <w:b w:val="0"/>
          <w:i/>
        </w:rPr>
        <w:t>rasa</w:t>
      </w:r>
      <w:r>
        <w:t xml:space="preserve"> of Krishna's lotus feet, the indescribable One whose form is hidden in all the </w:t>
      </w:r>
      <w:r>
        <w:rPr>
          <w:b w:val="0"/>
          <w:i/>
        </w:rPr>
        <w:t>shrutis</w:t>
      </w:r>
      <w:r>
        <w:t>!</w:t>
      </w:r>
    </w:p>
    <w:p>
      <w:pPr>
        <w:spacing w:after="60"/>
        <w:ind w:left="510" w:hanging="510"/>
      </w:pPr>
      <w:r>
        <w:rPr>
          <w:b/>
          <w:i w:val="0"/>
        </w:rPr>
        <w:t>58.</w:t>
      </w:r>
      <w:r>
        <w:t xml:space="preserve"> If someone attains the highest goal of man through devotion to Murari — hearing, reflection, </w:t>
      </w:r>
      <w:r>
        <w:rPr>
          <w:b w:val="0"/>
          <w:i/>
        </w:rPr>
        <w:t>sankirtana</w:t>
      </w:r>
      <w:r>
        <w:t xml:space="preserve"> and the rest — good for him. But for me the object of worship is the indescribable secret of the </w:t>
      </w:r>
      <w:r>
        <w:rPr>
          <w:b w:val="0"/>
          <w:i/>
        </w:rPr>
        <w:t>rasa</w:t>
      </w:r>
      <w:r>
        <w:t xml:space="preserve"> of Hari clothed in a golden radiance,</w:t>
      </w:r>
      <w:r>
        <w:rPr>
          <w:b w:val="0"/>
          <w:i w:val="0"/>
          <w:vertAlign w:val="superscript"/>
        </w:rPr>
        <w:t>1</w:t>
      </w:r>
      <w:r>
        <w:t xml:space="preserve"> a shoreless ocean of the nectar of supreme love.</w:t>
      </w:r>
    </w:p>
    <w:p>
      <w:pPr>
        <w:spacing w:after="60"/>
        <w:ind w:left="510" w:hanging="510"/>
      </w:pPr>
      <w:r>
        <w:rPr>
          <w:b/>
          <w:i w:val="0"/>
        </w:rPr>
        <w:t>59.</w:t>
      </w:r>
      <w:r>
        <w:t xml:space="preserve"> Let some worship the Lord in the hope of the four goals of man; let others, giving up other objects of worship, become servants of Hari. But my mind is enticed by a certain secret state, and I take refuge in the feet of Chaitanya-chandra.</w:t>
      </w:r>
    </w:p>
    <w:p>
      <w:pPr>
        <w:spacing w:after="60"/>
        <w:ind w:left="510" w:hanging="510"/>
      </w:pPr>
      <w:r>
        <w:rPr>
          <w:b/>
          <w:i w:val="0"/>
        </w:rPr>
        <w:t>60.</w:t>
      </w:r>
      <w:r>
        <w:t xml:space="preserve"> The whole series of worldly and Vedic duties in which I was established; my bashfulness at jesting, loud singing, dancing and festivals; the natural duties tied to life and body — alas! all of this has been stolen by a certain thief, Gaura, whose might is irresistible.</w:t>
      </w:r>
    </w:p>
    <w:p>
      <w:pPr>
        <w:spacing w:after="60"/>
        <w:ind w:left="510" w:hanging="510"/>
      </w:pPr>
      <w:r>
        <w:rPr>
          <w:b/>
          <w:i w:val="0"/>
        </w:rPr>
        <w:t>61.</w:t>
      </w:r>
      <w:r>
        <w:t xml:space="preserve"> Pouring forth millions of oceans of the nectar of love made of the dense and radiant </w:t>
      </w:r>
      <w:r>
        <w:rPr>
          <w:b w:val="0"/>
          <w:i/>
        </w:rPr>
        <w:t>rasa</w:t>
      </w:r>
      <w:r>
        <w:t xml:space="preserve"> of bliss through the indescribable corner of His eyes moist with compassion — who is this Lord, His slender golden body like the heart of a golden plantain tree, who has suddenly bound my mind fast to His feet?</w:t>
      </w:r>
    </w:p>
    <w:p>
      <w:pPr>
        <w:spacing w:after="60"/>
        <w:ind w:left="510" w:hanging="510"/>
      </w:pPr>
      <w:r>
        <w:rPr>
          <w:b/>
          <w:i w:val="0"/>
        </w:rPr>
        <w:t>62.</w:t>
      </w:r>
      <w:r>
        <w:t xml:space="preserve"> Where God Himself, golden as molten gold, His body the radiant </w:t>
      </w:r>
      <w:r>
        <w:rPr>
          <w:b w:val="0"/>
          <w:i/>
        </w:rPr>
        <w:t>rasa</w:t>
      </w:r>
      <w:r>
        <w:t xml:space="preserve"> of great love and bliss, appeared out of mercy — in Navadvipa, where every house is a festival of </w:t>
      </w:r>
      <w:r>
        <w:rPr>
          <w:b w:val="0"/>
          <w:i/>
        </w:rPr>
        <w:t>bhakti</w:t>
      </w:r>
      <w:r>
        <w:t xml:space="preserve"> — in that sweet abode my mind delights even more than in Vaikuntha.</w:t>
      </w:r>
    </w:p>
    <w:p>
      <w:pPr>
        <w:spacing w:after="60"/>
        <w:ind w:left="510" w:hanging="510"/>
      </w:pPr>
      <w:r>
        <w:rPr>
          <w:b/>
          <w:i w:val="0"/>
        </w:rPr>
        <w:t>63.</w:t>
      </w:r>
      <w:r>
        <w:t xml:space="preserve"> Let the shastras say what they will, let the logicians explain as they will — my life is only the nectar of the lotus feet of Chaitanya.</w:t>
      </w:r>
    </w:p>
    <w:p>
      <w:pPr>
        <w:spacing w:after="60"/>
        <w:ind w:left="510" w:hanging="510"/>
      </w:pPr>
      <w:r>
        <w:rPr>
          <w:b/>
          <w:i w:val="0"/>
        </w:rPr>
        <w:t>64.</w:t>
      </w:r>
      <w:r>
        <w:t xml:space="preserve"> Should rare </w:t>
      </w:r>
      <w:r>
        <w:rPr>
          <w:b w:val="0"/>
          <w:i/>
        </w:rPr>
        <w:t>siddhis</w:t>
      </w:r>
      <w:r>
        <w:t xml:space="preserve"> fall into my palm of themselves, should the gods themselves come to become my servants, should I even — what more? — have a four-armed body, still my mind would not stir for a moment from Gaurachandra.</w:t>
      </w:r>
    </w:p>
    <w:p>
      <w:pPr>
        <w:spacing w:after="60"/>
        <w:ind w:left="510" w:hanging="510"/>
      </w:pPr>
      <w:r>
        <w:rPr>
          <w:b/>
          <w:i w:val="0"/>
        </w:rPr>
        <w:t>65.</w:t>
      </w:r>
      <w:r>
        <w:t xml:space="preserve"> Better for me to live in a cage of the tongues of a terrible fire than to associate anywhere with those who have turned away from the lotus feet of Sri Chaitanya. Even if the abode of Vaikuntha and the rest came to me of itself, my mind would not desire it if it did not taste even a little of the lustre of the dust of Gaura's lotus feet.</w:t>
      </w:r>
    </w:p>
    <w:p>
      <w:pPr>
        <w:spacing w:after="60"/>
        <w:ind w:left="510" w:hanging="510"/>
      </w:pPr>
      <w:r>
        <w:rPr>
          <w:b/>
          <w:i w:val="0"/>
        </w:rPr>
        <w:t>66.</w:t>
      </w:r>
      <w:r>
        <w:t xml:space="preserve"> Let the cry go round me over the whole earth: "Great, great!" Let a great and wondrous </w:t>
      </w:r>
      <w:r>
        <w:rPr>
          <w:b w:val="0"/>
          <w:i/>
        </w:rPr>
        <w:t>siddhi</w:t>
      </w:r>
      <w:r>
        <w:t xml:space="preserve"> be manifested to the world. Let me, worshipping the Lord of the universe, attain a beautiful four-armed form — no, no, without devotion to Sri Gaura my mind values none of this!</w:t>
      </w:r>
    </w:p>
    <w:p>
      <w:pPr>
        <w:spacing w:after="60"/>
        <w:ind w:left="510" w:hanging="510"/>
      </w:pPr>
      <w:r>
        <w:rPr>
          <w:b/>
          <w:i w:val="0"/>
        </w:rPr>
        <w:t>67.</w:t>
      </w:r>
      <w:r>
        <w:t xml:space="preserve"> "Chaitanya! Merciful One! Supremely generous One! You who have filled the hearts of all beings with love of many kinds! You whose wondrous radiance is like molten gold! Gauranga! Ocean of virtues! Embodiment of </w:t>
      </w:r>
      <w:r>
        <w:rPr>
          <w:b w:val="0"/>
          <w:i/>
        </w:rPr>
        <w:t>rasa</w:t>
      </w:r>
      <w:r>
        <w:t>! You who love Your own names!" — I pray that, ceaselessly repeating this, I may pass this life.</w:t>
      </w:r>
    </w:p>
    <w:p>
      <w:pPr>
        <w:spacing w:after="60"/>
        <w:ind w:left="510" w:hanging="510"/>
      </w:pPr>
      <w:r>
        <w:rPr>
          <w:b/>
          <w:i w:val="0"/>
        </w:rPr>
        <w:t>68.</w:t>
      </w:r>
      <w:r>
        <w:t xml:space="preserve"> O Shauri! When will I have a guileless feeling for Your body of Gaura, which gives the </w:t>
      </w:r>
      <w:r>
        <w:rPr>
          <w:b w:val="0"/>
          <w:i/>
        </w:rPr>
        <w:t>rasa</w:t>
      </w:r>
      <w:r>
        <w:t xml:space="preserve"> of supreme love, the one life of the saints? Or when, by an unearthly true inference from that feeling, will the radiance of the jewel-like toenails of Sri Radha suddenly rise in my heart?</w:t>
      </w:r>
    </w:p>
    <w:p>
      <w:pPr>
        <w:spacing w:after="60"/>
        <w:ind w:left="510" w:hanging="510"/>
      </w:pPr>
      <w:r>
        <w:rPr>
          <w:b/>
          <w:i w:val="0"/>
        </w:rPr>
        <w:t>69.</w:t>
      </w:r>
      <w:r>
        <w:t xml:space="preserve"> Charming with garlands of luxuriant </w:t>
      </w:r>
      <w:r>
        <w:rPr>
          <w:b w:val="0"/>
          <w:i/>
        </w:rPr>
        <w:t>damanaka</w:t>
      </w:r>
      <w:r>
        <w:t xml:space="preserve"> flowers, delighting all people, sporting in secluded gardens, ceaselessly taking the Name, the abode of compassion, the abode of Gaura's golden radiance — the supreme abode named Chaitanya we contemplate.</w:t>
      </w:r>
    </w:p>
    <w:p>
      <w:pPr>
        <w:spacing w:after="60"/>
        <w:ind w:left="510" w:hanging="510"/>
      </w:pPr>
      <w:r>
        <w:rPr>
          <w:b/>
          <w:i w:val="0"/>
        </w:rPr>
        <w:t>70.</w:t>
      </w:r>
      <w:r>
        <w:t xml:space="preserve"> May my mind remember Gauranga, detached from all: His eyes are bees on the shining lotus face of Hari, who ever sports on the festive summit of Niladri;</w:t>
      </w:r>
      <w:r>
        <w:rPr>
          <w:b w:val="0"/>
          <w:i w:val="0"/>
          <w:vertAlign w:val="superscript"/>
        </w:rPr>
        <w:t>2</w:t>
      </w:r>
      <w:r>
        <w:t xml:space="preserve"> in Him rise high waves of the intoxicating </w:t>
      </w:r>
      <w:r>
        <w:rPr>
          <w:b w:val="0"/>
          <w:i/>
        </w:rPr>
        <w:t>rasa</w:t>
      </w:r>
      <w:r>
        <w:t xml:space="preserve"> of love; to the doe-eyed He is Ananga (the bodiless Kamadeva) himself.</w:t>
      </w:r>
    </w:p>
    <w:p>
      <w:pPr>
        <w:spacing w:after="60"/>
        <w:ind w:left="510" w:hanging="510"/>
      </w:pPr>
      <w:r>
        <w:rPr>
          <w:b/>
          <w:i w:val="0"/>
        </w:rPr>
        <w:t>71.</w:t>
      </w:r>
      <w:r>
        <w:t xml:space="preserve"> His body is adorned with drops of tears flowing from His lotus eyes, lovely as the finest pearls; His supreme beauty is also the thrill of His hair standing on end. I take shelter of Gaura — Hari wearing a garment the colour of the red dawn.</w:t>
      </w:r>
    </w:p>
    <w:p>
      <w:pPr>
        <w:spacing w:after="60"/>
        <w:ind w:left="510" w:hanging="510"/>
      </w:pPr>
      <w:r>
        <w:rPr>
          <w:b/>
          <w:i w:val="0"/>
        </w:rPr>
        <w:t>72.</w:t>
      </w:r>
      <w:r>
        <w:t xml:space="preserve"> More beautiful than Kandarpa, — oh! — purer than the floods of the river of the gods, cooler than the moon, sweeter than the essence of the finest honey, more generous than the wish-fulfilling tree, more tender in His love than a mother — when will Gaurahari, on whom I meditate, set His foot in my heart with love?</w:t>
      </w:r>
    </w:p>
    <w:p>
      <w:pPr>
        <w:spacing w:after="60"/>
        <w:ind w:left="510" w:hanging="510"/>
      </w:pPr>
      <w:r>
        <w:rPr>
          <w:b/>
          <w:i w:val="0"/>
        </w:rPr>
        <w:t>73.</w:t>
      </w:r>
      <w:r>
        <w:t xml:space="preserve"> Giving again and again heaps upon heaps of the sweetest intoxicating honey of love, Himself boundlessly merciful, delighting this world — the one Lord, on whose hips is a lovely madder-coloured cloth, whose lustre puts to shame millions of fresh lightning flashes — He alone is dear to me.</w:t>
      </w:r>
    </w:p>
    <w:p>
      <w:pPr>
        <w:spacing w:after="60"/>
        <w:ind w:left="510" w:hanging="510"/>
      </w:pPr>
      <w:r>
        <w:rPr>
          <w:b/>
          <w:i w:val="0"/>
        </w:rPr>
        <w:t>74.</w:t>
      </w:r>
      <w:r>
        <w:t xml:space="preserve"> His beauty puts to shame millions upon millions of Madanas; the radiance of His beautiful moon-face eclipses the light of millions upon millions of rising autumn moons; by His generosity He belittles the wish-fulfilling tree multiplied millions upon millions of times — through the good fortune of millions upon millions of births Gaura will set His foot in my heart.</w:t>
      </w:r>
    </w:p>
    <w:p>
      <w:pPr>
        <w:spacing w:after="60"/>
        <w:ind w:left="510" w:hanging="510"/>
      </w:pPr>
      <w:r>
        <w:rPr>
          <w:b/>
          <w:i w:val="0"/>
        </w:rPr>
        <w:t>75.</w:t>
      </w:r>
      <w:r>
        <w:t xml:space="preserve"> Now wasted, now full, — ah! — now in tears, now smiling, now cold, now burning as if with fire, now running, now stunned, now speaking without end, — oh! — now silent: may Gaura, the very body of the Lord, appear in my heart.</w:t>
      </w:r>
    </w:p>
    <w:p>
      <w:pPr>
        <w:spacing w:after="60"/>
        <w:ind w:left="510" w:hanging="510"/>
      </w:pPr>
      <w:r>
        <w:rPr>
          <w:b/>
          <w:i w:val="0"/>
        </w:rPr>
        <w:t>76.</w:t>
      </w:r>
      <w:r>
        <w:t xml:space="preserve"> The Lord does not consider whether a person is worthy or unworthy, does not look whether he is His own or another's, does not weigh what may be given and what may not, does not wait for a suitable time. He who at once grants the rare </w:t>
      </w:r>
      <w:r>
        <w:rPr>
          <w:b w:val="0"/>
          <w:i/>
        </w:rPr>
        <w:t>rasa</w:t>
      </w:r>
      <w:r>
        <w:t xml:space="preserve"> of </w:t>
      </w:r>
      <w:r>
        <w:rPr>
          <w:b w:val="0"/>
          <w:i/>
        </w:rPr>
        <w:t>bhakti</w:t>
      </w:r>
      <w:r>
        <w:t xml:space="preserve"> through hearing about Him, seeing Him, bowing down, meditation and the rest — that Lord Gaura is my supreme refuge.</w:t>
      </w:r>
    </w:p>
    <w:p>
      <w:pPr>
        <w:spacing w:after="60"/>
        <w:ind w:left="510" w:hanging="510"/>
      </w:pPr>
      <w:r>
        <w:rPr>
          <w:b/>
          <w:i w:val="0"/>
        </w:rPr>
        <w:t>77.</w:t>
      </w:r>
      <w:r>
        <w:t xml:space="preserve"> Be a man the most sinful, low-born, vicious, the very limit of evil deeds, lower than a dog-eater, ever full of evil tendencies, born in a bad land and dwelling there, ruined by bad company — even he is delivered by the mercy of Gaura. I take refuge in that Gaura alone.</w:t>
      </w:r>
    </w:p>
    <w:p>
      <w:pPr>
        <w:spacing w:after="60"/>
        <w:ind w:left="510" w:hanging="510"/>
      </w:pPr>
      <w:r>
        <w:rPr>
          <w:b/>
          <w:i w:val="0"/>
        </w:rPr>
        <w:t>78.</w:t>
      </w:r>
      <w:r>
        <w:t xml:space="preserve"> Leaving radiant Vrindavana on the bank of the daughter of Kalinda (the Yamuna), He went to the flowering gardens on the shore of the salt ocean; He put on a garment the colour of dawn, casting aside His beautiful yellow one; concealing His own complexion, He manifested a golden hue. That Hari is my refuge.</w:t>
      </w:r>
    </w:p>
    <w:p>
      <w:pPr>
        <w:pStyle w:val="Heading2"/>
      </w:pPr>
      <w:r>
        <w:t>Instruction to the world (loka-shiksha)</w:t>
      </w:r>
    </w:p>
    <w:p>
      <w:pPr>
        <w:spacing w:after="60"/>
        <w:ind w:left="510" w:hanging="510"/>
      </w:pPr>
      <w:r>
        <w:rPr>
          <w:b/>
          <w:i w:val="0"/>
        </w:rPr>
        <w:t>79.</w:t>
      </w:r>
      <w:r>
        <w:t xml:space="preserve"> Hey, fools! Seek out the secret path of devotion to Hari, unknown before to the best of sages even with their far-seeing vision. And if there is no faith in your heart, or if it seems unattainable — give up everything and take refuge at Gaura's feet.</w:t>
      </w:r>
    </w:p>
    <w:p>
      <w:pPr>
        <w:spacing w:after="60"/>
        <w:ind w:left="510" w:hanging="510"/>
      </w:pPr>
      <w:r>
        <w:rPr>
          <w:b/>
          <w:i w:val="0"/>
        </w:rPr>
        <w:t>80.</w:t>
      </w:r>
      <w:r>
        <w:t xml:space="preserve"> He holds His folded lotus hands above His head like a bud; His tender cheeks are bathed in streaming tears; He is clothed in cloth the colour of the filaments of a fresh lotus. Bow to that supreme light — Gaura, the thief of golden lustre!</w:t>
      </w:r>
    </w:p>
    <w:p>
      <w:pPr>
        <w:spacing w:after="60"/>
        <w:ind w:left="510" w:hanging="510"/>
      </w:pPr>
      <w:r>
        <w:rPr>
          <w:b/>
          <w:i w:val="0"/>
        </w:rPr>
        <w:t>81.</w:t>
      </w:r>
      <w:r>
        <w:t xml:space="preserve"> Loudly chant the mighty series of the names of the Lord of Gokula, or contemplate His divine, sweet form, which blesses the world — but alas, you will not even have hope of the state of the radiant great </w:t>
      </w:r>
      <w:r>
        <w:rPr>
          <w:b w:val="0"/>
          <w:i/>
        </w:rPr>
        <w:t>rasa</w:t>
      </w:r>
      <w:r>
        <w:t xml:space="preserve"> of love if the merciful glance of Sri Chaitanya Mahaprabhu does not fall upon you.</w:t>
      </w:r>
    </w:p>
    <w:p>
      <w:pPr>
        <w:spacing w:after="60"/>
        <w:ind w:left="510" w:hanging="510"/>
      </w:pPr>
      <w:r>
        <w:rPr>
          <w:b/>
          <w:i w:val="0"/>
        </w:rPr>
        <w:t>82.</w:t>
      </w:r>
      <w:r>
        <w:t xml:space="preserve"> Hey, do not rashly take up anything else! People all around, intoxicated with the taste of the nectar of Hari-rasa, laugh at all your efforts. Hear, then, this secret: that which in the Vedas is presented as the object of love — its Lord is this Gaura, He alone.</w:t>
      </w:r>
    </w:p>
    <w:p>
      <w:pPr>
        <w:spacing w:after="60"/>
        <w:ind w:left="510" w:hanging="510"/>
      </w:pPr>
      <w:r>
        <w:rPr>
          <w:b/>
          <w:i w:val="0"/>
        </w:rPr>
        <w:t>83.</w:t>
      </w:r>
      <w:r>
        <w:t xml:space="preserve"> "I do not know the way of devotion to the Lord of Vraja, which turns one away from the path of knowledge and the rest; I do not meet true gurus; alas, alas, who is my refuge?" — O fool! has Gaura-Hari never reached your ears?</w:t>
      </w:r>
    </w:p>
    <w:p>
      <w:pPr>
        <w:spacing w:after="60"/>
        <w:ind w:left="510" w:hanging="510"/>
      </w:pPr>
      <w:r>
        <w:rPr>
          <w:b/>
          <w:i w:val="0"/>
        </w:rPr>
        <w:t>84.</w:t>
      </w:r>
      <w:r>
        <w:t xml:space="preserve"> Put away your vain absorption in rituals; do not let even talk of the path of contemplation of the Self come anywhere near your ears; do not cherish the delusion of the body and the rest — and by Gaura's mercy the crown of the goals of man, supremely wondrous and sweet, will come to you.</w:t>
      </w:r>
    </w:p>
    <w:p>
      <w:pPr>
        <w:spacing w:after="60"/>
        <w:ind w:left="510" w:hanging="510"/>
      </w:pPr>
      <w:r>
        <w:rPr>
          <w:b/>
          <w:i w:val="0"/>
        </w:rPr>
        <w:t>85.</w:t>
      </w:r>
      <w:r>
        <w:t xml:space="preserve"> Enough of studying the shastras! Enough, alas, of wandering to holy places! Always fear the tigress, woman; regarding the false heavens as a straw, spit on them! O fortunate ones, take refuge in Gauranga, who has assumed the guise of a </w:t>
      </w:r>
      <w:r>
        <w:rPr>
          <w:b w:val="0"/>
          <w:i/>
        </w:rPr>
        <w:t>sannyasi</w:t>
      </w:r>
      <w:r>
        <w:t xml:space="preserve"> and dances on the ocean shore, intoxicated with His own </w:t>
      </w:r>
      <w:r>
        <w:rPr>
          <w:b w:val="0"/>
          <w:i/>
        </w:rPr>
        <w:t>rasa</w:t>
      </w:r>
      <w:r>
        <w:t>.</w:t>
      </w:r>
    </w:p>
    <w:p>
      <w:pPr>
        <w:spacing w:after="60"/>
        <w:ind w:left="510" w:hanging="510"/>
      </w:pPr>
      <w:r>
        <w:rPr>
          <w:b/>
          <w:i w:val="0"/>
        </w:rPr>
        <w:t>86.</w:t>
      </w:r>
      <w:r>
        <w:t xml:space="preserve"> Why, alas, labour fruitlessly on the hard paths of yoga and the rest? By devoting yourselves to </w:t>
      </w:r>
      <w:r>
        <w:rPr>
          <w:b w:val="0"/>
          <w:i/>
        </w:rPr>
        <w:t>bhakti</w:t>
      </w:r>
      <w:r>
        <w:t xml:space="preserve"> to Krishna's lotus feet you will carry off every goal. But if you have hope for the wondrous great festival of love, unattainable even by Shiva, Brahma and the others — then give your heart to Gaura, the abode whose generous majesty is unfathomable.</w:t>
      </w:r>
    </w:p>
    <w:p>
      <w:pPr>
        <w:spacing w:after="60"/>
        <w:ind w:left="510" w:hanging="510"/>
      </w:pPr>
      <w:r>
        <w:rPr>
          <w:b/>
          <w:i w:val="0"/>
        </w:rPr>
        <w:t>87.</w:t>
      </w:r>
      <w:r>
        <w:t xml:space="preserve"> As one who has amassed heaps of pious deeds attains </w:t>
      </w:r>
      <w:r>
        <w:rPr>
          <w:b w:val="0"/>
          <w:i/>
        </w:rPr>
        <w:t>bhakti</w:t>
      </w:r>
      <w:r>
        <w:t xml:space="preserve"> to Gaura's lotus feet, so the ocean of the nectar of Radha's lotus feet suddenly rises in his heart.</w:t>
      </w:r>
    </w:p>
    <w:p>
      <w:pPr>
        <w:spacing w:after="60"/>
        <w:ind w:left="510" w:hanging="510"/>
      </w:pPr>
      <w:r>
        <w:rPr>
          <w:b/>
          <w:i w:val="0"/>
        </w:rPr>
        <w:t>88.</w:t>
      </w:r>
      <w:r>
        <w:t xml:space="preserve"> The feet of Chaitanya, worshipped by Brahma and Shiva, are the treasury of the shoreless ocean of the nectar of the secret of the </w:t>
      </w:r>
      <w:r>
        <w:rPr>
          <w:b w:val="0"/>
          <w:i/>
        </w:rPr>
        <w:t>rasa</w:t>
      </w:r>
      <w:r>
        <w:t xml:space="preserve"> radiant with love. Therefore let the wise, meditating on them, take refuge in them in the fullness of love, and let them, as if mad, sing of them alone here.</w:t>
      </w:r>
    </w:p>
    <w:p>
      <w:pPr>
        <w:spacing w:after="60"/>
        <w:ind w:left="510" w:hanging="510"/>
      </w:pPr>
      <w:r>
        <w:rPr>
          <w:b/>
          <w:i w:val="0"/>
        </w:rPr>
        <w:t>89.</w:t>
      </w:r>
      <w:r>
        <w:t xml:space="preserve"> Holding a straw between my teeth, falling at your feet, with a hundred plaintive entreaties I say this: "O saints! Leave everything far behind and love the feet of Gauranga-chandra!"</w:t>
      </w:r>
    </w:p>
    <w:p>
      <w:pPr>
        <w:spacing w:after="60"/>
        <w:ind w:left="510" w:hanging="510"/>
      </w:pPr>
      <w:r>
        <w:rPr>
          <w:b/>
          <w:i w:val="0"/>
        </w:rPr>
        <w:t>90.</w:t>
      </w:r>
      <w:r>
        <w:t xml:space="preserve"> Oh! Liberation is not hard to attain, and </w:t>
      </w:r>
      <w:r>
        <w:rPr>
          <w:b w:val="0"/>
          <w:i/>
        </w:rPr>
        <w:t>bhakti</w:t>
      </w:r>
      <w:r>
        <w:t xml:space="preserve"> is not so very hard; but the grace of Gaurachandra is hard to attain even in Vaikuntha.</w:t>
      </w:r>
    </w:p>
    <w:p>
      <w:pPr>
        <w:spacing w:after="60"/>
        <w:ind w:left="510" w:hanging="510"/>
      </w:pPr>
      <w:r>
        <w:rPr>
          <w:b/>
          <w:i w:val="0"/>
        </w:rPr>
        <w:t>91.</w:t>
      </w:r>
      <w:r>
        <w:t xml:space="preserve"> Worship the lotus feet of Chaitanya, be filled with the </w:t>
      </w:r>
      <w:r>
        <w:rPr>
          <w:b w:val="0"/>
          <w:i/>
        </w:rPr>
        <w:t>rasa</w:t>
      </w:r>
      <w:r>
        <w:t xml:space="preserve"> of true </w:t>
      </w:r>
      <w:r>
        <w:rPr>
          <w:b w:val="0"/>
          <w:i/>
        </w:rPr>
        <w:t>bhakti</w:t>
      </w:r>
      <w:r>
        <w:t xml:space="preserve">, and delight the three worlds with manifold sweetness, the highest fortune of tasting </w:t>
      </w:r>
      <w:r>
        <w:rPr>
          <w:b w:val="0"/>
          <w:i/>
        </w:rPr>
        <w:t>prema</w:t>
      </w:r>
      <w:r>
        <w:t>, compassion, forbearance and the rest.</w:t>
      </w:r>
    </w:p>
    <w:p>
      <w:pPr>
        <w:spacing w:after="60"/>
        <w:ind w:left="510" w:hanging="510"/>
      </w:pPr>
      <w:r>
        <w:rPr>
          <w:b/>
          <w:i w:val="0"/>
        </w:rPr>
        <w:t>92.</w:t>
      </w:r>
      <w:r>
        <w:t xml:space="preserve"> If the heart longs to cross the ocean of worldly existence, if the mind delights in the nectar </w:t>
      </w:r>
      <w:r>
        <w:rPr>
          <w:b w:val="0"/>
          <w:i/>
        </w:rPr>
        <w:t>rasa</w:t>
      </w:r>
      <w:r>
        <w:t xml:space="preserve"> of </w:t>
      </w:r>
      <w:r>
        <w:rPr>
          <w:b w:val="0"/>
          <w:i/>
        </w:rPr>
        <w:t>sankirtana</w:t>
      </w:r>
      <w:r>
        <w:t>, if thought wishes to sport in the ocean of love — let it take refuge in the feet of Chaitanya-chandra.</w:t>
      </w:r>
    </w:p>
    <w:p>
      <w:pPr>
        <w:spacing w:after="60"/>
        <w:ind w:left="510" w:hanging="510"/>
      </w:pPr>
      <w:r>
        <w:rPr>
          <w:b/>
          <w:i w:val="0"/>
        </w:rPr>
        <w:t>93.</w:t>
      </w:r>
      <w:r>
        <w:t xml:space="preserve"> Let them practise knowledge, renunciation, </w:t>
      </w:r>
      <w:r>
        <w:rPr>
          <w:b w:val="0"/>
          <w:i/>
        </w:rPr>
        <w:t>bhakti</w:t>
      </w:r>
      <w:r>
        <w:t xml:space="preserve"> and the rest as they may — but where is anything equal to what is attained by devotion to the lotus feet of Chaitanya?</w:t>
      </w:r>
      <w:r>
        <w:rPr>
          <w:b w:val="0"/>
          <w:i w:val="0"/>
          <w:vertAlign w:val="superscript"/>
        </w:rPr>
        <w:t>3</w:t>
      </w:r>
    </w:p>
    <w:p>
      <w:pPr>
        <w:spacing w:after="60"/>
        <w:ind w:left="510" w:hanging="510"/>
      </w:pPr>
      <w:r>
        <w:rPr>
          <w:b/>
          <w:i w:val="0"/>
        </w:rPr>
        <w:t>94.</w:t>
      </w:r>
      <w:r>
        <w:t xml:space="preserve"> This world, devoid of consciousness (</w:t>
      </w:r>
      <w:r>
        <w:rPr>
          <w:b w:val="0"/>
          <w:i/>
        </w:rPr>
        <w:t>a-chaitanya</w:t>
      </w:r>
      <w:r>
        <w:t>, that is, devoid of devotion to Krishna), if it does not worship Chaitanya — the Lord worshipped by the best of the gods — meets death on every side.</w:t>
      </w:r>
    </w:p>
    <w:p>
      <w:pPr>
        <w:spacing w:after="60"/>
        <w:ind w:left="510" w:hanging="510"/>
      </w:pPr>
      <w:r>
        <w:rPr>
          <w:b/>
          <w:i w:val="0"/>
        </w:rPr>
        <w:t>95.</w:t>
      </w:r>
      <w:r>
        <w:t xml:space="preserve"> For one whose hope is in the two feet of Chaitanya Mahaprabhu, Indra himself seems like a servant — what to speak of a worm of a king!</w:t>
      </w:r>
    </w:p>
    <w:p>
      <w:pPr>
        <w:spacing w:after="60"/>
        <w:ind w:left="510" w:hanging="510"/>
      </w:pPr>
      <w:r>
        <w:rPr>
          <w:b/>
          <w:i w:val="0"/>
        </w:rPr>
        <w:t>96.</w:t>
      </w:r>
      <w:r>
        <w:t xml:space="preserve"> Who, having placed his hope in Krishna Chaitanya, would go begging at a king's door? What fool, having obtained a </w:t>
      </w:r>
      <w:r>
        <w:rPr>
          <w:b w:val="0"/>
          <w:i/>
        </w:rPr>
        <w:t>chintamani</w:t>
      </w:r>
      <w:r>
        <w:t>, would go after silver?</w:t>
      </w:r>
    </w:p>
    <w:p>
      <w:pPr>
        <w:spacing w:after="60"/>
        <w:ind w:left="510" w:hanging="510"/>
      </w:pPr>
      <w:r>
        <w:rPr>
          <w:b/>
          <w:i w:val="0"/>
        </w:rPr>
        <w:t>97.</w:t>
      </w:r>
      <w:r>
        <w:t xml:space="preserve"> Many, meditating in mountain caves, abide in the experience of Brahman; there are many </w:t>
      </w:r>
      <w:r>
        <w:rPr>
          <w:b w:val="0"/>
          <w:i/>
        </w:rPr>
        <w:t>siddhas</w:t>
      </w:r>
      <w:r>
        <w:t xml:space="preserve"> on the earth devoted to the practice of yoga; many, falsely puffed up with learning, valour, wealth and so on, prattle on. But who in the world today, without Gaura's mercy, dances intoxicated with love?</w:t>
      </w:r>
    </w:p>
    <w:p>
      <w:pPr>
        <w:spacing w:after="60"/>
        <w:ind w:left="510" w:hanging="510"/>
      </w:pPr>
      <w:r>
        <w:rPr>
          <w:b/>
          <w:i w:val="0"/>
        </w:rPr>
        <w:t>98.</w:t>
      </w:r>
      <w:r>
        <w:t xml:space="preserve"> I do not count even the dwellers of Kashi — why should I seek out Gaya? Liberation is to me an empty shell — what to speak of other goals? Even in the great hell Raurava not a shadow of fear appears to me — how then could I fear for wife, sons and the rest — if Gaura, the God of gods, is merciful to me.</w:t>
      </w:r>
    </w:p>
    <w:p>
      <w:pPr>
        <w:spacing w:after="60"/>
        <w:ind w:left="283"/>
      </w:pPr>
      <w:r>
        <w:rPr>
          <w:b/>
          <w:i w:val="0"/>
          <w:sz w:val="18"/>
        </w:rPr>
        <w:t>1.</w:t>
      </w:r>
      <w:r>
        <w:rPr>
          <w:sz w:val="18"/>
        </w:rPr>
        <w:t xml:space="preserve"> </w:t>
      </w:r>
      <w:r>
        <w:rPr>
          <w:b w:val="0"/>
          <w:i/>
          <w:sz w:val="18"/>
        </w:rPr>
        <w:t>Gaura-dhaman</w:t>
      </w:r>
      <w:r>
        <w:rPr>
          <w:sz w:val="18"/>
        </w:rPr>
        <w:t xml:space="preserve"> — according to Bhaktisiddhanta, "possessing a golden radiance (</w:t>
      </w:r>
      <w:r>
        <w:rPr>
          <w:b w:val="0"/>
          <w:i/>
          <w:sz w:val="18"/>
        </w:rPr>
        <w:t>gaura-kanti</w:t>
      </w:r>
      <w:r>
        <w:rPr>
          <w:sz w:val="18"/>
        </w:rPr>
        <w:t>)," i.e. Sri Hari in the form of Gaura; literally it may also mean "He whose abode is Gaura."</w:t>
      </w:r>
    </w:p>
    <w:p>
      <w:pPr>
        <w:spacing w:after="60"/>
        <w:ind w:left="283"/>
      </w:pPr>
      <w:r>
        <w:rPr>
          <w:b/>
          <w:i w:val="0"/>
          <w:sz w:val="18"/>
        </w:rPr>
        <w:t>2.</w:t>
      </w:r>
      <w:r>
        <w:rPr>
          <w:sz w:val="18"/>
        </w:rPr>
        <w:t xml:space="preserve"> The summit of Niladri (Nilachala) is Puri; "the face of Hari" is Jagannatha, on whom Mahaprabhu gazes unceasingly.</w:t>
      </w:r>
    </w:p>
    <w:p>
      <w:pPr>
        <w:spacing w:after="60"/>
        <w:ind w:left="283"/>
      </w:pPr>
      <w:r>
        <w:rPr>
          <w:b/>
          <w:i w:val="0"/>
          <w:sz w:val="18"/>
        </w:rPr>
        <w:t>3.</w:t>
      </w:r>
      <w:r>
        <w:rPr>
          <w:sz w:val="18"/>
        </w:rPr>
        <w:t xml:space="preserve"> The first line has been restored from the Bengali edition (No. 94 there).</w:t>
      </w:r>
    </w:p>
    <w:p>
      <w:r>
        <w:br w:type="page"/>
      </w:r>
    </w:p>
    <w:p>
      <w:pPr>
        <w:pStyle w:val="Heading1"/>
        <w:jc w:val="center"/>
      </w:pPr>
      <w:r>
        <w:t>Part Four</w:t>
      </w:r>
    </w:p>
    <w:p>
      <w:pPr>
        <w:spacing w:after="60"/>
        <w:jc w:val="both"/>
      </w:pPr>
      <w:r>
        <w:rPr>
          <w:b w:val="0"/>
          <w:i/>
        </w:rPr>
        <w:t>The supremacy of Sri Chaitanya. The glory of His descent. The beauty and dance of Gaura. Lament (verses 99–142)</w:t>
      </w:r>
    </w:p>
    <w:p>
      <w:pPr>
        <w:pStyle w:val="Heading2"/>
      </w:pPr>
      <w:r>
        <w:t>The supremacy of Sri Chaitanya (utkarsha)</w:t>
      </w:r>
    </w:p>
    <w:p>
      <w:pPr>
        <w:spacing w:after="60"/>
        <w:ind w:left="510" w:hanging="510"/>
      </w:pPr>
      <w:r>
        <w:rPr>
          <w:b/>
          <w:i w:val="0"/>
        </w:rPr>
        <w:t>99.</w:t>
      </w:r>
      <w:r>
        <w:t xml:space="preserve"> With the valour of a young lion in rut, eager to flood the world with the ocean of love, tender as a wondrous, newly blossomed golden </w:t>
      </w:r>
      <w:r>
        <w:rPr>
          <w:b w:val="0"/>
          <w:i/>
        </w:rPr>
        <w:t>kandali</w:t>
      </w:r>
      <w:r>
        <w:t xml:space="preserve"> flower — glory to the indescribable Gaura-chandra, the Moon!</w:t>
      </w:r>
    </w:p>
    <w:p>
      <w:pPr>
        <w:spacing w:after="60"/>
        <w:ind w:left="510" w:hanging="510"/>
      </w:pPr>
      <w:r>
        <w:rPr>
          <w:b/>
          <w:i w:val="0"/>
        </w:rPr>
        <w:t>100.</w:t>
      </w:r>
      <w:r>
        <w:t xml:space="preserve"> In beauty — millions of Kamadevas; in delighting all people — millions of moons; in tenderness — millions of mothers; in the essence of generosity — millions of trees of heaven; in depth — millions of oceans; in sweetness — millions of nectars, milks and honeys; in the realm of the </w:t>
      </w:r>
      <w:r>
        <w:rPr>
          <w:b w:val="0"/>
          <w:i/>
        </w:rPr>
        <w:t>rasa</w:t>
      </w:r>
      <w:r>
        <w:t xml:space="preserve"> of love He has shown millions of wonders. Glory to the Lord Gaura!</w:t>
      </w:r>
    </w:p>
    <w:p>
      <w:pPr>
        <w:spacing w:after="60"/>
        <w:ind w:left="510" w:hanging="510"/>
      </w:pPr>
      <w:r>
        <w:rPr>
          <w:b/>
          <w:i w:val="0"/>
        </w:rPr>
        <w:t>101.</w:t>
      </w:r>
      <w:r>
        <w:t xml:space="preserve"> Glory to the Lord Gaura, who has revealed the supreme, wondrous glory of those who hold to the </w:t>
      </w:r>
      <w:r>
        <w:rPr>
          <w:b w:val="0"/>
          <w:i/>
        </w:rPr>
        <w:t>sadhana</w:t>
      </w:r>
      <w:r>
        <w:t xml:space="preserve"> that leads to the matchless wave of love for His lotus feet, and who, in the transport of great love, dance indescribably as if mad, filling with great amazement even Shiva, Brahma and the others.</w:t>
      </w:r>
    </w:p>
    <w:p>
      <w:pPr>
        <w:spacing w:after="60"/>
        <w:ind w:left="510" w:hanging="510"/>
      </w:pPr>
      <w:r>
        <w:rPr>
          <w:b/>
          <w:i w:val="0"/>
        </w:rPr>
        <w:t>102.</w:t>
      </w:r>
      <w:r>
        <w:t xml:space="preserve"> His roar is like the roar of millions of maddened kings of beasts, His lustre like that of millions of suns, His coolness greater than that of millions of moons; by His gait He surpasses millions of maddened elephants; by His Name He redeems millions of the wretched; He is the Lord of millions of Brahmas and others, the crest-jewel of millions of knowers of non-duality</w:t>
      </w:r>
      <w:r>
        <w:rPr>
          <w:b w:val="0"/>
          <w:i w:val="0"/>
          <w:vertAlign w:val="superscript"/>
        </w:rPr>
        <w:t>1</w:t>
      </w:r>
      <w:r>
        <w:t xml:space="preserve"> — glory to Sri Sri Shachinandana!</w:t>
      </w:r>
    </w:p>
    <w:p>
      <w:pPr>
        <w:spacing w:after="60"/>
        <w:ind w:left="510" w:hanging="510"/>
      </w:pPr>
      <w:r>
        <w:rPr>
          <w:b/>
          <w:i w:val="0"/>
        </w:rPr>
        <w:t>103.</w:t>
      </w:r>
      <w:r>
        <w:t xml:space="preserve"> The path that is beyond the reach of worldly intellect and devoid of outward glitter — alas, overgrown here with mighty thorns and therefore hard to travel, leading astray with false meanings, yet at once pouring forth bliss full of </w:t>
      </w:r>
      <w:r>
        <w:rPr>
          <w:b w:val="0"/>
          <w:i/>
        </w:rPr>
        <w:t>rasa</w:t>
      </w:r>
      <w:r>
        <w:t xml:space="preserve"> — that path He at once illumines, revealing its glory; full of tenderness, He drives the darkness out of the cave of the heart — glory to that indescribable shining lamp of Navadvipa.</w:t>
      </w:r>
    </w:p>
    <w:p>
      <w:pPr>
        <w:spacing w:after="60"/>
        <w:ind w:left="510" w:hanging="510"/>
      </w:pPr>
      <w:r>
        <w:rPr>
          <w:b/>
          <w:i w:val="0"/>
        </w:rPr>
        <w:t>104.</w:t>
      </w:r>
      <w:r>
        <w:t xml:space="preserve"> Burning from afar the moths of false logic, cool as millions of moons, the abode of sprouting light, the highest sweetness, dispelling the outer and inner darkness; His divine light spreads from the wick of the heart steeped in the oil of love; shining like gold — out of mercy this wondrous lamp of Navadvipa blazes brightly here.</w:t>
      </w:r>
    </w:p>
    <w:p>
      <w:pPr>
        <w:spacing w:after="60"/>
        <w:ind w:left="510" w:hanging="510"/>
      </w:pPr>
      <w:r>
        <w:rPr>
          <w:b/>
          <w:i w:val="0"/>
        </w:rPr>
        <w:t>105.</w:t>
      </w:r>
      <w:r>
        <w:t xml:space="preserve"> Filling all the directions with cries, by the waves of His peals of laughter making the sky white as with blossoming jasmines and lilies, His whole body trembling like the leaves of the </w:t>
      </w:r>
      <w:r>
        <w:rPr>
          <w:b w:val="0"/>
          <w:i/>
        </w:rPr>
        <w:t>ashvattha</w:t>
      </w:r>
      <w:r>
        <w:t xml:space="preserve"> in the wind, intoxicated with the </w:t>
      </w:r>
      <w:r>
        <w:rPr>
          <w:b w:val="0"/>
          <w:i/>
        </w:rPr>
        <w:t>rasa</w:t>
      </w:r>
      <w:r>
        <w:t xml:space="preserve"> of love, dancing with high leaps — Gaura-Hari shines.</w:t>
      </w:r>
    </w:p>
    <w:p>
      <w:pPr>
        <w:spacing w:after="60"/>
        <w:ind w:left="510" w:hanging="510"/>
      </w:pPr>
      <w:r>
        <w:rPr>
          <w:b/>
          <w:i w:val="0"/>
        </w:rPr>
        <w:t>106.</w:t>
      </w:r>
      <w:r>
        <w:t xml:space="preserve"> Without fault (knowing no night), dancing beautifully, utterly free of impurity and crookedness, pouring forth the nectar of great love that removes the threefold miseries of all living beings without exception; risen from the milk ocean of Shachi's womb, made beautiful by the dawning of good fortune; the sweetness of His rays is tasted by the </w:t>
      </w:r>
      <w:r>
        <w:rPr>
          <w:b w:val="0"/>
          <w:i/>
        </w:rPr>
        <w:t>chakora</w:t>
      </w:r>
      <w:r>
        <w:t xml:space="preserve"> birds — the hearts of the devotees: the indescribable moon Gauranga shines.</w:t>
      </w:r>
    </w:p>
    <w:p>
      <w:pPr>
        <w:spacing w:after="60"/>
        <w:ind w:left="510" w:hanging="510"/>
      </w:pPr>
      <w:r>
        <w:rPr>
          <w:b/>
          <w:i w:val="0"/>
        </w:rPr>
        <w:t>107.</w:t>
      </w:r>
      <w:r>
        <w:t xml:space="preserve"> Again and again moistening His pale cheeks with the water of His eyes, again and again — oh! — heaving long sighs, sobbing aloud, uttering most piteous cries of "Ha! Ha!" — the indescribable Gaura shines, immersed in the mood of a maiden of Vraja in separation.</w:t>
      </w:r>
    </w:p>
    <w:p>
      <w:pPr>
        <w:spacing w:after="60"/>
        <w:ind w:left="510" w:hanging="510"/>
      </w:pPr>
      <w:r>
        <w:rPr>
          <w:b/>
          <w:i w:val="0"/>
        </w:rPr>
        <w:t>108.</w:t>
      </w:r>
      <w:r>
        <w:t xml:space="preserve"> Bearing an indescribable colour — the essence of gold refined in fire — now appearing as a frolicsome cowherd boy, now assuming an indescribable divine form, and at times revealing this or that wondrous pastime — Gauranga-chandra shines, manifestly the body of Radha and Madhuripu (Krishna).</w:t>
      </w:r>
    </w:p>
    <w:p>
      <w:pPr>
        <w:pStyle w:val="Heading2"/>
      </w:pPr>
      <w:r>
        <w:t>The glory of His descent (avatara-mahima)</w:t>
      </w:r>
    </w:p>
    <w:p>
      <w:pPr>
        <w:spacing w:after="60"/>
        <w:ind w:left="510" w:hanging="510"/>
      </w:pPr>
      <w:r>
        <w:rPr>
          <w:b/>
          <w:i w:val="0"/>
        </w:rPr>
        <w:t>109.</w:t>
      </w:r>
      <w:r>
        <w:t xml:space="preserve"> Unexpectedly the wave of the Lord's Name comes to embodied beings, even those surrounded by grievous sins; oh! — even men's hearts, hard as diamond, have become like fresh butter — when He descends into the world. That Gaura is my refuge.</w:t>
      </w:r>
    </w:p>
    <w:p>
      <w:pPr>
        <w:spacing w:after="60"/>
        <w:ind w:left="510" w:hanging="510"/>
      </w:pPr>
      <w:r>
        <w:rPr>
          <w:b/>
          <w:i w:val="0"/>
        </w:rPr>
        <w:t>110.</w:t>
      </w:r>
      <w:r>
        <w:t xml:space="preserve"> There is no yoga, no meditation, no </w:t>
      </w:r>
      <w:r>
        <w:rPr>
          <w:b w:val="0"/>
          <w:i/>
        </w:rPr>
        <w:t>japa</w:t>
      </w:r>
      <w:r>
        <w:t>, no austerity, no renunciation, no vows, no Vedas, no piety — what to speak of abstaining from the forbidden! — and yet, when Chaitanya, whose heart is the very essence of compassion, descends, people here joyfully and unexpectedly carry off the highest crown of the goals of man.</w:t>
      </w:r>
    </w:p>
    <w:p>
      <w:pPr>
        <w:spacing w:after="60"/>
        <w:ind w:left="510" w:hanging="510"/>
      </w:pPr>
      <w:r>
        <w:rPr>
          <w:b/>
          <w:i w:val="0"/>
        </w:rPr>
        <w:t>111.</w:t>
      </w:r>
      <w:r>
        <w:t xml:space="preserve"> When Sri Chaitanya, wondrous in His glory, descends on earth, the mind that has fallen into the torrent of great </w:t>
      </w:r>
      <w:r>
        <w:rPr>
          <w:b w:val="0"/>
          <w:i/>
        </w:rPr>
        <w:t>karma</w:t>
      </w:r>
      <w:r>
        <w:t xml:space="preserve"> becomes steady; the mind harder than great rocks becomes melted; even the mind of great yogis, giving up its </w:t>
      </w:r>
      <w:r>
        <w:rPr>
          <w:b w:val="0"/>
          <w:i/>
        </w:rPr>
        <w:t>sadhana</w:t>
      </w:r>
      <w:r>
        <w:t>, dances on high.</w:t>
      </w:r>
    </w:p>
    <w:p>
      <w:pPr>
        <w:spacing w:after="60"/>
        <w:ind w:left="510" w:hanging="510"/>
      </w:pPr>
      <w:r>
        <w:rPr>
          <w:b/>
          <w:i w:val="0"/>
        </w:rPr>
        <w:t>112.</w:t>
      </w:r>
      <w:r>
        <w:t xml:space="preserve"> When Chaitanya-chandra revealed the supreme path of </w:t>
      </w:r>
      <w:r>
        <w:rPr>
          <w:b w:val="0"/>
          <w:i/>
        </w:rPr>
        <w:t>bhakti-yoga</w:t>
      </w:r>
      <w:r>
        <w:t xml:space="preserve">, the worldly gave up talk of wife, sons and so on, the learned their disputes about the shastras, the lords of yogis the torments of breath control, the ascetics their austerity, the </w:t>
      </w:r>
      <w:r>
        <w:rPr>
          <w:b w:val="0"/>
          <w:i/>
        </w:rPr>
        <w:t>sannyasis</w:t>
      </w:r>
      <w:r>
        <w:t xml:space="preserve"> their study of knowledge. No other </w:t>
      </w:r>
      <w:r>
        <w:rPr>
          <w:b w:val="0"/>
          <w:i/>
        </w:rPr>
        <w:t>rasa</w:t>
      </w:r>
      <w:r>
        <w:t xml:space="preserve"> remained.</w:t>
      </w:r>
    </w:p>
    <w:p>
      <w:pPr>
        <w:spacing w:after="60"/>
        <w:ind w:left="510" w:hanging="510"/>
      </w:pPr>
      <w:r>
        <w:rPr>
          <w:b/>
          <w:i w:val="0"/>
        </w:rPr>
        <w:t>113.</w:t>
      </w:r>
      <w:r>
        <w:t xml:space="preserve"> When Gaura descends into the world, in every house thunders the </w:t>
      </w:r>
      <w:r>
        <w:rPr>
          <w:b w:val="0"/>
          <w:i/>
        </w:rPr>
        <w:t>sankirtana</w:t>
      </w:r>
      <w:r>
        <w:t xml:space="preserve"> of Hari, in every body shines a profusion of thrills and tears, and in every affection there is a state of supreme sweet excellence, far beyond even the Vedas.</w:t>
      </w:r>
    </w:p>
    <w:p>
      <w:pPr>
        <w:spacing w:after="60"/>
        <w:ind w:left="510" w:hanging="510"/>
      </w:pPr>
      <w:r>
        <w:rPr>
          <w:b/>
          <w:i w:val="0"/>
        </w:rPr>
        <w:t>114.</w:t>
      </w:r>
      <w:r>
        <w:t xml:space="preserve"> Unexpectedly this whole world was flooded on every side by indescribable floods of </w:t>
      </w:r>
      <w:r>
        <w:rPr>
          <w:b w:val="0"/>
          <w:i/>
        </w:rPr>
        <w:t>rasa</w:t>
      </w:r>
      <w:r>
        <w:t xml:space="preserve"> from the ocean of great love; unexpectedly people were overcome with wonder at transformations never seen or heard of before — when Krishna descends in a body beautiful with golden radiance.</w:t>
      </w:r>
    </w:p>
    <w:p>
      <w:pPr>
        <w:spacing w:after="60"/>
        <w:ind w:left="510" w:hanging="510"/>
      </w:pPr>
      <w:r>
        <w:rPr>
          <w:b/>
          <w:i w:val="0"/>
        </w:rPr>
        <w:t>115.</w:t>
      </w:r>
      <w:r>
        <w:t xml:space="preserve"> Formerly some, unrestrainably proud, seized upon all the shastras everywhere; others, thinking themselves fortunate, held to rituals, austerity and other rules high and low; and some, with perverse intent, chanted two or three names of Hari. But now that Gaurachandra has risen, even </w:t>
      </w:r>
      <w:r>
        <w:rPr>
          <w:b w:val="0"/>
          <w:i/>
        </w:rPr>
        <w:t>prema</w:t>
      </w:r>
      <w:r>
        <w:t xml:space="preserve"> has become common.</w:t>
      </w:r>
    </w:p>
    <w:p>
      <w:pPr>
        <w:spacing w:after="60"/>
        <w:ind w:left="510" w:hanging="510"/>
      </w:pPr>
      <w:r>
        <w:rPr>
          <w:b/>
          <w:i w:val="0"/>
        </w:rPr>
        <w:t>116.</w:t>
      </w:r>
      <w:r>
        <w:t xml:space="preserve"> When the Lord named Chaitanya descended, service to whose lotus feet the gods pray for, and spread through the universe the sweetest waves of the nectar of love — who is a child, who an old man, who a dullard, who a woman, who a wretch? In all who are devoted to Hari's feet there arose an indescribable oneness of taste.</w:t>
      </w:r>
    </w:p>
    <w:p>
      <w:pPr>
        <w:spacing w:after="60"/>
        <w:ind w:left="510" w:hanging="510"/>
      </w:pPr>
      <w:r>
        <w:rPr>
          <w:b/>
          <w:i w:val="0"/>
        </w:rPr>
        <w:t>117.</w:t>
      </w:r>
      <w:r>
        <w:t xml:space="preserve"> All have come here — Shankara, Narada and the others; Sri (Lakshmi) herself has appeared; the god Halayudha (Balarama) has joined Him; those very Vrishnis have been born; and more — the dwellers of Vraja too have appeared: the cowherd boys, the gopis and the others — when Sri Gaurachandra, the Lord of the </w:t>
      </w:r>
      <w:r>
        <w:rPr>
          <w:b w:val="0"/>
          <w:i/>
        </w:rPr>
        <w:t>rasa</w:t>
      </w:r>
      <w:r>
        <w:t xml:space="preserve"> of complete love, descended to earth.</w:t>
      </w:r>
    </w:p>
    <w:p>
      <w:pPr>
        <w:spacing w:after="60"/>
        <w:ind w:left="510" w:hanging="510"/>
      </w:pPr>
      <w:r>
        <w:rPr>
          <w:b/>
          <w:i w:val="0"/>
        </w:rPr>
        <w:t>118.</w:t>
      </w:r>
      <w:r>
        <w:t xml:space="preserve"> The servants, the friends, and those who partake of the sweetest, radiant and generous [</w:t>
      </w:r>
      <w:r>
        <w:rPr>
          <w:b w:val="0"/>
          <w:i/>
        </w:rPr>
        <w:t>rasa</w:t>
      </w:r>
      <w:r>
        <w:t>] — all of them descended beside His two lotus feet. When the golden Gaura distributes His wondrous love to the world, they obtained a wealth of the nectar of great love greater than before.</w:t>
      </w:r>
    </w:p>
    <w:p>
      <w:pPr>
        <w:spacing w:after="60"/>
        <w:ind w:left="510" w:hanging="510"/>
      </w:pPr>
      <w:r>
        <w:rPr>
          <w:b/>
          <w:i w:val="0"/>
        </w:rPr>
        <w:t>119.</w:t>
      </w:r>
      <w:r>
        <w:t xml:space="preserve"> When Sri Chaitanya, the essence of wondrous glory, descended to earth — ah! — even noble housewives all around laugh loudly, loudly; even hearts made of the stones of base sense attachments melt; even the ignorant put to shame the assembly of those who know all the shastras.</w:t>
      </w:r>
    </w:p>
    <w:p>
      <w:pPr>
        <w:spacing w:after="60"/>
        <w:ind w:left="510" w:hanging="510"/>
      </w:pPr>
      <w:r>
        <w:rPr>
          <w:b/>
          <w:i w:val="0"/>
        </w:rPr>
        <w:t>120.</w:t>
      </w:r>
      <w:r>
        <w:t xml:space="preserve"> Formerly even the all-knowing here had hardly any consciousness (</w:t>
      </w:r>
      <w:r>
        <w:rPr>
          <w:b w:val="0"/>
          <w:i/>
        </w:rPr>
        <w:t>chaitanya</w:t>
      </w:r>
      <w:r>
        <w:t xml:space="preserve">): their meagre, dull reasoning never set foot on the essence of all goals. But now, when out of mercy Gaurachandra has descended into the world — who has not entered into the </w:t>
      </w:r>
      <w:r>
        <w:rPr>
          <w:b w:val="0"/>
          <w:i/>
        </w:rPr>
        <w:t>bhakti</w:t>
      </w:r>
      <w:r>
        <w:t xml:space="preserve"> of sweet love, the radiant </w:t>
      </w:r>
      <w:r>
        <w:rPr>
          <w:b w:val="0"/>
          <w:i/>
        </w:rPr>
        <w:t>rasa</w:t>
      </w:r>
      <w:r>
        <w:t xml:space="preserve"> of deep and generous feelings?</w:t>
      </w:r>
    </w:p>
    <w:p>
      <w:pPr>
        <w:spacing w:after="60"/>
        <w:ind w:left="510" w:hanging="510"/>
      </w:pPr>
      <w:r>
        <w:rPr>
          <w:b/>
          <w:i w:val="0"/>
        </w:rPr>
        <w:t>121.</w:t>
      </w:r>
      <w:r>
        <w:t xml:space="preserve"> The supreme purport of the </w:t>
      </w:r>
      <w:r>
        <w:rPr>
          <w:b w:val="0"/>
          <w:i/>
        </w:rPr>
        <w:t>Srimad Bhagavatam</w:t>
      </w:r>
      <w:r>
        <w:t xml:space="preserve">, which Sri Vaiyasaki (Shuka), even in the account of the </w:t>
      </w:r>
      <w:r>
        <w:rPr>
          <w:b w:val="0"/>
          <w:i/>
        </w:rPr>
        <w:t>rasa</w:t>
      </w:r>
      <w:r>
        <w:t xml:space="preserve"> dance, only indicated without revealing it, because it is hard to grasp; that which is the one true vessel for tasting the </w:t>
      </w:r>
      <w:r>
        <w:rPr>
          <w:b w:val="0"/>
          <w:i/>
        </w:rPr>
        <w:t>rasa</w:t>
      </w:r>
      <w:r>
        <w:t xml:space="preserve"> of the hero (</w:t>
      </w:r>
      <w:r>
        <w:rPr>
          <w:b w:val="0"/>
          <w:i/>
        </w:rPr>
        <w:t>nagara</w:t>
      </w:r>
      <w:r>
        <w:t>) of Radha's love-sports — to spread that treasure, Hari descended into the world in the form of Gaura.</w:t>
      </w:r>
    </w:p>
    <w:p>
      <w:pPr>
        <w:spacing w:after="60"/>
        <w:ind w:left="510" w:hanging="510"/>
      </w:pPr>
      <w:r>
        <w:rPr>
          <w:b/>
          <w:i w:val="0"/>
        </w:rPr>
        <w:t>122.</w:t>
      </w:r>
      <w:r>
        <w:t xml:space="preserve"> Some — Uddhava and the others — attained service; others attained the praiseworthy state of Shridama and the other friends; still others attained the mood of the lotus-eyed maidens of Vraja; and others, most fortunate and wise, drink [the nectar of] Radha's lotus feet. What riches has the world not received by the mercy of Sri Chaitanya Mahaprabhu!</w:t>
      </w:r>
    </w:p>
    <w:p>
      <w:pPr>
        <w:spacing w:after="60"/>
        <w:ind w:left="510" w:hanging="510"/>
      </w:pPr>
      <w:r>
        <w:rPr>
          <w:b/>
          <w:i w:val="0"/>
        </w:rPr>
        <w:t>123.</w:t>
      </w:r>
      <w:r>
        <w:t xml:space="preserve"> Formerly the all-knowing best of sages spread their various doctrines by arguments, and not one person was firmly convinced of any of them. But now, when Gauranga-chandra of matchless power has risen — who has not again become certain that the highest meaning of the </w:t>
      </w:r>
      <w:r>
        <w:rPr>
          <w:b w:val="0"/>
          <w:i/>
        </w:rPr>
        <w:t>shruti</w:t>
      </w:r>
      <w:r>
        <w:t xml:space="preserve"> is devotion to Hari alone?</w:t>
      </w:r>
    </w:p>
    <w:p>
      <w:pPr>
        <w:spacing w:after="60"/>
        <w:ind w:left="510" w:hanging="510"/>
      </w:pPr>
      <w:r>
        <w:rPr>
          <w:b/>
          <w:i w:val="0"/>
        </w:rPr>
        <w:t>124.</w:t>
      </w:r>
      <w:r>
        <w:t xml:space="preserve"> I remember a certain wondrous power of the radiance of the moonstones — the toenails of Gauranga-chandra — which immerses the whole world in the matchless ocean of the excellent nectar </w:t>
      </w:r>
      <w:r>
        <w:rPr>
          <w:b w:val="0"/>
          <w:i/>
        </w:rPr>
        <w:t>rasa</w:t>
      </w:r>
      <w:r>
        <w:t xml:space="preserve"> of great love.</w:t>
      </w:r>
    </w:p>
    <w:p>
      <w:pPr>
        <w:spacing w:after="60"/>
        <w:ind w:left="510" w:hanging="510"/>
      </w:pPr>
      <w:r>
        <w:rPr>
          <w:b/>
          <w:i w:val="0"/>
        </w:rPr>
        <w:t>125.</w:t>
      </w:r>
      <w:r>
        <w:t xml:space="preserve"> The [great ones] of old, full of the highest merit and piety, brought perhaps one person or another to fulfilment. But to immerse the whole world in the ocean of love — this no one did.</w:t>
      </w:r>
    </w:p>
    <w:p>
      <w:pPr>
        <w:spacing w:after="60"/>
        <w:ind w:left="510" w:hanging="510"/>
      </w:pPr>
      <w:r>
        <w:rPr>
          <w:b/>
          <w:i w:val="0"/>
        </w:rPr>
        <w:t>126.</w:t>
      </w:r>
      <w:r>
        <w:t xml:space="preserve"> Even one who has matchless fidelity to </w:t>
      </w:r>
      <w:r>
        <w:rPr>
          <w:b w:val="0"/>
          <w:i/>
        </w:rPr>
        <w:t>dharma</w:t>
      </w:r>
      <w:r>
        <w:t xml:space="preserve"> and the weightiest devotion to Vishnu sometimes lives here with a heart as hard as iron; while one lower than a cow-killer — oh! — floods the world with streams of tears. Ah, who can fathom the deep play of the golden Gauranga?</w:t>
      </w:r>
    </w:p>
    <w:p>
      <w:pPr>
        <w:spacing w:after="60"/>
        <w:ind w:left="510" w:hanging="510"/>
      </w:pPr>
      <w:r>
        <w:rPr>
          <w:b/>
          <w:i w:val="0"/>
        </w:rPr>
        <w:t>127.</w:t>
      </w:r>
      <w:r>
        <w:t xml:space="preserve"> Sometimes, absorbed in Krishna, He dances, enacting many postures; sometimes, absorbed in Radha, He cries out in anguish: "Hari! Hari! Hari!"; sometimes He crawls like an infant; sometimes He behaves like a cowherd boy. So the great Gaura of unfathomable glory astonishes the world.</w:t>
      </w:r>
    </w:p>
    <w:p>
      <w:pPr>
        <w:spacing w:after="60"/>
        <w:ind w:left="510" w:hanging="510"/>
      </w:pPr>
      <w:r>
        <w:rPr>
          <w:b/>
          <w:i w:val="0"/>
        </w:rPr>
        <w:t>128.</w:t>
      </w:r>
      <w:r>
        <w:t xml:space="preserve"> On the shore of the salt ocean immersing the world in pastimes in which shines the essence of the feeling that the young cowherd girl (Radha) has for the sweetness of Krishna, the treasury of her </w:t>
      </w:r>
      <w:r>
        <w:rPr>
          <w:b w:val="0"/>
          <w:i/>
        </w:rPr>
        <w:t>rasa</w:t>
      </w:r>
      <w:r>
        <w:t>; already in His childhood games, by His radiance the one enchanter of the universe — an indescribable form, as if made of molten gold, delights my heart.</w:t>
      </w:r>
    </w:p>
    <w:p>
      <w:pPr>
        <w:spacing w:after="60"/>
        <w:ind w:left="510" w:hanging="510"/>
      </w:pPr>
      <w:r>
        <w:rPr>
          <w:b/>
          <w:i w:val="0"/>
        </w:rPr>
        <w:t>129.</w:t>
      </w:r>
      <w:r>
        <w:t xml:space="preserve"> Who had ever before heard of the wondrous thing called </w:t>
      </w:r>
      <w:r>
        <w:rPr>
          <w:b w:val="0"/>
          <w:i/>
        </w:rPr>
        <w:t>prema</w:t>
      </w:r>
      <w:r>
        <w:t xml:space="preserve">? Who knew the glory of the Names? Who entered the great sweetness of the forests of Vrindavana? Who knew Radha — the limit of the sweetness and wonder of the highest </w:t>
      </w:r>
      <w:r>
        <w:rPr>
          <w:b w:val="0"/>
          <w:i/>
        </w:rPr>
        <w:t>rasa</w:t>
      </w:r>
      <w:r>
        <w:t>? Chaitanya-chandra alone, out of supreme mercy, revealed all this.</w:t>
      </w:r>
    </w:p>
    <w:p>
      <w:pPr>
        <w:pStyle w:val="Heading2"/>
      </w:pPr>
      <w:r>
        <w:t>The beauty and dance of Gaura</w:t>
      </w:r>
    </w:p>
    <w:p>
      <w:pPr>
        <w:spacing w:after="60"/>
        <w:ind w:left="510" w:hanging="510"/>
      </w:pPr>
      <w:r>
        <w:rPr>
          <w:b/>
          <w:i w:val="0"/>
        </w:rPr>
        <w:t>130.</w:t>
      </w:r>
      <w:r>
        <w:t xml:space="preserve"> He covers the universe with millions of reflections of the golden lustre of His body, swaying on the waves of the ocean of the nectar of the </w:t>
      </w:r>
      <w:r>
        <w:rPr>
          <w:b w:val="0"/>
          <w:i/>
        </w:rPr>
        <w:t>rasa</w:t>
      </w:r>
      <w:r>
        <w:t xml:space="preserve"> of complete love; He is praised by the Lord (Shiva), the Creator (Brahma), Vyasa and others; revealing a form that enchants the world, barely discernible by millions of </w:t>
      </w:r>
      <w:r>
        <w:rPr>
          <w:b w:val="0"/>
          <w:i/>
        </w:rPr>
        <w:t>shrutis</w:t>
      </w:r>
      <w:r>
        <w:t xml:space="preserve"> — oh wonder! — on the shore of the salt ocean the Supreme Brahman Himself dances.</w:t>
      </w:r>
    </w:p>
    <w:p>
      <w:pPr>
        <w:spacing w:after="60"/>
        <w:ind w:left="510" w:hanging="510"/>
      </w:pPr>
      <w:r>
        <w:rPr>
          <w:b/>
          <w:i w:val="0"/>
        </w:rPr>
        <w:t>131.</w:t>
      </w:r>
      <w:r>
        <w:t xml:space="preserve"> Who is this Gaura, the foremost </w:t>
      </w:r>
      <w:r>
        <w:rPr>
          <w:b w:val="0"/>
          <w:i/>
        </w:rPr>
        <w:t>nagara</w:t>
      </w:r>
      <w:r>
        <w:t xml:space="preserve">, the crown of the knowers of </w:t>
      </w:r>
      <w:r>
        <w:rPr>
          <w:b w:val="0"/>
          <w:i/>
        </w:rPr>
        <w:t>rasa</w:t>
      </w:r>
      <w:r>
        <w:t>?</w:t>
      </w:r>
      <w:r>
        <w:rPr>
          <w:b w:val="0"/>
          <w:i w:val="0"/>
          <w:vertAlign w:val="superscript"/>
        </w:rPr>
        <w:t>2</w:t>
      </w:r>
      <w:r>
        <w:t xml:space="preserve"> His hips are adorned with silk cloth; on His arm is a bracelet, on His breast a necklace, in His ears earrings, on His feet ankle bells; He has gathered up and tied His abundant curls, crowning them with a garland of blossoming jasmine — He sports, dancing to His own names.</w:t>
      </w:r>
    </w:p>
    <w:p>
      <w:pPr>
        <w:spacing w:after="60"/>
        <w:ind w:left="510" w:hanging="510"/>
      </w:pPr>
      <w:r>
        <w:rPr>
          <w:b/>
          <w:i w:val="0"/>
        </w:rPr>
        <w:t>132.</w:t>
      </w:r>
      <w:r>
        <w:t xml:space="preserve"> When Sri Gaurachandra, maddened with His own love, performed a vigorous dance on earth, the gods beat the kettledrums, the best of the Gandharvas sang, the Siddhas covered this earth with an unceasing rain of flowers, and hosts of great </w:t>
      </w:r>
      <w:r>
        <w:rPr>
          <w:b w:val="0"/>
          <w:i/>
        </w:rPr>
        <w:t>rishis</w:t>
      </w:r>
      <w:r>
        <w:t xml:space="preserve"> lovingly drew near, offering wondrous hymns.</w:t>
      </w:r>
    </w:p>
    <w:p>
      <w:pPr>
        <w:spacing w:after="60"/>
        <w:ind w:left="510" w:hanging="510"/>
      </w:pPr>
      <w:r>
        <w:rPr>
          <w:b/>
          <w:i w:val="0"/>
        </w:rPr>
        <w:t>133.</w:t>
      </w:r>
      <w:r>
        <w:t xml:space="preserve"> Now He laughs, now weeps, now faints, now rolls on the ground, now runs, now dances, now sighs, now utters loud cries of "Ha! Ha!" — intoxicated with the wine of great love, Gaura-Hari sports here.</w:t>
      </w:r>
    </w:p>
    <w:p>
      <w:pPr>
        <w:spacing w:after="60"/>
        <w:ind w:left="510" w:hanging="510"/>
      </w:pPr>
      <w:r>
        <w:rPr>
          <w:b/>
          <w:i w:val="0"/>
        </w:rPr>
        <w:t>134.</w:t>
      </w:r>
      <w:r>
        <w:t xml:space="preserve"> With indescribable floods of tears turning the ground before Him to mud, resting on His palm a cheek pale as a </w:t>
      </w:r>
      <w:r>
        <w:rPr>
          <w:b w:val="0"/>
          <w:i/>
        </w:rPr>
        <w:t>badari</w:t>
      </w:r>
      <w:r>
        <w:t xml:space="preserve"> fruit, dwelling — how wondrous! — on the shore of the salt ocean and wearing a red garment, Hari Himself, having become golden, spreads love for the lotus feet of Radha.</w:t>
      </w:r>
    </w:p>
    <w:p>
      <w:pPr>
        <w:spacing w:after="60"/>
        <w:ind w:left="510" w:hanging="510"/>
      </w:pPr>
      <w:r>
        <w:rPr>
          <w:b/>
          <w:i w:val="0"/>
        </w:rPr>
        <w:t>135.</w:t>
      </w:r>
      <w:r>
        <w:t xml:space="preserve"> Making the directions resound with the stamping of His feet, turning the ground to mud with drops of tears, — oh! — making the sky bright with peals of laughter, shining like the moon, His red garment swaying on His beautiful, graceful hips — what Lord is this who dances joyfully in the flower garden on the shore of the salt ocean?</w:t>
      </w:r>
    </w:p>
    <w:p>
      <w:pPr>
        <w:pStyle w:val="Heading2"/>
      </w:pPr>
      <w:r>
        <w:t>Lament (shochaka)</w:t>
      </w:r>
    </w:p>
    <w:p>
      <w:pPr>
        <w:spacing w:after="60"/>
        <w:ind w:left="510" w:hanging="510"/>
      </w:pPr>
      <w:r>
        <w:rPr>
          <w:b/>
          <w:i w:val="0"/>
        </w:rPr>
        <w:t>136.</w:t>
      </w:r>
      <w:r>
        <w:t xml:space="preserve"> Whose nature even the crest-jewels of all the Vedas cannot discern; whose sweetest path, inaccessible even to Lakshmi, Shiva, Brahma and the others, is yet indescribably beautiful and easily accessible to those on whom His merciful glance has fallen; who suddenly intoxicated this world with the wine of the </w:t>
      </w:r>
      <w:r>
        <w:rPr>
          <w:b w:val="0"/>
          <w:i/>
        </w:rPr>
        <w:t>rasa</w:t>
      </w:r>
      <w:r>
        <w:t xml:space="preserve"> of Sri Radha and Hari — can that Sri Chaitanya-chandra be within the reach of my words or my mind?</w:t>
      </w:r>
    </w:p>
    <w:p>
      <w:pPr>
        <w:spacing w:after="60"/>
        <w:ind w:left="510" w:hanging="510"/>
      </w:pPr>
      <w:r>
        <w:rPr>
          <w:b/>
          <w:i w:val="0"/>
        </w:rPr>
        <w:t>137.</w:t>
      </w:r>
      <w:r>
        <w:t xml:space="preserve"> Somewhere there is dullness in rituals, somewhere </w:t>
      </w:r>
      <w:r>
        <w:rPr>
          <w:b w:val="0"/>
          <w:i/>
        </w:rPr>
        <w:t>japa</w:t>
      </w:r>
      <w:r>
        <w:t xml:space="preserve">, austerity, yoga and so on, somewhere ritualistic worship of Govinda, somewhere pride of knowledge; and the sacred </w:t>
      </w:r>
      <w:r>
        <w:rPr>
          <w:b w:val="0"/>
          <w:i/>
        </w:rPr>
        <w:t>bhakti</w:t>
      </w:r>
      <w:r>
        <w:t xml:space="preserve"> of Hari, though radiant, somewhere remains only in words. Ah, Chaitanya, where have You gone? Your path is seen nowhere!</w:t>
      </w:r>
    </w:p>
    <w:p>
      <w:pPr>
        <w:spacing w:after="60"/>
        <w:ind w:left="510" w:hanging="510"/>
      </w:pPr>
      <w:r>
        <w:rPr>
          <w:b/>
          <w:i w:val="0"/>
        </w:rPr>
        <w:t>138.</w:t>
      </w:r>
      <w:r>
        <w:t xml:space="preserve"> When Hari appeared, golden as molten gold, by His glory alone the world was immersed in the </w:t>
      </w:r>
      <w:r>
        <w:rPr>
          <w:b w:val="0"/>
          <w:i/>
        </w:rPr>
        <w:t>rasa</w:t>
      </w:r>
      <w:r>
        <w:t xml:space="preserve"> of love, and everywhere the </w:t>
      </w:r>
      <w:r>
        <w:rPr>
          <w:b w:val="0"/>
          <w:i/>
        </w:rPr>
        <w:t>sankirtana</w:t>
      </w:r>
      <w:r>
        <w:t xml:space="preserve"> of Hari thundered loudly, loudly — ah, will that sweet time ever return?</w:t>
      </w:r>
    </w:p>
    <w:p>
      <w:pPr>
        <w:spacing w:after="60"/>
        <w:ind w:left="510" w:hanging="510"/>
      </w:pPr>
      <w:r>
        <w:rPr>
          <w:b/>
          <w:i w:val="0"/>
        </w:rPr>
        <w:t>139.</w:t>
      </w:r>
      <w:r>
        <w:t xml:space="preserve"> This is the same blessed capital of Gauda, the same shore of the ocean, the same Sri Purushottama (Jagannatha), the same names of Madhupati — but, Hari, Hari! — such a festival of love is seen nowhere. Ah, Chaitanya, treasury of mercy, shall I ever see Your glory again?</w:t>
      </w:r>
    </w:p>
    <w:p>
      <w:pPr>
        <w:spacing w:after="60"/>
        <w:ind w:left="510" w:hanging="510"/>
      </w:pPr>
      <w:r>
        <w:rPr>
          <w:b/>
          <w:i w:val="0"/>
        </w:rPr>
        <w:t>140.</w:t>
      </w:r>
      <w:r>
        <w:t xml:space="preserve"> If one says that Gaurachandra is like the partial incarnations — the Fish and the rest — He is not so: for they are only the manifestation of some potency and pastime. But He, whose greatness is unfathomable, revealing wondrous pastimes with the matchless fullness of all potencies, descended as the complete [Lord].</w:t>
      </w:r>
    </w:p>
    <w:p>
      <w:pPr>
        <w:spacing w:after="60"/>
        <w:ind w:left="510" w:hanging="510"/>
      </w:pPr>
      <w:r>
        <w:rPr>
          <w:b/>
          <w:i w:val="0"/>
        </w:rPr>
        <w:t>141.</w:t>
      </w:r>
      <w:r>
        <w:t xml:space="preserve"> Though Mahaprabhu has a glory more wondrous even than that of the Original One, the source of Brahma and Shiva, on hearing the prattle of an innocent child He will surely be tender.</w:t>
      </w:r>
    </w:p>
    <w:p>
      <w:pPr>
        <w:spacing w:after="60"/>
        <w:ind w:left="510" w:hanging="510"/>
      </w:pPr>
      <w:r>
        <w:rPr>
          <w:b/>
          <w:i w:val="0"/>
        </w:rPr>
        <w:t>142.</w:t>
      </w:r>
      <w:r>
        <w:t xml:space="preserve"> I have not seen the shastras, I have not seen gurus, the wise have not examined [my words] with their keen intellect — so however I may prattle like a child, may Gaura-Hari be pleased with me.</w:t>
      </w:r>
    </w:p>
    <w:p>
      <w:pPr>
        <w:spacing w:after="60"/>
        <w:jc w:val="both"/>
      </w:pPr>
      <w:r>
        <w:rPr>
          <w:b w:val="0"/>
          <w:i/>
        </w:rPr>
        <w:t>Thus ends the Sri Sri Chaitanya-chandramrita in twelve sections, composed by Shripada Srimat Prabodhananda Sarasvati — the jewel in the crown of the family of the tridandi-gosvamis, the best of wandering teachers, an eminent associate of Gaura.</w:t>
      </w:r>
    </w:p>
    <w:p>
      <w:pPr>
        <w:spacing w:after="60"/>
        <w:ind w:left="283"/>
      </w:pPr>
      <w:r>
        <w:rPr>
          <w:b/>
          <w:i w:val="0"/>
          <w:sz w:val="18"/>
        </w:rPr>
        <w:t>1.</w:t>
      </w:r>
      <w:r>
        <w:rPr>
          <w:sz w:val="18"/>
        </w:rPr>
        <w:t xml:space="preserve"> "Knowers of non-duality" (</w:t>
      </w:r>
      <w:r>
        <w:rPr>
          <w:b w:val="0"/>
          <w:i/>
          <w:sz w:val="18"/>
        </w:rPr>
        <w:t>advaita</w:t>
      </w:r>
      <w:r>
        <w:rPr>
          <w:sz w:val="18"/>
        </w:rPr>
        <w:t>) — the experts in non-dualism (Advaita Vedanta); this is also how Bhaktisiddhanta explains the word.</w:t>
      </w:r>
    </w:p>
    <w:p>
      <w:pPr>
        <w:spacing w:after="60"/>
        <w:ind w:left="283"/>
      </w:pPr>
      <w:r>
        <w:rPr>
          <w:b/>
          <w:i w:val="0"/>
          <w:sz w:val="18"/>
        </w:rPr>
        <w:t>2.</w:t>
      </w:r>
      <w:r>
        <w:rPr>
          <w:sz w:val="18"/>
        </w:rPr>
        <w:t xml:space="preserve"> </w:t>
      </w:r>
      <w:r>
        <w:rPr>
          <w:b w:val="0"/>
          <w:i/>
          <w:sz w:val="18"/>
        </w:rPr>
        <w:t>Nagara-vara</w:t>
      </w:r>
      <w:r>
        <w:rPr>
          <w:sz w:val="18"/>
        </w:rPr>
        <w:t xml:space="preserve"> — according to Bhaktisiddhanta, "the crown of the highest knowers of </w:t>
      </w:r>
      <w:r>
        <w:rPr>
          <w:b w:val="0"/>
          <w:i/>
          <w:sz w:val="18"/>
        </w:rPr>
        <w:t>rasa</w:t>
      </w:r>
      <w:r>
        <w:rPr>
          <w:sz w:val="18"/>
        </w:rPr>
        <w:t xml:space="preserve">": Gaura is Krishna Himself, enacting His pastime on the side of the </w:t>
      </w:r>
      <w:r>
        <w:rPr>
          <w:b w:val="0"/>
          <w:i/>
          <w:sz w:val="18"/>
        </w:rPr>
        <w:t>ashraya</w:t>
      </w:r>
      <w:r>
        <w:rPr>
          <w:sz w:val="18"/>
        </w:rPr>
        <w:t xml:space="preserve"> (tasting the feelings of Radha). It does not mean a worldly "gallant lover," nor does it support the doctrine of </w:t>
      </w:r>
      <w:r>
        <w:rPr>
          <w:b w:val="0"/>
          <w:i/>
          <w:sz w:val="18"/>
        </w:rPr>
        <w:t>gaura-nagari</w:t>
      </w:r>
      <w:r>
        <w:rPr>
          <w:sz w:val="18"/>
        </w:rPr>
        <w:t>, which Bhaktisiddhanta rejected.</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