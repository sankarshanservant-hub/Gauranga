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Шри Чайтанья-чандрамрита</w:t>
      </w:r>
    </w:p>
    <w:p>
      <w:pPr>
        <w:spacing w:after="60"/>
        <w:jc w:val="both"/>
      </w:pPr>
      <w:r>
        <w:rPr>
          <w:b w:val="0"/>
          <w:i/>
        </w:rPr>
        <w:t>«Нектар луны Чайтаньи»</w:t>
      </w:r>
    </w:p>
    <w:p>
      <w:pPr>
        <w:spacing w:after="60"/>
        <w:jc w:val="both"/>
      </w:pPr>
      <w:r>
        <w:rPr>
          <w:b w:val="0"/>
          <w:i/>
        </w:rPr>
        <w:t>Прабодхананда Сарасвати</w:t>
      </w:r>
    </w:p>
    <w:p>
      <w:pPr>
        <w:spacing w:after="60"/>
        <w:jc w:val="both"/>
      </w:pPr>
      <w:r>
        <w:rPr>
          <w:b w:val="0"/>
          <w:i/>
        </w:rPr>
        <w:t>Перевод с санскрита на русский</w:t>
      </w:r>
    </w:p>
    <w:p>
      <w:pPr>
        <w:pStyle w:val="Heading2"/>
      </w:pPr>
      <w:r>
        <w:t>От переводчика</w:t>
      </w:r>
    </w:p>
    <w:p>
      <w:pPr>
        <w:spacing w:after="60"/>
        <w:jc w:val="both"/>
      </w:pPr>
      <w:r>
        <w:t>«Шри Чайтанья-чандрамрита» — санскритский сборник из ста с лишним шлок, прославляющих Шри</w:t>
      </w:r>
      <w:r>
        <w:br/>
      </w:r>
      <w:r>
        <w:t>Чайтанью Махапрабху. Автор — Прабодхананда Сарасвати, современник Махапрабху, позднее живший</w:t>
      </w:r>
      <w:r>
        <w:br/>
      </w:r>
      <w:r>
        <w:t>во Вриндаване (традиция считает его дядей и наставником Гопалы Бхатты Госвами). Книга</w:t>
      </w:r>
      <w:r>
        <w:br/>
      </w:r>
      <w:r>
        <w:t>делится на двенадцать разделов: хвала, поклонение, благословение, величие преданных Гауры,</w:t>
      </w:r>
      <w:r>
        <w:br/>
      </w:r>
      <w:r>
        <w:t>порицание непреданных, смирение, верность предмету поклонения, наставление миру,</w:t>
      </w:r>
      <w:r>
        <w:br/>
      </w:r>
      <w:r>
        <w:t>превосходство Чайтаньи, величие его воплощения, красота и танец Гауры и, наконец, скорбь</w:t>
      </w:r>
      <w:r>
        <w:br/>
      </w:r>
      <w:r>
        <w:t>о его уходе.</w:t>
      </w:r>
    </w:p>
    <w:p>
      <w:pPr>
        <w:spacing w:after="60"/>
        <w:jc w:val="both"/>
      </w:pPr>
      <w:r>
        <w:rPr>
          <w:b/>
          <w:i w:val="0"/>
        </w:rPr>
        <w:t>Источник.</w:t>
      </w:r>
      <w:r>
        <w:t xml:space="preserve"> Санскритский текст взят из издания: «Шри Чайтанья-чандрамритам татха Шри</w:t>
      </w:r>
      <w:r>
        <w:br/>
      </w:r>
      <w:r>
        <w:t>Сангита-мадхавам», Матхура, 1951 (изд. Бабы Кришнадаса, с хинди-переводом Госвами Кришна</w:t>
      </w:r>
      <w:r>
        <w:br/>
      </w:r>
      <w:r>
        <w:t>Чайтаньи; скан eGangotri на archive.org). Нумерация шлок — по этому изданию (142 шлоки и</w:t>
      </w:r>
      <w:r>
        <w:br/>
      </w:r>
      <w:r>
        <w:t>одна шлока в скобках без номера). Плохо распознанные места сверены с бенгальским изданием</w:t>
      </w:r>
      <w:r>
        <w:br/>
      </w:r>
      <w:r>
        <w:t>с переводом Бхактисиддханты Сарасвати (там 143 шлоки: одна шлока стоит в другом месте,</w:t>
      </w:r>
      <w:r>
        <w:br/>
      </w:r>
      <w:r>
        <w:t>поэтому начиная с 7-го раздела номера там на единицу больше). Переведён **только санскритский</w:t>
      </w:r>
      <w:r>
        <w:br/>
      </w:r>
      <w:r>
        <w:t>текст Прабодхананды**. Хинди- и бенгальские переводы и комментарии изданий помогали</w:t>
      </w:r>
      <w:r>
        <w:br/>
      </w:r>
      <w:r>
        <w:t>разобрать испорченные места, но не воспроизводятся. Английский перевод Б. Б. Саркара</w:t>
      </w:r>
      <w:r>
        <w:br/>
      </w:r>
      <w:r>
        <w:t>(1935), лежащий в репозитории, содержит только английский текст без санскрита, поэтому</w:t>
      </w:r>
      <w:r>
        <w:br/>
      </w:r>
      <w:r>
        <w:t>источником не служил.</w:t>
      </w:r>
    </w:p>
    <w:p>
      <w:pPr>
        <w:spacing w:after="60"/>
        <w:jc w:val="both"/>
      </w:pPr>
      <w:r>
        <w:rPr>
          <w:b/>
          <w:i w:val="0"/>
        </w:rPr>
        <w:t>Сверка.</w:t>
      </w:r>
      <w:r>
        <w:t xml:space="preserve"> После первого перевода санскритский текст был построчно восстановлен по обоим изданиям</w:t>
      </w:r>
      <w:r>
        <w:br/>
      </w:r>
      <w:r>
        <w:t>(с проверкой метра и опорой на пословный разбор Бхактисиддханты), и перевод каждой шлоки заново</w:t>
      </w:r>
      <w:r>
        <w:br/>
      </w:r>
      <w:r>
        <w:t>сверен с ним. Из 143 шлок (включая шлоку в скобках) 90 оказались переведены верно, в 38 внесены</w:t>
      </w:r>
      <w:r>
        <w:br/>
      </w:r>
      <w:r>
        <w:t>мелкие уточнения, в 15 исправлены смысловые ошибки, возникшие в основном из-за испорченного OCR.</w:t>
      </w:r>
      <w:r>
        <w:br/>
      </w:r>
      <w:r>
        <w:t>Восстановленный санскритский текст с транслитерацией и пословным переводом дан в полной версии.</w:t>
      </w:r>
    </w:p>
    <w:p>
      <w:pPr>
        <w:pStyle w:val="Heading2"/>
      </w:pPr>
      <w:r>
        <w:t>Оглавление</w:t>
      </w:r>
    </w:p>
    <w:p>
      <w:pPr>
        <w:spacing w:after="60"/>
        <w:ind w:left="340"/>
      </w:pPr>
      <w:r>
        <w:t>• Часть 1 — Хвала. Поклонение. Благословение. Величие преданных Шри Чайтаньи (шлоки 1–28)</w:t>
      </w:r>
    </w:p>
    <w:p>
      <w:pPr>
        <w:spacing w:after="60"/>
        <w:ind w:left="340"/>
      </w:pPr>
      <w:r>
        <w:t>• Часть 2 — Порицание непреданных. Смирение (шлоки 29–56)</w:t>
      </w:r>
    </w:p>
    <w:p>
      <w:pPr>
        <w:spacing w:after="60"/>
        <w:ind w:left="340"/>
      </w:pPr>
      <w:r>
        <w:t>• Часть 3 — Верность предмету поклонения. Наставление миру (шлоки 57–98)</w:t>
      </w:r>
    </w:p>
    <w:p>
      <w:pPr>
        <w:spacing w:after="60"/>
        <w:ind w:left="340"/>
      </w:pPr>
      <w:r>
        <w:t>• Часть 4 — Превосходство Шри Чайтаньи. Величие воплощения. Красота и танец Гауры. Скорбь (шлоки 99–142)</w:t>
      </w:r>
    </w:p>
    <w:p>
      <w:r>
        <w:br w:type="page"/>
      </w:r>
    </w:p>
    <w:p>
      <w:pPr>
        <w:pStyle w:val="Heading1"/>
        <w:jc w:val="center"/>
      </w:pPr>
      <w:r>
        <w:t>Часть 1</w:t>
      </w:r>
    </w:p>
    <w:p>
      <w:pPr>
        <w:spacing w:after="60"/>
        <w:jc w:val="both"/>
      </w:pPr>
      <w:r>
        <w:rPr>
          <w:b w:val="0"/>
          <w:i/>
        </w:rPr>
        <w:t>Хвала. Поклонение. Благословение. Величие преданных Шри Чайтаньи (шлоки 1–28)</w:t>
      </w:r>
    </w:p>
    <w:p>
      <w:pPr>
        <w:pStyle w:val="Heading2"/>
      </w:pPr>
      <w:r>
        <w:t>Хвала (стути)</w:t>
      </w:r>
    </w:p>
    <w:p>
      <w:pPr>
        <w:spacing w:after="60"/>
        <w:ind w:left="510" w:hanging="510"/>
      </w:pPr>
      <w:r>
        <w:rPr>
          <w:b/>
          <w:i w:val="0"/>
        </w:rPr>
        <w:t>1.</w:t>
      </w:r>
      <w:r>
        <w:t xml:space="preserve"> Славим лучшего из всех — того, кто имеет облик Чайтаньи, чья щедрость безмерна и высшим образом удивительна; того, кто явился в высшей обители Навадвипе, чтобы дать вкусить сыну владыки Враджа — самому себе — нектарные волны своей чистой, сводящей с ума, сладкой любви и раздать их другим.</w:t>
      </w:r>
    </w:p>
    <w:p>
      <w:pPr>
        <w:spacing w:after="60"/>
        <w:ind w:left="510" w:hanging="510"/>
      </w:pPr>
      <w:r>
        <w:rPr>
          <w:b/>
          <w:i w:val="0"/>
        </w:rPr>
        <w:t>2.</w:t>
      </w:r>
      <w:r>
        <w:t xml:space="preserve"> Человек, ни разу не коснувшийся дхармы, всегда погружённый в беззаконие, ни разу не попавший на глаза святым и нигде не бывший среди них, — опьянённый вкусом нектара Шри-Хари-расы — любовной расы Радхи и Кришны, — который даровал этот Господь, он пляшет, громко поёт и катается по земле. Славлю этого неописуемого Владыку.</w:t>
      </w:r>
    </w:p>
    <w:p>
      <w:pPr>
        <w:spacing w:after="60"/>
        <w:ind w:left="510" w:hanging="510"/>
      </w:pPr>
      <w:r>
        <w:rPr>
          <w:b/>
          <w:i w:val="0"/>
        </w:rPr>
        <w:t>3.</w:t>
      </w:r>
      <w:r>
        <w:t xml:space="preserve"> То сокровенное, чего не достигли преданные обрядам, чего не обрели подвижничеством, медитацией и йогой, о чём никто и не догадывался, несмотря на отречение, отказ от мира, знание истины и хвалебные песни, чего не ведали даже любящие Говинду, — само собою явилось лишь через Имя, когда снизошёл Всевышний. Склоняюсь перед этим Гаурой.</w:t>
      </w:r>
    </w:p>
    <w:p>
      <w:pPr>
        <w:spacing w:after="60"/>
        <w:ind w:left="510" w:hanging="510"/>
      </w:pPr>
      <w:r>
        <w:rPr>
          <w:b/>
          <w:i w:val="0"/>
        </w:rPr>
        <w:t>4.</w:t>
      </w:r>
      <w:r>
        <w:t xml:space="preserve"> Склоняюсь перед милостивым Богом Шри Чайтаньей, который один способен дать суть любви всякому, кто его увидел, коснулся его, воспел или вспомнил, или хотя бы издалека поклонился ему или почтил его.</w:t>
      </w:r>
    </w:p>
    <w:p>
      <w:pPr>
        <w:spacing w:after="60"/>
        <w:ind w:left="510" w:hanging="510"/>
      </w:pPr>
      <w:r>
        <w:rPr>
          <w:b/>
          <w:i w:val="0"/>
        </w:rPr>
        <w:t>5.</w:t>
      </w:r>
      <w:r>
        <w:t xml:space="preserve"> У тех, кто обладает богатством его милостивого взгляда, кайвалья (освобождение) подобна аду, рай богов — небесному цветку, свора неукротимых чувств, этих змей смерти, — змеям с вырванными зубами, весь мир наполнен счастьем, а Брахма, Индра и прочие подобны червям. Лишь этого Гауру мы славим.</w:t>
      </w:r>
    </w:p>
    <w:p>
      <w:pPr>
        <w:spacing w:after="60"/>
        <w:ind w:left="510" w:hanging="510"/>
      </w:pPr>
      <w:r>
        <w:rPr>
          <w:b/>
          <w:i w:val="0"/>
        </w:rPr>
        <w:t>6.</w:t>
      </w:r>
      <w:r>
        <w:t xml:space="preserve"> Его преданные, которым поклоняются и боги, испив и опьянившись дивным нектарным соком сияющей любви и блаженства, что струится с его лотосных стоп, смеются над Брахмой и другими, не очень-то почитают даже великих вайшнавов и порицают знатоков Брахмана и йоги. Славим этого Гаурачандру.</w:t>
      </w:r>
    </w:p>
    <w:p>
      <w:pPr>
        <w:spacing w:after="60"/>
        <w:ind w:left="510" w:hanging="510"/>
      </w:pPr>
      <w:r>
        <w:rPr>
          <w:b/>
          <w:i w:val="0"/>
        </w:rPr>
        <w:t>7.</w:t>
      </w:r>
      <w:r>
        <w:t xml:space="preserve"> Что особенного в том, что был истреблён род ракшасов и дайтьев? Что особенного в том, что был явлен путь йоги и прочих практик? Что особенного в сотворении мира и прочем, в спасении земли и прочем? Мы славим лишь облик Чайтаньи, явивший путь высшей бхакти к Бхагавану, сияющей премой.</w:t>
      </w:r>
    </w:p>
    <w:p>
      <w:pPr>
        <w:pStyle w:val="Heading2"/>
      </w:pPr>
      <w:r>
        <w:t>Поклонение (намаскара)</w:t>
      </w:r>
    </w:p>
    <w:p>
      <w:pPr>
        <w:spacing w:after="60"/>
        <w:ind w:left="510" w:hanging="510"/>
      </w:pPr>
      <w:r>
        <w:rPr>
          <w:b/>
          <w:i w:val="0"/>
        </w:rPr>
        <w:t>8.</w:t>
      </w:r>
      <w:r>
        <w:t xml:space="preserve"> Поклон Чайтанье-Луне, чьё лицо сияет, как миллионы лун, — луне над океаном любви и блаженства, чья улыбка подобна прекрасным лунным лучам.</w:t>
      </w:r>
    </w:p>
    <w:p>
      <w:pPr>
        <w:spacing w:after="60"/>
        <w:ind w:left="510" w:hanging="510"/>
      </w:pPr>
      <w:r>
        <w:rPr>
          <w:b/>
          <w:i w:val="0"/>
        </w:rPr>
        <w:t>9.</w:t>
      </w:r>
      <w:r>
        <w:t xml:space="preserve"> Лишь преданностью его лотосным стопам достигается высшая цель человека, называемая любовью (према). Ему — благу всех благ мира, Чайтанье-Луне, — поклон, снова поклон!</w:t>
      </w:r>
    </w:p>
    <w:p>
      <w:pPr>
        <w:spacing w:after="60"/>
        <w:ind w:left="510" w:hanging="510"/>
      </w:pPr>
      <w:r>
        <w:rPr>
          <w:b/>
          <w:i w:val="0"/>
        </w:rPr>
        <w:t>10.</w:t>
      </w:r>
      <w:r>
        <w:t xml:space="preserve"> Он сильно размахивает руками и ногами — о чудо! — вскинув руки, подобные золотым столпам; его тело колышется в прекрасном танце, очи — продолговаты, как лотосы; неописуемыми восклицаниями «Хари! Хари!», полными безумного блаженства, он уничтожает всё неблагое во вселенной. Поклоняюсь этому Чайтанье-Луне, венцу богов, охваченному несравненной расой.</w:t>
      </w:r>
    </w:p>
    <w:p>
      <w:pPr>
        <w:spacing w:after="60"/>
        <w:ind w:left="510" w:hanging="510"/>
      </w:pPr>
      <w:r>
        <w:rPr>
          <w:b/>
          <w:i w:val="0"/>
        </w:rPr>
        <w:t>11.</w:t>
      </w:r>
      <w:r>
        <w:t xml:space="preserve"> Ему, чьё тело соткано из игр блаженства, кто прекрасен золотым божественным сиянием, кто дарует расу великой любви, — Чайтанье-Луне — поклон, снова поклон!</w:t>
      </w:r>
    </w:p>
    <w:p>
      <w:pPr>
        <w:spacing w:after="60"/>
        <w:ind w:left="510" w:hanging="510"/>
      </w:pPr>
      <w:r>
        <w:rPr>
          <w:b/>
          <w:i w:val="0"/>
        </w:rPr>
        <w:t>12.</w:t>
      </w:r>
      <w:r>
        <w:t xml:space="preserve"> Потоками слёз его глаза подобны миллионам новых туч; богатством любви он насмехается над миллионами высших обителей; сиянием тела он словно источает сладость миллионов океанов нектара. Поклоняюсь этому Хари, принявшему личину санньясина.</w:t>
      </w:r>
    </w:p>
    <w:p>
      <w:pPr>
        <w:pStyle w:val="Heading2"/>
      </w:pPr>
      <w:r>
        <w:t>Благословение (ашир-вада)</w:t>
      </w:r>
    </w:p>
    <w:p>
      <w:pPr>
        <w:spacing w:after="60"/>
        <w:ind w:left="510" w:hanging="510"/>
      </w:pPr>
      <w:r>
        <w:rPr>
          <w:b/>
          <w:i w:val="0"/>
        </w:rPr>
        <w:t>13.</w:t>
      </w:r>
      <w:r>
        <w:t xml:space="preserve"> С львиными плечами, с щеками, сладко-сладко улыбающимися, с множеством дивных преображений, рождённых непостижимой сияющей расой, с красотой, пленительной, как сердцевина распустившегося золотого лотоса, — да хранит вас тело Мадхавы, ставшее единым с Радхой.</w:t>
      </w:r>
    </w:p>
    <w:p>
      <w:pPr>
        <w:spacing w:after="60"/>
        <w:jc w:val="both"/>
      </w:pPr>
      <w:r>
        <w:t>(Поклоняюсь Шри Кришне Чайтанье — Гауре, который есть сам Кришна, но, жаждая чувств Радхи, совершенно оставил собственную природу.)</w:t>
      </w:r>
      <w:r>
        <w:rPr>
          <w:b w:val="0"/>
          <w:i w:val="0"/>
          <w:vertAlign w:val="superscript"/>
        </w:rPr>
        <w:t>1</w:t>
      </w:r>
    </w:p>
    <w:p>
      <w:pPr>
        <w:spacing w:after="60"/>
        <w:ind w:left="510" w:hanging="510"/>
      </w:pPr>
      <w:r>
        <w:rPr>
          <w:b/>
          <w:i w:val="0"/>
        </w:rPr>
        <w:t>14.</w:t>
      </w:r>
      <w:r>
        <w:t xml:space="preserve"> Видя скопление новых туч, он пьянеет; увидев павлинье перо, приходит в крайнее смятение; при виде нитки ягод гунджи — дрожит; а когда видит смуглого юношу, исполняется изумления и трепета. Так Хари в облике Гауры распространяет собственную любовь. Да хранит он вас!</w:t>
      </w:r>
    </w:p>
    <w:p>
      <w:pPr>
        <w:spacing w:after="60"/>
        <w:ind w:left="510" w:hanging="510"/>
      </w:pPr>
      <w:r>
        <w:rPr>
          <w:b/>
          <w:i w:val="0"/>
        </w:rPr>
        <w:t>15.</w:t>
      </w:r>
      <w:r>
        <w:t xml:space="preserve"> Океан милости, в дивном одеянии цвета алой зари, сияющий, полный, — чистый великий свет, сотканный из нектара любви, — рождённый в молочном океане лона Шачи, — прекрасный владыка лунных фаз с щедрыми и дивными лучами — да взойдёт он на небе твоего сердца!</w:t>
      </w:r>
    </w:p>
    <w:p>
      <w:pPr>
        <w:spacing w:after="60"/>
        <w:ind w:left="510" w:hanging="510"/>
      </w:pPr>
      <w:r>
        <w:rPr>
          <w:b/>
          <w:i w:val="0"/>
        </w:rPr>
        <w:t>16.</w:t>
      </w:r>
      <w:r>
        <w:t xml:space="preserve"> Чтобы считать свои имена «Харе Кришна» — благо всего мира, он, повторяя их, завязывает узелки на поясном шнуре рукой, дрожащей от избытка любви; лицо его омыто слезами; он ходит туда и обратно, желая увидеть самого себя — Джаганнатху</w:t>
      </w:r>
      <w:r>
        <w:rPr>
          <w:b w:val="0"/>
          <w:i w:val="0"/>
          <w:vertAlign w:val="superscript"/>
        </w:rPr>
        <w:t>2</w:t>
      </w:r>
      <w:r>
        <w:t>. Да хранит вас Хари в облике Гауры, радующий очи!</w:t>
      </w:r>
    </w:p>
    <w:p>
      <w:pPr>
        <w:spacing w:after="60"/>
        <w:ind w:left="510" w:hanging="510"/>
      </w:pPr>
      <w:r>
        <w:rPr>
          <w:b/>
          <w:i w:val="0"/>
        </w:rPr>
        <w:t>17.</w:t>
      </w:r>
      <w:r>
        <w:t xml:space="preserve"> Он внезапно вырывает с корнем тьму, скопившуюся внутри всех миров, силой без конца вздымает океан расы любви и блаженства, охлаждает вселенную, день и ночь мучимую тремя страданиями, — да сияет вечно в ваших сердцах свет Чайтаньи-Луны!</w:t>
      </w:r>
      <w:r>
        <w:rPr>
          <w:b w:val="0"/>
          <w:i w:val="0"/>
          <w:vertAlign w:val="superscript"/>
        </w:rPr>
        <w:t>3</w:t>
      </w:r>
    </w:p>
    <w:p>
      <w:pPr>
        <w:pStyle w:val="Heading2"/>
      </w:pPr>
      <w:r>
        <w:t>Величие преданных Шри Чайтаньи</w:t>
      </w:r>
    </w:p>
    <w:p>
      <w:pPr>
        <w:spacing w:after="60"/>
        <w:ind w:left="510" w:hanging="510"/>
      </w:pPr>
      <w:r>
        <w:rPr>
          <w:b/>
          <w:i w:val="0"/>
        </w:rPr>
        <w:t>18.</w:t>
      </w:r>
      <w:r>
        <w:t xml:space="preserve"> На этом пути, где некогда блуждали даже владыки мудрецов, куда на всей земле не проникла ничья мысль, которого не знал и Шука, которого милостивый Шаури (Кришна) нигде не открыл даже своим близким, — на этом сияющем пути бхакти радостно играют любимцы Гауры.</w:t>
      </w:r>
    </w:p>
    <w:p>
      <w:pPr>
        <w:spacing w:after="60"/>
        <w:ind w:left="510" w:hanging="510"/>
      </w:pPr>
      <w:r>
        <w:rPr>
          <w:b/>
          <w:i w:val="0"/>
        </w:rPr>
        <w:t>19.</w:t>
      </w:r>
      <w:r>
        <w:t xml:space="preserve"> Лишь до тех пор речи о Брахмане, путь освобождения не кажутся горькими, лишь до тех пор в порядке мира и Вед не появляется своеволия, лишь до тех пор ведётся шумный спор знатоков писаний о многочисленных внешних путях, — пока не увидишь того, кто любит лотосные стопы Шри Чайтаньи.</w:t>
      </w:r>
    </w:p>
    <w:p>
      <w:pPr>
        <w:spacing w:after="60"/>
        <w:ind w:left="510" w:hanging="510"/>
      </w:pPr>
      <w:r>
        <w:rPr>
          <w:b/>
          <w:i w:val="0"/>
        </w:rPr>
        <w:t>20.</w:t>
      </w:r>
      <w:r>
        <w:t xml:space="preserve"> Где ещё такое отречение, где такое отвращение к разговорам о чувственных предметах, словно к аду, где эта волна, переполненная смирением, где та неземная сила, где тот путь великой бхакти, — всё, что видишь у тех, чьё прибежище — Гаура?</w:t>
      </w:r>
    </w:p>
    <w:p>
      <w:pPr>
        <w:spacing w:after="60"/>
        <w:ind w:left="510" w:hanging="510"/>
      </w:pPr>
      <w:r>
        <w:rPr>
          <w:b/>
          <w:i w:val="0"/>
        </w:rPr>
        <w:t>21.</w:t>
      </w:r>
      <w:r>
        <w:t xml:space="preserve"> Тот, кто хоть раз увидел прекрасное лицо Гауры, робкое от любви, с глазами, подобными распустившимся лотосам, полными потоков слёз, — опьянённый всё новой и новой страстью, никогда не захочет оставить стопы Гауры — океан неземной, сверкающей сладости.</w:t>
      </w:r>
    </w:p>
    <w:p>
      <w:pPr>
        <w:spacing w:after="60"/>
        <w:ind w:left="510" w:hanging="510"/>
      </w:pPr>
      <w:r>
        <w:rPr>
          <w:b/>
          <w:i w:val="0"/>
        </w:rPr>
        <w:t>22.</w:t>
      </w:r>
      <w:r>
        <w:t xml:space="preserve"> Можно исполнять дхарму, служить Вишну, обходить святые места, изучать Веды, — но без служения стопам любимцев Гауры не познать обители, труднодостижимой даже через Веды, — Вриндавана, подножия Шри Радха-Говинды.</w:t>
      </w:r>
    </w:p>
    <w:p>
      <w:pPr>
        <w:spacing w:after="60"/>
        <w:ind w:left="510" w:hanging="510"/>
      </w:pPr>
      <w:r>
        <w:rPr>
          <w:b/>
          <w:i w:val="0"/>
        </w:rPr>
        <w:t>23.</w:t>
      </w:r>
      <w:r>
        <w:t xml:space="preserve"> Если бы, долго пахтая безбрежный океан нектара, удалось добыть некую высшую, несравненную суть, — даже она покажется горькой и резкой тем, кого коснулся свет стоп Мадана-Гопалы, ставшего золотым от сияния Шри Радхи.</w:t>
      </w:r>
    </w:p>
    <w:p>
      <w:pPr>
        <w:spacing w:after="60"/>
        <w:ind w:left="510" w:hanging="510"/>
      </w:pPr>
      <w:r>
        <w:rPr>
          <w:b/>
          <w:i w:val="0"/>
        </w:rPr>
        <w:t>24.</w:t>
      </w:r>
      <w:r>
        <w:t xml:space="preserve"> Смирение ниже травы, от природы кроткий и чистый облик, речь, сладкая, как нектар, отвращение даже к запаху чувственных предметов, ум, ни на что не опирающийся, неописуемо охваченный любовью к Хари, — такие благие качества бывают в мире только у преданных Гауры.</w:t>
      </w:r>
    </w:p>
    <w:p>
      <w:pPr>
        <w:spacing w:after="60"/>
        <w:ind w:left="510" w:hanging="510"/>
      </w:pPr>
      <w:r>
        <w:rPr>
          <w:b/>
          <w:i w:val="0"/>
        </w:rPr>
        <w:t>25.</w:t>
      </w:r>
      <w:r>
        <w:t xml:space="preserve"> Пусть поклоняются миллионам лучших гуру, пусть изучают миллионы шрути и шастр — а тем, на кого пал милостивый взгляд Чайтаньи, высшая тайна открывается мгновенно.</w:t>
      </w:r>
    </w:p>
    <w:p>
      <w:pPr>
        <w:spacing w:after="60"/>
        <w:ind w:left="510" w:hanging="510"/>
      </w:pPr>
      <w:r>
        <w:rPr>
          <w:b/>
          <w:i w:val="0"/>
        </w:rPr>
        <w:t>26.</w:t>
      </w:r>
      <w:r>
        <w:t xml:space="preserve"> Пусть будут миллионы видов отречения, миллионы видов сдержанности, самообуздания, терпения, дружелюбия и прочего, миллионы созерцаний истины и даже миллионы вайшнавских бхакти — всё это не сравнится и с миллионной долей тех качеств, что сами собой пребывают в тех, кто наслаждается благоуханием сияния ногтей на стопах дорогих преданных Шри Чайтаньи-Луны.</w:t>
      </w:r>
    </w:p>
    <w:p>
      <w:pPr>
        <w:spacing w:after="60"/>
        <w:ind w:left="510" w:hanging="510"/>
      </w:pPr>
      <w:r>
        <w:rPr>
          <w:b/>
          <w:i w:val="0"/>
        </w:rPr>
        <w:t>27.</w:t>
      </w:r>
      <w:r>
        <w:t xml:space="preserve"> Одни из них перешагивают океаны и горы и пляшут, другие то и дело бросают великие упрёки Индре и прочим богам; а Адвайта-чандра и другие, вне себя от бурного блаженства, — кто только не неистовствует на празднике танца Чайтаньи!</w:t>
      </w:r>
    </w:p>
    <w:p>
      <w:pPr>
        <w:spacing w:after="60"/>
        <w:ind w:left="510" w:hanging="510"/>
      </w:pPr>
      <w:r>
        <w:rPr>
          <w:b/>
          <w:i w:val="0"/>
        </w:rPr>
        <w:t>28.</w:t>
      </w:r>
      <w:r>
        <w:t xml:space="preserve"> Такой связи с расой лотосных стоп Господа, какой ни у кого в этом мире не было, не будет и нет, — всё это познают свободные от зависти благодаря разлившейся милости этого Гауры, играющего высшим богатством — преданностью себе.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Эта шлока в издании 1951 г. стоит в скобках без номера; вероятно, позднейшая вставка. В OCR-копии бенгальского издания с переводом Бхактисиддханты Сарасвати её найти не удалось.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Махапрабху почитал Джаганнатху в Пури как иной свой облик (точнее, как самого себя). Здесь сказано: «желая увидеть самого себя — Джаганнатху».</w:t>
      </w:r>
    </w:p>
    <w:p>
      <w:pPr>
        <w:spacing w:after="60"/>
        <w:ind w:left="283"/>
      </w:pPr>
      <w:r>
        <w:rPr>
          <w:b/>
          <w:i w:val="0"/>
          <w:sz w:val="18"/>
        </w:rPr>
        <w:t>3.</w:t>
      </w:r>
      <w:r>
        <w:rPr>
          <w:sz w:val="18"/>
        </w:rPr>
        <w:t xml:space="preserve"> В бенгальском издании с переводом Бхактисиддханты Сарасвати эта шлока стоит здесь же (№ 17), а затем повторена в 7-м разделе (№ 75) со словами «в наших сердцах» (</w:t>
      </w:r>
      <w:r>
        <w:rPr>
          <w:b w:val="0"/>
          <w:i/>
          <w:sz w:val="18"/>
        </w:rPr>
        <w:t>асмакам</w:t>
      </w:r>
      <w:r>
        <w:rPr>
          <w:sz w:val="18"/>
        </w:rPr>
        <w:t xml:space="preserve"> вместо </w:t>
      </w:r>
      <w:r>
        <w:rPr>
          <w:b w:val="0"/>
          <w:i/>
          <w:sz w:val="18"/>
        </w:rPr>
        <w:t>юшмакам</w:t>
      </w:r>
      <w:r>
        <w:rPr>
          <w:sz w:val="18"/>
        </w:rPr>
        <w:t>).</w:t>
      </w:r>
    </w:p>
    <w:p>
      <w:r>
        <w:br w:type="page"/>
      </w:r>
    </w:p>
    <w:p>
      <w:pPr>
        <w:pStyle w:val="Heading1"/>
        <w:jc w:val="center"/>
      </w:pPr>
      <w:r>
        <w:t>Часть 2</w:t>
      </w:r>
    </w:p>
    <w:p>
      <w:pPr>
        <w:spacing w:after="60"/>
        <w:jc w:val="both"/>
      </w:pPr>
      <w:r>
        <w:rPr>
          <w:b w:val="0"/>
          <w:i/>
        </w:rPr>
        <w:t>Порицание непреданных. Смирение (шлоки 29–56)</w:t>
      </w:r>
    </w:p>
    <w:p>
      <w:pPr>
        <w:pStyle w:val="Heading2"/>
      </w:pPr>
      <w:r>
        <w:t>Порицание тех, кто не предан Чайтанье</w:t>
      </w:r>
    </w:p>
    <w:p>
      <w:pPr>
        <w:spacing w:after="60"/>
        <w:ind w:left="510" w:hanging="510"/>
      </w:pPr>
      <w:r>
        <w:rPr>
          <w:b/>
          <w:i w:val="0"/>
        </w:rPr>
        <w:t>29.</w:t>
      </w:r>
      <w:r>
        <w:t xml:space="preserve"> О, кто же этот великий счастливец в мире, что сделал зримым даже для такого, как я, сына Шачи — того, кого ищут венцы всего множества Вед! Он изгоняет гордыню владык богов и мудрецов, которые мнят себя великими и не знают его лотосных стоп.</w:t>
      </w:r>
    </w:p>
    <w:p>
      <w:pPr>
        <w:spacing w:after="60"/>
        <w:ind w:left="510" w:hanging="510"/>
      </w:pPr>
      <w:r>
        <w:rPr>
          <w:b/>
          <w:i w:val="0"/>
        </w:rPr>
        <w:t>30.</w:t>
      </w:r>
      <w:r>
        <w:t xml:space="preserve"> Пусть человек лишён всех средств духовной практики, но если сердце его обращено к Гауранге, чьё величие дивно превыше всего, — он достиг всех целей.</w:t>
      </w:r>
    </w:p>
    <w:p>
      <w:pPr>
        <w:spacing w:after="60"/>
        <w:ind w:left="510" w:hanging="510"/>
      </w:pPr>
      <w:r>
        <w:rPr>
          <w:b/>
          <w:i w:val="0"/>
        </w:rPr>
        <w:t>31.</w:t>
      </w:r>
      <w:r>
        <w:t xml:space="preserve"> Пусть кто-то обладает несметными великими заслугами и не ищет иного прибежища, кроме Хари, — разум всё же считает его несчастным, если он не поклонялся Чайтанье.</w:t>
      </w:r>
    </w:p>
    <w:p>
      <w:pPr>
        <w:spacing w:after="60"/>
        <w:ind w:left="510" w:hanging="510"/>
      </w:pPr>
      <w:r>
        <w:rPr>
          <w:b/>
          <w:i w:val="0"/>
        </w:rPr>
        <w:t>32.</w:t>
      </w:r>
      <w:r>
        <w:t xml:space="preserve"> Позор, позор привязанным к обрядам, а потому тупоумным, позор суровым подвижникам и аскетам-йогам! Позор тем, чьи лица расцветают от одних слов «я — Брахман»! Да и стоит ли нам горевать о двуногих животных, опьянённых вкусом чувственных удовольствий? Увы, никому из них не досталось и капли мёда Гауры.</w:t>
      </w:r>
    </w:p>
    <w:p>
      <w:pPr>
        <w:spacing w:after="60"/>
        <w:ind w:left="510" w:hanging="510"/>
      </w:pPr>
      <w:r>
        <w:rPr>
          <w:b/>
          <w:i w:val="0"/>
        </w:rPr>
        <w:t>33.</w:t>
      </w:r>
      <w:r>
        <w:t xml:space="preserve"> Сколько ни поливай камень нектаром, росток не появится; как ни распрямляй хвост собаки, прямым он не станет; о мудрые, как ни тяни вверх руки, разве удержишь лунный диск? Пусть будут все средства практики — но без милости Гауры праздника чувства (бхавы) не будет.</w:t>
      </w:r>
    </w:p>
    <w:p>
      <w:pPr>
        <w:spacing w:after="60"/>
        <w:ind w:left="510" w:hanging="510"/>
      </w:pPr>
      <w:r>
        <w:rPr>
          <w:b/>
          <w:i w:val="0"/>
        </w:rPr>
        <w:t>34.</w:t>
      </w:r>
      <w:r>
        <w:t xml:space="preserve"> Когда снизошёл Гаурачандра и разлился океан любви, а его самоцветы (девять видов бхакти и прочее) засияли, озарённые им, — кто остался бедным, тот поистине бедняк.</w:t>
      </w:r>
    </w:p>
    <w:p>
      <w:pPr>
        <w:spacing w:after="60"/>
        <w:ind w:left="510" w:hanging="510"/>
      </w:pPr>
      <w:r>
        <w:rPr>
          <w:b/>
          <w:i w:val="0"/>
        </w:rPr>
        <w:t>35.</w:t>
      </w:r>
      <w:r>
        <w:t xml:space="preserve"> Когда снизошёл Гаурачандра и разлился океан любви, — те, кто не погружается в него, тонут в океане великих бед.</w:t>
      </w:r>
    </w:p>
    <w:p>
      <w:pPr>
        <w:spacing w:after="60"/>
        <w:ind w:left="510" w:hanging="510"/>
      </w:pPr>
      <w:r>
        <w:rPr>
          <w:b/>
          <w:i w:val="0"/>
        </w:rPr>
        <w:t>36.</w:t>
      </w:r>
      <w:r>
        <w:t xml:space="preserve"> Когда явилась Чайтанья-Луна и простёрся океан нектарной расы великой любви, — кто остался бедным, тот поистине бедняк.</w:t>
      </w:r>
    </w:p>
    <w:p>
      <w:pPr>
        <w:spacing w:after="60"/>
        <w:ind w:left="510" w:hanging="510"/>
      </w:pPr>
      <w:r>
        <w:rPr>
          <w:b/>
          <w:i w:val="0"/>
        </w:rPr>
        <w:t>37.</w:t>
      </w:r>
      <w:r>
        <w:t xml:space="preserve"> Если люди, даже знающие все шастры, не знают, что Чайтанья — Бог, они лишь блуждают по этому миру, лишённому сознания (а-чайтанья).</w:t>
      </w:r>
    </w:p>
    <w:p>
      <w:pPr>
        <w:spacing w:after="60"/>
        <w:ind w:left="510" w:hanging="510"/>
      </w:pPr>
      <w:r>
        <w:rPr>
          <w:b/>
          <w:i w:val="0"/>
        </w:rPr>
        <w:t>38.</w:t>
      </w:r>
      <w:r>
        <w:t xml:space="preserve"> Снова и снова вкушая полноту сладости собственных имён, снова и снова пьянея, неописуемо теряя власть над собой, так что тело его обмякает, раз за разом приговаривая: «Пой, пой о достоинствах владыки Враджа!» — таков Гаура. Тем, кто ни разу его не видел, — откуда им взять бхакти?</w:t>
      </w:r>
    </w:p>
    <w:p>
      <w:pPr>
        <w:spacing w:after="60"/>
        <w:ind w:left="510" w:hanging="510"/>
      </w:pPr>
      <w:r>
        <w:rPr>
          <w:b/>
          <w:i w:val="0"/>
        </w:rPr>
        <w:t>39.</w:t>
      </w:r>
      <w:r>
        <w:t xml:space="preserve"> Разве не может росток появиться без семени, слепой — видеть, а хромой — взойти на вершину горы, — если даже непреданные Шри Чайтанье, чьё дивное богатство соткано из Хари-расы, каким-то образом обретут порыв высшей любви?</w:t>
      </w:r>
    </w:p>
    <w:p>
      <w:pPr>
        <w:spacing w:after="60"/>
        <w:ind w:left="510" w:hanging="510"/>
      </w:pPr>
      <w:r>
        <w:rPr>
          <w:b/>
          <w:i w:val="0"/>
        </w:rPr>
        <w:t>40.</w:t>
      </w:r>
      <w:r>
        <w:t xml:space="preserve"> Кто не обращает ума к самому Гауре, который неземным раскрытием игр опьяняющей расы любви внезапно дарует праздник великой, дивной любви даже тому, кто не принадлежит к числу этих благочестивых спутников и сподвижников Шри Говинды, — тот здесь величайший глупец, двуногое животное.</w:t>
      </w:r>
    </w:p>
    <w:p>
      <w:pPr>
        <w:spacing w:after="60"/>
        <w:ind w:left="510" w:hanging="510"/>
      </w:pPr>
      <w:r>
        <w:rPr>
          <w:b/>
          <w:i w:val="0"/>
        </w:rPr>
        <w:t>41.</w:t>
      </w:r>
      <w:r>
        <w:t xml:space="preserve"> Бесчисленные воплощения Господа названы в шрути и других писаниях — но кто мог бы приписать такое могущество кому-либо, кроме Всевышнего? Да и что говорить: сколько, сколько откровений было у святых об их возлюбленном Гауре! И всё же, увы, Хари, Хари, глупцы не признают Хари в Шри Гауре.</w:t>
      </w:r>
    </w:p>
    <w:p>
      <w:pPr>
        <w:spacing w:after="60"/>
        <w:ind w:left="510" w:hanging="510"/>
      </w:pPr>
      <w:r>
        <w:rPr>
          <w:b/>
          <w:i w:val="0"/>
        </w:rPr>
        <w:t>42.</w:t>
      </w:r>
      <w:r>
        <w:t xml:space="preserve"> Его игривый взгляд рождает во всех воплощённых блаженство любви, которое разнообразными преображениями показывает ничтожность даже освобождения и прочих целей. Если этот Гаурачандра, сокрытый в Ведах, — не Бог мира, то само собой утвердилось учение о мире без Бога. Шива, Шива! Непостижима ты, майя Вишну, — поклон тебе!</w:t>
      </w:r>
    </w:p>
    <w:p>
      <w:pPr>
        <w:spacing w:after="60"/>
        <w:ind w:left="510" w:hanging="510"/>
      </w:pPr>
      <w:r>
        <w:rPr>
          <w:b/>
          <w:i w:val="0"/>
        </w:rPr>
        <w:t>43.</w:t>
      </w:r>
      <w:r>
        <w:t xml:space="preserve"> Позор блестящему роду, позор красноречию, позор славе, позор учёности, красивой наружности, юности и богатству; позор и рождению дваждырождённым, и чистому ашраму, и всему прочему, — если в век Кали не узнал Гауру, явленного владыку гопи.</w:t>
      </w:r>
    </w:p>
    <w:p>
      <w:pPr>
        <w:spacing w:after="60"/>
        <w:ind w:left="510" w:hanging="510"/>
      </w:pPr>
      <w:r>
        <w:rPr>
          <w:b/>
          <w:i w:val="0"/>
        </w:rPr>
        <w:t>44.</w:t>
      </w:r>
      <w:r>
        <w:t xml:space="preserve"> О! Даже лучшие спутники Господа, живущие на Вайкунтхе, смотрят с трепетом, от которого встают волосы, на его слуг — Вакрешвару и других, чьи тела всегда во власти неистовства от дивной расы, сияющей великой любовью. Как же лишённый заслуг полюбит того Гауру?</w:t>
      </w:r>
    </w:p>
    <w:p>
      <w:pPr>
        <w:spacing w:after="60"/>
        <w:ind w:left="510" w:hanging="510"/>
      </w:pPr>
      <w:r>
        <w:rPr>
          <w:b/>
          <w:i w:val="0"/>
        </w:rPr>
        <w:t>45.</w:t>
      </w:r>
      <w:r>
        <w:t xml:space="preserve"> Он дарует милость кому бы то ни было, затем заговаривает с ним, и прекрасное лицо его улыбается; издали он смотрит на него ласковым взглядом и дарует праздник великой любви. Те же, увы, чей ум огрубел от ложных рассуждений, не почитают как должно даже его — Хари, нисшедшего воплощением полной расы. Они попросту злы.</w:t>
      </w:r>
    </w:p>
    <w:p>
      <w:pPr>
        <w:pStyle w:val="Heading2"/>
      </w:pPr>
      <w:r>
        <w:t>Смирение (дайнья)</w:t>
      </w:r>
    </w:p>
    <w:p>
      <w:pPr>
        <w:spacing w:after="60"/>
        <w:ind w:left="510" w:hanging="510"/>
      </w:pPr>
      <w:r>
        <w:rPr>
          <w:b/>
          <w:i w:val="0"/>
        </w:rPr>
        <w:t>46.</w:t>
      </w:r>
      <w:r>
        <w:t xml:space="preserve"> Я обманут, я обманут, я обманут — нет сомнений! Весь мир погрузился в расу Гауры, а меня она даже не коснулась.</w:t>
      </w:r>
    </w:p>
    <w:p>
      <w:pPr>
        <w:spacing w:after="60"/>
        <w:ind w:left="510" w:hanging="510"/>
      </w:pPr>
      <w:r>
        <w:rPr>
          <w:b/>
          <w:i w:val="0"/>
        </w:rPr>
        <w:t>47.</w:t>
      </w:r>
      <w:r>
        <w:t xml:space="preserve"> Высшая из целей человека была обретена здесь даже теми, кто не прилагал никаких усилий, — на земле, которой коснулась пыль с лотосных стоп Гауры. Увы, увы! Позор моей жизни, позор моей учёности, позор моему ашраму, — по моему великому злосчастью у меня не было даже запаха связи с ним!</w:t>
      </w:r>
    </w:p>
    <w:p>
      <w:pPr>
        <w:spacing w:after="60"/>
        <w:ind w:left="510" w:hanging="510"/>
      </w:pPr>
      <w:r>
        <w:rPr>
          <w:b/>
          <w:i w:val="0"/>
        </w:rPr>
        <w:t>48.</w:t>
      </w:r>
      <w:r>
        <w:t xml:space="preserve"> Великий океан милости Гаурачандры вышел из берегов и затопил весь мир — но на меня, великого несчастливца, не упало и капли. Что за чудо!</w:t>
      </w:r>
    </w:p>
    <w:p>
      <w:pPr>
        <w:spacing w:after="60"/>
        <w:ind w:left="510" w:hanging="510"/>
      </w:pPr>
      <w:r>
        <w:rPr>
          <w:b/>
          <w:i w:val="0"/>
        </w:rPr>
        <w:t>49.</w:t>
      </w:r>
      <w:r>
        <w:t xml:space="preserve"> Время — Кали; враги-чувства сильны; путь святой бхакти здесь перегорожен миллионами шипов. Увы, увы, куда мне идти, обезумевшему? Что мне делать, о Чайтанья-Луна, если ты сегодня не явишь милости?</w:t>
      </w:r>
    </w:p>
    <w:p>
      <w:pPr>
        <w:spacing w:after="60"/>
        <w:ind w:left="510" w:hanging="510"/>
      </w:pPr>
      <w:r>
        <w:rPr>
          <w:b/>
          <w:i w:val="0"/>
        </w:rPr>
        <w:t>50.</w:t>
      </w:r>
      <w:r>
        <w:t xml:space="preserve"> Дивный Господь так и не предстал моим глазам, я так и не вкусил расы лотосных стоп Хари, — что ушло, то ушло. Но пусть у меня будет хотя бы одно: праздник общения с теми, кто, украшая собою землю, утвердил свой ум в стопах Шри Чайтаньи.</w:t>
      </w:r>
    </w:p>
    <w:p>
      <w:pPr>
        <w:spacing w:after="60"/>
        <w:ind w:left="510" w:hanging="510"/>
      </w:pPr>
      <w:r>
        <w:rPr>
          <w:b/>
          <w:i w:val="0"/>
        </w:rPr>
        <w:t>51.</w:t>
      </w:r>
      <w:r>
        <w:t xml:space="preserve"> Я предан миллионам дурных дел, накрепко скован цепями бесконечных, страшных дурных наклонностей; ум мой мучится, его терзают миллионы ложных воззрений. Кто, кроме Гауры, станет мне здесь сегодня другом?</w:t>
      </w:r>
    </w:p>
    <w:p>
      <w:pPr>
        <w:spacing w:after="60"/>
        <w:ind w:left="510" w:hanging="510"/>
      </w:pPr>
      <w:r>
        <w:rPr>
          <w:b/>
          <w:i w:val="0"/>
        </w:rPr>
        <w:t>52.</w:t>
      </w:r>
      <w:r>
        <w:t xml:space="preserve"> Увы, увы! На крайне бесплодной почве моего сердца пропадают даром даже миллионы моих практик. Поэтому всей душой я принимаю прибежище стоп Шри Гаурачандры — дивного семени бхакти.</w:t>
      </w:r>
    </w:p>
    <w:p>
      <w:pPr>
        <w:spacing w:after="60"/>
        <w:ind w:left="510" w:hanging="510"/>
      </w:pPr>
      <w:r>
        <w:rPr>
          <w:b/>
          <w:i w:val="0"/>
        </w:rPr>
        <w:t>53.</w:t>
      </w:r>
      <w:r>
        <w:t xml:space="preserve"> Увы, увы! Как на крайне бесплодной почве моего сердца пробьётся росток лианы желаний истинной бхакти? Но в сердце есть одно высшее утешение: повторяющий имя «Чайтанья» никогда не будет достоин сожаления.</w:t>
      </w:r>
    </w:p>
    <w:p>
      <w:pPr>
        <w:spacing w:after="60"/>
        <w:ind w:left="510" w:hanging="510"/>
      </w:pPr>
      <w:r>
        <w:rPr>
          <w:b/>
          <w:i w:val="0"/>
        </w:rPr>
        <w:t>54.</w:t>
      </w:r>
      <w:r>
        <w:t xml:space="preserve"> Я упал в океан мирских страданий, меня проглотили крокодилы и чудовища вожделения, гнева и прочего, я скован дурными наклонностями, лишён прибежища. О Чайтанья-Луна, дай мне опору своих стоп!</w:t>
      </w:r>
    </w:p>
    <w:p>
      <w:pPr>
        <w:spacing w:after="60"/>
        <w:ind w:left="510" w:hanging="510"/>
      </w:pPr>
      <w:r>
        <w:rPr>
          <w:b/>
          <w:i w:val="0"/>
        </w:rPr>
        <w:t>55.</w:t>
      </w:r>
      <w:r>
        <w:t xml:space="preserve"> Того дивного пути бхакти, который ищут Шива, Шука, Уддхава, Нарада и другие, — и мы не далеки, о Чайтанья-Луна, владыка непостижимого богатства, если твой милостивый взгляд падёт даже на меня, ничтожного.</w:t>
      </w:r>
    </w:p>
    <w:p>
      <w:pPr>
        <w:spacing w:after="60"/>
        <w:ind w:left="510" w:hanging="510"/>
      </w:pPr>
      <w:r>
        <w:rPr>
          <w:b/>
          <w:i w:val="0"/>
        </w:rPr>
        <w:t>56.</w:t>
      </w:r>
      <w:r>
        <w:t xml:space="preserve"> О Шаури (Кришна)! Где ещё такая безудержная милость, где такое дивное величие, где такая нежность, как в тебе самом в облике Гауры?</w:t>
      </w:r>
    </w:p>
    <w:p>
      <w:r>
        <w:br w:type="page"/>
      </w:r>
    </w:p>
    <w:p>
      <w:pPr>
        <w:pStyle w:val="Heading1"/>
        <w:jc w:val="center"/>
      </w:pPr>
      <w:r>
        <w:t>Часть 3</w:t>
      </w:r>
    </w:p>
    <w:p>
      <w:pPr>
        <w:spacing w:after="60"/>
        <w:jc w:val="both"/>
      </w:pPr>
      <w:r>
        <w:rPr>
          <w:b w:val="0"/>
          <w:i/>
        </w:rPr>
        <w:t>Верность предмету поклонения. Наставление миру (шлоки 57–98)</w:t>
      </w:r>
    </w:p>
    <w:p>
      <w:pPr>
        <w:pStyle w:val="Heading2"/>
      </w:pPr>
      <w:r>
        <w:t>Верность предмету поклонения (упасья-ништха)</w:t>
      </w:r>
    </w:p>
    <w:p>
      <w:pPr>
        <w:spacing w:after="60"/>
        <w:ind w:left="510" w:hanging="510"/>
      </w:pPr>
      <w:r>
        <w:rPr>
          <w:b/>
          <w:i w:val="0"/>
        </w:rPr>
        <w:t>57.</w:t>
      </w:r>
      <w:r>
        <w:t xml:space="preserve"> О глупое сердце, прими Гаурангу — Владыку, который собственным сиянием погрузил весь мир в великую расу лотосных стоп Кришны, неописуемого, чей облик сокрыт во всех шрути!</w:t>
      </w:r>
    </w:p>
    <w:p>
      <w:pPr>
        <w:spacing w:after="60"/>
        <w:ind w:left="510" w:hanging="510"/>
      </w:pPr>
      <w:r>
        <w:rPr>
          <w:b/>
          <w:i w:val="0"/>
        </w:rPr>
        <w:t>58.</w:t>
      </w:r>
      <w:r>
        <w:t xml:space="preserve"> Если кто-то через бхакти к Мурари — слушание, размышление, воспевание и прочее — достигает высшей цели человека, — благо ему. А мне достойна поклонения неописуемая тайна расы Хари, облечённого золотым сиянием</w:t>
      </w:r>
      <w:r>
        <w:rPr>
          <w:b w:val="0"/>
          <w:i w:val="0"/>
          <w:vertAlign w:val="superscript"/>
        </w:rPr>
        <w:t>1</w:t>
      </w:r>
      <w:r>
        <w:t>, — океана нектара высшей любви, не знающего берегов.</w:t>
      </w:r>
    </w:p>
    <w:p>
      <w:pPr>
        <w:spacing w:after="60"/>
        <w:ind w:left="510" w:hanging="510"/>
      </w:pPr>
      <w:r>
        <w:rPr>
          <w:b/>
          <w:i w:val="0"/>
        </w:rPr>
        <w:t>59.</w:t>
      </w:r>
      <w:r>
        <w:t xml:space="preserve"> Пусть одни поклоняются Владыке, надеясь на четыре цели человека, пусть другие, оставив иные предметы поклонения, станут слугами Хари. Мой же ум прельщён некой сокровенной ступенью, и я принимаю прибежище стоп Чайтаньи-Луны.</w:t>
      </w:r>
    </w:p>
    <w:p>
      <w:pPr>
        <w:spacing w:after="60"/>
        <w:ind w:left="510" w:hanging="510"/>
      </w:pPr>
      <w:r>
        <w:rPr>
          <w:b/>
          <w:i w:val="0"/>
        </w:rPr>
        <w:t>60.</w:t>
      </w:r>
      <w:r>
        <w:t xml:space="preserve"> Череда мирских и ведических дел, в которых я утвердился; стыдливость при шутках, громком пении, танце и на празднествах; природные обязанности, связанные с жизнью и телом, — увы! всё это похитил некий вор — Гаура, чья сила неодолима.</w:t>
      </w:r>
    </w:p>
    <w:p>
      <w:pPr>
        <w:spacing w:after="60"/>
        <w:ind w:left="510" w:hanging="510"/>
      </w:pPr>
      <w:r>
        <w:rPr>
          <w:b/>
          <w:i w:val="0"/>
        </w:rPr>
        <w:t>61.</w:t>
      </w:r>
      <w:r>
        <w:t xml:space="preserve"> Изливая миллионы океанов нектара любви, сотканной из густой и сияющей расы блаженства, неописуемым уголком глаз, увлажнённых состраданием, — кто этот Бог, чьё стройное золотое тело подобно сердцевине золотого бананового дерева, что внезапно накрепко привязал мой ум к своим стопам?</w:t>
      </w:r>
    </w:p>
    <w:p>
      <w:pPr>
        <w:spacing w:after="60"/>
        <w:ind w:left="510" w:hanging="510"/>
      </w:pPr>
      <w:r>
        <w:rPr>
          <w:b/>
          <w:i w:val="0"/>
        </w:rPr>
        <w:t>62.</w:t>
      </w:r>
      <w:r>
        <w:t xml:space="preserve"> Там, где по милости явился сам Бог, золотой, как расплавленное золото, чьё тело — сияющая раса великой любви и блаженства, — в Навадвипе, где в каждом доме праздник бхакти, — в этой сладкой обители мой ум находит радость больше, чем на Вайкунтхе.</w:t>
      </w:r>
    </w:p>
    <w:p>
      <w:pPr>
        <w:spacing w:after="60"/>
        <w:ind w:left="510" w:hanging="510"/>
      </w:pPr>
      <w:r>
        <w:rPr>
          <w:b/>
          <w:i w:val="0"/>
        </w:rPr>
        <w:t>63.</w:t>
      </w:r>
      <w:r>
        <w:t xml:space="preserve"> Пусть шастры говорят что угодно, пусть логики толкуют как угодно, — моя жизнь лишь в нектаре лотосных стоп Чайтаньи.</w:t>
      </w:r>
    </w:p>
    <w:p>
      <w:pPr>
        <w:spacing w:after="60"/>
        <w:ind w:left="510" w:hanging="510"/>
      </w:pPr>
      <w:r>
        <w:rPr>
          <w:b/>
          <w:i w:val="0"/>
        </w:rPr>
        <w:t>64.</w:t>
      </w:r>
      <w:r>
        <w:t xml:space="preserve"> Пусть мне в ладонь сами упадут труднодостижимые сиддхи, пусть сами боги придут, чтобы стать моими слугами, пусть, наконец, у меня окажется четырёхрукое тело, — мой ум и на миг не отклонится от Гаурачандры.</w:t>
      </w:r>
    </w:p>
    <w:p>
      <w:pPr>
        <w:spacing w:after="60"/>
        <w:ind w:left="510" w:hanging="510"/>
      </w:pPr>
      <w:r>
        <w:rPr>
          <w:b/>
          <w:i w:val="0"/>
        </w:rPr>
        <w:t>65.</w:t>
      </w:r>
      <w:r>
        <w:t xml:space="preserve"> Лучше мне жить в клетке из языков страшного пламени, чем где-либо общаться с теми, кто отвернулся от лотосных стоп Шри Чайтаньи. Даже если сама собой придёт обитель Вайкунтхи и прочее, мой ум не пожелает её, если не вкусит хоть немного блеска пыли с лотосных стоп Гауры.</w:t>
      </w:r>
    </w:p>
    <w:p>
      <w:pPr>
        <w:spacing w:after="60"/>
        <w:ind w:left="510" w:hanging="510"/>
      </w:pPr>
      <w:r>
        <w:rPr>
          <w:b/>
          <w:i w:val="0"/>
        </w:rPr>
        <w:t>66.</w:t>
      </w:r>
      <w:r>
        <w:t xml:space="preserve"> Пусть по всей земле идёт обо мне молва: «Велик, велик!» Пусть миру явится великая дивная сиддхи. Пусть, поклоняясь Владыке вселенной, обрету прекрасный четырёхрукий облик. нет, нет — без бхакти к Шри Гауре мой ум ничего этого не ценит!</w:t>
      </w:r>
    </w:p>
    <w:p>
      <w:pPr>
        <w:spacing w:after="60"/>
        <w:ind w:left="510" w:hanging="510"/>
      </w:pPr>
      <w:r>
        <w:rPr>
          <w:b/>
          <w:i w:val="0"/>
        </w:rPr>
        <w:t>67.</w:t>
      </w:r>
      <w:r>
        <w:t xml:space="preserve"> «Чайтанья! Милостивый! Высший щедрец! Ты, наполнивший сердца всех существ любовью разных видов! Ты, чьё дивное сияние — как раскалённое золото! Гауранга! Океан достоинств! Воплощение расы! Ты, любящий свои имена!» — молю, чтобы так, неустанно повторяя, я провёл эту жизнь.</w:t>
      </w:r>
    </w:p>
    <w:p>
      <w:pPr>
        <w:spacing w:after="60"/>
        <w:ind w:left="510" w:hanging="510"/>
      </w:pPr>
      <w:r>
        <w:rPr>
          <w:b/>
          <w:i w:val="0"/>
        </w:rPr>
        <w:t>68.</w:t>
      </w:r>
      <w:r>
        <w:t xml:space="preserve"> О Шаури! Когда возникнет у меня бесхитростное чувство к твоему телу Гауры, дарующему расу высшей любви, — к единственной жизни святых? Или когда благодаря неземному, истинному умозаключению из этого чувства в моём сердце внезапно взойдёт сияние драгоценных ногтей на стопах Шри Радхи?</w:t>
      </w:r>
    </w:p>
    <w:p>
      <w:pPr>
        <w:spacing w:after="60"/>
        <w:ind w:left="510" w:hanging="510"/>
      </w:pPr>
      <w:r>
        <w:rPr>
          <w:b/>
          <w:i w:val="0"/>
        </w:rPr>
        <w:t>69.</w:t>
      </w:r>
      <w:r>
        <w:t xml:space="preserve"> носящего гирлянду из пышно цветущей даманаки, радующего всех людей, наслаждающегося в уединённых садах, непрестанно повторяющего Имя, обитель милосердия, сияющего золотом Гауры, — высшую обитель по имени Чайтанья мы созерцаем.</w:t>
      </w:r>
    </w:p>
    <w:p>
      <w:pPr>
        <w:spacing w:after="60"/>
        <w:ind w:left="510" w:hanging="510"/>
      </w:pPr>
      <w:r>
        <w:rPr>
          <w:b/>
          <w:i w:val="0"/>
        </w:rPr>
        <w:t>70.</w:t>
      </w:r>
      <w:r>
        <w:t xml:space="preserve"> Пусть мой ум помнит Гаурангу, отрешённого от всего: его глаза — пчёлы на сияющем лотосе лица Хари, что всегда играет на праздничной вершине Ниладри</w:t>
      </w:r>
      <w:r>
        <w:rPr>
          <w:b w:val="0"/>
          <w:i w:val="0"/>
          <w:vertAlign w:val="superscript"/>
        </w:rPr>
        <w:t>2</w:t>
      </w:r>
      <w:r>
        <w:t>; в нём вздымаются высокие волны опьяняющей расы любви; для ланеоких он — сам Ананга (бесплотный Камадева).</w:t>
      </w:r>
    </w:p>
    <w:p>
      <w:pPr>
        <w:spacing w:after="60"/>
        <w:ind w:left="510" w:hanging="510"/>
      </w:pPr>
      <w:r>
        <w:rPr>
          <w:b/>
          <w:i w:val="0"/>
        </w:rPr>
        <w:t>71.</w:t>
      </w:r>
      <w:r>
        <w:t xml:space="preserve"> Его тело украшают капли слёз, струящиеся из лотосных глаз, прелестные, как лучшие жемчужины; высшую его красоту составляет и вставший на теле трепет. Прибегаю к Гауре — Хари, носящему одежду цвета алой зари.</w:t>
      </w:r>
    </w:p>
    <w:p>
      <w:pPr>
        <w:spacing w:after="60"/>
        <w:ind w:left="510" w:hanging="510"/>
      </w:pPr>
      <w:r>
        <w:rPr>
          <w:b/>
          <w:i w:val="0"/>
        </w:rPr>
        <w:t>72.</w:t>
      </w:r>
      <w:r>
        <w:t xml:space="preserve"> Прекраснее Кандарпы, — о! — чище потоков небесной реки, прохладнее луны, слаще лучшего мёда, щедрее древа желаний, нежнее матери в своей любви, — когда же Гаурахари, о котором я размышляю, с любовью ступит в моё сердце?</w:t>
      </w:r>
    </w:p>
    <w:p>
      <w:pPr>
        <w:spacing w:after="60"/>
        <w:ind w:left="510" w:hanging="510"/>
      </w:pPr>
      <w:r>
        <w:rPr>
          <w:b/>
          <w:i w:val="0"/>
        </w:rPr>
        <w:t>73.</w:t>
      </w:r>
      <w:r>
        <w:t xml:space="preserve"> Раз за разом даруя груды сладчайшего хмельного мёда любви, сам безмерно милостивый, радуя этот мир, — единственный Бог, на чьих бёдрах прелестная одежда цвета марены, чьё сияние посрамляет миллионы новых молний, — он один мне дорог.</w:t>
      </w:r>
    </w:p>
    <w:p>
      <w:pPr>
        <w:spacing w:after="60"/>
        <w:ind w:left="510" w:hanging="510"/>
      </w:pPr>
      <w:r>
        <w:rPr>
          <w:b/>
          <w:i w:val="0"/>
        </w:rPr>
        <w:t>74.</w:t>
      </w:r>
      <w:r>
        <w:t xml:space="preserve"> Его красота посрамляет миллионы миллионов Маданов, сияние его прекрасного лица-луны затмевает свет миллионов миллионов восходящих осенних лун, щедростью он умаляет древо желаний, умноженное миллионы миллионов раз, — благодаря удаче миллионов миллионов рождений Гаура ступит в моё сердце.</w:t>
      </w:r>
    </w:p>
    <w:p>
      <w:pPr>
        <w:spacing w:after="60"/>
        <w:ind w:left="510" w:hanging="510"/>
      </w:pPr>
      <w:r>
        <w:rPr>
          <w:b/>
          <w:i w:val="0"/>
        </w:rPr>
        <w:t>75.</w:t>
      </w:r>
      <w:r>
        <w:t xml:space="preserve"> То исхудавший, то полный, — ах! — то в слезах, то улыбающийся, то холодный, то пылающий, будто от огня, то бегущий, то оцепеневший, то говорящий без умолку, — о! — то немой — да явится в моём сердце Гаура, тело Господа.</w:t>
      </w:r>
    </w:p>
    <w:p>
      <w:pPr>
        <w:spacing w:after="60"/>
        <w:ind w:left="510" w:hanging="510"/>
      </w:pPr>
      <w:r>
        <w:rPr>
          <w:b/>
          <w:i w:val="0"/>
        </w:rPr>
        <w:t>76.</w:t>
      </w:r>
      <w:r>
        <w:t xml:space="preserve"> Господь не разбирает, достоин ли человек или недостоин, не смотрит, свой он или чужой, не взвешивает, что можно дать и чего нельзя, не ждёт подходящего времени. Тот, кто через слушание о нём, лицезрение, поклоны, медитацию и прочее тотчас дарует труднодостижимую расу бхакти, — этот Господь Гаура — моё высшее прибежище.</w:t>
      </w:r>
    </w:p>
    <w:p>
      <w:pPr>
        <w:spacing w:after="60"/>
        <w:ind w:left="510" w:hanging="510"/>
      </w:pPr>
      <w:r>
        <w:rPr>
          <w:b/>
          <w:i w:val="0"/>
        </w:rPr>
        <w:t>77.</w:t>
      </w:r>
      <w:r>
        <w:t xml:space="preserve"> Будь человек величайшим грешником, низкорождённым, порочным, пределом дурных дел, хуже собакоеда, вечно полным дурных наклонностей, рождённым в дурной стране и живущим там, погибшим от дурного общества, — он всё равно спасён по милости Гауры. Прибегаю лишь к этому Гауре.</w:t>
      </w:r>
    </w:p>
    <w:p>
      <w:pPr>
        <w:spacing w:after="60"/>
        <w:ind w:left="510" w:hanging="510"/>
      </w:pPr>
      <w:r>
        <w:rPr>
          <w:b/>
          <w:i w:val="0"/>
        </w:rPr>
        <w:t>78.</w:t>
      </w:r>
      <w:r>
        <w:t xml:space="preserve"> Оставив сияющий Вриндаван на берегу дочери Калинды (Ямуны), он ушёл в цветущие сады на берегу солёного океана; надел одеяние цвета зари, отбросив прекрасное жёлтое; скрыв собственный облик, явил золотистость. Этот Хари — моё прибежище.</w:t>
      </w:r>
    </w:p>
    <w:p>
      <w:pPr>
        <w:pStyle w:val="Heading2"/>
      </w:pPr>
      <w:r>
        <w:t>Наставление миру (лока-шикша)</w:t>
      </w:r>
    </w:p>
    <w:p>
      <w:pPr>
        <w:spacing w:after="60"/>
        <w:ind w:left="510" w:hanging="510"/>
      </w:pPr>
      <w:r>
        <w:rPr>
          <w:b/>
          <w:i w:val="0"/>
        </w:rPr>
        <w:t>79.</w:t>
      </w:r>
      <w:r>
        <w:t xml:space="preserve"> Эй, глупцы! Ищите сокровенный путь преданности Хари, неведомый прежде лучшим мудрецам даже при их далеко видящем взоре. А если в сердце нет веры или он кажется недостижимым — оставьте всё и примите прибежище стоп Гауры.</w:t>
      </w:r>
    </w:p>
    <w:p>
      <w:pPr>
        <w:spacing w:after="60"/>
        <w:ind w:left="510" w:hanging="510"/>
      </w:pPr>
      <w:r>
        <w:rPr>
          <w:b/>
          <w:i w:val="0"/>
        </w:rPr>
        <w:t>80.</w:t>
      </w:r>
      <w:r>
        <w:t xml:space="preserve"> Он держит на голове сложенные лотосы ладоней, словно бутон; его нежные щёки омыты струящимися слезами; одет он в ткань цвета тычинок свежего лотоса. Поклоняйтесь этому высшему свету — Гауре, похитителю золотого сияния!</w:t>
      </w:r>
    </w:p>
    <w:p>
      <w:pPr>
        <w:spacing w:after="60"/>
        <w:ind w:left="510" w:hanging="510"/>
      </w:pPr>
      <w:r>
        <w:rPr>
          <w:b/>
          <w:i w:val="0"/>
        </w:rPr>
        <w:t>81.</w:t>
      </w:r>
      <w:r>
        <w:t xml:space="preserve"> Громко воспевай могущественную череду имён владыки Гокулы или созерцай его божественный, сладкий облик, несущий благо миру, — но, увы, даже надежды на ступень сияющей великой расы любви у тебя не будет, если не падёт на тебя милостивый взгляд Шри Чайтаньи Махапрабху.</w:t>
      </w:r>
    </w:p>
    <w:p>
      <w:pPr>
        <w:spacing w:after="60"/>
        <w:ind w:left="510" w:hanging="510"/>
      </w:pPr>
      <w:r>
        <w:rPr>
          <w:b/>
          <w:i w:val="0"/>
        </w:rPr>
        <w:t>82.</w:t>
      </w:r>
      <w:r>
        <w:t xml:space="preserve"> Эй, не берись опрометчиво за иное! над всеми твоими усилиями смеются люди вокруг, опьянённые вкусом нектара Хари-расы. Выслушай же сокровенное: то, что в Ведах представлено как предмет любви, — его владыка именно этот Гаура, и только он.</w:t>
      </w:r>
    </w:p>
    <w:p>
      <w:pPr>
        <w:spacing w:after="60"/>
        <w:ind w:left="510" w:hanging="510"/>
      </w:pPr>
      <w:r>
        <w:rPr>
          <w:b/>
          <w:i w:val="0"/>
        </w:rPr>
        <w:t>83.</w:t>
      </w:r>
      <w:r>
        <w:t xml:space="preserve"> «Пути преданности владыке Враджа, отвращающего от пути знания и прочего, я не знаю; истинные гуру мне не встречаются; увы, увы, кто мне прибежище?» — О глупец! неужто Гаура-Хари так и не достиг твоих ушей?</w:t>
      </w:r>
    </w:p>
    <w:p>
      <w:pPr>
        <w:spacing w:after="60"/>
        <w:ind w:left="510" w:hanging="510"/>
      </w:pPr>
      <w:r>
        <w:rPr>
          <w:b/>
          <w:i w:val="0"/>
        </w:rPr>
        <w:t>84.</w:t>
      </w:r>
      <w:r>
        <w:t xml:space="preserve"> Оставьте напрасную увлечённость обрядами, не подпускайте к ушам даже разговоров о пути созерцания Атмана, не предавайтесь заблуждению о теле и прочем — и по милости Гауры к вам придёт венец целей человека, высшим образом дивный и сладкий.</w:t>
      </w:r>
    </w:p>
    <w:p>
      <w:pPr>
        <w:spacing w:after="60"/>
        <w:ind w:left="510" w:hanging="510"/>
      </w:pPr>
      <w:r>
        <w:rPr>
          <w:b/>
          <w:i w:val="0"/>
        </w:rPr>
        <w:t>85.</w:t>
      </w:r>
      <w:r>
        <w:t xml:space="preserve"> Довольно изучения шастр! Довольно, ах, паломничеств! Всегда страшитесь тигрицы — женщины; считая соломинкой бренные небеса, плюньте на них! О счастливцы, примите прибежище Гауранги, принявшего личину санньясина, — он пляшет на берегу океана, опьянённый собственной расой.</w:t>
      </w:r>
    </w:p>
    <w:p>
      <w:pPr>
        <w:spacing w:after="60"/>
        <w:ind w:left="510" w:hanging="510"/>
      </w:pPr>
      <w:r>
        <w:rPr>
          <w:b/>
          <w:i w:val="0"/>
        </w:rPr>
        <w:t>86.</w:t>
      </w:r>
      <w:r>
        <w:t xml:space="preserve"> К чему, увы, бесплодно утруждать себя на труднопроходимых путях йоги и прочих? Посвятив бхакти лотосным стопам Кришны, вы обретёте все цели. А если есть надежда на дивный великий праздник любви, недоступный Шиве, Брахме и другим, — тогда отдайтесь Гауре, обители, чьё щедрое величие непостижимо.</w:t>
      </w:r>
    </w:p>
    <w:p>
      <w:pPr>
        <w:spacing w:after="60"/>
        <w:ind w:left="510" w:hanging="510"/>
      </w:pPr>
      <w:r>
        <w:rPr>
          <w:b/>
          <w:i w:val="0"/>
        </w:rPr>
        <w:t>87.</w:t>
      </w:r>
      <w:r>
        <w:t xml:space="preserve"> По мере того как совершивший груды благих дел обретает бхакти к лотосным стопам Гауры, в его сердце внезапно вздымается океан нектара лотосных стоп Радхи.</w:t>
      </w:r>
    </w:p>
    <w:p>
      <w:pPr>
        <w:spacing w:after="60"/>
        <w:ind w:left="510" w:hanging="510"/>
      </w:pPr>
      <w:r>
        <w:rPr>
          <w:b/>
          <w:i w:val="0"/>
        </w:rPr>
        <w:t>88.</w:t>
      </w:r>
      <w:r>
        <w:t xml:space="preserve"> Стопы Чайтаньи, которым поклоняются Брахма и Шива, — хранилище безбрежного океана нектара тайны расы, сияющей любовью. Поэтому пусть мудрые, созерцая их, в избытке любви ищут у них прибежища, и, обезумев, лишь о них здесь поют.</w:t>
      </w:r>
    </w:p>
    <w:p>
      <w:pPr>
        <w:spacing w:after="60"/>
        <w:ind w:left="510" w:hanging="510"/>
      </w:pPr>
      <w:r>
        <w:rPr>
          <w:b/>
          <w:i w:val="0"/>
        </w:rPr>
        <w:t>89.</w:t>
      </w:r>
      <w:r>
        <w:t xml:space="preserve"> Взяв в зубы травинку, падая к ногам, сотней жалобных мольб я говорю вот что: «О святые! Оставьте всё далеко позади и возлюбите стопы Гауранги-Луны!»</w:t>
      </w:r>
    </w:p>
    <w:p>
      <w:pPr>
        <w:spacing w:after="60"/>
        <w:ind w:left="510" w:hanging="510"/>
      </w:pPr>
      <w:r>
        <w:rPr>
          <w:b/>
          <w:i w:val="0"/>
        </w:rPr>
        <w:t>90.</w:t>
      </w:r>
      <w:r>
        <w:t xml:space="preserve"> О! Освобождение не трудно обрести, и бхакти не так уж трудно; но милость Гаурачандры труднодостижима даже на Вайкунтхе.</w:t>
      </w:r>
    </w:p>
    <w:p>
      <w:pPr>
        <w:spacing w:after="60"/>
        <w:ind w:left="510" w:hanging="510"/>
      </w:pPr>
      <w:r>
        <w:rPr>
          <w:b/>
          <w:i w:val="0"/>
        </w:rPr>
        <w:t>91.</w:t>
      </w:r>
      <w:r>
        <w:t xml:space="preserve"> Поклоняйтесь лотосным стопам Чайтаньи, исполнитесь расой истинной бхакти и радуйте три мира разнообразной сладостью, высочайшим вкушением премы, состраданием, терпением и прочим.</w:t>
      </w:r>
    </w:p>
    <w:p>
      <w:pPr>
        <w:spacing w:after="60"/>
        <w:ind w:left="510" w:hanging="510"/>
      </w:pPr>
      <w:r>
        <w:rPr>
          <w:b/>
          <w:i w:val="0"/>
        </w:rPr>
        <w:t>92.</w:t>
      </w:r>
      <w:r>
        <w:t xml:space="preserve"> Если сердце стремится переплыть океан мирского бытия, если ум радуется нектарной расе санкиртаны, если мысль желает играть в океане любви, — пусть принимает прибежище стоп Чайтаньи-Луны.</w:t>
      </w:r>
    </w:p>
    <w:p>
      <w:pPr>
        <w:spacing w:after="60"/>
        <w:ind w:left="510" w:hanging="510"/>
      </w:pPr>
      <w:r>
        <w:rPr>
          <w:b/>
          <w:i w:val="0"/>
        </w:rPr>
        <w:t>93.</w:t>
      </w:r>
      <w:r>
        <w:t xml:space="preserve"> Пусть знание, отречение, бхакти и прочее совершают как угодно, — но где то, что сравнится с достигаемым бхакти к лотосным стопам Чайтаньи?</w:t>
      </w:r>
      <w:r>
        <w:rPr>
          <w:b w:val="0"/>
          <w:i w:val="0"/>
          <w:vertAlign w:val="superscript"/>
        </w:rPr>
        <w:t>3</w:t>
      </w:r>
    </w:p>
    <w:p>
      <w:pPr>
        <w:spacing w:after="60"/>
        <w:ind w:left="510" w:hanging="510"/>
      </w:pPr>
      <w:r>
        <w:rPr>
          <w:b/>
          <w:i w:val="0"/>
        </w:rPr>
        <w:t>94.</w:t>
      </w:r>
      <w:r>
        <w:t xml:space="preserve"> Этот мир, лишённый сознания (а-чайтанья, то есть лишённый бхакти к Кришне), если не поклоняется Чайтанье — Владыке, которому поклоняются лучшие из богов, — всюду обретает смерть.</w:t>
      </w:r>
    </w:p>
    <w:p>
      <w:pPr>
        <w:spacing w:after="60"/>
        <w:ind w:left="510" w:hanging="510"/>
      </w:pPr>
      <w:r>
        <w:rPr>
          <w:b/>
          <w:i w:val="0"/>
        </w:rPr>
        <w:t>95.</w:t>
      </w:r>
      <w:r>
        <w:t xml:space="preserve"> У кого есть надежда на две стопы Чайтаньи Махапрабху, тому сам Индра кажется слугой, — что уж говорить о царе-черве!</w:t>
      </w:r>
    </w:p>
    <w:p>
      <w:pPr>
        <w:spacing w:after="60"/>
        <w:ind w:left="510" w:hanging="510"/>
      </w:pPr>
      <w:r>
        <w:rPr>
          <w:b/>
          <w:i w:val="0"/>
        </w:rPr>
        <w:t>96.</w:t>
      </w:r>
      <w:r>
        <w:t xml:space="preserve"> Кто, возложив надежду на Кришну Чайтанью, станет просить у дверей царя? Какой глупец, получив чинтамани, пойдёт за серебром?</w:t>
      </w:r>
    </w:p>
    <w:p>
      <w:pPr>
        <w:spacing w:after="60"/>
        <w:ind w:left="510" w:hanging="510"/>
      </w:pPr>
      <w:r>
        <w:rPr>
          <w:b/>
          <w:i w:val="0"/>
        </w:rPr>
        <w:t>97.</w:t>
      </w:r>
      <w:r>
        <w:t xml:space="preserve"> Многие, созерцая в горных пещерах, пребывают в переживании Брахмана; на земле много сиддхов, преданных практике йоги; многие, ложно возгордившись учёностью, доблестью, богатством и прочим, пустословят. Но кто в мире сегодня без милости Гауры пляшет, опьянённый любовью?</w:t>
      </w:r>
    </w:p>
    <w:p>
      <w:pPr>
        <w:spacing w:after="60"/>
        <w:ind w:left="510" w:hanging="510"/>
      </w:pPr>
      <w:r>
        <w:rPr>
          <w:b/>
          <w:i w:val="0"/>
        </w:rPr>
        <w:t>98.</w:t>
      </w:r>
      <w:r>
        <w:t xml:space="preserve"> Я ни во что не ставлю даже жителей Каши — к чему мне искать Гаю? Освобождение для меня — пустая раковина; что уж говорить о прочих целях? Даже в великом аде Раурава мне не мерещится и тени страха — где уж тут бояться за жену, сыновей и прочее, — если милостив ко мне Бог богов Гаура.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</w:t>
      </w:r>
      <w:r>
        <w:rPr>
          <w:b w:val="0"/>
          <w:i/>
          <w:sz w:val="18"/>
        </w:rPr>
        <w:t>Гаура-дхаман</w:t>
      </w:r>
      <w:r>
        <w:rPr>
          <w:sz w:val="18"/>
        </w:rPr>
        <w:t xml:space="preserve"> — по Бхактисиддханте, «обладающего золотым сиянием (гаура-канти)», т. е. Шри Хари в облике Гауры; буквально возможно и «того, чья обитель — Гаура».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Вершина Ниладри (Нилачалы) — Пури; «лицо Хари» — Джаганнатха, на которого неотрывно смотрит Махапрабху.</w:t>
      </w:r>
    </w:p>
    <w:p>
      <w:pPr>
        <w:spacing w:after="60"/>
        <w:ind w:left="283"/>
      </w:pPr>
      <w:r>
        <w:rPr>
          <w:b/>
          <w:i w:val="0"/>
          <w:sz w:val="18"/>
        </w:rPr>
        <w:t>3.</w:t>
      </w:r>
      <w:r>
        <w:rPr>
          <w:sz w:val="18"/>
        </w:rPr>
        <w:t xml:space="preserve"> Первая строка восстановлена по бенгальскому изданию (там № 94).</w:t>
      </w:r>
    </w:p>
    <w:p>
      <w:r>
        <w:br w:type="page"/>
      </w:r>
    </w:p>
    <w:p>
      <w:pPr>
        <w:pStyle w:val="Heading1"/>
        <w:jc w:val="center"/>
      </w:pPr>
      <w:r>
        <w:t>Часть 4</w:t>
      </w:r>
    </w:p>
    <w:p>
      <w:pPr>
        <w:spacing w:after="60"/>
        <w:jc w:val="both"/>
      </w:pPr>
      <w:r>
        <w:rPr>
          <w:b w:val="0"/>
          <w:i/>
        </w:rPr>
        <w:t>Превосходство Шри Чайтаньи. Величие воплощения. Красота и танец Гауры. Скорбь (шлоки 99–142)</w:t>
      </w:r>
    </w:p>
    <w:p>
      <w:pPr>
        <w:pStyle w:val="Heading2"/>
      </w:pPr>
      <w:r>
        <w:t>Превосходство Шри Чайтаньи (уткарша)</w:t>
      </w:r>
    </w:p>
    <w:p>
      <w:pPr>
        <w:spacing w:after="60"/>
        <w:ind w:left="510" w:hanging="510"/>
      </w:pPr>
      <w:r>
        <w:rPr>
          <w:b/>
          <w:i w:val="0"/>
        </w:rPr>
        <w:t>99.</w:t>
      </w:r>
      <w:r>
        <w:t xml:space="preserve"> С отвагой опьянённого молодого льва, стремящийся затопить мир океаном любви, нежный, как дивный, только что распустившийся золотой цветок кандали, — славится неописуемый Гаура-Луна!</w:t>
      </w:r>
    </w:p>
    <w:p>
      <w:pPr>
        <w:spacing w:after="60"/>
        <w:ind w:left="510" w:hanging="510"/>
      </w:pPr>
      <w:r>
        <w:rPr>
          <w:b/>
          <w:i w:val="0"/>
        </w:rPr>
        <w:t>100.</w:t>
      </w:r>
      <w:r>
        <w:t xml:space="preserve"> По красоте — миллионы Камадев, в радовании всех людей — миллионы лун, в нежности — миллионы матерей, в сути щедрости — миллионы райских деревьев, в глубине — миллионы океанов, в сладости — миллионы нектаров, молока и мёда; на поприще расы любви он явил миллионы чудес. Да славится Бог Гаура!</w:t>
      </w:r>
    </w:p>
    <w:p>
      <w:pPr>
        <w:spacing w:after="60"/>
        <w:ind w:left="510" w:hanging="510"/>
      </w:pPr>
      <w:r>
        <w:rPr>
          <w:b/>
          <w:i w:val="0"/>
        </w:rPr>
        <w:t>101.</w:t>
      </w:r>
      <w:r>
        <w:t xml:space="preserve"> Да славится Господь Гаура, явивший высшее дивное величие тех, кто держится садханы, ведущей к несравненной волне любви к его лотосным стопам, и кто в неистовстве великой любви неописуемо пляшет, словно безумный, приводя в великое изумление даже Шиву, Брахму и других.</w:t>
      </w:r>
    </w:p>
    <w:p>
      <w:pPr>
        <w:spacing w:after="60"/>
        <w:ind w:left="510" w:hanging="510"/>
      </w:pPr>
      <w:r>
        <w:rPr>
          <w:b/>
          <w:i w:val="0"/>
        </w:rPr>
        <w:t>102.</w:t>
      </w:r>
      <w:r>
        <w:t xml:space="preserve"> Его рёв — как рёв миллионов опьянённых царей зверей, сияние — как у миллионов солнц, прохлада — сильнее, чем у миллионов лун, походкой он превосходит миллионы обезумевших слонов; именем своим он искупает миллионы несчастных, он владыка миллионов Брахм и прочих, венец миллионов адвайтистов</w:t>
      </w:r>
      <w:r>
        <w:rPr>
          <w:b w:val="0"/>
          <w:i w:val="0"/>
          <w:vertAlign w:val="superscript"/>
        </w:rPr>
        <w:t>1</w:t>
      </w:r>
      <w:r>
        <w:t xml:space="preserve"> — славится Шри Шри Шачинандана!</w:t>
      </w:r>
    </w:p>
    <w:p>
      <w:pPr>
        <w:spacing w:after="60"/>
        <w:ind w:left="510" w:hanging="510"/>
      </w:pPr>
      <w:r>
        <w:rPr>
          <w:b/>
          <w:i w:val="0"/>
        </w:rPr>
        <w:t>103.</w:t>
      </w:r>
      <w:r>
        <w:t xml:space="preserve"> Путь, недоступный мирскому разуму и лишённый внешнего блеска, — увы, заросший здесь могучими шипами и потому труднопроходимый, вводящий в заблуждение ложными смыслами, но тотчас источающий блаженство, полное расы, — этот путь он сразу озаряет, явив его величие; полный нежности, он изгоняет тьму из пещеры сердца — славится этот неописуемый сияющий светильник Навадвипы.</w:t>
      </w:r>
    </w:p>
    <w:p>
      <w:pPr>
        <w:spacing w:after="60"/>
        <w:ind w:left="510" w:hanging="510"/>
      </w:pPr>
      <w:r>
        <w:rPr>
          <w:b/>
          <w:i w:val="0"/>
        </w:rPr>
        <w:t>104.</w:t>
      </w:r>
      <w:r>
        <w:t xml:space="preserve"> Издали сжигая мотыльков ложной логики, прохладный, как миллионы лун, обитель ростков света, высшая сладость, изгоняющий внешнюю и внутреннюю тьму; его божественный свет разливается от фитиля сердца, пропитанного маслом любви; сияющий золотом — по милости здесь ярко горит этот дивный светильник Навадвипы.</w:t>
      </w:r>
    </w:p>
    <w:p>
      <w:pPr>
        <w:spacing w:after="60"/>
        <w:ind w:left="510" w:hanging="510"/>
      </w:pPr>
      <w:r>
        <w:rPr>
          <w:b/>
          <w:i w:val="0"/>
        </w:rPr>
        <w:t>105.</w:t>
      </w:r>
      <w:r>
        <w:t xml:space="preserve"> Криками оглашая все стороны света, волнами раскатистого смеха делая небо белым, словно от распустившихся жасминов и кувшинок, всем телом дрожа, как листья ашваттхи на ветру, опьянённый расой любви, танцуя с высокими прыжками, — сияет Гаура-Хари.</w:t>
      </w:r>
    </w:p>
    <w:p>
      <w:pPr>
        <w:spacing w:after="60"/>
        <w:ind w:left="510" w:hanging="510"/>
      </w:pPr>
      <w:r>
        <w:rPr>
          <w:b/>
          <w:i w:val="0"/>
        </w:rPr>
        <w:t>106.</w:t>
      </w:r>
      <w:r>
        <w:t xml:space="preserve"> Без изъяна (не знающий ночи), прекрасно танцующий, вовсе свободный от нечистоты и кривизны, изливающий нектар великой любви, что снимает три страдания всех без остатка живых существ; поднявшийся из молочного океана лона Шачи, прекрасного от восхода счастья; сладость его лучей вкушают птицы-чакоры — сердца преданных: сияет неописуемая луна Гауранга.</w:t>
      </w:r>
    </w:p>
    <w:p>
      <w:pPr>
        <w:spacing w:after="60"/>
        <w:ind w:left="510" w:hanging="510"/>
      </w:pPr>
      <w:r>
        <w:rPr>
          <w:b/>
          <w:i w:val="0"/>
        </w:rPr>
        <w:t>107.</w:t>
      </w:r>
      <w:r>
        <w:t xml:space="preserve"> Снова и снова орошая бледные щёки слезами глаз, раз за разом испуская — о! — долгие вздохи, громко рыдая, издавая жалобные-жалобные крики «Ха! Ха!», — сияет неописуемый Гаура, погружённый в чувство разлучённой девушки Враджа.</w:t>
      </w:r>
    </w:p>
    <w:p>
      <w:pPr>
        <w:spacing w:after="60"/>
        <w:ind w:left="510" w:hanging="510"/>
      </w:pPr>
      <w:r>
        <w:rPr>
          <w:b/>
          <w:i w:val="0"/>
        </w:rPr>
        <w:t>108.</w:t>
      </w:r>
      <w:r>
        <w:t xml:space="preserve"> Нося неописуемый цвет — суть золота, очищенного в огне, — то являясь резвым мальчиком-пастушком, то принимая неописуемый дивный облик и порою являя те или иные дивные игры, — сияет Гауранга-Луна, воочию — тело Радхи и Мадхурипу (Кришны).</w:t>
      </w:r>
    </w:p>
    <w:p>
      <w:pPr>
        <w:pStyle w:val="Heading2"/>
      </w:pPr>
      <w:r>
        <w:t>Величие воплощения (аватара-махима)</w:t>
      </w:r>
    </w:p>
    <w:p>
      <w:pPr>
        <w:spacing w:after="60"/>
        <w:ind w:left="510" w:hanging="510"/>
      </w:pPr>
      <w:r>
        <w:rPr>
          <w:b/>
          <w:i w:val="0"/>
        </w:rPr>
        <w:t>109.</w:t>
      </w:r>
      <w:r>
        <w:t xml:space="preserve"> Неожиданно приходит волна Имени Господа к воплощённым существам, окружённым даже тяжкими грехами; о! — даже сердца людей, подобные алмазу, стали как свежее масло, — когда он нисходит в мир. Этот Гаура — моё прибежище.</w:t>
      </w:r>
    </w:p>
    <w:p>
      <w:pPr>
        <w:spacing w:after="60"/>
        <w:ind w:left="510" w:hanging="510"/>
      </w:pPr>
      <w:r>
        <w:rPr>
          <w:b/>
          <w:i w:val="0"/>
        </w:rPr>
        <w:t>110.</w:t>
      </w:r>
      <w:r>
        <w:t xml:space="preserve"> Нет ни йоги, ни медитации, ни джапы, ни подвижничества, ни отречения, ни обетов, ни Вед, ни благочестия, — где уж там отказ от запретного! — и всё же, когда нисходит Чайтанья, чьё сердце — сама суть сострадания, люди здесь с радостью неожиданно похищают высший венец целей человека.</w:t>
      </w:r>
    </w:p>
    <w:p>
      <w:pPr>
        <w:spacing w:after="60"/>
        <w:ind w:left="510" w:hanging="510"/>
      </w:pPr>
      <w:r>
        <w:rPr>
          <w:b/>
          <w:i w:val="0"/>
        </w:rPr>
        <w:t>111.</w:t>
      </w:r>
      <w:r>
        <w:t xml:space="preserve"> Когда на земле нисходит Шри Чайтанья, дивный своим богатством, — ум, упавший в поток великой кармы, обретает устойчивость; ум, твёрже великих камней, становится текучим; даже ум великих йогов, оставив свою садхану, пляшет в вышине.</w:t>
      </w:r>
    </w:p>
    <w:p>
      <w:pPr>
        <w:spacing w:after="60"/>
        <w:ind w:left="510" w:hanging="510"/>
      </w:pPr>
      <w:r>
        <w:rPr>
          <w:b/>
          <w:i w:val="0"/>
        </w:rPr>
        <w:t>112.</w:t>
      </w:r>
      <w:r>
        <w:t xml:space="preserve"> Когда Чайтанья-Луна явил высший путь бхакти-йоги, мирские люди оставили разговоры о жене, сыновьях и прочем, учёные — споры о шастрах, владыки йогов — мучения обуздания дыхания, подвижники — подвижничество, санньясины — изучение знания. Никакой иной расы не осталось.</w:t>
      </w:r>
    </w:p>
    <w:p>
      <w:pPr>
        <w:spacing w:after="60"/>
        <w:ind w:left="510" w:hanging="510"/>
      </w:pPr>
      <w:r>
        <w:rPr>
          <w:b/>
          <w:i w:val="0"/>
        </w:rPr>
        <w:t>113.</w:t>
      </w:r>
      <w:r>
        <w:t xml:space="preserve"> Когда в мир нисходит Гаура, в каждом доме гремит санкиртана Хари, в каждом теле сияет обилие трепета и слёз, и в каждой привязанности — ступень высшего сладостного превосходства, далёкая даже от Вед.</w:t>
      </w:r>
    </w:p>
    <w:p>
      <w:pPr>
        <w:spacing w:after="60"/>
        <w:ind w:left="510" w:hanging="510"/>
      </w:pPr>
      <w:r>
        <w:rPr>
          <w:b/>
          <w:i w:val="0"/>
        </w:rPr>
        <w:t>114.</w:t>
      </w:r>
      <w:r>
        <w:t xml:space="preserve"> Неожиданно весь этот мир затопили неописуемые потоки расы из океана великой любви; неожиданно изумление охватило людей — от невиданных и неслыханных прежде преображений, — когда нисходит Кришна в теле, прекрасном золотым сиянием.</w:t>
      </w:r>
    </w:p>
    <w:p>
      <w:pPr>
        <w:spacing w:after="60"/>
        <w:ind w:left="510" w:hanging="510"/>
      </w:pPr>
      <w:r>
        <w:rPr>
          <w:b/>
          <w:i w:val="0"/>
        </w:rPr>
        <w:t>115.</w:t>
      </w:r>
      <w:r>
        <w:t xml:space="preserve"> Прежде одни, неудержимо возгордившись, хватались повсюду за все шастры; другие, мнящие себя счастливцами, держались обрядов, подвижничества и прочих правил; некоторые же, с превратным намерением, повторяли два-три имени Хари. А теперь, когда взошёл Гаурачандра, даже према стала обычной.</w:t>
      </w:r>
    </w:p>
    <w:p>
      <w:pPr>
        <w:spacing w:after="60"/>
        <w:ind w:left="510" w:hanging="510"/>
      </w:pPr>
      <w:r>
        <w:rPr>
          <w:b/>
          <w:i w:val="0"/>
        </w:rPr>
        <w:t>116.</w:t>
      </w:r>
      <w:r>
        <w:t xml:space="preserve"> Когда снизошёл Бог по имени Чайтанья, о служении лотосным стопам которого молят боги, — и простёр по вселенной сладчайшие волны нектара любви, — кто ребёнок, кто старик, кто тупица, кто женщина, кто ничтожество? У всех, кто предан стопам Хари, возникло неописуемое единство вкуса.</w:t>
      </w:r>
    </w:p>
    <w:p>
      <w:pPr>
        <w:spacing w:after="60"/>
        <w:ind w:left="510" w:hanging="510"/>
      </w:pPr>
      <w:r>
        <w:rPr>
          <w:b/>
          <w:i w:val="0"/>
        </w:rPr>
        <w:t>117.</w:t>
      </w:r>
      <w:r>
        <w:t xml:space="preserve"> Сюда пришли все — Шанкара, Нарада и другие; явилась сама Шри (Лакшми); соединился с ним и бог Халаюдха (Баларама); родились и те самые Вришни; более того — явились и жители Враджа: пастушки, гопи и другие, — когда на землю сошёл Шри Гаурачандра, владыка расы полной любви.</w:t>
      </w:r>
    </w:p>
    <w:p>
      <w:pPr>
        <w:spacing w:after="60"/>
        <w:ind w:left="510" w:hanging="510"/>
      </w:pPr>
      <w:r>
        <w:rPr>
          <w:b/>
          <w:i w:val="0"/>
        </w:rPr>
        <w:t>118.</w:t>
      </w:r>
      <w:r>
        <w:t xml:space="preserve"> Слуги, друзья и те, кто причастен сладчайшей, сияющей и щедрой [расе], — все они нисошли рядом с его двумя лотосными стопами. Когда золотой Гаура раздаёт миру свою дивную любовь, они обрели богатство нектара великой любви большее, чем прежде.</w:t>
      </w:r>
    </w:p>
    <w:p>
      <w:pPr>
        <w:spacing w:after="60"/>
        <w:ind w:left="510" w:hanging="510"/>
      </w:pPr>
      <w:r>
        <w:rPr>
          <w:b/>
          <w:i w:val="0"/>
        </w:rPr>
        <w:t>119.</w:t>
      </w:r>
      <w:r>
        <w:t xml:space="preserve"> Когда на землю сошёл Шри Чайтанья, суть дивного величия, — ах! — даже благородные жёны вокруг громко-громко смеются; даже сердца, сложенные из камней дурных чувственных привязанностей, становятся текучими; даже невежды посрамляют собрание знатоков всех шастр.</w:t>
      </w:r>
    </w:p>
    <w:p>
      <w:pPr>
        <w:spacing w:after="60"/>
        <w:ind w:left="510" w:hanging="510"/>
      </w:pPr>
      <w:r>
        <w:rPr>
          <w:b/>
          <w:i w:val="0"/>
        </w:rPr>
        <w:t>120.</w:t>
      </w:r>
      <w:r>
        <w:t xml:space="preserve"> Прежде даже у всезнающих почти не было разумения: их скудный, косный рассудок не ступал на суть всех целей. Но теперь, когда по милости в мир нисшёл Гаурачандра, — кто не вошёл в бхакти сладостной любви, в сияющую расу глубоких и щедрых чувств?</w:t>
      </w:r>
    </w:p>
    <w:p>
      <w:pPr>
        <w:spacing w:after="60"/>
        <w:ind w:left="510" w:hanging="510"/>
      </w:pPr>
      <w:r>
        <w:rPr>
          <w:b/>
          <w:i w:val="0"/>
        </w:rPr>
        <w:t>121.</w:t>
      </w:r>
      <w:r>
        <w:t xml:space="preserve"> Высший смысл «Шримад-Бхагаватам», который Шри Вайясаки (Шука) даже в рассказе о раса лишь наметил, не раскрыв, ибо его трудно постичь; то, что есть единственное истинное вместилище вкуса расы галантного героя игр любви Радхи, — чтобы распространить это сокровище, Хари нисшёл в мир в облике Гауры.</w:t>
      </w:r>
    </w:p>
    <w:p>
      <w:pPr>
        <w:spacing w:after="60"/>
        <w:ind w:left="510" w:hanging="510"/>
      </w:pPr>
      <w:r>
        <w:rPr>
          <w:b/>
          <w:i w:val="0"/>
        </w:rPr>
        <w:t>122.</w:t>
      </w:r>
      <w:r>
        <w:t xml:space="preserve"> Одни — Уддхава и другие — обрели служение; другие обрели достойное хвалы положение Шридамы и прочих друзей; третьи обрели чувство лотосооких девушек Враджа; а иные, счастливейшие и мудрые, пьют [нектар] лотосных стоп Радхи. Каких только богатств не досталось миру по милости Шри Чайтаньи Махапрабху!</w:t>
      </w:r>
    </w:p>
    <w:p>
      <w:pPr>
        <w:spacing w:after="60"/>
        <w:ind w:left="510" w:hanging="510"/>
      </w:pPr>
      <w:r>
        <w:rPr>
          <w:b/>
          <w:i w:val="0"/>
        </w:rPr>
        <w:t>123.</w:t>
      </w:r>
      <w:r>
        <w:t xml:space="preserve"> Прежде всезнающие лучшие мудрецы доводами распространили каждый своё учение, и ни один человек не был твёрдо уверен ни в одном из них. А теперь, когда взошёл Гауранга-Луна несравненной силы, — кто вновь не убедился, что высший смысл шрути — лишь преданность Хари?</w:t>
      </w:r>
    </w:p>
    <w:p>
      <w:pPr>
        <w:spacing w:after="60"/>
        <w:ind w:left="510" w:hanging="510"/>
      </w:pPr>
      <w:r>
        <w:rPr>
          <w:b/>
          <w:i w:val="0"/>
        </w:rPr>
        <w:t>124.</w:t>
      </w:r>
      <w:r>
        <w:t xml:space="preserve"> Я вспоминаю некое дивное могущество блеска лунных камней — ногтей Гауранги-Луны, которое погружает весь мир в несравненный океан превосходного нектара расы великой любви.</w:t>
      </w:r>
    </w:p>
    <w:p>
      <w:pPr>
        <w:spacing w:after="60"/>
        <w:ind w:left="510" w:hanging="510"/>
      </w:pPr>
      <w:r>
        <w:rPr>
          <w:b/>
          <w:i w:val="0"/>
        </w:rPr>
        <w:t>125.</w:t>
      </w:r>
      <w:r>
        <w:t xml:space="preserve"> Прежние [великие], исполненные высших заслуг и благочестия, приводили к цели разве что одного-другого. Но так, чтобы весь мир был погружён в океан любви, — не делал никто.</w:t>
      </w:r>
    </w:p>
    <w:p>
      <w:pPr>
        <w:spacing w:after="60"/>
        <w:ind w:left="510" w:hanging="510"/>
      </w:pPr>
      <w:r>
        <w:rPr>
          <w:b/>
          <w:i w:val="0"/>
        </w:rPr>
        <w:t>126.</w:t>
      </w:r>
      <w:r>
        <w:t xml:space="preserve"> Даже имеющий несравненную верность дхарме и величайшую преданность Вишну, бывает, живёт здесь с сердцем, твёрдым словно железо; а тот, кто ниже убийцы коровы, — о! — затопляет мир потоками слёз. Ах, кто постигнет глубокую игру золотого Гауранги?</w:t>
      </w:r>
    </w:p>
    <w:p>
      <w:pPr>
        <w:spacing w:after="60"/>
        <w:ind w:left="510" w:hanging="510"/>
      </w:pPr>
      <w:r>
        <w:rPr>
          <w:b/>
          <w:i w:val="0"/>
        </w:rPr>
        <w:t>127.</w:t>
      </w:r>
      <w:r>
        <w:t xml:space="preserve"> Порою, охваченный Кришной, он пляшет, изображая множество поз; порою, охваченный Радхой, с плачем в муке восклицает: «Хари! Хари! Хари!»; порою ползает, как младенец; порою ведёт себя как пастушок. Так глубоко великий Гаура изумляет мир.</w:t>
      </w:r>
    </w:p>
    <w:p>
      <w:pPr>
        <w:spacing w:after="60"/>
        <w:ind w:left="510" w:hanging="510"/>
      </w:pPr>
      <w:r>
        <w:rPr>
          <w:b/>
          <w:i w:val="0"/>
        </w:rPr>
        <w:t>128.</w:t>
      </w:r>
      <w:r>
        <w:t xml:space="preserve"> На берегу солёного океана погружающий мир в игры, где сияет суть того чувства, что юная пастушка (Радха) питает к сладости Кришны — сокровищницы её расы; уже в детских забавах своим сиянием единственный чаровник вселенной, — мне мил неописуемый облик, словно сотканный из расплавленного золота.</w:t>
      </w:r>
    </w:p>
    <w:p>
      <w:pPr>
        <w:spacing w:after="60"/>
        <w:ind w:left="510" w:hanging="510"/>
      </w:pPr>
      <w:r>
        <w:rPr>
          <w:b/>
          <w:i w:val="0"/>
        </w:rPr>
        <w:t>129.</w:t>
      </w:r>
      <w:r>
        <w:t xml:space="preserve"> Кто прежде слышал о дивном предмете, называемом према? Кто знал величие Имён? Кто входил в великую сладость лесов Вриндаваны? Кто знал Радху — предел сладости и чуда высшей расы? Один лишь Чайтанья-Луна по высшей милости открыл всё это.</w:t>
      </w:r>
    </w:p>
    <w:p>
      <w:pPr>
        <w:pStyle w:val="Heading2"/>
      </w:pPr>
      <w:r>
        <w:t>Красота и танец Гауры</w:t>
      </w:r>
    </w:p>
    <w:p>
      <w:pPr>
        <w:spacing w:after="60"/>
        <w:ind w:left="510" w:hanging="510"/>
      </w:pPr>
      <w:r>
        <w:rPr>
          <w:b/>
          <w:i w:val="0"/>
        </w:rPr>
        <w:t>130.</w:t>
      </w:r>
      <w:r>
        <w:t xml:space="preserve"> Он покрывает вселенную миллионами отсветов золотого сияния тела, колышущегося на волнах океана нектара расы полной любви; ему воздают хвалу Владыка (Шива), Творец (Брахма), Вьяса и другие; явив пленяющий мир облик, едва различимый миллионами шрути, — о чудо! — на берегу солёного океана пляшет сам Высший Брахман.</w:t>
      </w:r>
    </w:p>
    <w:p>
      <w:pPr>
        <w:spacing w:after="60"/>
        <w:ind w:left="510" w:hanging="510"/>
      </w:pPr>
      <w:r>
        <w:rPr>
          <w:b/>
          <w:i w:val="0"/>
        </w:rPr>
        <w:t>131.</w:t>
      </w:r>
      <w:r>
        <w:t xml:space="preserve"> Кто этот Гаура — лучший из нагар, венец знатоков расы?</w:t>
      </w:r>
      <w:r>
        <w:rPr>
          <w:b w:val="0"/>
          <w:i w:val="0"/>
          <w:vertAlign w:val="superscript"/>
        </w:rPr>
        <w:t>2</w:t>
      </w:r>
      <w:r>
        <w:t xml:space="preserve"> Его бёдра украшены шёлковой тканью, на руке браслет, на груди ожерелье, в ушах серьги, на ногах ножные колокольчики; он поднял и связал пышные кудри, увенчав их гирляндой из распустившегося жасмина, — он играет, танцуя под свои же имена.</w:t>
      </w:r>
    </w:p>
    <w:p>
      <w:pPr>
        <w:spacing w:after="60"/>
        <w:ind w:left="510" w:hanging="510"/>
      </w:pPr>
      <w:r>
        <w:rPr>
          <w:b/>
          <w:i w:val="0"/>
        </w:rPr>
        <w:t>132.</w:t>
      </w:r>
      <w:r>
        <w:t xml:space="preserve"> Когда Шри Гаурачандра, обезумевший от собственной любви, исполнял на земле неистовый танец, боги били в литавры, лучшие из гандхарвов пели, сиддхи непрерывным дождём цветов покрыли эту землю, а сонмы великих риши с любовью предстали, вознося дивные хвалы.</w:t>
      </w:r>
    </w:p>
    <w:p>
      <w:pPr>
        <w:spacing w:after="60"/>
        <w:ind w:left="510" w:hanging="510"/>
      </w:pPr>
      <w:r>
        <w:rPr>
          <w:b/>
          <w:i w:val="0"/>
        </w:rPr>
        <w:t>133.</w:t>
      </w:r>
      <w:r>
        <w:t xml:space="preserve"> Он то смеётся, то плачет, то лишается чувств, то катается по земле, то бежит, то пляшет, то вздыхает, то издаёт громкие крики «Ха! Ха!» — опьянённый хмелем великой любви, здесь играет Гаура-Хари.</w:t>
      </w:r>
    </w:p>
    <w:p>
      <w:pPr>
        <w:spacing w:after="60"/>
        <w:ind w:left="510" w:hanging="510"/>
      </w:pPr>
      <w:r>
        <w:rPr>
          <w:b/>
          <w:i w:val="0"/>
        </w:rPr>
        <w:t>134.</w:t>
      </w:r>
      <w:r>
        <w:t xml:space="preserve"> Неописуемыми потоками слёз делая землю перед собой грязью, подперев ладонью щёку, бледную, как плод бадари, живя на берегу солёного океана и нося дивную алую одежду, — сам Хари, став золотым, распространяет любовь к лотосным стопам Радхи.</w:t>
      </w:r>
    </w:p>
    <w:p>
      <w:pPr>
        <w:spacing w:after="60"/>
        <w:ind w:left="510" w:hanging="510"/>
      </w:pPr>
      <w:r>
        <w:rPr>
          <w:b/>
          <w:i w:val="0"/>
        </w:rPr>
        <w:t>135.</w:t>
      </w:r>
      <w:r>
        <w:t xml:space="preserve"> Топотом ног оглашая стороны света, каплями слёз превращая землю в грязь, — о! — раскатами смеха делая небо светлым, сияющий, как луна, в алом одеянии, колышущемся на прекрасных, изящных бёдрах, — что за Бог радостно пляшет в цветущем саду на берегу солёного океана?</w:t>
      </w:r>
    </w:p>
    <w:p>
      <w:pPr>
        <w:pStyle w:val="Heading2"/>
      </w:pPr>
      <w:r>
        <w:t>Скорбь (шочака)</w:t>
      </w:r>
    </w:p>
    <w:p>
      <w:pPr>
        <w:spacing w:after="60"/>
        <w:ind w:left="510" w:hanging="510"/>
      </w:pPr>
      <w:r>
        <w:rPr>
          <w:b/>
          <w:i w:val="0"/>
        </w:rPr>
        <w:t>136.</w:t>
      </w:r>
      <w:r>
        <w:t xml:space="preserve"> Его природу не могут разглядеть даже венцы всех Вед; его сладчайший путь, недоступный даже Лакшми, Шиве, Брахме и другим, всё же неописуемо прекрасен и легко доступен тем, на кого упал его милостивый взгляд; он внезапно опьянил этот мир вином расы Шри Радхи и Хари, — разве этот Шри Чайтанья-Луна доступен моим словам или уму?</w:t>
      </w:r>
    </w:p>
    <w:p>
      <w:pPr>
        <w:spacing w:after="60"/>
        <w:ind w:left="510" w:hanging="510"/>
      </w:pPr>
      <w:r>
        <w:rPr>
          <w:b/>
          <w:i w:val="0"/>
        </w:rPr>
        <w:t>137.</w:t>
      </w:r>
      <w:r>
        <w:t xml:space="preserve"> Где-то — косность в обрядах, где-то — джапа, подвижничество, йога и прочее, где-то — обрядовое поклонение Говинде, где-то — гордость знанием; а святая бхакти Хари, хоть и сияющая, где-то осталась лишь на словах. Ах, Чайтанья, куда ты ушёл? Твоего пути нигде не видно!</w:t>
      </w:r>
    </w:p>
    <w:p>
      <w:pPr>
        <w:spacing w:after="60"/>
        <w:ind w:left="510" w:hanging="510"/>
      </w:pPr>
      <w:r>
        <w:rPr>
          <w:b/>
          <w:i w:val="0"/>
        </w:rPr>
        <w:t>138.</w:t>
      </w:r>
      <w:r>
        <w:t xml:space="preserve"> Когда явился Хари, золотой, как расплавленное золото, его же величием мир погрузился в расу любви, и повсюду громко-громко гремела санкиртана Хари, — ах, вернётся ли когда-нибудь то сладкое время?</w:t>
      </w:r>
    </w:p>
    <w:p>
      <w:pPr>
        <w:spacing w:after="60"/>
        <w:ind w:left="510" w:hanging="510"/>
      </w:pPr>
      <w:r>
        <w:rPr>
          <w:b/>
          <w:i w:val="0"/>
        </w:rPr>
        <w:t>139.</w:t>
      </w:r>
      <w:r>
        <w:t xml:space="preserve"> Та же это благословенная столица Гауды, тот же берег океана, тот же Шри Пурушоттама (Джаганнатха), те же имена Мадхупати, — но, Хари, Хари! — такого праздника любви нигде не видно. Ах, Чайтанья, сокровищница милости, увижу ли я снова твоё величие?</w:t>
      </w:r>
    </w:p>
    <w:p>
      <w:pPr>
        <w:spacing w:after="60"/>
        <w:ind w:left="510" w:hanging="510"/>
      </w:pPr>
      <w:r>
        <w:rPr>
          <w:b/>
          <w:i w:val="0"/>
        </w:rPr>
        <w:t>140.</w:t>
      </w:r>
      <w:r>
        <w:t xml:space="preserve"> Если сказать, что Гаурачандра подобен частичным воплощениям — Рыбе и прочим, — то он не таков: ведь те — лишь проявление какой-то силы и игры. Он же, чьё величие непостижимо, явив дивные игры с несравненной полнотой всех сил, нисшёл полным [Богом].</w:t>
      </w:r>
    </w:p>
    <w:p>
      <w:pPr>
        <w:spacing w:after="60"/>
        <w:ind w:left="510" w:hanging="510"/>
      </w:pPr>
      <w:r>
        <w:rPr>
          <w:b/>
          <w:i w:val="0"/>
        </w:rPr>
        <w:t>141.</w:t>
      </w:r>
      <w:r>
        <w:t xml:space="preserve"> Пусть Махапрабху обладает величием, дивнее даже, чем у Изначального — источника Брахмы и Шивы, — услышав лепет несмышлёного ребёнка, он непременно будет ласков.</w:t>
      </w:r>
    </w:p>
    <w:p>
      <w:pPr>
        <w:spacing w:after="60"/>
        <w:ind w:left="510" w:hanging="510"/>
      </w:pPr>
      <w:r>
        <w:rPr>
          <w:b/>
          <w:i w:val="0"/>
        </w:rPr>
        <w:t>142.</w:t>
      </w:r>
      <w:r>
        <w:t xml:space="preserve"> Я не видел шастр, не видел гуру, мудрые разумом не разбирали [моих слов], — пусть же, как бы я ни лепетал по-детски, Гаура-Хари будет милостив ко мне.</w:t>
      </w:r>
    </w:p>
    <w:p>
      <w:pPr>
        <w:spacing w:after="60"/>
        <w:jc w:val="both"/>
      </w:pPr>
      <w:r>
        <w:rPr>
          <w:b w:val="0"/>
          <w:i/>
        </w:rPr>
        <w:t>Так завершается «Шри Шри Чайтанья-чандрамрита» в двенадцати разделах, сложенная Шрипадой Шримат Прабодханандой Сарасвати — драгоценным венцом рода госвами-тридандинов, лучшим из странствующих наставников, выдающимся спутником Гауры.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«Адвайтисты» — знатоки недвойственности (адвайта-веданты); так толкует это слово и Бхактисиддханта.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</w:t>
      </w:r>
      <w:r>
        <w:rPr>
          <w:b w:val="0"/>
          <w:i/>
          <w:sz w:val="18"/>
        </w:rPr>
        <w:t>Нагара-вара</w:t>
      </w:r>
      <w:r>
        <w:rPr>
          <w:sz w:val="18"/>
        </w:rPr>
        <w:t xml:space="preserve"> — по Бхактисиддханте, «венец высших знатоков расы»: Гаура — сам Кришна, разыгрывающий лилу на стороне ашраи (вкушающий чувства Радхи). Это не мирское «галантный герой» и не учение гаура-нагари, которое Бхактисиддханта отвергал.</w:t>
      </w:r>
    </w:p>
    <w:sectPr w:rsidR="00FC693F" w:rsidRPr="0006063C" w:rsidSect="00034616"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erif" w:hAnsi="Liberation Seri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