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Расхождения перевода с толкованием Бхактисиддханты</w:t>
      </w:r>
    </w:p>
    <w:p>
      <w:pPr>
        <w:spacing w:after="60"/>
        <w:jc w:val="both"/>
      </w:pPr>
      <w:r>
        <w:t>Сравнение русского перевода (ru/01–04.md) с анвайей и анувада «Гаудия-бхашьи». [смысл] — меняет смысл, [оттенок] — нюанс. Перевод пока не исправлен.</w:t>
      </w:r>
    </w:p>
    <w:p>
      <w:pPr>
        <w:spacing w:after="60"/>
        <w:jc w:val="both"/>
      </w:pPr>
      <w:r>
        <w:t>Всего замечаний: 296; шлок с расхождениями по смыслу: 17.</w:t>
      </w:r>
    </w:p>
    <w:p>
      <w:pPr>
        <w:spacing w:after="60"/>
        <w:jc w:val="both"/>
      </w:pPr>
      <w:r>
        <w:rPr>
          <w:b/>
          <w:i w:val="0"/>
        </w:rPr>
        <w:t>Шлоки с расхождениями по смыслу:</w:t>
      </w:r>
      <w:r>
        <w:t xml:space="preserve"> 2, 7, 16, 22, 23, 24, 26, 29, 32, 34, 58, 67, 91, 94, 105, 121, 136.</w:t>
      </w:r>
    </w:p>
    <w:p>
      <w:pPr>
        <w:pStyle w:val="Heading2"/>
      </w:pPr>
      <w:r>
        <w:t>Шлока 1</w:t>
      </w:r>
    </w:p>
    <w:p>
      <w:pPr>
        <w:spacing w:after="60"/>
        <w:ind w:left="340"/>
      </w:pPr>
      <w:r>
        <w:t>• [оттенок] наш перевод: "того, кто имеет облик Чайтаньи" — у Бхактисиддханты: "личность по имени Шри Кришна Чайтанья"</w:t>
      </w:r>
    </w:p>
    <w:p>
      <w:pPr>
        <w:spacing w:after="60"/>
        <w:ind w:left="340"/>
      </w:pPr>
      <w:r>
        <w:t>• [оттенок] наш перевод: "чья щедрость безмерна и высшим образом удивительна" — у Бхактисиддханты: "воплощение безграничной и в высшей степени удивительной милости (каруны)"</w:t>
      </w:r>
    </w:p>
    <w:p>
      <w:pPr>
        <w:spacing w:after="60"/>
        <w:ind w:left="340"/>
      </w:pPr>
      <w:r>
        <w:t>• [оттенок] наш перевод: "лучшего из всех" — у Бхактисиддханты: "лучшего из всех аватар"</w:t>
      </w:r>
    </w:p>
    <w:p>
      <w:pPr>
        <w:spacing w:after="60"/>
        <w:ind w:left="340"/>
      </w:pPr>
      <w:r>
        <w:t>• [оттенок] наш перевод: "своей чистой, сводящей с ума, сладкой любви" — у Бхактисиддханты: "-унмада" — это радость и прочие чувства, порождённые премой: "сладкие нектарные волны радости и прочего, поднимающиеся из его собственной чистой премы"</w:t>
      </w:r>
    </w:p>
    <w:p>
      <w:pPr>
        <w:spacing w:after="60"/>
        <w:ind w:left="340"/>
      </w:pPr>
      <w:r>
        <w:t>• [оттенок] наш перевод: "в высшей обители Навадвипе" — у Бхактисиддханты: "в высшей обители, называемой Навадвипа, — престоле девятеричной бхакти"</w:t>
      </w:r>
    </w:p>
    <w:p>
      <w:pPr>
        <w:pStyle w:val="Heading2"/>
      </w:pPr>
      <w:r>
        <w:t>Шлока 2</w:t>
      </w:r>
    </w:p>
    <w:p>
      <w:pPr>
        <w:spacing w:after="60"/>
        <w:ind w:left="340"/>
      </w:pPr>
      <w:r>
        <w:t>• [оттенок] наш перевод: "всегда погружённый в беззаконие" — у Бхактисиддханты: "постоянно, всецело погружённый в великий грех"</w:t>
      </w:r>
    </w:p>
    <w:p>
      <w:pPr>
        <w:spacing w:after="60"/>
        <w:ind w:left="340"/>
      </w:pPr>
      <w:r>
        <w:t>• [оттенок] наш перевод: "нигде не бывший среди них" — у Бхактисиддханты: "не пребывал ни в одном месте, связанном со святыми" (в анувада: ни в одном святом месте, утверждённом праведниками и недоступном для греха)</w:t>
      </w:r>
    </w:p>
    <w:p>
      <w:pPr>
        <w:spacing w:after="60"/>
        <w:ind w:left="340"/>
      </w:pPr>
      <w:r>
        <w:t>• [смысл] наш перевод: "вкусом нектара Хари-расы" — у Бхактисиддханты: "Шри-Хари-раса" — любовная раса Шри (Шримати Радхики) и Хари (Кришны): "вкусом нектара любовной расы Радхи и Кришны"</w:t>
      </w:r>
    </w:p>
    <w:p>
      <w:pPr>
        <w:spacing w:after="60"/>
        <w:ind w:left="340"/>
      </w:pPr>
      <w:r>
        <w:t>• [оттенок] наш перевод: "этого неописуемого Владыку" — у Бхактисиддханты: "такую могущественную, неописуемую личность"</w:t>
      </w:r>
    </w:p>
    <w:p>
      <w:pPr>
        <w:pStyle w:val="Heading2"/>
      </w:pPr>
      <w:r>
        <w:t>Шлока 3</w:t>
      </w:r>
    </w:p>
    <w:p>
      <w:pPr>
        <w:spacing w:after="60"/>
        <w:ind w:left="340"/>
      </w:pPr>
      <w:r>
        <w:t>• [оттенок] наш перевод: "о чём никто и не догадывался" — у Бхактисиддханты: "то, что никто не может осознать (постичь на опыте)"</w:t>
      </w:r>
    </w:p>
    <w:p>
      <w:pPr>
        <w:spacing w:after="60"/>
        <w:ind w:left="340"/>
      </w:pPr>
      <w:r>
        <w:t>• [оттенок] наш перевод: "чего не ведали даже любящие Говинду" — у Бхактисиддханты: "то, что недостижимо даже для исполненных любви к Шри Кришне" (в анувада уточнено: для преданных сампрадаи Нимбарки, служащих в отношениях свакия)</w:t>
      </w:r>
    </w:p>
    <w:p>
      <w:pPr>
        <w:spacing w:after="60"/>
        <w:ind w:left="340"/>
      </w:pPr>
      <w:r>
        <w:t>• [оттенок] наш перевод: "лишь через Имя" — у Бхактисиддханты: "лишь через нама-санкиртану"</w:t>
      </w:r>
    </w:p>
    <w:p>
      <w:pPr>
        <w:spacing w:after="60"/>
        <w:ind w:left="340"/>
      </w:pPr>
      <w:r>
        <w:t>• [оттенок] наш перевод: "Склоняюсь перед этим Гаурой" — у Бхактисиддханты: "этого Гаурасундара я славлю"</w:t>
      </w:r>
    </w:p>
    <w:p>
      <w:pPr>
        <w:pStyle w:val="Heading2"/>
      </w:pPr>
      <w:r>
        <w:t>Шлока 4</w:t>
      </w:r>
    </w:p>
    <w:p>
      <w:pPr>
        <w:spacing w:after="60"/>
        <w:ind w:left="340"/>
      </w:pPr>
      <w:r>
        <w:t>• [оттенок] наш перевод: "суть любви" — у Бхактисиддханты: "суть премы" (в анувада: раса разлуки — випраламбха)</w:t>
      </w:r>
    </w:p>
    <w:p>
      <w:pPr>
        <w:spacing w:after="60"/>
        <w:ind w:left="340"/>
      </w:pPr>
      <w:r>
        <w:t>• [оттенок] наш перевод: "Склоняюсь перед милостивым Богом Шри Чайтаньей" — у Бхактисиддханты: "этого милостивого Шри Чайтанья-деву я славлю"</w:t>
      </w:r>
    </w:p>
    <w:p>
      <w:pPr>
        <w:pStyle w:val="Heading2"/>
      </w:pPr>
      <w:r>
        <w:t>Шлока 5</w:t>
      </w:r>
    </w:p>
    <w:p>
      <w:pPr>
        <w:spacing w:after="60"/>
        <w:ind w:left="340"/>
      </w:pPr>
      <w:r>
        <w:t>• [оттенок] наш перевод: "кайвалья (освобождение)" — у Бхактисиддханты: "освобождение в виде слияния с Ишварой (иша-саюджья)"</w:t>
      </w:r>
    </w:p>
    <w:p>
      <w:pPr>
        <w:spacing w:after="60"/>
        <w:ind w:left="340"/>
      </w:pPr>
      <w:r>
        <w:t>• [оттенок] наш перевод: "этих змей смерти" — у Бхактисиддханты: "кала" — "крайне гневные": "неукротимые чувства, подобные крайне гневным змеям"</w:t>
      </w:r>
    </w:p>
    <w:p>
      <w:pPr>
        <w:spacing w:after="60"/>
        <w:ind w:left="340"/>
      </w:pPr>
      <w:r>
        <w:t>• [оттенок] наш перевод: "весь мир наполнен счастьем" — у Бхактисиддханты: "вселенная ощущается обителью полного счастья, то есть повсюду видится присутствие Бхагавана"</w:t>
      </w:r>
    </w:p>
    <w:p>
      <w:pPr>
        <w:spacing w:after="60"/>
        <w:ind w:left="340"/>
      </w:pPr>
      <w:r>
        <w:t>• [оттенок] наш перевод: "Брахма, Индра и прочие подобны червям" — у Бхактисиддханты: "положения Брахмы, Индры и прочих кажутся ничтожными, как у червя"</w:t>
      </w:r>
    </w:p>
    <w:p>
      <w:pPr>
        <w:pStyle w:val="Heading2"/>
      </w:pPr>
      <w:r>
        <w:t>Шлока 6</w:t>
      </w:r>
    </w:p>
    <w:p>
      <w:pPr>
        <w:spacing w:after="60"/>
        <w:ind w:left="340"/>
      </w:pPr>
      <w:r>
        <w:t>• [оттенок] наш перевод: "Его преданные" — у Бхактисиддханты: "все, то есть все до единого преданные Гауры"</w:t>
      </w:r>
    </w:p>
    <w:p>
      <w:pPr>
        <w:spacing w:after="60"/>
        <w:ind w:left="340"/>
      </w:pPr>
      <w:r>
        <w:t>• [оттенок] наш перевод: "смеются над Брахмой и другими" — у Бхактисиддханты (анувада): смеются с сожалением: "увы, они лишены мёда лотосных стоп Гаурасундара"</w:t>
      </w:r>
    </w:p>
    <w:p>
      <w:pPr>
        <w:spacing w:after="60"/>
        <w:ind w:left="340"/>
      </w:pPr>
      <w:r>
        <w:t>• [оттенок] наш перевод: "не очень-то почитают даже великих вайшнавов" — у Бхактисиддханты (анувада): речь о великих вайшнавах, лишённых гаура-бхакти</w:t>
      </w:r>
    </w:p>
    <w:p>
      <w:pPr>
        <w:spacing w:after="60"/>
        <w:ind w:left="340"/>
      </w:pPr>
      <w:r>
        <w:t>• [оттенок] наш перевод: "знатоков Брахмана и йоги" — у Бхактисиддханты: "знатоков Брахмана, поклоняющихся по принципу "я есть Он", и йогов восьмиступенчатой йоги"</w:t>
      </w:r>
    </w:p>
    <w:p>
      <w:pPr>
        <w:pStyle w:val="Heading2"/>
      </w:pPr>
      <w:r>
        <w:t>Шлока 7</w:t>
      </w:r>
    </w:p>
    <w:p>
      <w:pPr>
        <w:spacing w:after="60"/>
        <w:ind w:left="340"/>
      </w:pPr>
      <w:r>
        <w:t>• [смысл] наш перевод: "облик Господа — Чайтанью, проложившего путь великой бхакти" — у Бхактисиддханты: "бхагаватах" относится к бхакти: "облик Чайтаньи, показывающий путь сияющей премой высшей бхакти к Бхагавану"</w:t>
      </w:r>
    </w:p>
    <w:p>
      <w:pPr>
        <w:spacing w:after="60"/>
        <w:ind w:left="340"/>
      </w:pPr>
      <w:r>
        <w:t>• [оттенок] наш перевод: деяния названы без исполнителей — у Бхактисиддханты: добавлены деятели: "Рамой, Нрисимхой и прочими", "Капиладевой и прочими", "гуна-аватарами Брахмой и прочими", "Шри Варахой и другими"</w:t>
      </w:r>
    </w:p>
    <w:p>
      <w:pPr>
        <w:spacing w:after="60"/>
        <w:ind w:left="340"/>
      </w:pPr>
      <w:r>
        <w:t>• [оттенок] наш перевод: "в сотворении мира и прочем" — у Бхактисиддханты: "творение, поддержание, разрушение и прочие деяния"</w:t>
      </w:r>
    </w:p>
    <w:p>
      <w:pPr>
        <w:pStyle w:val="Heading2"/>
      </w:pPr>
      <w:r>
        <w:t>Шлока 8</w:t>
      </w:r>
    </w:p>
    <w:p>
      <w:pPr>
        <w:spacing w:after="60"/>
        <w:ind w:left="340"/>
      </w:pPr>
      <w:r>
        <w:t>• [оттенок] наш перевод: "чьё лицо сияет, как миллионы лун" — у Бхактисиддханты: "чьё сияние лица прекраснее даже миллионов лун"</w:t>
      </w:r>
    </w:p>
    <w:p>
      <w:pPr>
        <w:pStyle w:val="Heading2"/>
      </w:pPr>
      <w:r>
        <w:t>Шлока 9</w:t>
      </w:r>
    </w:p>
    <w:p>
      <w:pPr>
        <w:spacing w:after="60"/>
        <w:ind w:left="340"/>
      </w:pPr>
      <w:r>
        <w:t>• [оттенок] наш перевод: "Лишь преданностью его лотосным стопам" — у Бхактисиддханты: "лишь" относится к "его": "достижима преданностью лотосным стопам лишь его одного" (в анувада: беззаветной преданностью стопам его одного)</w:t>
      </w:r>
    </w:p>
    <w:p>
      <w:pPr>
        <w:spacing w:after="60"/>
        <w:ind w:left="340"/>
      </w:pPr>
      <w:r>
        <w:t>• [оттенок] наш перевод: "благу всех благ мира" — у Бхактисиддханты: "благу блага мира": благо мира — бхаджана Кришны, а ещё большее благо — высшая према, обретаемая от Чайтаньи</w:t>
      </w:r>
    </w:p>
    <w:p>
      <w:pPr>
        <w:spacing w:after="60"/>
        <w:ind w:left="340"/>
      </w:pPr>
      <w:r>
        <w:t>• [оттенок] наш перевод: "Ему ... Чайтанье-Луне — поклон" — у Бхактисиддханты: обращение: "тебе, Чайтанья-чандра, поклон снова и снова"</w:t>
      </w:r>
    </w:p>
    <w:p>
      <w:pPr>
        <w:pStyle w:val="Heading2"/>
      </w:pPr>
      <w:r>
        <w:t>Шлока 10</w:t>
      </w:r>
    </w:p>
    <w:p>
      <w:pPr>
        <w:spacing w:after="60"/>
        <w:ind w:left="340"/>
      </w:pPr>
      <w:r>
        <w:t>• [оттенок] наш перевод: "охваченному несравненной расой" — у Бхактисиддханты (анувада): погружённому в настроении Радхи в высочайшую сокровенную расу, обращённую к Кришне</w:t>
      </w:r>
    </w:p>
    <w:p>
      <w:pPr>
        <w:spacing w:after="60"/>
        <w:ind w:left="340"/>
      </w:pPr>
      <w:r>
        <w:t>• [оттенок] наш перевод: "венцу богов" — у Бхактисиддханты (анувада): "венцу всех аватар"</w:t>
      </w:r>
    </w:p>
    <w:p>
      <w:pPr>
        <w:pStyle w:val="Heading2"/>
      </w:pPr>
      <w:r>
        <w:t>Шлока 11</w:t>
      </w:r>
    </w:p>
    <w:p>
      <w:pPr>
        <w:spacing w:after="60"/>
        <w:ind w:left="340"/>
      </w:pPr>
      <w:r>
        <w:t>• [оттенок] наш перевод: "дарует расу великой любви" — у Бхактисиддханты: "дарует расу высочайшей сияющей (уннатоджджвала) премы, никогда прежде не даруемой"</w:t>
      </w:r>
    </w:p>
    <w:p>
      <w:pPr>
        <w:spacing w:after="60"/>
        <w:ind w:left="340"/>
      </w:pPr>
      <w:r>
        <w:t>• [оттенок] наш перевод: "Ему ... Чайтанье-Луне — поклон" — у Бхактисиддханты: обращение: "тебе, Чайтанья-чандра, поклон снова и снова"</w:t>
      </w:r>
    </w:p>
    <w:p>
      <w:pPr>
        <w:pStyle w:val="Heading2"/>
      </w:pPr>
      <w:r>
        <w:t>Шлока 12</w:t>
      </w:r>
    </w:p>
    <w:p>
      <w:pPr>
        <w:spacing w:after="60"/>
        <w:ind w:left="340"/>
      </w:pPr>
      <w:r>
        <w:t>• [оттенок] наш перевод: "сиянием тела он словно источает сладость миллионов океанов нектара" — у Бхактисиддханты: "сладость" — средство, а не объект: "сиянием тела или сладостью красоты он словно изливает миллионы океанов нектара"</w:t>
      </w:r>
    </w:p>
    <w:p>
      <w:pPr>
        <w:spacing w:after="60"/>
        <w:ind w:left="340"/>
      </w:pPr>
      <w:r>
        <w:t>• [оттенок] наш перевод: "насмехается над миллионами высших обителей" — у Бхактисиддханты: "над миллионами Вайкунтх"</w:t>
      </w:r>
    </w:p>
    <w:p>
      <w:pPr>
        <w:spacing w:after="60"/>
        <w:ind w:left="340"/>
      </w:pPr>
      <w:r>
        <w:t>• [оттенок] наш перевод: "принявшему личину санньясина" — у Бхактисиддханты: объяснена цель: ради распространения примера ачарьи (в анувада: чтобы люди, увидев его как санньясина и поклонившись, благодаря неосознанному благочестию обрели кришна-бхакти)</w:t>
      </w:r>
    </w:p>
    <w:p>
      <w:pPr>
        <w:pStyle w:val="Heading2"/>
      </w:pPr>
      <w:r>
        <w:t>Шлока 13</w:t>
      </w:r>
    </w:p>
    <w:p>
      <w:pPr>
        <w:spacing w:after="60"/>
        <w:ind w:left="340"/>
      </w:pPr>
      <w:r>
        <w:t>• [оттенок] наш перевод: "тело Мадхавы, ставшее единым с Радхой" — у Бхактисиддханты: "соединённое тело Радхи и Мадхавы"</w:t>
      </w:r>
    </w:p>
    <w:p>
      <w:pPr>
        <w:spacing w:after="60"/>
        <w:ind w:left="340"/>
      </w:pPr>
      <w:r>
        <w:t>• [оттенок] наш перевод: "рождённых непостижимой сияющей расой" — у Бхактисиддханты: "уджджвала-раса" — шрингара-раса (в анувада — избыток випраламбха-расы), "трудно постижимая даже для поклоняющихся Бхагавану"; преображения — "такие как форма черепахи"</w:t>
      </w:r>
    </w:p>
    <w:p>
      <w:pPr>
        <w:spacing w:after="60"/>
        <w:ind w:left="340"/>
      </w:pPr>
      <w:r>
        <w:t>• [оттенок] наш перевод: "как сердцевина распустившегося золотого лотоса" — у Бхактисиддханты: "как тычинки распустившегося золотого лотоса"</w:t>
      </w:r>
    </w:p>
    <w:p>
      <w:pPr>
        <w:pStyle w:val="Heading2"/>
      </w:pPr>
      <w:r>
        <w:t>Шлока 14</w:t>
      </w:r>
    </w:p>
    <w:p>
      <w:pPr>
        <w:spacing w:after="60"/>
        <w:ind w:left="340"/>
      </w:pPr>
      <w:r>
        <w:t>• [оттенок] наш перевод: "при виде нитки ягод гунджи" — у Бхактисиддханты: "при виде нити гунджи, свёрнутой кольцом, как браслет"</w:t>
      </w:r>
    </w:p>
    <w:p>
      <w:pPr>
        <w:spacing w:after="60"/>
        <w:ind w:left="340"/>
      </w:pPr>
      <w:r>
        <w:t>• [оттенок] наш перевод: "исполняется изумления и трепета" — у Бхактисиддханты: "вздрогнув, обретает дивность" (в анувада: "обретает дивную красоту")</w:t>
      </w:r>
    </w:p>
    <w:p>
      <w:pPr>
        <w:spacing w:after="60"/>
        <w:ind w:left="340"/>
      </w:pPr>
      <w:r>
        <w:t>• [оттенок] наш перевод: "пьянеет" — у Бхактисиддханты (анувада): пьянеет, потому что тучи пробуждают в нём память о Кришне</w:t>
      </w:r>
    </w:p>
    <w:p>
      <w:pPr>
        <w:pStyle w:val="Heading2"/>
      </w:pPr>
      <w:r>
        <w:t>Шлока 15</w:t>
      </w:r>
    </w:p>
    <w:p>
      <w:pPr>
        <w:spacing w:after="60"/>
        <w:ind w:left="340"/>
      </w:pPr>
      <w:r>
        <w:t>• [оттенок] наш перевод: "шриман" как "прекрасный" — у Бхактисиддханты первое толкование: "тело, соединённое со Шримати Радхикой" (второе — "исполненный высшей красоты")</w:t>
      </w:r>
    </w:p>
    <w:p>
      <w:pPr>
        <w:spacing w:after="60"/>
        <w:ind w:left="340"/>
      </w:pPr>
      <w:r>
        <w:t>• [оттенок] наш перевод: "владыка лунных фаз" — у Бхактисиддханты: "луна, или: сам Бхагаван, источник аватар-частей, таких как Матсья"</w:t>
      </w:r>
    </w:p>
    <w:p>
      <w:pPr>
        <w:spacing w:after="60"/>
        <w:ind w:left="340"/>
      </w:pPr>
      <w:r>
        <w:t>• [оттенок] наш перевод: "с щедрыми и дивными лучами" — у Бхактисиддханты: "кала" — шестьдесят четыре искусства расы: "обладающий прекрасными и удивительными искусствами расы, начиная с вайдагдхьи"</w:t>
      </w:r>
    </w:p>
    <w:p>
      <w:pPr>
        <w:spacing w:after="60"/>
        <w:ind w:left="340"/>
      </w:pPr>
      <w:r>
        <w:t>• [оттенок] наш перевод: "великий свет" — у Бхактисиддханты: "сияние саттвика- и прочих бхав"</w:t>
      </w:r>
    </w:p>
    <w:p>
      <w:pPr>
        <w:spacing w:after="60"/>
        <w:ind w:left="340"/>
      </w:pPr>
      <w:r>
        <w:t>• [оттенок] наш перевод: "цвета алой зари" — у Бхактисиддханты: "красного цвета, как солнце в вечерних сумерках"</w:t>
      </w:r>
    </w:p>
    <w:p>
      <w:pPr>
        <w:spacing w:after="60"/>
        <w:ind w:left="340"/>
      </w:pPr>
      <w:r>
        <w:t>• [оттенок] наш перевод: "твоего сердца" — у Бхактисиддханты: "тава" здесь означает "вашего"</w:t>
      </w:r>
    </w:p>
    <w:p>
      <w:pPr>
        <w:pStyle w:val="Heading2"/>
      </w:pPr>
      <w:r>
        <w:t>Шлока 16</w:t>
      </w:r>
    </w:p>
    <w:p>
      <w:pPr>
        <w:spacing w:after="60"/>
        <w:ind w:left="340"/>
      </w:pPr>
      <w:r>
        <w:t>• [смысл] наш перевод: "имена «Харе Кришна», несущие благо его миру" — у Бхактисиддханты: "ниджа" относится к именам: "своих имён «Харе Кришна», являющихся благом [всего] мира" (в анувада: "имена Харе Кришна, благо всех миров")</w:t>
      </w:r>
    </w:p>
    <w:p>
      <w:pPr>
        <w:spacing w:after="60"/>
        <w:ind w:left="340"/>
      </w:pPr>
      <w:r>
        <w:t>• [оттенок] наш перевод: "Хари в облике Гауры, радующий очи" — у Бхактисиддханты: радость глаз [людей] он распространяет именно хождением туда и обратно</w:t>
      </w:r>
    </w:p>
    <w:p>
      <w:pPr>
        <w:spacing w:after="60"/>
        <w:ind w:left="340"/>
      </w:pPr>
      <w:r>
        <w:t>• [оттенок] наш перевод: "самого себя — Джаганнатху" — у Бхактисиддханты: "Джаганнатху, неотличного от себя самого"</w:t>
      </w:r>
    </w:p>
    <w:p>
      <w:pPr>
        <w:pStyle w:val="Heading2"/>
      </w:pPr>
      <w:r>
        <w:t>Шлока 17</w:t>
      </w:r>
    </w:p>
    <w:p>
      <w:pPr>
        <w:spacing w:after="60"/>
        <w:ind w:left="340"/>
      </w:pPr>
      <w:r>
        <w:t>• [оттенок] наш перевод: "Он внезапно вырывает ... вздымает ... охлаждает" — у Бхактисиддханты: действующее лицо — сияние тела Чайтанья-чандры: "сияние, которое вырывает ..., вздымает ..., освежает ..."</w:t>
      </w:r>
    </w:p>
    <w:p>
      <w:pPr>
        <w:spacing w:after="60"/>
        <w:ind w:left="340"/>
      </w:pPr>
      <w:r>
        <w:t>• [оттенок] наш перевод: "тьму, скопившуюся внутри всех миров" — у Бхактисиддханты: "тьму невежества в сердцах [всех живых существ] мира"</w:t>
      </w:r>
    </w:p>
    <w:p>
      <w:pPr>
        <w:spacing w:after="60"/>
        <w:ind w:left="340"/>
      </w:pPr>
      <w:r>
        <w:t>• [оттенок] наш перевод: "охлаждает вселенную" — у Бхактисиддханты: "крайне освежает, орошая нектаром премы"</w:t>
      </w:r>
    </w:p>
    <w:p>
      <w:pPr>
        <w:pStyle w:val="Heading2"/>
      </w:pPr>
      <w:r>
        <w:t>Шлока 18</w:t>
      </w:r>
    </w:p>
    <w:p>
      <w:pPr>
        <w:spacing w:after="60"/>
        <w:ind w:left="340"/>
      </w:pPr>
      <w:r>
        <w:t>• [оттенок] наш перевод: "где некогда блуждали даже владыки мудрецов" — у Бхактисиддханты: "на котором в древности заблуждались (сбивались) даже владыки мудрецов"</w:t>
      </w:r>
    </w:p>
    <w:p>
      <w:pPr>
        <w:spacing w:after="60"/>
        <w:ind w:left="340"/>
      </w:pPr>
      <w:r>
        <w:t>• [оттенок] наш перевод: "нигде не открыл" — у Бхактисиддханты: "квапи" — "никогда не открыл"</w:t>
      </w:r>
    </w:p>
    <w:p>
      <w:pPr>
        <w:spacing w:after="60"/>
        <w:ind w:left="340"/>
      </w:pPr>
      <w:r>
        <w:t>• [оттенок] наш перевод: "на этом сияющем пути бхакти" — у Бхактисиддханты (анувада): это путь мадхура-расы, высочайшей сияющей (уннатоджджвала) бхакти</w:t>
      </w:r>
    </w:p>
    <w:p>
      <w:pPr>
        <w:pStyle w:val="Heading2"/>
      </w:pPr>
      <w:r>
        <w:t>Шлока 19</w:t>
      </w:r>
    </w:p>
    <w:p>
      <w:pPr>
        <w:spacing w:after="60"/>
        <w:ind w:left="340"/>
      </w:pPr>
      <w:r>
        <w:t>• [оттенок] наш перевод: "того, кто любит лотосные стопы Шри Чайтаньи" — у Бхактисиддханты: "того, кто погружён в питьё нектара лотосных стоп Шри Чайтаньи, то есть близкого Гауры"</w:t>
      </w:r>
    </w:p>
    <w:p>
      <w:pPr>
        <w:spacing w:after="60"/>
        <w:ind w:left="340"/>
      </w:pPr>
      <w:r>
        <w:t>• [оттенок] наш перевод: "в порядке мира и Вед не появляется своеволия" — у Бхактисиддханты: "порядок мирских и ведических обязанностей не приходит в расстройство, то есть человек не оставляет ум, утверждённый в мирском и ведическом"</w:t>
      </w:r>
    </w:p>
    <w:p>
      <w:pPr>
        <w:spacing w:after="60"/>
        <w:ind w:left="340"/>
      </w:pPr>
      <w:r>
        <w:t>• [оттенок] наш перевод: "речи о Брахмане" — у Бхактисиддханты: "рассуждения о безличном Брахмане"</w:t>
      </w:r>
    </w:p>
    <w:p>
      <w:pPr>
        <w:spacing w:after="60"/>
        <w:ind w:left="340"/>
      </w:pPr>
      <w:r>
        <w:t>• [оттенок] наш перевод: "знатоков писаний ... о многочисленных внешних путях" — у Бхактисиддханты: "считающих себя пандитами ... на многочисленных ложных внешних путях, порождённых умствованием"</w:t>
      </w:r>
    </w:p>
    <w:p>
      <w:pPr>
        <w:pStyle w:val="Heading2"/>
      </w:pPr>
      <w:r>
        <w:t>Шлока 20</w:t>
      </w:r>
    </w:p>
    <w:p>
      <w:pPr>
        <w:spacing w:after="60"/>
        <w:ind w:left="340"/>
      </w:pPr>
      <w:r>
        <w:t>• [оттенок] наш перевод: "такое отречение" — у Бхактисиддханты: "такое отречение, то есть юкта-вайрагья, или привязанность к Бхагавану"</w:t>
      </w:r>
    </w:p>
    <w:p>
      <w:pPr>
        <w:spacing w:after="60"/>
        <w:ind w:left="340"/>
      </w:pPr>
      <w:r>
        <w:t>• [оттенок] наш перевод: "отвращение к разговорам о чувственных предметах, словно к аду" — у Бхактисиддханты: "тревога (страх), как перед адом"</w:t>
      </w:r>
    </w:p>
    <w:p>
      <w:pPr>
        <w:spacing w:after="60"/>
        <w:ind w:left="340"/>
      </w:pPr>
      <w:r>
        <w:t>• [оттенок] наш перевод: "путь великой бхакти" — у Бхактисиддханты: "дивный путь бхакти, исполненный махабхавы"</w:t>
      </w:r>
    </w:p>
    <w:p>
      <w:pPr>
        <w:pStyle w:val="Heading2"/>
      </w:pPr>
      <w:r>
        <w:t>Шлока 21</w:t>
      </w:r>
    </w:p>
    <w:p>
      <w:pPr>
        <w:spacing w:after="60"/>
        <w:ind w:left="340"/>
      </w:pPr>
      <w:r>
        <w:t>• [оттенок] наш перевод: "робкое от любви" — у Бхактисиддханты: "охваченное любовью (пранная-вихвала)"</w:t>
      </w:r>
    </w:p>
    <w:p>
      <w:pPr>
        <w:spacing w:after="60"/>
        <w:ind w:left="340"/>
      </w:pPr>
      <w:r>
        <w:t>• [оттенок] наш перевод: "опьянённый всё новой и новой страстью" — у Бхактисиддханты: "исполненный преображений чувств — радости, гордости и прочих, — рождённых всё новой и новой анурагой"</w:t>
      </w:r>
    </w:p>
    <w:p>
      <w:pPr>
        <w:pStyle w:val="Heading2"/>
      </w:pPr>
      <w:r>
        <w:t>Шлока 22</w:t>
      </w:r>
    </w:p>
    <w:p>
      <w:pPr>
        <w:spacing w:after="60"/>
        <w:ind w:left="340"/>
      </w:pPr>
      <w:r>
        <w:t>• [смысл] наш перевод: "той ступени, что недоступна даже Ведам" — у Бхактисиддханты: "пада" — обитель: "обитель, труднодостижимую посредством Вед, — Шри-дхаму Вриндавану, подножие Шри Радха-Говинды"</w:t>
      </w:r>
    </w:p>
    <w:p>
      <w:pPr>
        <w:spacing w:after="60"/>
        <w:ind w:left="340"/>
      </w:pPr>
      <w:r>
        <w:t>• [оттенок] наш перевод: "служить Вишну" — у Бхактисиддханты: "поклоняться вишну-таттве — Раме, Нараяне, Нрисимхе и другим"</w:t>
      </w:r>
    </w:p>
    <w:p>
      <w:pPr>
        <w:spacing w:after="60"/>
        <w:ind w:left="340"/>
      </w:pPr>
      <w:r>
        <w:t>• [оттенок] наш перевод: "исполнять дхарму" — у Бхактисиддханты: "дхарму варнашрамы"</w:t>
      </w:r>
    </w:p>
    <w:p>
      <w:pPr>
        <w:pStyle w:val="Heading2"/>
      </w:pPr>
      <w:r>
        <w:t>Шлока 23</w:t>
      </w:r>
    </w:p>
    <w:p>
      <w:pPr>
        <w:spacing w:after="60"/>
        <w:ind w:left="340"/>
      </w:pPr>
      <w:r>
        <w:t>• [смысл] наш перевод: "Мадана-Гопалы в облике Шри Гауры" ("Шри" как почтительная приставка) — у Бхактисиддханты: "Шри" — Шри Радхика: "Мадана-Гопалы, ставшего золотым от сияния Шри Радхи, то есть Кришны, облечённого её настроением и сиянием"</w:t>
      </w:r>
    </w:p>
    <w:p>
      <w:pPr>
        <w:spacing w:after="60"/>
        <w:ind w:left="340"/>
      </w:pPr>
      <w:r>
        <w:t>• [оттенок] наш перевод: "долго пахтая" — у Бхактисиддханты: "обильно, тщательно спахтав"</w:t>
      </w:r>
    </w:p>
    <w:p>
      <w:pPr>
        <w:spacing w:after="60"/>
        <w:ind w:left="340"/>
      </w:pPr>
      <w:r>
        <w:t>• [оттенок] наш перевод: "горькой и резкой" — у Бхактисиддханты: "именно ужасающе горькой"</w:t>
      </w:r>
    </w:p>
    <w:p>
      <w:pPr>
        <w:pStyle w:val="Heading2"/>
      </w:pPr>
      <w:r>
        <w:t>Шлока 24</w:t>
      </w:r>
    </w:p>
    <w:p>
      <w:pPr>
        <w:spacing w:after="60"/>
        <w:ind w:left="340"/>
      </w:pPr>
      <w:r>
        <w:t>• [смысл] наш перевод: "вот какие благие качества бывают в мире у тех, кто предан Гауре" — у Бхактисиддханты: добавлено [эва]: "эти благие качества бывают в мире только у преданных Гауры" (заголовок: у других их нет)</w:t>
      </w:r>
    </w:p>
    <w:p>
      <w:pPr>
        <w:spacing w:after="60"/>
        <w:ind w:left="340"/>
      </w:pPr>
      <w:r>
        <w:t>• [оттенок] наш перевод: "ум, ни на что не опирающийся, неописуемо охваченный любовью к Хари" — у Бхактисиддханты: "ум, охваченный любовью к Хари, полностью лишённый внешнего сознания"</w:t>
      </w:r>
    </w:p>
    <w:p>
      <w:pPr>
        <w:spacing w:after="60"/>
        <w:ind w:left="340"/>
      </w:pPr>
      <w:r>
        <w:t>• [оттенок] наш перевод: "отвращение даже к запаху чувственных предметов" — у Бхактисиддханты: "плевок при одном запахе чувственных предметов, не связанных с Кришна-Чайтаньей"</w:t>
      </w:r>
    </w:p>
    <w:p>
      <w:pPr>
        <w:spacing w:after="60"/>
        <w:ind w:left="340"/>
      </w:pPr>
      <w:r>
        <w:t>• [оттенок] наш перевод: "смирение ниже травы" — у Бхактисиддханты: пояснено "то есть отсутствие материальной гордости"</w:t>
      </w:r>
    </w:p>
    <w:p>
      <w:pPr>
        <w:pStyle w:val="Heading2"/>
      </w:pPr>
      <w:r>
        <w:t>Шлока 25</w:t>
      </w:r>
    </w:p>
    <w:p>
      <w:pPr>
        <w:spacing w:after="60"/>
        <w:ind w:left="340"/>
      </w:pPr>
      <w:r>
        <w:t>• [оттенок] наш перевод: "высшая тайна открывается" — у Бхактисиддханты: "рахасья" — сокровенная према: "обретается сокровенная према"</w:t>
      </w:r>
    </w:p>
    <w:p>
      <w:pPr>
        <w:spacing w:after="60"/>
        <w:ind w:left="340"/>
      </w:pPr>
      <w:r>
        <w:t>• [оттенок] наш перевод: "Пусть поклоняются миллионам лучших гуру" — у Бхактисиддханты: "пусть принимают прибежище у миллионов лучших гуру" (в анувада — речь о тех, кто не принял прибежища у стоп Гауры)</w:t>
      </w:r>
    </w:p>
    <w:p>
      <w:pPr>
        <w:pStyle w:val="Heading2"/>
      </w:pPr>
      <w:r>
        <w:t>Шлока 26</w:t>
      </w:r>
    </w:p>
    <w:p>
      <w:pPr>
        <w:spacing w:after="60"/>
        <w:ind w:left="340"/>
      </w:pPr>
      <w:r>
        <w:t>• [смысл] наш перевод: "сияния ногтей на любимых стопах Шри Чайтаньи-Луны" — у Бхактисиддханты: "прия" — дорогие преданные: "сияния ногтей на стопах дорогих преданных Чайтанья-чандры"</w:t>
      </w:r>
    </w:p>
    <w:p>
      <w:pPr>
        <w:spacing w:after="60"/>
        <w:ind w:left="340"/>
      </w:pPr>
      <w:r>
        <w:t>• [оттенок] наш перевод: "наслаждается благоуханием" — у Бхактисиддханты: "амода" — блаженство: "обрели блаженство от сияния"</w:t>
      </w:r>
    </w:p>
    <w:p>
      <w:pPr>
        <w:spacing w:after="60"/>
        <w:ind w:left="340"/>
      </w:pPr>
      <w:r>
        <w:t>• [оттенок] наш перевод: "миллионы созерцаний истины" — у Бхактисиддханты: "миллионы медитаций на «тат твам аси», то есть на единство дживы и Брахмана"</w:t>
      </w:r>
    </w:p>
    <w:p>
      <w:pPr>
        <w:spacing w:after="60"/>
        <w:ind w:left="340"/>
      </w:pPr>
      <w:r>
        <w:t>• [оттенок] наш перевод: "всё это не сравнится и с миллионной долей тех качеств" — у Бхактисиддханты: "даже миллионной доли тех качеств нет [в другом месте]"</w:t>
      </w:r>
    </w:p>
    <w:p>
      <w:pPr>
        <w:spacing w:after="60"/>
        <w:ind w:left="340"/>
      </w:pPr>
      <w:r>
        <w:t>• [оттенок] наш перевод: "сдержанности" (шама) — у Бхактисиддханты: "шама — устойчивость в Бхагаване"</w:t>
      </w:r>
    </w:p>
    <w:p>
      <w:pPr>
        <w:pStyle w:val="Heading2"/>
      </w:pPr>
      <w:r>
        <w:t>Шлока 27</w:t>
      </w:r>
    </w:p>
    <w:p>
      <w:pPr>
        <w:spacing w:after="60"/>
        <w:ind w:left="340"/>
      </w:pPr>
      <w:r>
        <w:t>• [оттенок] наш перевод: "Одни из них перешагивают океаны и горы и пляшут, другие то и дело бросают великие упрёки" — у Бхактисиддханты: "танцуют" относится ко второй группе: "одни перешагивают океаны и горы, другие, снова и снова бросая великие упрёки Индре и прочим богам, танцуют"</w:t>
      </w:r>
    </w:p>
    <w:p>
      <w:pPr>
        <w:spacing w:after="60"/>
        <w:ind w:left="340"/>
      </w:pPr>
      <w:r>
        <w:t>• [оттенок] наш перевод: "вне себя от бурного блаженства" отнесено к Адвайте и другим — у Бхактисиддханты: относится к первой группе (к тем, кто перешагивает океаны и горы)</w:t>
      </w:r>
    </w:p>
    <w:p>
      <w:pPr>
        <w:spacing w:after="60"/>
        <w:ind w:left="340"/>
      </w:pPr>
      <w:r>
        <w:t>• [оттенок] наш перевод: "Одни из них ... другие" — у Бхактисиддханты: названы: "одни во главе с Мурари Гуптой", "другие во главе со Шривасой"</w:t>
      </w:r>
    </w:p>
    <w:p>
      <w:pPr>
        <w:pStyle w:val="Heading2"/>
      </w:pPr>
      <w:r>
        <w:t>Шлока 28</w:t>
      </w:r>
    </w:p>
    <w:p>
      <w:pPr>
        <w:spacing w:after="60"/>
        <w:ind w:left="340"/>
      </w:pPr>
      <w:r>
        <w:t>• [оттенок] наш перевод: "свободные от зависти" — у Бхактисиддханты: "милосердные ко всем существам, озарённые этой милостью" (в анувада — спутники Гауры)</w:t>
      </w:r>
    </w:p>
    <w:p>
      <w:pPr>
        <w:spacing w:after="60"/>
        <w:ind w:left="340"/>
      </w:pPr>
      <w:r>
        <w:t>• [оттенок] наш перевод: "играющего высшим богатством — преданностью себе" — у Бхактисиддханты: "играющего вместе с высшим богатством в виде преданности себе"</w:t>
      </w:r>
    </w:p>
    <w:p>
      <w:pPr>
        <w:spacing w:after="60"/>
        <w:ind w:left="340"/>
      </w:pPr>
      <w:r>
        <w:t>• [оттенок] наш перевод: "Такой связи ..., какой ни у кого не было" — у Бхактисиддханты: "какой бы то ни было связи ... ни у кого не было"</w:t>
      </w:r>
    </w:p>
    <w:p>
      <w:pPr>
        <w:pStyle w:val="Heading2"/>
      </w:pPr>
      <w:r>
        <w:t>Шлока 29</w:t>
      </w:r>
    </w:p>
    <w:p>
      <w:pPr>
        <w:spacing w:after="60"/>
        <w:ind w:left="340"/>
      </w:pPr>
      <w:r>
        <w:t>• [смысл] наш перевод: "какое великое счастье проявило себя здесь, сделав видимым глазу сына Шачи" (подлежащее — «счастье») — у Бхактисиддханты: "кто (ках) в этом мире такой великий счастливец (бхури-бхагьодаях), что сделал сына Шачи видимым" — подлежащее — человек (тот, кто явил Гауру), а «бхури-бхагьодая» — его определение («весьма удачливый»).</w:t>
      </w:r>
    </w:p>
    <w:p>
      <w:pPr>
        <w:spacing w:after="60"/>
        <w:ind w:left="340"/>
      </w:pPr>
      <w:r>
        <w:t>• [смысл] наш перевод: нет — у Бхактисиддханты: добавлено "[даже для такого, как я]" (сделал видимым даже для меня).</w:t>
      </w:r>
    </w:p>
    <w:p>
      <w:pPr>
        <w:pStyle w:val="Heading2"/>
      </w:pPr>
      <w:r>
        <w:t>Шлока 30</w:t>
      </w:r>
    </w:p>
    <w:p>
      <w:pPr>
        <w:spacing w:after="60"/>
        <w:ind w:left="340"/>
      </w:pPr>
      <w:r>
        <w:t>• [оттенок] наш перевод: "он достиг всех целей" — у Бхактисиддханты: "артха" — это према, высшая цель человека: обретя прему к Кришне, он становится полностью удовлетворённым (пурна-кама).</w:t>
      </w:r>
    </w:p>
    <w:p>
      <w:pPr>
        <w:spacing w:after="60"/>
        <w:ind w:left="340"/>
      </w:pPr>
      <w:r>
        <w:t>• [оттенок] наш перевод: "сердце его обращено к Гауранге" — у Бхактисиддханты: "вручил (ньяста) Гаурасундаре движения своего ума".</w:t>
      </w:r>
    </w:p>
    <w:p>
      <w:pPr>
        <w:pStyle w:val="Heading2"/>
      </w:pPr>
      <w:r>
        <w:t>Шлока 31</w:t>
      </w:r>
    </w:p>
    <w:p>
      <w:pPr>
        <w:spacing w:after="60"/>
        <w:ind w:left="340"/>
      </w:pPr>
      <w:r>
        <w:t>• [оттенок] наш перевод: "считает его несчастным" — у Бхактисиддханты: "а-дханья" — недостойный богатства (дханы), то есть премы, пятой цели человека.</w:t>
      </w:r>
    </w:p>
    <w:p>
      <w:pPr>
        <w:spacing w:after="60"/>
        <w:ind w:left="340"/>
      </w:pPr>
      <w:r>
        <w:t>• [оттенок] наш перевод: "разум" — у Бхактисиддханты: "мой разум".</w:t>
      </w:r>
    </w:p>
    <w:p>
      <w:pPr>
        <w:pStyle w:val="Heading2"/>
      </w:pPr>
      <w:r>
        <w:t>Шлока 32</w:t>
      </w:r>
    </w:p>
    <w:p>
      <w:pPr>
        <w:spacing w:after="60"/>
        <w:ind w:left="340"/>
      </w:pPr>
      <w:r>
        <w:t>• [смысл] наш перевод: "Позор тупицам, чьи лица расцветают от слов «я — Брахман»" (тупицы — это майявади) — у Бхактисиддханты: "джада-матин" (тупоумные) относится к привязанным к обрядам (крия-асактан): «позор привязанным к обрядам, а потому тупоумным»; майявади — лишь «те, чьи лица цветут от одного произнесения слов „я — Брахман“».</w:t>
      </w:r>
    </w:p>
    <w:p>
      <w:pPr>
        <w:spacing w:after="60"/>
        <w:ind w:left="340"/>
      </w:pPr>
      <w:r>
        <w:t>• [оттенок] наш перевод: "чьи лица расцветают от слов «я — Брахман»" — у Бхактисиддханты: "лишь произнеся слова «я — Брахман», мнят себя освобождёнными и сияют от гордости".</w:t>
      </w:r>
    </w:p>
    <w:p>
      <w:pPr>
        <w:spacing w:after="60"/>
        <w:ind w:left="340"/>
      </w:pPr>
      <w:r>
        <w:t>• [оттенок] наш перевод: "суровым подвижникам и аскетам-йогам" — у Бхактисиддханты: две отдельные группы с отдельным «позор»: суровые подвижники (тапасвины) и ямины — йоги восьмиступенчатой йоги.</w:t>
      </w:r>
    </w:p>
    <w:p>
      <w:pPr>
        <w:pStyle w:val="Heading2"/>
      </w:pPr>
      <w:r>
        <w:t>Шлока 33</w:t>
      </w:r>
    </w:p>
    <w:p>
      <w:pPr>
        <w:spacing w:after="60"/>
        <w:ind w:left="340"/>
      </w:pPr>
      <w:r>
        <w:t>• [оттенок] наш перевод: "праздника чувства (бхавы) не будет" — у Бхактисиддханты: речь о блаженстве премы (анувада: «не станет достоин обрести блаженство премы»).</w:t>
      </w:r>
    </w:p>
    <w:p>
      <w:pPr>
        <w:pStyle w:val="Heading2"/>
      </w:pPr>
      <w:r>
        <w:t>Шлока 34</w:t>
      </w:r>
    </w:p>
    <w:p>
      <w:pPr>
        <w:spacing w:after="60"/>
        <w:ind w:left="340"/>
      </w:pPr>
      <w:r>
        <w:t>• [оттенок] наш перевод: "когда снизошёл Гаурачандра и разлился океан любви" — у Бхактисиддханты: океан премы широк (вистирна), и над ним взошла Гаура-луна (аватирна — «взошёл», как луна).</w:t>
      </w:r>
    </w:p>
    <w:p>
      <w:pPr>
        <w:spacing w:after="60"/>
        <w:ind w:left="340"/>
      </w:pPr>
      <w:r>
        <w:t>• [смысл] наш перевод: "океан любви, полный ярко сияющих самоцветов" — у Бхактисиддханты: "когда самоцветы (девять видов бхакти и пр.) были прекрасно освещены им, Гаурачандрой" — «освещение» есть действие Гауры, и в анвайе добавлено [тена — им].</w:t>
      </w:r>
    </w:p>
    <w:p>
      <w:pPr>
        <w:pStyle w:val="Heading2"/>
      </w:pPr>
      <w:r>
        <w:t>Шлока 35</w:t>
      </w:r>
    </w:p>
    <w:p>
      <w:pPr>
        <w:spacing w:after="60"/>
        <w:ind w:left="340"/>
      </w:pPr>
      <w:r>
        <w:t>• [оттенок] наш перевод: "разлился океан любви" — у Бхактисиддханты: "широкий океан премы", над которым взошла Гаура-луна.</w:t>
      </w:r>
    </w:p>
    <w:p>
      <w:pPr>
        <w:spacing w:after="60"/>
        <w:ind w:left="340"/>
      </w:pPr>
      <w:r>
        <w:t>• [оттенок] наш перевод: "в океане великих бед" — у Бхактисиддханты: "анартха" — всё, что не Кришна (или четыре цели человека), либо жажда почёта, лукавство и пр.</w:t>
      </w:r>
    </w:p>
    <w:p>
      <w:pPr>
        <w:pStyle w:val="Heading2"/>
      </w:pPr>
      <w:r>
        <w:t>Шлока 36</w:t>
      </w:r>
    </w:p>
    <w:p>
      <w:pPr>
        <w:spacing w:after="60"/>
        <w:ind w:left="340"/>
      </w:pPr>
      <w:r>
        <w:t>• [оттенок] наш перевод: "кто остался бедным, тот поистине бедняк" — у Бхактисиддханты: «бедный» — тот, кто не принял прибежища стоп Гауры (лишён питья нектара премы); «поистине бедный» — глупее глупого, крайне несчастный.</w:t>
      </w:r>
    </w:p>
    <w:p>
      <w:pPr>
        <w:pStyle w:val="Heading2"/>
      </w:pPr>
      <w:r>
        <w:t>Шлока 37</w:t>
      </w:r>
    </w:p>
    <w:p>
      <w:pPr>
        <w:spacing w:after="60"/>
        <w:ind w:left="340"/>
      </w:pPr>
      <w:r>
        <w:t>• [оттенок] наш перевод: "что Чайтанья — Бог" — у Бхактисиддханты: "что Чайтанья — сам Бхагаван (сваям бхагаван)".</w:t>
      </w:r>
    </w:p>
    <w:p>
      <w:pPr>
        <w:pStyle w:val="Heading2"/>
      </w:pPr>
      <w:r>
        <w:t>Шлока 38</w:t>
      </w:r>
    </w:p>
    <w:p>
      <w:pPr>
        <w:spacing w:after="60"/>
        <w:ind w:left="340"/>
      </w:pPr>
      <w:r>
        <w:t>• [оттенок] наш перевод: "Тем, кто ни разу его не видел" — у Бхактисиддханты: "не увидел" — значит не постиг на опыте.</w:t>
      </w:r>
    </w:p>
    <w:p>
      <w:pPr>
        <w:pStyle w:val="Heading2"/>
      </w:pPr>
      <w:r>
        <w:t>Шлока 39</w:t>
      </w:r>
    </w:p>
    <w:p>
      <w:pPr>
        <w:spacing w:after="60"/>
        <w:ind w:left="340"/>
      </w:pPr>
      <w:r>
        <w:t>• [оттенок] наш перевод: "порыв высшей любви" — у Бхактисиддханты: "пара" — Всевышний (Парамешвара), "рабхаса" — блаженство: «блаженство любви к Всевышнему».</w:t>
      </w:r>
    </w:p>
    <w:p>
      <w:pPr>
        <w:pStyle w:val="Heading2"/>
      </w:pPr>
      <w:r>
        <w:t>Шлока 40</w:t>
      </w:r>
    </w:p>
    <w:p>
      <w:pPr>
        <w:spacing w:after="60"/>
        <w:ind w:left="340"/>
      </w:pPr>
      <w:r>
        <w:t>• [оттенок] наш перевод: "раскрытием игр опьяняющей расы любви" — у Бхактисиддханты: "распространением игр расы, рождённых любовью, — радости, гордости и прочего".</w:t>
      </w:r>
    </w:p>
    <w:p>
      <w:pPr>
        <w:spacing w:after="60"/>
        <w:ind w:left="340"/>
      </w:pPr>
      <w:r>
        <w:t>• [оттенок] наш перевод: "благочестивых спутников и сподвижников Шри Говинды" — у Бхактисиддханты: "благочестивых, которые как спутники помогают играм Шри (Радхи-) Говинды".</w:t>
      </w:r>
    </w:p>
    <w:p>
      <w:pPr>
        <w:pStyle w:val="Heading2"/>
      </w:pPr>
      <w:r>
        <w:t>Шлока 41</w:t>
      </w:r>
    </w:p>
    <w:p>
      <w:pPr>
        <w:spacing w:after="60"/>
        <w:ind w:left="340"/>
      </w:pPr>
      <w:r>
        <w:t>• [оттенок] наш перевод: "сколько, сколько откровений было у святых" — у Бхактисиддханты: "опыты" святых преданных — явленные им чудеса: освобождение Джагая и Мадхая, шестирукий облик, явленный Сарвабхауме, и прочее.</w:t>
      </w:r>
    </w:p>
    <w:p>
      <w:pPr>
        <w:pStyle w:val="Heading2"/>
      </w:pPr>
      <w:r>
        <w:t>Шлока 42</w:t>
      </w:r>
    </w:p>
    <w:p>
      <w:pPr>
        <w:spacing w:after="60"/>
        <w:ind w:left="340"/>
      </w:pPr>
      <w:r>
        <w:t>• [оттенок] наш перевод: "ничтожность даже освобождения и прочих целей" — у Бхактисиддханты: "сакшат" отнесено к целям: «непосредственных (сакшат) целей человека — освобождения и прочих» (четырёх пурушартх).</w:t>
      </w:r>
    </w:p>
    <w:p>
      <w:pPr>
        <w:spacing w:after="60"/>
        <w:ind w:left="340"/>
      </w:pPr>
      <w:r>
        <w:t>• [оттенок] наш перевод: "не Бог мира" — у Бхактисиддханты: "не единственный Владыка в мире", то есть если живые существа не признают его «самим Богом».</w:t>
      </w:r>
    </w:p>
    <w:p>
      <w:pPr>
        <w:pStyle w:val="Heading2"/>
      </w:pPr>
      <w:r>
        <w:t>Шлока 43</w:t>
      </w:r>
    </w:p>
    <w:p>
      <w:pPr>
        <w:spacing w:after="60"/>
        <w:ind w:left="340"/>
      </w:pPr>
      <w:r>
        <w:t>• [оттенок] наш перевод: "если в век Кали не узнал Гауру" — у Бхактисиддханты: "паричита" = "упасита": «если не поклонялся (не почитал)».</w:t>
      </w:r>
    </w:p>
    <w:p>
      <w:pPr>
        <w:spacing w:after="60"/>
        <w:ind w:left="340"/>
      </w:pPr>
      <w:r>
        <w:t>• [оттенок] наш перевод: "явленного владыку гопи" — у Бхактисиддханты: Кришна, возлюбленный гопи, явившийся с настроением и сиянием «гауры» — золотой Радхи — как воплощение випраламбхи.</w:t>
      </w:r>
    </w:p>
    <w:p>
      <w:pPr>
        <w:spacing w:after="60"/>
        <w:ind w:left="340"/>
      </w:pPr>
      <w:r>
        <w:t>• [оттенок] наш перевод: "и чистому ашраму, и всему прочему" — у Бхактисиддханты: "высшему (парам), чистому ашраму — брахмачарье и прочим", а «ади» включает ещё жертвоприношения, йогу, отречение.</w:t>
      </w:r>
    </w:p>
    <w:p>
      <w:pPr>
        <w:pStyle w:val="Heading2"/>
      </w:pPr>
      <w:r>
        <w:t>Шлока 45</w:t>
      </w:r>
    </w:p>
    <w:p>
      <w:pPr>
        <w:spacing w:after="60"/>
        <w:ind w:left="340"/>
      </w:pPr>
      <w:r>
        <w:t>• [оттенок] наш перевод: "Он дарует милость кому бы то ни было, затем заговаривает с ним, и прекрасное лицо его улыбается" — у Бхактисиддханты: даровав милость, он сияет улыбающимся лицом; затем, заговорив и посмотрев издали ласковым взглядом, дарует прему (улыбка — следствие дарования милости, а не разговора).</w:t>
      </w:r>
    </w:p>
    <w:p>
      <w:pPr>
        <w:spacing w:after="60"/>
        <w:ind w:left="340"/>
      </w:pPr>
      <w:r>
        <w:t>• [оттенок] наш перевод: "Хари, нисшедшего воплощением полной расы" — у Бхактисиддханты: "Гаурахари, чья природа — воочию являть полную расу премы".</w:t>
      </w:r>
    </w:p>
    <w:p>
      <w:pPr>
        <w:spacing w:after="60"/>
        <w:ind w:left="340"/>
      </w:pPr>
      <w:r>
        <w:t>• [оттенок] наш перевод: "Они попросту злы" — у Бхактисиддханты: "имеют лишь природу асуров".</w:t>
      </w:r>
    </w:p>
    <w:p>
      <w:pPr>
        <w:pStyle w:val="Heading2"/>
      </w:pPr>
      <w:r>
        <w:t>Шлока 46</w:t>
      </w:r>
    </w:p>
    <w:p>
      <w:pPr>
        <w:spacing w:after="60"/>
        <w:ind w:left="340"/>
      </w:pPr>
      <w:r>
        <w:t>• [оттенок] наш перевод: "раса Гауры" — у Бхактисиддханты: "небывалая прежде возвышенная сияющая раса (уннатоджджвала-раса), дарованная Гаурасундарой".</w:t>
      </w:r>
    </w:p>
    <w:p>
      <w:pPr>
        <w:pStyle w:val="Heading2"/>
      </w:pPr>
      <w:r>
        <w:t>Шлока 47</w:t>
      </w:r>
    </w:p>
    <w:p>
      <w:pPr>
        <w:spacing w:after="60"/>
        <w:ind w:left="340"/>
      </w:pPr>
      <w:r>
        <w:t>• [оттенок] наш перевод: "Высшая из целей человека была обретена здесь даже теми, кто не прилагал никаких усилий" — у Бхактисиддханты: риторический вопрос: «кто только не обрёл её без усилий?» — то есть обрели все.</w:t>
      </w:r>
    </w:p>
    <w:p>
      <w:pPr>
        <w:spacing w:after="60"/>
        <w:ind w:left="340"/>
      </w:pPr>
      <w:r>
        <w:t>• [оттенок] наш перевод: "запаха связи с ним" — у Бхактисиддханты: связь с премой (венцом целей).</w:t>
      </w:r>
    </w:p>
    <w:p>
      <w:pPr>
        <w:spacing w:after="60"/>
        <w:ind w:left="340"/>
      </w:pPr>
      <w:r>
        <w:t>• [оттенок] наш перевод: "моему ашраму" — у Бхактисиддханты: "моему четвёртому ашраму — триданда-санньясе".</w:t>
      </w:r>
    </w:p>
    <w:p>
      <w:pPr>
        <w:pStyle w:val="Heading2"/>
      </w:pPr>
      <w:r>
        <w:t>Шлока 49</w:t>
      </w:r>
    </w:p>
    <w:p>
      <w:pPr>
        <w:spacing w:after="60"/>
        <w:ind w:left="340"/>
      </w:pPr>
      <w:r>
        <w:t>• [оттенок] наш перевод: "путь святой бхакти" — у Бхактисиддханты: "шри-бхакти-марга" — высший сияющий путь бхакти.</w:t>
      </w:r>
    </w:p>
    <w:p>
      <w:pPr>
        <w:spacing w:after="60"/>
        <w:ind w:left="340"/>
      </w:pPr>
      <w:r>
        <w:t>• [оттенок] наш перевод: "обезумевшему" — у Бхактисиддханты: "смятённому", то есть поражённому пороками Кали, потерявшему разум в поисках чистой бхакти.</w:t>
      </w:r>
    </w:p>
    <w:p>
      <w:pPr>
        <w:pStyle w:val="Heading2"/>
      </w:pPr>
      <w:r>
        <w:t>Шлока 51</w:t>
      </w:r>
    </w:p>
    <w:p>
      <w:pPr>
        <w:spacing w:after="60"/>
        <w:ind w:left="340"/>
      </w:pPr>
      <w:r>
        <w:t>• [оттенок] наш перевод: "ум мой мучится" — у Бхактисиддханты: ум измучен трудами ради кармы, гьяны и прочего.</w:t>
      </w:r>
    </w:p>
    <w:p>
      <w:pPr>
        <w:spacing w:after="60"/>
        <w:ind w:left="340"/>
      </w:pPr>
      <w:r>
        <w:t>• [оттенок] наш перевод: "его терзают миллионы ложных воззрений" — у Бхактисиддханты (анвая): "кумати" — бесчисленные люди дурного ума, упорствующие в карме, которые ведут его ложным путём и одолевают (в анувада — «миллионы дурных мыслей»).</w:t>
      </w:r>
    </w:p>
    <w:p>
      <w:pPr>
        <w:pStyle w:val="Heading2"/>
      </w:pPr>
      <w:r>
        <w:t>Шлока 52</w:t>
      </w:r>
    </w:p>
    <w:p>
      <w:pPr>
        <w:spacing w:after="60"/>
        <w:ind w:left="340"/>
      </w:pPr>
      <w:r>
        <w:t>• [оттенок] наш перевод: "стоп Шри Гаурачандры — дивного семени бхакти" (семя — Гаурачандра) — у Бхактисиддханты: семенем неземной бхакти названы сами лотосные стопы Шри Гаурачандры.</w:t>
      </w:r>
    </w:p>
    <w:p>
      <w:pPr>
        <w:pStyle w:val="Heading2"/>
      </w:pPr>
      <w:r>
        <w:t>Шлока 55</w:t>
      </w:r>
    </w:p>
    <w:p>
      <w:pPr>
        <w:spacing w:after="60"/>
        <w:ind w:left="340"/>
      </w:pPr>
      <w:r>
        <w:t>• [оттенок] наш перевод: "владыка непостижимого богатства" — у Бхактисиддханты: "владыка непостижимой силы (шакти)".</w:t>
      </w:r>
    </w:p>
    <w:p>
      <w:pPr>
        <w:pStyle w:val="Heading2"/>
      </w:pPr>
      <w:r>
        <w:t>Шлока 56</w:t>
      </w:r>
    </w:p>
    <w:p>
      <w:pPr>
        <w:spacing w:after="60"/>
        <w:ind w:left="340"/>
      </w:pPr>
      <w:r>
        <w:t>• [оттенок] наш перевод: "безудержная милость" — у Бхактисиддханты: "беспричинная (ахайтуки) милость".</w:t>
      </w:r>
    </w:p>
    <w:p>
      <w:pPr>
        <w:spacing w:after="60"/>
        <w:ind w:left="340"/>
      </w:pPr>
      <w:r>
        <w:t>• [оттенок] наш перевод: "нежность" — у Бхактисиддханты: "любовь к преданным (бхакта-ватсалата)".</w:t>
      </w:r>
    </w:p>
    <w:p>
      <w:pPr>
        <w:pStyle w:val="Heading2"/>
      </w:pPr>
      <w:r>
        <w:t>Шлока 57</w:t>
      </w:r>
    </w:p>
    <w:p>
      <w:pPr>
        <w:spacing w:after="60"/>
        <w:ind w:left="340"/>
      </w:pPr>
      <w:r>
        <w:t>• [оттенок] наш перевод: "погрузил весь мир в великую расу лотосных стоп Кришны" — у Бхактисиддханты: "расой лотосных стоп Кришны сделал мир исполненным анураги", причём Кришна — его собственный облик (сва-сварупа); тождество Гауры и Кришны у нас не выражено</w:t>
      </w:r>
    </w:p>
    <w:p>
      <w:pPr>
        <w:spacing w:after="60"/>
        <w:ind w:left="340"/>
      </w:pPr>
      <w:r>
        <w:t>• [оттенок] наш перевод: "великую расу" — у Бхактисиддханты: "махараса" = уннатоджджвала-раса (возвышенная сияющая раса)</w:t>
      </w:r>
    </w:p>
    <w:p>
      <w:pPr>
        <w:spacing w:after="60"/>
        <w:ind w:left="340"/>
      </w:pPr>
      <w:r>
        <w:t>• [оттенок] наш перевод: "лотосных стоп Кришны, неописуемого, чей облик сокрыт" — у Бхактисиддханты "кам апи" (неописуемого) относится к Ише-Гауранге, а не к Кришне; у нас из-за порядка слов возможно прочтение «неописуемого Кришны»</w:t>
      </w:r>
    </w:p>
    <w:p>
      <w:pPr>
        <w:spacing w:after="60"/>
        <w:ind w:left="340"/>
      </w:pPr>
      <w:r>
        <w:t>• [оттенок] наш перевод: "прими Гаурангу" — у Бхактисиддханты: "прими, то есть прими прибежище его лотосных стоп"</w:t>
      </w:r>
    </w:p>
    <w:p>
      <w:pPr>
        <w:spacing w:after="60"/>
        <w:ind w:left="340"/>
      </w:pPr>
      <w:r>
        <w:t>• [оттенок] наш перевод: "чей облик сокрыт во всех шрути" — у Бхактисиддханты: "кто сокровенно, в скрытом виде вошёл во все шрути" (т. е. тайно присутствует в Ведах)</w:t>
      </w:r>
    </w:p>
    <w:p>
      <w:pPr>
        <w:pStyle w:val="Heading2"/>
      </w:pPr>
      <w:r>
        <w:t>Шлока 58</w:t>
      </w:r>
    </w:p>
    <w:p>
      <w:pPr>
        <w:spacing w:after="60"/>
        <w:ind w:left="340"/>
      </w:pPr>
      <w:r>
        <w:t>• [смысл] наш перевод: "того, чья обитель — Гаура" — у Бхактисиддханты: гаура-дхаман = "обладающий золотым сиянием (гаура-канти) Шри Хари" (в сноске у нас это значение указано лишь как вариант)</w:t>
      </w:r>
    </w:p>
    <w:p>
      <w:pPr>
        <w:spacing w:after="60"/>
        <w:ind w:left="340"/>
      </w:pPr>
      <w:r>
        <w:t>• [оттенок] наш перевод: "океана нектара высшей любви, не знающего берегов" — у Бхактисиддханты слово "парам" не относится к любви (не "парама-према"), а к сказуемому: "парам намасьям — единственно достойно поклонения"; у нас "единственно" не передано</w:t>
      </w:r>
    </w:p>
    <w:p>
      <w:pPr>
        <w:spacing w:after="60"/>
        <w:ind w:left="340"/>
      </w:pPr>
      <w:r>
        <w:t>• [оттенок] наш перевод: "достигает высшей цели человека" — у Бхактисиддханты высшая цель здесь — према, а бхакти — девятеричная садхана-бхакти</w:t>
      </w:r>
    </w:p>
    <w:p>
      <w:pPr>
        <w:spacing w:after="60"/>
        <w:ind w:left="340"/>
      </w:pPr>
      <w:r>
        <w:t>• [оттенок] наш перевод: "неописуемая тайна расы" — у Бхактисиддханты: "та тайна, что есть в расе бхакти, то есть сокровище премы"</w:t>
      </w:r>
    </w:p>
    <w:p>
      <w:pPr>
        <w:pStyle w:val="Heading2"/>
      </w:pPr>
      <w:r>
        <w:t>Шлока 59</w:t>
      </w:r>
    </w:p>
    <w:p>
      <w:pPr>
        <w:spacing w:after="60"/>
        <w:ind w:left="340"/>
      </w:pPr>
      <w:r>
        <w:t>• [оттенок] наш перевод: "прельщён некой сокровенной ступенью" — у Бхактисиддханты: "жаждущий вкусить крайне редкую сокровенную любовь (расу премы) Радхи и Кришны"</w:t>
      </w:r>
    </w:p>
    <w:p>
      <w:pPr>
        <w:spacing w:after="60"/>
        <w:ind w:left="340"/>
      </w:pPr>
      <w:r>
        <w:t>• [оттенок] наш перевод: "станут слугами Хари" — у Бхактисиддханты: "станут безраздельными (экантика) слугами Хари"</w:t>
      </w:r>
    </w:p>
    <w:p>
      <w:pPr>
        <w:pStyle w:val="Heading2"/>
      </w:pPr>
      <w:r>
        <w:t>Шлока 60</w:t>
      </w:r>
    </w:p>
    <w:p>
      <w:pPr>
        <w:spacing w:after="60"/>
        <w:ind w:left="340"/>
      </w:pPr>
      <w:r>
        <w:t>• [оттенок] наш перевод: "природные обязанности, связанные с жизнью и телом" — у Бхактисиддханты: "природные свойства (дхармы), служащие причиной жизни и тела"</w:t>
      </w:r>
    </w:p>
    <w:p>
      <w:pPr>
        <w:spacing w:after="60"/>
        <w:ind w:left="340"/>
      </w:pPr>
      <w:r>
        <w:t>• [оттенок] наш перевод: "некий вор — Гаура" — у Бхактисиддханты: "некий вор, принявший облик Гауры (гаура-виграха)"</w:t>
      </w:r>
    </w:p>
    <w:p>
      <w:pPr>
        <w:pStyle w:val="Heading2"/>
      </w:pPr>
      <w:r>
        <w:t>Шлока 61</w:t>
      </w:r>
    </w:p>
    <w:p>
      <w:pPr>
        <w:spacing w:after="60"/>
        <w:ind w:left="340"/>
      </w:pPr>
      <w:r>
        <w:t>• [оттенок] наш перевод: "неописуемым уголком глаз" — у Бхактисиддханты "ким апи" (неописуемые) относится к миллионам океанов, а не к уголку глаз</w:t>
      </w:r>
    </w:p>
    <w:p>
      <w:pPr>
        <w:spacing w:after="60"/>
        <w:ind w:left="340"/>
      </w:pPr>
      <w:r>
        <w:t>• [оттенок] наш перевод: "любви, сотканной из густой и сияющей расы блаженства" — у Бхактисиддханты уджджвала = "вечно обновляющаяся" (нава-навайамана)</w:t>
      </w:r>
    </w:p>
    <w:p>
      <w:pPr>
        <w:spacing w:after="60"/>
        <w:ind w:left="340"/>
      </w:pPr>
      <w:r>
        <w:t>• [оттенок] наш перевод: "кто этот Бог" — у Бхактисиддханты: деваха = "играющий (лиламая) Пуруша"</w:t>
      </w:r>
    </w:p>
    <w:p>
      <w:pPr>
        <w:pStyle w:val="Heading2"/>
      </w:pPr>
      <w:r>
        <w:t>Шлока 62</w:t>
      </w:r>
    </w:p>
    <w:p>
      <w:pPr>
        <w:spacing w:after="60"/>
        <w:ind w:left="340"/>
      </w:pPr>
      <w:r>
        <w:t>• [оттенок] наш перевод: "мой ум находит радость больше, чем на Вайкунтхе" — у Бхактисиддханты сравнение относится к обители: "в Навадвипе, обители более сладостной, чем даже Вайкунтха"</w:t>
      </w:r>
    </w:p>
    <w:p>
      <w:pPr>
        <w:spacing w:after="60"/>
        <w:ind w:left="340"/>
      </w:pPr>
      <w:r>
        <w:t>• [оттенок] наш перевод: "чьё тело — сияющая раса великой любви и блаженства" — у Бхактисиддханты: "тело из шрингара-расы в форме махабхавы"</w:t>
      </w:r>
    </w:p>
    <w:p>
      <w:pPr>
        <w:spacing w:after="60"/>
        <w:ind w:left="340"/>
      </w:pPr>
      <w:r>
        <w:t>• [оттенок] наш перевод: "праздник бхакти" — у Бхактисиддханты: "праздник богини према-бхакти"</w:t>
      </w:r>
    </w:p>
    <w:p>
      <w:pPr>
        <w:pStyle w:val="Heading2"/>
      </w:pPr>
      <w:r>
        <w:t>Шлока 64</w:t>
      </w:r>
    </w:p>
    <w:p>
      <w:pPr>
        <w:spacing w:after="60"/>
        <w:ind w:left="340"/>
      </w:pPr>
      <w:r>
        <w:t>• [оттенок] наш перевод: "пусть, наконец, у меня окажется четырёхрукое тело" — у Бхактисиддханты: "если даже это самое тело станет четырёхруким, то есть будет обретена сарупья-мукти"</w:t>
      </w:r>
    </w:p>
    <w:p>
      <w:pPr>
        <w:spacing w:after="60"/>
        <w:ind w:left="340"/>
      </w:pPr>
      <w:r>
        <w:t>• [оттенок] наш перевод: "и на миг не отклонится" — у Бхактисиддханты: "манак" = "ни в малейшей степени" (мера, а не время)</w:t>
      </w:r>
    </w:p>
    <w:p>
      <w:pPr>
        <w:pStyle w:val="Heading2"/>
      </w:pPr>
      <w:r>
        <w:t>Шлока 65</w:t>
      </w:r>
    </w:p>
    <w:p>
      <w:pPr>
        <w:spacing w:after="60"/>
        <w:ind w:left="340"/>
      </w:pPr>
      <w:r>
        <w:t>• [оттенок] наш перевод: "где-либо общаться" — у Бхактисиддханты: кутрачит = "когда бы то ни было, ни в какое время"</w:t>
      </w:r>
    </w:p>
    <w:p>
      <w:pPr>
        <w:spacing w:after="60"/>
        <w:ind w:left="340"/>
      </w:pPr>
      <w:r>
        <w:t>• [оттенок] наш перевод: "придёт сама собой" — у Бхактисиддханты: "обретённая сама собой, без садханы и прочего"</w:t>
      </w:r>
    </w:p>
    <w:p>
      <w:pPr>
        <w:pStyle w:val="Heading2"/>
      </w:pPr>
      <w:r>
        <w:t>Шлока 66</w:t>
      </w:r>
    </w:p>
    <w:p>
      <w:pPr>
        <w:spacing w:after="60"/>
        <w:ind w:left="340"/>
      </w:pPr>
      <w:r>
        <w:t>• [оттенок] наш перевод: "великая дивная сиддхи" — у Бхактисиддханты: махати = "долговечная (вечная)", чаматкарини = "сверхъестественная"</w:t>
      </w:r>
    </w:p>
    <w:p>
      <w:pPr>
        <w:spacing w:after="60"/>
        <w:ind w:left="340"/>
      </w:pPr>
      <w:r>
        <w:t>• [оттенок] наш перевод: "Пусть … обрету" (камам как "пусть") — у Бхактисиддханты: камам = "желанный для себя" (прелестный четырёхрукий облик)</w:t>
      </w:r>
    </w:p>
    <w:p>
      <w:pPr>
        <w:spacing w:after="60"/>
        <w:ind w:left="340"/>
      </w:pPr>
      <w:r>
        <w:t>• [оттенок] наш перевод: "нет, нет — … ничего этого не ценит" — у Бхактисиддханты двойное "на хи" обрамляет сказуемое: "поистине не ценит, поистине не ценит"</w:t>
      </w:r>
    </w:p>
    <w:p>
      <w:pPr>
        <w:pStyle w:val="Heading2"/>
      </w:pPr>
      <w:r>
        <w:t>Шлока 67</w:t>
      </w:r>
    </w:p>
    <w:p>
      <w:pPr>
        <w:spacing w:after="60"/>
        <w:ind w:left="340"/>
      </w:pPr>
      <w:r>
        <w:t>• [смысл] наш перевод: "Обитель чудес!" — у Бхактисиддханты: ашчарья-дхаман = "обладатель чудеснейшего сияния, подобного раскалённому золоту" (дхаман — сияние)</w:t>
      </w:r>
    </w:p>
    <w:p>
      <w:pPr>
        <w:spacing w:after="60"/>
        <w:ind w:left="340"/>
      </w:pPr>
      <w:r>
        <w:t>• [оттенок] наш перевод: "Воплощение расы!" — у Бхактисиддханты: "воплощённый образ випраламбха-расы (расы разлуки)"</w:t>
      </w:r>
    </w:p>
    <w:p>
      <w:pPr>
        <w:spacing w:after="60"/>
        <w:ind w:left="340"/>
      </w:pPr>
      <w:r>
        <w:t>• [оттенок] наш перевод: "Чайтанья!" — у Бхактисиддханты имя толкуется: "облик бытия-сознания-блаженства" или "притягивающий сердца всех существ"</w:t>
      </w:r>
    </w:p>
    <w:p>
      <w:pPr>
        <w:pStyle w:val="Heading2"/>
      </w:pPr>
      <w:r>
        <w:t>Шлока 68</w:t>
      </w:r>
    </w:p>
    <w:p>
      <w:pPr>
        <w:spacing w:after="60"/>
        <w:ind w:left="340"/>
      </w:pPr>
      <w:r>
        <w:t>• [оттенок] наш перевод: "к единственной жизни святых" — у Бхактисиддханты: сат = "расика-бхакты" (вкушающие расу преданные)</w:t>
      </w:r>
    </w:p>
    <w:p>
      <w:pPr>
        <w:spacing w:after="60"/>
        <w:ind w:left="340"/>
      </w:pPr>
      <w:r>
        <w:t>• [оттенок] наш перевод: "дарующему расу высшей любви" — у Бхактисиддханты: "дарующему возвышенную сияющую (уннатоджджвала) расу премы"</w:t>
      </w:r>
    </w:p>
    <w:p>
      <w:pPr>
        <w:spacing w:after="60"/>
        <w:ind w:left="340"/>
      </w:pPr>
      <w:r>
        <w:t>• [оттенок] наш перевод: "благодаря неземному, истинному умозаключению из этого чувства" — у Бхактисиддханты умозаключение раскрыто: «где взошло сияние ногтей Шри Радхи, там и чувство к Гаурахари»; "неземное" = недоступное материальным чувствам (адхокшаджа)</w:t>
      </w:r>
    </w:p>
    <w:p>
      <w:pPr>
        <w:pStyle w:val="Heading2"/>
      </w:pPr>
      <w:r>
        <w:t>Шлока 69</w:t>
      </w:r>
    </w:p>
    <w:p>
      <w:pPr>
        <w:spacing w:after="60"/>
        <w:ind w:left="340"/>
      </w:pPr>
      <w:r>
        <w:t>• [оттенок] наш перевод: "наслаждающегося в уединённых садах" — у Бхактисиддханты: "того, кто, пребывая в уединении, переживает блаженство в себе (атма-сукха)"</w:t>
      </w:r>
    </w:p>
    <w:p>
      <w:pPr>
        <w:spacing w:after="60"/>
        <w:ind w:left="340"/>
      </w:pPr>
      <w:r>
        <w:t>• [оттенок] наш перевод: "непрестанно повторяющего Имя" — у Бхактисиддханты: "непрестанно воспевающего имена «Кришна» и прочие"</w:t>
      </w:r>
    </w:p>
    <w:p>
      <w:pPr>
        <w:spacing w:after="60"/>
        <w:ind w:left="340"/>
      </w:pPr>
      <w:r>
        <w:t>• [оттенок] наш перевод: "высшую обитель" — у Бхактисиддханты: "высшую обитель, то есть наивысшее прибежище"</w:t>
      </w:r>
    </w:p>
    <w:p>
      <w:pPr>
        <w:pStyle w:val="Heading2"/>
      </w:pPr>
      <w:r>
        <w:t>Шлока 70</w:t>
      </w:r>
    </w:p>
    <w:p>
      <w:pPr>
        <w:spacing w:after="60"/>
        <w:ind w:left="340"/>
      </w:pPr>
      <w:r>
        <w:t>• [оттенок] наш перевод: "в нём вздымаются высокие волны опьяняющей расы любви" — у Бхактисиддханты: "текут волны рас — радости, гордости и прочего (вьябхичари-бхав), рождённых высочайшей премой — махабхавой"</w:t>
      </w:r>
    </w:p>
    <w:p>
      <w:pPr>
        <w:spacing w:after="60"/>
        <w:ind w:left="340"/>
      </w:pPr>
      <w:r>
        <w:t>• [оттенок] наш перевод: "отрешённого от всего" — у Бхактисиддханты: отрешённость именно от самбхоги — смотрения на женщин и прочего, как лила ачарьи; связь с предыдущим «для ланеоких он — Ананга» у него подчёркнута</w:t>
      </w:r>
    </w:p>
    <w:p>
      <w:pPr>
        <w:pStyle w:val="Heading2"/>
      </w:pPr>
      <w:r>
        <w:t>Шлока 71</w:t>
      </w:r>
    </w:p>
    <w:p>
      <w:pPr>
        <w:spacing w:after="60"/>
        <w:ind w:left="340"/>
      </w:pPr>
      <w:r>
        <w:t>• [оттенок] наш перевод: "вставший на теле трепет" — у Бхактисиддханты: романча означает трепет, рождённый махабхавой, «и прочие» уддипта-саттвика-бхавы</w:t>
      </w:r>
    </w:p>
    <w:p>
      <w:pPr>
        <w:pStyle w:val="Heading2"/>
      </w:pPr>
      <w:r>
        <w:t>Шлока 72</w:t>
      </w:r>
    </w:p>
    <w:p>
      <w:pPr>
        <w:spacing w:after="60"/>
        <w:ind w:left="340"/>
      </w:pPr>
      <w:r>
        <w:t>• [оттенок] наш перевод: "слаще лучшего мёда" — у Бхактисиддханты: мадхвика-сара = амрита (нектар богов)</w:t>
      </w:r>
    </w:p>
    <w:p>
      <w:pPr>
        <w:spacing w:after="60"/>
        <w:ind w:left="340"/>
      </w:pPr>
      <w:r>
        <w:t>• [оттенок] наш перевод: "щедрее древа желаний" — у Бхактисиддханты щедрость Гауры в том, что он дарует прему даже недостойным и непросящим, сам становясь просящим</w:t>
      </w:r>
    </w:p>
    <w:p>
      <w:pPr>
        <w:pStyle w:val="Heading2"/>
      </w:pPr>
      <w:r>
        <w:t>Шлока 73</w:t>
      </w:r>
    </w:p>
    <w:p>
      <w:pPr>
        <w:spacing w:after="60"/>
        <w:ind w:left="340"/>
      </w:pPr>
      <w:r>
        <w:t>• [оттенок] наш перевод: "он один мне дорог" — у Бхактисиддханты: "пусть будет мне дорог [асту]" (пожелание; в анувада — "пусть будет единственно дорог")</w:t>
      </w:r>
    </w:p>
    <w:p>
      <w:pPr>
        <w:spacing w:after="60"/>
        <w:ind w:left="340"/>
      </w:pPr>
      <w:r>
        <w:t>• [оттенок] наш перевод: "единственный Бог" — у Бхактисиддханты: эка = "недвойственный или не имеющий равных и высших", дева = "Пуруша, преданный лилам"</w:t>
      </w:r>
    </w:p>
    <w:p>
      <w:pPr>
        <w:spacing w:after="60"/>
        <w:ind w:left="340"/>
      </w:pPr>
      <w:r>
        <w:t>• [оттенок] наш перевод: "одежда цвета марены" — у Бхактисиддханты: одежда, окрашенная манджиштхой, то есть охряная (гайрика) одежда санньясина</w:t>
      </w:r>
    </w:p>
    <w:p>
      <w:pPr>
        <w:spacing w:after="60"/>
        <w:ind w:left="340"/>
      </w:pPr>
      <w:r>
        <w:t>• [оттенок] наш перевод: "хмельного мёда любви" — у Бхактисиддханты: према-мадхви-раса = "раса нектара (амриты) премы"</w:t>
      </w:r>
    </w:p>
    <w:p>
      <w:pPr>
        <w:pStyle w:val="Heading2"/>
      </w:pPr>
      <w:r>
        <w:t>Шлока 74</w:t>
      </w:r>
    </w:p>
    <w:p>
      <w:pPr>
        <w:spacing w:after="60"/>
        <w:ind w:left="340"/>
      </w:pPr>
      <w:r>
        <w:t>• [оттенок] наш перевод: "Гаура ступит в моё сердце" (утверждение) — у Бхактисиддханты добавлено [ким]: "ступит ли Гаурасундара в моё сердце?" (вопрос-надежда)</w:t>
      </w:r>
    </w:p>
    <w:p>
      <w:pPr>
        <w:spacing w:after="60"/>
        <w:ind w:left="340"/>
      </w:pPr>
      <w:r>
        <w:t>• [оттенок] наш перевод: "благодаря удаче миллионов миллионов рождений" — у Бхактисиддханты: бхагья = "плоды благих дел (сукрити)"</w:t>
      </w:r>
    </w:p>
    <w:p>
      <w:pPr>
        <w:pStyle w:val="Heading2"/>
      </w:pPr>
      <w:r>
        <w:t>Шлока 75</w:t>
      </w:r>
    </w:p>
    <w:p>
      <w:pPr>
        <w:spacing w:after="60"/>
        <w:ind w:left="340"/>
      </w:pPr>
      <w:r>
        <w:t>• [оттенок] наш перевод передаёт смены состояний как внешние проявления — у Бхактисиддханты все они — состояния Радхи (випраламбха, матхура-вираха, према-вайчиттья, мана), принятые Гаурой; "говорящий без умолку" = праджалпа, упрёки Кришне, "немой" = молчание от маны</w:t>
      </w:r>
    </w:p>
    <w:p>
      <w:pPr>
        <w:spacing w:after="60"/>
        <w:ind w:left="340"/>
      </w:pPr>
      <w:r>
        <w:t>• [оттенок] наш перевод: "тело Господа" — у Бхактисиддханты: "такое тело Бхагавана", в анувада — "гаура-тело Кришны"</w:t>
      </w:r>
    </w:p>
    <w:p>
      <w:pPr>
        <w:pStyle w:val="Heading2"/>
      </w:pPr>
      <w:r>
        <w:t>Шлока 76</w:t>
      </w:r>
    </w:p>
    <w:p>
      <w:pPr>
        <w:spacing w:after="60"/>
        <w:ind w:left="340"/>
      </w:pPr>
      <w:r>
        <w:t>• [оттенок] наш перевод: "моё высшее прибежище" — у Бхактисиддханты: парам = "единственное (экаматра) прибежище"</w:t>
      </w:r>
    </w:p>
    <w:p>
      <w:pPr>
        <w:spacing w:after="60"/>
        <w:ind w:left="340"/>
      </w:pPr>
      <w:r>
        <w:t>• [оттенок] наш перевод: "Господь" (прабху) — у Бхактисиддханты: прабху = "независимый (сватантра) Владыка"</w:t>
      </w:r>
    </w:p>
    <w:p>
      <w:pPr>
        <w:pStyle w:val="Heading2"/>
      </w:pPr>
      <w:r>
        <w:t>Шлока 78</w:t>
      </w:r>
    </w:p>
    <w:p>
      <w:pPr>
        <w:spacing w:after="60"/>
        <w:ind w:left="340"/>
      </w:pPr>
      <w:r>
        <w:t>• [оттенок] наш перевод: "скрыв собственный облик, явил золотистость" — у Бхактисиддханты: чхави = цвет — "скрыв свой тёмный, как сапфир, цвет" (покрыв его чувством и сиянием Шри Радхи)</w:t>
      </w:r>
    </w:p>
    <w:p>
      <w:pPr>
        <w:pStyle w:val="Heading2"/>
      </w:pPr>
      <w:r>
        <w:t>Шлока 79</w:t>
      </w:r>
    </w:p>
    <w:p>
      <w:pPr>
        <w:spacing w:after="60"/>
        <w:ind w:left="340"/>
      </w:pPr>
      <w:r>
        <w:t>• [оттенок] наш перевод: "оставьте всё" — у Бхактисиддханты: "тат [сарвам] — оставив всё это" (т. е. эти поиски и сомнения)</w:t>
      </w:r>
    </w:p>
    <w:p>
      <w:pPr>
        <w:spacing w:after="60"/>
        <w:ind w:left="340"/>
      </w:pPr>
      <w:r>
        <w:t>• [оттенок] наш перевод: "или он кажется недостижимым" — у Бхактисиддханты: "кажется труднодостижимым"</w:t>
      </w:r>
    </w:p>
    <w:p>
      <w:pPr>
        <w:pStyle w:val="Heading2"/>
      </w:pPr>
      <w:r>
        <w:t>Шлока 80</w:t>
      </w:r>
    </w:p>
    <w:p>
      <w:pPr>
        <w:spacing w:after="60"/>
        <w:ind w:left="340"/>
      </w:pPr>
      <w:r>
        <w:t>• [оттенок] наш перевод: "Поклоняйтесь" — у Бхактисиддханты: пранамата = "склонитесь, принесите поклон (пранаму)"; по его заглавию это Гаура, омываемый слезами при виде Джаганнатхи</w:t>
      </w:r>
    </w:p>
    <w:p>
      <w:pPr>
        <w:pStyle w:val="Heading2"/>
      </w:pPr>
      <w:r>
        <w:t>Шлока 81</w:t>
      </w:r>
    </w:p>
    <w:p>
      <w:pPr>
        <w:spacing w:after="60"/>
        <w:ind w:left="340"/>
      </w:pPr>
      <w:r>
        <w:t>• [оттенок] наш перевод: "на ступень сияющей великой расы любви" — у Бхактисиддханты: пада = "предмет (вишая)", уджджвала = шрингара-раса; т. е. "надежды на (обретение) наивысшей шрингара-расы премы"</w:t>
      </w:r>
    </w:p>
    <w:p>
      <w:pPr>
        <w:pStyle w:val="Heading2"/>
      </w:pPr>
      <w:r>
        <w:t>Шлока 82</w:t>
      </w:r>
    </w:p>
    <w:p>
      <w:pPr>
        <w:spacing w:after="60"/>
        <w:ind w:left="340"/>
      </w:pPr>
      <w:r>
        <w:t>• [оттенок] наш перевод: "люди вокруг, опьянённые вкусом нектара Хари-расы" — у Бхактисиддханты: паритах = "всецело" (относится к унмадах — всецело опьянённые), а смеющиеся — преданные Гауры</w:t>
      </w:r>
    </w:p>
    <w:p>
      <w:pPr>
        <w:spacing w:after="60"/>
        <w:ind w:left="340"/>
      </w:pPr>
      <w:r>
        <w:t>• [оттенок] наш перевод: "не берись опрометчиво за иное" — у Бхактисиддханты уточнено: за иные садханы помимо прибежища стоп Шри Чайтаньи</w:t>
      </w:r>
    </w:p>
    <w:p>
      <w:pPr>
        <w:spacing w:after="60"/>
        <w:ind w:left="340"/>
      </w:pPr>
      <w:r>
        <w:t>• [оттенок] наш перевод: "его владыка" — у Бхактисиддханты: пати = "вишая" (объект любви)</w:t>
      </w:r>
    </w:p>
    <w:p>
      <w:pPr>
        <w:pStyle w:val="Heading2"/>
      </w:pPr>
      <w:r>
        <w:t>Шлока 84</w:t>
      </w:r>
    </w:p>
    <w:p>
      <w:pPr>
        <w:spacing w:after="60"/>
        <w:ind w:left="340"/>
      </w:pPr>
      <w:r>
        <w:t>• [оттенок] наш перевод: "пути созерцания Атмана" — у Бхактисиддханты: адхьятма-сарани = путь рассуждения «нети, нети» сторонников восходящего пути (ароха)</w:t>
      </w:r>
    </w:p>
    <w:p>
      <w:pPr>
        <w:spacing w:after="60"/>
        <w:ind w:left="340"/>
      </w:pPr>
      <w:r>
        <w:t>• [оттенок] наш перевод: "венец целей человека" — у Бхактисиддханты уточнено: пятая цель — према (в анувада — Кришна-према)</w:t>
      </w:r>
    </w:p>
    <w:p>
      <w:pPr>
        <w:pStyle w:val="Heading2"/>
      </w:pPr>
      <w:r>
        <w:t>Шлока 85</w:t>
      </w:r>
    </w:p>
    <w:p>
      <w:pPr>
        <w:spacing w:after="60"/>
        <w:ind w:left="340"/>
      </w:pPr>
      <w:r>
        <w:t>• [оттенок] наш перевод: "опьянённый собственной расой" — у Бхактисиддханты: "от блаженства премы своего собственного облика — Кришны" (ниджа = его облик Кришны)</w:t>
      </w:r>
    </w:p>
    <w:p>
      <w:pPr>
        <w:spacing w:after="60"/>
        <w:ind w:left="340"/>
      </w:pPr>
      <w:r>
        <w:t>• [оттенок] наш перевод: "принявшего личину санньясина" — у Бхактисиддханты: "исполняющего лилу санньясы"</w:t>
      </w:r>
    </w:p>
    <w:p>
      <w:pPr>
        <w:spacing w:after="60"/>
        <w:ind w:left="340"/>
      </w:pPr>
      <w:r>
        <w:t>• [оттенок] наш перевод: "О счастливцы" — у Бхактисиддханты: дханьях = "достойные обрести богатство премы"</w:t>
      </w:r>
    </w:p>
    <w:p>
      <w:pPr>
        <w:spacing w:after="60"/>
        <w:ind w:left="340"/>
      </w:pPr>
      <w:r>
        <w:t>• [оттенок] у Бхактисиддханты порядок осмысления: сначала запрет на общение с женщинами и отказ от рая, затем отвержение изучения шастр (йоги) и паломничеств как ответы на возражения; у нас перечислены подряд — по существу то же</w:t>
      </w:r>
    </w:p>
    <w:p>
      <w:pPr>
        <w:pStyle w:val="Heading2"/>
      </w:pPr>
      <w:r>
        <w:t>Шлока 86</w:t>
      </w:r>
    </w:p>
    <w:p>
      <w:pPr>
        <w:spacing w:after="60"/>
        <w:ind w:left="340"/>
      </w:pPr>
      <w:r>
        <w:t>• [оттенок] наш перевод: "вы обретёте все цели" — у Бхактисиддханты: сарвартха = према, венец всех целей (единственная истинная цель), а алунтхата = "захватите силой, разграбьте"</w:t>
      </w:r>
    </w:p>
    <w:p>
      <w:pPr>
        <w:pStyle w:val="Heading2"/>
      </w:pPr>
      <w:r>
        <w:t>Шлока 88</w:t>
      </w:r>
    </w:p>
    <w:p>
      <w:pPr>
        <w:spacing w:after="60"/>
        <w:ind w:left="340"/>
      </w:pPr>
      <w:r>
        <w:t>• [оттенок] наш перевод: "пусть мудрые" — у Бхактисиддханты: критинах = "обладающие сукрити, принимающие суть (сараграхи)"</w:t>
      </w:r>
    </w:p>
    <w:p>
      <w:pPr>
        <w:spacing w:after="60"/>
        <w:ind w:left="340"/>
      </w:pPr>
      <w:r>
        <w:t>• [оттенок] наш перевод: "ищут у них прибежища, и, обезумев, лишь о них здесь поют" — у Бхактисиддханты "только" (эва) относится к прибежищу ("только у них пусть ищут прибежища"), а поют о величии стоп</w:t>
      </w:r>
    </w:p>
    <w:p>
      <w:pPr>
        <w:spacing w:after="60"/>
        <w:ind w:left="340"/>
      </w:pPr>
      <w:r>
        <w:t>• [оттенок] наш перевод: "здесь" — у Бхактисиддханты: иха = "в эту эпоху Кали"</w:t>
      </w:r>
    </w:p>
    <w:p>
      <w:pPr>
        <w:pStyle w:val="Heading2"/>
      </w:pPr>
      <w:r>
        <w:t>Шлока 89</w:t>
      </w:r>
    </w:p>
    <w:p>
      <w:pPr>
        <w:spacing w:after="60"/>
        <w:ind w:left="340"/>
      </w:pPr>
      <w:r>
        <w:t>• [оттенок] наш перевод: "Оставьте всё далеко позади" — у Бхактисиддханты: "всё" = то, на чём держится ваша гордость «садху»: карма, гьяна, санкхья, йога, фальгу-вайрагья, четыре цели, дхарма и адхарма и всякие желания, противные удовлетворению чувств Кришны</w:t>
      </w:r>
    </w:p>
    <w:p>
      <w:pPr>
        <w:spacing w:after="60"/>
        <w:ind w:left="340"/>
      </w:pPr>
      <w:r>
        <w:t>• [оттенок] у Бхактисиддханты говорящий — проповедник-триданди (в анувада: "я, триданди-бхикшу"), а жесты толкуются как четыре качества из «тринад апи суничена» (смирение, амани, терпение, манада); в нашем переводе это не отражено</w:t>
      </w:r>
    </w:p>
    <w:p>
      <w:pPr>
        <w:spacing w:after="60"/>
        <w:ind w:left="340"/>
      </w:pPr>
      <w:r>
        <w:t>• [оттенок] наш перевод: "стопы Гауранги-Луны" — в анвайе Бхактисиддханты: "чайтанья-чандра-чаране" (стопы Чайтаньи-Луны)</w:t>
      </w:r>
    </w:p>
    <w:p>
      <w:pPr>
        <w:pStyle w:val="Heading2"/>
      </w:pPr>
      <w:r>
        <w:t>Шлока 90</w:t>
      </w:r>
    </w:p>
    <w:p>
      <w:pPr>
        <w:spacing w:after="60"/>
        <w:ind w:left="340"/>
      </w:pPr>
      <w:r>
        <w:t>• [оттенок] наш перевод: "милость Гаурачандры" — у Бхактисиддханты: прасада = "вкушение крайне сокровенного нектара премы, проявленное по милости Гауры"; бхакти здесь — вайдхи-бхакти, ведущая к служению Нараяне, мукти — четыре вида (салокья и пр.)</w:t>
      </w:r>
    </w:p>
    <w:p>
      <w:pPr>
        <w:pStyle w:val="Heading2"/>
      </w:pPr>
      <w:r>
        <w:t>Шлока 91</w:t>
      </w:r>
    </w:p>
    <w:p>
      <w:pPr>
        <w:spacing w:after="60"/>
        <w:ind w:left="340"/>
      </w:pPr>
      <w:r>
        <w:t>• [смысл] наш перевод: "удачей" — у Бхактисиддханты: саубхагья = "высочайшее вкушение премы"</w:t>
      </w:r>
    </w:p>
    <w:p>
      <w:pPr>
        <w:spacing w:after="60"/>
        <w:ind w:left="340"/>
      </w:pPr>
      <w:r>
        <w:t>• [оттенок] наш перевод: "разнообразной сладостью" — у Бхактисиддханты вичитрам относится к глаголу: "разнообразно радуйте"; мадхурья = "сладостный нрав"</w:t>
      </w:r>
    </w:p>
    <w:p>
      <w:pPr>
        <w:spacing w:after="60"/>
        <w:ind w:left="340"/>
      </w:pPr>
      <w:r>
        <w:t>• [оттенок] наш перевод: "состраданием, терпением" — у Бхактисиддханты: дайа = раздача премы всем существам (в анувада — обращение отвернувшихся к Кришне, проповедь Имени), кшама = смирение «ниже травы», терпение, как у дерева</w:t>
      </w:r>
    </w:p>
    <w:p>
      <w:pPr>
        <w:spacing w:after="60"/>
        <w:ind w:left="340"/>
      </w:pPr>
      <w:r>
        <w:t>• [оттенок] наш перевод: "расой истинной бхакти" — у Бхактисиддханты: высочайшая, никогда прежде не даровавшаяся уннатоджджвала-раса</w:t>
      </w:r>
    </w:p>
    <w:p>
      <w:pPr>
        <w:pStyle w:val="Heading2"/>
      </w:pPr>
      <w:r>
        <w:t>Шлока 93</w:t>
      </w:r>
    </w:p>
    <w:p>
      <w:pPr>
        <w:spacing w:after="60"/>
        <w:ind w:left="340"/>
      </w:pPr>
      <w:r>
        <w:t>• [оттенок] наш перевод: "что сравнится с достигаемым бхакти к лотосным стопам Чайтаньи" — у Бхактисиддханты достигаемое уточнено: особые знание, отречение и бхакти — знание о сладости Кришны, отрешённость и уннатоджджвала-раса; т. е. сравниваются однородные вещи</w:t>
      </w:r>
    </w:p>
    <w:p>
      <w:pPr>
        <w:pStyle w:val="Heading2"/>
      </w:pPr>
      <w:r>
        <w:t>Шлока 94</w:t>
      </w:r>
    </w:p>
    <w:p>
      <w:pPr>
        <w:spacing w:after="60"/>
        <w:ind w:left="340"/>
      </w:pPr>
      <w:r>
        <w:t>• [смысл] наш перевод: "Если этот мир не поклоняется Чайтанье …, он лишён сознания (а-чайтанья), и всюду его ждёт смерть" — у Бхактисиддханты "ачайтаньям" — определение, уже присущее миру: "этот лишённый сознания (лишённый бхакти к Кришне) мир, если не почитает Чайтанью, обретает смерть во всех отношениях"; бессознательность — не следствие непочитания, а исходное состояние</w:t>
      </w:r>
    </w:p>
    <w:p>
      <w:pPr>
        <w:spacing w:after="60"/>
        <w:ind w:left="340"/>
      </w:pPr>
      <w:r>
        <w:t>• [оттенок] наш перевод: "всюду его ждёт смерть" — у Бхактисиддханты: сарватах = "всякого рода (во всех отношениях) смерть", т. е. круговорот рождений и смертей</w:t>
      </w:r>
    </w:p>
    <w:p>
      <w:pPr>
        <w:pStyle w:val="Heading2"/>
      </w:pPr>
      <w:r>
        <w:t>Шлока 96</w:t>
      </w:r>
    </w:p>
    <w:p>
      <w:pPr>
        <w:spacing w:after="60"/>
        <w:ind w:left="340"/>
      </w:pPr>
      <w:r>
        <w:t>• [оттенок] наш перевод: "Кто, возложив надежду на Кришну Чайтанью, станет просить у дверей царя?" — у Бхактисиддханты: "у того просителя, у которого есть надежда обрести Шри Кришна-Чайтанью (в анувада — богатство его стоп), какая нужда в царских дверях?"</w:t>
      </w:r>
    </w:p>
    <w:p>
      <w:pPr>
        <w:pStyle w:val="Heading2"/>
      </w:pPr>
      <w:r>
        <w:t>Шлока 97</w:t>
      </w:r>
    </w:p>
    <w:p>
      <w:pPr>
        <w:spacing w:after="60"/>
        <w:ind w:left="340"/>
      </w:pPr>
      <w:r>
        <w:t>• [оттенок] наш перевод: "ложно возгордившись учёностью, доблестью, богатством" — у Бхактисиддханты "митхья" относится к самим предметам: "опьянённые неистинными вещами — знанием, силой, богатством"</w:t>
      </w:r>
    </w:p>
    <w:p>
      <w:pPr>
        <w:spacing w:after="60"/>
        <w:ind w:left="340"/>
      </w:pPr>
      <w:r>
        <w:t>• [оттенок] наш перевод: "созерцая … пребывают в переживании Брахмана" — у Бхактисиддханты: медитирующие на безличный (нирвишеша) Брахман гьяна-йоги, постигнув Брахман, пребывают</w:t>
      </w:r>
    </w:p>
    <w:p>
      <w:pPr>
        <w:pStyle w:val="Heading2"/>
      </w:pPr>
      <w:r>
        <w:t>Шлока 99</w:t>
      </w:r>
    </w:p>
    <w:p>
      <w:pPr>
        <w:spacing w:after="60"/>
        <w:ind w:left="340"/>
      </w:pPr>
      <w:r>
        <w:t>• [оттенок] наш перевод: "С отвагой опьянённого молодого льва" — у Бхактисиддханты: доблесть льва проявляется "в усмирении Кали"</w:t>
      </w:r>
    </w:p>
    <w:p>
      <w:pPr>
        <w:spacing w:after="60"/>
        <w:ind w:left="340"/>
      </w:pPr>
      <w:r>
        <w:t>• [оттенок] наш перевод: "стремящийся затопить мир океаном любви" — у Бхактисиддханты: "стремящийся, всколыхнув океан любви, затопить мир"</w:t>
      </w:r>
    </w:p>
    <w:p>
      <w:pPr>
        <w:spacing w:after="60"/>
        <w:ind w:left="340"/>
      </w:pPr>
      <w:r>
        <w:t>• [оттенок] наш перевод: "славится" — у Бхактисиддханты: "сияет, превосходя всё" (с высшим превосходством)</w:t>
      </w:r>
    </w:p>
    <w:p>
      <w:pPr>
        <w:pStyle w:val="Heading2"/>
      </w:pPr>
      <w:r>
        <w:t>Шлока 100</w:t>
      </w:r>
    </w:p>
    <w:p>
      <w:pPr>
        <w:spacing w:after="60"/>
        <w:ind w:left="340"/>
      </w:pPr>
      <w:r>
        <w:t>• [оттенок] наш перевод: "в радовании всех людей" — у Бхактисиддханты: в доставлении отрады, освежающей прохлады всем живым существам (сопоставление с прохладой лун)</w:t>
      </w:r>
    </w:p>
    <w:p>
      <w:pPr>
        <w:spacing w:after="60"/>
        <w:ind w:left="340"/>
      </w:pPr>
      <w:r>
        <w:t>• [оттенок] наш перевод: "миллионы нектаров, молока и мёда" — у Бхактисиддханты: "миллионы сущностей нектара, [молочных напитков] и сущностей мёда" (с символическим толкованием: бессмертие, удовлетворение, безумие любви)</w:t>
      </w:r>
    </w:p>
    <w:p>
      <w:pPr>
        <w:spacing w:after="60"/>
        <w:ind w:left="340"/>
      </w:pPr>
      <w:r>
        <w:t>• [оттенок] наш перевод: "на поприще расы любви" — у Бхактисиддханты: "в шрингара-расе"</w:t>
      </w:r>
    </w:p>
    <w:p>
      <w:pPr>
        <w:spacing w:after="60"/>
        <w:ind w:left="340"/>
      </w:pPr>
      <w:r>
        <w:t>• [оттенок] наш перевод: "Бог Гаура" — у Бхактисиддханты: "играющий в лилах Гаурасундара"</w:t>
      </w:r>
    </w:p>
    <w:p>
      <w:pPr>
        <w:pStyle w:val="Heading2"/>
      </w:pPr>
      <w:r>
        <w:t>Шлока 101</w:t>
      </w:r>
    </w:p>
    <w:p>
      <w:pPr>
        <w:spacing w:after="60"/>
        <w:ind w:left="340"/>
      </w:pPr>
      <w:r>
        <w:t>• [оттенок] наш перевод: "в неистовстве великой любви" — у Бхактисиддханты: из-за погружённости в махапрему (в анувада — в махабхаву)</w:t>
      </w:r>
    </w:p>
    <w:p>
      <w:pPr>
        <w:spacing w:after="60"/>
        <w:ind w:left="340"/>
      </w:pPr>
      <w:r>
        <w:t>• [оттенок] наш перевод: "ведущей к несравненной волне любви" — у Бхактисиддханты: садхана ради проявления в сердце этой превосходящей всё волны премы; в анувада речь о двух группах — преданных в садхана-бхакти и преданных, танцующих в махабхаве</w:t>
      </w:r>
    </w:p>
    <w:p>
      <w:pPr>
        <w:pStyle w:val="Heading2"/>
      </w:pPr>
      <w:r>
        <w:t>Шлока 102</w:t>
      </w:r>
    </w:p>
    <w:p>
      <w:pPr>
        <w:spacing w:after="60"/>
        <w:ind w:left="340"/>
      </w:pPr>
      <w:r>
        <w:t>• [оттенок] наш перевод: "венец миллионов адвайтистов" (сноска: «знатоки недвойственности») — у Бхактисиддханты: он — Парабрахман, высшая вершина постижения, к которой устремлены адвайтавади, почитаемый ими, сгущённый Брахман в человеческом облике; "венец" не значит "лучший из адвайтистов"</w:t>
      </w:r>
    </w:p>
    <w:p>
      <w:pPr>
        <w:spacing w:after="60"/>
        <w:ind w:left="340"/>
      </w:pPr>
      <w:r>
        <w:t>• [оттенок] наш перевод: "именем своим" — у Бхактисиддханты: махамантрой «Харе Кришна» и прочими именами или именами «Кришна-Чайтанья», «Вишвамбхара»</w:t>
      </w:r>
    </w:p>
    <w:p>
      <w:pPr>
        <w:spacing w:after="60"/>
        <w:ind w:left="340"/>
      </w:pPr>
      <w:r>
        <w:t>• [оттенок] наш перевод: "искупает миллионы несчастных" — у Бхактисиддханты: "спаситель, избавитель (нистарака) миллионов бедствующих"</w:t>
      </w:r>
    </w:p>
    <w:p>
      <w:pPr>
        <w:pStyle w:val="Heading2"/>
      </w:pPr>
      <w:r>
        <w:t>Шлока 103</w:t>
      </w:r>
    </w:p>
    <w:p>
      <w:pPr>
        <w:spacing w:after="60"/>
        <w:ind w:left="340"/>
      </w:pPr>
      <w:r>
        <w:t>• [оттенок] наш перевод: "этот путь" (без уточнения) — у Бхактисиддханты: путь бхакти</w:t>
      </w:r>
    </w:p>
    <w:p>
      <w:pPr>
        <w:spacing w:after="60"/>
        <w:ind w:left="340"/>
      </w:pPr>
      <w:r>
        <w:t>• [оттенок] наш перевод: "заросший здесь могучими шипами" — у Бхактисиддханты: шипы — сухое знание и привязанность к постоянной и случайной карме</w:t>
      </w:r>
    </w:p>
    <w:p>
      <w:pPr>
        <w:spacing w:after="60"/>
        <w:ind w:left="340"/>
      </w:pPr>
      <w:r>
        <w:t>• [оттенок] наш перевод: "вводящий в заблуждение ложными смыслами" — у Бхактисиддханты: заставляет даже мудрых принимать ложную, притворную бхакти за бхакти</w:t>
      </w:r>
    </w:p>
    <w:p>
      <w:pPr>
        <w:spacing w:after="60"/>
        <w:ind w:left="340"/>
      </w:pPr>
      <w:r>
        <w:t>• [оттенок] наш перевод: "изгоняет тьму из пещеры сердца" — у Бхактисиддханты: тьму невежества</w:t>
      </w:r>
    </w:p>
    <w:p>
      <w:pPr>
        <w:pStyle w:val="Heading2"/>
      </w:pPr>
      <w:r>
        <w:t>Шлока 104</w:t>
      </w:r>
    </w:p>
    <w:p>
      <w:pPr>
        <w:spacing w:after="60"/>
        <w:ind w:left="340"/>
      </w:pPr>
      <w:r>
        <w:t>• [оттенок] наш перевод: "обитель ростков света" — у Бхактисиддханты: "обитель скопления света" (кандала — множество)</w:t>
      </w:r>
    </w:p>
    <w:p>
      <w:pPr>
        <w:spacing w:after="60"/>
        <w:ind w:left="340"/>
      </w:pPr>
      <w:r>
        <w:t>• [оттенок] наш перевод: "дивный светильник" — у Бхактисиддханты: "неземной (апракрита) светильник"</w:t>
      </w:r>
    </w:p>
    <w:p>
      <w:pPr>
        <w:pStyle w:val="Heading2"/>
      </w:pPr>
      <w:r>
        <w:t>Шлока 105</w:t>
      </w:r>
    </w:p>
    <w:p>
      <w:pPr>
        <w:spacing w:after="60"/>
        <w:ind w:left="340"/>
      </w:pPr>
      <w:r>
        <w:t>• [смысл] наш перевод: "с поступью, захлёстнутой хмелем расы любви" — у Бхактисиддханты: "аплута-гати" — особый танец удданда, высокие прыжки: опьянённый радостью и гордостью, рождёнными расой премы, он танцует, высоко подпрыгивая</w:t>
      </w:r>
    </w:p>
    <w:p>
      <w:pPr>
        <w:spacing w:after="60"/>
        <w:ind w:left="340"/>
      </w:pPr>
      <w:r>
        <w:t>• [оттенок] наш перевод: "Криками оглашая все стороны света" — у Бхактисиддханты: крики, издаваемые в крайнем томлении от радости и печали</w:t>
      </w:r>
    </w:p>
    <w:p>
      <w:pPr>
        <w:pStyle w:val="Heading2"/>
      </w:pPr>
      <w:r>
        <w:t>Шлока 106</w:t>
      </w:r>
    </w:p>
    <w:p>
      <w:pPr>
        <w:spacing w:after="60"/>
        <w:ind w:left="340"/>
      </w:pPr>
      <w:r>
        <w:t>• [оттенок] наш перевод: "из молочного океана лона Шачи, прекрасного от восхода счастья" — у Бхактисиддханты: эпитеты относятся к самой Шачи — "удачливой и прекраснейшей Шри Шачидеви"</w:t>
      </w:r>
    </w:p>
    <w:p>
      <w:pPr>
        <w:pStyle w:val="Heading2"/>
      </w:pPr>
      <w:r>
        <w:t>Шлока 107</w:t>
      </w:r>
    </w:p>
    <w:p>
      <w:pPr>
        <w:spacing w:after="60"/>
        <w:ind w:left="340"/>
      </w:pPr>
      <w:r>
        <w:t>• [оттенок] наш перевод: "погружённый в чувство разлучённой девушки Враджа" — у Бхактисиддханты: погружённый в океан нектара махабхавы именно Шримати Радхики, страдающей от разлуки с Кришной</w:t>
      </w:r>
    </w:p>
    <w:p>
      <w:pPr>
        <w:spacing w:after="60"/>
        <w:ind w:left="340"/>
      </w:pPr>
      <w:r>
        <w:t>• [оттенок] наш перевод: "сияет" — у Бхактисиддханты: "являя своё настроение, сияет с высшим превосходством"</w:t>
      </w:r>
    </w:p>
    <w:p>
      <w:pPr>
        <w:pStyle w:val="Heading2"/>
      </w:pPr>
      <w:r>
        <w:t>Шлока 108</w:t>
      </w:r>
    </w:p>
    <w:p>
      <w:pPr>
        <w:spacing w:after="60"/>
        <w:ind w:left="340"/>
      </w:pPr>
      <w:r>
        <w:t>• [оттенок] наш перевод: "то являясь резвым мальчиком-пастушком" — у Бхактисиддханты: "дрипта" — явленный: "являя лилу Бала-Гопалы"</w:t>
      </w:r>
    </w:p>
    <w:p>
      <w:pPr>
        <w:spacing w:after="60"/>
        <w:ind w:left="340"/>
      </w:pPr>
      <w:r>
        <w:t>• [оттенок] наш перевод: "являя те или иные дивные игры" — у Бхактисиддханты (в анувада): в духовном облике являет чудесные лилы кайшоры (юности)</w:t>
      </w:r>
    </w:p>
    <w:p>
      <w:pPr>
        <w:pStyle w:val="Heading2"/>
      </w:pPr>
      <w:r>
        <w:t>Шлока 109</w:t>
      </w:r>
    </w:p>
    <w:p>
      <w:pPr>
        <w:spacing w:after="60"/>
        <w:ind w:left="340"/>
      </w:pPr>
      <w:r>
        <w:t>• [оттенок] наш перевод: "даже сердца людей, подобные алмазу" — у Бхактисиддханты: "нринам" относится к "локе" — "в мире людей"; сердце ожесточено кармой, гьяной или анартхами (в анувада — оскорблениями)</w:t>
      </w:r>
    </w:p>
    <w:p>
      <w:pPr>
        <w:spacing w:after="60"/>
        <w:ind w:left="340"/>
      </w:pPr>
      <w:r>
        <w:t>• [оттенок] наш перевод: "Этот Гаура — моё прибежище" — у Бхактисиддханты: "да будет моим [единственным] прибежищем"</w:t>
      </w:r>
    </w:p>
    <w:p>
      <w:pPr>
        <w:spacing w:after="60"/>
        <w:ind w:left="340"/>
      </w:pPr>
      <w:r>
        <w:t>• [оттенок] наш перевод: "волна Имени Господа" — у Бхактисиддханты: волна имени Кришны — чередование имён «Харе Кришна, Харе Кришна»</w:t>
      </w:r>
    </w:p>
    <w:p>
      <w:pPr>
        <w:pStyle w:val="Heading2"/>
      </w:pPr>
      <w:r>
        <w:t>Шлока 110</w:t>
      </w:r>
    </w:p>
    <w:p>
      <w:pPr>
        <w:spacing w:after="60"/>
        <w:ind w:left="340"/>
      </w:pPr>
      <w:r>
        <w:t>• [оттенок] наш перевод: "люди здесь с радостью неожиданно похищают" — у Бхактисиддханты: "внезапно" относится к нисхождению Чайтаньи; похищает "такой человек", у которого не было ни йоги, ни … даже отказа от греха</w:t>
      </w:r>
    </w:p>
    <w:p>
      <w:pPr>
        <w:spacing w:after="60"/>
        <w:ind w:left="340"/>
      </w:pPr>
      <w:r>
        <w:t>• [оттенок] наш перевод: "высший венец целей человека" — у Бхактисиддханты: "венец целей человека — высшую прему"</w:t>
      </w:r>
    </w:p>
    <w:p>
      <w:pPr>
        <w:pStyle w:val="Heading2"/>
      </w:pPr>
      <w:r>
        <w:t>Шлока 111</w:t>
      </w:r>
    </w:p>
    <w:p>
      <w:pPr>
        <w:spacing w:after="60"/>
        <w:ind w:left="340"/>
      </w:pPr>
      <w:r>
        <w:t>• [оттенок] наш перевод: "ум, упавший в поток великой кармы, обретает устойчивость" — у Бхактисиддханты: ум людей кармы обретает устойчивость, получив прему Гауры</w:t>
      </w:r>
    </w:p>
    <w:p>
      <w:pPr>
        <w:spacing w:after="60"/>
        <w:ind w:left="340"/>
      </w:pPr>
      <w:r>
        <w:t>• [оттенок] наш перевод: "пляшет в вышине" — у Бхактисиддханты: высоко танцует, то есть вкушает прему в царстве духовных игр Адхокшаджи</w:t>
      </w:r>
    </w:p>
    <w:p>
      <w:pPr>
        <w:pStyle w:val="Heading2"/>
      </w:pPr>
      <w:r>
        <w:t>Шлока 112</w:t>
      </w:r>
    </w:p>
    <w:p>
      <w:pPr>
        <w:spacing w:after="60"/>
        <w:ind w:left="340"/>
      </w:pPr>
      <w:r>
        <w:t>• [оттенок] наш перевод: "высший путь бхакти-йоги" — у Бхактисиддханты: путь бхаджана рагануги</w:t>
      </w:r>
    </w:p>
    <w:p>
      <w:pPr>
        <w:spacing w:after="60"/>
        <w:ind w:left="340"/>
      </w:pPr>
      <w:r>
        <w:t>• [оттенок] наш перевод: "санньясины — изучение знания" — у Бхактисиддханты: санньяси-имперсоналисты оставили поиск безразличного Брахмана</w:t>
      </w:r>
    </w:p>
    <w:p>
      <w:pPr>
        <w:spacing w:after="60"/>
        <w:ind w:left="340"/>
      </w:pPr>
      <w:r>
        <w:t>• [оттенок] наш перевод: "Никакой иной расы не осталось" — у Бхактисиддханты: никакая иная раса уже не казалась «расой» рядом с бхакти-расой</w:t>
      </w:r>
    </w:p>
    <w:p>
      <w:pPr>
        <w:pStyle w:val="Heading2"/>
      </w:pPr>
      <w:r>
        <w:t>Шлока 113</w:t>
      </w:r>
    </w:p>
    <w:p>
      <w:pPr>
        <w:spacing w:after="60"/>
        <w:ind w:left="340"/>
      </w:pPr>
      <w:r>
        <w:t>• [оттенок] наш перевод: "в каждой привязанности — ступень высшего сладостного превосходства" — у Бхактисиддханты: "снеха" — созревшая према: с возрастающим усилением густоты према-бхакти открылась высшая сладостная ступень</w:t>
      </w:r>
    </w:p>
    <w:p>
      <w:pPr>
        <w:pStyle w:val="Heading2"/>
      </w:pPr>
      <w:r>
        <w:t>Шлока 114</w:t>
      </w:r>
    </w:p>
    <w:p>
      <w:pPr>
        <w:spacing w:after="60"/>
        <w:ind w:left="340"/>
      </w:pPr>
      <w:r>
        <w:t>• [оттенок] наш перевод: "изумление охватило людей" — у Бхактисиддханты: изумлён весь мир (подлежащее — тот же затопленный мир)</w:t>
      </w:r>
    </w:p>
    <w:p>
      <w:pPr>
        <w:spacing w:after="60"/>
        <w:ind w:left="340"/>
      </w:pPr>
      <w:r>
        <w:t>• [оттенок] наш перевод: "от невиданных и неслыханных прежде преображений" — у Бхактисиддханты: преображений премы</w:t>
      </w:r>
    </w:p>
    <w:p>
      <w:pPr>
        <w:pStyle w:val="Heading2"/>
      </w:pPr>
      <w:r>
        <w:t>Шлока 115</w:t>
      </w:r>
    </w:p>
    <w:p>
      <w:pPr>
        <w:spacing w:after="60"/>
        <w:ind w:left="340"/>
      </w:pPr>
      <w:r>
        <w:t>• [оттенок] наш перевод: "повторяли два-три имени Хари" — у Бхактисиддханты: "лишь два-три раза повторяли имена Хари"</w:t>
      </w:r>
    </w:p>
    <w:p>
      <w:pPr>
        <w:spacing w:after="60"/>
        <w:ind w:left="340"/>
      </w:pPr>
      <w:r>
        <w:t>• [оттенок] наш перевод: "некоторые же, с превратным намерением" (как отдельная, третья группа) — у Бхактисиддханты: некоторые из тех же самодовольных приверженцев обрядов, аскезы и т. п.; "вамашая" — кривосердые, то есть преданные пути кармы</w:t>
      </w:r>
    </w:p>
    <w:p>
      <w:pPr>
        <w:spacing w:after="60"/>
        <w:ind w:left="340"/>
      </w:pPr>
      <w:r>
        <w:t>• [оттенок] наш перевод: "даже према стала обычной" — у Бхактисиддханты: "према стала общим достоянием — её обрели все, от высших до низших"</w:t>
      </w:r>
    </w:p>
    <w:p>
      <w:pPr>
        <w:pStyle w:val="Heading2"/>
      </w:pPr>
      <w:r>
        <w:t>Шлока 116</w:t>
      </w:r>
    </w:p>
    <w:p>
      <w:pPr>
        <w:spacing w:after="60"/>
        <w:ind w:left="340"/>
      </w:pPr>
      <w:r>
        <w:t>• [оттенок] наш перевод: "Бог по имени Чайтанья" — у Бхактисиддханты: "дэва" — лила-пуруша, или тот, кто, приняв настроение Радхики, желает вкусить собственную сладость</w:t>
      </w:r>
    </w:p>
    <w:p>
      <w:pPr>
        <w:spacing w:after="60"/>
        <w:ind w:left="340"/>
      </w:pPr>
      <w:r>
        <w:t>• [оттенок] наш перевод: "У всех, кто предан стопам Хари, возникло … единство вкуса" — у Бхактисиддханты: "хари-паде" относится к расе: у всех наделённых бхакти к стопам Хари пробудилась одна дивная раса адвая-гьяны (в анувада — у всех появилась способность обрести бхакти)</w:t>
      </w:r>
    </w:p>
    <w:p>
      <w:pPr>
        <w:pStyle w:val="Heading2"/>
      </w:pPr>
      <w:r>
        <w:t>Шлока 117</w:t>
      </w:r>
    </w:p>
    <w:p>
      <w:pPr>
        <w:spacing w:after="60"/>
        <w:ind w:left="340"/>
      </w:pPr>
      <w:r>
        <w:t>• [оттенок] наш перевод: "владыка расы полной любви" — у Бхактисиддханты: "пурна" — Сам Бхагаван (полный), "према-раса-ишвара" — венец знатоков расы премы</w:t>
      </w:r>
    </w:p>
    <w:p>
      <w:pPr>
        <w:spacing w:after="60"/>
        <w:ind w:left="340"/>
      </w:pPr>
      <w:r>
        <w:t>• [оттенок] наш перевод: "соединился с ним и бог Халаюдха (Баларама)" — у Бхактисиддханты: Баладева пребывал в образе Нитьянанды; все названные — вечные спутники, явившиеся в образе спутников Гауры (Адвайта, Шриваса, Лакшмиприя, Вишнуприя, Шачи, Джаганнатха Мишра) — наш перевод этих отождествлений не даёт</w:t>
      </w:r>
    </w:p>
    <w:p>
      <w:pPr>
        <w:pStyle w:val="Heading2"/>
      </w:pPr>
      <w:r>
        <w:t>Шлока 118</w:t>
      </w:r>
    </w:p>
    <w:p>
      <w:pPr>
        <w:spacing w:after="60"/>
        <w:ind w:left="340"/>
      </w:pPr>
      <w:r>
        <w:t>• [оттенок] наш перевод: "те, кто причастен сладчайшей, сияющей и щедрой [расе]" — у Бхактисиддханты: это возлюбленные (преяси), вечносовершенные служанки исключительно мадхура-расы; "удара" — чарующая</w:t>
      </w:r>
    </w:p>
    <w:p>
      <w:pPr>
        <w:spacing w:after="60"/>
        <w:ind w:left="340"/>
      </w:pPr>
      <w:r>
        <w:t>• [оттенок] наш перевод: "большее, чем прежде" — у Бхактисиддханты: большее, чем в лиле Кришны</w:t>
      </w:r>
    </w:p>
    <w:p>
      <w:pPr>
        <w:pStyle w:val="Heading2"/>
      </w:pPr>
      <w:r>
        <w:t>Шлока 119</w:t>
      </w:r>
    </w:p>
    <w:p>
      <w:pPr>
        <w:spacing w:after="60"/>
        <w:ind w:left="340"/>
      </w:pPr>
      <w:r>
        <w:t>• [оттенок] наш перевод: "благородные жёны вокруг громко-громко смеются" — у Бхактисиддханты: "паритах" относится к таянию сердец — "всецело тают"; в анувада жёны смеются, "оставив стыд, в любви к Кришне"</w:t>
      </w:r>
    </w:p>
    <w:p>
      <w:pPr>
        <w:spacing w:after="60"/>
        <w:ind w:left="340"/>
      </w:pPr>
      <w:r>
        <w:t>• [оттенок] наш перевод: "невежды посрамляют собрание знатоков" — у Бхактисиддханты (анувада): невежды, по милости Чайтаньи обретя знание истины, порицают знание шастр мнящих себя пандитами, искусных в низшем знании</w:t>
      </w:r>
    </w:p>
    <w:p>
      <w:pPr>
        <w:pStyle w:val="Heading2"/>
      </w:pPr>
      <w:r>
        <w:t>Шлока 120</w:t>
      </w:r>
    </w:p>
    <w:p>
      <w:pPr>
        <w:spacing w:after="60"/>
        <w:ind w:left="340"/>
      </w:pPr>
      <w:r>
        <w:t>• [оттенок] наш перевод: "почти не было разумения" — у Бхактисиддханты: "чайтанья" — функция сознания, то есть служение Кришне, была почти покрыта</w:t>
      </w:r>
    </w:p>
    <w:p>
      <w:pPr>
        <w:spacing w:after="60"/>
        <w:ind w:left="340"/>
      </w:pPr>
      <w:r>
        <w:t>• [оттенок] наш перевод: "не ступал на суть всех целей" — у Бхактисиддханты: суть всех целей — пятая цель, кришна-према</w:t>
      </w:r>
    </w:p>
    <w:p>
      <w:pPr>
        <w:spacing w:after="60"/>
        <w:ind w:left="340"/>
      </w:pPr>
      <w:r>
        <w:t>• [оттенок] наш перевод: "в сияющую расу глубоких и щедрых чувств" — у Бхактисиддханты: "бхава" — вибхава и анубхава (составляющие расы), "уджвала-раса" — шрингара-раса; према-бхакти полна возвышенной уджвала-мадхура-расы</w:t>
      </w:r>
    </w:p>
    <w:p>
      <w:pPr>
        <w:pStyle w:val="Heading2"/>
      </w:pPr>
      <w:r>
        <w:t>Шлока 121</w:t>
      </w:r>
    </w:p>
    <w:p>
      <w:pPr>
        <w:spacing w:after="60"/>
        <w:ind w:left="340"/>
      </w:pPr>
      <w:r>
        <w:t>• [смысл] наш перевод: "который Шри Вайясаки (Шука) запечатлел даже в рассказе о раса — так, что трудно уловить связь" — у Бхактисиддханты: Шука лишь упомянул, наметил этот смысл, не описав подробно, потому что его трудно постичь — не было сосуда, способного вкусить эту расу (причина, а не способ изложения)</w:t>
      </w:r>
    </w:p>
    <w:p>
      <w:pPr>
        <w:spacing w:after="60"/>
        <w:ind w:left="340"/>
      </w:pPr>
      <w:r>
        <w:t>• [оттенок] наш перевод: "чтобы распространить это сокровище" — у Бхактисиддханты: "эти две вещи" — смысл «Бхагаватам» и сосуд для вкушения расы</w:t>
      </w:r>
    </w:p>
    <w:p>
      <w:pPr>
        <w:pStyle w:val="Heading2"/>
      </w:pPr>
      <w:r>
        <w:t>Шлока 122</w:t>
      </w:r>
    </w:p>
    <w:p>
      <w:pPr>
        <w:spacing w:after="60"/>
        <w:ind w:left="340"/>
      </w:pPr>
      <w:r>
        <w:t>• [оттенок] наш перевод: "Одни — Уддхава и другие — обрели служение" — у Бхактисиддханты: "уддхава-мукхах" — все преданные лилы Кришны во главе с Уддхавой, нисшедшие в лилу Гауры; из них одни обрели враджское служение, как у Рактаки и Патраки, другие — дружбу и т. д.</w:t>
      </w:r>
    </w:p>
    <w:p>
      <w:pPr>
        <w:pStyle w:val="Heading2"/>
      </w:pPr>
      <w:r>
        <w:t>Шлока 123</w:t>
      </w:r>
    </w:p>
    <w:p>
      <w:pPr>
        <w:spacing w:after="60"/>
        <w:ind w:left="340"/>
      </w:pPr>
      <w:r>
        <w:t>• [оттенок] наш перевод: "ни один человек не был твёрдо уверен ни в одном из них" — у Бхактисиддханты: "экатаратра" — ни в одном одностороннем (пристрастном) учении; доводы — пристрастные</w:t>
      </w:r>
    </w:p>
    <w:p>
      <w:pPr>
        <w:pStyle w:val="Heading2"/>
      </w:pPr>
      <w:r>
        <w:t>Шлока 124</w:t>
      </w:r>
    </w:p>
    <w:p>
      <w:pPr>
        <w:spacing w:after="60"/>
        <w:ind w:left="340"/>
      </w:pPr>
      <w:r>
        <w:t>• [оттенок] наш перевод: "расы великой любви" — у Бхактисиддханты: "махапранайя" — према в форме махабхавы</w:t>
      </w:r>
    </w:p>
    <w:p>
      <w:pPr>
        <w:pStyle w:val="Heading2"/>
      </w:pPr>
      <w:r>
        <w:t>Шлока 125</w:t>
      </w:r>
    </w:p>
    <w:p>
      <w:pPr>
        <w:spacing w:after="60"/>
        <w:ind w:left="340"/>
      </w:pPr>
      <w:r>
        <w:t>• [оттенок] наш перевод: "приводили к цели разве что одного-другого" — у Бхактисиддханты: приводили к цели — к достижению Вайкунтхи и других миров</w:t>
      </w:r>
    </w:p>
    <w:p>
      <w:pPr>
        <w:spacing w:after="60"/>
        <w:ind w:left="340"/>
      </w:pPr>
      <w:r>
        <w:t>• [оттенок] наш перевод: "не делал никто" — у Бхактисиддханты явно названо: так, как это сделал Чайтанья-чандра, прежде не делал никто</w:t>
      </w:r>
    </w:p>
    <w:p>
      <w:pPr>
        <w:pStyle w:val="Heading2"/>
      </w:pPr>
      <w:r>
        <w:t>Шлока 126</w:t>
      </w:r>
    </w:p>
    <w:p>
      <w:pPr>
        <w:spacing w:after="60"/>
        <w:ind w:left="340"/>
      </w:pPr>
      <w:r>
        <w:t>• [оттенок] наш перевод не указывает причину перемены — у Бхактисиддханты: грешник затопляет мир слезами "по милости Шри Гаурахари" (в анувада — полностью отвратившись от греховных наклонностей)</w:t>
      </w:r>
    </w:p>
    <w:p>
      <w:pPr>
        <w:pStyle w:val="Heading2"/>
      </w:pPr>
      <w:r>
        <w:t>Шлока 127</w:t>
      </w:r>
    </w:p>
    <w:p>
      <w:pPr>
        <w:spacing w:after="60"/>
        <w:ind w:left="340"/>
      </w:pPr>
      <w:r>
        <w:t>• [оттенок] наш перевод: "Порою, охваченный Кришной, он пляшет …; … порою ползает, как младенец; порою ведёт себя как пастушок" — у Бхактисиддханты: "кришна-авешат" относится ко всем трём — и ползанию ребёнком, и нраву пастушка, и танцу</w:t>
      </w:r>
    </w:p>
    <w:p>
      <w:pPr>
        <w:spacing w:after="60"/>
        <w:ind w:left="340"/>
      </w:pPr>
      <w:r>
        <w:t>• [оттенок] наш перевод: "Так глубоко великий Гаура" — у Бхактисиддханты: Гаура, обладающий обширным, непостижимым логикой могуществом</w:t>
      </w:r>
    </w:p>
    <w:p>
      <w:pPr>
        <w:pStyle w:val="Heading2"/>
      </w:pPr>
      <w:r>
        <w:t>Шлока 128</w:t>
      </w:r>
    </w:p>
    <w:p>
      <w:pPr>
        <w:spacing w:after="60"/>
        <w:ind w:left="340"/>
      </w:pPr>
      <w:r>
        <w:t>• [оттенок] наш перевод: "погружающий мир в игры" — у Бхактисиддханты: эти игры — лила божественного безумия (дивьонмада) Кришны в настроении Радхи; мир — мир принявших прибежище</w:t>
      </w:r>
    </w:p>
    <w:p>
      <w:pPr>
        <w:pStyle w:val="Heading2"/>
      </w:pPr>
      <w:r>
        <w:t>Шлока 129</w:t>
      </w:r>
    </w:p>
    <w:p>
      <w:pPr>
        <w:spacing w:after="60"/>
        <w:ind w:left="340"/>
      </w:pPr>
      <w:r>
        <w:t>• [оттенок] наш перевод: "о дивном предмете, называемом према" — у Бхактисиддханты: "адбхута-артха" — высшая цель человеческой жизни (парама-пурушартха)</w:t>
      </w:r>
    </w:p>
    <w:p>
      <w:pPr>
        <w:spacing w:after="60"/>
        <w:ind w:left="340"/>
      </w:pPr>
      <w:r>
        <w:t>• [оттенок] наш перевод: "Кто знал Радху" — у Бхактисиддханты: кто знал Радху как объект поклонения; "предел сладости" — адхирудха-махабхавы</w:t>
      </w:r>
    </w:p>
    <w:p>
      <w:pPr>
        <w:spacing w:after="60"/>
        <w:ind w:left="340"/>
      </w:pPr>
      <w:r>
        <w:t>• [оттенок] наш перевод: "по высшей милости" — у Бхактисиддханты: "по высшей щедрости", явив лилу высшей щедрости</w:t>
      </w:r>
    </w:p>
    <w:p>
      <w:pPr>
        <w:pStyle w:val="Heading2"/>
      </w:pPr>
      <w:r>
        <w:t>Шлока 130</w:t>
      </w:r>
    </w:p>
    <w:p>
      <w:pPr>
        <w:spacing w:after="60"/>
        <w:ind w:left="340"/>
      </w:pPr>
      <w:r>
        <w:t>• [оттенок] наш перевод: "— о чудо! —" (восклицание) — у Бхактисиддханты: "ашчарьям" — определение Брахмана: "изумляющий мир (дивный) Высший Брахман"</w:t>
      </w:r>
    </w:p>
    <w:p>
      <w:pPr>
        <w:pStyle w:val="Heading2"/>
      </w:pPr>
      <w:r>
        <w:t>Шлока 131</w:t>
      </w:r>
    </w:p>
    <w:p>
      <w:pPr>
        <w:spacing w:after="60"/>
        <w:ind w:left="340"/>
      </w:pPr>
      <w:r>
        <w:t>• [оттенок] наш перевод: "лучший из галантных героев — Гаура" — у Бхактисиддханты: "нагара-вара" — венец высших знатоков расы, сам Кришна, разыгрывающий лилу на стороне ашраи</w:t>
      </w:r>
    </w:p>
    <w:p>
      <w:pPr>
        <w:pStyle w:val="Heading2"/>
      </w:pPr>
      <w:r>
        <w:t>Шлока 132</w:t>
      </w:r>
    </w:p>
    <w:p>
      <w:pPr>
        <w:spacing w:after="60"/>
        <w:ind w:left="340"/>
      </w:pPr>
      <w:r>
        <w:t>• [оттенок] наш перевод: "с любовью предстали, вознося дивные хвалы" — у Бхактисиддханты: "упатастхух" — восхваляли; "дивья-стотра-пара" — риши, искусные в чтении чарующих гимнов</w:t>
      </w:r>
    </w:p>
    <w:p>
      <w:pPr>
        <w:pStyle w:val="Heading2"/>
      </w:pPr>
      <w:r>
        <w:t>Шлока 133</w:t>
      </w:r>
    </w:p>
    <w:p>
      <w:pPr>
        <w:spacing w:after="60"/>
        <w:ind w:left="340"/>
      </w:pPr>
      <w:r>
        <w:t>• [оттенок] наш перевод: "опьянённый хмелем великой любви" — у Бхактисиддханты: "сидху" — нектарная раса, "махапранайя" — махабхава: исполненный, погружённый в нектарную расу махабхавы</w:t>
      </w:r>
    </w:p>
    <w:p>
      <w:pPr>
        <w:pStyle w:val="Heading2"/>
      </w:pPr>
      <w:r>
        <w:t>Шлока 134</w:t>
      </w:r>
    </w:p>
    <w:p>
      <w:pPr>
        <w:spacing w:after="60"/>
        <w:ind w:left="340"/>
      </w:pPr>
      <w:r>
        <w:t>• [оттенок] наш перевод: "живя на берегу солёного океана" — у Бхактисиддханты: "васан" — сидя на берегу</w:t>
      </w:r>
    </w:p>
    <w:p>
      <w:pPr>
        <w:spacing w:after="60"/>
        <w:ind w:left="340"/>
      </w:pPr>
      <w:r>
        <w:t>• [оттенок] наш перевод не отражает добавленного им смысла: бледность щеки — признак вайварньи, алая одежда — цвет анураги Радхи; Кришна принял бхаву стороны ашраи</w:t>
      </w:r>
    </w:p>
    <w:p>
      <w:pPr>
        <w:pStyle w:val="Heading2"/>
      </w:pPr>
      <w:r>
        <w:t>Шлока 135</w:t>
      </w:r>
    </w:p>
    <w:p>
      <w:pPr>
        <w:spacing w:after="60"/>
        <w:ind w:left="340"/>
      </w:pPr>
      <w:r>
        <w:t>• [оттенок] наш перевод: "в алом одеянии, колышущемся на прекрасных, изящных бёдрах" — у Бхактисиддханты: "удара" относится к одежде — чарующие шафрановые одежды, свисающие с прекрасного стана</w:t>
      </w:r>
    </w:p>
    <w:p>
      <w:pPr>
        <w:spacing w:after="60"/>
        <w:ind w:left="340"/>
      </w:pPr>
      <w:r>
        <w:t>• [оттенок] наш перевод: "что за Бог" — у Бхактисиддханты: "какой лила-пуруша"</w:t>
      </w:r>
    </w:p>
    <w:p>
      <w:pPr>
        <w:pStyle w:val="Heading2"/>
      </w:pPr>
      <w:r>
        <w:t>Шлока 136</w:t>
      </w:r>
    </w:p>
    <w:p>
      <w:pPr>
        <w:spacing w:after="60"/>
        <w:ind w:left="340"/>
      </w:pPr>
      <w:r>
        <w:t>• [смысл] наш перевод: "неописуемо прекрасен его сладчайший путь" — у Бхактисиддханты: "ати-рамья" — путь, недоступный даже основателям сампрадай, "и всё же" весьма легко доступен преданным Гауры, получившим его милостивый взгляд</w:t>
      </w:r>
    </w:p>
    <w:p>
      <w:pPr>
        <w:spacing w:after="60"/>
        <w:ind w:left="340"/>
      </w:pPr>
      <w:r>
        <w:t>• [оттенок] наш перевод: "неописуемо" ("капи") — у Бхактисиддханты: "никогда прежде не дарованный" (анарпита-чари)</w:t>
      </w:r>
    </w:p>
    <w:p>
      <w:pPr>
        <w:spacing w:after="60"/>
        <w:ind w:left="340"/>
      </w:pPr>
      <w:r>
        <w:t>• [оттенок] наш перевод: "недоступный даже Лакшми, Шиве, Брахме и другим" — у Бхактисиддханты: это коренные гуру четырёх вайшнавских сампрадай (Шри, Рудры, Брахмы, Санаки); путь возвышенной уджвала-премы неведом и им, не то что основателям сампрадай</w:t>
      </w:r>
    </w:p>
    <w:p>
      <w:pPr>
        <w:pStyle w:val="Heading2"/>
      </w:pPr>
      <w:r>
        <w:t>Шлока 137</w:t>
      </w:r>
    </w:p>
    <w:p>
      <w:pPr>
        <w:spacing w:after="60"/>
        <w:ind w:left="340"/>
      </w:pPr>
      <w:r>
        <w:t>• [оттенок] наш перевод: "где-то … где-то" — у Бхактисиддханты: "в одной сампрадае … в другой сампрадае"; "твоего пути" — твоего чистого, сокровенного пути бхакти возвышенной уджвала-расы — ни в одной сампрадае</w:t>
      </w:r>
    </w:p>
    <w:p>
      <w:pPr>
        <w:spacing w:after="60"/>
        <w:ind w:left="340"/>
      </w:pPr>
      <w:r>
        <w:t>• [оттенок] наш перевод: "где-то — гордость знанием" — у Бхактисиддханты: "бхакти, смешанная со знанием"</w:t>
      </w:r>
    </w:p>
    <w:p>
      <w:pPr>
        <w:spacing w:after="60"/>
        <w:ind w:left="340"/>
      </w:pPr>
      <w:r>
        <w:t>• [оттенок] наш перевод: "святая бхакти Хари, хоть и сияющая" (уступительно) — у Бхактисиддханты: "даже уджвала-бхакти" (бхакти уджвала-расы) — пребывает лишь на словах</w:t>
      </w:r>
    </w:p>
    <w:p>
      <w:pPr>
        <w:pStyle w:val="Heading2"/>
      </w:pPr>
      <w:r>
        <w:t>Шлока 140</w:t>
      </w:r>
    </w:p>
    <w:p>
      <w:pPr>
        <w:spacing w:after="60"/>
        <w:ind w:left="340"/>
      </w:pPr>
      <w:r>
        <w:t>• [оттенок] наш перевод: "частичным воплощениям — Рыбе и прочим" — у Бхактисиддханты: "нигадита" — о которых говорят шрути</w:t>
      </w:r>
    </w:p>
    <w:p>
      <w:pPr>
        <w:pStyle w:val="Heading2"/>
      </w:pPr>
      <w:r>
        <w:t>Шлока 142</w:t>
      </w:r>
    </w:p>
    <w:p>
      <w:pPr>
        <w:spacing w:after="60"/>
        <w:ind w:left="340"/>
      </w:pPr>
      <w:r>
        <w:t>• [оттенок] наш перевод: "мудрые разумом не разбирали [моих слов]" — у Бхактисиддханты: "будхаих" — с пандитами: "я не обсуждал [шастры] с пандитами-знатоками" (речь о собственной неучёности автора, а не о проверке его слов)</w:t>
      </w:r>
    </w:p>
    <w:p>
      <w:pPr>
        <w:spacing w:after="60"/>
        <w:ind w:left="340"/>
      </w:pPr>
      <w:r>
        <w:t>• [оттенок] наш перевод: "не видел гуру" — у Бхактисиддханты: не получал наставлений от наставников многих сампрадай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