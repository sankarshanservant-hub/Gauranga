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Chaitanya-chandramrita</w:t>
      </w:r>
    </w:p>
    <w:p>
      <w:pPr>
        <w:spacing w:after="60"/>
        <w:jc w:val="both"/>
      </w:pPr>
      <w:r>
        <w:rPr>
          <w:b w:val="0"/>
          <w:i/>
        </w:rPr>
        <w:t>"The Nectar of the Moon Chaitanya"</w:t>
      </w:r>
    </w:p>
    <w:p>
      <w:pPr>
        <w:spacing w:after="60"/>
        <w:jc w:val="both"/>
      </w:pPr>
      <w:r>
        <w:rPr>
          <w:b w:val="0"/>
          <w:i/>
        </w:rPr>
        <w:t>Prabodhananda Sarasvati</w:t>
      </w:r>
    </w:p>
    <w:p>
      <w:pPr>
        <w:spacing w:after="60"/>
        <w:jc w:val="both"/>
      </w:pPr>
      <w:r>
        <w:rPr>
          <w:b w:val="0"/>
          <w:i/>
        </w:rPr>
        <w:t>Translated from the Sanskrit</w:t>
      </w:r>
    </w:p>
    <w:p>
      <w:pPr>
        <w:spacing w:after="60"/>
        <w:jc w:val="both"/>
      </w:pPr>
      <w:r>
        <w:rPr>
          <w:b w:val="0"/>
          <w:i/>
        </w:rPr>
        <w:t>Sanskrit text, transliteration and word-for-word translation</w:t>
      </w:r>
    </w:p>
    <w:p>
      <w:pPr>
        <w:pStyle w:val="Heading2"/>
      </w:pPr>
      <w:r>
        <w:t>Translator's note</w:t>
      </w:r>
    </w:p>
    <w:p>
      <w:pPr>
        <w:spacing w:after="60"/>
        <w:jc w:val="both"/>
      </w:pPr>
      <w:r>
        <w:t xml:space="preserve">The </w:t>
      </w:r>
      <w:r>
        <w:rPr>
          <w:b w:val="0"/>
          <w:i/>
        </w:rPr>
        <w:t>Sri Chaitanya-chandramrita</w:t>
      </w:r>
      <w:r>
        <w:t xml:space="preserve"> is a Sanskrit collection of a little over a hundred verses glorifying Sri</w:t>
      </w:r>
      <w:r>
        <w:br/>
      </w:r>
      <w:r>
        <w:t>Chaitanya Mahaprabhu. Its author is Prabodhananda Sarasvati, a contemporary of Mahaprabhu who later lived in</w:t>
      </w:r>
      <w:r>
        <w:br/>
      </w:r>
      <w:r>
        <w:t>Vrindavana (tradition regards him as the uncle and teacher of Gopala Bhatta Gosvami). The book is divided</w:t>
      </w:r>
      <w:r>
        <w:br/>
      </w:r>
      <w:r>
        <w:t>into twelve sections: praise, obeisance, benediction, the glory of Gaura's devotees, censure of the</w:t>
      </w:r>
      <w:r>
        <w:br/>
      </w:r>
      <w:r>
        <w:t>non-devotees, humility, fidelity to the object of worship, instruction to the world, the supremacy of</w:t>
      </w:r>
      <w:r>
        <w:br/>
      </w:r>
      <w:r>
        <w:t>Chaitanya, the glory of His descent, the beauty and dance of Gaura, and finally lament over His</w:t>
      </w:r>
      <w:r>
        <w:br/>
      </w:r>
      <w:r>
        <w:t>disappearance.</w:t>
      </w:r>
    </w:p>
    <w:p>
      <w:pPr>
        <w:spacing w:after="60"/>
        <w:jc w:val="both"/>
      </w:pPr>
      <w:r>
        <w:rPr>
          <w:b/>
          <w:i w:val="0"/>
        </w:rPr>
        <w:t>Source.</w:t>
      </w:r>
      <w:r>
        <w:t xml:space="preserve"> The Sanskrit text is taken from the edition *Sri Chaitanya-chandramritam tatha Sri</w:t>
      </w:r>
      <w:r>
        <w:br/>
      </w:r>
      <w:r>
        <w:t>Sangita-madhavam*, Mathura, 1951 (ed. Baba Krishnadasa, with a Hindi translation by Gosvami Krishna</w:t>
      </w:r>
      <w:r>
        <w:br/>
      </w:r>
      <w:r>
        <w:t>Chaitanya; eGangotri scan at archive.org). The verse numbering follows that edition (142 verses and one</w:t>
      </w:r>
      <w:r>
        <w:br/>
      </w:r>
      <w:r>
        <w:t>verse in brackets without a number). Poorly recognized passages have been checked against the Bengali</w:t>
      </w:r>
      <w:r>
        <w:br/>
      </w:r>
      <w:r>
        <w:t>edition with the translation of Bhaktisiddhanta Sarasvati (which has 143 verses: one verse stands in a</w:t>
      </w:r>
      <w:r>
        <w:br/>
      </w:r>
      <w:r>
        <w:t>different place, so from the seventh section on its numbers are one higher). **Only Prabodhananda's</w:t>
      </w:r>
      <w:r>
        <w:br/>
      </w:r>
      <w:r>
        <w:t>Sanskrit text has been translated.** The Hindi and Bengali translations and commentaries of the editions</w:t>
      </w:r>
      <w:r>
        <w:br/>
      </w:r>
      <w:r>
        <w:t>helped to make out corrupt passages but are not reproduced.</w:t>
      </w:r>
    </w:p>
    <w:p>
      <w:pPr>
        <w:spacing w:after="60"/>
        <w:jc w:val="both"/>
      </w:pPr>
      <w:r>
        <w:rPr>
          <w:b/>
          <w:i w:val="0"/>
        </w:rPr>
        <w:t>Verification.</w:t>
      </w:r>
      <w:r>
        <w:t xml:space="preserve"> After the first translation the Sanskrit text was restored line by line from both</w:t>
      </w:r>
      <w:r>
        <w:br/>
      </w:r>
      <w:r>
        <w:t>editions (checking the metre and relying on Bhaktisiddhanta's word-for-word analysis), and the translation</w:t>
      </w:r>
      <w:r>
        <w:br/>
      </w:r>
      <w:r>
        <w:t>of every verse was compared afresh with it; places where the translation departed from Bhaktisiddhanta's</w:t>
      </w:r>
      <w:r>
        <w:br/>
      </w:r>
      <w:r>
        <w:t>interpretation in meaning were corrected according to him. The English translation was made from the</w:t>
      </w:r>
      <w:r>
        <w:br/>
      </w:r>
      <w:r>
        <w:t>Sanskrit, in agreement with the Russian translation (same numbering and notes).</w:t>
      </w:r>
    </w:p>
    <w:p>
      <w:pPr>
        <w:spacing w:after="60"/>
        <w:jc w:val="both"/>
      </w:pPr>
      <w:r>
        <w:rPr>
          <w:b/>
          <w:i w:val="0"/>
        </w:rPr>
        <w:t>Full version.</w:t>
      </w:r>
      <w:r>
        <w:t xml:space="preserve"> For each verse are given: the Sanskrit text in Devanagari, restored from the 1951 edition</w:t>
      </w:r>
      <w:r>
        <w:br/>
      </w:r>
      <w:r>
        <w:t>and Bhaktisiddhanta's Bengali edition (where they differ, Bhaktisiddhanta's reading is preferred; this is our</w:t>
      </w:r>
      <w:r>
        <w:br/>
      </w:r>
      <w:r>
        <w:t>own corrected text, not a reprint of any single edition); an IAST transliteration; a word-for-word</w:t>
      </w:r>
      <w:r>
        <w:br/>
      </w:r>
      <w:r>
        <w:t>translation in the order of the text, with Bhaktisiddhanta's glosses marked "B:"; and the translation.</w:t>
      </w:r>
    </w:p>
    <w:p>
      <w:pPr>
        <w:pStyle w:val="Heading2"/>
      </w:pPr>
      <w:r>
        <w:t>Contents</w:t>
      </w:r>
    </w:p>
    <w:p>
      <w:pPr>
        <w:spacing w:after="60"/>
        <w:ind w:left="340"/>
      </w:pPr>
      <w:r>
        <w:t>• Part One — Praise. Obeisance. Benediction. The glory of Sri Chaitanya's devotees (verses 1–28)</w:t>
      </w:r>
    </w:p>
    <w:p>
      <w:pPr>
        <w:spacing w:after="60"/>
        <w:ind w:left="340"/>
      </w:pPr>
      <w:r>
        <w:t>• Part Two — Censure of the non-devotees. Humility (verses 29–56)</w:t>
      </w:r>
    </w:p>
    <w:p>
      <w:pPr>
        <w:spacing w:after="60"/>
        <w:ind w:left="340"/>
      </w:pPr>
      <w:r>
        <w:t>• Part Three — Fidelity to the object of worship. Instruction to the world (verses 57–98)</w:t>
      </w:r>
    </w:p>
    <w:p>
      <w:pPr>
        <w:spacing w:after="60"/>
        <w:ind w:left="340"/>
      </w:pPr>
      <w:r>
        <w:t>• Part Four — The supremacy of Sri Chaitanya. The glory of His descent. The beauty and dance of Gaura. Lament (verses 99–142)</w:t>
      </w:r>
    </w:p>
    <w:p>
      <w:r>
        <w:br w:type="page"/>
      </w:r>
    </w:p>
    <w:p>
      <w:pPr>
        <w:pStyle w:val="Heading1"/>
        <w:jc w:val="center"/>
      </w:pPr>
      <w:r>
        <w:t>Part One</w:t>
      </w:r>
    </w:p>
    <w:p>
      <w:pPr>
        <w:spacing w:after="60"/>
        <w:jc w:val="both"/>
      </w:pPr>
      <w:r>
        <w:rPr>
          <w:b w:val="0"/>
          <w:i/>
        </w:rPr>
        <w:t>Praise. Obeisance. Benediction. The glory of Sri Chaitanya's devotees (verses 1–28)</w:t>
      </w:r>
    </w:p>
    <w:p>
      <w:pPr>
        <w:pStyle w:val="Heading2"/>
      </w:pPr>
      <w:r>
        <w:t>Praise (stuti)</w:t>
      </w:r>
    </w:p>
    <w:p>
      <w:pPr>
        <w:pStyle w:val="Heading3"/>
      </w:pPr>
      <w:r>
        <w:t>Verse 1</w:t>
      </w:r>
    </w:p>
    <w:p>
      <w:pPr>
        <w:spacing w:after="60"/>
        <w:ind w:left="567"/>
      </w:pPr>
      <w:r>
        <w:rPr>
          <w:rFonts w:cs="Noto Serif Devanagari" w:hAnsi="Noto Serif Devanagari"/>
          <w:sz w:val="24"/>
        </w:rPr>
        <w:t>स्तुमस्तं चैतन्याकृतिमतिविमर्यादपरमा-</w:t>
      </w:r>
      <w:r>
        <w:br/>
      </w:r>
      <w:r>
        <w:rPr>
          <w:rFonts w:cs="Noto Serif Devanagari" w:hAnsi="Noto Serif Devanagari"/>
          <w:sz w:val="24"/>
        </w:rPr>
        <w:t>द्भुतौदार्यं वर्यं व्रजपतिकुमारं रसयितुम् ।</w:t>
      </w:r>
      <w:r>
        <w:br/>
      </w:r>
      <w:r>
        <w:rPr>
          <w:rFonts w:cs="Noto Serif Devanagari" w:hAnsi="Noto Serif Devanagari"/>
          <w:sz w:val="24"/>
        </w:rPr>
        <w:t>विशुद्धस्वप्रेमोन्मदमधुरपीयूषलहरीं</w:t>
      </w:r>
      <w:r>
        <w:br/>
      </w:r>
      <w:r>
        <w:rPr>
          <w:rFonts w:cs="Noto Serif Devanagari" w:hAnsi="Noto Serif Devanagari"/>
          <w:sz w:val="24"/>
        </w:rPr>
        <w:t>प्रदातुं चान्येभ्यः परपदनवद्वीपप्रकटम् ॥ १ ॥</w:t>
      </w:r>
    </w:p>
    <w:p>
      <w:pPr>
        <w:spacing w:after="60"/>
        <w:jc w:val="both"/>
      </w:pPr>
      <w:r>
        <w:rPr>
          <w:b w:val="0"/>
          <w:i/>
        </w:rPr>
        <w:t>stumastaṁ caitanyākṛtimativimaryādaparamā-</w:t>
      </w:r>
      <w:r>
        <w:br/>
      </w:r>
      <w:r>
        <w:rPr>
          <w:b w:val="0"/>
          <w:i/>
        </w:rPr>
        <w:t>dbhutaudāryaṁ varyaṁ vrajapatikumāraṁ rasayitum |</w:t>
      </w:r>
      <w:r>
        <w:br/>
      </w:r>
      <w:r>
        <w:rPr>
          <w:b w:val="0"/>
          <w:i/>
        </w:rPr>
        <w:t>viśuddhasvapremonmadamadhurapīyūṣalaharīṁ</w:t>
      </w:r>
      <w:r>
        <w:br/>
      </w:r>
      <w:r>
        <w:rPr>
          <w:b w:val="0"/>
          <w:i/>
        </w:rPr>
        <w:t>pradātuṁ cānyebhyaḥ parapadanavadvīpaprakaṭam || 1 ||</w:t>
      </w:r>
    </w:p>
    <w:p>
      <w:pPr>
        <w:spacing w:after="60"/>
        <w:jc w:val="both"/>
      </w:pPr>
      <w:r>
        <w:rPr>
          <w:b w:val="0"/>
          <w:i/>
        </w:rPr>
        <w:t>Word for word:</w:t>
      </w:r>
      <w:r>
        <w:t xml:space="preserve"> stumah — we praise; tam — Him; caitanya-akritim — who has the form of Chaitanya (B: the person named Sri Krishna Chaitanya); ati-vimaryada-parama-adbhuta-audaryam — whose generosity is boundless and supremely wonderful; varyam — the best (B: of all avataras); vrajapati-kumaram — the son of the lord of Vraja (B: Himself, non-different from the son of Nanda); rasayitum — to give a taste; vishuddha-sva-prema-unmada-madhura-piyusha-laharim — the waves of the sweet nectar of His own pure, maddening love (B: of joy and other states born of pure love); pradatum — to give; ca — and; anyebhyah — to others; para-pada-navadvipa-prakatam — who appeared in the supreme abode of Navadvipa (B: Navadvipa, the seat of the nine kinds of bhakti).</w:t>
      </w:r>
    </w:p>
    <w:p>
      <w:pPr>
        <w:spacing w:after="60"/>
        <w:ind w:left="510" w:hanging="510"/>
      </w:pPr>
      <w:r>
        <w:rPr>
          <w:b/>
          <w:i w:val="0"/>
        </w:rPr>
        <w:t>1.</w:t>
      </w:r>
      <w:r>
        <w:t xml:space="preserve"> We praise the best of all — Him who has the form of Chaitanya, whose generosity is boundless and supremely wonderful; who appeared in the supreme abode of Navadvipa to give the son of the lord of Vraja — Himself — a taste of the nectar waves of His own pure, maddening, sweet love, and to distribute them to others.</w:t>
      </w:r>
    </w:p>
    <w:p>
      <w:pPr>
        <w:pStyle w:val="Heading3"/>
      </w:pPr>
      <w:r>
        <w:t>Verse 2</w:t>
      </w:r>
    </w:p>
    <w:p>
      <w:pPr>
        <w:spacing w:after="60"/>
        <w:ind w:left="567"/>
      </w:pPr>
      <w:r>
        <w:rPr>
          <w:rFonts w:cs="Noto Serif Devanagari" w:hAnsi="Noto Serif Devanagari"/>
          <w:sz w:val="24"/>
        </w:rPr>
        <w:t>धर्मास्पृष्टः सततपरमाविष्ट एवात्यधर्मे</w:t>
      </w:r>
      <w:r>
        <w:br/>
      </w:r>
      <w:r>
        <w:rPr>
          <w:rFonts w:cs="Noto Serif Devanagari" w:hAnsi="Noto Serif Devanagari"/>
          <w:sz w:val="24"/>
        </w:rPr>
        <w:t>दृष्टिं प्राप्तो न हि खलु सतां सृष्टिषु क्वापि नो सन् ।</w:t>
      </w:r>
      <w:r>
        <w:br/>
      </w:r>
      <w:r>
        <w:rPr>
          <w:rFonts w:cs="Noto Serif Devanagari" w:hAnsi="Noto Serif Devanagari"/>
          <w:sz w:val="24"/>
        </w:rPr>
        <w:t>यद्दत्तश्रीहरिरससुधास्वादमत्तः प्रनृत्य-</w:t>
      </w:r>
      <w:r>
        <w:br/>
      </w:r>
      <w:r>
        <w:rPr>
          <w:rFonts w:cs="Noto Serif Devanagari" w:hAnsi="Noto Serif Devanagari"/>
          <w:sz w:val="24"/>
        </w:rPr>
        <w:t>त्युच्चैर्गायत्यथ विलुठति स्तौमि तं कञ्चिदीशम् ॥ २ ॥</w:t>
      </w:r>
    </w:p>
    <w:p>
      <w:pPr>
        <w:spacing w:after="60"/>
        <w:jc w:val="both"/>
      </w:pPr>
      <w:r>
        <w:rPr>
          <w:b w:val="0"/>
          <w:i/>
        </w:rPr>
        <w:t>dharmāspṛṣṭaḥ satataparamāviṣṭa evātyadharme</w:t>
      </w:r>
      <w:r>
        <w:br/>
      </w:r>
      <w:r>
        <w:rPr>
          <w:b w:val="0"/>
          <w:i/>
        </w:rPr>
        <w:t>dṛṣṭiṁ prāpto na hi khalu satāṁ sṛṣṭiṣu kvāpi no san |</w:t>
      </w:r>
      <w:r>
        <w:br/>
      </w:r>
      <w:r>
        <w:rPr>
          <w:b w:val="0"/>
          <w:i/>
        </w:rPr>
        <w:t>yaddattaśrīharirasasudhāsvādamattaḥ pranṛtya-</w:t>
      </w:r>
      <w:r>
        <w:br/>
      </w:r>
      <w:r>
        <w:rPr>
          <w:b w:val="0"/>
          <w:i/>
        </w:rPr>
        <w:t>tyuccairgāyatyatha viluṭhati staumi taṁ kañcidīśam || 2 ||</w:t>
      </w:r>
    </w:p>
    <w:p>
      <w:pPr>
        <w:spacing w:after="60"/>
        <w:jc w:val="both"/>
      </w:pPr>
      <w:r>
        <w:rPr>
          <w:b w:val="0"/>
          <w:i/>
        </w:rPr>
        <w:t>Word for word:</w:t>
      </w:r>
      <w:r>
        <w:t xml:space="preserve"> dharma-asprishtah — untouched by dharma (B: without a drop of piety); satata — always; parama-avishtah — deeply sunk; eva — indeed; ati-adharme — in the greatest lawlessness (B: in great sin); drishtim — the sight; praptah — obtained; na hi khalu — never; satam — of the saints; srishtishu — in the places (B: where the sadhus dwell); kvapi — anywhere; no — not; san — being; yat-datta-shri-hari-rasa-sudha-asvada-mattah — intoxicated by the taste of the nectar of the rasa of Sri and Hari bestowed by Him (B: Sri is Radha, Hari is Krishna); pranrityati — dances; uccaih — loudly; gayati — sings; atha — and; viluthati — rolls on the ground; staumi — I praise; tam — that; kancit — indescribable; isham — Lord.</w:t>
      </w:r>
    </w:p>
    <w:p>
      <w:pPr>
        <w:spacing w:after="60"/>
        <w:ind w:left="510" w:hanging="510"/>
      </w:pPr>
      <w:r>
        <w:rPr>
          <w:b/>
          <w:i w:val="0"/>
        </w:rPr>
        <w:t>2.</w:t>
      </w:r>
      <w:r>
        <w:t xml:space="preserve"> A man never touched by </w:t>
      </w:r>
      <w:r>
        <w:rPr>
          <w:b w:val="0"/>
          <w:i/>
        </w:rPr>
        <w:t>dharma</w:t>
      </w:r>
      <w:r>
        <w:t xml:space="preserve">, always sunk in lawlessness, who has never come into the sight of the saints and has never been anywhere among them — intoxicated by the taste of the nectar of Sri-Hari-rasa, the </w:t>
      </w:r>
      <w:r>
        <w:rPr>
          <w:b w:val="0"/>
          <w:i/>
        </w:rPr>
        <w:t>rasa</w:t>
      </w:r>
      <w:r>
        <w:t xml:space="preserve"> of the love of Radha and Krishna, which this Lord has bestowed, he dances, sings aloud and rolls on the ground. I praise this indescribable Lord.</w:t>
      </w:r>
    </w:p>
    <w:p>
      <w:pPr>
        <w:pStyle w:val="Heading3"/>
      </w:pPr>
      <w:r>
        <w:t>Verse 3</w:t>
      </w:r>
    </w:p>
    <w:p>
      <w:pPr>
        <w:spacing w:after="60"/>
        <w:ind w:left="567"/>
      </w:pPr>
      <w:r>
        <w:rPr>
          <w:rFonts w:cs="Noto Serif Devanagari" w:hAnsi="Noto Serif Devanagari"/>
          <w:sz w:val="24"/>
        </w:rPr>
        <w:t>यन्नाप्तं कर्मनिष्ठैर्न च समधिगतं यत्तपोध्यानयोगै-</w:t>
      </w:r>
      <w:r>
        <w:br/>
      </w:r>
      <w:r>
        <w:rPr>
          <w:rFonts w:cs="Noto Serif Devanagari" w:hAnsi="Noto Serif Devanagari"/>
          <w:sz w:val="24"/>
        </w:rPr>
        <w:t>र्वैराग्यैस्त्यागतत्त्वस्तुतिभिरपि न यत्तर्कितञ्चापि कैश्चित् ।</w:t>
      </w:r>
      <w:r>
        <w:br/>
      </w:r>
      <w:r>
        <w:rPr>
          <w:rFonts w:cs="Noto Serif Devanagari" w:hAnsi="Noto Serif Devanagari"/>
          <w:sz w:val="24"/>
        </w:rPr>
        <w:t>गोविन्दप्रेमभाजामपि न च कलितं यद्रहस्यं स्वयं त-</w:t>
      </w:r>
      <w:r>
        <w:br/>
      </w:r>
      <w:r>
        <w:rPr>
          <w:rFonts w:cs="Noto Serif Devanagari" w:hAnsi="Noto Serif Devanagari"/>
          <w:sz w:val="24"/>
        </w:rPr>
        <w:t>न्नाम्नैव प्रादुरासीदवतरति परे यत्र तं नौमि गौरम् ॥ ३ ॥</w:t>
      </w:r>
    </w:p>
    <w:p>
      <w:pPr>
        <w:spacing w:after="60"/>
        <w:jc w:val="both"/>
      </w:pPr>
      <w:r>
        <w:rPr>
          <w:b w:val="0"/>
          <w:i/>
        </w:rPr>
        <w:t>yannāptaṁ karmaniṣṭhairna ca samadhigataṁ yattapodhyānayogai-</w:t>
      </w:r>
      <w:r>
        <w:br/>
      </w:r>
      <w:r>
        <w:rPr>
          <w:b w:val="0"/>
          <w:i/>
        </w:rPr>
        <w:t>rvairāgyaistyāgatattvastutibhirapi na yattarkitañcāpi kaiścit |</w:t>
      </w:r>
      <w:r>
        <w:br/>
      </w:r>
      <w:r>
        <w:rPr>
          <w:b w:val="0"/>
          <w:i/>
        </w:rPr>
        <w:t>govindapremabhājāmapi na ca kalitaṁ yadrahasyaṁ svayaṁ ta-</w:t>
      </w:r>
      <w:r>
        <w:br/>
      </w:r>
      <w:r>
        <w:rPr>
          <w:b w:val="0"/>
          <w:i/>
        </w:rPr>
        <w:t>nnāmnaiva prādurāsīdavatarati pare yatra taṁ naumi gauram || 3 ||</w:t>
      </w:r>
    </w:p>
    <w:p>
      <w:pPr>
        <w:spacing w:after="60"/>
        <w:jc w:val="both"/>
      </w:pPr>
      <w:r>
        <w:rPr>
          <w:b w:val="0"/>
          <w:i/>
        </w:rPr>
        <w:t>Word for word:</w:t>
      </w:r>
      <w:r>
        <w:t xml:space="preserve"> yat — what; na — not; aptam — attained; karma-nishthaih — by those devoted to ritual; na ca — nor; samadhigatam — realized; yat — what; tapah-dhyana-yogaih — by austerity, meditation and yoga (B: ashtanga-yoga); vairagyaih — by renunciation; tyaga-tattva-stutibhih — by abandonment of works, knowledge of the truth and hymns; api — even; na — not; yat — what; tarkitam — guessed; ca api — and even; kaishcit — by anyone; govinda-prema-bhajam — of those who love Govinda; api — even; na ca — nor; kalitam — known; yat — which; rahasyam — secret (B: the secret prema); svayam — of itself; tat — that; namna — through the Name (B: through nama-kirtana); eva — alone; pradurasit — became manifest; avatarati — when He descends; pare — the Supreme; yatra — in whom; tam — that; naumi — I bow to; gauram — Gaura.</w:t>
      </w:r>
    </w:p>
    <w:p>
      <w:pPr>
        <w:spacing w:after="60"/>
        <w:ind w:left="510" w:hanging="510"/>
      </w:pPr>
      <w:r>
        <w:rPr>
          <w:b/>
          <w:i w:val="0"/>
        </w:rPr>
        <w:t>3.</w:t>
      </w:r>
      <w:r>
        <w:t xml:space="preserve"> That secret which those devoted to ritual did not attain, which was not won by austerity, meditation and yoga, which no one even guessed at in spite of renunciation, abandonment of the world, knowledge of the truth and hymns of praise, which even those who love Govinda did not know — that revealed itself of its own accord through the Holy Name alone, when the Supreme descended. I bow to that Gaura.</w:t>
      </w:r>
    </w:p>
    <w:p>
      <w:pPr>
        <w:pStyle w:val="Heading3"/>
      </w:pPr>
      <w:r>
        <w:t>Verse 4</w:t>
      </w:r>
    </w:p>
    <w:p>
      <w:pPr>
        <w:spacing w:after="60"/>
        <w:ind w:left="567"/>
      </w:pPr>
      <w:r>
        <w:rPr>
          <w:rFonts w:cs="Noto Serif Devanagari" w:hAnsi="Noto Serif Devanagari"/>
          <w:sz w:val="24"/>
        </w:rPr>
        <w:t>दृष्टः स्पृष्टः कीर्तितः संस्मृतो वा</w:t>
      </w:r>
      <w:r>
        <w:br/>
      </w:r>
      <w:r>
        <w:rPr>
          <w:rFonts w:cs="Noto Serif Devanagari" w:hAnsi="Noto Serif Devanagari"/>
          <w:sz w:val="24"/>
        </w:rPr>
        <w:t>दूरस्थैरप्यानतो वादृतो वा ।</w:t>
      </w:r>
      <w:r>
        <w:br/>
      </w:r>
      <w:r>
        <w:rPr>
          <w:rFonts w:cs="Noto Serif Devanagari" w:hAnsi="Noto Serif Devanagari"/>
          <w:sz w:val="24"/>
        </w:rPr>
        <w:t>प्रेम्णः सारं दातुमीशो य एकः</w:t>
      </w:r>
      <w:r>
        <w:br/>
      </w:r>
      <w:r>
        <w:rPr>
          <w:rFonts w:cs="Noto Serif Devanagari" w:hAnsi="Noto Serif Devanagari"/>
          <w:sz w:val="24"/>
        </w:rPr>
        <w:t>श्रीचैतन्यं नौमि देवं दयालुम् ॥ ४ ॥</w:t>
      </w:r>
    </w:p>
    <w:p>
      <w:pPr>
        <w:spacing w:after="60"/>
        <w:jc w:val="both"/>
      </w:pPr>
      <w:r>
        <w:rPr>
          <w:b w:val="0"/>
          <w:i/>
        </w:rPr>
        <w:t>dṛṣṭaḥ spṛṣṭaḥ kīrtitaḥ saṁsmṛto vā</w:t>
      </w:r>
      <w:r>
        <w:br/>
      </w:r>
      <w:r>
        <w:rPr>
          <w:b w:val="0"/>
          <w:i/>
        </w:rPr>
        <w:t>dūrasthairapyānato vādṛto vā |</w:t>
      </w:r>
      <w:r>
        <w:br/>
      </w:r>
      <w:r>
        <w:rPr>
          <w:b w:val="0"/>
          <w:i/>
        </w:rPr>
        <w:t>premṇaḥ sāraṁ dātumīśo ya ekaḥ</w:t>
      </w:r>
      <w:r>
        <w:br/>
      </w:r>
      <w:r>
        <w:rPr>
          <w:b w:val="0"/>
          <w:i/>
        </w:rPr>
        <w:t>śrīcaitanyaṁ naumi devaṁ dayālum || 4 ||</w:t>
      </w:r>
    </w:p>
    <w:p>
      <w:pPr>
        <w:spacing w:after="60"/>
        <w:jc w:val="both"/>
      </w:pPr>
      <w:r>
        <w:rPr>
          <w:b w:val="0"/>
          <w:i/>
        </w:rPr>
        <w:t>Word for word:</w:t>
      </w:r>
      <w:r>
        <w:t xml:space="preserve"> drishtah — seen; sprishtah — touched; kirtitah — glorified; samsmritah — remembered; va — or; dura-sthaih — by those far away; api — even; anatah — bowed to; va — or; adritah — honoured; va — or; premnah — of love; saram — the essence (B: vipralambha-rasa); datum — to give; ishah — able; yah — who; ekah — alone; shri-caitanyam — Sri Chaitanya; naumi — I bow to; devam — the Lord; dayalum — merciful.</w:t>
      </w:r>
    </w:p>
    <w:p>
      <w:pPr>
        <w:spacing w:after="60"/>
        <w:ind w:left="510" w:hanging="510"/>
      </w:pPr>
      <w:r>
        <w:rPr>
          <w:b/>
          <w:i w:val="0"/>
        </w:rPr>
        <w:t>4.</w:t>
      </w:r>
      <w:r>
        <w:t xml:space="preserve"> I bow to the merciful Lord, Sri Chaitanya, who alone is able to give the essence of love to anyone who has seen Him, touched Him, glorified Him or remembered Him, or even from afar has bowed to Him or honoured Him.</w:t>
      </w:r>
    </w:p>
    <w:p>
      <w:pPr>
        <w:pStyle w:val="Heading3"/>
      </w:pPr>
      <w:r>
        <w:t>Verse 5</w:t>
      </w:r>
    </w:p>
    <w:p>
      <w:pPr>
        <w:spacing w:after="60"/>
        <w:ind w:left="567"/>
      </w:pPr>
      <w:r>
        <w:rPr>
          <w:rFonts w:cs="Noto Serif Devanagari" w:hAnsi="Noto Serif Devanagari"/>
          <w:sz w:val="24"/>
        </w:rPr>
        <w:t>कैवल्यं नरकायते त्रिदशपूराकाशपुष्पायते</w:t>
      </w:r>
      <w:r>
        <w:br/>
      </w:r>
      <w:r>
        <w:rPr>
          <w:rFonts w:cs="Noto Serif Devanagari" w:hAnsi="Noto Serif Devanagari"/>
          <w:sz w:val="24"/>
        </w:rPr>
        <w:t>दुर्दान्तेन्द्रियकालसर्पपटली प्रोत्खातदंष्ट्रायते ।</w:t>
      </w:r>
      <w:r>
        <w:br/>
      </w:r>
      <w:r>
        <w:rPr>
          <w:rFonts w:cs="Noto Serif Devanagari" w:hAnsi="Noto Serif Devanagari"/>
          <w:sz w:val="24"/>
        </w:rPr>
        <w:t>विश्वं पूर्णसुखायते विधिमहेन्द्रादिश्च कीटायते</w:t>
      </w:r>
      <w:r>
        <w:br/>
      </w:r>
      <w:r>
        <w:rPr>
          <w:rFonts w:cs="Noto Serif Devanagari" w:hAnsi="Noto Serif Devanagari"/>
          <w:sz w:val="24"/>
        </w:rPr>
        <w:t>यत्कारुण्यकटाक्षवैभववतां तं गौरमेव स्तुमः ॥ ५ ॥</w:t>
      </w:r>
    </w:p>
    <w:p>
      <w:pPr>
        <w:spacing w:after="60"/>
        <w:jc w:val="both"/>
      </w:pPr>
      <w:r>
        <w:rPr>
          <w:b w:val="0"/>
          <w:i/>
        </w:rPr>
        <w:t>kaivalyaṁ narakāyate tridaśapūrākāśapuṣpāyate</w:t>
      </w:r>
      <w:r>
        <w:br/>
      </w:r>
      <w:r>
        <w:rPr>
          <w:b w:val="0"/>
          <w:i/>
        </w:rPr>
        <w:t>durdāntendriyakālasarpapaṭalī protkhātadaṁṣṭrāyate |</w:t>
      </w:r>
      <w:r>
        <w:br/>
      </w:r>
      <w:r>
        <w:rPr>
          <w:b w:val="0"/>
          <w:i/>
        </w:rPr>
        <w:t>viśvaṁ pūrṇasukhāyate vidhimahendrādiśca kīṭāyate</w:t>
      </w:r>
      <w:r>
        <w:br/>
      </w:r>
      <w:r>
        <w:rPr>
          <w:b w:val="0"/>
          <w:i/>
        </w:rPr>
        <w:t>yatkāruṇyakaṭākṣavaibhavavatāṁ taṁ gaurameva stumaḥ || 5 ||</w:t>
      </w:r>
    </w:p>
    <w:p>
      <w:pPr>
        <w:spacing w:after="60"/>
        <w:jc w:val="both"/>
      </w:pPr>
      <w:r>
        <w:rPr>
          <w:b w:val="0"/>
          <w:i/>
        </w:rPr>
        <w:t>Word for word:</w:t>
      </w:r>
      <w:r>
        <w:t xml:space="preserve"> kaivalyam — kaivalya (B: merging into Ishvara); narakayate — becomes like hell; tridasha-puh — the city of the thirty-three gods, heaven; akasha-pushpayate — is like a flower in the sky (unreal); durdanta-indriya-kala-sarpa-patali — the pack of untamed senses, those deadly serpents; protkhata-damshtrayate — is like snakes with their fangs pulled out; vishvam — the universe; purna-sukhayate — becomes full of happiness; vidhi-mahendra-adih — Brahma, the great Indra and the rest; ca — and; kitayate — are like worms; yat-karunya-kataksha-vaibhava-vatam — for those whose wealth is His merciful glance; tam — that; gauram — Gaura; eva — alone; stumah — we praise.</w:t>
      </w:r>
    </w:p>
    <w:p>
      <w:pPr>
        <w:spacing w:after="60"/>
        <w:ind w:left="510" w:hanging="510"/>
      </w:pPr>
      <w:r>
        <w:rPr>
          <w:b/>
          <w:i w:val="0"/>
        </w:rPr>
        <w:t>5.</w:t>
      </w:r>
      <w:r>
        <w:t xml:space="preserve"> For those who possess the wealth of His merciful glance, </w:t>
      </w:r>
      <w:r>
        <w:rPr>
          <w:b w:val="0"/>
          <w:i/>
        </w:rPr>
        <w:t>kaivalya</w:t>
      </w:r>
      <w:r>
        <w:t xml:space="preserve"> (liberation) becomes like hell, the city of the gods like a flower in the sky, the pack of untamed senses — those serpents of death — like snakes whose fangs have been pulled out; the whole world becomes full of happiness, and Brahma, Indra and the rest become like worms. Gaura alone we praise.</w:t>
      </w:r>
    </w:p>
    <w:p>
      <w:pPr>
        <w:pStyle w:val="Heading3"/>
      </w:pPr>
      <w:r>
        <w:t>Verse 6</w:t>
      </w:r>
    </w:p>
    <w:p>
      <w:pPr>
        <w:spacing w:after="60"/>
        <w:ind w:left="567"/>
      </w:pPr>
      <w:r>
        <w:rPr>
          <w:rFonts w:cs="Noto Serif Devanagari" w:hAnsi="Noto Serif Devanagari"/>
          <w:sz w:val="24"/>
        </w:rPr>
        <w:t>माद्यन्तः परिपीय यस्य चरणाम्भोजस्रवत्प्रोज्ज्वल-</w:t>
      </w:r>
      <w:r>
        <w:br/>
      </w:r>
      <w:r>
        <w:rPr>
          <w:rFonts w:cs="Noto Serif Devanagari" w:hAnsi="Noto Serif Devanagari"/>
          <w:sz w:val="24"/>
        </w:rPr>
        <w:t>प्रेमानन्दमयामृताद्भुतरसान् सर्वे सुपर्वेडिताः ।</w:t>
      </w:r>
      <w:r>
        <w:br/>
      </w:r>
      <w:r>
        <w:rPr>
          <w:rFonts w:cs="Noto Serif Devanagari" w:hAnsi="Noto Serif Devanagari"/>
          <w:sz w:val="24"/>
        </w:rPr>
        <w:t>ब्रह्मादींश्च हसन्ति नातिबहु मन्यन्ते महावैष्णवान्</w:t>
      </w:r>
      <w:r>
        <w:br/>
      </w:r>
      <w:r>
        <w:rPr>
          <w:rFonts w:cs="Noto Serif Devanagari" w:hAnsi="Noto Serif Devanagari"/>
          <w:sz w:val="24"/>
        </w:rPr>
        <w:t>धिक्कुर्वन्ति च ब्रह्मयोगविदुषस्तं गौरचन्द्रं नुमः ॥ ६ ॥</w:t>
      </w:r>
    </w:p>
    <w:p>
      <w:pPr>
        <w:spacing w:after="60"/>
        <w:jc w:val="both"/>
      </w:pPr>
      <w:r>
        <w:rPr>
          <w:b w:val="0"/>
          <w:i/>
        </w:rPr>
        <w:t>mādyantaḥ paripīya yasya caraṇāmbhojasravatprojjvala-</w:t>
      </w:r>
      <w:r>
        <w:br/>
      </w:r>
      <w:r>
        <w:rPr>
          <w:b w:val="0"/>
          <w:i/>
        </w:rPr>
        <w:t>premānandamayāmṛtādbhutarasān sarve suparveḍitāḥ |</w:t>
      </w:r>
      <w:r>
        <w:br/>
      </w:r>
      <w:r>
        <w:rPr>
          <w:b w:val="0"/>
          <w:i/>
        </w:rPr>
        <w:t>brahmādīṁśca hasanti nātibahu manyante mahāvaiṣṇavān</w:t>
      </w:r>
      <w:r>
        <w:br/>
      </w:r>
      <w:r>
        <w:rPr>
          <w:b w:val="0"/>
          <w:i/>
        </w:rPr>
        <w:t>dhikkurvanti ca brahmayogaviduṣastaṁ gauracandraṁ numaḥ || 6 ||</w:t>
      </w:r>
    </w:p>
    <w:p>
      <w:pPr>
        <w:spacing w:after="60"/>
        <w:jc w:val="both"/>
      </w:pPr>
      <w:r>
        <w:rPr>
          <w:b w:val="0"/>
          <w:i/>
        </w:rPr>
        <w:t>Word for word:</w:t>
      </w:r>
      <w:r>
        <w:t xml:space="preserve"> madyantah — intoxicated; paripiya — having drunk; yasya — whose; carana-ambhoja-sravat-projjvala-prema-ananda-maya-amrita-adbhuta-rasan — the wondrous nectar juices of radiant love and bliss flowing from the lotus feet; sarve — all (B: all the devotees of Gaura); suparva-iditah — praised by the gods; brahma-adin — Brahma and the others; ca — and; hasanti — laugh at; na ati-bahu manyante — do not think much of; maha-vaishnavan — great Vaishnavas (B: those not devoted to Gaura); dhikkurvanti — censure; ca — and; brahma-yoga-vidushah — the knowers of Brahman and of yoga; tam — that; gaura-candram — Gaurachandra; numah — we praise.</w:t>
      </w:r>
    </w:p>
    <w:p>
      <w:pPr>
        <w:spacing w:after="60"/>
        <w:ind w:left="510" w:hanging="510"/>
      </w:pPr>
      <w:r>
        <w:rPr>
          <w:b/>
          <w:i w:val="0"/>
        </w:rPr>
        <w:t>6.</w:t>
      </w:r>
      <w:r>
        <w:t xml:space="preserve"> His devotees, worshipped even by the gods, having drunk and become intoxicated with the wondrous nectar juices of radiant love and bliss that flow from His lotus feet, laugh at Brahma and the others, do not think much even of great Vaishnavas, and censure the knowers of Brahman and of yoga. We praise that Gaurachandra.</w:t>
      </w:r>
    </w:p>
    <w:p>
      <w:pPr>
        <w:pStyle w:val="Heading3"/>
      </w:pPr>
      <w:r>
        <w:t>Verse 7</w:t>
      </w:r>
    </w:p>
    <w:p>
      <w:pPr>
        <w:spacing w:after="60"/>
        <w:ind w:left="567"/>
      </w:pPr>
      <w:r>
        <w:rPr>
          <w:rFonts w:cs="Noto Serif Devanagari" w:hAnsi="Noto Serif Devanagari"/>
          <w:sz w:val="24"/>
        </w:rPr>
        <w:t>रक्षोदैत्यकुलं हतं कियदिदं योगादिवर्त्मक्रिया-</w:t>
      </w:r>
      <w:r>
        <w:br/>
      </w:r>
      <w:r>
        <w:rPr>
          <w:rFonts w:cs="Noto Serif Devanagari" w:hAnsi="Noto Serif Devanagari"/>
          <w:sz w:val="24"/>
        </w:rPr>
        <w:t>मार्गो वा प्रकटीकृतः कियदिदं सृष्ट्यादिकं वा कियत् ।</w:t>
      </w:r>
      <w:r>
        <w:br/>
      </w:r>
      <w:r>
        <w:rPr>
          <w:rFonts w:cs="Noto Serif Devanagari" w:hAnsi="Noto Serif Devanagari"/>
          <w:sz w:val="24"/>
        </w:rPr>
        <w:t>मेदिन्युद्धरणादिकं कियदिदं प्रेमोज्ज्वलाया महा-</w:t>
      </w:r>
      <w:r>
        <w:br/>
      </w:r>
      <w:r>
        <w:rPr>
          <w:rFonts w:cs="Noto Serif Devanagari" w:hAnsi="Noto Serif Devanagari"/>
          <w:sz w:val="24"/>
        </w:rPr>
        <w:t>भक्तेर्वर्त्मकरीं परं भगवतश्चैतन्यमूर्तिं स्तुमः ॥ ७ ॥</w:t>
      </w:r>
    </w:p>
    <w:p>
      <w:pPr>
        <w:spacing w:after="60"/>
        <w:jc w:val="both"/>
      </w:pPr>
      <w:r>
        <w:rPr>
          <w:b w:val="0"/>
          <w:i/>
        </w:rPr>
        <w:t>rakṣodaityakulaṁ hataṁ kiyadidaṁ yogādivartmakriyā-</w:t>
      </w:r>
      <w:r>
        <w:br/>
      </w:r>
      <w:r>
        <w:rPr>
          <w:b w:val="0"/>
          <w:i/>
        </w:rPr>
        <w:t>mārgo vā prakaṭīkṛtaḥ kiyadidaṁ sṛṣṭyādikaṁ vā kiyat |</w:t>
      </w:r>
      <w:r>
        <w:br/>
      </w:r>
      <w:r>
        <w:rPr>
          <w:b w:val="0"/>
          <w:i/>
        </w:rPr>
        <w:t>medinyuddharaṇādikaṁ kiyadidaṁ premojjvalāyā mahā-</w:t>
      </w:r>
      <w:r>
        <w:br/>
      </w:r>
      <w:r>
        <w:rPr>
          <w:b w:val="0"/>
          <w:i/>
        </w:rPr>
        <w:t>bhaktervartmakarīṁ paraṁ bhagavataścaitanyamūrtiṁ stumaḥ || 7 ||</w:t>
      </w:r>
    </w:p>
    <w:p>
      <w:pPr>
        <w:spacing w:after="60"/>
        <w:jc w:val="both"/>
      </w:pPr>
      <w:r>
        <w:rPr>
          <w:b w:val="0"/>
          <w:i/>
        </w:rPr>
        <w:t>Word for word:</w:t>
      </w:r>
      <w:r>
        <w:t xml:space="preserve"> rakshah-daitya-kulam — the race of Rakshasas and Daityas; hatam — destroyed; kiyat — how great; idam — this; yoga-adi-vartma-kriya-margah — the path of the practices of yoga and the rest; va — or; prakatikritah — revealed (B: by Kapila and others); kiyat idam — how great is this; srishti-adikam — creation and the rest (B: creation, maintenance and destruction by the guna-avataras); va — or; kiyat — how great; medini-uddharana-adikam — the rescue of the earth and so on (B: by Varaha); kiyat idam — how great is this; prema-ujjvalayah — radiant with prema; maha-bhakteh — of great bhakti; vartma-karim — who makes the path; param — only; bhagavatah — to Bhagavan; caitanya-murtim — the form of Chaitanya; stumah — we praise.</w:t>
      </w:r>
    </w:p>
    <w:p>
      <w:pPr>
        <w:spacing w:after="60"/>
        <w:ind w:left="510" w:hanging="510"/>
      </w:pPr>
      <w:r>
        <w:rPr>
          <w:b/>
          <w:i w:val="0"/>
        </w:rPr>
        <w:t>7.</w:t>
      </w:r>
      <w:r>
        <w:t xml:space="preserve"> What is so great in the destruction of the race of Rakshasas and Daityas? What is so great in revealing the path of yoga and other practices? What is so great in the creation of the world and the rest, in the rescue of the earth and so on? We praise only the form of Chaitanya, who has revealed the path of the highest </w:t>
      </w:r>
      <w:r>
        <w:rPr>
          <w:b w:val="0"/>
          <w:i/>
        </w:rPr>
        <w:t>bhakti</w:t>
      </w:r>
      <w:r>
        <w:t xml:space="preserve"> to Bhagavan, radiant with </w:t>
      </w:r>
      <w:r>
        <w:rPr>
          <w:b w:val="0"/>
          <w:i/>
        </w:rPr>
        <w:t>prema</w:t>
      </w:r>
      <w:r>
        <w:t>.</w:t>
      </w:r>
    </w:p>
    <w:p>
      <w:pPr>
        <w:pStyle w:val="Heading2"/>
      </w:pPr>
      <w:r>
        <w:t>Obeisance (namaskara)</w:t>
      </w:r>
    </w:p>
    <w:p>
      <w:pPr>
        <w:pStyle w:val="Heading3"/>
      </w:pPr>
      <w:r>
        <w:t>Verse 8</w:t>
      </w:r>
    </w:p>
    <w:p>
      <w:pPr>
        <w:spacing w:after="60"/>
        <w:ind w:left="567"/>
      </w:pPr>
      <w:r>
        <w:rPr>
          <w:rFonts w:cs="Noto Serif Devanagari" w:hAnsi="Noto Serif Devanagari"/>
          <w:sz w:val="24"/>
        </w:rPr>
        <w:t>नमश्चैतन्यचन्द्राय कोटिचन्द्राननत्विषे ।</w:t>
      </w:r>
      <w:r>
        <w:br/>
      </w:r>
      <w:r>
        <w:rPr>
          <w:rFonts w:cs="Noto Serif Devanagari" w:hAnsi="Noto Serif Devanagari"/>
          <w:sz w:val="24"/>
        </w:rPr>
        <w:t>प्रेमानन्दाब्धिचन्द्राय चारुचन्द्रांशुहासिने ॥ ८ ॥</w:t>
      </w:r>
    </w:p>
    <w:p>
      <w:pPr>
        <w:spacing w:after="60"/>
        <w:jc w:val="both"/>
      </w:pPr>
      <w:r>
        <w:rPr>
          <w:b w:val="0"/>
          <w:i/>
        </w:rPr>
        <w:t>namaścaitanyacandrāya koṭicandrānanatviṣe |</w:t>
      </w:r>
      <w:r>
        <w:br/>
      </w:r>
      <w:r>
        <w:rPr>
          <w:b w:val="0"/>
          <w:i/>
        </w:rPr>
        <w:t>premānandābdhicandrāya cārucandrāṁśuhāsine || 8 ||</w:t>
      </w:r>
    </w:p>
    <w:p>
      <w:pPr>
        <w:spacing w:after="60"/>
        <w:jc w:val="both"/>
      </w:pPr>
      <w:r>
        <w:rPr>
          <w:b w:val="0"/>
          <w:i/>
        </w:rPr>
        <w:t>Word for word:</w:t>
      </w:r>
      <w:r>
        <w:t xml:space="preserve"> namah — obeisance; caitanya-candraya — to Chaitanya-chandra; koti-candra-anana-tvishe — whose face shines [more beautifully than] millions of moons; prema-ananda-abdhi-candraya — the moon of the ocean of love and bliss; caru-candra-amshu-hasine — whose smile is beautiful moonbeams.</w:t>
      </w:r>
    </w:p>
    <w:p>
      <w:pPr>
        <w:spacing w:after="60"/>
        <w:ind w:left="510" w:hanging="510"/>
      </w:pPr>
      <w:r>
        <w:rPr>
          <w:b/>
          <w:i w:val="0"/>
        </w:rPr>
        <w:t>8.</w:t>
      </w:r>
      <w:r>
        <w:t xml:space="preserve"> Obeisance to Chaitanya-chandra, the Moon, whose face shines like millions of moons — the moon over the ocean of love and bliss, whose smile is like beautiful moonbeams.</w:t>
      </w:r>
    </w:p>
    <w:p>
      <w:pPr>
        <w:pStyle w:val="Heading3"/>
      </w:pPr>
      <w:r>
        <w:t>Verse 9</w:t>
      </w:r>
    </w:p>
    <w:p>
      <w:pPr>
        <w:spacing w:after="60"/>
        <w:ind w:left="567"/>
      </w:pPr>
      <w:r>
        <w:rPr>
          <w:rFonts w:cs="Noto Serif Devanagari" w:hAnsi="Noto Serif Devanagari"/>
          <w:sz w:val="24"/>
        </w:rPr>
        <w:t>यस्यैव पादाम्बुजभक्तिलभ्यः</w:t>
      </w:r>
      <w:r>
        <w:br/>
      </w:r>
      <w:r>
        <w:rPr>
          <w:rFonts w:cs="Noto Serif Devanagari" w:hAnsi="Noto Serif Devanagari"/>
          <w:sz w:val="24"/>
        </w:rPr>
        <w:t>प्रेमाभिधानः परमः पुमर्थः ।</w:t>
      </w:r>
      <w:r>
        <w:br/>
      </w:r>
      <w:r>
        <w:rPr>
          <w:rFonts w:cs="Noto Serif Devanagari" w:hAnsi="Noto Serif Devanagari"/>
          <w:sz w:val="24"/>
        </w:rPr>
        <w:t>तस्मै जगन्मङ्गलमङ्गलाय</w:t>
      </w:r>
      <w:r>
        <w:br/>
      </w:r>
      <w:r>
        <w:rPr>
          <w:rFonts w:cs="Noto Serif Devanagari" w:hAnsi="Noto Serif Devanagari"/>
          <w:sz w:val="24"/>
        </w:rPr>
        <w:t>चैतन्यचन्द्राय नमो नमस्ते ॥ ९ ॥</w:t>
      </w:r>
    </w:p>
    <w:p>
      <w:pPr>
        <w:spacing w:after="60"/>
        <w:jc w:val="both"/>
      </w:pPr>
      <w:r>
        <w:rPr>
          <w:b w:val="0"/>
          <w:i/>
        </w:rPr>
        <w:t>yasyaiva pādāmbujabhaktilabhyaḥ</w:t>
      </w:r>
      <w:r>
        <w:br/>
      </w:r>
      <w:r>
        <w:rPr>
          <w:b w:val="0"/>
          <w:i/>
        </w:rPr>
        <w:t>premābhidhānaḥ paramaḥ pumarthaḥ |</w:t>
      </w:r>
      <w:r>
        <w:br/>
      </w:r>
      <w:r>
        <w:rPr>
          <w:b w:val="0"/>
          <w:i/>
        </w:rPr>
        <w:t>tasmai jaganmaṅgalamaṅgalāya</w:t>
      </w:r>
      <w:r>
        <w:br/>
      </w:r>
      <w:r>
        <w:rPr>
          <w:b w:val="0"/>
          <w:i/>
        </w:rPr>
        <w:t>caitanyacandrāya namo namaste || 9 ||</w:t>
      </w:r>
    </w:p>
    <w:p>
      <w:pPr>
        <w:spacing w:after="60"/>
        <w:jc w:val="both"/>
      </w:pPr>
      <w:r>
        <w:rPr>
          <w:b w:val="0"/>
          <w:i/>
        </w:rPr>
        <w:t>Word for word:</w:t>
      </w:r>
      <w:r>
        <w:t xml:space="preserve"> yasya — whose; eva — alone; pada-ambuja-bhakti-labhyah — attainable by devotion to the lotus feet; prema-abhidhanah — called prema; paramah — the highest; pumarthah — goal of man; tasmai — to Him; jagan-mangala-mangalaya — the good of the good of the world; caitanya-candraya — to Chaitanya-chandra; namah — obeisance; namah — obeisance; te — to You.</w:t>
      </w:r>
    </w:p>
    <w:p>
      <w:pPr>
        <w:spacing w:after="60"/>
        <w:ind w:left="510" w:hanging="510"/>
      </w:pPr>
      <w:r>
        <w:rPr>
          <w:b/>
          <w:i w:val="0"/>
        </w:rPr>
        <w:t>9.</w:t>
      </w:r>
      <w:r>
        <w:t xml:space="preserve"> By devotion to His lotus feet alone is attained the highest goal of man, called love (</w:t>
      </w:r>
      <w:r>
        <w:rPr>
          <w:b w:val="0"/>
          <w:i/>
        </w:rPr>
        <w:t>prema</w:t>
      </w:r>
      <w:r>
        <w:t>). To Him, the good of all the good of the world, to Chaitanya-chandra — obeisance, again obeisance!</w:t>
      </w:r>
    </w:p>
    <w:p>
      <w:pPr>
        <w:pStyle w:val="Heading3"/>
      </w:pPr>
      <w:r>
        <w:t>Verse 10</w:t>
      </w:r>
    </w:p>
    <w:p>
      <w:pPr>
        <w:spacing w:after="60"/>
        <w:ind w:left="567"/>
      </w:pPr>
      <w:r>
        <w:rPr>
          <w:rFonts w:cs="Noto Serif Devanagari" w:hAnsi="Noto Serif Devanagari"/>
          <w:sz w:val="24"/>
        </w:rPr>
        <w:t>उच्चैरास्फालयन्तं करचरणमहो हेमदण्डप्रकाण्डौ</w:t>
      </w:r>
      <w:r>
        <w:br/>
      </w:r>
      <w:r>
        <w:rPr>
          <w:rFonts w:cs="Noto Serif Devanagari" w:hAnsi="Noto Serif Devanagari"/>
          <w:sz w:val="24"/>
        </w:rPr>
        <w:t>बाहू प्रोद्धृत्य सत्ताण्डवतरलतनुं पुण्डरीकायताक्षम् ।</w:t>
      </w:r>
      <w:r>
        <w:br/>
      </w:r>
      <w:r>
        <w:rPr>
          <w:rFonts w:cs="Noto Serif Devanagari" w:hAnsi="Noto Serif Devanagari"/>
          <w:sz w:val="24"/>
        </w:rPr>
        <w:t>विश्वस्यामङ्गलघ्नं किमपि हरिहरीत्युन्मदानन्दनादै-</w:t>
      </w:r>
      <w:r>
        <w:br/>
      </w:r>
      <w:r>
        <w:rPr>
          <w:rFonts w:cs="Noto Serif Devanagari" w:hAnsi="Noto Serif Devanagari"/>
          <w:sz w:val="24"/>
        </w:rPr>
        <w:t>र्वन्दे तं देवचूडामणिमतुलरसाविष्टचैतन्यचन्द्रम् ॥ १० ॥</w:t>
      </w:r>
    </w:p>
    <w:p>
      <w:pPr>
        <w:spacing w:after="60"/>
        <w:jc w:val="both"/>
      </w:pPr>
      <w:r>
        <w:rPr>
          <w:b w:val="0"/>
          <w:i/>
        </w:rPr>
        <w:t>uccairāsphālayantaṁ karacaraṇamaho hemadaṇḍaprakāṇḍau</w:t>
      </w:r>
      <w:r>
        <w:br/>
      </w:r>
      <w:r>
        <w:rPr>
          <w:b w:val="0"/>
          <w:i/>
        </w:rPr>
        <w:t>bāhū proddhṛtya sattāṇḍavataralatanuṁ puṇḍarīkāyatākṣam |</w:t>
      </w:r>
      <w:r>
        <w:br/>
      </w:r>
      <w:r>
        <w:rPr>
          <w:b w:val="0"/>
          <w:i/>
        </w:rPr>
        <w:t>viśvasyāmaṅgalaghnaṁ kimapi hariharītyunmadānandanādai-</w:t>
      </w:r>
      <w:r>
        <w:br/>
      </w:r>
      <w:r>
        <w:rPr>
          <w:b w:val="0"/>
          <w:i/>
        </w:rPr>
        <w:t>rvande taṁ devacūḍāmaṇimatularasāviṣṭacaitanyacandram || 10 ||</w:t>
      </w:r>
    </w:p>
    <w:p>
      <w:pPr>
        <w:spacing w:after="60"/>
        <w:jc w:val="both"/>
      </w:pPr>
      <w:r>
        <w:rPr>
          <w:b w:val="0"/>
          <w:i/>
        </w:rPr>
        <w:t>Word for word:</w:t>
      </w:r>
      <w:r>
        <w:t xml:space="preserve"> uccaih — vigorously; asphalayantam — swinging (B: moving to and fro in the rapture of dance); kara-caranam — arms and legs; aho — oh!; hema-danda-prakandau — huge like golden staffs; bahu — both arms; proddhritya — raising; sat-tandava-tarala-tanum — whose body sways in a beautiful vigorous dance; pundarika-ayata-aksham — with eyes long like lotuses; vishvasya — of the universe; amangala-ghnam — destroying the inauspicious; kimapi — indescribable; hari-hari-iti — "Hari, Hari!"; unmada-ananda-nadaih — with cries of ecstatic bliss; vande — I praise; tam — that; deva-cuda-manim — crest-jewel of the gods (B: of all avataras); atula-rasa-avishta-caitanya-candram — Chaitanya-chandra absorbed in incomparable rasa.</w:t>
      </w:r>
    </w:p>
    <w:p>
      <w:pPr>
        <w:spacing w:after="60"/>
        <w:ind w:left="510" w:hanging="510"/>
      </w:pPr>
      <w:r>
        <w:rPr>
          <w:b/>
          <w:i w:val="0"/>
        </w:rPr>
        <w:t>10.</w:t>
      </w:r>
      <w:r>
        <w:t xml:space="preserve"> He vigorously swings His arms and legs — oh wonder! — raising His arms, which are like pillars of gold; His body sways in a beautiful dance, His eyes are long like lotuses; with indescribable cries of "Hari! Hari!", full of ecstatic bliss, He destroys all that is inauspicious in the universe. I bow to that Chaitanya-chandra, the crest-jewel of the gods, absorbed in incomparable </w:t>
      </w:r>
      <w:r>
        <w:rPr>
          <w:b w:val="0"/>
          <w:i/>
        </w:rPr>
        <w:t>rasa</w:t>
      </w:r>
      <w:r>
        <w:t>.</w:t>
      </w:r>
    </w:p>
    <w:p>
      <w:pPr>
        <w:pStyle w:val="Heading3"/>
      </w:pPr>
      <w:r>
        <w:t>Verse 11</w:t>
      </w:r>
    </w:p>
    <w:p>
      <w:pPr>
        <w:spacing w:after="60"/>
        <w:ind w:left="567"/>
      </w:pPr>
      <w:r>
        <w:rPr>
          <w:rFonts w:cs="Noto Serif Devanagari" w:hAnsi="Noto Serif Devanagari"/>
          <w:sz w:val="24"/>
        </w:rPr>
        <w:t>आनन्दलीलामयविग्रहाय</w:t>
      </w:r>
      <w:r>
        <w:br/>
      </w:r>
      <w:r>
        <w:rPr>
          <w:rFonts w:cs="Noto Serif Devanagari" w:hAnsi="Noto Serif Devanagari"/>
          <w:sz w:val="24"/>
        </w:rPr>
        <w:t>हेमाभदिव्यच्छविसुन्दराय ।</w:t>
      </w:r>
      <w:r>
        <w:br/>
      </w:r>
      <w:r>
        <w:rPr>
          <w:rFonts w:cs="Noto Serif Devanagari" w:hAnsi="Noto Serif Devanagari"/>
          <w:sz w:val="24"/>
        </w:rPr>
        <w:t>तस्मै महाप्रेमरसप्रदाय</w:t>
      </w:r>
      <w:r>
        <w:br/>
      </w:r>
      <w:r>
        <w:rPr>
          <w:rFonts w:cs="Noto Serif Devanagari" w:hAnsi="Noto Serif Devanagari"/>
          <w:sz w:val="24"/>
        </w:rPr>
        <w:t>चैतन्यचन्द्राय नमो नमस्ते ॥ ११ ॥</w:t>
      </w:r>
    </w:p>
    <w:p>
      <w:pPr>
        <w:spacing w:after="60"/>
        <w:jc w:val="both"/>
      </w:pPr>
      <w:r>
        <w:rPr>
          <w:b w:val="0"/>
          <w:i/>
        </w:rPr>
        <w:t>ānandalīlāmayavigrahāya</w:t>
      </w:r>
      <w:r>
        <w:br/>
      </w:r>
      <w:r>
        <w:rPr>
          <w:b w:val="0"/>
          <w:i/>
        </w:rPr>
        <w:t>hemābhadivyacchavisundarāya |</w:t>
      </w:r>
      <w:r>
        <w:br/>
      </w:r>
      <w:r>
        <w:rPr>
          <w:b w:val="0"/>
          <w:i/>
        </w:rPr>
        <w:t>tasmai mahāpremarasapradāya</w:t>
      </w:r>
      <w:r>
        <w:br/>
      </w:r>
      <w:r>
        <w:rPr>
          <w:b w:val="0"/>
          <w:i/>
        </w:rPr>
        <w:t>caitanyacandrāya namo namaste || 11 ||</w:t>
      </w:r>
    </w:p>
    <w:p>
      <w:pPr>
        <w:spacing w:after="60"/>
        <w:jc w:val="both"/>
      </w:pPr>
      <w:r>
        <w:rPr>
          <w:b w:val="0"/>
          <w:i/>
        </w:rPr>
        <w:t>Word for word:</w:t>
      </w:r>
      <w:r>
        <w:t xml:space="preserve"> ananda-lila-maya-vigrahaya — whose body is made of pastimes of bliss; hema-abha-divya-chavi-sundaraya — beautiful with a divine lustre like gold; tasmai — to Him; maha-prema-rasa-pradaya — who bestows the rasa of great love (B: the sublime ujjvala-rasa never given before); caitanya-candraya — to Chaitanya-chandra; namah namah — obeisance, obeisance; te — to You.</w:t>
      </w:r>
    </w:p>
    <w:p>
      <w:pPr>
        <w:spacing w:after="60"/>
        <w:ind w:left="510" w:hanging="510"/>
      </w:pPr>
      <w:r>
        <w:rPr>
          <w:b/>
          <w:i w:val="0"/>
        </w:rPr>
        <w:t>11.</w:t>
      </w:r>
      <w:r>
        <w:t xml:space="preserve"> To Him whose body is made of pastimes of bliss, who is beautiful with a golden divine lustre, who bestows the </w:t>
      </w:r>
      <w:r>
        <w:rPr>
          <w:b w:val="0"/>
          <w:i/>
        </w:rPr>
        <w:t>rasa</w:t>
      </w:r>
      <w:r>
        <w:t xml:space="preserve"> of great love — to Chaitanya-chandra — obeisance, again obeisance!</w:t>
      </w:r>
    </w:p>
    <w:p>
      <w:pPr>
        <w:pStyle w:val="Heading3"/>
      </w:pPr>
      <w:r>
        <w:t>Verse 12</w:t>
      </w:r>
    </w:p>
    <w:p>
      <w:pPr>
        <w:spacing w:after="60"/>
        <w:ind w:left="567"/>
      </w:pPr>
      <w:r>
        <w:rPr>
          <w:rFonts w:cs="Noto Serif Devanagari" w:hAnsi="Noto Serif Devanagari"/>
          <w:sz w:val="24"/>
        </w:rPr>
        <w:t>प्रवाहैरश्रूणां नवजलदकोटी इव दृशौ</w:t>
      </w:r>
      <w:r>
        <w:br/>
      </w:r>
      <w:r>
        <w:rPr>
          <w:rFonts w:cs="Noto Serif Devanagari" w:hAnsi="Noto Serif Devanagari"/>
          <w:sz w:val="24"/>
        </w:rPr>
        <w:t>दधानं प्रेमर्द्ध्या परमपदकोटीप्रहसनम् ।</w:t>
      </w:r>
      <w:r>
        <w:br/>
      </w:r>
      <w:r>
        <w:rPr>
          <w:rFonts w:cs="Noto Serif Devanagari" w:hAnsi="Noto Serif Devanagari"/>
          <w:sz w:val="24"/>
        </w:rPr>
        <w:t>वमन्तं माधुर्यैरमृतनिधिकोटीरिव तनु-</w:t>
      </w:r>
      <w:r>
        <w:br/>
      </w:r>
      <w:r>
        <w:rPr>
          <w:rFonts w:cs="Noto Serif Devanagari" w:hAnsi="Noto Serif Devanagari"/>
          <w:sz w:val="24"/>
        </w:rPr>
        <w:t>च्छटाभिस्तं वन्दे हरिमहह सन्न्यासकपटम् ॥ १२ ॥</w:t>
      </w:r>
    </w:p>
    <w:p>
      <w:pPr>
        <w:spacing w:after="60"/>
        <w:jc w:val="both"/>
      </w:pPr>
      <w:r>
        <w:rPr>
          <w:b w:val="0"/>
          <w:i/>
        </w:rPr>
        <w:t>pravāhairaśrūṇāṁ navajaladakoṭī iva dṛśau</w:t>
      </w:r>
      <w:r>
        <w:br/>
      </w:r>
      <w:r>
        <w:rPr>
          <w:b w:val="0"/>
          <w:i/>
        </w:rPr>
        <w:t>dadhānaṁ premarddhyā paramapadakoṭīprahasanam |</w:t>
      </w:r>
      <w:r>
        <w:br/>
      </w:r>
      <w:r>
        <w:rPr>
          <w:b w:val="0"/>
          <w:i/>
        </w:rPr>
        <w:t>vamantaṁ mādhuryairamṛtanidhikoṭīriva tanu-</w:t>
      </w:r>
      <w:r>
        <w:br/>
      </w:r>
      <w:r>
        <w:rPr>
          <w:b w:val="0"/>
          <w:i/>
        </w:rPr>
        <w:t>cchaṭābhistaṁ vande harimahaha sannyāsakapaṭam || 12 ||</w:t>
      </w:r>
    </w:p>
    <w:p>
      <w:pPr>
        <w:spacing w:after="60"/>
        <w:jc w:val="both"/>
      </w:pPr>
      <w:r>
        <w:rPr>
          <w:b w:val="0"/>
          <w:i/>
        </w:rPr>
        <w:t>Word for word:</w:t>
      </w:r>
      <w:r>
        <w:t xml:space="preserve"> pravahaih — with streams; ashrunam — of tears; nava-jalada-koti — millions of new clouds; iva — like; drishau — eyes; dadhanam — having; prema-riddhya — by the wealth of love; parama-pada-koti-prahasanam — laughing at millions of supreme abodes (Vaikunthas); vamantam — pouring forth; madhuryaih — with sweetness; amrita-nidhi-kotih — millions of oceans of nectar; iva — as if; tanu-chatabhih — by the lustre of His body; tam — that; vande — I bow to; harim — Hari; ahaha — ah!; sannyasa-kapatam — who has assumed the guise of a sannyasi.</w:t>
      </w:r>
    </w:p>
    <w:p>
      <w:pPr>
        <w:spacing w:after="60"/>
        <w:ind w:left="510" w:hanging="510"/>
      </w:pPr>
      <w:r>
        <w:rPr>
          <w:b/>
          <w:i w:val="0"/>
        </w:rPr>
        <w:t>12.</w:t>
      </w:r>
      <w:r>
        <w:t xml:space="preserve"> With streams of tears His eyes are like millions of new rain-clouds; by the wealth of His love He laughs at millions of supreme abodes; by the lustre of His body He seems to pour forth the sweetness of millions of oceans of nectar. I bow to that Hari, who has assumed the guise of a </w:t>
      </w:r>
      <w:r>
        <w:rPr>
          <w:b w:val="0"/>
          <w:i/>
        </w:rPr>
        <w:t>sannyasi</w:t>
      </w:r>
      <w:r>
        <w:t>.</w:t>
      </w:r>
    </w:p>
    <w:p>
      <w:pPr>
        <w:pStyle w:val="Heading2"/>
      </w:pPr>
      <w:r>
        <w:t>Benediction (ashir-vada)</w:t>
      </w:r>
    </w:p>
    <w:p>
      <w:pPr>
        <w:pStyle w:val="Heading3"/>
      </w:pPr>
      <w:r>
        <w:t>Verse 13</w:t>
      </w:r>
    </w:p>
    <w:p>
      <w:pPr>
        <w:spacing w:after="60"/>
        <w:ind w:left="567"/>
      </w:pPr>
      <w:r>
        <w:rPr>
          <w:rFonts w:cs="Noto Serif Devanagari" w:hAnsi="Noto Serif Devanagari"/>
          <w:sz w:val="24"/>
        </w:rPr>
        <w:t>सिंहस्कन्धं मधुरमधुरस्मेरगण्डस्थलान्तं</w:t>
      </w:r>
      <w:r>
        <w:br/>
      </w:r>
      <w:r>
        <w:rPr>
          <w:rFonts w:cs="Noto Serif Devanagari" w:hAnsi="Noto Serif Devanagari"/>
          <w:sz w:val="24"/>
        </w:rPr>
        <w:t>दुर्विज्ञेयोज्ज्वलरसमयाश्चर्यनानाविकारम् ।</w:t>
      </w:r>
      <w:r>
        <w:br/>
      </w:r>
      <w:r>
        <w:rPr>
          <w:rFonts w:cs="Noto Serif Devanagari" w:hAnsi="Noto Serif Devanagari"/>
          <w:sz w:val="24"/>
        </w:rPr>
        <w:t>बिभ्रत्कान्तिं विकचकनकाम्भोजगर्भाभिरामा-</w:t>
      </w:r>
      <w:r>
        <w:br/>
      </w:r>
      <w:r>
        <w:rPr>
          <w:rFonts w:cs="Noto Serif Devanagari" w:hAnsi="Noto Serif Devanagari"/>
          <w:sz w:val="24"/>
        </w:rPr>
        <w:t>मेकीभूतं वपुरवतु वो राधया माधवस्य ॥ १३ ॥</w:t>
      </w:r>
    </w:p>
    <w:p>
      <w:pPr>
        <w:spacing w:after="60"/>
        <w:jc w:val="both"/>
      </w:pPr>
      <w:r>
        <w:rPr>
          <w:b w:val="0"/>
          <w:i/>
        </w:rPr>
        <w:t>siṁhaskandhaṁ madhuramadhurasmeragaṇḍasthalāntaṁ</w:t>
      </w:r>
      <w:r>
        <w:br/>
      </w:r>
      <w:r>
        <w:rPr>
          <w:b w:val="0"/>
          <w:i/>
        </w:rPr>
        <w:t>durvijñeyojjvalarasamayāścaryanānāvikāram |</w:t>
      </w:r>
      <w:r>
        <w:br/>
      </w:r>
      <w:r>
        <w:rPr>
          <w:b w:val="0"/>
          <w:i/>
        </w:rPr>
        <w:t>bibhratkāntiṁ vikacakanakāmbhojagarbhābhirāmā-</w:t>
      </w:r>
      <w:r>
        <w:br/>
      </w:r>
      <w:r>
        <w:rPr>
          <w:b w:val="0"/>
          <w:i/>
        </w:rPr>
        <w:t>mekībhūtaṁ vapuravatu vo rādhayā mādhavasya || 13 ||</w:t>
      </w:r>
    </w:p>
    <w:p>
      <w:pPr>
        <w:spacing w:after="60"/>
        <w:jc w:val="both"/>
      </w:pPr>
      <w:r>
        <w:rPr>
          <w:b w:val="0"/>
          <w:i/>
        </w:rPr>
        <w:t>Word for word:</w:t>
      </w:r>
      <w:r>
        <w:t xml:space="preserve"> simha-skandham — with lion's shoulders (B: a lion's neck); madhura-madhura-smera-ganda-sthala-antam — whose cheeks are smiling ever so sweetly; durvijneya-ujjvala-rasa-maya-ashcarya-nana-vikaram — with many wondrous transformations born of the inconceivable ujjvala-rasa (B: e.g. the "tortoise form"); bibhrat — bearing; kantim — lustre; vikaca-kanaka-ambhoja-garbha-abhiramam — charming as the heart (the filaments) of a blossoming golden lotus; ekibhutam — become one; vapuh — the body; avatu — may protect; vah — you; radhaya — with Radha; madhavasya — of Madhava.</w:t>
      </w:r>
    </w:p>
    <w:p>
      <w:pPr>
        <w:spacing w:after="60"/>
        <w:ind w:left="510" w:hanging="510"/>
      </w:pPr>
      <w:r>
        <w:rPr>
          <w:b/>
          <w:i w:val="0"/>
        </w:rPr>
        <w:t>13.</w:t>
      </w:r>
      <w:r>
        <w:t xml:space="preserve"> With the shoulders of a lion, with cheeks smiling ever so sweetly, with many wondrous transformations born of the inconceivable radiant </w:t>
      </w:r>
      <w:r>
        <w:rPr>
          <w:b w:val="0"/>
          <w:i/>
        </w:rPr>
        <w:t>rasa</w:t>
      </w:r>
      <w:r>
        <w:t>, with a beauty as charming as the heart of a blossoming golden lotus — may the body of Madhava, become one with Radha, protect you.</w:t>
      </w:r>
    </w:p>
    <w:p>
      <w:pPr>
        <w:pStyle w:val="Heading3"/>
      </w:pPr>
      <w:r>
        <w:t>Verse 13a</w:t>
      </w:r>
    </w:p>
    <w:p>
      <w:pPr>
        <w:spacing w:after="60"/>
        <w:ind w:left="567"/>
      </w:pPr>
      <w:r>
        <w:rPr>
          <w:rFonts w:cs="Noto Serif Devanagari" w:hAnsi="Noto Serif Devanagari"/>
          <w:sz w:val="24"/>
        </w:rPr>
        <w:t>वन्दे श्रीकृष्णचैतन्यं गौरं कृष्णमपि स्वयम् ।</w:t>
      </w:r>
      <w:r>
        <w:br/>
      </w:r>
      <w:r>
        <w:rPr>
          <w:rFonts w:cs="Noto Serif Devanagari" w:hAnsi="Noto Serif Devanagari"/>
          <w:sz w:val="24"/>
        </w:rPr>
        <w:t>यो राधाभावसंलुब्धः स्वभावं नितरां जहौ ॥</w:t>
      </w:r>
    </w:p>
    <w:p>
      <w:pPr>
        <w:spacing w:after="60"/>
        <w:jc w:val="both"/>
      </w:pPr>
      <w:r>
        <w:rPr>
          <w:b w:val="0"/>
          <w:i/>
        </w:rPr>
        <w:t>vande śrīkṛṣṇacaitanyaṁ gauraṁ kṛṣṇamapi svayam |</w:t>
      </w:r>
      <w:r>
        <w:br/>
      </w:r>
      <w:r>
        <w:rPr>
          <w:b w:val="0"/>
          <w:i/>
        </w:rPr>
        <w:t>yo rādhābhāvasaṁlubdhaḥ svabhāvaṁ nitarāṁ jahau ||</w:t>
      </w:r>
    </w:p>
    <w:p>
      <w:pPr>
        <w:spacing w:after="60"/>
        <w:jc w:val="both"/>
      </w:pPr>
      <w:r>
        <w:rPr>
          <w:b w:val="0"/>
          <w:i/>
        </w:rPr>
        <w:t>Word for word:</w:t>
      </w:r>
      <w:r>
        <w:t xml:space="preserve"> vande — I bow to; shri-krishna-caitanyam — Sri Krishna Chaitanya; gauram — Gaura, the golden; krishnam — Krishna; api — though; svayam — Himself; yah — who; radha-bhava-samlubdhah — longing for the moods of Radha; svabhavam — His own nature; nitaram — entirely; jahau — gave up.</w:t>
      </w:r>
    </w:p>
    <w:p>
      <w:pPr>
        <w:spacing w:after="60"/>
        <w:jc w:val="both"/>
      </w:pPr>
      <w:r>
        <w:t>(I bow to Sri Krishna Chaitanya, Gaura, who is Krishna Himself, but who, longing for the moods of Radha, entirely gave up His own nature.)</w:t>
      </w:r>
      <w:r>
        <w:rPr>
          <w:b w:val="0"/>
          <w:i w:val="0"/>
          <w:vertAlign w:val="superscript"/>
        </w:rPr>
        <w:t>1</w:t>
      </w:r>
    </w:p>
    <w:p>
      <w:pPr>
        <w:pStyle w:val="Heading3"/>
      </w:pPr>
      <w:r>
        <w:t>Verse 14</w:t>
      </w:r>
    </w:p>
    <w:p>
      <w:pPr>
        <w:spacing w:after="60"/>
        <w:ind w:left="567"/>
      </w:pPr>
      <w:r>
        <w:rPr>
          <w:rFonts w:cs="Noto Serif Devanagari" w:hAnsi="Noto Serif Devanagari"/>
          <w:sz w:val="24"/>
        </w:rPr>
        <w:t>दृष्ट्वा माद्यति नूतनाम्बुदचयं संवीक्ष्य बर्हं भवे-</w:t>
      </w:r>
      <w:r>
        <w:br/>
      </w:r>
      <w:r>
        <w:rPr>
          <w:rFonts w:cs="Noto Serif Devanagari" w:hAnsi="Noto Serif Devanagari"/>
          <w:sz w:val="24"/>
        </w:rPr>
        <w:t>दत्यन्तं विकलो विलोक्य वलितां गुञ्जावलीं वेपते ।</w:t>
      </w:r>
      <w:r>
        <w:br/>
      </w:r>
      <w:r>
        <w:rPr>
          <w:rFonts w:cs="Noto Serif Devanagari" w:hAnsi="Noto Serif Devanagari"/>
          <w:sz w:val="24"/>
        </w:rPr>
        <w:t>दृष्टे श्यामकिशोरकेऽपि चकितं धत्ते चमत्कारिता-</w:t>
      </w:r>
      <w:r>
        <w:br/>
      </w:r>
      <w:r>
        <w:rPr>
          <w:rFonts w:cs="Noto Serif Devanagari" w:hAnsi="Noto Serif Devanagari"/>
          <w:sz w:val="24"/>
        </w:rPr>
        <w:t>मित्थं गौरतनुः प्रचारितनिजप्रेमा हरिः पातु वः ॥ १४ ॥</w:t>
      </w:r>
    </w:p>
    <w:p>
      <w:pPr>
        <w:spacing w:after="60"/>
        <w:jc w:val="both"/>
      </w:pPr>
      <w:r>
        <w:rPr>
          <w:b w:val="0"/>
          <w:i/>
        </w:rPr>
        <w:t>dṛṣṭvā mādyati nūtanāmbudacayaṁ saṁvīkṣya barhaṁ bhave-</w:t>
      </w:r>
      <w:r>
        <w:br/>
      </w:r>
      <w:r>
        <w:rPr>
          <w:b w:val="0"/>
          <w:i/>
        </w:rPr>
        <w:t>datyantaṁ vikalo vilokya valitāṁ guñjāvalīṁ vepate |</w:t>
      </w:r>
      <w:r>
        <w:br/>
      </w:r>
      <w:r>
        <w:rPr>
          <w:b w:val="0"/>
          <w:i/>
        </w:rPr>
        <w:t>dṛṣṭe śyāmakiśorake'pi cakitaṁ dhatte camatkāritā-</w:t>
      </w:r>
      <w:r>
        <w:br/>
      </w:r>
      <w:r>
        <w:rPr>
          <w:b w:val="0"/>
          <w:i/>
        </w:rPr>
        <w:t>mitthaṁ gauratanuḥ pracāritanijapremā hariḥ pātu vaḥ || 14 ||</w:t>
      </w:r>
    </w:p>
    <w:p>
      <w:pPr>
        <w:spacing w:after="60"/>
        <w:jc w:val="both"/>
      </w:pPr>
      <w:r>
        <w:rPr>
          <w:b w:val="0"/>
          <w:i/>
        </w:rPr>
        <w:t>Word for word:</w:t>
      </w:r>
      <w:r>
        <w:t xml:space="preserve"> drishtva — seeing; madyati — becomes intoxicated; nutana-ambuda-cayam — a mass of new clouds; samvikshya — seeing; barham — a peacock feather; bhavet — becomes; atyantam — utterly; vikalah — overwhelmed; vilokya — seeing; valitam — coiled; gunja-avalim — a string of gunja berries; vepate — trembles; drishte — when seen; shyama-kishorake — a dark youth; api — even; cakitam — amazed; dhatte — assumes; camatkaritam — a state of wonder (B: wondrous beauty); ittham — thus; gaura-tanuh — in the form of Gaura; pracarita-nija-prema — who has spread His own love; harih — Hari; patu — may protect; vah — you.</w:t>
      </w:r>
    </w:p>
    <w:p>
      <w:pPr>
        <w:spacing w:after="60"/>
        <w:ind w:left="510" w:hanging="510"/>
      </w:pPr>
      <w:r>
        <w:rPr>
          <w:b/>
          <w:i w:val="0"/>
        </w:rPr>
        <w:t>14.</w:t>
      </w:r>
      <w:r>
        <w:t xml:space="preserve"> Seeing a mass of new clouds, He becomes intoxicated; seeing a peacock feather, He becomes utterly overwhelmed; at the sight of a string of </w:t>
      </w:r>
      <w:r>
        <w:rPr>
          <w:b w:val="0"/>
          <w:i/>
        </w:rPr>
        <w:t>gunja</w:t>
      </w:r>
      <w:r>
        <w:t xml:space="preserve"> berries, He trembles; and when He sees a dark youth, He is filled with wonder and awe. Thus Hari in the form of Gaura spreads His own love. May He protect you!</w:t>
      </w:r>
    </w:p>
    <w:p>
      <w:pPr>
        <w:pStyle w:val="Heading3"/>
      </w:pPr>
      <w:r>
        <w:t>Verse 15</w:t>
      </w:r>
    </w:p>
    <w:p>
      <w:pPr>
        <w:spacing w:after="60"/>
        <w:ind w:left="567"/>
      </w:pPr>
      <w:r>
        <w:rPr>
          <w:rFonts w:cs="Noto Serif Devanagari" w:hAnsi="Noto Serif Devanagari"/>
          <w:sz w:val="24"/>
        </w:rPr>
        <w:t>कृपासिन्धुः सन्ध्यारुणरुचिविचित्राम्बरधरो-</w:t>
      </w:r>
      <w:r>
        <w:br/>
      </w:r>
      <w:r>
        <w:rPr>
          <w:rFonts w:cs="Noto Serif Devanagari" w:hAnsi="Noto Serif Devanagari"/>
          <w:sz w:val="24"/>
        </w:rPr>
        <w:t>ज्ज्वलः पूर्णः प्रेमामृतमयमहाज्योतिरमलः ।</w:t>
      </w:r>
      <w:r>
        <w:br/>
      </w:r>
      <w:r>
        <w:rPr>
          <w:rFonts w:cs="Noto Serif Devanagari" w:hAnsi="Noto Serif Devanagari"/>
          <w:sz w:val="24"/>
        </w:rPr>
        <w:t>शचीगर्भक्षीराम्बुधिभव उदाराद्भुतकलः</w:t>
      </w:r>
      <w:r>
        <w:br/>
      </w:r>
      <w:r>
        <w:rPr>
          <w:rFonts w:cs="Noto Serif Devanagari" w:hAnsi="Noto Serif Devanagari"/>
          <w:sz w:val="24"/>
        </w:rPr>
        <w:t>कलानाथः श्रीमानुदयतु तव स्वान्तनभसि ॥ १५ ॥</w:t>
      </w:r>
    </w:p>
    <w:p>
      <w:pPr>
        <w:spacing w:after="60"/>
        <w:jc w:val="both"/>
      </w:pPr>
      <w:r>
        <w:rPr>
          <w:b w:val="0"/>
          <w:i/>
        </w:rPr>
        <w:t>kṛpāsindhuḥ sandhyāruṇarucivicitrāmbaradharo-</w:t>
      </w:r>
      <w:r>
        <w:br/>
      </w:r>
      <w:r>
        <w:rPr>
          <w:b w:val="0"/>
          <w:i/>
        </w:rPr>
        <w:t>jjvalaḥ pūrṇaḥ premāmṛtamayamahājyotiramalaḥ |</w:t>
      </w:r>
      <w:r>
        <w:br/>
      </w:r>
      <w:r>
        <w:rPr>
          <w:b w:val="0"/>
          <w:i/>
        </w:rPr>
        <w:t>śacīgarbhakṣīrāmbudhibhava udārādbhutakalaḥ</w:t>
      </w:r>
      <w:r>
        <w:br/>
      </w:r>
      <w:r>
        <w:rPr>
          <w:b w:val="0"/>
          <w:i/>
        </w:rPr>
        <w:t>kalānāthaḥ śrīmānudayatu tava svāntanabhasi || 15 ||</w:t>
      </w:r>
    </w:p>
    <w:p>
      <w:pPr>
        <w:spacing w:after="60"/>
        <w:jc w:val="both"/>
      </w:pPr>
      <w:r>
        <w:rPr>
          <w:b w:val="0"/>
          <w:i/>
        </w:rPr>
        <w:t>Word for word:</w:t>
      </w:r>
      <w:r>
        <w:t xml:space="preserve"> kripa-sindhuh — ocean of mercy; sandhya-aruna-ruci-vicitra-ambara-dharah — wearing a wondrous garment the colour of the red dawn; ujjvalah — radiant; purnah — full; prema-amrita-maya-maha-jyotih — a great light made of the nectar of love; amalah — pure; shaci-garbha-kshira-ambudhi-bhavah — born in the milk ocean of Shachi's womb; udara-adbhuta-kalah — with generous and wondrous digits (B: the sixty-four arts and rasas; for the moon, its phases); kalanathah — lord of the digits, the moon (B: also the source of all avataras); shriman — beautiful (B: united with Srimati Radhika); udayatu — may rise; tava — your; svanta-nabhasi — in the sky of the heart.</w:t>
      </w:r>
    </w:p>
    <w:p>
      <w:pPr>
        <w:spacing w:after="60"/>
        <w:ind w:left="510" w:hanging="510"/>
      </w:pPr>
      <w:r>
        <w:rPr>
          <w:b/>
          <w:i w:val="0"/>
        </w:rPr>
        <w:t>15.</w:t>
      </w:r>
      <w:r>
        <w:t xml:space="preserve"> The ocean of mercy, in a wondrous garment the colour of the red dawn, radiant and full — a pure great light made of the nectar of love — born in the milk ocean of Shachi's womb — the beautiful lord of the digits of the moon, with generous and wondrous rays — may He rise in the sky of your heart!</w:t>
      </w:r>
    </w:p>
    <w:p>
      <w:pPr>
        <w:pStyle w:val="Heading3"/>
      </w:pPr>
      <w:r>
        <w:t>Verse 16</w:t>
      </w:r>
    </w:p>
    <w:p>
      <w:pPr>
        <w:spacing w:after="60"/>
        <w:ind w:left="567"/>
      </w:pPr>
      <w:r>
        <w:rPr>
          <w:rFonts w:cs="Noto Serif Devanagari" w:hAnsi="Noto Serif Devanagari"/>
          <w:sz w:val="24"/>
        </w:rPr>
        <w:t>बध्नन् प्रेमभरप्रकम्पितकरो ग्रन्थीन् कटीडोरकैः</w:t>
      </w:r>
      <w:r>
        <w:br/>
      </w:r>
      <w:r>
        <w:rPr>
          <w:rFonts w:cs="Noto Serif Devanagari" w:hAnsi="Noto Serif Devanagari"/>
          <w:sz w:val="24"/>
        </w:rPr>
        <w:t>सङ्ख्यातुं निजलोकमङ्गलहरेकृष्णेति नाम्नां जपन् ।</w:t>
      </w:r>
      <w:r>
        <w:br/>
      </w:r>
      <w:r>
        <w:rPr>
          <w:rFonts w:cs="Noto Serif Devanagari" w:hAnsi="Noto Serif Devanagari"/>
          <w:sz w:val="24"/>
        </w:rPr>
        <w:t>अश्रुस्नातमुखः स्वमेव हि जगन्नाथं दिदृक्षुर्गता-</w:t>
      </w:r>
      <w:r>
        <w:br/>
      </w:r>
      <w:r>
        <w:rPr>
          <w:rFonts w:cs="Noto Serif Devanagari" w:hAnsi="Noto Serif Devanagari"/>
          <w:sz w:val="24"/>
        </w:rPr>
        <w:t>यातैर्गौरतनुर्विलोचनमुदं तन्वन् हरिः पातु वः ॥ १६ ॥</w:t>
      </w:r>
    </w:p>
    <w:p>
      <w:pPr>
        <w:spacing w:after="60"/>
        <w:jc w:val="both"/>
      </w:pPr>
      <w:r>
        <w:rPr>
          <w:b w:val="0"/>
          <w:i/>
        </w:rPr>
        <w:t>badhnan premabharaprakampitakaro granthīn kaṭīḍorakaiḥ</w:t>
      </w:r>
      <w:r>
        <w:br/>
      </w:r>
      <w:r>
        <w:rPr>
          <w:b w:val="0"/>
          <w:i/>
        </w:rPr>
        <w:t>saṅkhyātuṁ nijalokamaṅgalaharekṛṣṇeti nāmnāṁ japan |</w:t>
      </w:r>
      <w:r>
        <w:br/>
      </w:r>
      <w:r>
        <w:rPr>
          <w:b w:val="0"/>
          <w:i/>
        </w:rPr>
        <w:t>aśrusnātamukhaḥ svameva hi jagannāthaṁ didṛkṣurgatā-</w:t>
      </w:r>
      <w:r>
        <w:br/>
      </w:r>
      <w:r>
        <w:rPr>
          <w:b w:val="0"/>
          <w:i/>
        </w:rPr>
        <w:t>yātairgauratanurvilocanamudaṁ tanvan hariḥ pātu vaḥ || 16 ||</w:t>
      </w:r>
    </w:p>
    <w:p>
      <w:pPr>
        <w:spacing w:after="60"/>
        <w:jc w:val="both"/>
      </w:pPr>
      <w:r>
        <w:rPr>
          <w:b w:val="0"/>
          <w:i/>
        </w:rPr>
        <w:t>Word for word:</w:t>
      </w:r>
      <w:r>
        <w:t xml:space="preserve"> badhnan — tying; prema-bhara-prakampita-karah — with a hand trembling from the excess of love; granthin — knots; kati-dorakaih — in the cord at the waist; sankhyatum — to count; nija-loka-mangala-hare-krishna-iti — "Hare Krishna," the blessing of His world; namnam — of the names; japan — chanting; ashru-snata-mukhah — with a face bathed in tears; svam — Himself; eva hi — indeed; jagannatham — Jagannatha; didrikshuh — longing to see; gata-yataih — by going to and fro; gaura-tanuh — in the form of Gaura; vilocana-mudam — the delight of the eyes; tanvan — spreading; harih — Hari; patu — may protect; vah — you.</w:t>
      </w:r>
    </w:p>
    <w:p>
      <w:pPr>
        <w:spacing w:after="60"/>
        <w:ind w:left="510" w:hanging="510"/>
      </w:pPr>
      <w:r>
        <w:rPr>
          <w:b/>
          <w:i w:val="0"/>
        </w:rPr>
        <w:t>16.</w:t>
      </w:r>
      <w:r>
        <w:t xml:space="preserve"> To count His own names, "Hare Krishna," the blessing of the whole world, He chants them and ties knots in the cord at His waist with a hand that trembles from the excess of love; His face is bathed in tears; He walks to and fro, longing to see Himself — Jagannatha.</w:t>
      </w:r>
      <w:r>
        <w:rPr>
          <w:b w:val="0"/>
          <w:i w:val="0"/>
          <w:vertAlign w:val="superscript"/>
        </w:rPr>
        <w:t>2</w:t>
      </w:r>
      <w:r>
        <w:t xml:space="preserve"> May Hari in the form of Gaura, the delight of the eyes, protect you!</w:t>
      </w:r>
    </w:p>
    <w:p>
      <w:pPr>
        <w:pStyle w:val="Heading3"/>
      </w:pPr>
      <w:r>
        <w:t>Verse 17</w:t>
      </w:r>
    </w:p>
    <w:p>
      <w:pPr>
        <w:spacing w:after="60"/>
        <w:ind w:left="567"/>
      </w:pPr>
      <w:r>
        <w:rPr>
          <w:rFonts w:cs="Noto Serif Devanagari" w:hAnsi="Noto Serif Devanagari"/>
          <w:sz w:val="24"/>
        </w:rPr>
        <w:t>अन्तर्ध्वान्तचयं समस्तजगतामुन्मूलयन्ती हठात्</w:t>
      </w:r>
      <w:r>
        <w:br/>
      </w:r>
      <w:r>
        <w:rPr>
          <w:rFonts w:cs="Noto Serif Devanagari" w:hAnsi="Noto Serif Devanagari"/>
          <w:sz w:val="24"/>
        </w:rPr>
        <w:t>प्रेमानन्दरसाम्बुधिं निरवधि प्रोद्वेलयन्ती बलात् ।</w:t>
      </w:r>
      <w:r>
        <w:br/>
      </w:r>
      <w:r>
        <w:rPr>
          <w:rFonts w:cs="Noto Serif Devanagari" w:hAnsi="Noto Serif Devanagari"/>
          <w:sz w:val="24"/>
        </w:rPr>
        <w:t>विश्वं शीतलयन्त्यतीव विकलं तापत्रयेणानिशं</w:t>
      </w:r>
      <w:r>
        <w:br/>
      </w:r>
      <w:r>
        <w:rPr>
          <w:rFonts w:cs="Noto Serif Devanagari" w:hAnsi="Noto Serif Devanagari"/>
          <w:sz w:val="24"/>
        </w:rPr>
        <w:t>युष्माकं हृदये चकास्तु सततं चैतन्यचन्द्रच्छटा ॥ १७ ॥</w:t>
      </w:r>
    </w:p>
    <w:p>
      <w:pPr>
        <w:spacing w:after="60"/>
        <w:jc w:val="both"/>
      </w:pPr>
      <w:r>
        <w:rPr>
          <w:b w:val="0"/>
          <w:i/>
        </w:rPr>
        <w:t>antardhvāntacayaṁ samastajagatāmunmūlayantī haṭhāt</w:t>
      </w:r>
      <w:r>
        <w:br/>
      </w:r>
      <w:r>
        <w:rPr>
          <w:b w:val="0"/>
          <w:i/>
        </w:rPr>
        <w:t>premānandarasāmbudhiṁ niravadhi prodvelayantī balāt |</w:t>
      </w:r>
      <w:r>
        <w:br/>
      </w:r>
      <w:r>
        <w:rPr>
          <w:b w:val="0"/>
          <w:i/>
        </w:rPr>
        <w:t>viśvaṁ śītalayantyatīva vikalaṁ tāpatrayeṇāniśaṁ</w:t>
      </w:r>
      <w:r>
        <w:br/>
      </w:r>
      <w:r>
        <w:rPr>
          <w:b w:val="0"/>
          <w:i/>
        </w:rPr>
        <w:t>yuṣmākaṁ hṛdaye cakāstu satataṁ caitanyacandracchaṭā || 17 ||</w:t>
      </w:r>
    </w:p>
    <w:p>
      <w:pPr>
        <w:spacing w:after="60"/>
        <w:jc w:val="both"/>
      </w:pPr>
      <w:r>
        <w:rPr>
          <w:b w:val="0"/>
          <w:i/>
        </w:rPr>
        <w:t>Word for word:</w:t>
      </w:r>
      <w:r>
        <w:t xml:space="preserve"> antar-dhvanta-cayam — the accumulated inner darkness (B: the darkness of ignorance in the heart); samasta-jagatam — of all the worlds; unmulayanti — uprooting; hathat — suddenly; prema-ananda-rasa-ambudhim — the ocean of the rasa of love and bliss; niravadhi — without end; prodvelayanti — making overflow; balat — forcefully; vishvam — the universe; shitalayanti — cooling; ativa — utterly; vikalam — tormented; tapa-trayena — by the threefold miseries; anisham — incessantly; yushmakam — your; hridaye — in the heart; cakastu — may shine; satatam — ever; caitanya-candra-chata — the radiance of Chaitanya-chandra.</w:t>
      </w:r>
    </w:p>
    <w:p>
      <w:pPr>
        <w:spacing w:after="60"/>
        <w:ind w:left="510" w:hanging="510"/>
      </w:pPr>
      <w:r>
        <w:rPr>
          <w:b/>
          <w:i w:val="0"/>
        </w:rPr>
        <w:t>17.</w:t>
      </w:r>
      <w:r>
        <w:t xml:space="preserve"> It suddenly uproots the darkness accumulated within all the worlds, forcefully makes the ocean of the </w:t>
      </w:r>
      <w:r>
        <w:rPr>
          <w:b w:val="0"/>
          <w:i/>
        </w:rPr>
        <w:t>rasa</w:t>
      </w:r>
      <w:r>
        <w:t xml:space="preserve"> of love and bliss overflow without end, and cools the universe, tormented day and night by the threefold miseries — may the radiance of Chaitanya-chandra ever shine in your hearts!</w:t>
      </w:r>
      <w:r>
        <w:rPr>
          <w:b w:val="0"/>
          <w:i w:val="0"/>
          <w:vertAlign w:val="superscript"/>
        </w:rPr>
        <w:t>3</w:t>
      </w:r>
    </w:p>
    <w:p>
      <w:pPr>
        <w:pStyle w:val="Heading2"/>
      </w:pPr>
      <w:r>
        <w:t>The glory of Sri Chaitanya's devotees</w:t>
      </w:r>
    </w:p>
    <w:p>
      <w:pPr>
        <w:pStyle w:val="Heading3"/>
      </w:pPr>
      <w:r>
        <w:t>Verse 18</w:t>
      </w:r>
    </w:p>
    <w:p>
      <w:pPr>
        <w:spacing w:after="60"/>
        <w:ind w:left="567"/>
      </w:pPr>
      <w:r>
        <w:rPr>
          <w:rFonts w:cs="Noto Serif Devanagari" w:hAnsi="Noto Serif Devanagari"/>
          <w:sz w:val="24"/>
        </w:rPr>
        <w:t>भ्रान्तं यत्र मुनीश्वरैरपि पुरा यस्मिन् क्षमामण्डले</w:t>
      </w:r>
      <w:r>
        <w:br/>
      </w:r>
      <w:r>
        <w:rPr>
          <w:rFonts w:cs="Noto Serif Devanagari" w:hAnsi="Noto Serif Devanagari"/>
          <w:sz w:val="24"/>
        </w:rPr>
        <w:t>कस्यापि प्रविवेश नैव धिषणा यद्वेद नो वा शुकः ।</w:t>
      </w:r>
      <w:r>
        <w:br/>
      </w:r>
      <w:r>
        <w:rPr>
          <w:rFonts w:cs="Noto Serif Devanagari" w:hAnsi="Noto Serif Devanagari"/>
          <w:sz w:val="24"/>
        </w:rPr>
        <w:t>यन्न क्वापि कृपामयेन च निजेऽप्युद्घाटितं शौरिणा</w:t>
      </w:r>
      <w:r>
        <w:br/>
      </w:r>
      <w:r>
        <w:rPr>
          <w:rFonts w:cs="Noto Serif Devanagari" w:hAnsi="Noto Serif Devanagari"/>
          <w:sz w:val="24"/>
        </w:rPr>
        <w:t>तस्मिन्नुज्ज्वलभक्तिवर्त्मनि सुखं खेलन्ति गौरप्रियाः ॥ १८ ॥</w:t>
      </w:r>
    </w:p>
    <w:p>
      <w:pPr>
        <w:spacing w:after="60"/>
        <w:jc w:val="both"/>
      </w:pPr>
      <w:r>
        <w:rPr>
          <w:b w:val="0"/>
          <w:i/>
        </w:rPr>
        <w:t>bhrāntaṁ yatra munīśvarairapi purā yasmin kṣamāmaṇḍale</w:t>
      </w:r>
      <w:r>
        <w:br/>
      </w:r>
      <w:r>
        <w:rPr>
          <w:b w:val="0"/>
          <w:i/>
        </w:rPr>
        <w:t>kasyāpi praviveśa naiva dhiṣaṇā yadveda no vā śukaḥ |</w:t>
      </w:r>
      <w:r>
        <w:br/>
      </w:r>
      <w:r>
        <w:rPr>
          <w:b w:val="0"/>
          <w:i/>
        </w:rPr>
        <w:t>yanna kvāpi kṛpāmayena ca nije'pyudghāṭitaṁ śauriṇā</w:t>
      </w:r>
      <w:r>
        <w:br/>
      </w:r>
      <w:r>
        <w:rPr>
          <w:b w:val="0"/>
          <w:i/>
        </w:rPr>
        <w:t>tasminnujjvalabhaktivartmani sukhaṁ khelanti gaurapriyāḥ || 18 ||</w:t>
      </w:r>
    </w:p>
    <w:p>
      <w:pPr>
        <w:spacing w:after="60"/>
        <w:jc w:val="both"/>
      </w:pPr>
      <w:r>
        <w:rPr>
          <w:b w:val="0"/>
          <w:i/>
        </w:rPr>
        <w:t>Word for word:</w:t>
      </w:r>
      <w:r>
        <w:t xml:space="preserve"> bhrantam — went astray; yatra — on which; muni-ishvaraih — by the lords of sages; api — even; pura — once; yasmin — into which; kshama-mandale — on the whole circle of the earth; kasya api — no one's; pravivesha — entered; na eva — not at all; dhishana — mind; yat — which; veda — knew; no — not; va — even; shukah — Shuka; yat — which; na — not; kvapi — anywhere; kripamayena — by the merciful; ca — and; nije — to His own; api — even; udghatitam — revealed; shaurina — by Shauri (Krishna); tasmin — on that; ujjvala-bhakti-vartmani — path of radiant bhakti; sukham — joyfully; khelanti — play; gaura-priyah — the dear ones of Gaura.</w:t>
      </w:r>
    </w:p>
    <w:p>
      <w:pPr>
        <w:spacing w:after="60"/>
        <w:ind w:left="510" w:hanging="510"/>
      </w:pPr>
      <w:r>
        <w:rPr>
          <w:b/>
          <w:i w:val="0"/>
        </w:rPr>
        <w:t>18.</w:t>
      </w:r>
      <w:r>
        <w:t xml:space="preserve"> On that path where once even the lords of sages went astray, into which no one's mind on the whole earth has penetrated, which even Shuka did not know, which the merciful Shauri (Krishna) never revealed anywhere even to His own intimates — on that radiant path of </w:t>
      </w:r>
      <w:r>
        <w:rPr>
          <w:b w:val="0"/>
          <w:i/>
        </w:rPr>
        <w:t>bhakti</w:t>
      </w:r>
      <w:r>
        <w:t xml:space="preserve"> the beloved devotees of Gaura joyfully play.</w:t>
      </w:r>
    </w:p>
    <w:p>
      <w:pPr>
        <w:pStyle w:val="Heading3"/>
      </w:pPr>
      <w:r>
        <w:t>Verse 19</w:t>
      </w:r>
    </w:p>
    <w:p>
      <w:pPr>
        <w:spacing w:after="60"/>
        <w:ind w:left="567"/>
      </w:pPr>
      <w:r>
        <w:rPr>
          <w:rFonts w:cs="Noto Serif Devanagari" w:hAnsi="Noto Serif Devanagari"/>
          <w:sz w:val="24"/>
        </w:rPr>
        <w:t>तावद्ब्रह्मकथा विमुक्तिपदवी तावन्न तिक्तीभवे-</w:t>
      </w:r>
      <w:r>
        <w:br/>
      </w:r>
      <w:r>
        <w:rPr>
          <w:rFonts w:cs="Noto Serif Devanagari" w:hAnsi="Noto Serif Devanagari"/>
          <w:sz w:val="24"/>
        </w:rPr>
        <w:t>त्तावच्चापि विशृङ्खलत्वमयते नो लोकवेदस्थितिः ।</w:t>
      </w:r>
      <w:r>
        <w:br/>
      </w:r>
      <w:r>
        <w:rPr>
          <w:rFonts w:cs="Noto Serif Devanagari" w:hAnsi="Noto Serif Devanagari"/>
          <w:sz w:val="24"/>
        </w:rPr>
        <w:t>तावच्छास्त्रविदां मिथः कलकलो नानाबहिर्वर्त्मसु</w:t>
      </w:r>
      <w:r>
        <w:br/>
      </w:r>
      <w:r>
        <w:rPr>
          <w:rFonts w:cs="Noto Serif Devanagari" w:hAnsi="Noto Serif Devanagari"/>
          <w:sz w:val="24"/>
        </w:rPr>
        <w:t>श्रीचैतन्यपदाम्बुजप्रियजनो यावन्न दृग्गोचरः ॥ १९ ॥</w:t>
      </w:r>
    </w:p>
    <w:p>
      <w:pPr>
        <w:spacing w:after="60"/>
        <w:jc w:val="both"/>
      </w:pPr>
      <w:r>
        <w:rPr>
          <w:b w:val="0"/>
          <w:i/>
        </w:rPr>
        <w:t>tāvadbrahmakathā vimuktipadavī tāvanna tiktībhave-</w:t>
      </w:r>
      <w:r>
        <w:br/>
      </w:r>
      <w:r>
        <w:rPr>
          <w:b w:val="0"/>
          <w:i/>
        </w:rPr>
        <w:t>ttāvaccāpi viśṛṅkhalatvamayate no lokavedasthitiḥ |</w:t>
      </w:r>
      <w:r>
        <w:br/>
      </w:r>
      <w:r>
        <w:rPr>
          <w:b w:val="0"/>
          <w:i/>
        </w:rPr>
        <w:t>tāvacchāstravidāṁ mithaḥ kalakalo nānābahirvartmasu</w:t>
      </w:r>
      <w:r>
        <w:br/>
      </w:r>
      <w:r>
        <w:rPr>
          <w:b w:val="0"/>
          <w:i/>
        </w:rPr>
        <w:t>śrīcaitanyapadāmbujapriyajano yāvanna dṛggocaraḥ || 19 ||</w:t>
      </w:r>
    </w:p>
    <w:p>
      <w:pPr>
        <w:spacing w:after="60"/>
        <w:jc w:val="both"/>
      </w:pPr>
      <w:r>
        <w:rPr>
          <w:b w:val="0"/>
          <w:i/>
        </w:rPr>
        <w:t>Word for word:</w:t>
      </w:r>
      <w:r>
        <w:t xml:space="preserve"> tavat — only so long; brahma-katha — talk of Brahman (B: of the impersonal Brahman); vimukti-padavi — the path of liberation; tavat — so long; na — not; tiktibhavet — becomes bitter; tavat — so long; ca api — and also; vishrinkhalatvam — slackening; ayate — reaches; no — not; loka-veda-sthitih — adherence to worldly and Vedic order; tavat — so long; shastra-vidam — of the learned in the shastras; mithah — mutual; kalakalah — noisy dispute; nana-bahih-vartmasu — about the many external paths; shri-caitanya-pada-ambuja-priya-janah — one to whom the lotus feet of Sri Chaitanya are dear; yavat — as long as; na — not; drig-gocarah — seen.</w:t>
      </w:r>
    </w:p>
    <w:p>
      <w:pPr>
        <w:spacing w:after="60"/>
        <w:ind w:left="510" w:hanging="510"/>
      </w:pPr>
      <w:r>
        <w:rPr>
          <w:b/>
          <w:i w:val="0"/>
        </w:rPr>
        <w:t>19.</w:t>
      </w:r>
      <w:r>
        <w:t xml:space="preserve"> Only so long does talk of Brahman, the path of liberation, not taste bitter; only so long does adherence to the order of the world and the Vedas not slacken; only so long does the noisy dispute of the learned about the many external paths go on — as long as one has not seen one who loves the lotus feet of Sri Chaitanya.</w:t>
      </w:r>
    </w:p>
    <w:p>
      <w:pPr>
        <w:pStyle w:val="Heading3"/>
      </w:pPr>
      <w:r>
        <w:t>Verse 20</w:t>
      </w:r>
    </w:p>
    <w:p>
      <w:pPr>
        <w:spacing w:after="60"/>
        <w:ind w:left="567"/>
      </w:pPr>
      <w:r>
        <w:rPr>
          <w:rFonts w:cs="Noto Serif Devanagari" w:hAnsi="Noto Serif Devanagari"/>
          <w:sz w:val="24"/>
        </w:rPr>
        <w:t>क्व तावद्वैराग्यं क्व च विषयवार्तासु नरके-</w:t>
      </w:r>
      <w:r>
        <w:br/>
      </w:r>
      <w:r>
        <w:rPr>
          <w:rFonts w:cs="Noto Serif Devanagari" w:hAnsi="Noto Serif Devanagari"/>
          <w:sz w:val="24"/>
        </w:rPr>
        <w:t>ष्विवोद्वेगः क्वासौ विनयभरमापूर्यलहरी ।</w:t>
      </w:r>
      <w:r>
        <w:br/>
      </w:r>
      <w:r>
        <w:rPr>
          <w:rFonts w:cs="Noto Serif Devanagari" w:hAnsi="Noto Serif Devanagari"/>
          <w:sz w:val="24"/>
        </w:rPr>
        <w:t>क्व तावत्तेजोऽलौकिकमथ महाभक्तिपदवी</w:t>
      </w:r>
      <w:r>
        <w:br/>
      </w:r>
      <w:r>
        <w:rPr>
          <w:rFonts w:cs="Noto Serif Devanagari" w:hAnsi="Noto Serif Devanagari"/>
          <w:sz w:val="24"/>
        </w:rPr>
        <w:t>क्व सा वा सम्भाव्या यदवकलितं गौरगतिषु ॥ २० ॥</w:t>
      </w:r>
    </w:p>
    <w:p>
      <w:pPr>
        <w:spacing w:after="60"/>
        <w:jc w:val="both"/>
      </w:pPr>
      <w:r>
        <w:rPr>
          <w:b w:val="0"/>
          <w:i/>
        </w:rPr>
        <w:t>kva tāvadvairāgyaṁ kva ca viṣayavārtāsu narake-</w:t>
      </w:r>
      <w:r>
        <w:br/>
      </w:r>
      <w:r>
        <w:rPr>
          <w:b w:val="0"/>
          <w:i/>
        </w:rPr>
        <w:t>ṣvivodvegaḥ kvāsau vinayabharamāpūryalaharī |</w:t>
      </w:r>
      <w:r>
        <w:br/>
      </w:r>
      <w:r>
        <w:rPr>
          <w:b w:val="0"/>
          <w:i/>
        </w:rPr>
        <w:t>kva tāvattejo'laukikamatha mahābhaktipadavī</w:t>
      </w:r>
      <w:r>
        <w:br/>
      </w:r>
      <w:r>
        <w:rPr>
          <w:b w:val="0"/>
          <w:i/>
        </w:rPr>
        <w:t>kva sā vā sambhāvyā yadavakalitaṁ gauragatiṣu || 20 ||</w:t>
      </w:r>
    </w:p>
    <w:p>
      <w:pPr>
        <w:spacing w:after="60"/>
        <w:jc w:val="both"/>
      </w:pPr>
      <w:r>
        <w:rPr>
          <w:b w:val="0"/>
          <w:i/>
        </w:rPr>
        <w:t>Word for word:</w:t>
      </w:r>
      <w:r>
        <w:t xml:space="preserve"> kva — where; tavat — such; vairagyam — renunciation; kva — where; ca — and; vishaya-vartasu — towards talk of worldly things; narakeshu — towards hells; iva — as; udvegah — aversion; kva — where; asau — that; vinaya-bhara-apurya-lahari — wave overflowing with abundant humility; kva — where; tavat — such; tejah — power; alaukikam — unearthly; atha — and; maha-bhakti-padavi — the path of great bhakti; kva — where; sa — that; va — indeed; sambhavya — possible; yat — which; avakalitam — is seen; gaura-gatishu — in those whose refuge is Gaura.</w:t>
      </w:r>
    </w:p>
    <w:p>
      <w:pPr>
        <w:spacing w:after="60"/>
        <w:ind w:left="510" w:hanging="510"/>
      </w:pPr>
      <w:r>
        <w:rPr>
          <w:b/>
          <w:i w:val="0"/>
        </w:rPr>
        <w:t>20.</w:t>
      </w:r>
      <w:r>
        <w:t xml:space="preserve"> Where else is such renunciation, where such aversion to talk of sense objects as to hell, where this wave overflowing with humility, where that unearthly power, where that path of great </w:t>
      </w:r>
      <w:r>
        <w:rPr>
          <w:b w:val="0"/>
          <w:i/>
        </w:rPr>
        <w:t>bhakti</w:t>
      </w:r>
      <w:r>
        <w:t xml:space="preserve"> — all that is seen in those whose refuge is Gaura?</w:t>
      </w:r>
    </w:p>
    <w:p>
      <w:pPr>
        <w:pStyle w:val="Heading3"/>
      </w:pPr>
      <w:r>
        <w:t>Verse 21</w:t>
      </w:r>
    </w:p>
    <w:p>
      <w:pPr>
        <w:spacing w:after="60"/>
        <w:ind w:left="567"/>
      </w:pPr>
      <w:r>
        <w:rPr>
          <w:rFonts w:cs="Noto Serif Devanagari" w:hAnsi="Noto Serif Devanagari"/>
          <w:sz w:val="24"/>
        </w:rPr>
        <w:t>सकृन्नयनगोचरीकृततदश्रुधाराकुल-</w:t>
      </w:r>
      <w:r>
        <w:br/>
      </w:r>
      <w:r>
        <w:rPr>
          <w:rFonts w:cs="Noto Serif Devanagari" w:hAnsi="Noto Serif Devanagari"/>
          <w:sz w:val="24"/>
        </w:rPr>
        <w:t>प्रफुल्लकमलेक्षणप्रणयकातरश्रीमुखः ।</w:t>
      </w:r>
      <w:r>
        <w:br/>
      </w:r>
      <w:r>
        <w:rPr>
          <w:rFonts w:cs="Noto Serif Devanagari" w:hAnsi="Noto Serif Devanagari"/>
          <w:sz w:val="24"/>
        </w:rPr>
        <w:t>न गौरचरणं जिहासति कदापि लोकोत्तर-</w:t>
      </w:r>
      <w:r>
        <w:br/>
      </w:r>
      <w:r>
        <w:rPr>
          <w:rFonts w:cs="Noto Serif Devanagari" w:hAnsi="Noto Serif Devanagari"/>
          <w:sz w:val="24"/>
        </w:rPr>
        <w:t>स्फुरन्मधुरिमार्णवं नवनवानुरागोन्मदः ॥ २१ ॥</w:t>
      </w:r>
    </w:p>
    <w:p>
      <w:pPr>
        <w:spacing w:after="60"/>
        <w:jc w:val="both"/>
      </w:pPr>
      <w:r>
        <w:rPr>
          <w:b w:val="0"/>
          <w:i/>
        </w:rPr>
        <w:t>sakṛnnayanagocarīkṛtatadaśrudhārākula-</w:t>
      </w:r>
      <w:r>
        <w:br/>
      </w:r>
      <w:r>
        <w:rPr>
          <w:b w:val="0"/>
          <w:i/>
        </w:rPr>
        <w:t>praphullakamalekṣaṇapraṇayakātaraśrīmukhaḥ |</w:t>
      </w:r>
      <w:r>
        <w:br/>
      </w:r>
      <w:r>
        <w:rPr>
          <w:b w:val="0"/>
          <w:i/>
        </w:rPr>
        <w:t>na gauracaraṇaṁ jihāsati kadāpi lokottara-</w:t>
      </w:r>
      <w:r>
        <w:br/>
      </w:r>
      <w:r>
        <w:rPr>
          <w:b w:val="0"/>
          <w:i/>
        </w:rPr>
        <w:t>sphuranmadhurimārṇavaṁ navanavānurāgonmadaḥ || 21 ||</w:t>
      </w:r>
    </w:p>
    <w:p>
      <w:pPr>
        <w:spacing w:after="60"/>
        <w:jc w:val="both"/>
      </w:pPr>
      <w:r>
        <w:rPr>
          <w:b w:val="0"/>
          <w:i/>
        </w:rPr>
        <w:t>Word for word:</w:t>
      </w:r>
      <w:r>
        <w:t xml:space="preserve"> sakrit — once; nayana-gocari-krita-tad-ashru-dhara-akula-praphulla-kamala-ikshana-pranaya-katara-shri-mukhah — one to whose eyes has been revealed His beautiful face, shy with love, with eyes like full-blown lotuses brimming with streams of tears; na — not; gaura-caranam — Gaura's feet; jihasati — wishes to leave; kadapi — ever; lokottara-sphuran-madhurima-arnavam — the ocean of unearthly, sparkling sweetness; nava-nava-anuraga-unmadah — intoxicated with ever-new anuraga.</w:t>
      </w:r>
    </w:p>
    <w:p>
      <w:pPr>
        <w:spacing w:after="60"/>
        <w:ind w:left="510" w:hanging="510"/>
      </w:pPr>
      <w:r>
        <w:rPr>
          <w:b/>
          <w:i w:val="0"/>
        </w:rPr>
        <w:t>21.</w:t>
      </w:r>
      <w:r>
        <w:t xml:space="preserve"> One who has even once seen Gaura's beautiful face, shy with love, with eyes like full-blown lotuses brimming with streams of tears — intoxicated with ever-new loving attachment (</w:t>
      </w:r>
      <w:r>
        <w:rPr>
          <w:b w:val="0"/>
          <w:i/>
        </w:rPr>
        <w:t>anuraga</w:t>
      </w:r>
      <w:r>
        <w:t>), will never wish to leave Gaura's feet, an ocean of unearthly, sparkling sweetness.</w:t>
      </w:r>
    </w:p>
    <w:p>
      <w:pPr>
        <w:pStyle w:val="Heading3"/>
      </w:pPr>
      <w:r>
        <w:t>Verse 22</w:t>
      </w:r>
    </w:p>
    <w:p>
      <w:pPr>
        <w:spacing w:after="60"/>
        <w:ind w:left="567"/>
      </w:pPr>
      <w:r>
        <w:rPr>
          <w:rFonts w:cs="Noto Serif Devanagari" w:hAnsi="Noto Serif Devanagari"/>
          <w:sz w:val="24"/>
        </w:rPr>
        <w:t>आचर्य धर्मं परिचर्य विष्णुं</w:t>
      </w:r>
      <w:r>
        <w:br/>
      </w:r>
      <w:r>
        <w:rPr>
          <w:rFonts w:cs="Noto Serif Devanagari" w:hAnsi="Noto Serif Devanagari"/>
          <w:sz w:val="24"/>
        </w:rPr>
        <w:t>विचर्य तीर्थानि विचार्य वेदान् ।</w:t>
      </w:r>
      <w:r>
        <w:br/>
      </w:r>
      <w:r>
        <w:rPr>
          <w:rFonts w:cs="Noto Serif Devanagari" w:hAnsi="Noto Serif Devanagari"/>
          <w:sz w:val="24"/>
        </w:rPr>
        <w:t>विना न गौरप्रियपादसेवां</w:t>
      </w:r>
      <w:r>
        <w:br/>
      </w:r>
      <w:r>
        <w:rPr>
          <w:rFonts w:cs="Noto Serif Devanagari" w:hAnsi="Noto Serif Devanagari"/>
          <w:sz w:val="24"/>
        </w:rPr>
        <w:t>वेदादिदुष्प्राप्यपदं विदन्ति ॥ २२ ॥</w:t>
      </w:r>
    </w:p>
    <w:p>
      <w:pPr>
        <w:spacing w:after="60"/>
        <w:jc w:val="both"/>
      </w:pPr>
      <w:r>
        <w:rPr>
          <w:b w:val="0"/>
          <w:i/>
        </w:rPr>
        <w:t>ācarya dharmaṁ paricarya viṣṇuṁ</w:t>
      </w:r>
      <w:r>
        <w:br/>
      </w:r>
      <w:r>
        <w:rPr>
          <w:b w:val="0"/>
          <w:i/>
        </w:rPr>
        <w:t>vicarya tīrthāni vicārya vedān |</w:t>
      </w:r>
      <w:r>
        <w:br/>
      </w:r>
      <w:r>
        <w:rPr>
          <w:b w:val="0"/>
          <w:i/>
        </w:rPr>
        <w:t>vinā na gaurapriyapādasevāṁ</w:t>
      </w:r>
      <w:r>
        <w:br/>
      </w:r>
      <w:r>
        <w:rPr>
          <w:b w:val="0"/>
          <w:i/>
        </w:rPr>
        <w:t>vedādiduṣprāpyapadaṁ vidanti || 22 ||</w:t>
      </w:r>
    </w:p>
    <w:p>
      <w:pPr>
        <w:spacing w:after="60"/>
        <w:jc w:val="both"/>
      </w:pPr>
      <w:r>
        <w:rPr>
          <w:b w:val="0"/>
          <w:i/>
        </w:rPr>
        <w:t>Word for word:</w:t>
      </w:r>
      <w:r>
        <w:t xml:space="preserve"> acarya — having practised; dharmam — dharma (B: of varnashrama); paricarya — having served; vishnum — Vishnu; vicarya — having travelled to; tirthani — holy places; vicarya — having studied; vedan — the Vedas; vina — without; na — not; gaura-priya-pada-sevam — service to the feet of Gaura's dear ones; veda-adi-dushprapya-padam — the abode hard to reach even through the Vedas and so on (B: Sri Vrindavana-dhama); vidanti — they know.</w:t>
      </w:r>
    </w:p>
    <w:p>
      <w:pPr>
        <w:spacing w:after="60"/>
        <w:ind w:left="510" w:hanging="510"/>
      </w:pPr>
      <w:r>
        <w:rPr>
          <w:b/>
          <w:i w:val="0"/>
        </w:rPr>
        <w:t>22.</w:t>
      </w:r>
      <w:r>
        <w:t xml:space="preserve"> One may practise </w:t>
      </w:r>
      <w:r>
        <w:rPr>
          <w:b w:val="0"/>
          <w:i/>
        </w:rPr>
        <w:t>dharma</w:t>
      </w:r>
      <w:r>
        <w:t>, serve Vishnu, travel to the holy places, study the Vedas — but without serving the feet of Gaura's beloved devotees one does not come to know the abode that is hard to reach even through the Vedas — Vrindavana, the footstool of Sri Radha-Govinda.</w:t>
      </w:r>
    </w:p>
    <w:p>
      <w:pPr>
        <w:pStyle w:val="Heading3"/>
      </w:pPr>
      <w:r>
        <w:t>Verse 23</w:t>
      </w:r>
    </w:p>
    <w:p>
      <w:pPr>
        <w:spacing w:after="60"/>
        <w:ind w:left="567"/>
      </w:pPr>
      <w:r>
        <w:rPr>
          <w:rFonts w:cs="Noto Serif Devanagari" w:hAnsi="Noto Serif Devanagari"/>
          <w:sz w:val="24"/>
        </w:rPr>
        <w:t>अपारावारञ्चेदमृतमयपाथोधिमधिकं</w:t>
      </w:r>
      <w:r>
        <w:br/>
      </w:r>
      <w:r>
        <w:rPr>
          <w:rFonts w:cs="Noto Serif Devanagari" w:hAnsi="Noto Serif Devanagari"/>
          <w:sz w:val="24"/>
        </w:rPr>
        <w:t>विमथ्य प्राप्तं स्यात्किमपि परमं सारमतुलम् ।</w:t>
      </w:r>
      <w:r>
        <w:br/>
      </w:r>
      <w:r>
        <w:rPr>
          <w:rFonts w:cs="Noto Serif Devanagari" w:hAnsi="Noto Serif Devanagari"/>
          <w:sz w:val="24"/>
        </w:rPr>
        <w:t>तथापि श्रीगौराकृतिमदनगोपालचरण-</w:t>
      </w:r>
      <w:r>
        <w:br/>
      </w:r>
      <w:r>
        <w:rPr>
          <w:rFonts w:cs="Noto Serif Devanagari" w:hAnsi="Noto Serif Devanagari"/>
          <w:sz w:val="24"/>
        </w:rPr>
        <w:t>च्छटास्पृष्टानां तद्वहति विकटामेव कटुताम् ॥ २३ ॥</w:t>
      </w:r>
    </w:p>
    <w:p>
      <w:pPr>
        <w:spacing w:after="60"/>
        <w:jc w:val="both"/>
      </w:pPr>
      <w:r>
        <w:rPr>
          <w:b w:val="0"/>
          <w:i/>
        </w:rPr>
        <w:t>apārāvārañcedamṛtamayapāthodhimadhikaṁ</w:t>
      </w:r>
      <w:r>
        <w:br/>
      </w:r>
      <w:r>
        <w:rPr>
          <w:b w:val="0"/>
          <w:i/>
        </w:rPr>
        <w:t>vimathya prāptaṁ syātkimapi paramaṁ sāramatulam |</w:t>
      </w:r>
      <w:r>
        <w:br/>
      </w:r>
      <w:r>
        <w:rPr>
          <w:b w:val="0"/>
          <w:i/>
        </w:rPr>
        <w:t>tathāpi śrīgaurākṛtimadanagopālacaraṇa-</w:t>
      </w:r>
      <w:r>
        <w:br/>
      </w:r>
      <w:r>
        <w:rPr>
          <w:b w:val="0"/>
          <w:i/>
        </w:rPr>
        <w:t>cchaṭāspṛṣṭānāṁ tadvahati vikaṭāmeva kaṭutām || 23 ||</w:t>
      </w:r>
    </w:p>
    <w:p>
      <w:pPr>
        <w:spacing w:after="60"/>
        <w:jc w:val="both"/>
      </w:pPr>
      <w:r>
        <w:rPr>
          <w:b w:val="0"/>
          <w:i/>
        </w:rPr>
        <w:t>Word for word:</w:t>
      </w:r>
      <w:r>
        <w:t xml:space="preserve"> aparavaram — shoreless; cet — if; amrita-maya-pathodhim — ocean of nectar; adhikam — long, intensely; vimathya — churning; praptam — obtained; syat — were; kimapi — some indescribable; paramam — supreme; saram — essence; atulam — incomparable; tathapi — still; shri-gaura-akriti-madana-gopala-carana-chata-sprishtanam — for those touched by the radiance of the feet of Madana-Gopala in the form of Sri Gaura (B: Sri is Radhika; Madana-Gopala, who took on her golden colour); tat — it; vahati — bears; vikatam — harsh; eva — only; katutam — bitterness.</w:t>
      </w:r>
    </w:p>
    <w:p>
      <w:pPr>
        <w:spacing w:after="60"/>
        <w:ind w:left="510" w:hanging="510"/>
      </w:pPr>
      <w:r>
        <w:rPr>
          <w:b/>
          <w:i w:val="0"/>
        </w:rPr>
        <w:t>23.</w:t>
      </w:r>
      <w:r>
        <w:t xml:space="preserve"> If, by long churning the shoreless ocean of nectar, some supreme, incomparable essence were obtained — even that would taste bitter and harsh to those touched by the radiance of the feet of Madana-Gopala, who has become golden with the lustre of Sri Radha.</w:t>
      </w:r>
    </w:p>
    <w:p>
      <w:pPr>
        <w:pStyle w:val="Heading3"/>
      </w:pPr>
      <w:r>
        <w:t>Verse 24</w:t>
      </w:r>
    </w:p>
    <w:p>
      <w:pPr>
        <w:spacing w:after="60"/>
        <w:ind w:left="567"/>
      </w:pPr>
      <w:r>
        <w:rPr>
          <w:rFonts w:cs="Noto Serif Devanagari" w:hAnsi="Noto Serif Devanagari"/>
          <w:sz w:val="24"/>
        </w:rPr>
        <w:t>तृणादपि च नीचता सहजसौम्यमुग्धाकृतिः</w:t>
      </w:r>
      <w:r>
        <w:br/>
      </w:r>
      <w:r>
        <w:rPr>
          <w:rFonts w:cs="Noto Serif Devanagari" w:hAnsi="Noto Serif Devanagari"/>
          <w:sz w:val="24"/>
        </w:rPr>
        <w:t>सुधामधुरभाषिता विषयगन्धथूथूत्कृतिः ।</w:t>
      </w:r>
      <w:r>
        <w:br/>
      </w:r>
      <w:r>
        <w:rPr>
          <w:rFonts w:cs="Noto Serif Devanagari" w:hAnsi="Noto Serif Devanagari"/>
          <w:sz w:val="24"/>
        </w:rPr>
        <w:t>हरिप्रणयविह्वला किमपि धीरनालम्बिता</w:t>
      </w:r>
      <w:r>
        <w:br/>
      </w:r>
      <w:r>
        <w:rPr>
          <w:rFonts w:cs="Noto Serif Devanagari" w:hAnsi="Noto Serif Devanagari"/>
          <w:sz w:val="24"/>
        </w:rPr>
        <w:t>भवन्ति किल सद्गुणा जगति गौरभाजाममी ॥ २४ ॥</w:t>
      </w:r>
    </w:p>
    <w:p>
      <w:pPr>
        <w:spacing w:after="60"/>
        <w:jc w:val="both"/>
      </w:pPr>
      <w:r>
        <w:rPr>
          <w:b w:val="0"/>
          <w:i/>
        </w:rPr>
        <w:t>tṛṇādapi ca nīcatā sahajasaumyamugdhākṛtiḥ</w:t>
      </w:r>
      <w:r>
        <w:br/>
      </w:r>
      <w:r>
        <w:rPr>
          <w:b w:val="0"/>
          <w:i/>
        </w:rPr>
        <w:t>sudhāmadhurabhāṣitā viṣayagandhathūthūtkṛtiḥ |</w:t>
      </w:r>
      <w:r>
        <w:br/>
      </w:r>
      <w:r>
        <w:rPr>
          <w:b w:val="0"/>
          <w:i/>
        </w:rPr>
        <w:t>haripraṇayavihvalā kimapi dhīranālambitā</w:t>
      </w:r>
      <w:r>
        <w:br/>
      </w:r>
      <w:r>
        <w:rPr>
          <w:b w:val="0"/>
          <w:i/>
        </w:rPr>
        <w:t>bhavanti kila sadguṇā jagati gaurabhājāmamī || 24 ||</w:t>
      </w:r>
    </w:p>
    <w:p>
      <w:pPr>
        <w:spacing w:after="60"/>
        <w:jc w:val="both"/>
      </w:pPr>
      <w:r>
        <w:rPr>
          <w:b w:val="0"/>
          <w:i/>
        </w:rPr>
        <w:t>Word for word:</w:t>
      </w:r>
      <w:r>
        <w:t xml:space="preserve"> trinat — than grass; api — even; ca — and; nicata — lowliness (B: absence of worldly pride); sahaja-saumya-mugdha-akritih — a naturally gentle and charming appearance; sudha-madhura-bhashita — speech sweet as nectar; vishaya-gandha-thuthut-kritih — spitting at even the scent of sense objects (B: unconnected with Krishna); hari-pranaya-vihvala — overwhelmed by love for Hari; kimapi — indescribably; dhih — mind; analambita — leaning on nothing [external] (B: complete forgetfulness of the external); bhavanti — are; kila — indeed; sad-gunah — good qualities; jagati — in the world; gaura-bhajam — of the devotees of Gaura; ami — these.</w:t>
      </w:r>
    </w:p>
    <w:p>
      <w:pPr>
        <w:spacing w:after="60"/>
        <w:ind w:left="510" w:hanging="510"/>
      </w:pPr>
      <w:r>
        <w:rPr>
          <w:b/>
          <w:i w:val="0"/>
        </w:rPr>
        <w:t>24.</w:t>
      </w:r>
      <w:r>
        <w:t xml:space="preserve"> Humility lower than a blade of grass, a naturally gentle and pure appearance, speech sweet as nectar, spitting at even the scent of sense objects, a mind leaning on nothing [external], indescribably overwhelmed by love for Hari — such good qualities are found in this world only in the devotees of Gaura.</w:t>
      </w:r>
    </w:p>
    <w:p>
      <w:pPr>
        <w:pStyle w:val="Heading3"/>
      </w:pPr>
      <w:r>
        <w:t>Verse 25</w:t>
      </w:r>
    </w:p>
    <w:p>
      <w:pPr>
        <w:spacing w:after="60"/>
        <w:ind w:left="567"/>
      </w:pPr>
      <w:r>
        <w:rPr>
          <w:rFonts w:cs="Noto Serif Devanagari" w:hAnsi="Noto Serif Devanagari"/>
          <w:sz w:val="24"/>
        </w:rPr>
        <w:t>उपासतां वा गुरुवर्यकोटी-</w:t>
      </w:r>
      <w:r>
        <w:br/>
      </w:r>
      <w:r>
        <w:rPr>
          <w:rFonts w:cs="Noto Serif Devanagari" w:hAnsi="Noto Serif Devanagari"/>
          <w:sz w:val="24"/>
        </w:rPr>
        <w:t>रधीयतां वा श्रुतिशास्त्रकोटीः ।</w:t>
      </w:r>
      <w:r>
        <w:br/>
      </w:r>
      <w:r>
        <w:rPr>
          <w:rFonts w:cs="Noto Serif Devanagari" w:hAnsi="Noto Serif Devanagari"/>
          <w:sz w:val="24"/>
        </w:rPr>
        <w:t>चैतन्यकारुण्यकटाक्षभाजां</w:t>
      </w:r>
      <w:r>
        <w:br/>
      </w:r>
      <w:r>
        <w:rPr>
          <w:rFonts w:cs="Noto Serif Devanagari" w:hAnsi="Noto Serif Devanagari"/>
          <w:sz w:val="24"/>
        </w:rPr>
        <w:t>सद्यः परं स्याद्धि रहस्यलाभः ॥ २५ ॥</w:t>
      </w:r>
    </w:p>
    <w:p>
      <w:pPr>
        <w:spacing w:after="60"/>
        <w:jc w:val="both"/>
      </w:pPr>
      <w:r>
        <w:rPr>
          <w:b w:val="0"/>
          <w:i/>
        </w:rPr>
        <w:t>upāsatāṁ vā guruvaryakoṭī-</w:t>
      </w:r>
      <w:r>
        <w:br/>
      </w:r>
      <w:r>
        <w:rPr>
          <w:b w:val="0"/>
          <w:i/>
        </w:rPr>
        <w:t>radhīyatāṁ vā śrutiśāstrakoṭīḥ |</w:t>
      </w:r>
      <w:r>
        <w:br/>
      </w:r>
      <w:r>
        <w:rPr>
          <w:b w:val="0"/>
          <w:i/>
        </w:rPr>
        <w:t>caitanyakāruṇyakaṭākṣabhājāṁ</w:t>
      </w:r>
      <w:r>
        <w:br/>
      </w:r>
      <w:r>
        <w:rPr>
          <w:b w:val="0"/>
          <w:i/>
        </w:rPr>
        <w:t>sadyaḥ paraṁ syāddhi rahasyalābhaḥ || 25 ||</w:t>
      </w:r>
    </w:p>
    <w:p>
      <w:pPr>
        <w:spacing w:after="60"/>
        <w:jc w:val="both"/>
      </w:pPr>
      <w:r>
        <w:rPr>
          <w:b w:val="0"/>
          <w:i/>
        </w:rPr>
        <w:t>Word for word:</w:t>
      </w:r>
      <w:r>
        <w:t xml:space="preserve"> upasatam — let them serve; va — or; guru-varya-kotih — millions of the best gurus; adhiyatam — let them study; va — or; shruti-shastra-kotih — millions of shrutis and shastras; caitanya-karunya-kataksha-bhajam — for those on whom Chaitanya's merciful glance has fallen; sadyah — at once; param — highest; syat — comes; hi — indeed; rahasya-labhah — the attainment of the secret (B: of the secret prema).</w:t>
      </w:r>
    </w:p>
    <w:p>
      <w:pPr>
        <w:spacing w:after="60"/>
        <w:ind w:left="510" w:hanging="510"/>
      </w:pPr>
      <w:r>
        <w:rPr>
          <w:b/>
          <w:i w:val="0"/>
        </w:rPr>
        <w:t>25.</w:t>
      </w:r>
      <w:r>
        <w:t xml:space="preserve"> Let them serve millions of the best gurus, let them study millions of </w:t>
      </w:r>
      <w:r>
        <w:rPr>
          <w:b w:val="0"/>
          <w:i/>
        </w:rPr>
        <w:t>shrutis</w:t>
      </w:r>
      <w:r>
        <w:t xml:space="preserve"> and </w:t>
      </w:r>
      <w:r>
        <w:rPr>
          <w:b w:val="0"/>
          <w:i/>
        </w:rPr>
        <w:t>shastras</w:t>
      </w:r>
      <w:r>
        <w:t xml:space="preserve"> — but to those on whom Chaitanya's merciful glance has fallen, the highest secret is revealed at once.</w:t>
      </w:r>
    </w:p>
    <w:p>
      <w:pPr>
        <w:pStyle w:val="Heading3"/>
      </w:pPr>
      <w:r>
        <w:t>Verse 26</w:t>
      </w:r>
    </w:p>
    <w:p>
      <w:pPr>
        <w:spacing w:after="60"/>
        <w:ind w:left="567"/>
      </w:pPr>
      <w:r>
        <w:rPr>
          <w:rFonts w:cs="Noto Serif Devanagari" w:hAnsi="Noto Serif Devanagari"/>
          <w:sz w:val="24"/>
        </w:rPr>
        <w:t>आस्तां वैराग्यकोटिर्भवतु शमदमक्षान्तिमैत्रादिकोटि-</w:t>
      </w:r>
      <w:r>
        <w:br/>
      </w:r>
      <w:r>
        <w:rPr>
          <w:rFonts w:cs="Noto Serif Devanagari" w:hAnsi="Noto Serif Devanagari"/>
          <w:sz w:val="24"/>
        </w:rPr>
        <w:t>स्तत्त्वानुध्यानकोटिर्भवतु भवतु वा वैष्णवीभक्तिकोटिः ।</w:t>
      </w:r>
      <w:r>
        <w:br/>
      </w:r>
      <w:r>
        <w:rPr>
          <w:rFonts w:cs="Noto Serif Devanagari" w:hAnsi="Noto Serif Devanagari"/>
          <w:sz w:val="24"/>
        </w:rPr>
        <w:t>कोट्यंशोऽप्यस्य न स्यात्तदपि गुणगणो यः स्वतःसिद्ध आस्ते</w:t>
      </w:r>
      <w:r>
        <w:br/>
      </w:r>
      <w:r>
        <w:rPr>
          <w:rFonts w:cs="Noto Serif Devanagari" w:hAnsi="Noto Serif Devanagari"/>
          <w:sz w:val="24"/>
        </w:rPr>
        <w:t>श्रीमच्चैतन्यचन्द्रप्रियचरणनखज्योतिरामोदभाजाम् ॥ २६ ॥</w:t>
      </w:r>
    </w:p>
    <w:p>
      <w:pPr>
        <w:spacing w:after="60"/>
        <w:jc w:val="both"/>
      </w:pPr>
      <w:r>
        <w:rPr>
          <w:b w:val="0"/>
          <w:i/>
        </w:rPr>
        <w:t>āstāṁ vairāgyakoṭirbhavatu śamadamakṣāntimaitrādikoṭi-</w:t>
      </w:r>
      <w:r>
        <w:br/>
      </w:r>
      <w:r>
        <w:rPr>
          <w:b w:val="0"/>
          <w:i/>
        </w:rPr>
        <w:t>stattvānudhyānakoṭirbhavatu bhavatu vā vaiṣṇavībhaktikoṭiḥ |</w:t>
      </w:r>
      <w:r>
        <w:br/>
      </w:r>
      <w:r>
        <w:rPr>
          <w:b w:val="0"/>
          <w:i/>
        </w:rPr>
        <w:t>koṭyaṁśo'pyasya na syāttadapi guṇagaṇo yaḥ svataḥsiddha āste</w:t>
      </w:r>
      <w:r>
        <w:br/>
      </w:r>
      <w:r>
        <w:rPr>
          <w:b w:val="0"/>
          <w:i/>
        </w:rPr>
        <w:t>śrīmaccaitanyacandrapriyacaraṇanakhajyotirāmodabhājām || 26 ||</w:t>
      </w:r>
    </w:p>
    <w:p>
      <w:pPr>
        <w:spacing w:after="60"/>
        <w:jc w:val="both"/>
      </w:pPr>
      <w:r>
        <w:rPr>
          <w:b w:val="0"/>
          <w:i/>
        </w:rPr>
        <w:t>Word for word:</w:t>
      </w:r>
      <w:r>
        <w:t xml:space="preserve"> astam — let there be; vairagya-kotih — millions of kinds of renunciation; bhavatu — let there be; shama-dama-kshanti-maitra-adi-kotih — millions of [forms of] tranquillity, self-control, patience, friendliness and the rest; tattva-anudhyana-kotih — millions of meditations on the truth (B: on the oneness of jiva and Brahman); bhavatu — let there be; bhavatu va — or let there be; vaishnavi-bhakti-kotih — millions of [kinds of] Vaishnava bhakti; koti-amshah — a millionth part; api — even; asya — of this; na syat — is not; tat api — even so; guna-ganah — the host of qualities; yah — which; svatah-siddhah — self-existent; aste — dwells; shrimac-caitanya-candra-priya-carana-nakha-jyotih-amoda-bhajam — in those who delight in the fragrance of the radiance of the toenails of the dear ones of Sri Chaitanya-chandra.</w:t>
      </w:r>
    </w:p>
    <w:p>
      <w:pPr>
        <w:spacing w:after="60"/>
        <w:ind w:left="510" w:hanging="510"/>
      </w:pPr>
      <w:r>
        <w:rPr>
          <w:b/>
          <w:i w:val="0"/>
        </w:rPr>
        <w:t>26.</w:t>
      </w:r>
      <w:r>
        <w:t xml:space="preserve"> Let there be millions of kinds of renunciation, millions of kinds of restraint, self-control, patience, friendliness and the rest, millions of meditations on the truth, and even millions of kinds of Vaishnava </w:t>
      </w:r>
      <w:r>
        <w:rPr>
          <w:b w:val="0"/>
          <w:i/>
        </w:rPr>
        <w:t>bhakti</w:t>
      </w:r>
      <w:r>
        <w:t xml:space="preserve"> — all of these together do not equal even a millionth part of the qualities that dwell of themselves in those who delight in the fragrance of the radiance of the toenails of the dear devotees of Sri Chaitanya-chandra.</w:t>
      </w:r>
    </w:p>
    <w:p>
      <w:pPr>
        <w:pStyle w:val="Heading3"/>
      </w:pPr>
      <w:r>
        <w:t>Verse 27</w:t>
      </w:r>
    </w:p>
    <w:p>
      <w:pPr>
        <w:spacing w:after="60"/>
        <w:ind w:left="567"/>
      </w:pPr>
      <w:r>
        <w:rPr>
          <w:rFonts w:cs="Noto Serif Devanagari" w:hAnsi="Noto Serif Devanagari"/>
          <w:sz w:val="24"/>
        </w:rPr>
        <w:t>केचित्सागरभूधरानपि पराक्रामन्ति नृत्यन्ति वै</w:t>
      </w:r>
      <w:r>
        <w:br/>
      </w:r>
      <w:r>
        <w:rPr>
          <w:rFonts w:cs="Noto Serif Devanagari" w:hAnsi="Noto Serif Devanagari"/>
          <w:sz w:val="24"/>
        </w:rPr>
        <w:t>केचिद्देवपुरन्दरादिषु महाक्षेपं क्षिपन्तो मुहुः ।</w:t>
      </w:r>
      <w:r>
        <w:br/>
      </w:r>
      <w:r>
        <w:rPr>
          <w:rFonts w:cs="Noto Serif Devanagari" w:hAnsi="Noto Serif Devanagari"/>
          <w:sz w:val="24"/>
        </w:rPr>
        <w:t>आनन्दोद्भटजालविह्वलतया तेऽद्वैतचन्द्रादयः</w:t>
      </w:r>
      <w:r>
        <w:br/>
      </w:r>
      <w:r>
        <w:rPr>
          <w:rFonts w:cs="Noto Serif Devanagari" w:hAnsi="Noto Serif Devanagari"/>
          <w:sz w:val="24"/>
        </w:rPr>
        <w:t>के के नोद्धतवन्त ईदृशि पुनश्चैतन्यनृत्योत्सवे ॥ २७ ॥</w:t>
      </w:r>
    </w:p>
    <w:p>
      <w:pPr>
        <w:spacing w:after="60"/>
        <w:jc w:val="both"/>
      </w:pPr>
      <w:r>
        <w:rPr>
          <w:b w:val="0"/>
          <w:i/>
        </w:rPr>
        <w:t>kecitsāgarabhūdharānapi parākrāmanti nṛtyanti vai</w:t>
      </w:r>
      <w:r>
        <w:br/>
      </w:r>
      <w:r>
        <w:rPr>
          <w:b w:val="0"/>
          <w:i/>
        </w:rPr>
        <w:t>keciddevapurandarādiṣu mahākṣepaṁ kṣipanto muhuḥ |</w:t>
      </w:r>
      <w:r>
        <w:br/>
      </w:r>
      <w:r>
        <w:rPr>
          <w:b w:val="0"/>
          <w:i/>
        </w:rPr>
        <w:t>ānandodbhaṭajālavihvalatayā te'dvaitacandrādayaḥ</w:t>
      </w:r>
      <w:r>
        <w:br/>
      </w:r>
      <w:r>
        <w:rPr>
          <w:b w:val="0"/>
          <w:i/>
        </w:rPr>
        <w:t>ke ke noddhatavanta īdṛśi punaścaitanyanṛtyotsave || 27 ||</w:t>
      </w:r>
    </w:p>
    <w:p>
      <w:pPr>
        <w:spacing w:after="60"/>
        <w:jc w:val="both"/>
      </w:pPr>
      <w:r>
        <w:rPr>
          <w:b w:val="0"/>
          <w:i/>
        </w:rPr>
        <w:t>Word for word:</w:t>
      </w:r>
      <w:r>
        <w:t xml:space="preserve"> kecit — some (B: Murari Gupta and others); sagara-bhudharan — oceans and mountains; api — even; parakramanti — stride over; nrityanti — dance; vai — indeed; kecit — others (B: Srivasa and others); deva-purandara-adishu — at Indra and the other gods; maha-akshepam — great reproaches; kshipantah — hurling; muhuh — again and again; ananda-udbhata-jala-vihvalataya — overwhelmed in the net of tumultuous bliss; te — they; advaita-candra-adayah — Advaita-chandra and the others; ke ke — who; na uddhatavantah — did not run wild; idrishi — in such; punah — again; caitanya-nritya-utsave — a festival of Chaitanya's dance.</w:t>
      </w:r>
    </w:p>
    <w:p>
      <w:pPr>
        <w:spacing w:after="60"/>
        <w:ind w:left="510" w:hanging="510"/>
      </w:pPr>
      <w:r>
        <w:rPr>
          <w:b/>
          <w:i w:val="0"/>
        </w:rPr>
        <w:t>27.</w:t>
      </w:r>
      <w:r>
        <w:t xml:space="preserve"> Some of them stride over oceans and mountains and dance; others again and again hurl great reproaches at Indra and the other gods; and Advaita-chandra and the others, beside themselves with tumultuous bliss — who did not run wild at this festival of Chaitanya's dance?</w:t>
      </w:r>
    </w:p>
    <w:p>
      <w:pPr>
        <w:pStyle w:val="Heading3"/>
      </w:pPr>
      <w:r>
        <w:t>Verse 28</w:t>
      </w:r>
    </w:p>
    <w:p>
      <w:pPr>
        <w:spacing w:after="60"/>
        <w:ind w:left="567"/>
      </w:pPr>
      <w:r>
        <w:rPr>
          <w:rFonts w:cs="Noto Serif Devanagari" w:hAnsi="Noto Serif Devanagari"/>
          <w:sz w:val="24"/>
        </w:rPr>
        <w:t>भूतो वा भविताऽपि वा भवति वा कस्यापि यः कोऽपि वा</w:t>
      </w:r>
      <w:r>
        <w:br/>
      </w:r>
      <w:r>
        <w:rPr>
          <w:rFonts w:cs="Noto Serif Devanagari" w:hAnsi="Noto Serif Devanagari"/>
          <w:sz w:val="24"/>
        </w:rPr>
        <w:t>सम्बन्धो भगवत्पदाम्बुजरसे नास्मिन् जगन्मण्डले ।</w:t>
      </w:r>
      <w:r>
        <w:br/>
      </w:r>
      <w:r>
        <w:rPr>
          <w:rFonts w:cs="Noto Serif Devanagari" w:hAnsi="Noto Serif Devanagari"/>
          <w:sz w:val="24"/>
        </w:rPr>
        <w:t>तत्सर्वं निजभक्तिरूपपरमैश्वर्येण विक्रीडितो</w:t>
      </w:r>
      <w:r>
        <w:br/>
      </w:r>
      <w:r>
        <w:rPr>
          <w:rFonts w:cs="Noto Serif Devanagari" w:hAnsi="Noto Serif Devanagari"/>
          <w:sz w:val="24"/>
        </w:rPr>
        <w:t>गौरस्यास्य कृपाविजृम्भिततया जानन्ति निर्मत्सराः ॥ २८ ॥</w:t>
      </w:r>
    </w:p>
    <w:p>
      <w:pPr>
        <w:spacing w:after="60"/>
        <w:jc w:val="both"/>
      </w:pPr>
      <w:r>
        <w:rPr>
          <w:b w:val="0"/>
          <w:i/>
        </w:rPr>
        <w:t>bhūto vā bhavitā'pi vā bhavati vā kasyāpi yaḥ ko'pi vā</w:t>
      </w:r>
      <w:r>
        <w:br/>
      </w:r>
      <w:r>
        <w:rPr>
          <w:b w:val="0"/>
          <w:i/>
        </w:rPr>
        <w:t>sambandho bhagavatpadāmbujarase nāsmin jaganmaṇḍale |</w:t>
      </w:r>
      <w:r>
        <w:br/>
      </w:r>
      <w:r>
        <w:rPr>
          <w:b w:val="0"/>
          <w:i/>
        </w:rPr>
        <w:t>tatsarvaṁ nijabhaktirūpaparamaiśvaryeṇa vikrīḍito</w:t>
      </w:r>
      <w:r>
        <w:br/>
      </w:r>
      <w:r>
        <w:rPr>
          <w:b w:val="0"/>
          <w:i/>
        </w:rPr>
        <w:t>gaurasyāsya kṛpāvijṛmbhitatayā jānanti nirmatsarāḥ || 28 ||</w:t>
      </w:r>
    </w:p>
    <w:p>
      <w:pPr>
        <w:spacing w:after="60"/>
        <w:jc w:val="both"/>
      </w:pPr>
      <w:r>
        <w:rPr>
          <w:b w:val="0"/>
          <w:i/>
        </w:rPr>
        <w:t>Word for word:</w:t>
      </w:r>
      <w:r>
        <w:t xml:space="preserve"> bhutah — has been; va — or; bhavita — will be; api va — or; bhavati — is; va — or; kasya api — of anyone; yah ko 'pi — whatever; va — or; sambandhah — relationship; bhagavat-pada-ambuja-rase — with the rasa of the Lord's lotus feet; na — not; asmin — in this; jagan-mandale — world; tat sarvam — all that; nija-bhakti-rupa-parama-aishvaryena — with the supreme wealth in the form of devotion to Himself; vikriditah — sporting; gaurasya — of Gaura; asya — this; kripa-vijrimbhitataya — through the outpouring of mercy; jananti — know; nirmatsarah — the non-envious.</w:t>
      </w:r>
    </w:p>
    <w:p>
      <w:pPr>
        <w:spacing w:after="60"/>
        <w:ind w:left="510" w:hanging="510"/>
      </w:pPr>
      <w:r>
        <w:rPr>
          <w:b/>
          <w:i w:val="0"/>
        </w:rPr>
        <w:t>28.</w:t>
      </w:r>
      <w:r>
        <w:t xml:space="preserve"> Such a relationship with the </w:t>
      </w:r>
      <w:r>
        <w:rPr>
          <w:b w:val="0"/>
          <w:i/>
        </w:rPr>
        <w:t>rasa</w:t>
      </w:r>
      <w:r>
        <w:t xml:space="preserve"> of the Lord's lotus feet as no one in this world has had, will have or has — all this the non-envious come to know through the outpouring mercy of this Gaura, who sports with the supreme wealth: devotion to Himself.</w:t>
      </w:r>
    </w:p>
    <w:p>
      <w:pPr>
        <w:spacing w:after="60"/>
        <w:ind w:left="283"/>
      </w:pPr>
      <w:r>
        <w:rPr>
          <w:b/>
          <w:i w:val="0"/>
          <w:sz w:val="18"/>
        </w:rPr>
        <w:t>1.</w:t>
      </w:r>
      <w:r>
        <w:rPr>
          <w:sz w:val="18"/>
        </w:rPr>
        <w:t xml:space="preserve"> In the 1951 edition this verse stands in brackets without a number; it is probably a later insertion. It could not be found in the OCR copy of the Bengali edition with Bhaktisiddhanta Sarasvati's translation.</w:t>
      </w:r>
    </w:p>
    <w:p>
      <w:pPr>
        <w:spacing w:after="60"/>
        <w:ind w:left="283"/>
      </w:pPr>
      <w:r>
        <w:rPr>
          <w:b/>
          <w:i w:val="0"/>
          <w:sz w:val="18"/>
        </w:rPr>
        <w:t>2.</w:t>
      </w:r>
      <w:r>
        <w:rPr>
          <w:sz w:val="18"/>
        </w:rPr>
        <w:t xml:space="preserve"> Mahaprabhu worshipped Jagannatha in Puri as another form of His own (more precisely, as Himself). Here it is said: "longing to see Himself — Jagannatha."</w:t>
      </w:r>
    </w:p>
    <w:p>
      <w:pPr>
        <w:spacing w:after="60"/>
        <w:ind w:left="283"/>
      </w:pPr>
      <w:r>
        <w:rPr>
          <w:b/>
          <w:i w:val="0"/>
          <w:sz w:val="18"/>
        </w:rPr>
        <w:t>3.</w:t>
      </w:r>
      <w:r>
        <w:rPr>
          <w:sz w:val="18"/>
        </w:rPr>
        <w:t xml:space="preserve"> In the Bengali edition with Bhaktisiddhanta Sarasvati's translation this verse stands here too (No. 17), and is then repeated in the seventh section (No. 75) with the words "in our hearts" (</w:t>
      </w:r>
      <w:r>
        <w:rPr>
          <w:b w:val="0"/>
          <w:i/>
          <w:sz w:val="18"/>
        </w:rPr>
        <w:t>asmakam</w:t>
      </w:r>
      <w:r>
        <w:rPr>
          <w:sz w:val="18"/>
        </w:rPr>
        <w:t xml:space="preserve"> instead of </w:t>
      </w:r>
      <w:r>
        <w:rPr>
          <w:b w:val="0"/>
          <w:i/>
          <w:sz w:val="18"/>
        </w:rPr>
        <w:t>yushmakam</w:t>
      </w:r>
      <w:r>
        <w:rPr>
          <w:sz w:val="18"/>
        </w:rPr>
        <w:t>).</w:t>
      </w:r>
    </w:p>
    <w:p>
      <w:r>
        <w:br w:type="page"/>
      </w:r>
    </w:p>
    <w:p>
      <w:pPr>
        <w:pStyle w:val="Heading1"/>
        <w:jc w:val="center"/>
      </w:pPr>
      <w:r>
        <w:t>Part Two</w:t>
      </w:r>
    </w:p>
    <w:p>
      <w:pPr>
        <w:spacing w:after="60"/>
        <w:jc w:val="both"/>
      </w:pPr>
      <w:r>
        <w:rPr>
          <w:b w:val="0"/>
          <w:i/>
        </w:rPr>
        <w:t>Censure of the non-devotees. Humility (verses 29–56)</w:t>
      </w:r>
    </w:p>
    <w:p>
      <w:pPr>
        <w:pStyle w:val="Heading2"/>
      </w:pPr>
      <w:r>
        <w:t>Censure of those not devoted to Chaitanya</w:t>
      </w:r>
    </w:p>
    <w:p>
      <w:pPr>
        <w:pStyle w:val="Heading3"/>
      </w:pPr>
      <w:r>
        <w:t>Verse 29</w:t>
      </w:r>
    </w:p>
    <w:p>
      <w:pPr>
        <w:spacing w:after="60"/>
        <w:ind w:left="567"/>
      </w:pPr>
      <w:r>
        <w:rPr>
          <w:rFonts w:cs="Noto Serif Devanagari" w:hAnsi="Noto Serif Devanagari"/>
          <w:sz w:val="24"/>
        </w:rPr>
        <w:t>महापुरुषमानिनां सुरमुनीश्वराणां निजं</w:t>
      </w:r>
      <w:r>
        <w:br/>
      </w:r>
      <w:r>
        <w:rPr>
          <w:rFonts w:cs="Noto Serif Devanagari" w:hAnsi="Noto Serif Devanagari"/>
          <w:sz w:val="24"/>
        </w:rPr>
        <w:t>पदाम्बुजमजानतां किमपि गर्वनिर्वासनम् ।</w:t>
      </w:r>
      <w:r>
        <w:br/>
      </w:r>
      <w:r>
        <w:rPr>
          <w:rFonts w:cs="Noto Serif Devanagari" w:hAnsi="Noto Serif Devanagari"/>
          <w:sz w:val="24"/>
        </w:rPr>
        <w:t>अहो नयनगोचरं निगमचक्रचूडाचरं</w:t>
      </w:r>
      <w:r>
        <w:br/>
      </w:r>
      <w:r>
        <w:rPr>
          <w:rFonts w:cs="Noto Serif Devanagari" w:hAnsi="Noto Serif Devanagari"/>
          <w:sz w:val="24"/>
        </w:rPr>
        <w:t>शचीसुतमचीकरत् क इह भूरिभाग्योदयः ॥</w:t>
      </w:r>
    </w:p>
    <w:p>
      <w:pPr>
        <w:spacing w:after="60"/>
        <w:jc w:val="both"/>
      </w:pPr>
      <w:r>
        <w:rPr>
          <w:b w:val="0"/>
          <w:i/>
        </w:rPr>
        <w:t>mahāpuruṣamānināṁ suramunīśvarāṇāṁ nijaṁ</w:t>
      </w:r>
      <w:r>
        <w:br/>
      </w:r>
      <w:r>
        <w:rPr>
          <w:b w:val="0"/>
          <w:i/>
        </w:rPr>
        <w:t>padāmbujamajānatāṁ kimapi garvanirvāsanam |</w:t>
      </w:r>
      <w:r>
        <w:br/>
      </w:r>
      <w:r>
        <w:rPr>
          <w:b w:val="0"/>
          <w:i/>
        </w:rPr>
        <w:t>aho nayanagocaraṁ nigamacakracūḍācaraṁ</w:t>
      </w:r>
      <w:r>
        <w:br/>
      </w:r>
      <w:r>
        <w:rPr>
          <w:b w:val="0"/>
          <w:i/>
        </w:rPr>
        <w:t>śacīsutamacīkarat ka iha bhūribhāgyodayaḥ ||</w:t>
      </w:r>
    </w:p>
    <w:p>
      <w:pPr>
        <w:spacing w:after="60"/>
        <w:jc w:val="both"/>
      </w:pPr>
      <w:r>
        <w:rPr>
          <w:b w:val="0"/>
          <w:i/>
        </w:rPr>
        <w:t>Word for word:</w:t>
      </w:r>
      <w:r>
        <w:t xml:space="preserve"> maha-purusha-maninam — who think themselves great persons; sura-muni-ishvaranam — of the lords of the gods and sages; nijam — His own; pada-ambujam — lotus feet; ajanatam — not knowing; kim api — indescribably; garva-nirvasanam — who drives out the pride; aho — oh!; nayana-gocaram — visible to the eyes; nigama-cakra-cuda-caram — sought by the crowns (the Upanishads) of the whole host of the Vedas; shaci-sutam — the son of Shachi; acikarat — has made; kah — who; iha — here, in this world; bhuri-bhagya-udayah — a great rising of fortune (an exceedingly fortunate one).</w:t>
      </w:r>
    </w:p>
    <w:p>
      <w:pPr>
        <w:spacing w:after="60"/>
        <w:ind w:left="510" w:hanging="510"/>
      </w:pPr>
      <w:r>
        <w:rPr>
          <w:b/>
          <w:i w:val="0"/>
        </w:rPr>
        <w:t>29.</w:t>
      </w:r>
      <w:r>
        <w:t xml:space="preserve"> Oh, who in this world is that great fortunate one who has made visible even to one such as me the son of Shachi — He whom the crowns of the whole host of the Vedas seek! He drives out, in an indescribable way, the pride of the lords of the gods and of the sages, who think themselves great and do not know His lotus feet.</w:t>
      </w:r>
    </w:p>
    <w:p>
      <w:pPr>
        <w:pStyle w:val="Heading3"/>
      </w:pPr>
      <w:r>
        <w:t>Verse 30</w:t>
      </w:r>
    </w:p>
    <w:p>
      <w:pPr>
        <w:spacing w:after="60"/>
        <w:ind w:left="567"/>
      </w:pPr>
      <w:r>
        <w:rPr>
          <w:rFonts w:cs="Noto Serif Devanagari" w:hAnsi="Noto Serif Devanagari"/>
          <w:sz w:val="24"/>
        </w:rPr>
        <w:t>सर्वसाधनहीनोऽपि परमाश्चर्यवैभवे ।</w:t>
      </w:r>
      <w:r>
        <w:br/>
      </w:r>
      <w:r>
        <w:rPr>
          <w:rFonts w:cs="Noto Serif Devanagari" w:hAnsi="Noto Serif Devanagari"/>
          <w:sz w:val="24"/>
        </w:rPr>
        <w:t>गौराङ्गे न्यस्तभावो यः सर्वार्थपूर्ण एव सः ॥</w:t>
      </w:r>
    </w:p>
    <w:p>
      <w:pPr>
        <w:spacing w:after="60"/>
        <w:jc w:val="both"/>
      </w:pPr>
      <w:r>
        <w:rPr>
          <w:b w:val="0"/>
          <w:i/>
        </w:rPr>
        <w:t>sarvasādhanahīno'pi paramāścaryavaibhave |</w:t>
      </w:r>
      <w:r>
        <w:br/>
      </w:r>
      <w:r>
        <w:rPr>
          <w:b w:val="0"/>
          <w:i/>
        </w:rPr>
        <w:t>gaurāṅge nyastabhāvo yaḥ sarvārthapūrṇa eva saḥ ||</w:t>
      </w:r>
    </w:p>
    <w:p>
      <w:pPr>
        <w:spacing w:after="60"/>
        <w:jc w:val="both"/>
      </w:pPr>
      <w:r>
        <w:rPr>
          <w:b w:val="0"/>
          <w:i/>
        </w:rPr>
        <w:t>Word for word:</w:t>
      </w:r>
      <w:r>
        <w:t xml:space="preserve"> sarva-sadhana-hinah — devoid of all means of practice; api — even; parama-ashcarya-vaibhave — whose glory is supremely wonderful; gaurange — in Gauranga; nyasta-bhavah — who has placed his heart; yah — who; sarva-artha-purnah — fulfilled in every goal (has attained the highest goal, prema); eva — surely; sah — he.</w:t>
      </w:r>
    </w:p>
    <w:p>
      <w:pPr>
        <w:spacing w:after="60"/>
        <w:ind w:left="510" w:hanging="510"/>
      </w:pPr>
      <w:r>
        <w:rPr>
          <w:b/>
          <w:i w:val="0"/>
        </w:rPr>
        <w:t>30.</w:t>
      </w:r>
      <w:r>
        <w:t xml:space="preserve"> Even if a man is devoid of every means of spiritual practice, if his heart is given to Gauranga, whose glory is wonderful beyond all, he has attained every goal.</w:t>
      </w:r>
    </w:p>
    <w:p>
      <w:pPr>
        <w:pStyle w:val="Heading3"/>
      </w:pPr>
      <w:r>
        <w:t>Verse 31</w:t>
      </w:r>
    </w:p>
    <w:p>
      <w:pPr>
        <w:spacing w:after="60"/>
        <w:ind w:left="567"/>
      </w:pPr>
      <w:r>
        <w:rPr>
          <w:rFonts w:cs="Noto Serif Devanagari" w:hAnsi="Noto Serif Devanagari"/>
          <w:sz w:val="24"/>
        </w:rPr>
        <w:t>अप्यगण्यमहापुण्यमनन्यशरणं हरेः ।</w:t>
      </w:r>
      <w:r>
        <w:br/>
      </w:r>
      <w:r>
        <w:rPr>
          <w:rFonts w:cs="Noto Serif Devanagari" w:hAnsi="Noto Serif Devanagari"/>
          <w:sz w:val="24"/>
        </w:rPr>
        <w:t>अनुपासितचैतन्यमधन्यं मन्यते मतिः ॥</w:t>
      </w:r>
    </w:p>
    <w:p>
      <w:pPr>
        <w:spacing w:after="60"/>
        <w:jc w:val="both"/>
      </w:pPr>
      <w:r>
        <w:rPr>
          <w:b w:val="0"/>
          <w:i/>
        </w:rPr>
        <w:t>apyagaṇyamahāpuṇyamananyaśaraṇaṁ hareḥ |</w:t>
      </w:r>
      <w:r>
        <w:br/>
      </w:r>
      <w:r>
        <w:rPr>
          <w:b w:val="0"/>
          <w:i/>
        </w:rPr>
        <w:t>anupāsitacaitanyamadhanyaṁ manyate matiḥ ||</w:t>
      </w:r>
    </w:p>
    <w:p>
      <w:pPr>
        <w:spacing w:after="60"/>
        <w:jc w:val="both"/>
      </w:pPr>
      <w:r>
        <w:rPr>
          <w:b w:val="0"/>
          <w:i/>
        </w:rPr>
        <w:t>Word for word:</w:t>
      </w:r>
      <w:r>
        <w:t xml:space="preserve"> api — even; aganya-maha-punyam — possessing countless great merits; ananya-sharanam — having no other refuge; hareh — (than) Hari; anupasita-caitanyam — who has not worshipped Chaitanya; adhanyam — unfortunate (unworthy of the wealth of love); manyate — considers; matih — (my) mind.</w:t>
      </w:r>
    </w:p>
    <w:p>
      <w:pPr>
        <w:spacing w:after="60"/>
        <w:ind w:left="510" w:hanging="510"/>
      </w:pPr>
      <w:r>
        <w:rPr>
          <w:b/>
          <w:i w:val="0"/>
        </w:rPr>
        <w:t>31.</w:t>
      </w:r>
      <w:r>
        <w:t xml:space="preserve"> Even if someone possesses countless great merits and seeks no refuge other than Hari, my mind still considers him unfortunate if he has not worshipped Chaitanya.</w:t>
      </w:r>
    </w:p>
    <w:p>
      <w:pPr>
        <w:pStyle w:val="Heading3"/>
      </w:pPr>
      <w:r>
        <w:t>Verse 32</w:t>
      </w:r>
    </w:p>
    <w:p>
      <w:pPr>
        <w:spacing w:after="60"/>
        <w:ind w:left="567"/>
      </w:pPr>
      <w:r>
        <w:rPr>
          <w:rFonts w:cs="Noto Serif Devanagari" w:hAnsi="Noto Serif Devanagari"/>
          <w:sz w:val="24"/>
        </w:rPr>
        <w:t>क्रियासक्तान् धिग् धिग् विकटतपसो धिक् च यमिनः</w:t>
      </w:r>
      <w:r>
        <w:br/>
      </w:r>
      <w:r>
        <w:rPr>
          <w:rFonts w:cs="Noto Serif Devanagari" w:hAnsi="Noto Serif Devanagari"/>
          <w:sz w:val="24"/>
        </w:rPr>
        <w:t>धिगस्तु ब्रह्माहं वदनपरिफुल्लान् जडमतीन् ।</w:t>
      </w:r>
      <w:r>
        <w:br/>
      </w:r>
      <w:r>
        <w:rPr>
          <w:rFonts w:cs="Noto Serif Devanagari" w:hAnsi="Noto Serif Devanagari"/>
          <w:sz w:val="24"/>
        </w:rPr>
        <w:t>किमेतान् शोचामो विषयरसमत्तान्नरपशून्</w:t>
      </w:r>
      <w:r>
        <w:br/>
      </w:r>
      <w:r>
        <w:rPr>
          <w:rFonts w:cs="Noto Serif Devanagari" w:hAnsi="Noto Serif Devanagari"/>
          <w:sz w:val="24"/>
        </w:rPr>
        <w:t>न केषाञ्चिल्लेशोऽप्यहह मिलितो गौरमधुनः ॥</w:t>
      </w:r>
    </w:p>
    <w:p>
      <w:pPr>
        <w:spacing w:after="60"/>
        <w:jc w:val="both"/>
      </w:pPr>
      <w:r>
        <w:rPr>
          <w:b w:val="0"/>
          <w:i/>
        </w:rPr>
        <w:t>kriyāsaktān dhig dhig vikaṭatapaso dhik ca yaminaḥ</w:t>
      </w:r>
      <w:r>
        <w:br/>
      </w:r>
      <w:r>
        <w:rPr>
          <w:b w:val="0"/>
          <w:i/>
        </w:rPr>
        <w:t>dhigastu brahmāhaṁ vadanapariphullān jaḍamatīn |</w:t>
      </w:r>
      <w:r>
        <w:br/>
      </w:r>
      <w:r>
        <w:rPr>
          <w:b w:val="0"/>
          <w:i/>
        </w:rPr>
        <w:t>kimetān śocāmo viṣayarasamattānnarapaśūn</w:t>
      </w:r>
      <w:r>
        <w:br/>
      </w:r>
      <w:r>
        <w:rPr>
          <w:b w:val="0"/>
          <w:i/>
        </w:rPr>
        <w:t>na keṣāñcilleśo'pyahaha milito gauramadhunaḥ ||</w:t>
      </w:r>
    </w:p>
    <w:p>
      <w:pPr>
        <w:spacing w:after="60"/>
        <w:jc w:val="both"/>
      </w:pPr>
      <w:r>
        <w:rPr>
          <w:b w:val="0"/>
          <w:i/>
        </w:rPr>
        <w:t>Word for word:</w:t>
      </w:r>
      <w:r>
        <w:t xml:space="preserve"> kriya-asaktan — those attached to rituals; dhig dhig — shame, shame; vikata-tapasah — on harsh ascetics; dhik — shame; ca — and; yaminah — on self-restraining yogis (by yama and the rest); dhik astu — let there be shame; brahma aham — "I am Brahman"; vadana-pariphullan — (on those whose) faces blossom (at these words); jada-matin — dull-witted; kim — why; etan — over them; shocamah — should we grieve; vishaya-rasa-mattan — intoxicated with the taste of sense objects; nara-pashun — two-legged beasts; na — not; keshancit — to any of them; leshah api — even a drop; ahaha — alas!; militah — has come; gaura-madhunah — of the honey (of the feet) of Gaura.</w:t>
      </w:r>
    </w:p>
    <w:p>
      <w:pPr>
        <w:spacing w:after="60"/>
        <w:ind w:left="510" w:hanging="510"/>
      </w:pPr>
      <w:r>
        <w:rPr>
          <w:b/>
          <w:i w:val="0"/>
        </w:rPr>
        <w:t>32.</w:t>
      </w:r>
      <w:r>
        <w:t xml:space="preserve"> Shame, shame on those attached to rituals and therefore dull-witted; shame on harsh ascetics and self-restraining yogis! Shame on those whose faces blossom at the mere words "I am Brahman"! And why should we grieve over these two-legged beasts intoxicated with the taste of sense pleasure? Alas, not one of them has received even a drop of the honey of Gaura.</w:t>
      </w:r>
    </w:p>
    <w:p>
      <w:pPr>
        <w:pStyle w:val="Heading3"/>
      </w:pPr>
      <w:r>
        <w:t>Verse 33</w:t>
      </w:r>
    </w:p>
    <w:p>
      <w:pPr>
        <w:spacing w:after="60"/>
        <w:ind w:left="567"/>
      </w:pPr>
      <w:r>
        <w:rPr>
          <w:rFonts w:cs="Noto Serif Devanagari" w:hAnsi="Noto Serif Devanagari"/>
          <w:sz w:val="24"/>
        </w:rPr>
        <w:t>पाषाणः परिषेचितोऽमृतरसैर्नैवाङ्कुरः सम्भवेत्</w:t>
      </w:r>
      <w:r>
        <w:br/>
      </w:r>
      <w:r>
        <w:rPr>
          <w:rFonts w:cs="Noto Serif Devanagari" w:hAnsi="Noto Serif Devanagari"/>
          <w:sz w:val="24"/>
        </w:rPr>
        <w:t>लाङ्गूलं सरमापतेर्विवृणतः स्यादस्य नैवार्जवम् ।</w:t>
      </w:r>
      <w:r>
        <w:br/>
      </w:r>
      <w:r>
        <w:rPr>
          <w:rFonts w:cs="Noto Serif Devanagari" w:hAnsi="Noto Serif Devanagari"/>
          <w:sz w:val="24"/>
        </w:rPr>
        <w:t>हस्तावुन्नयता बुधाः कथमहो धार्यं विधोर्मण्डलं</w:t>
      </w:r>
      <w:r>
        <w:br/>
      </w:r>
      <w:r>
        <w:rPr>
          <w:rFonts w:cs="Noto Serif Devanagari" w:hAnsi="Noto Serif Devanagari"/>
          <w:sz w:val="24"/>
        </w:rPr>
        <w:t>सर्वं साधनमस्तु गौरकरुणाभावे न भावोत्सवः ॥</w:t>
      </w:r>
    </w:p>
    <w:p>
      <w:pPr>
        <w:spacing w:after="60"/>
        <w:jc w:val="both"/>
      </w:pPr>
      <w:r>
        <w:rPr>
          <w:b w:val="0"/>
          <w:i/>
        </w:rPr>
        <w:t>pāṣāṇaḥ pariṣecito'mṛtarasairnaivāṅkuraḥ sambhavet</w:t>
      </w:r>
      <w:r>
        <w:br/>
      </w:r>
      <w:r>
        <w:rPr>
          <w:b w:val="0"/>
          <w:i/>
        </w:rPr>
        <w:t>lāṅgūlaṁ saramāpatervivṛṇataḥ syādasya naivārjavam |</w:t>
      </w:r>
      <w:r>
        <w:br/>
      </w:r>
      <w:r>
        <w:rPr>
          <w:b w:val="0"/>
          <w:i/>
        </w:rPr>
        <w:t>hastāvunnayatā budhāḥ kathamaho dhāryaṁ vidhormaṇḍalaṁ</w:t>
      </w:r>
      <w:r>
        <w:br/>
      </w:r>
      <w:r>
        <w:rPr>
          <w:b w:val="0"/>
          <w:i/>
        </w:rPr>
        <w:t>sarvaṁ sādhanamastu gaurakaruṇābhāve na bhāvotsavaḥ ||</w:t>
      </w:r>
    </w:p>
    <w:p>
      <w:pPr>
        <w:spacing w:after="60"/>
        <w:jc w:val="both"/>
      </w:pPr>
      <w:r>
        <w:rPr>
          <w:b w:val="0"/>
          <w:i/>
        </w:rPr>
        <w:t>Word for word:</w:t>
      </w:r>
      <w:r>
        <w:t xml:space="preserve"> pashanah — a stone; parishecitah — however watered; amrita-rasaih — with nectar juices; na eva — never; ankurah — a sprout; sambhavet — will appear; langulam — the tail; sarama-pateh — of a dog; vivrinatah — of one straightening; syat — will be; asya — its; na eva — never; arjavam — straightness; hastau — the hands; unnayata — (by one) raising; budhah — O wise ones; katham — how; aho — oh!; dharyam — can be held; vidhoh — of the moon; mandalam — the disc; sarvam — every; sadhanam — means of practice; astu — let there be; gaura-karuna-abhave — without Gaura's mercy; na — there is no; bhava-utsavah — festival of feeling (love).</w:t>
      </w:r>
    </w:p>
    <w:p>
      <w:pPr>
        <w:spacing w:after="60"/>
        <w:ind w:left="510" w:hanging="510"/>
      </w:pPr>
      <w:r>
        <w:rPr>
          <w:b/>
          <w:i w:val="0"/>
        </w:rPr>
        <w:t>33.</w:t>
      </w:r>
      <w:r>
        <w:t xml:space="preserve"> However much a stone is watered with nectar, no sprout will appear; however much one straightens a dog's tail, it will never become straight; O wise ones, however high one raises one's hands, how can one hold the disc of the moon? Let there be every means of practice — but without Gaura's mercy there is no festival of </w:t>
      </w:r>
      <w:r>
        <w:rPr>
          <w:b w:val="0"/>
          <w:i/>
        </w:rPr>
        <w:t>bhava</w:t>
      </w:r>
      <w:r>
        <w:t xml:space="preserve"> (love).</w:t>
      </w:r>
    </w:p>
    <w:p>
      <w:pPr>
        <w:pStyle w:val="Heading3"/>
      </w:pPr>
      <w:r>
        <w:t>Verse 34</w:t>
      </w:r>
    </w:p>
    <w:p>
      <w:pPr>
        <w:spacing w:after="60"/>
        <w:ind w:left="567"/>
      </w:pPr>
      <w:r>
        <w:rPr>
          <w:rFonts w:cs="Noto Serif Devanagari" w:hAnsi="Noto Serif Devanagari"/>
          <w:sz w:val="24"/>
        </w:rPr>
        <w:t>अवतीर्णे गौरचन्द्रे विस्तीर्णे प्रेमसागरे ।</w:t>
      </w:r>
      <w:r>
        <w:br/>
      </w:r>
      <w:r>
        <w:rPr>
          <w:rFonts w:cs="Noto Serif Devanagari" w:hAnsi="Noto Serif Devanagari"/>
          <w:sz w:val="24"/>
        </w:rPr>
        <w:t>सुप्रकाशितरत्नौघे यो दीनो दीन एव सः ॥</w:t>
      </w:r>
    </w:p>
    <w:p>
      <w:pPr>
        <w:spacing w:after="60"/>
        <w:jc w:val="both"/>
      </w:pPr>
      <w:r>
        <w:rPr>
          <w:b w:val="0"/>
          <w:i/>
        </w:rPr>
        <w:t>avatīrṇe gauracandre vistīrṇe premasāgare |</w:t>
      </w:r>
      <w:r>
        <w:br/>
      </w:r>
      <w:r>
        <w:rPr>
          <w:b w:val="0"/>
          <w:i/>
        </w:rPr>
        <w:t>suprakāśitaratnaughe yo dīno dīna eva saḥ ||</w:t>
      </w:r>
    </w:p>
    <w:p>
      <w:pPr>
        <w:spacing w:after="60"/>
        <w:jc w:val="both"/>
      </w:pPr>
      <w:r>
        <w:rPr>
          <w:b w:val="0"/>
          <w:i/>
        </w:rPr>
        <w:t>Word for word:</w:t>
      </w:r>
      <w:r>
        <w:t xml:space="preserve"> avatirne — when has descended; gaura-candre — Gaurachandra; vistirne — when has spread wide; prema-sagare — the ocean of love; su-prakashita-ratna-oghe — in which a multitude of jewels shines brightly (the nine kinds of bhakti, the bhavas, the Names); yah — whoever; dinah — poor; dinah — poor (wretched); eva — indeed; sah — he.</w:t>
      </w:r>
    </w:p>
    <w:p>
      <w:pPr>
        <w:spacing w:after="60"/>
        <w:ind w:left="510" w:hanging="510"/>
      </w:pPr>
      <w:r>
        <w:rPr>
          <w:b/>
          <w:i w:val="0"/>
        </w:rPr>
        <w:t>34.</w:t>
      </w:r>
      <w:r>
        <w:t xml:space="preserve"> When Gaurachandra has descended and the ocean of love has spread wide, its multitude of jewels (the nine kinds of </w:t>
      </w:r>
      <w:r>
        <w:rPr>
          <w:b w:val="0"/>
          <w:i/>
        </w:rPr>
        <w:t>bhakti</w:t>
      </w:r>
      <w:r>
        <w:t xml:space="preserve"> and the rest) shining brightly — whoever has remained poor is poor indeed.</w:t>
      </w:r>
    </w:p>
    <w:p>
      <w:pPr>
        <w:pStyle w:val="Heading3"/>
      </w:pPr>
      <w:r>
        <w:t>Verse 35</w:t>
      </w:r>
    </w:p>
    <w:p>
      <w:pPr>
        <w:spacing w:after="60"/>
        <w:ind w:left="567"/>
      </w:pPr>
      <w:r>
        <w:rPr>
          <w:rFonts w:cs="Noto Serif Devanagari" w:hAnsi="Noto Serif Devanagari"/>
          <w:sz w:val="24"/>
        </w:rPr>
        <w:t>अवतीर्णे गौरचन्द्रे विस्तीर्णे प्रेमसागरे ।</w:t>
      </w:r>
      <w:r>
        <w:br/>
      </w:r>
      <w:r>
        <w:rPr>
          <w:rFonts w:cs="Noto Serif Devanagari" w:hAnsi="Noto Serif Devanagari"/>
          <w:sz w:val="24"/>
        </w:rPr>
        <w:t>ये न मज्जन्ति मज्जन्ति ते महानर्थसागरे ॥</w:t>
      </w:r>
    </w:p>
    <w:p>
      <w:pPr>
        <w:spacing w:after="60"/>
        <w:jc w:val="both"/>
      </w:pPr>
      <w:r>
        <w:rPr>
          <w:b w:val="0"/>
          <w:i/>
        </w:rPr>
        <w:t>avatīrṇe gauracandre vistīrṇe premasāgare |</w:t>
      </w:r>
      <w:r>
        <w:br/>
      </w:r>
      <w:r>
        <w:rPr>
          <w:b w:val="0"/>
          <w:i/>
        </w:rPr>
        <w:t>ye na majjanti majjanti te mahānarthasāgare ||</w:t>
      </w:r>
    </w:p>
    <w:p>
      <w:pPr>
        <w:spacing w:after="60"/>
        <w:jc w:val="both"/>
      </w:pPr>
      <w:r>
        <w:rPr>
          <w:b w:val="0"/>
          <w:i/>
        </w:rPr>
        <w:t>Word for word:</w:t>
      </w:r>
      <w:r>
        <w:t xml:space="preserve"> avatirne — when has descended; gaura-candre — Gaurachandra; vistirne — when has spread wide; prema-sagare — the ocean of love; ye — those who; na majjanti — do not plunge (into it); majjanti — drown; te — they; maha-anartha-sagare — in the ocean of great misfortunes.</w:t>
      </w:r>
    </w:p>
    <w:p>
      <w:pPr>
        <w:spacing w:after="60"/>
        <w:ind w:left="510" w:hanging="510"/>
      </w:pPr>
      <w:r>
        <w:rPr>
          <w:b/>
          <w:i w:val="0"/>
        </w:rPr>
        <w:t>35.</w:t>
      </w:r>
      <w:r>
        <w:t xml:space="preserve"> When Gaurachandra has descended and the ocean of love has spread wide, those who do not plunge into it drown in the ocean of great misfortunes.</w:t>
      </w:r>
    </w:p>
    <w:p>
      <w:pPr>
        <w:pStyle w:val="Heading3"/>
      </w:pPr>
      <w:r>
        <w:t>Verse 36</w:t>
      </w:r>
    </w:p>
    <w:p>
      <w:pPr>
        <w:spacing w:after="60"/>
        <w:ind w:left="567"/>
      </w:pPr>
      <w:r>
        <w:rPr>
          <w:rFonts w:cs="Noto Serif Devanagari" w:hAnsi="Noto Serif Devanagari"/>
          <w:sz w:val="24"/>
        </w:rPr>
        <w:t>प्रसारितमहाप्रेमपीयूषरससागरे ।</w:t>
      </w:r>
      <w:r>
        <w:br/>
      </w:r>
      <w:r>
        <w:rPr>
          <w:rFonts w:cs="Noto Serif Devanagari" w:hAnsi="Noto Serif Devanagari"/>
          <w:sz w:val="24"/>
        </w:rPr>
        <w:t>चैतन्यचन्द्रे प्रकटे यो दीनो दीन एव सः ॥</w:t>
      </w:r>
    </w:p>
    <w:p>
      <w:pPr>
        <w:spacing w:after="60"/>
        <w:jc w:val="both"/>
      </w:pPr>
      <w:r>
        <w:rPr>
          <w:b w:val="0"/>
          <w:i/>
        </w:rPr>
        <w:t>prasāritamahāpremapīyūṣarasasāgare |</w:t>
      </w:r>
      <w:r>
        <w:br/>
      </w:r>
      <w:r>
        <w:rPr>
          <w:b w:val="0"/>
          <w:i/>
        </w:rPr>
        <w:t>caitanyacandre prakaṭe yo dīno dīna eva saḥ ||</w:t>
      </w:r>
    </w:p>
    <w:p>
      <w:pPr>
        <w:spacing w:after="60"/>
        <w:jc w:val="both"/>
      </w:pPr>
      <w:r>
        <w:rPr>
          <w:b w:val="0"/>
          <w:i/>
        </w:rPr>
        <w:t>Word for word:</w:t>
      </w:r>
      <w:r>
        <w:t xml:space="preserve"> prasarita-maha-prema-piyusha-rasa-sagare — when the ocean of the nectar rasa of great love has spread forth; caitanya-candre — Chaitanya-chandra; prakate — when has appeared; yah — whoever; dinah — poor; dinah — poor (wretched); eva — indeed; sah — he.</w:t>
      </w:r>
    </w:p>
    <w:p>
      <w:pPr>
        <w:spacing w:after="60"/>
        <w:ind w:left="510" w:hanging="510"/>
      </w:pPr>
      <w:r>
        <w:rPr>
          <w:b/>
          <w:i w:val="0"/>
        </w:rPr>
        <w:t>36.</w:t>
      </w:r>
      <w:r>
        <w:t xml:space="preserve"> When Chaitanya-chandra has appeared and the ocean of the nectar </w:t>
      </w:r>
      <w:r>
        <w:rPr>
          <w:b w:val="0"/>
          <w:i/>
        </w:rPr>
        <w:t>rasa</w:t>
      </w:r>
      <w:r>
        <w:t xml:space="preserve"> of great love has spread forth — whoever has remained poor is poor indeed.</w:t>
      </w:r>
    </w:p>
    <w:p>
      <w:pPr>
        <w:pStyle w:val="Heading3"/>
      </w:pPr>
      <w:r>
        <w:t>Verse 37</w:t>
      </w:r>
    </w:p>
    <w:p>
      <w:pPr>
        <w:spacing w:after="60"/>
        <w:ind w:left="567"/>
      </w:pPr>
      <w:r>
        <w:rPr>
          <w:rFonts w:cs="Noto Serif Devanagari" w:hAnsi="Noto Serif Devanagari"/>
          <w:sz w:val="24"/>
        </w:rPr>
        <w:t>अचैतन्यमिदं विश्वं यदि चैतन्यमीश्वरम् ।</w:t>
      </w:r>
      <w:r>
        <w:br/>
      </w:r>
      <w:r>
        <w:rPr>
          <w:rFonts w:cs="Noto Serif Devanagari" w:hAnsi="Noto Serif Devanagari"/>
          <w:sz w:val="24"/>
        </w:rPr>
        <w:t>न विदुः सर्वशास्त्रज्ञा ह्यपि भ्राम्यन्ति ते जनाः ॥</w:t>
      </w:r>
    </w:p>
    <w:p>
      <w:pPr>
        <w:spacing w:after="60"/>
        <w:jc w:val="both"/>
      </w:pPr>
      <w:r>
        <w:rPr>
          <w:b w:val="0"/>
          <w:i/>
        </w:rPr>
        <w:t>acaitanyamidaṁ viśvaṁ yadi caitanyamīśvaram |</w:t>
      </w:r>
      <w:r>
        <w:br/>
      </w:r>
      <w:r>
        <w:rPr>
          <w:b w:val="0"/>
          <w:i/>
        </w:rPr>
        <w:t>na viduḥ sarvaśāstrajñā hyapi bhrāmyanti te janāḥ ||</w:t>
      </w:r>
    </w:p>
    <w:p>
      <w:pPr>
        <w:spacing w:after="60"/>
        <w:jc w:val="both"/>
      </w:pPr>
      <w:r>
        <w:rPr>
          <w:b w:val="0"/>
          <w:i/>
        </w:rPr>
        <w:t>Word for word:</w:t>
      </w:r>
      <w:r>
        <w:t xml:space="preserve"> acaitanyam — devoid of consciousness (inanimate, material; a play on words: "without Chaitanya"); idam — this; vishvam — world (in this world); yadi — if; caitanyam — Chaitanya; ishvaram — as God; na viduh — do not know; sarva-shastra-jnah — knowers of all the shastras; hi api — even; bhramyanti — wander; te — those; janah — people.</w:t>
      </w:r>
    </w:p>
    <w:p>
      <w:pPr>
        <w:spacing w:after="60"/>
        <w:ind w:left="510" w:hanging="510"/>
      </w:pPr>
      <w:r>
        <w:rPr>
          <w:b/>
          <w:i w:val="0"/>
        </w:rPr>
        <w:t>37.</w:t>
      </w:r>
      <w:r>
        <w:t xml:space="preserve"> If people, even those who know all the shastras, do not know that Chaitanya is God, they merely wander about in this world devoid of consciousness (</w:t>
      </w:r>
      <w:r>
        <w:rPr>
          <w:b w:val="0"/>
          <w:i/>
        </w:rPr>
        <w:t>a-chaitanya</w:t>
      </w:r>
      <w:r>
        <w:t>).</w:t>
      </w:r>
    </w:p>
    <w:p>
      <w:pPr>
        <w:pStyle w:val="Heading3"/>
      </w:pPr>
      <w:r>
        <w:t>Verse 38</w:t>
      </w:r>
    </w:p>
    <w:p>
      <w:pPr>
        <w:spacing w:after="60"/>
        <w:ind w:left="567"/>
      </w:pPr>
      <w:r>
        <w:rPr>
          <w:rFonts w:cs="Noto Serif Devanagari" w:hAnsi="Noto Serif Devanagari"/>
          <w:sz w:val="24"/>
        </w:rPr>
        <w:t>स्वादं स्वादं मधुरिमभरं स्वीयनामावलीनां</w:t>
      </w:r>
      <w:r>
        <w:br/>
      </w:r>
      <w:r>
        <w:rPr>
          <w:rFonts w:cs="Noto Serif Devanagari" w:hAnsi="Noto Serif Devanagari"/>
          <w:sz w:val="24"/>
        </w:rPr>
        <w:t>मादं मादं किमपि विवशीभूतविस्रस्तगात्रः ।</w:t>
      </w:r>
      <w:r>
        <w:br/>
      </w:r>
      <w:r>
        <w:rPr>
          <w:rFonts w:cs="Noto Serif Devanagari" w:hAnsi="Noto Serif Devanagari"/>
          <w:sz w:val="24"/>
        </w:rPr>
        <w:t>वारं वारं व्रजपतिगुणान् गाय गायेति जल्पन्</w:t>
      </w:r>
      <w:r>
        <w:br/>
      </w:r>
      <w:r>
        <w:rPr>
          <w:rFonts w:cs="Noto Serif Devanagari" w:hAnsi="Noto Serif Devanagari"/>
          <w:sz w:val="24"/>
        </w:rPr>
        <w:t>गौरो दृष्टः सकृदपि न यैर्दुर्घटा तेषु भक्तिः ॥</w:t>
      </w:r>
    </w:p>
    <w:p>
      <w:pPr>
        <w:spacing w:after="60"/>
        <w:jc w:val="both"/>
      </w:pPr>
      <w:r>
        <w:rPr>
          <w:b w:val="0"/>
          <w:i/>
        </w:rPr>
        <w:t>svādaṁ svādaṁ madhurimabharaṁ svīyanāmāvalīnāṁ</w:t>
      </w:r>
      <w:r>
        <w:br/>
      </w:r>
      <w:r>
        <w:rPr>
          <w:b w:val="0"/>
          <w:i/>
        </w:rPr>
        <w:t>mādaṁ mādaṁ kimapi vivaśībhūtavisrastagātraḥ |</w:t>
      </w:r>
      <w:r>
        <w:br/>
      </w:r>
      <w:r>
        <w:rPr>
          <w:b w:val="0"/>
          <w:i/>
        </w:rPr>
        <w:t>vāraṁ vāraṁ vrajapatiguṇān gāya gāyeti jalpan</w:t>
      </w:r>
      <w:r>
        <w:br/>
      </w:r>
      <w:r>
        <w:rPr>
          <w:b w:val="0"/>
          <w:i/>
        </w:rPr>
        <w:t>gauro dṛṣṭaḥ sakṛdapi na yairdurghaṭā teṣu bhaktiḥ ||</w:t>
      </w:r>
    </w:p>
    <w:p>
      <w:pPr>
        <w:spacing w:after="60"/>
        <w:jc w:val="both"/>
      </w:pPr>
      <w:r>
        <w:rPr>
          <w:b w:val="0"/>
          <w:i/>
        </w:rPr>
        <w:t>Word for word:</w:t>
      </w:r>
      <w:r>
        <w:t xml:space="preserve"> svadam svadam — again and again tasting; madhurima-bharam — the fullness of sweetness; sviya-nama-avalinam — of His own names; madam madam — again and again becoming intoxicated; kim api — indescribably; vivashibhuta-visrasta-gatrah — losing control, His body gone limp; varam varam — again and again; vraja-pati-gunan — the qualities of the lord of Vraja; gaya gaya — "sing, sing"; iti — thus; jalpan — murmuring; gaurah — Gaura; drishtah — seen; sakrit api — even once; na — not; yaih — by whom; durghata — hard to attain; teshu — for them; bhaktih — bhakti.</w:t>
      </w:r>
    </w:p>
    <w:p>
      <w:pPr>
        <w:spacing w:after="60"/>
        <w:ind w:left="510" w:hanging="510"/>
      </w:pPr>
      <w:r>
        <w:rPr>
          <w:b/>
          <w:i w:val="0"/>
        </w:rPr>
        <w:t>38.</w:t>
      </w:r>
      <w:r>
        <w:t xml:space="preserve"> Again and again tasting the fullness of the sweetness of His own names, again and again becoming intoxicated, indescribably losing control of Himself so that His body goes limp, again and again murmuring, "Sing, sing of the qualities of the lord of Vraja!" — such is Gaura. Those who have never once seen Him — how can they have </w:t>
      </w:r>
      <w:r>
        <w:rPr>
          <w:b w:val="0"/>
          <w:i/>
        </w:rPr>
        <w:t>bhakti</w:t>
      </w:r>
      <w:r>
        <w:t>?</w:t>
      </w:r>
    </w:p>
    <w:p>
      <w:pPr>
        <w:pStyle w:val="Heading3"/>
      </w:pPr>
      <w:r>
        <w:t>Verse 39</w:t>
      </w:r>
    </w:p>
    <w:p>
      <w:pPr>
        <w:spacing w:after="60"/>
        <w:ind w:left="567"/>
      </w:pPr>
      <w:r>
        <w:rPr>
          <w:rFonts w:cs="Noto Serif Devanagari" w:hAnsi="Noto Serif Devanagari"/>
          <w:sz w:val="24"/>
        </w:rPr>
        <w:t>विना बीजं किं नाङ्कुरजननमन्धोऽपि न कथं</w:t>
      </w:r>
      <w:r>
        <w:br/>
      </w:r>
      <w:r>
        <w:rPr>
          <w:rFonts w:cs="Noto Serif Devanagari" w:hAnsi="Noto Serif Devanagari"/>
          <w:sz w:val="24"/>
        </w:rPr>
        <w:t>प्रपश्येन्नो पङ्गुर्गिरिशिखरमारोहति कथम् ।</w:t>
      </w:r>
      <w:r>
        <w:br/>
      </w:r>
      <w:r>
        <w:rPr>
          <w:rFonts w:cs="Noto Serif Devanagari" w:hAnsi="Noto Serif Devanagari"/>
          <w:sz w:val="24"/>
        </w:rPr>
        <w:t>यदि श्रीचैतन्ये हरिरसमयाश्चर्यविभवे-</w:t>
      </w:r>
      <w:r>
        <w:br/>
      </w:r>
      <w:r>
        <w:rPr>
          <w:rFonts w:cs="Noto Serif Devanagari" w:hAnsi="Noto Serif Devanagari"/>
          <w:sz w:val="24"/>
        </w:rPr>
        <w:t>ऽप्यभक्तानां भावी कथमपि परप्रेमरभसः ॥</w:t>
      </w:r>
    </w:p>
    <w:p>
      <w:pPr>
        <w:spacing w:after="60"/>
        <w:jc w:val="both"/>
      </w:pPr>
      <w:r>
        <w:rPr>
          <w:b w:val="0"/>
          <w:i/>
        </w:rPr>
        <w:t>vinā bījaṁ kiṁ nāṅkurajananamandho'pi na kathaṁ</w:t>
      </w:r>
      <w:r>
        <w:br/>
      </w:r>
      <w:r>
        <w:rPr>
          <w:b w:val="0"/>
          <w:i/>
        </w:rPr>
        <w:t>prapaśyenno paṅgurgiriśikharamārohati katham |</w:t>
      </w:r>
      <w:r>
        <w:br/>
      </w:r>
      <w:r>
        <w:rPr>
          <w:b w:val="0"/>
          <w:i/>
        </w:rPr>
        <w:t>yadi śrīcaitanye harirasamayāścaryavibhave-</w:t>
      </w:r>
      <w:r>
        <w:br/>
      </w:r>
      <w:r>
        <w:rPr>
          <w:b w:val="0"/>
          <w:i/>
        </w:rPr>
        <w:t>'pyabhaktānāṁ bhāvī kathamapi parapremarabhasaḥ ||</w:t>
      </w:r>
    </w:p>
    <w:p>
      <w:pPr>
        <w:spacing w:after="60"/>
        <w:jc w:val="both"/>
      </w:pPr>
      <w:r>
        <w:rPr>
          <w:b w:val="0"/>
          <w:i/>
        </w:rPr>
        <w:t>Word for word:</w:t>
      </w:r>
      <w:r>
        <w:t xml:space="preserve"> vina bijam — without a seed; kim na — could not; ankura-jananam — the appearance of a sprout; andhah api — even a blind man; na katham — why not; prapashyet — see; no — not; panguh — a lame man; giri-shikharam — a mountain peak; arohati — climbs; katham — why; yadi — if; shri-caitanye — towards Sri Chaitanya; hari-rasa-maya-ashcarya-vibhave — whose wondrous wealth is made of Hari-rasa (the rasa of bhakti); api — even; abhaktanam — of non-devotees; bhavi — will arise; katham api — somehow; para-prema-rabhasah — the impulse of the highest love (love for the Supreme).</w:t>
      </w:r>
    </w:p>
    <w:p>
      <w:pPr>
        <w:spacing w:after="60"/>
        <w:ind w:left="510" w:hanging="510"/>
      </w:pPr>
      <w:r>
        <w:rPr>
          <w:b/>
          <w:i w:val="0"/>
        </w:rPr>
        <w:t>39.</w:t>
      </w:r>
      <w:r>
        <w:t xml:space="preserve"> Could a sprout not appear without a seed, a blind man not see, a lame man not climb a mountain peak — if even those not devoted to Sri Chaitanya, whose wondrous wealth is made of Hari-rasa, could somehow obtain the impulse of the highest love?</w:t>
      </w:r>
    </w:p>
    <w:p>
      <w:pPr>
        <w:pStyle w:val="Heading3"/>
      </w:pPr>
      <w:r>
        <w:t>Verse 40</w:t>
      </w:r>
    </w:p>
    <w:p>
      <w:pPr>
        <w:spacing w:after="60"/>
        <w:ind w:left="567"/>
      </w:pPr>
      <w:r>
        <w:rPr>
          <w:rFonts w:cs="Noto Serif Devanagari" w:hAnsi="Noto Serif Devanagari"/>
          <w:sz w:val="24"/>
        </w:rPr>
        <w:t>अलौकिक्या प्रेमोन्मदरसविलासप्रथनया</w:t>
      </w:r>
      <w:r>
        <w:br/>
      </w:r>
      <w:r>
        <w:rPr>
          <w:rFonts w:cs="Noto Serif Devanagari" w:hAnsi="Noto Serif Devanagari"/>
          <w:sz w:val="24"/>
        </w:rPr>
        <w:t>न यः श्रीगोविन्दानुचरसचिवेष्वेषु कृतिषु ।</w:t>
      </w:r>
      <w:r>
        <w:br/>
      </w:r>
      <w:r>
        <w:rPr>
          <w:rFonts w:cs="Noto Serif Devanagari" w:hAnsi="Noto Serif Devanagari"/>
          <w:sz w:val="24"/>
        </w:rPr>
        <w:t>महाश्चर्यप्रेमोत्सवमपि हठाद्दातरि न य-</w:t>
      </w:r>
      <w:r>
        <w:br/>
      </w:r>
      <w:r>
        <w:rPr>
          <w:rFonts w:cs="Noto Serif Devanagari" w:hAnsi="Noto Serif Devanagari"/>
          <w:sz w:val="24"/>
        </w:rPr>
        <w:t>न्मतिर्गौरे साक्षात् पर इह स मूढो नरपशुः ॥</w:t>
      </w:r>
    </w:p>
    <w:p>
      <w:pPr>
        <w:spacing w:after="60"/>
        <w:jc w:val="both"/>
      </w:pPr>
      <w:r>
        <w:rPr>
          <w:b w:val="0"/>
          <w:i/>
        </w:rPr>
        <w:t>alaukikyā premonmadarasavilāsaprathanayā</w:t>
      </w:r>
      <w:r>
        <w:br/>
      </w:r>
      <w:r>
        <w:rPr>
          <w:b w:val="0"/>
          <w:i/>
        </w:rPr>
        <w:t>na yaḥ śrīgovindānucarasaciveṣveṣu kṛtiṣu |</w:t>
      </w:r>
      <w:r>
        <w:br/>
      </w:r>
      <w:r>
        <w:rPr>
          <w:b w:val="0"/>
          <w:i/>
        </w:rPr>
        <w:t>mahāścaryapremotsavamapi haṭhāddātari na ya-</w:t>
      </w:r>
      <w:r>
        <w:br/>
      </w:r>
      <w:r>
        <w:rPr>
          <w:b w:val="0"/>
          <w:i/>
        </w:rPr>
        <w:t>nmatirgaure sākṣāt para iha sa mūḍho narapaśuḥ ||</w:t>
      </w:r>
    </w:p>
    <w:p>
      <w:pPr>
        <w:spacing w:after="60"/>
        <w:jc w:val="both"/>
      </w:pPr>
      <w:r>
        <w:rPr>
          <w:b w:val="0"/>
          <w:i/>
        </w:rPr>
        <w:t>Word for word:</w:t>
      </w:r>
      <w:r>
        <w:t xml:space="preserve"> alaukikya — by unearthly; prema-unmada-rasa-vilasa-prathanaya — unfolding of the pastimes of the intoxicating rasa of love; na — not (counted); yah — who; shri-govinda-anucara-saciveshu — among the companions and ministers of Sri Govinda; eshu — these; kritishu — virtuous; maha-ashcarya-prema-utsavam — the festival of great, wondrous love; api — even (to him); hathat — suddenly (forcibly); datari — to the giver; na — not (turned); yat-matih — whose mind; gaure — to Gaura; sakshat — Himself; parah — the greatest; iha — here; sah — he; mudhah — fool; nara-pashuh — a two-legged beast.</w:t>
      </w:r>
    </w:p>
    <w:p>
      <w:pPr>
        <w:spacing w:after="60"/>
        <w:ind w:left="510" w:hanging="510"/>
      </w:pPr>
      <w:r>
        <w:rPr>
          <w:b/>
          <w:i w:val="0"/>
        </w:rPr>
        <w:t>40.</w:t>
      </w:r>
      <w:r>
        <w:t xml:space="preserve"> He who, by an unearthly unfolding of the pastimes of the intoxicating </w:t>
      </w:r>
      <w:r>
        <w:rPr>
          <w:b w:val="0"/>
          <w:i/>
        </w:rPr>
        <w:t>rasa</w:t>
      </w:r>
      <w:r>
        <w:t xml:space="preserve"> of love, suddenly gives the festival of great and wondrous love even to one who is not among these virtuous companions and ministers of Sri Govinda — whoever does not turn his mind to Gaura Himself is here the greatest of fools, a two-legged beast.</w:t>
      </w:r>
    </w:p>
    <w:p>
      <w:pPr>
        <w:pStyle w:val="Heading3"/>
      </w:pPr>
      <w:r>
        <w:t>Verse 41</w:t>
      </w:r>
    </w:p>
    <w:p>
      <w:pPr>
        <w:spacing w:after="60"/>
        <w:ind w:left="567"/>
      </w:pPr>
      <w:r>
        <w:rPr>
          <w:rFonts w:cs="Noto Serif Devanagari" w:hAnsi="Noto Serif Devanagari"/>
          <w:sz w:val="24"/>
        </w:rPr>
        <w:t>असंख्याः श्रुत्यादौ भगवदवतारा निगदिताः</w:t>
      </w:r>
      <w:r>
        <w:br/>
      </w:r>
      <w:r>
        <w:rPr>
          <w:rFonts w:cs="Noto Serif Devanagari" w:hAnsi="Noto Serif Devanagari"/>
          <w:sz w:val="24"/>
        </w:rPr>
        <w:t>प्रभावं कः सम्भावयतु परमेशादितरतः ।</w:t>
      </w:r>
      <w:r>
        <w:br/>
      </w:r>
      <w:r>
        <w:rPr>
          <w:rFonts w:cs="Noto Serif Devanagari" w:hAnsi="Noto Serif Devanagari"/>
          <w:sz w:val="24"/>
        </w:rPr>
        <w:t>किमन्यत् स्वप्रेष्ठे कति कति सतां नाप्यनुभवा-</w:t>
      </w:r>
      <w:r>
        <w:br/>
      </w:r>
      <w:r>
        <w:rPr>
          <w:rFonts w:cs="Noto Serif Devanagari" w:hAnsi="Noto Serif Devanagari"/>
          <w:sz w:val="24"/>
        </w:rPr>
        <w:t>स्तथापि श्रीगौरे हरि हरि न मूढा हरिधियः ॥</w:t>
      </w:r>
    </w:p>
    <w:p>
      <w:pPr>
        <w:spacing w:after="60"/>
        <w:jc w:val="both"/>
      </w:pPr>
      <w:r>
        <w:rPr>
          <w:b w:val="0"/>
          <w:i/>
        </w:rPr>
        <w:t>asaṁkhyāḥ śrutyādau bhagavadavatārā nigaditāḥ</w:t>
      </w:r>
      <w:r>
        <w:br/>
      </w:r>
      <w:r>
        <w:rPr>
          <w:b w:val="0"/>
          <w:i/>
        </w:rPr>
        <w:t>prabhāvaṁ kaḥ sambhāvayatu parameśāditarataḥ |</w:t>
      </w:r>
      <w:r>
        <w:br/>
      </w:r>
      <w:r>
        <w:rPr>
          <w:b w:val="0"/>
          <w:i/>
        </w:rPr>
        <w:t>kimanyat svapreṣṭhe kati kati satāṁ nāpyanubhavā-</w:t>
      </w:r>
      <w:r>
        <w:br/>
      </w:r>
      <w:r>
        <w:rPr>
          <w:b w:val="0"/>
          <w:i/>
        </w:rPr>
        <w:t>stathāpi śrīgaure hari hari na mūḍhā haridhiyaḥ ||</w:t>
      </w:r>
    </w:p>
    <w:p>
      <w:pPr>
        <w:spacing w:after="60"/>
        <w:jc w:val="both"/>
      </w:pPr>
      <w:r>
        <w:rPr>
          <w:b w:val="0"/>
          <w:i/>
        </w:rPr>
        <w:t>Word for word:</w:t>
      </w:r>
      <w:r>
        <w:t xml:space="preserve"> asankhyah — countless; shruti-adau — in the shruti and other scriptures; bhagavat-avatarah — incarnations of the Lord; nigaditah — are named; prabhavam — (such) power (as is seen in Gaura); kah — who; sambhavayatu — could suppose; parameshat — than the Supreme; itaratah — in another; kim anyat — what more (to say); sva-preshthe — in their beloved (Gaura); kati kati — how many, how many; satam — of the saints; na api — were there not; anubhavah — revelations (the vision of the six-armed form and others); tatha api — and yet; shri-gaure — in Sri Gaura; hari hari — alas, alas (Hari, Hari); na — do not (have); mudhah — fools; hari-dhiyah — the understanding that He is Hari.</w:t>
      </w:r>
    </w:p>
    <w:p>
      <w:pPr>
        <w:spacing w:after="60"/>
        <w:ind w:left="510" w:hanging="510"/>
      </w:pPr>
      <w:r>
        <w:rPr>
          <w:b/>
          <w:i w:val="0"/>
        </w:rPr>
        <w:t>41.</w:t>
      </w:r>
      <w:r>
        <w:t xml:space="preserve"> Countless incarnations of the Lord are named in the </w:t>
      </w:r>
      <w:r>
        <w:rPr>
          <w:b w:val="0"/>
          <w:i/>
        </w:rPr>
        <w:t>shruti</w:t>
      </w:r>
      <w:r>
        <w:t xml:space="preserve"> and other scriptures — but who could ascribe such power to anyone other than the Supreme? And what more is there to say: how many, how many revelations have the saints had of their beloved Gaura! And yet, alas — Hari, Hari! — fools do not recognize Hari in Sri Gaura.</w:t>
      </w:r>
    </w:p>
    <w:p>
      <w:pPr>
        <w:pStyle w:val="Heading3"/>
      </w:pPr>
      <w:r>
        <w:t>Verse 42</w:t>
      </w:r>
    </w:p>
    <w:p>
      <w:pPr>
        <w:spacing w:after="60"/>
        <w:ind w:left="567"/>
      </w:pPr>
      <w:r>
        <w:rPr>
          <w:rFonts w:cs="Noto Serif Devanagari" w:hAnsi="Noto Serif Devanagari"/>
          <w:sz w:val="24"/>
        </w:rPr>
        <w:t>साक्षान्मोक्षादिकार्थान् विविधविकृतिभिस्तुच्छतां दर्शयन्तं</w:t>
      </w:r>
      <w:r>
        <w:br/>
      </w:r>
      <w:r>
        <w:rPr>
          <w:rFonts w:cs="Noto Serif Devanagari" w:hAnsi="Noto Serif Devanagari"/>
          <w:sz w:val="24"/>
        </w:rPr>
        <w:t>प्रेमानन्दं प्रसूते सकलतनुभृतां यस्य लीलाकटाक्षः ।</w:t>
      </w:r>
      <w:r>
        <w:br/>
      </w:r>
      <w:r>
        <w:rPr>
          <w:rFonts w:cs="Noto Serif Devanagari" w:hAnsi="Noto Serif Devanagari"/>
          <w:sz w:val="24"/>
        </w:rPr>
        <w:t>नासौ वेदेषु गूढो जगति यदि भवेदीश्वरो गौरचन्द्र-</w:t>
      </w:r>
      <w:r>
        <w:br/>
      </w:r>
      <w:r>
        <w:rPr>
          <w:rFonts w:cs="Noto Serif Devanagari" w:hAnsi="Noto Serif Devanagari"/>
          <w:sz w:val="24"/>
        </w:rPr>
        <w:t>स्तत्प्राप्तोऽनीशवादः शिव शिव गहने विष्णुमाये नमस्ते ॥</w:t>
      </w:r>
    </w:p>
    <w:p>
      <w:pPr>
        <w:spacing w:after="60"/>
        <w:jc w:val="both"/>
      </w:pPr>
      <w:r>
        <w:rPr>
          <w:b w:val="0"/>
          <w:i/>
        </w:rPr>
        <w:t>sākṣānmokṣādikārthān vividhavikṛtibhistucchatāṁ darśayantaṁ</w:t>
      </w:r>
      <w:r>
        <w:br/>
      </w:r>
      <w:r>
        <w:rPr>
          <w:b w:val="0"/>
          <w:i/>
        </w:rPr>
        <w:t>premānandaṁ prasūte sakalatanubhṛtāṁ yasya līlākaṭākṣaḥ |</w:t>
      </w:r>
      <w:r>
        <w:br/>
      </w:r>
      <w:r>
        <w:rPr>
          <w:b w:val="0"/>
          <w:i/>
        </w:rPr>
        <w:t>nāsau vedeṣu gūḍho jagati yadi bhavedīśvaro gauracandra-</w:t>
      </w:r>
      <w:r>
        <w:br/>
      </w:r>
      <w:r>
        <w:rPr>
          <w:b w:val="0"/>
          <w:i/>
        </w:rPr>
        <w:t>statprāpto'nīśavādaḥ śiva śiva gahane viṣṇumāye namaste ||</w:t>
      </w:r>
    </w:p>
    <w:p>
      <w:pPr>
        <w:spacing w:after="60"/>
        <w:jc w:val="both"/>
      </w:pPr>
      <w:r>
        <w:rPr>
          <w:b w:val="0"/>
          <w:i/>
        </w:rPr>
        <w:t>Word for word:</w:t>
      </w:r>
      <w:r>
        <w:t xml:space="preserve"> sakshat — direct; moksha-adika-arthan — liberation and the other goals; vividha-vikritibhih — by various transformations (of ecstasy); tucchatam — worthlessness; darshayantam — showing; prema-anandam — the bliss of love; prasute — gives rise to; sakala-tanu-bhritam — in all embodied beings; yasya — whose; lila-katakshah — playful glance; na — not; asau — this; vedeshu — in the Vedas; gudhah — hidden; jagati — of the world; yadi — if; bhavet — is; ishvarah — God; gaura-candrah — Gaurachandra; tat — then; praptah — is established; anishavadah — the doctrine that there is no God; shiva shiva — Shiva, Shiva!; gahane — O inscrutable; vishnu-maye — O maya of Vishnu; namah — obeisance; te — to thee.</w:t>
      </w:r>
    </w:p>
    <w:p>
      <w:pPr>
        <w:spacing w:after="60"/>
        <w:ind w:left="510" w:hanging="510"/>
      </w:pPr>
      <w:r>
        <w:rPr>
          <w:b/>
          <w:i w:val="0"/>
        </w:rPr>
        <w:t>42.</w:t>
      </w:r>
      <w:r>
        <w:t xml:space="preserve"> His playful glance gives rise in all embodied beings to the bliss of love, which by its various transformations shows the worthlessness even of liberation and the other goals. If this Gaurachandra, hidden in the Vedas, is not the Lord of the world, then the doctrine of a world without God is established of itself. Shiva, Shiva! Inscrutable art thou, O </w:t>
      </w:r>
      <w:r>
        <w:rPr>
          <w:b w:val="0"/>
          <w:i/>
        </w:rPr>
        <w:t>maya</w:t>
      </w:r>
      <w:r>
        <w:t xml:space="preserve"> of Vishnu — obeisance to thee!</w:t>
      </w:r>
    </w:p>
    <w:p>
      <w:pPr>
        <w:pStyle w:val="Heading3"/>
      </w:pPr>
      <w:r>
        <w:t>Verse 43</w:t>
      </w:r>
    </w:p>
    <w:p>
      <w:pPr>
        <w:spacing w:after="60"/>
        <w:ind w:left="567"/>
      </w:pPr>
      <w:r>
        <w:rPr>
          <w:rFonts w:cs="Noto Serif Devanagari" w:hAnsi="Noto Serif Devanagari"/>
          <w:sz w:val="24"/>
        </w:rPr>
        <w:t>धिगस्तु कुलमुज्ज्वलं धिगपि वाग्मितां धिग्यशो</w:t>
      </w:r>
      <w:r>
        <w:br/>
      </w:r>
      <w:r>
        <w:rPr>
          <w:rFonts w:cs="Noto Serif Devanagari" w:hAnsi="Noto Serif Devanagari"/>
          <w:sz w:val="24"/>
        </w:rPr>
        <w:t>धिगध्ययनमाकृतिं नववयःश्रियश्चास्तु धिक् ।</w:t>
      </w:r>
      <w:r>
        <w:br/>
      </w:r>
      <w:r>
        <w:rPr>
          <w:rFonts w:cs="Noto Serif Devanagari" w:hAnsi="Noto Serif Devanagari"/>
          <w:sz w:val="24"/>
        </w:rPr>
        <w:t>द्विजत्वमपि धिक् परं विमलमाश्रमाद्यं च धिक्</w:t>
      </w:r>
      <w:r>
        <w:br/>
      </w:r>
      <w:r>
        <w:rPr>
          <w:rFonts w:cs="Noto Serif Devanagari" w:hAnsi="Noto Serif Devanagari"/>
          <w:sz w:val="24"/>
        </w:rPr>
        <w:t>न चेत् परिचितः कलौ प्रकटगौरगोपीपतिः ॥</w:t>
      </w:r>
    </w:p>
    <w:p>
      <w:pPr>
        <w:spacing w:after="60"/>
        <w:jc w:val="both"/>
      </w:pPr>
      <w:r>
        <w:rPr>
          <w:b w:val="0"/>
          <w:i/>
        </w:rPr>
        <w:t>dhigastu kulamujjvalaṁ dhigapi vāgmitāṁ dhigyaśo</w:t>
      </w:r>
      <w:r>
        <w:br/>
      </w:r>
      <w:r>
        <w:rPr>
          <w:b w:val="0"/>
          <w:i/>
        </w:rPr>
        <w:t>dhigadhyayanamākṛtiṁ navavayaḥśriyaścāstu dhik |</w:t>
      </w:r>
      <w:r>
        <w:br/>
      </w:r>
      <w:r>
        <w:rPr>
          <w:b w:val="0"/>
          <w:i/>
        </w:rPr>
        <w:t>dvijatvamapi dhik paraṁ vimalamāśramādyaṁ ca dhik</w:t>
      </w:r>
      <w:r>
        <w:br/>
      </w:r>
      <w:r>
        <w:rPr>
          <w:b w:val="0"/>
          <w:i/>
        </w:rPr>
        <w:t>na cet paricitaḥ kalau prakaṭagauragopīpatiḥ ||</w:t>
      </w:r>
    </w:p>
    <w:p>
      <w:pPr>
        <w:spacing w:after="60"/>
        <w:jc w:val="both"/>
      </w:pPr>
      <w:r>
        <w:rPr>
          <w:b w:val="0"/>
          <w:i/>
        </w:rPr>
        <w:t>Word for word:</w:t>
      </w:r>
      <w:r>
        <w:t xml:space="preserve"> dhik astu — let there be shame; kulam — on a family; ujjvalam — illustrious; dhik api — shame too; vagmitam — on eloquence; dhik — shame; yashah — on fame; dhik — shame; adhyayanam — on learning (study of the Vedas); akritim — a handsome form; nava-vayah — youth; shriyah — wealth; ca — and; astu dhik — let there be shame; dvijatvam — on twice-born status; api — also; dhik — shame; param — supreme; vimalam — pure; ashrama-adyam — the ashrama and the rest; ca — and; dhik — shame; na cet — if not; paricitah — known (accepted and honoured); kalau — in the age of Kali; prakata-gaura-gopi-patih — the Lord of the gopis made manifest as Gaura.</w:t>
      </w:r>
    </w:p>
    <w:p>
      <w:pPr>
        <w:spacing w:after="60"/>
        <w:ind w:left="510" w:hanging="510"/>
      </w:pPr>
      <w:r>
        <w:rPr>
          <w:b/>
          <w:i w:val="0"/>
        </w:rPr>
        <w:t>43.</w:t>
      </w:r>
      <w:r>
        <w:t xml:space="preserve"> Shame on an illustrious family, shame on eloquence, shame on fame, shame on learning, on a handsome form, on youth and on wealth; shame too on birth as a twice-born, on a pure </w:t>
      </w:r>
      <w:r>
        <w:rPr>
          <w:b w:val="0"/>
          <w:i/>
        </w:rPr>
        <w:t>ashrama</w:t>
      </w:r>
      <w:r>
        <w:t xml:space="preserve"> and all the rest — if in the age of Kali one has not come to know Gaura, the Lord of the gopis made manifest.</w:t>
      </w:r>
    </w:p>
    <w:p>
      <w:pPr>
        <w:pStyle w:val="Heading3"/>
      </w:pPr>
      <w:r>
        <w:t>Verse 44</w:t>
      </w:r>
    </w:p>
    <w:p>
      <w:pPr>
        <w:spacing w:after="60"/>
        <w:ind w:left="567"/>
      </w:pPr>
      <w:r>
        <w:rPr>
          <w:rFonts w:cs="Noto Serif Devanagari" w:hAnsi="Noto Serif Devanagari"/>
          <w:sz w:val="24"/>
        </w:rPr>
        <w:t>अहो वैकुण्ठस्थैरपि च भगवत्पार्षदवरैः</w:t>
      </w:r>
      <w:r>
        <w:br/>
      </w:r>
      <w:r>
        <w:rPr>
          <w:rFonts w:cs="Noto Serif Devanagari" w:hAnsi="Noto Serif Devanagari"/>
          <w:sz w:val="24"/>
        </w:rPr>
        <w:t>सरोमाञ्चं दृष्टा यदनुचरवक्रेश्वरमुखाः ।</w:t>
      </w:r>
      <w:r>
        <w:br/>
      </w:r>
      <w:r>
        <w:rPr>
          <w:rFonts w:cs="Noto Serif Devanagari" w:hAnsi="Noto Serif Devanagari"/>
          <w:sz w:val="24"/>
        </w:rPr>
        <w:t>महाश्चर्यप्रेमोज्ज्वलरससदावेशविवशी-</w:t>
      </w:r>
      <w:r>
        <w:br/>
      </w:r>
      <w:r>
        <w:rPr>
          <w:rFonts w:cs="Noto Serif Devanagari" w:hAnsi="Noto Serif Devanagari"/>
          <w:sz w:val="24"/>
        </w:rPr>
        <w:t>कृताङ्गास्तं गौरं कथमकृतपुण्यः प्रणयतु ॥</w:t>
      </w:r>
    </w:p>
    <w:p>
      <w:pPr>
        <w:spacing w:after="60"/>
        <w:jc w:val="both"/>
      </w:pPr>
      <w:r>
        <w:rPr>
          <w:b w:val="0"/>
          <w:i/>
        </w:rPr>
        <w:t>aho vaikuṇṭhasthairapi ca bhagavatpārṣadavaraiḥ</w:t>
      </w:r>
      <w:r>
        <w:br/>
      </w:r>
      <w:r>
        <w:rPr>
          <w:b w:val="0"/>
          <w:i/>
        </w:rPr>
        <w:t>saromāñcaṁ dṛṣṭā yadanucaravakreśvaramukhāḥ |</w:t>
      </w:r>
      <w:r>
        <w:br/>
      </w:r>
      <w:r>
        <w:rPr>
          <w:b w:val="0"/>
          <w:i/>
        </w:rPr>
        <w:t>mahāścaryapremojjvalarasasadāveśavivaśī-</w:t>
      </w:r>
      <w:r>
        <w:br/>
      </w:r>
      <w:r>
        <w:rPr>
          <w:b w:val="0"/>
          <w:i/>
        </w:rPr>
        <w:t>kṛtāṅgāstaṁ gauraṁ kathamakṛtapuṇyaḥ praṇayatu ||</w:t>
      </w:r>
    </w:p>
    <w:p>
      <w:pPr>
        <w:spacing w:after="60"/>
        <w:jc w:val="both"/>
      </w:pPr>
      <w:r>
        <w:rPr>
          <w:b w:val="0"/>
          <w:i/>
        </w:rPr>
        <w:t>Word for word:</w:t>
      </w:r>
      <w:r>
        <w:t xml:space="preserve"> aho — oh!; vaikuntha-sthaih — by those dwelling in Vaikuntha; api ca — even; bhagavat-parshada-varaih — by the best associates of the Lord; sa-romancam — with hair standing on end; drishtah — are seen; yat-anucara-vakreshvara-mukhah — whose servants headed by Vakreshvara; maha-ashcarya-prema-ujjvala-rasa-sada-avesha-vivashikrita-angah — whose bodies are always overpowered by absorption in the wondrous rasa radiant with great love; tam — that; gauram — Gaura; katham — how; akrita-punyah — one devoid of merit; pranayatu — will love.</w:t>
      </w:r>
    </w:p>
    <w:p>
      <w:pPr>
        <w:spacing w:after="60"/>
        <w:ind w:left="510" w:hanging="510"/>
      </w:pPr>
      <w:r>
        <w:rPr>
          <w:b/>
          <w:i w:val="0"/>
        </w:rPr>
        <w:t>44.</w:t>
      </w:r>
      <w:r>
        <w:t xml:space="preserve"> Oh! Even the best associates of the Lord who dwell in Vaikuntha look with thrilling awe, their hair standing on end, at His servants — Vakreshvara and the others, whose bodies are always overpowered by absorption in the wondrous </w:t>
      </w:r>
      <w:r>
        <w:rPr>
          <w:b w:val="0"/>
          <w:i/>
        </w:rPr>
        <w:t>rasa</w:t>
      </w:r>
      <w:r>
        <w:t xml:space="preserve"> radiant with great love. How, then, will one devoid of merit come to love that Gaura?</w:t>
      </w:r>
    </w:p>
    <w:p>
      <w:pPr>
        <w:pStyle w:val="Heading3"/>
      </w:pPr>
      <w:r>
        <w:t>Verse 45</w:t>
      </w:r>
    </w:p>
    <w:p>
      <w:pPr>
        <w:spacing w:after="60"/>
        <w:ind w:left="567"/>
      </w:pPr>
      <w:r>
        <w:rPr>
          <w:rFonts w:cs="Noto Serif Devanagari" w:hAnsi="Noto Serif Devanagari"/>
          <w:sz w:val="24"/>
        </w:rPr>
        <w:t>दत्त्वा यः कमपि प्रसादमथ सम्भाष्य स्मितश्रीमुखं</w:t>
      </w:r>
      <w:r>
        <w:br/>
      </w:r>
      <w:r>
        <w:rPr>
          <w:rFonts w:cs="Noto Serif Devanagari" w:hAnsi="Noto Serif Devanagari"/>
          <w:sz w:val="24"/>
        </w:rPr>
        <w:t>दूरात् स्निग्धदृशा निरीक्ष्य च महाप्रेमोत्सवं यच्छति ।</w:t>
      </w:r>
      <w:r>
        <w:br/>
      </w:r>
      <w:r>
        <w:rPr>
          <w:rFonts w:cs="Noto Serif Devanagari" w:hAnsi="Noto Serif Devanagari"/>
          <w:sz w:val="24"/>
        </w:rPr>
        <w:t>येषां हन्त कुतर्ककर्कशधिया तत्रापि नात्यादरः</w:t>
      </w:r>
      <w:r>
        <w:br/>
      </w:r>
      <w:r>
        <w:rPr>
          <w:rFonts w:cs="Noto Serif Devanagari" w:hAnsi="Noto Serif Devanagari"/>
          <w:sz w:val="24"/>
        </w:rPr>
        <w:t>साक्षात् पूर्णरसावतारिणि हरौ दुष्टा अमी केवलम् ॥</w:t>
      </w:r>
    </w:p>
    <w:p>
      <w:pPr>
        <w:spacing w:after="60"/>
        <w:jc w:val="both"/>
      </w:pPr>
      <w:r>
        <w:rPr>
          <w:b w:val="0"/>
          <w:i/>
        </w:rPr>
        <w:t>dattvā yaḥ kamapi prasādamatha sambhāṣya smitaśrīmukhaṁ</w:t>
      </w:r>
      <w:r>
        <w:br/>
      </w:r>
      <w:r>
        <w:rPr>
          <w:b w:val="0"/>
          <w:i/>
        </w:rPr>
        <w:t>dūrāt snigdhadṛśā nirīkṣya ca mahāpremotsavaṁ yacchati |</w:t>
      </w:r>
      <w:r>
        <w:br/>
      </w:r>
      <w:r>
        <w:rPr>
          <w:b w:val="0"/>
          <w:i/>
        </w:rPr>
        <w:t>yeṣāṁ hanta kutarkakarkaśadhiyā tatrāpi nātyādaraḥ</w:t>
      </w:r>
      <w:r>
        <w:br/>
      </w:r>
      <w:r>
        <w:rPr>
          <w:b w:val="0"/>
          <w:i/>
        </w:rPr>
        <w:t>sākṣāt pūrṇarasāvatāriṇi harau duṣṭā amī kevalam ||</w:t>
      </w:r>
    </w:p>
    <w:p>
      <w:pPr>
        <w:spacing w:after="60"/>
        <w:jc w:val="both"/>
      </w:pPr>
      <w:r>
        <w:rPr>
          <w:b w:val="0"/>
          <w:i/>
        </w:rPr>
        <w:t>Word for word:</w:t>
      </w:r>
      <w:r>
        <w:t xml:space="preserve"> dattva — having given; yah — who; kam api — to whoever it may be; prasadam — grace; atha — then; sambhashya — having spoken; smita-shri-mukham — (becoming) with a smiling beautiful face; durat — from afar; snigdha-drisha — with a tender glance; nirikshya — having looked; ca — and; maha-prema-utsavam — the festival of great love; yacchati — gives; yesham — whose; hanta — alas; kutarka-karkasha-dhiya — because of a mind coarsened by false reasoning; tatra api — even towards Him; na atyadarah — there is no due honour; sakshat — Himself; purna-rasa-avatarini — descended as the incarnation of complete rasa; harau — towards Hari; dushtah — wicked; ami — they; kevalam — simply.</w:t>
      </w:r>
    </w:p>
    <w:p>
      <w:pPr>
        <w:spacing w:after="60"/>
        <w:ind w:left="510" w:hanging="510"/>
      </w:pPr>
      <w:r>
        <w:rPr>
          <w:b/>
          <w:i w:val="0"/>
        </w:rPr>
        <w:t>45.</w:t>
      </w:r>
      <w:r>
        <w:t xml:space="preserve"> He bestows His grace on whoever it may be, then speaks to him, and His beautiful face smiles; from afar He looks at him with a tender glance and gives the festival of great love. Those, alas, whose minds have been coarsened by false reasoning do not duly honour even Him — Hari, descended as the incarnation of complete </w:t>
      </w:r>
      <w:r>
        <w:rPr>
          <w:b w:val="0"/>
          <w:i/>
        </w:rPr>
        <w:t>rasa</w:t>
      </w:r>
      <w:r>
        <w:t>. They are simply wicked.</w:t>
      </w:r>
    </w:p>
    <w:p>
      <w:pPr>
        <w:pStyle w:val="Heading2"/>
      </w:pPr>
      <w:r>
        <w:t>Humility (dainya)</w:t>
      </w:r>
    </w:p>
    <w:p>
      <w:pPr>
        <w:pStyle w:val="Heading3"/>
      </w:pPr>
      <w:r>
        <w:t>Verse 46</w:t>
      </w:r>
    </w:p>
    <w:p>
      <w:pPr>
        <w:spacing w:after="60"/>
        <w:ind w:left="567"/>
      </w:pPr>
      <w:r>
        <w:rPr>
          <w:rFonts w:cs="Noto Serif Devanagari" w:hAnsi="Noto Serif Devanagari"/>
          <w:sz w:val="24"/>
        </w:rPr>
        <w:t>वञ्चितोऽस्मि वञ्चितोऽस्मि वञ्चितोऽस्मि न संशयः ।</w:t>
      </w:r>
      <w:r>
        <w:br/>
      </w:r>
      <w:r>
        <w:rPr>
          <w:rFonts w:cs="Noto Serif Devanagari" w:hAnsi="Noto Serif Devanagari"/>
          <w:sz w:val="24"/>
        </w:rPr>
        <w:t>विश्वं गौररसे मग्नं स्पर्शोऽपि मम नाभवत् ॥</w:t>
      </w:r>
    </w:p>
    <w:p>
      <w:pPr>
        <w:spacing w:after="60"/>
        <w:jc w:val="both"/>
      </w:pPr>
      <w:r>
        <w:rPr>
          <w:b w:val="0"/>
          <w:i/>
        </w:rPr>
        <w:t>vañcito'smi vañcito'smi vañcito'smi na saṁśayaḥ |</w:t>
      </w:r>
      <w:r>
        <w:br/>
      </w:r>
      <w:r>
        <w:rPr>
          <w:b w:val="0"/>
          <w:i/>
        </w:rPr>
        <w:t>viśvaṁ gaurarase magnaṁ sparśo'pi mama nābhavat ||</w:t>
      </w:r>
    </w:p>
    <w:p>
      <w:pPr>
        <w:spacing w:after="60"/>
        <w:jc w:val="both"/>
      </w:pPr>
      <w:r>
        <w:rPr>
          <w:b w:val="0"/>
          <w:i/>
        </w:rPr>
        <w:t>Word for word:</w:t>
      </w:r>
      <w:r>
        <w:t xml:space="preserve"> vancitah asmi — I am cheated; vancitah asmi — I am cheated; vancitah asmi — I am cheated; na samshayah — there is no doubt; vishvam — the whole world; gaura-rase — in the rasa of Gaura; magnam — is immersed; sparshah api — even a touch; mama — for me; na abhavat — there was not.</w:t>
      </w:r>
    </w:p>
    <w:p>
      <w:pPr>
        <w:spacing w:after="60"/>
        <w:ind w:left="510" w:hanging="510"/>
      </w:pPr>
      <w:r>
        <w:rPr>
          <w:b/>
          <w:i w:val="0"/>
        </w:rPr>
        <w:t>46.</w:t>
      </w:r>
      <w:r>
        <w:t xml:space="preserve"> I am cheated, I am cheated, I am cheated — there is no doubt! The whole world has been immersed in the </w:t>
      </w:r>
      <w:r>
        <w:rPr>
          <w:b w:val="0"/>
          <w:i/>
        </w:rPr>
        <w:t>rasa</w:t>
      </w:r>
      <w:r>
        <w:t xml:space="preserve"> of Gaura, and it has not even touched me.</w:t>
      </w:r>
    </w:p>
    <w:p>
      <w:pPr>
        <w:pStyle w:val="Heading3"/>
      </w:pPr>
      <w:r>
        <w:t>Verse 47</w:t>
      </w:r>
    </w:p>
    <w:p>
      <w:pPr>
        <w:spacing w:after="60"/>
        <w:ind w:left="567"/>
      </w:pPr>
      <w:r>
        <w:rPr>
          <w:rFonts w:cs="Noto Serif Devanagari" w:hAnsi="Noto Serif Devanagari"/>
          <w:sz w:val="24"/>
        </w:rPr>
        <w:t>कैर्वा सर्वपुमर्थमौलिरकृतायासैरिहासादितो</w:t>
      </w:r>
      <w:r>
        <w:br/>
      </w:r>
      <w:r>
        <w:rPr>
          <w:rFonts w:cs="Noto Serif Devanagari" w:hAnsi="Noto Serif Devanagari"/>
          <w:sz w:val="24"/>
        </w:rPr>
        <w:t>नासीद्गौरपदारविन्दरजसा स्पृष्टे महीमण्डले ।</w:t>
      </w:r>
      <w:r>
        <w:br/>
      </w:r>
      <w:r>
        <w:rPr>
          <w:rFonts w:cs="Noto Serif Devanagari" w:hAnsi="Noto Serif Devanagari"/>
          <w:sz w:val="24"/>
        </w:rPr>
        <w:t>हा हा धिङ् मम जीवनं धिगपि मे विद्यां धिगप्याश्रमं</w:t>
      </w:r>
      <w:r>
        <w:br/>
      </w:r>
      <w:r>
        <w:rPr>
          <w:rFonts w:cs="Noto Serif Devanagari" w:hAnsi="Noto Serif Devanagari"/>
          <w:sz w:val="24"/>
        </w:rPr>
        <w:t>यद्दौर्भाग्यभरादहो मम न तत्सम्बन्धगन्धोऽप्यभूत् ॥</w:t>
      </w:r>
    </w:p>
    <w:p>
      <w:pPr>
        <w:spacing w:after="60"/>
        <w:jc w:val="both"/>
      </w:pPr>
      <w:r>
        <w:rPr>
          <w:b w:val="0"/>
          <w:i/>
        </w:rPr>
        <w:t>kairvā sarvapumarthamaulirakṛtāyāsairihāsādito</w:t>
      </w:r>
      <w:r>
        <w:br/>
      </w:r>
      <w:r>
        <w:rPr>
          <w:b w:val="0"/>
          <w:i/>
        </w:rPr>
        <w:t>nāsīdgaurapadāravindarajasā spṛṣṭe mahīmaṇḍale |</w:t>
      </w:r>
      <w:r>
        <w:br/>
      </w:r>
      <w:r>
        <w:rPr>
          <w:b w:val="0"/>
          <w:i/>
        </w:rPr>
        <w:t>hā hā dhiṅ mama jīvanaṁ dhigapi me vidyāṁ dhigapyāśramaṁ</w:t>
      </w:r>
      <w:r>
        <w:br/>
      </w:r>
      <w:r>
        <w:rPr>
          <w:b w:val="0"/>
          <w:i/>
        </w:rPr>
        <w:t>yaddaurbhāgyabharādaho mama na tatsambandhagandho'pyabhūt ||</w:t>
      </w:r>
    </w:p>
    <w:p>
      <w:pPr>
        <w:spacing w:after="60"/>
        <w:jc w:val="both"/>
      </w:pPr>
      <w:r>
        <w:rPr>
          <w:b w:val="0"/>
          <w:i/>
        </w:rPr>
        <w:t>Word for word:</w:t>
      </w:r>
      <w:r>
        <w:t xml:space="preserve"> kaih va — by whom; sarva-pum-artha-maulih — the crown of all the goals of man (prema); akrita-ayasaih — without effort; iha — here; asaditah — attained; na asit — was not; gaura-pada-aravinda-rajasa — by the dust of Gaura's lotus feet; sprishte — touched; mahi-mandale — on the earth; ha ha — alas, alas; dhik — shame; mama — on my; jivanam — life; dhik api — shame too; me — on my; vidyam — learning; dhik api — shame too; ashramam — on my ashrama (sannyasa); yat — because; daurbhagya-bharat — through great misfortune; aho — oh!; mama — for me; na — not; tat-sambandha-gandhah api — even a scent of connection with Him; abhut — there was.</w:t>
      </w:r>
    </w:p>
    <w:p>
      <w:pPr>
        <w:spacing w:after="60"/>
        <w:ind w:left="510" w:hanging="510"/>
      </w:pPr>
      <w:r>
        <w:rPr>
          <w:b/>
          <w:i w:val="0"/>
        </w:rPr>
        <w:t>47.</w:t>
      </w:r>
      <w:r>
        <w:t xml:space="preserve"> Who has not attained here, even without any effort, the crown of all the goals of man, on the earth touched by the dust of Gaura's lotus feet? Alas, alas! Shame on my life, shame on my learning, shame on my </w:t>
      </w:r>
      <w:r>
        <w:rPr>
          <w:b w:val="0"/>
          <w:i/>
        </w:rPr>
        <w:t>ashrama</w:t>
      </w:r>
      <w:r>
        <w:t xml:space="preserve"> — through my great misfortune I have not had even a scent of connection with Him!</w:t>
      </w:r>
    </w:p>
    <w:p>
      <w:pPr>
        <w:pStyle w:val="Heading3"/>
      </w:pPr>
      <w:r>
        <w:t>Verse 48</w:t>
      </w:r>
    </w:p>
    <w:p>
      <w:pPr>
        <w:spacing w:after="60"/>
        <w:ind w:left="567"/>
      </w:pPr>
      <w:r>
        <w:rPr>
          <w:rFonts w:cs="Noto Serif Devanagari" w:hAnsi="Noto Serif Devanagari"/>
          <w:sz w:val="24"/>
        </w:rPr>
        <w:t>उत्ससर्प जगदेव पूरयन् गौरचन्द्रकरुणामहार्णवः ।</w:t>
      </w:r>
      <w:r>
        <w:br/>
      </w:r>
      <w:r>
        <w:rPr>
          <w:rFonts w:cs="Noto Serif Devanagari" w:hAnsi="Noto Serif Devanagari"/>
          <w:sz w:val="24"/>
        </w:rPr>
        <w:t>बिन्दुमात्रमपि नापतन्महादुर्भगे मयि किमेतदद्भुतम् ॥</w:t>
      </w:r>
    </w:p>
    <w:p>
      <w:pPr>
        <w:spacing w:after="60"/>
        <w:jc w:val="both"/>
      </w:pPr>
      <w:r>
        <w:rPr>
          <w:b w:val="0"/>
          <w:i/>
        </w:rPr>
        <w:t>utsasarpa jagadeva pūrayan gauracandrakaruṇāmahārṇavaḥ |</w:t>
      </w:r>
      <w:r>
        <w:br/>
      </w:r>
      <w:r>
        <w:rPr>
          <w:b w:val="0"/>
          <w:i/>
        </w:rPr>
        <w:t>bindumātramapi nāpatanmahādurbhage mayi kimetadadbhutam ||</w:t>
      </w:r>
    </w:p>
    <w:p>
      <w:pPr>
        <w:spacing w:after="60"/>
        <w:jc w:val="both"/>
      </w:pPr>
      <w:r>
        <w:rPr>
          <w:b w:val="0"/>
          <w:i/>
        </w:rPr>
        <w:t>Word for word:</w:t>
      </w:r>
      <w:r>
        <w:t xml:space="preserve"> utsasarpa — overflowed its shores; jagat — the world; eva — whole; purayan — filling (flooding); gaura-candra-karuna-maha-arnavah — the great ocean of Gaurachandra's mercy; bindu-matram api — even a single drop; na apatat — did not fall; maha-durbhage — a great unfortunate; mayi — on me; kim — what; etat — this; adbhutam — wonder.</w:t>
      </w:r>
    </w:p>
    <w:p>
      <w:pPr>
        <w:spacing w:after="60"/>
        <w:ind w:left="510" w:hanging="510"/>
      </w:pPr>
      <w:r>
        <w:rPr>
          <w:b/>
          <w:i w:val="0"/>
        </w:rPr>
        <w:t>48.</w:t>
      </w:r>
      <w:r>
        <w:t xml:space="preserve"> The great ocean of Gaurachandra's mercy has overflowed its shores and flooded the whole world — yet not a single drop has fallen on me, a great unfortunate. What a wonder is this!</w:t>
      </w:r>
    </w:p>
    <w:p>
      <w:pPr>
        <w:pStyle w:val="Heading3"/>
      </w:pPr>
      <w:r>
        <w:t>Verse 49</w:t>
      </w:r>
    </w:p>
    <w:p>
      <w:pPr>
        <w:spacing w:after="60"/>
        <w:ind w:left="567"/>
      </w:pPr>
      <w:r>
        <w:rPr>
          <w:rFonts w:cs="Noto Serif Devanagari" w:hAnsi="Noto Serif Devanagari"/>
          <w:sz w:val="24"/>
        </w:rPr>
        <w:t>कालः कलिर्बलिन इन्द्रियवैरिवर्गाः</w:t>
      </w:r>
      <w:r>
        <w:br/>
      </w:r>
      <w:r>
        <w:rPr>
          <w:rFonts w:cs="Noto Serif Devanagari" w:hAnsi="Noto Serif Devanagari"/>
          <w:sz w:val="24"/>
        </w:rPr>
        <w:t>श्रीभक्तिमार्ग इह कण्टककोटिरुद्धः ।</w:t>
      </w:r>
      <w:r>
        <w:br/>
      </w:r>
      <w:r>
        <w:rPr>
          <w:rFonts w:cs="Noto Serif Devanagari" w:hAnsi="Noto Serif Devanagari"/>
          <w:sz w:val="24"/>
        </w:rPr>
        <w:t>हा हा क्व यामि विकलः किमहं करोमि</w:t>
      </w:r>
      <w:r>
        <w:br/>
      </w:r>
      <w:r>
        <w:rPr>
          <w:rFonts w:cs="Noto Serif Devanagari" w:hAnsi="Noto Serif Devanagari"/>
          <w:sz w:val="24"/>
        </w:rPr>
        <w:t>चैतन्यचन्द्र यदि नाद्य कृपां करोषि ॥</w:t>
      </w:r>
    </w:p>
    <w:p>
      <w:pPr>
        <w:spacing w:after="60"/>
        <w:jc w:val="both"/>
      </w:pPr>
      <w:r>
        <w:rPr>
          <w:b w:val="0"/>
          <w:i/>
        </w:rPr>
        <w:t>kālaḥ kalirbalina indriyavairivargāḥ</w:t>
      </w:r>
      <w:r>
        <w:br/>
      </w:r>
      <w:r>
        <w:rPr>
          <w:b w:val="0"/>
          <w:i/>
        </w:rPr>
        <w:t>śrībhaktimārga iha kaṇṭakakoṭiruddhaḥ |</w:t>
      </w:r>
      <w:r>
        <w:br/>
      </w:r>
      <w:r>
        <w:rPr>
          <w:b w:val="0"/>
          <w:i/>
        </w:rPr>
        <w:t>hā hā kva yāmi vikalaḥ kimahaṁ karomi</w:t>
      </w:r>
      <w:r>
        <w:br/>
      </w:r>
      <w:r>
        <w:rPr>
          <w:b w:val="0"/>
          <w:i/>
        </w:rPr>
        <w:t>caitanyacandra yadi nādya kṛpāṁ karoṣi ||</w:t>
      </w:r>
    </w:p>
    <w:p>
      <w:pPr>
        <w:spacing w:after="60"/>
        <w:jc w:val="both"/>
      </w:pPr>
      <w:r>
        <w:rPr>
          <w:b w:val="0"/>
          <w:i/>
        </w:rPr>
        <w:t>Word for word:</w:t>
      </w:r>
      <w:r>
        <w:t xml:space="preserve"> kalah — the time; kalih — Kali; balinah — strong; indriya-vairi-vargah — the enemies, the senses; shri-bhakti-margah — the sacred path of bhakti; iha — here; kantaka-koti-ruddhah — barred by millions of thorns (karma, jnana and the rest); ha ha — alas, alas; kva — where; yami — shall I go; vikalah — distraught; kim — what; aham — I; karomi — shall do; caitanya-candra — O Chaitanya-chandra; yadi — if; na — not; adya — today; kripam — mercy; karoshi — You show.</w:t>
      </w:r>
    </w:p>
    <w:p>
      <w:pPr>
        <w:spacing w:after="60"/>
        <w:ind w:left="510" w:hanging="510"/>
      </w:pPr>
      <w:r>
        <w:rPr>
          <w:b/>
          <w:i w:val="0"/>
        </w:rPr>
        <w:t>49.</w:t>
      </w:r>
      <w:r>
        <w:t xml:space="preserve"> The time is Kali; the enemies, the senses, are strong; the sacred path of </w:t>
      </w:r>
      <w:r>
        <w:rPr>
          <w:b w:val="0"/>
          <w:i/>
        </w:rPr>
        <w:t>bhakti</w:t>
      </w:r>
      <w:r>
        <w:t xml:space="preserve"> is here barred by millions of thorns. Alas, alas, where shall I go, distraught? What shall I do, O Chaitanya-chandra, if You do not show mercy today?</w:t>
      </w:r>
    </w:p>
    <w:p>
      <w:pPr>
        <w:pStyle w:val="Heading3"/>
      </w:pPr>
      <w:r>
        <w:t>Verse 50</w:t>
      </w:r>
    </w:p>
    <w:p>
      <w:pPr>
        <w:spacing w:after="60"/>
        <w:ind w:left="567"/>
      </w:pPr>
      <w:r>
        <w:rPr>
          <w:rFonts w:cs="Noto Serif Devanagari" w:hAnsi="Noto Serif Devanagari"/>
          <w:sz w:val="24"/>
        </w:rPr>
        <w:t>सोऽप्याश्चर्यमयः प्रभुर्नयनयोर्यन्नाभवद्गोचरो</w:t>
      </w:r>
      <w:r>
        <w:br/>
      </w:r>
      <w:r>
        <w:rPr>
          <w:rFonts w:cs="Noto Serif Devanagari" w:hAnsi="Noto Serif Devanagari"/>
          <w:sz w:val="24"/>
        </w:rPr>
        <w:t>यन्नास्वादि हरेः पदाम्बुजरसस्तद्यद्गतं तद्गतम् ।</w:t>
      </w:r>
      <w:r>
        <w:br/>
      </w:r>
      <w:r>
        <w:rPr>
          <w:rFonts w:cs="Noto Serif Devanagari" w:hAnsi="Noto Serif Devanagari"/>
          <w:sz w:val="24"/>
        </w:rPr>
        <w:t>एतावन्मम तावदस्तु जगतीं येऽन्येऽप्यलङ्कुर्वते</w:t>
      </w:r>
      <w:r>
        <w:br/>
      </w:r>
      <w:r>
        <w:rPr>
          <w:rFonts w:cs="Noto Serif Devanagari" w:hAnsi="Noto Serif Devanagari"/>
          <w:sz w:val="24"/>
        </w:rPr>
        <w:t>श्रीचैतन्यपदे निखातमनसस्तैर्यत्प्रसङ्गोत्सवः ॥</w:t>
      </w:r>
    </w:p>
    <w:p>
      <w:pPr>
        <w:spacing w:after="60"/>
        <w:jc w:val="both"/>
      </w:pPr>
      <w:r>
        <w:rPr>
          <w:b w:val="0"/>
          <w:i/>
        </w:rPr>
        <w:t>so'pyāścaryamayaḥ prabhurnayanayoryannābhavadgocaro</w:t>
      </w:r>
      <w:r>
        <w:br/>
      </w:r>
      <w:r>
        <w:rPr>
          <w:b w:val="0"/>
          <w:i/>
        </w:rPr>
        <w:t>yannāsvādi hareḥ padāmbujarasastadyadgataṁ tadgatam |</w:t>
      </w:r>
      <w:r>
        <w:br/>
      </w:r>
      <w:r>
        <w:rPr>
          <w:b w:val="0"/>
          <w:i/>
        </w:rPr>
        <w:t>etāvanmama tāvadastu jagatīṁ ye'nye'pyalaṅkurvate</w:t>
      </w:r>
      <w:r>
        <w:br/>
      </w:r>
      <w:r>
        <w:rPr>
          <w:b w:val="0"/>
          <w:i/>
        </w:rPr>
        <w:t>śrīcaitanyapade nikhātamanasastairyatprasaṅgotsavaḥ ||</w:t>
      </w:r>
    </w:p>
    <w:p>
      <w:pPr>
        <w:spacing w:after="60"/>
        <w:jc w:val="both"/>
      </w:pPr>
      <w:r>
        <w:rPr>
          <w:b w:val="0"/>
          <w:i/>
        </w:rPr>
        <w:t>Word for word:</w:t>
      </w:r>
      <w:r>
        <w:t xml:space="preserve"> sah api — even that; ashcarya-mayah — wondrous; prabhuh — Lord; nayanayoh — of (my) eyes; yat — that; na abhavat — did not become; gocarah — the object; yat — that; na asvadi — was not tasted (by me); hareh — of Hari; pada-ambuja-rasah — the rasa of the lotus feet; tat — that; yat gatam — what is gone; tat gatam — is gone; etavat — only this; mama — for me; tavat — at least; astu — let there be; jagatim — the earth; ye — who; anye api — other (devotees); alankurvate — adorn; shri-caitanya-pade — in the feet of Sri Chaitanya; nikhata-manasah — whose minds are fixed (sunk); taih — with them; yat — which; prasanga-utsavah — festival of association.</w:t>
      </w:r>
    </w:p>
    <w:p>
      <w:pPr>
        <w:spacing w:after="60"/>
        <w:ind w:left="510" w:hanging="510"/>
      </w:pPr>
      <w:r>
        <w:rPr>
          <w:b/>
          <w:i w:val="0"/>
        </w:rPr>
        <w:t>50.</w:t>
      </w:r>
      <w:r>
        <w:t xml:space="preserve"> That wondrous Lord never came before my eyes, I never tasted the </w:t>
      </w:r>
      <w:r>
        <w:rPr>
          <w:b w:val="0"/>
          <w:i/>
        </w:rPr>
        <w:t>rasa</w:t>
      </w:r>
      <w:r>
        <w:t xml:space="preserve"> of Hari's lotus feet — what is gone is gone. But let me have at least this one thing: the festival of association with those who adorn the earth, their minds fixed in the feet of Sri Chaitanya.</w:t>
      </w:r>
    </w:p>
    <w:p>
      <w:pPr>
        <w:pStyle w:val="Heading3"/>
      </w:pPr>
      <w:r>
        <w:t>Verse 51</w:t>
      </w:r>
    </w:p>
    <w:p>
      <w:pPr>
        <w:spacing w:after="60"/>
        <w:ind w:left="567"/>
      </w:pPr>
      <w:r>
        <w:rPr>
          <w:rFonts w:cs="Noto Serif Devanagari" w:hAnsi="Noto Serif Devanagari"/>
          <w:sz w:val="24"/>
        </w:rPr>
        <w:t>दुष्कर्मकोटिनिरतस्य दुरन्तघोर-</w:t>
      </w:r>
      <w:r>
        <w:br/>
      </w:r>
      <w:r>
        <w:rPr>
          <w:rFonts w:cs="Noto Serif Devanagari" w:hAnsi="Noto Serif Devanagari"/>
          <w:sz w:val="24"/>
        </w:rPr>
        <w:t>दुर्वासनानिगडशृङ्खलितस्य गाढम् ।</w:t>
      </w:r>
      <w:r>
        <w:br/>
      </w:r>
      <w:r>
        <w:rPr>
          <w:rFonts w:cs="Noto Serif Devanagari" w:hAnsi="Noto Serif Devanagari"/>
          <w:sz w:val="24"/>
        </w:rPr>
        <w:t>क्लिश्यन्मतेः कुमतिकोटिकदर्थितस्य</w:t>
      </w:r>
      <w:r>
        <w:br/>
      </w:r>
      <w:r>
        <w:rPr>
          <w:rFonts w:cs="Noto Serif Devanagari" w:hAnsi="Noto Serif Devanagari"/>
          <w:sz w:val="24"/>
        </w:rPr>
        <w:t>गौरं विनाद्य मम को भवितेह बन्धुः ॥</w:t>
      </w:r>
    </w:p>
    <w:p>
      <w:pPr>
        <w:spacing w:after="60"/>
        <w:jc w:val="both"/>
      </w:pPr>
      <w:r>
        <w:rPr>
          <w:b w:val="0"/>
          <w:i/>
        </w:rPr>
        <w:t>duṣkarmakoṭiniratasya durantaghora-</w:t>
      </w:r>
      <w:r>
        <w:br/>
      </w:r>
      <w:r>
        <w:rPr>
          <w:b w:val="0"/>
          <w:i/>
        </w:rPr>
        <w:t>durvāsanānigaḍaśṛṅkhalitasya gāḍham |</w:t>
      </w:r>
      <w:r>
        <w:br/>
      </w:r>
      <w:r>
        <w:rPr>
          <w:b w:val="0"/>
          <w:i/>
        </w:rPr>
        <w:t>kliśyanmateḥ kumatikoṭikadarthitasya</w:t>
      </w:r>
      <w:r>
        <w:br/>
      </w:r>
      <w:r>
        <w:rPr>
          <w:b w:val="0"/>
          <w:i/>
        </w:rPr>
        <w:t>gauraṁ vinādya mama ko bhaviteha bandhuḥ ||</w:t>
      </w:r>
    </w:p>
    <w:p>
      <w:pPr>
        <w:spacing w:after="60"/>
        <w:jc w:val="both"/>
      </w:pPr>
      <w:r>
        <w:rPr>
          <w:b w:val="0"/>
          <w:i/>
        </w:rPr>
        <w:t>Word for word:</w:t>
      </w:r>
      <w:r>
        <w:t xml:space="preserve"> dushkarma-koti-niratasya — given to millions of evil deeds; duranta-ghora-durvasana-nigada-shrinkhalitasya — bound in the chains of endless, terrible evil tendencies; gadham — firmly; klishyan-mateh — whose mind is in torment (by karma, jnana and the rest); kumati-koti-kadarthitasya — harassed by millions of false views (according to Bhaktisiddhanta: by evil-minded people who lead astray); gauram vina — but for Gaura; adya — today; mama — my; kah — who; bhavita — will be; iha — here; bandhuh — friend.</w:t>
      </w:r>
    </w:p>
    <w:p>
      <w:pPr>
        <w:spacing w:after="60"/>
        <w:ind w:left="510" w:hanging="510"/>
      </w:pPr>
      <w:r>
        <w:rPr>
          <w:b/>
          <w:i w:val="0"/>
        </w:rPr>
        <w:t>51.</w:t>
      </w:r>
      <w:r>
        <w:t xml:space="preserve"> I am given to millions of evil deeds, firmly bound in the chains of endless, terrible evil tendencies; my mind is in torment, harassed by millions of false views. Who but Gaura will be my friend here today?</w:t>
      </w:r>
    </w:p>
    <w:p>
      <w:pPr>
        <w:pStyle w:val="Heading3"/>
      </w:pPr>
      <w:r>
        <w:t>Verse 52</w:t>
      </w:r>
    </w:p>
    <w:p>
      <w:pPr>
        <w:spacing w:after="60"/>
        <w:ind w:left="567"/>
      </w:pPr>
      <w:r>
        <w:rPr>
          <w:rFonts w:cs="Noto Serif Devanagari" w:hAnsi="Noto Serif Devanagari"/>
          <w:sz w:val="24"/>
        </w:rPr>
        <w:t>हा हन्त हन्त परमोषरचित्तभूमौ</w:t>
      </w:r>
      <w:r>
        <w:br/>
      </w:r>
      <w:r>
        <w:rPr>
          <w:rFonts w:cs="Noto Serif Devanagari" w:hAnsi="Noto Serif Devanagari"/>
          <w:sz w:val="24"/>
        </w:rPr>
        <w:t>व्यर्थीभवन्ति मम साधनकोटयोऽपि ।</w:t>
      </w:r>
      <w:r>
        <w:br/>
      </w:r>
      <w:r>
        <w:rPr>
          <w:rFonts w:cs="Noto Serif Devanagari" w:hAnsi="Noto Serif Devanagari"/>
          <w:sz w:val="24"/>
        </w:rPr>
        <w:t>सर्वात्मना तदहमद्भुतभक्तिबीजं</w:t>
      </w:r>
      <w:r>
        <w:br/>
      </w:r>
      <w:r>
        <w:rPr>
          <w:rFonts w:cs="Noto Serif Devanagari" w:hAnsi="Noto Serif Devanagari"/>
          <w:sz w:val="24"/>
        </w:rPr>
        <w:t>श्रीगौरचन्द्रचरणं शरणं करोमि ॥</w:t>
      </w:r>
    </w:p>
    <w:p>
      <w:pPr>
        <w:spacing w:after="60"/>
        <w:jc w:val="both"/>
      </w:pPr>
      <w:r>
        <w:rPr>
          <w:b w:val="0"/>
          <w:i/>
        </w:rPr>
        <w:t>hā hanta hanta paramoṣaracittabhūmau</w:t>
      </w:r>
      <w:r>
        <w:br/>
      </w:r>
      <w:r>
        <w:rPr>
          <w:b w:val="0"/>
          <w:i/>
        </w:rPr>
        <w:t>vyarthībhavanti mama sādhanakoṭayo'pi |</w:t>
      </w:r>
      <w:r>
        <w:br/>
      </w:r>
      <w:r>
        <w:rPr>
          <w:b w:val="0"/>
          <w:i/>
        </w:rPr>
        <w:t>sarvātmanā tadahamadbhutabhaktibījaṁ</w:t>
      </w:r>
      <w:r>
        <w:br/>
      </w:r>
      <w:r>
        <w:rPr>
          <w:b w:val="0"/>
          <w:i/>
        </w:rPr>
        <w:t>śrīgauracandracaraṇaṁ śaraṇaṁ karomi ||</w:t>
      </w:r>
    </w:p>
    <w:p>
      <w:pPr>
        <w:spacing w:after="60"/>
        <w:jc w:val="both"/>
      </w:pPr>
      <w:r>
        <w:rPr>
          <w:b w:val="0"/>
          <w:i/>
        </w:rPr>
        <w:t>Word for word:</w:t>
      </w:r>
      <w:r>
        <w:t xml:space="preserve"> ha hanta hanta — alas, alas!; parama-ushara-citta-bhumau — on the utterly barren soil of the heart; vyarthi-bhavanti — go to waste; mama — my; sadhana-kotayah api — even millions of practices; sarva-atmana — with all my soul; tat — therefore; aham — I; adbhuta-bhakti-bijam — the wondrous seed of bhakti; shri-gaura-candra-caranam — the feet of Sri Gaurachandra; sharanam karomi — take as my refuge.</w:t>
      </w:r>
    </w:p>
    <w:p>
      <w:pPr>
        <w:spacing w:after="60"/>
        <w:ind w:left="510" w:hanging="510"/>
      </w:pPr>
      <w:r>
        <w:rPr>
          <w:b/>
          <w:i w:val="0"/>
        </w:rPr>
        <w:t>52.</w:t>
      </w:r>
      <w:r>
        <w:t xml:space="preserve"> Alas, alas! On the utterly barren soil of my heart even millions of my practices go to waste. Therefore with all my soul I take refuge in the feet of Sri Gaurachandra — the wondrous seed of </w:t>
      </w:r>
      <w:r>
        <w:rPr>
          <w:b w:val="0"/>
          <w:i/>
        </w:rPr>
        <w:t>bhakti</w:t>
      </w:r>
      <w:r>
        <w:t>.</w:t>
      </w:r>
    </w:p>
    <w:p>
      <w:pPr>
        <w:pStyle w:val="Heading3"/>
      </w:pPr>
      <w:r>
        <w:t>Verse 53</w:t>
      </w:r>
    </w:p>
    <w:p>
      <w:pPr>
        <w:spacing w:after="60"/>
        <w:ind w:left="567"/>
      </w:pPr>
      <w:r>
        <w:rPr>
          <w:rFonts w:cs="Noto Serif Devanagari" w:hAnsi="Noto Serif Devanagari"/>
          <w:sz w:val="24"/>
        </w:rPr>
        <w:t>हा हन्त चित्तभुवि मे परमोषरायां</w:t>
      </w:r>
      <w:r>
        <w:br/>
      </w:r>
      <w:r>
        <w:rPr>
          <w:rFonts w:cs="Noto Serif Devanagari" w:hAnsi="Noto Serif Devanagari"/>
          <w:sz w:val="24"/>
        </w:rPr>
        <w:t>सद्भक्तिकल्पलतिकाङ्कुरिता कथं स्यात् ।</w:t>
      </w:r>
      <w:r>
        <w:br/>
      </w:r>
      <w:r>
        <w:rPr>
          <w:rFonts w:cs="Noto Serif Devanagari" w:hAnsi="Noto Serif Devanagari"/>
          <w:sz w:val="24"/>
        </w:rPr>
        <w:t>हृद्येकमेव परमाश्वसनीयमस्ति</w:t>
      </w:r>
      <w:r>
        <w:br/>
      </w:r>
      <w:r>
        <w:rPr>
          <w:rFonts w:cs="Noto Serif Devanagari" w:hAnsi="Noto Serif Devanagari"/>
          <w:sz w:val="24"/>
        </w:rPr>
        <w:t>चैतन्यनाम कलयन्न कदापि शोच्यः ॥</w:t>
      </w:r>
    </w:p>
    <w:p>
      <w:pPr>
        <w:spacing w:after="60"/>
        <w:jc w:val="both"/>
      </w:pPr>
      <w:r>
        <w:rPr>
          <w:b w:val="0"/>
          <w:i/>
        </w:rPr>
        <w:t>hā hanta cittabhuvi me paramoṣarāyāṁ</w:t>
      </w:r>
      <w:r>
        <w:br/>
      </w:r>
      <w:r>
        <w:rPr>
          <w:b w:val="0"/>
          <w:i/>
        </w:rPr>
        <w:t>sadbhaktikalpalatikāṅkuritā kathaṁ syāt |</w:t>
      </w:r>
      <w:r>
        <w:br/>
      </w:r>
      <w:r>
        <w:rPr>
          <w:b w:val="0"/>
          <w:i/>
        </w:rPr>
        <w:t>hṛdyekameva paramāśvasanīyamasti</w:t>
      </w:r>
      <w:r>
        <w:br/>
      </w:r>
      <w:r>
        <w:rPr>
          <w:b w:val="0"/>
          <w:i/>
        </w:rPr>
        <w:t>caitanyanāma kalayanna kadāpi śocyaḥ ||</w:t>
      </w:r>
    </w:p>
    <w:p>
      <w:pPr>
        <w:spacing w:after="60"/>
        <w:jc w:val="both"/>
      </w:pPr>
      <w:r>
        <w:rPr>
          <w:b w:val="0"/>
          <w:i/>
        </w:rPr>
        <w:t>Word for word:</w:t>
      </w:r>
      <w:r>
        <w:t xml:space="preserve"> ha hanta — alas!; citta-bhuvi — on the soil of the heart; me — my; parama-usharayam — utterly barren; sat-bhakti-kalpa-latika-ankurita — the sprouting of the wish-fulfilling creeper of true bhakti; katham — how; syat — will be; hridi — in the heart; ekam eva — only one; parama-ashvasaniyam — supreme consolation; asti — there is; caitanya-nama — the name "Chaitanya"; kalayan — chanting; na — not; kada api — ever; shocyah — to be pitied.</w:t>
      </w:r>
    </w:p>
    <w:p>
      <w:pPr>
        <w:spacing w:after="60"/>
        <w:ind w:left="510" w:hanging="510"/>
      </w:pPr>
      <w:r>
        <w:rPr>
          <w:b/>
          <w:i w:val="0"/>
        </w:rPr>
        <w:t>53.</w:t>
      </w:r>
      <w:r>
        <w:t xml:space="preserve"> Alas, alas! How will the sprout of the wish-fulfilling creeper of true </w:t>
      </w:r>
      <w:r>
        <w:rPr>
          <w:b w:val="0"/>
          <w:i/>
        </w:rPr>
        <w:t>bhakti</w:t>
      </w:r>
      <w:r>
        <w:t xml:space="preserve"> break through on the utterly barren soil of my heart? But in my heart there is one supreme consolation: one who chants the name "Chaitanya" will never be pitiable.</w:t>
      </w:r>
    </w:p>
    <w:p>
      <w:pPr>
        <w:pStyle w:val="Heading3"/>
      </w:pPr>
      <w:r>
        <w:t>Verse 54</w:t>
      </w:r>
    </w:p>
    <w:p>
      <w:pPr>
        <w:spacing w:after="60"/>
        <w:ind w:left="567"/>
      </w:pPr>
      <w:r>
        <w:rPr>
          <w:rFonts w:cs="Noto Serif Devanagari" w:hAnsi="Noto Serif Devanagari"/>
          <w:sz w:val="24"/>
        </w:rPr>
        <w:t>संसारदुःखजलधौ पतितस्य काम-</w:t>
      </w:r>
      <w:r>
        <w:br/>
      </w:r>
      <w:r>
        <w:rPr>
          <w:rFonts w:cs="Noto Serif Devanagari" w:hAnsi="Noto Serif Devanagari"/>
          <w:sz w:val="24"/>
        </w:rPr>
        <w:t>क्रोधादिनक्रमकरैः कवलीकृतस्य ।</w:t>
      </w:r>
      <w:r>
        <w:br/>
      </w:r>
      <w:r>
        <w:rPr>
          <w:rFonts w:cs="Noto Serif Devanagari" w:hAnsi="Noto Serif Devanagari"/>
          <w:sz w:val="24"/>
        </w:rPr>
        <w:t>दुर्वासनानिगडितस्य निराश्रयस्य</w:t>
      </w:r>
      <w:r>
        <w:br/>
      </w:r>
      <w:r>
        <w:rPr>
          <w:rFonts w:cs="Noto Serif Devanagari" w:hAnsi="Noto Serif Devanagari"/>
          <w:sz w:val="24"/>
        </w:rPr>
        <w:t>चैतन्यचन्द्र मम देहि पदावलम्बम् ॥</w:t>
      </w:r>
    </w:p>
    <w:p>
      <w:pPr>
        <w:spacing w:after="60"/>
        <w:jc w:val="both"/>
      </w:pPr>
      <w:r>
        <w:rPr>
          <w:b w:val="0"/>
          <w:i/>
        </w:rPr>
        <w:t>saṁsāraduḥkhajaladhau patitasya kāma-</w:t>
      </w:r>
      <w:r>
        <w:br/>
      </w:r>
      <w:r>
        <w:rPr>
          <w:b w:val="0"/>
          <w:i/>
        </w:rPr>
        <w:t>krodhādinakramakaraiḥ kavalīkṛtasya |</w:t>
      </w:r>
      <w:r>
        <w:br/>
      </w:r>
      <w:r>
        <w:rPr>
          <w:b w:val="0"/>
          <w:i/>
        </w:rPr>
        <w:t>durvāsanānigaḍitasya nirāśrayasya</w:t>
      </w:r>
      <w:r>
        <w:br/>
      </w:r>
      <w:r>
        <w:rPr>
          <w:b w:val="0"/>
          <w:i/>
        </w:rPr>
        <w:t>caitanyacandra mama dehi padāvalambam ||</w:t>
      </w:r>
    </w:p>
    <w:p>
      <w:pPr>
        <w:spacing w:after="60"/>
        <w:jc w:val="both"/>
      </w:pPr>
      <w:r>
        <w:rPr>
          <w:b w:val="0"/>
          <w:i/>
        </w:rPr>
        <w:t>Word for word:</w:t>
      </w:r>
      <w:r>
        <w:t xml:space="preserve"> samsara-duhkha-jaladhau — into the ocean of worldly suffering; patitasya — fallen; kama-krodha-adi-nakra-makaraih — by the crocodiles and sea-monsters of lust, anger and the rest; kavali-kritasya — swallowed; durvasana-nigaditasya — fettered by evil tendencies; nirashrayasya — without refuge; caitanya-candra — O Chaitanya-chandra; mama — to me; dehi — give; pada-avalambam — the support of Your feet.</w:t>
      </w:r>
    </w:p>
    <w:p>
      <w:pPr>
        <w:spacing w:after="60"/>
        <w:ind w:left="510" w:hanging="510"/>
      </w:pPr>
      <w:r>
        <w:rPr>
          <w:b/>
          <w:i w:val="0"/>
        </w:rPr>
        <w:t>54.</w:t>
      </w:r>
      <w:r>
        <w:t xml:space="preserve"> I have fallen into the ocean of worldly suffering, I have been swallowed by the crocodiles and sea-monsters of lust, anger and the rest, I am fettered by evil tendencies and have no refuge. O Chaitanya-chandra, give me the support of Your feet!</w:t>
      </w:r>
    </w:p>
    <w:p>
      <w:pPr>
        <w:pStyle w:val="Heading3"/>
      </w:pPr>
      <w:r>
        <w:t>Verse 55</w:t>
      </w:r>
    </w:p>
    <w:p>
      <w:pPr>
        <w:spacing w:after="60"/>
        <w:ind w:left="567"/>
      </w:pPr>
      <w:r>
        <w:rPr>
          <w:rFonts w:cs="Noto Serif Devanagari" w:hAnsi="Noto Serif Devanagari"/>
          <w:sz w:val="24"/>
        </w:rPr>
        <w:t>मृग्यापि सा शिवशुकोद्धवनारदाद्यै-</w:t>
      </w:r>
      <w:r>
        <w:br/>
      </w:r>
      <w:r>
        <w:rPr>
          <w:rFonts w:cs="Noto Serif Devanagari" w:hAnsi="Noto Serif Devanagari"/>
          <w:sz w:val="24"/>
        </w:rPr>
        <w:t>राश्चर्यभक्तिपदवी न दवीयसी नः ।</w:t>
      </w:r>
      <w:r>
        <w:br/>
      </w:r>
      <w:r>
        <w:rPr>
          <w:rFonts w:cs="Noto Serif Devanagari" w:hAnsi="Noto Serif Devanagari"/>
          <w:sz w:val="24"/>
        </w:rPr>
        <w:t>दुर्बोधवैभवपते मयि पामरेऽपि</w:t>
      </w:r>
      <w:r>
        <w:br/>
      </w:r>
      <w:r>
        <w:rPr>
          <w:rFonts w:cs="Noto Serif Devanagari" w:hAnsi="Noto Serif Devanagari"/>
          <w:sz w:val="24"/>
        </w:rPr>
        <w:t>चैतन्यचन्द्र यदि ते करुणाकटाक्षः ॥</w:t>
      </w:r>
    </w:p>
    <w:p>
      <w:pPr>
        <w:spacing w:after="60"/>
        <w:jc w:val="both"/>
      </w:pPr>
      <w:r>
        <w:rPr>
          <w:b w:val="0"/>
          <w:i/>
        </w:rPr>
        <w:t>mṛgyāpi sā śivaśukoddhavanāradādyai-</w:t>
      </w:r>
      <w:r>
        <w:br/>
      </w:r>
      <w:r>
        <w:rPr>
          <w:b w:val="0"/>
          <w:i/>
        </w:rPr>
        <w:t>rāścaryabhaktipadavī na davīyasī naḥ |</w:t>
      </w:r>
      <w:r>
        <w:br/>
      </w:r>
      <w:r>
        <w:rPr>
          <w:b w:val="0"/>
          <w:i/>
        </w:rPr>
        <w:t>durbodhavaibhavapate mayi pāmare'pi</w:t>
      </w:r>
      <w:r>
        <w:br/>
      </w:r>
      <w:r>
        <w:rPr>
          <w:b w:val="0"/>
          <w:i/>
        </w:rPr>
        <w:t>caitanyacandra yadi te karuṇākaṭākṣaḥ ||</w:t>
      </w:r>
    </w:p>
    <w:p>
      <w:pPr>
        <w:spacing w:after="60"/>
        <w:jc w:val="both"/>
      </w:pPr>
      <w:r>
        <w:rPr>
          <w:b w:val="0"/>
          <w:i/>
        </w:rPr>
        <w:t>Word for word:</w:t>
      </w:r>
      <w:r>
        <w:t xml:space="preserve"> mrigya — sought; api — even; sa — that; shiva-shuka-uddhava-narada-adyaih — by Shiva, Shuka, Uddhava, Narada and others; ashcarya-bhakti-padavi — wondrous path of bhakti; na — not; daviyasi — far; nah — from us; durbodha-vaibhava-pate — O Lord of inconceivable wealth; mayi — on me; pamare — a wretch; api — even; caitanya-candra — O Chaitanya-chandra; yadi — if; te — Your; karuna-katakshah — merciful glance (falls).</w:t>
      </w:r>
    </w:p>
    <w:p>
      <w:pPr>
        <w:spacing w:after="60"/>
        <w:ind w:left="510" w:hanging="510"/>
      </w:pPr>
      <w:r>
        <w:rPr>
          <w:b/>
          <w:i w:val="0"/>
        </w:rPr>
        <w:t>55.</w:t>
      </w:r>
      <w:r>
        <w:t xml:space="preserve"> That wondrous path of </w:t>
      </w:r>
      <w:r>
        <w:rPr>
          <w:b w:val="0"/>
          <w:i/>
        </w:rPr>
        <w:t>bhakti</w:t>
      </w:r>
      <w:r>
        <w:t xml:space="preserve"> which Shiva, Shuka, Uddhava, Narada and others seek is not far even from us, O Chaitanya-chandra, Lord of inconceivable wealth, if Your merciful glance falls even on me, a wretch.</w:t>
      </w:r>
    </w:p>
    <w:p>
      <w:pPr>
        <w:pStyle w:val="Heading3"/>
      </w:pPr>
      <w:r>
        <w:t>Verse 56</w:t>
      </w:r>
    </w:p>
    <w:p>
      <w:pPr>
        <w:spacing w:after="60"/>
        <w:ind w:left="567"/>
      </w:pPr>
      <w:r>
        <w:rPr>
          <w:rFonts w:cs="Noto Serif Devanagari" w:hAnsi="Noto Serif Devanagari"/>
          <w:sz w:val="24"/>
        </w:rPr>
        <w:t>क्व सा निरङ्कुशा कृपा क्व तद्वैभवमद्भुतम् ।</w:t>
      </w:r>
      <w:r>
        <w:br/>
      </w:r>
      <w:r>
        <w:rPr>
          <w:rFonts w:cs="Noto Serif Devanagari" w:hAnsi="Noto Serif Devanagari"/>
          <w:sz w:val="24"/>
        </w:rPr>
        <w:t>क्व सा वत्सलता शौरे गौरे यादृक् तवात्मनि ॥</w:t>
      </w:r>
    </w:p>
    <w:p>
      <w:pPr>
        <w:spacing w:after="60"/>
        <w:jc w:val="both"/>
      </w:pPr>
      <w:r>
        <w:rPr>
          <w:b w:val="0"/>
          <w:i/>
        </w:rPr>
        <w:t>kva sā niraṅkuśā kṛpā kva tadvaibhavamadbhutam |</w:t>
      </w:r>
      <w:r>
        <w:br/>
      </w:r>
      <w:r>
        <w:rPr>
          <w:b w:val="0"/>
          <w:i/>
        </w:rPr>
        <w:t>kva sā vatsalatā śaure gaure yādṛk tavātmani ||</w:t>
      </w:r>
    </w:p>
    <w:p>
      <w:pPr>
        <w:spacing w:after="60"/>
        <w:jc w:val="both"/>
      </w:pPr>
      <w:r>
        <w:rPr>
          <w:b w:val="0"/>
          <w:i/>
        </w:rPr>
        <w:t>Word for word:</w:t>
      </w:r>
      <w:r>
        <w:t xml:space="preserve"> kva — where (else); sa — such; nirankusha — unrestrained; kripa — mercy; kva — where; tat — such; vaibhavam — majesty; adbhutam — wondrous; kva — where; sa — such; vatsalata — tenderness (love for the devotees); shaure — O Shauri (Krishna); gaure — in the form of Gaura; yadrik — as; tava — Your; atmani — own self.</w:t>
      </w:r>
    </w:p>
    <w:p>
      <w:pPr>
        <w:spacing w:after="60"/>
        <w:ind w:left="510" w:hanging="510"/>
      </w:pPr>
      <w:r>
        <w:rPr>
          <w:b/>
          <w:i w:val="0"/>
        </w:rPr>
        <w:t>56.</w:t>
      </w:r>
      <w:r>
        <w:t xml:space="preserve"> O Shauri (Krishna)! Where else is such unrestrained mercy, where such wondrous majesty, where such tenderness as in Yourself in the form of Gaura?</w:t>
      </w:r>
    </w:p>
    <w:p>
      <w:r>
        <w:br w:type="page"/>
      </w:r>
    </w:p>
    <w:p>
      <w:pPr>
        <w:pStyle w:val="Heading1"/>
        <w:jc w:val="center"/>
      </w:pPr>
      <w:r>
        <w:t>Part Three</w:t>
      </w:r>
    </w:p>
    <w:p>
      <w:pPr>
        <w:spacing w:after="60"/>
        <w:jc w:val="both"/>
      </w:pPr>
      <w:r>
        <w:rPr>
          <w:b w:val="0"/>
          <w:i/>
        </w:rPr>
        <w:t>Fidelity to the object of worship. Instruction to the world (verses 57–98)</w:t>
      </w:r>
    </w:p>
    <w:p>
      <w:pPr>
        <w:pStyle w:val="Heading2"/>
      </w:pPr>
      <w:r>
        <w:t>Fidelity to the object of worship (upasya-nishtha)</w:t>
      </w:r>
    </w:p>
    <w:p>
      <w:pPr>
        <w:pStyle w:val="Heading3"/>
      </w:pPr>
      <w:r>
        <w:t>Verse 57</w:t>
      </w:r>
    </w:p>
    <w:p>
      <w:pPr>
        <w:spacing w:after="60"/>
        <w:ind w:left="567"/>
      </w:pPr>
      <w:r>
        <w:rPr>
          <w:rFonts w:cs="Noto Serif Devanagari" w:hAnsi="Noto Serif Devanagari"/>
          <w:sz w:val="24"/>
        </w:rPr>
        <w:t>स्वतेजसा कृष्णपदारविन्दमहारसावेशितविश्वमीशम् ।</w:t>
      </w:r>
      <w:r>
        <w:br/>
      </w:r>
      <w:r>
        <w:rPr>
          <w:rFonts w:cs="Noto Serif Devanagari" w:hAnsi="Noto Serif Devanagari"/>
          <w:sz w:val="24"/>
        </w:rPr>
        <w:t>कमप्यशेषश्रुतिगूढवेशं गौराङ्गमङ्गीकुरु मूढचेतः ॥ ५७ ॥</w:t>
      </w:r>
    </w:p>
    <w:p>
      <w:pPr>
        <w:spacing w:after="60"/>
        <w:jc w:val="both"/>
      </w:pPr>
      <w:r>
        <w:rPr>
          <w:b w:val="0"/>
          <w:i/>
        </w:rPr>
        <w:t>svatejasā kṛṣṇapadāravindamahārasāveśitaviśvamīśam |</w:t>
      </w:r>
      <w:r>
        <w:br/>
      </w:r>
      <w:r>
        <w:rPr>
          <w:b w:val="0"/>
          <w:i/>
        </w:rPr>
        <w:t>kamapyaśeṣaśrutigūḍhaveśaṁ gaurāṅgamaṅgīkuru mūḍhacetaḥ || 57 ||</w:t>
      </w:r>
    </w:p>
    <w:p>
      <w:pPr>
        <w:spacing w:after="60"/>
        <w:jc w:val="both"/>
      </w:pPr>
      <w:r>
        <w:rPr>
          <w:b w:val="0"/>
          <w:i/>
        </w:rPr>
        <w:t>Word for word:</w:t>
      </w:r>
      <w:r>
        <w:t xml:space="preserve"> sva-tejasa — by His own splendour; krishna-pada-aravinda-maha-rasa-aveshita-vishvam — who has immersed the world in the great rasa of Krishna's lotus feet; isham — the Lord; kam api — indescribable; asesha-shruti-gudha-vesham — whose form is hidden in all the shrutis; gaurangam — Gauranga; angikuru — accept; mudha-cetah — O foolish heart.</w:t>
      </w:r>
    </w:p>
    <w:p>
      <w:pPr>
        <w:spacing w:after="60"/>
        <w:ind w:left="510" w:hanging="510"/>
      </w:pPr>
      <w:r>
        <w:rPr>
          <w:b/>
          <w:i w:val="0"/>
        </w:rPr>
        <w:t>57.</w:t>
      </w:r>
      <w:r>
        <w:t xml:space="preserve"> O foolish heart, accept Gauranga — the Lord who by His own splendour has immersed the whole world in the great </w:t>
      </w:r>
      <w:r>
        <w:rPr>
          <w:b w:val="0"/>
          <w:i/>
        </w:rPr>
        <w:t>rasa</w:t>
      </w:r>
      <w:r>
        <w:t xml:space="preserve"> of Krishna's lotus feet, the indescribable One whose form is hidden in all the </w:t>
      </w:r>
      <w:r>
        <w:rPr>
          <w:b w:val="0"/>
          <w:i/>
        </w:rPr>
        <w:t>shrutis</w:t>
      </w:r>
      <w:r>
        <w:t>!</w:t>
      </w:r>
    </w:p>
    <w:p>
      <w:pPr>
        <w:pStyle w:val="Heading3"/>
      </w:pPr>
      <w:r>
        <w:t>Verse 58</w:t>
      </w:r>
    </w:p>
    <w:p>
      <w:pPr>
        <w:spacing w:after="60"/>
        <w:ind w:left="567"/>
      </w:pPr>
      <w:r>
        <w:rPr>
          <w:rFonts w:cs="Noto Serif Devanagari" w:hAnsi="Noto Serif Devanagari"/>
          <w:sz w:val="24"/>
        </w:rPr>
        <w:t>श्रवणमननसङ्कीर्त्यादिभक्त्या मुरारे-</w:t>
      </w:r>
      <w:r>
        <w:br/>
      </w:r>
      <w:r>
        <w:rPr>
          <w:rFonts w:cs="Noto Serif Devanagari" w:hAnsi="Noto Serif Devanagari"/>
          <w:sz w:val="24"/>
        </w:rPr>
        <w:t>र्यदि परमपुमर्थं साधयेत् कोऽपि भद्रम् ।</w:t>
      </w:r>
      <w:r>
        <w:br/>
      </w:r>
      <w:r>
        <w:rPr>
          <w:rFonts w:cs="Noto Serif Devanagari" w:hAnsi="Noto Serif Devanagari"/>
          <w:sz w:val="24"/>
        </w:rPr>
        <w:t>मम तु परमपारप्रेमपीयूषसिन्धोः</w:t>
      </w:r>
      <w:r>
        <w:br/>
      </w:r>
      <w:r>
        <w:rPr>
          <w:rFonts w:cs="Noto Serif Devanagari" w:hAnsi="Noto Serif Devanagari"/>
          <w:sz w:val="24"/>
        </w:rPr>
        <w:t>किमपि रसरहस्यं गौरधाम्नो नमस्यम् ॥ ५८ ॥</w:t>
      </w:r>
    </w:p>
    <w:p>
      <w:pPr>
        <w:spacing w:after="60"/>
        <w:jc w:val="both"/>
      </w:pPr>
      <w:r>
        <w:rPr>
          <w:b w:val="0"/>
          <w:i/>
        </w:rPr>
        <w:t>śravaṇamananasaṅkīrtyādibhaktyā murāre-</w:t>
      </w:r>
      <w:r>
        <w:br/>
      </w:r>
      <w:r>
        <w:rPr>
          <w:b w:val="0"/>
          <w:i/>
        </w:rPr>
        <w:t>ryadi paramapumarthaṁ sādhayet ko'pi bhadram |</w:t>
      </w:r>
      <w:r>
        <w:br/>
      </w:r>
      <w:r>
        <w:rPr>
          <w:b w:val="0"/>
          <w:i/>
        </w:rPr>
        <w:t>mama tu paramapārapremapīyūṣasindhoḥ</w:t>
      </w:r>
      <w:r>
        <w:br/>
      </w:r>
      <w:r>
        <w:rPr>
          <w:b w:val="0"/>
          <w:i/>
        </w:rPr>
        <w:t>kimapi rasarahasyaṁ gauradhāmno namasyam || 58 ||</w:t>
      </w:r>
    </w:p>
    <w:p>
      <w:pPr>
        <w:spacing w:after="60"/>
        <w:jc w:val="both"/>
      </w:pPr>
      <w:r>
        <w:rPr>
          <w:b w:val="0"/>
          <w:i/>
        </w:rPr>
        <w:t>Word for word:</w:t>
      </w:r>
      <w:r>
        <w:t xml:space="preserve"> shravana-manana-sankirti-adi-bhaktya — by devotion consisting of hearing, reflection, sankirtana and the rest; murareh — to Murari; yadi — if; parama-pum-artham — the highest goal of man; sadhayet — attains; kah api — someone; bhadram — good (for him); mama — for me; tu — but; parama-apara-prema-piyusha-sindhoh — of the shoreless ocean of the nectar of supreme love; kim api — indescribable; rasa-rahasyam — the secret of rasa; gaura-dhamnah — of (Hari) with a golden radiance; namasyam — is to be worshipped.</w:t>
      </w:r>
    </w:p>
    <w:p>
      <w:pPr>
        <w:spacing w:after="60"/>
        <w:ind w:left="510" w:hanging="510"/>
      </w:pPr>
      <w:r>
        <w:rPr>
          <w:b/>
          <w:i w:val="0"/>
        </w:rPr>
        <w:t>58.</w:t>
      </w:r>
      <w:r>
        <w:t xml:space="preserve"> If someone attains the highest goal of man through devotion to Murari — hearing, reflection, </w:t>
      </w:r>
      <w:r>
        <w:rPr>
          <w:b w:val="0"/>
          <w:i/>
        </w:rPr>
        <w:t>sankirtana</w:t>
      </w:r>
      <w:r>
        <w:t xml:space="preserve"> and the rest — good for him. But for me the object of worship is the indescribable secret of the </w:t>
      </w:r>
      <w:r>
        <w:rPr>
          <w:b w:val="0"/>
          <w:i/>
        </w:rPr>
        <w:t>rasa</w:t>
      </w:r>
      <w:r>
        <w:t xml:space="preserve"> of Hari clothed in a golden radiance,</w:t>
      </w:r>
      <w:r>
        <w:rPr>
          <w:b w:val="0"/>
          <w:i w:val="0"/>
          <w:vertAlign w:val="superscript"/>
        </w:rPr>
        <w:t>1</w:t>
      </w:r>
      <w:r>
        <w:t xml:space="preserve"> a shoreless ocean of the nectar of supreme love.</w:t>
      </w:r>
    </w:p>
    <w:p>
      <w:pPr>
        <w:pStyle w:val="Heading3"/>
      </w:pPr>
      <w:r>
        <w:t>Verse 59</w:t>
      </w:r>
    </w:p>
    <w:p>
      <w:pPr>
        <w:spacing w:after="60"/>
        <w:ind w:left="567"/>
      </w:pPr>
      <w:r>
        <w:rPr>
          <w:rFonts w:cs="Noto Serif Devanagari" w:hAnsi="Noto Serif Devanagari"/>
          <w:sz w:val="24"/>
        </w:rPr>
        <w:t>ईशं भजन्तु पुरुषार्थचतुष्टयाशा</w:t>
      </w:r>
      <w:r>
        <w:br/>
      </w:r>
      <w:r>
        <w:rPr>
          <w:rFonts w:cs="Noto Serif Devanagari" w:hAnsi="Noto Serif Devanagari"/>
          <w:sz w:val="24"/>
        </w:rPr>
        <w:t>दासा भवन्तु च विहाय हरेरुपास्यान् ।</w:t>
      </w:r>
      <w:r>
        <w:br/>
      </w:r>
      <w:r>
        <w:rPr>
          <w:rFonts w:cs="Noto Serif Devanagari" w:hAnsi="Noto Serif Devanagari"/>
          <w:sz w:val="24"/>
        </w:rPr>
        <w:t>किञ्चिद्रहस्यपदलोभितधीरहं तु</w:t>
      </w:r>
      <w:r>
        <w:br/>
      </w:r>
      <w:r>
        <w:rPr>
          <w:rFonts w:cs="Noto Serif Devanagari" w:hAnsi="Noto Serif Devanagari"/>
          <w:sz w:val="24"/>
        </w:rPr>
        <w:t>चैतन्यचन्द्रचरणं शरणं करोमि ॥ ५९ ॥</w:t>
      </w:r>
    </w:p>
    <w:p>
      <w:pPr>
        <w:spacing w:after="60"/>
        <w:jc w:val="both"/>
      </w:pPr>
      <w:r>
        <w:rPr>
          <w:b w:val="0"/>
          <w:i/>
        </w:rPr>
        <w:t>īśaṁ bhajantu puruṣārthacatuṣṭayāśā</w:t>
      </w:r>
      <w:r>
        <w:br/>
      </w:r>
      <w:r>
        <w:rPr>
          <w:b w:val="0"/>
          <w:i/>
        </w:rPr>
        <w:t>dāsā bhavantu ca vihāya harerupāsyān |</w:t>
      </w:r>
      <w:r>
        <w:br/>
      </w:r>
      <w:r>
        <w:rPr>
          <w:b w:val="0"/>
          <w:i/>
        </w:rPr>
        <w:t>kiñcidrahasyapadalobhitadhīrahaṁ tu</w:t>
      </w:r>
      <w:r>
        <w:br/>
      </w:r>
      <w:r>
        <w:rPr>
          <w:b w:val="0"/>
          <w:i/>
        </w:rPr>
        <w:t>caitanyacandracaraṇaṁ śaraṇaṁ karomi || 59 ||</w:t>
      </w:r>
    </w:p>
    <w:p>
      <w:pPr>
        <w:spacing w:after="60"/>
        <w:jc w:val="both"/>
      </w:pPr>
      <w:r>
        <w:rPr>
          <w:b w:val="0"/>
          <w:i/>
        </w:rPr>
        <w:t>Word for word:</w:t>
      </w:r>
      <w:r>
        <w:t xml:space="preserve"> isham — the Lord; bhajantu — let them worship; purusha-artha-catushtaya-ashah — hoping for the four goals of man; dasah — servants; bhavantu — let them become; ca — and; vihaya — giving up; hareh — (other than) Hari; upasyan — objects of worship; kincit — a certain; rahasya-pada-lobhita-dhih — whose mind is enticed by a secret state; aham — I; tu — but; caitanya-candra-caranam — the feet of Chaitanya-chandra; sharanam karomi — take as refuge.</w:t>
      </w:r>
    </w:p>
    <w:p>
      <w:pPr>
        <w:spacing w:after="60"/>
        <w:ind w:left="510" w:hanging="510"/>
      </w:pPr>
      <w:r>
        <w:rPr>
          <w:b/>
          <w:i w:val="0"/>
        </w:rPr>
        <w:t>59.</w:t>
      </w:r>
      <w:r>
        <w:t xml:space="preserve"> Let some worship the Lord in the hope of the four goals of man; let others, giving up other objects of worship, become servants of Hari. But my mind is enticed by a certain secret state, and I take refuge in the feet of Chaitanya-chandra.</w:t>
      </w:r>
    </w:p>
    <w:p>
      <w:pPr>
        <w:pStyle w:val="Heading3"/>
      </w:pPr>
      <w:r>
        <w:t>Verse 60</w:t>
      </w:r>
    </w:p>
    <w:p>
      <w:pPr>
        <w:spacing w:after="60"/>
        <w:ind w:left="567"/>
      </w:pPr>
      <w:r>
        <w:rPr>
          <w:rFonts w:cs="Noto Serif Devanagari" w:hAnsi="Noto Serif Devanagari"/>
          <w:sz w:val="24"/>
        </w:rPr>
        <w:t>निष्ठां प्राप्ता व्यवहृतिततिर्लौकिकी वैदिकी वा</w:t>
      </w:r>
      <w:r>
        <w:br/>
      </w:r>
      <w:r>
        <w:rPr>
          <w:rFonts w:cs="Noto Serif Devanagari" w:hAnsi="Noto Serif Devanagari"/>
          <w:sz w:val="24"/>
        </w:rPr>
        <w:t>या वा लज्जा प्रहसनसमुद्गाननाट्योत्सवेषु ।</w:t>
      </w:r>
      <w:r>
        <w:br/>
      </w:r>
      <w:r>
        <w:rPr>
          <w:rFonts w:cs="Noto Serif Devanagari" w:hAnsi="Noto Serif Devanagari"/>
          <w:sz w:val="24"/>
        </w:rPr>
        <w:t>ये वाभूवन्नहह सहजप्राणदेहार्थधर्मा</w:t>
      </w:r>
      <w:r>
        <w:br/>
      </w:r>
      <w:r>
        <w:rPr>
          <w:rFonts w:cs="Noto Serif Devanagari" w:hAnsi="Noto Serif Devanagari"/>
          <w:sz w:val="24"/>
        </w:rPr>
        <w:t>गौरश्चौरः सकलमहरत् कोऽपि मे तीव्रवीर्यः ॥ ६० ॥</w:t>
      </w:r>
    </w:p>
    <w:p>
      <w:pPr>
        <w:spacing w:after="60"/>
        <w:jc w:val="both"/>
      </w:pPr>
      <w:r>
        <w:rPr>
          <w:b w:val="0"/>
          <w:i/>
        </w:rPr>
        <w:t>niṣṭhāṁ prāptā vyavahṛtitatirlaukikī vaidikī vā</w:t>
      </w:r>
      <w:r>
        <w:br/>
      </w:r>
      <w:r>
        <w:rPr>
          <w:b w:val="0"/>
          <w:i/>
        </w:rPr>
        <w:t>yā vā lajjā prahasanasamudgānanāṭyotsaveṣu |</w:t>
      </w:r>
      <w:r>
        <w:br/>
      </w:r>
      <w:r>
        <w:rPr>
          <w:b w:val="0"/>
          <w:i/>
        </w:rPr>
        <w:t>ye vābhūvannahaha sahajaprāṇadehārthadharmā</w:t>
      </w:r>
      <w:r>
        <w:br/>
      </w:r>
      <w:r>
        <w:rPr>
          <w:b w:val="0"/>
          <w:i/>
        </w:rPr>
        <w:t>gauraścauraḥ sakalamaharat ko'pi me tīvravīryaḥ || 60 ||</w:t>
      </w:r>
    </w:p>
    <w:p>
      <w:pPr>
        <w:spacing w:after="60"/>
        <w:jc w:val="both"/>
      </w:pPr>
      <w:r>
        <w:rPr>
          <w:b w:val="0"/>
          <w:i/>
        </w:rPr>
        <w:t>Word for word:</w:t>
      </w:r>
      <w:r>
        <w:t xml:space="preserve"> nishtham prapta — in which I was established; vyavahriti-tatih — the series of duties; laukiki — worldly; vaidiki — Vedic; va — or; ya — which; va — or; lajja — bashfulness; prahasana-samudgana-natya-utsaveshu — at jesting, loud singing, dancing and festivals; ye — which; va — or; abhuvan — were; ahaha — alas; sahaja-prana-deha-artha-dharmah — the natural duties concerning life and body; gaurah — Gaura; caurah — thief; sakalam — all; aharat — stole; kah api — a certain; me — my; tivra-viryah — of irresistible might.</w:t>
      </w:r>
    </w:p>
    <w:p>
      <w:pPr>
        <w:spacing w:after="60"/>
        <w:ind w:left="510" w:hanging="510"/>
      </w:pPr>
      <w:r>
        <w:rPr>
          <w:b/>
          <w:i w:val="0"/>
        </w:rPr>
        <w:t>60.</w:t>
      </w:r>
      <w:r>
        <w:t xml:space="preserve"> The whole series of worldly and Vedic duties in which I was established; my bashfulness at jesting, loud singing, dancing and festivals; the natural duties tied to life and body — alas! all of this has been stolen by a certain thief, Gaura, whose might is irresistible.</w:t>
      </w:r>
    </w:p>
    <w:p>
      <w:pPr>
        <w:pStyle w:val="Heading3"/>
      </w:pPr>
      <w:r>
        <w:t>Verse 61</w:t>
      </w:r>
    </w:p>
    <w:p>
      <w:pPr>
        <w:spacing w:after="60"/>
        <w:ind w:left="567"/>
      </w:pPr>
      <w:r>
        <w:rPr>
          <w:rFonts w:cs="Noto Serif Devanagari" w:hAnsi="Noto Serif Devanagari"/>
          <w:sz w:val="24"/>
        </w:rPr>
        <w:t>सान्द्रानन्दोज्ज्वलरसमयप्रेमपीयूषसिन्धोः</w:t>
      </w:r>
      <w:r>
        <w:br/>
      </w:r>
      <w:r>
        <w:rPr>
          <w:rFonts w:cs="Noto Serif Devanagari" w:hAnsi="Noto Serif Devanagari"/>
          <w:sz w:val="24"/>
        </w:rPr>
        <w:t>कोटिं वर्षन् किमपि करुणास्निग्धनेत्राञ्चलेन ।</w:t>
      </w:r>
      <w:r>
        <w:br/>
      </w:r>
      <w:r>
        <w:rPr>
          <w:rFonts w:cs="Noto Serif Devanagari" w:hAnsi="Noto Serif Devanagari"/>
          <w:sz w:val="24"/>
        </w:rPr>
        <w:t>कोऽयं देवः कनककदलीगर्भगौराङ्गयष्टि-</w:t>
      </w:r>
      <w:r>
        <w:br/>
      </w:r>
      <w:r>
        <w:rPr>
          <w:rFonts w:cs="Noto Serif Devanagari" w:hAnsi="Noto Serif Devanagari"/>
          <w:sz w:val="24"/>
        </w:rPr>
        <w:t>श्चेतोऽकस्मान्मम निजपदे गाढयुक्तं चकार ॥ ६१ ॥</w:t>
      </w:r>
    </w:p>
    <w:p>
      <w:pPr>
        <w:spacing w:after="60"/>
        <w:jc w:val="both"/>
      </w:pPr>
      <w:r>
        <w:rPr>
          <w:b w:val="0"/>
          <w:i/>
        </w:rPr>
        <w:t>sāndrānandojjvalarasamayapremapīyūṣasindhoḥ</w:t>
      </w:r>
      <w:r>
        <w:br/>
      </w:r>
      <w:r>
        <w:rPr>
          <w:b w:val="0"/>
          <w:i/>
        </w:rPr>
        <w:t>koṭiṁ varṣan kimapi karuṇāsnigdhanetrāñcalena |</w:t>
      </w:r>
      <w:r>
        <w:br/>
      </w:r>
      <w:r>
        <w:rPr>
          <w:b w:val="0"/>
          <w:i/>
        </w:rPr>
        <w:t>ko'yaṁ devaḥ kanakakadalīgarbhagaurāṅgayaṣṭi-</w:t>
      </w:r>
      <w:r>
        <w:br/>
      </w:r>
      <w:r>
        <w:rPr>
          <w:b w:val="0"/>
          <w:i/>
        </w:rPr>
        <w:t>śceto'kasmānmama nijapade gāḍhayuktaṁ cakāra || 61 ||</w:t>
      </w:r>
    </w:p>
    <w:p>
      <w:pPr>
        <w:spacing w:after="60"/>
        <w:jc w:val="both"/>
      </w:pPr>
      <w:r>
        <w:rPr>
          <w:b w:val="0"/>
          <w:i/>
        </w:rPr>
        <w:t>Word for word:</w:t>
      </w:r>
      <w:r>
        <w:t xml:space="preserve"> sandra-ananda-ujjvala-rasa-maya-prema-piyusha-sindhoh — of the ocean of the nectar of love made of the dense and radiant rasa of bliss; kotim — millions; varshan — pouring forth; kim api — indescribable; karuna-snigdha-netra-ancalena — with the corner of His eyes moist with compassion; kah — who; ayam — this; devah — Lord; kanaka-kadali-garbha-gaura-anga-yashtih — whose slender body is golden like the heart of a golden plantain tree; cetah — mind; akasmat — suddenly; mama — my; nija-pade — to His feet; gadha-yuktam — firmly bound; cakara — made.</w:t>
      </w:r>
    </w:p>
    <w:p>
      <w:pPr>
        <w:spacing w:after="60"/>
        <w:ind w:left="510" w:hanging="510"/>
      </w:pPr>
      <w:r>
        <w:rPr>
          <w:b/>
          <w:i w:val="0"/>
        </w:rPr>
        <w:t>61.</w:t>
      </w:r>
      <w:r>
        <w:t xml:space="preserve"> Pouring forth millions of oceans of the nectar of love made of the dense and radiant </w:t>
      </w:r>
      <w:r>
        <w:rPr>
          <w:b w:val="0"/>
          <w:i/>
        </w:rPr>
        <w:t>rasa</w:t>
      </w:r>
      <w:r>
        <w:t xml:space="preserve"> of bliss through the indescribable corner of His eyes moist with compassion — who is this Lord, His slender golden body like the heart of a golden plantain tree, who has suddenly bound my mind fast to His feet?</w:t>
      </w:r>
    </w:p>
    <w:p>
      <w:pPr>
        <w:pStyle w:val="Heading3"/>
      </w:pPr>
      <w:r>
        <w:t>Verse 62</w:t>
      </w:r>
    </w:p>
    <w:p>
      <w:pPr>
        <w:spacing w:after="60"/>
        <w:ind w:left="567"/>
      </w:pPr>
      <w:r>
        <w:rPr>
          <w:rFonts w:cs="Noto Serif Devanagari" w:hAnsi="Noto Serif Devanagari"/>
          <w:sz w:val="24"/>
        </w:rPr>
        <w:t>स्वयं देवो यत्र द्रुतकनकगौरः करुणया</w:t>
      </w:r>
      <w:r>
        <w:br/>
      </w:r>
      <w:r>
        <w:rPr>
          <w:rFonts w:cs="Noto Serif Devanagari" w:hAnsi="Noto Serif Devanagari"/>
          <w:sz w:val="24"/>
        </w:rPr>
        <w:t>महाप्रेमानन्दोज्ज्वलरसवपुः प्रादुरभवत् ।</w:t>
      </w:r>
      <w:r>
        <w:br/>
      </w:r>
      <w:r>
        <w:rPr>
          <w:rFonts w:cs="Noto Serif Devanagari" w:hAnsi="Noto Serif Devanagari"/>
          <w:sz w:val="24"/>
        </w:rPr>
        <w:t>नवद्वीपे तस्मिन् प्रतिभवनभक्त्युत्सवमये</w:t>
      </w:r>
      <w:r>
        <w:br/>
      </w:r>
      <w:r>
        <w:rPr>
          <w:rFonts w:cs="Noto Serif Devanagari" w:hAnsi="Noto Serif Devanagari"/>
          <w:sz w:val="24"/>
        </w:rPr>
        <w:t>मनो मे वैकुण्ठादपि च मधुरे धाम्नि रमते ॥ ६२ ॥</w:t>
      </w:r>
    </w:p>
    <w:p>
      <w:pPr>
        <w:spacing w:after="60"/>
        <w:jc w:val="both"/>
      </w:pPr>
      <w:r>
        <w:rPr>
          <w:b w:val="0"/>
          <w:i/>
        </w:rPr>
        <w:t>svayaṁ devo yatra drutakanakagauraḥ karuṇayā</w:t>
      </w:r>
      <w:r>
        <w:br/>
      </w:r>
      <w:r>
        <w:rPr>
          <w:b w:val="0"/>
          <w:i/>
        </w:rPr>
        <w:t>mahāpremānandojjvalarasavapuḥ prādurabhavat |</w:t>
      </w:r>
      <w:r>
        <w:br/>
      </w:r>
      <w:r>
        <w:rPr>
          <w:b w:val="0"/>
          <w:i/>
        </w:rPr>
        <w:t>navadvīpe tasmin pratibhavanabhaktyutsavamaye</w:t>
      </w:r>
      <w:r>
        <w:br/>
      </w:r>
      <w:r>
        <w:rPr>
          <w:b w:val="0"/>
          <w:i/>
        </w:rPr>
        <w:t>mano me vaikuṇṭhādapi ca madhure dhāmni ramate || 62 ||</w:t>
      </w:r>
    </w:p>
    <w:p>
      <w:pPr>
        <w:spacing w:after="60"/>
        <w:jc w:val="both"/>
      </w:pPr>
      <w:r>
        <w:rPr>
          <w:b w:val="0"/>
          <w:i/>
        </w:rPr>
        <w:t>Word for word:</w:t>
      </w:r>
      <w:r>
        <w:t xml:space="preserve"> svayam — Himself; devah — God; yatra — where; druta-kanaka-gaurah — golden as molten gold; karunaya — out of mercy; maha-prema-ananda-ujjvala-rasa-vapuh — whose body is the radiant rasa of great love and bliss; pradurabhavat — appeared; navadvipe — in Navadvipa; tasmin — in that; prati-bhavana-bhakti-utsava-maye — where every house is full of the festival of bhakti; manah — mind; me — my; vaikunthat — than Vaikuntha; api ca — even; madhure — sweet; dhamni — in the abode; ramate — delights.</w:t>
      </w:r>
    </w:p>
    <w:p>
      <w:pPr>
        <w:spacing w:after="60"/>
        <w:ind w:left="510" w:hanging="510"/>
      </w:pPr>
      <w:r>
        <w:rPr>
          <w:b/>
          <w:i w:val="0"/>
        </w:rPr>
        <w:t>62.</w:t>
      </w:r>
      <w:r>
        <w:t xml:space="preserve"> Where God Himself, golden as molten gold, His body the radiant </w:t>
      </w:r>
      <w:r>
        <w:rPr>
          <w:b w:val="0"/>
          <w:i/>
        </w:rPr>
        <w:t>rasa</w:t>
      </w:r>
      <w:r>
        <w:t xml:space="preserve"> of great love and bliss, appeared out of mercy — in Navadvipa, where every house is a festival of </w:t>
      </w:r>
      <w:r>
        <w:rPr>
          <w:b w:val="0"/>
          <w:i/>
        </w:rPr>
        <w:t>bhakti</w:t>
      </w:r>
      <w:r>
        <w:t xml:space="preserve"> — in that sweet abode my mind delights even more than in Vaikuntha.</w:t>
      </w:r>
    </w:p>
    <w:p>
      <w:pPr>
        <w:pStyle w:val="Heading3"/>
      </w:pPr>
      <w:r>
        <w:t>Verse 63</w:t>
      </w:r>
    </w:p>
    <w:p>
      <w:pPr>
        <w:spacing w:after="60"/>
        <w:ind w:left="567"/>
      </w:pPr>
      <w:r>
        <w:rPr>
          <w:rFonts w:cs="Noto Serif Devanagari" w:hAnsi="Noto Serif Devanagari"/>
          <w:sz w:val="24"/>
        </w:rPr>
        <w:t>यत्तद्वदन्तु शास्त्राणि यत्तद्व्याख्यान्तु तार्किकाः ।</w:t>
      </w:r>
      <w:r>
        <w:br/>
      </w:r>
      <w:r>
        <w:rPr>
          <w:rFonts w:cs="Noto Serif Devanagari" w:hAnsi="Noto Serif Devanagari"/>
          <w:sz w:val="24"/>
        </w:rPr>
        <w:t>जीवनं मम चैतन्यपादाम्भोजसुधैव तु ॥ ६३ ॥</w:t>
      </w:r>
    </w:p>
    <w:p>
      <w:pPr>
        <w:spacing w:after="60"/>
        <w:jc w:val="both"/>
      </w:pPr>
      <w:r>
        <w:rPr>
          <w:b w:val="0"/>
          <w:i/>
        </w:rPr>
        <w:t>yattadvadantu śāstrāṇi yattadvyākhyāntu tārkikāḥ |</w:t>
      </w:r>
      <w:r>
        <w:br/>
      </w:r>
      <w:r>
        <w:rPr>
          <w:b w:val="0"/>
          <w:i/>
        </w:rPr>
        <w:t>jīvanaṁ mama caitanyapādāmbhojasudhaiva tu || 63 ||</w:t>
      </w:r>
    </w:p>
    <w:p>
      <w:pPr>
        <w:spacing w:after="60"/>
        <w:jc w:val="both"/>
      </w:pPr>
      <w:r>
        <w:rPr>
          <w:b w:val="0"/>
          <w:i/>
        </w:rPr>
        <w:t>Word for word:</w:t>
      </w:r>
      <w:r>
        <w:t xml:space="preserve"> yat tat — whatever; vadantu — let them say; shastrani — the shastras; yat tat — whatever; vyakhyantu — let them explain; tarkikah — the logicians; jivanam — life; mama — my; caitanya-pada-ambhoja-sudha — the nectar of the lotus feet of Chaitanya; eva tu — only.</w:t>
      </w:r>
    </w:p>
    <w:p>
      <w:pPr>
        <w:spacing w:after="60"/>
        <w:ind w:left="510" w:hanging="510"/>
      </w:pPr>
      <w:r>
        <w:rPr>
          <w:b/>
          <w:i w:val="0"/>
        </w:rPr>
        <w:t>63.</w:t>
      </w:r>
      <w:r>
        <w:t xml:space="preserve"> Let the shastras say what they will, let the logicians explain as they will — my life is only the nectar of the lotus feet of Chaitanya.</w:t>
      </w:r>
    </w:p>
    <w:p>
      <w:pPr>
        <w:pStyle w:val="Heading3"/>
      </w:pPr>
      <w:r>
        <w:t>Verse 64</w:t>
      </w:r>
    </w:p>
    <w:p>
      <w:pPr>
        <w:spacing w:after="60"/>
        <w:ind w:left="567"/>
      </w:pPr>
      <w:r>
        <w:rPr>
          <w:rFonts w:cs="Noto Serif Devanagari" w:hAnsi="Noto Serif Devanagari"/>
          <w:sz w:val="24"/>
        </w:rPr>
        <w:t>पतन्ति यदि सिद्धयः करतले स्वयं दुर्लभाः</w:t>
      </w:r>
      <w:r>
        <w:br/>
      </w:r>
      <w:r>
        <w:rPr>
          <w:rFonts w:cs="Noto Serif Devanagari" w:hAnsi="Noto Serif Devanagari"/>
          <w:sz w:val="24"/>
        </w:rPr>
        <w:t>स्वयं च यदि सेवकीभवितुमागताः स्युः सुराः ।</w:t>
      </w:r>
      <w:r>
        <w:br/>
      </w:r>
      <w:r>
        <w:rPr>
          <w:rFonts w:cs="Noto Serif Devanagari" w:hAnsi="Noto Serif Devanagari"/>
          <w:sz w:val="24"/>
        </w:rPr>
        <w:t>किमन्यदिदमेव वा यदि चतुर्भुजं स्याद्वपु-</w:t>
      </w:r>
      <w:r>
        <w:br/>
      </w:r>
      <w:r>
        <w:rPr>
          <w:rFonts w:cs="Noto Serif Devanagari" w:hAnsi="Noto Serif Devanagari"/>
          <w:sz w:val="24"/>
        </w:rPr>
        <w:t>स्तथापि मम नो मनाक् चलति गौरचन्द्रान्मनः ॥ ६४ ॥</w:t>
      </w:r>
    </w:p>
    <w:p>
      <w:pPr>
        <w:spacing w:after="60"/>
        <w:jc w:val="both"/>
      </w:pPr>
      <w:r>
        <w:rPr>
          <w:b w:val="0"/>
          <w:i/>
        </w:rPr>
        <w:t>patanti yadi siddhayaḥ karatale svayaṁ durlabhāḥ</w:t>
      </w:r>
      <w:r>
        <w:br/>
      </w:r>
      <w:r>
        <w:rPr>
          <w:b w:val="0"/>
          <w:i/>
        </w:rPr>
        <w:t>svayaṁ ca yadi sevakībhavitumāgatāḥ syuḥ surāḥ |</w:t>
      </w:r>
      <w:r>
        <w:br/>
      </w:r>
      <w:r>
        <w:rPr>
          <w:b w:val="0"/>
          <w:i/>
        </w:rPr>
        <w:t>kimanyadidameva vā yadi caturbhujaṁ syādvapu-</w:t>
      </w:r>
      <w:r>
        <w:br/>
      </w:r>
      <w:r>
        <w:rPr>
          <w:b w:val="0"/>
          <w:i/>
        </w:rPr>
        <w:t>stathāpi mama no manāk calati gauracandrānmanaḥ || 64 ||</w:t>
      </w:r>
    </w:p>
    <w:p>
      <w:pPr>
        <w:spacing w:after="60"/>
        <w:jc w:val="both"/>
      </w:pPr>
      <w:r>
        <w:rPr>
          <w:b w:val="0"/>
          <w:i/>
        </w:rPr>
        <w:t>Word for word:</w:t>
      </w:r>
      <w:r>
        <w:t xml:space="preserve"> patanti — fall; yadi — if; siddhayah — siddhis; kara-tale — into the palm; svayam — of themselves; durlabhah — rare; svayam — themselves; ca — and; yadi — if; sevaki-bhavitum — to become servants; agatah syuh — should come; surah — the gods; kim anyat — what more; idam eva va — or even this; yadi — if; catur-bhujam — four-armed; syat — there were; vapuh — a body; tathapi — still; mama — my; no — not; manak — in the least; calati — moves; gaura-candrat — from Gaurachandra; manah — mind.</w:t>
      </w:r>
    </w:p>
    <w:p>
      <w:pPr>
        <w:spacing w:after="60"/>
        <w:ind w:left="510" w:hanging="510"/>
      </w:pPr>
      <w:r>
        <w:rPr>
          <w:b/>
          <w:i w:val="0"/>
        </w:rPr>
        <w:t>64.</w:t>
      </w:r>
      <w:r>
        <w:t xml:space="preserve"> Should rare </w:t>
      </w:r>
      <w:r>
        <w:rPr>
          <w:b w:val="0"/>
          <w:i/>
        </w:rPr>
        <w:t>siddhis</w:t>
      </w:r>
      <w:r>
        <w:t xml:space="preserve"> fall into my palm of themselves, should the gods themselves come to become my servants, should I even — what more? — have a four-armed body, still my mind would not stir for a moment from Gaurachandra.</w:t>
      </w:r>
    </w:p>
    <w:p>
      <w:pPr>
        <w:pStyle w:val="Heading3"/>
      </w:pPr>
      <w:r>
        <w:t>Verse 65</w:t>
      </w:r>
    </w:p>
    <w:p>
      <w:pPr>
        <w:spacing w:after="60"/>
        <w:ind w:left="567"/>
      </w:pPr>
      <w:r>
        <w:rPr>
          <w:rFonts w:cs="Noto Serif Devanagari" w:hAnsi="Noto Serif Devanagari"/>
          <w:sz w:val="24"/>
        </w:rPr>
        <w:t>वासो मे वरमस्तु घोरदहनज्वालावलीपञ्जरे</w:t>
      </w:r>
      <w:r>
        <w:br/>
      </w:r>
      <w:r>
        <w:rPr>
          <w:rFonts w:cs="Noto Serif Devanagari" w:hAnsi="Noto Serif Devanagari"/>
          <w:sz w:val="24"/>
        </w:rPr>
        <w:t>श्रीचैतन्यपदारविन्दविमुखैर्मा कुत्रचित् सङ्गमः ।</w:t>
      </w:r>
      <w:r>
        <w:br/>
      </w:r>
      <w:r>
        <w:rPr>
          <w:rFonts w:cs="Noto Serif Devanagari" w:hAnsi="Noto Serif Devanagari"/>
          <w:sz w:val="24"/>
        </w:rPr>
        <w:t>वैकुण्ठादिपदं स्वयं च मिलितं नो मे मनो लिप्सते</w:t>
      </w:r>
      <w:r>
        <w:br/>
      </w:r>
      <w:r>
        <w:rPr>
          <w:rFonts w:cs="Noto Serif Devanagari" w:hAnsi="Noto Serif Devanagari"/>
          <w:sz w:val="24"/>
        </w:rPr>
        <w:t>पादाम्भोजरजश्छटा यदि मनाक् गौरस्य नो रस्यते ॥ ६५ ॥</w:t>
      </w:r>
    </w:p>
    <w:p>
      <w:pPr>
        <w:spacing w:after="60"/>
        <w:jc w:val="both"/>
      </w:pPr>
      <w:r>
        <w:rPr>
          <w:b w:val="0"/>
          <w:i/>
        </w:rPr>
        <w:t>vāso me varamastu ghoradahanajvālāvalīpañjare</w:t>
      </w:r>
      <w:r>
        <w:br/>
      </w:r>
      <w:r>
        <w:rPr>
          <w:b w:val="0"/>
          <w:i/>
        </w:rPr>
        <w:t>śrīcaitanyapadāravindavimukhairmā kutracit saṅgamaḥ |</w:t>
      </w:r>
      <w:r>
        <w:br/>
      </w:r>
      <w:r>
        <w:rPr>
          <w:b w:val="0"/>
          <w:i/>
        </w:rPr>
        <w:t>vaikuṇṭhādipadaṁ svayaṁ ca militaṁ no me mano lipsate</w:t>
      </w:r>
      <w:r>
        <w:br/>
      </w:r>
      <w:r>
        <w:rPr>
          <w:b w:val="0"/>
          <w:i/>
        </w:rPr>
        <w:t>pādāmbhojarajaśchaṭā yadi manāk gaurasya no rasyate || 65 ||</w:t>
      </w:r>
    </w:p>
    <w:p>
      <w:pPr>
        <w:spacing w:after="60"/>
        <w:jc w:val="both"/>
      </w:pPr>
      <w:r>
        <w:rPr>
          <w:b w:val="0"/>
          <w:i/>
        </w:rPr>
        <w:t>Word for word:</w:t>
      </w:r>
      <w:r>
        <w:t xml:space="preserve"> vasah — dwelling; me — for me; varam astu — let it be better; ghora-dahana-jvala-avali-panjare — in a cage of the rows of flames of a terrible fire; shri-caitanya-pada-aravinda-vimukhaih — with those averse to the lotus feet of Sri Chaitanya; ma — let there not be; kutracit — anywhere; sangamah — association; vaikuntha-adi-padam — the abode of Vaikuntha and the rest; svayam — of itself; ca — and; militam — come; no — not; me — my; manah — mind; lipsate — desires; pada-ambhoja-rajah-chata — the lustre of the dust of the lotus feet; yadi — if; manak — a little; gaurasya — of Gaura; no — not; rasyate — is tasted.</w:t>
      </w:r>
    </w:p>
    <w:p>
      <w:pPr>
        <w:spacing w:after="60"/>
        <w:ind w:left="510" w:hanging="510"/>
      </w:pPr>
      <w:r>
        <w:rPr>
          <w:b/>
          <w:i w:val="0"/>
        </w:rPr>
        <w:t>65.</w:t>
      </w:r>
      <w:r>
        <w:t xml:space="preserve"> Better for me to live in a cage of the tongues of a terrible fire than to associate anywhere with those who have turned away from the lotus feet of Sri Chaitanya. Even if the abode of Vaikuntha and the rest came to me of itself, my mind would not desire it if it did not taste even a little of the lustre of the dust of Gaura's lotus feet.</w:t>
      </w:r>
    </w:p>
    <w:p>
      <w:pPr>
        <w:pStyle w:val="Heading3"/>
      </w:pPr>
      <w:r>
        <w:t>Verse 66</w:t>
      </w:r>
    </w:p>
    <w:p>
      <w:pPr>
        <w:spacing w:after="60"/>
        <w:ind w:left="567"/>
      </w:pPr>
      <w:r>
        <w:rPr>
          <w:rFonts w:cs="Noto Serif Devanagari" w:hAnsi="Noto Serif Devanagari"/>
          <w:sz w:val="24"/>
        </w:rPr>
        <w:t>आस्तां नाम महान् महानिति रवः सर्वक्षमामण्डले</w:t>
      </w:r>
      <w:r>
        <w:br/>
      </w:r>
      <w:r>
        <w:rPr>
          <w:rFonts w:cs="Noto Serif Devanagari" w:hAnsi="Noto Serif Devanagari"/>
          <w:sz w:val="24"/>
        </w:rPr>
        <w:t>लोके वा प्रकटास्तु नाम महती सिद्धिश्चमत्कारिणी ।</w:t>
      </w:r>
      <w:r>
        <w:br/>
      </w:r>
      <w:r>
        <w:rPr>
          <w:rFonts w:cs="Noto Serif Devanagari" w:hAnsi="Noto Serif Devanagari"/>
          <w:sz w:val="24"/>
        </w:rPr>
        <w:t>कामं चारुचतुर्भुजत्वमयतामाराध्य विश्वेश्वरं</w:t>
      </w:r>
      <w:r>
        <w:br/>
      </w:r>
      <w:r>
        <w:rPr>
          <w:rFonts w:cs="Noto Serif Devanagari" w:hAnsi="Noto Serif Devanagari"/>
          <w:sz w:val="24"/>
        </w:rPr>
        <w:t>चेतो मे बहु मन्यते नहि नहि श्रीगौरभक्तिं विना ॥ ६६ ॥</w:t>
      </w:r>
    </w:p>
    <w:p>
      <w:pPr>
        <w:spacing w:after="60"/>
        <w:jc w:val="both"/>
      </w:pPr>
      <w:r>
        <w:rPr>
          <w:b w:val="0"/>
          <w:i/>
        </w:rPr>
        <w:t>āstāṁ nāma mahān mahāniti ravaḥ sarvakṣamāmaṇḍale</w:t>
      </w:r>
      <w:r>
        <w:br/>
      </w:r>
      <w:r>
        <w:rPr>
          <w:b w:val="0"/>
          <w:i/>
        </w:rPr>
        <w:t>loke vā prakaṭāstu nāma mahatī siddhiścamatkāriṇī |</w:t>
      </w:r>
      <w:r>
        <w:br/>
      </w:r>
      <w:r>
        <w:rPr>
          <w:b w:val="0"/>
          <w:i/>
        </w:rPr>
        <w:t>kāmaṁ cārucaturbhujatvamayatāmārādhya viśveśvaraṁ</w:t>
      </w:r>
      <w:r>
        <w:br/>
      </w:r>
      <w:r>
        <w:rPr>
          <w:b w:val="0"/>
          <w:i/>
        </w:rPr>
        <w:t>ceto me bahu manyate nahi nahi śrīgaurabhaktiṁ vinā || 66 ||</w:t>
      </w:r>
    </w:p>
    <w:p>
      <w:pPr>
        <w:spacing w:after="60"/>
        <w:jc w:val="both"/>
      </w:pPr>
      <w:r>
        <w:rPr>
          <w:b w:val="0"/>
          <w:i/>
        </w:rPr>
        <w:t>Word for word:</w:t>
      </w:r>
      <w:r>
        <w:t xml:space="preserve"> astam — let there be; nama — indeed; mahan mahan iti — "great, great"; ravah — the cry; sarva-kshama-mandale — over the whole circle of the earth; loke — in the world; va — or; prakata astu — let be manifested; nama — indeed; mahati — great; siddhih — siddhi; camatkarini — wondrous; kamam — let it be; caru-catur-bhujatvam — a beautiful four-armed form; ayatam — let me attain; aradhya — having worshipped; vishva-ishvaram — the Lord of the universe; cetah — mind; me — my; bahu manyate — values; nahi nahi — not at all; shri-gaura-bhaktim vina — without devotion to Sri Gaura.</w:t>
      </w:r>
    </w:p>
    <w:p>
      <w:pPr>
        <w:spacing w:after="60"/>
        <w:ind w:left="510" w:hanging="510"/>
      </w:pPr>
      <w:r>
        <w:rPr>
          <w:b/>
          <w:i w:val="0"/>
        </w:rPr>
        <w:t>66.</w:t>
      </w:r>
      <w:r>
        <w:t xml:space="preserve"> Let the cry go round me over the whole earth: "Great, great!" Let a great and wondrous </w:t>
      </w:r>
      <w:r>
        <w:rPr>
          <w:b w:val="0"/>
          <w:i/>
        </w:rPr>
        <w:t>siddhi</w:t>
      </w:r>
      <w:r>
        <w:t xml:space="preserve"> be manifested to the world. Let me, worshipping the Lord of the universe, attain a beautiful four-armed form — no, no, without devotion to Sri Gaura my mind values none of this!</w:t>
      </w:r>
    </w:p>
    <w:p>
      <w:pPr>
        <w:pStyle w:val="Heading3"/>
      </w:pPr>
      <w:r>
        <w:t>Verse 67</w:t>
      </w:r>
    </w:p>
    <w:p>
      <w:pPr>
        <w:spacing w:after="60"/>
        <w:ind w:left="567"/>
      </w:pPr>
      <w:r>
        <w:rPr>
          <w:rFonts w:cs="Noto Serif Devanagari" w:hAnsi="Noto Serif Devanagari"/>
          <w:sz w:val="24"/>
        </w:rPr>
        <w:t>चैतन्येति कृपामयेति परमोदारेति नानाविध-</w:t>
      </w:r>
      <w:r>
        <w:br/>
      </w:r>
      <w:r>
        <w:rPr>
          <w:rFonts w:cs="Noto Serif Devanagari" w:hAnsi="Noto Serif Devanagari"/>
          <w:sz w:val="24"/>
        </w:rPr>
        <w:t>प्रेमावेशितसर्वभूतहृदयेत्याश्चर्यधामन्निति ।</w:t>
      </w:r>
      <w:r>
        <w:br/>
      </w:r>
      <w:r>
        <w:rPr>
          <w:rFonts w:cs="Noto Serif Devanagari" w:hAnsi="Noto Serif Devanagari"/>
          <w:sz w:val="24"/>
        </w:rPr>
        <w:t>गौराङ्गेति गुणार्णवेति रसरूपेति स्वनामप्रिये-</w:t>
      </w:r>
      <w:r>
        <w:br/>
      </w:r>
      <w:r>
        <w:rPr>
          <w:rFonts w:cs="Noto Serif Devanagari" w:hAnsi="Noto Serif Devanagari"/>
          <w:sz w:val="24"/>
        </w:rPr>
        <w:t>त्यश्रान्तं मम जल्पतो जनिरियं यायादिति प्रार्थये ॥ ६७ ॥</w:t>
      </w:r>
    </w:p>
    <w:p>
      <w:pPr>
        <w:spacing w:after="60"/>
        <w:jc w:val="both"/>
      </w:pPr>
      <w:r>
        <w:rPr>
          <w:b w:val="0"/>
          <w:i/>
        </w:rPr>
        <w:t>caitanyeti kṛpāmayeti paramodāreti nānāvidha-</w:t>
      </w:r>
      <w:r>
        <w:br/>
      </w:r>
      <w:r>
        <w:rPr>
          <w:b w:val="0"/>
          <w:i/>
        </w:rPr>
        <w:t>premāveśitasarvabhūtahṛdayetyāścaryadhāmanniti |</w:t>
      </w:r>
      <w:r>
        <w:br/>
      </w:r>
      <w:r>
        <w:rPr>
          <w:b w:val="0"/>
          <w:i/>
        </w:rPr>
        <w:t>gaurāṅgeti guṇārṇaveti rasarūpeti svanāmapriye-</w:t>
      </w:r>
      <w:r>
        <w:br/>
      </w:r>
      <w:r>
        <w:rPr>
          <w:b w:val="0"/>
          <w:i/>
        </w:rPr>
        <w:t>tyaśrāntaṁ mama jalpato janiriyaṁ yāyāditi prārthaye || 67 ||</w:t>
      </w:r>
    </w:p>
    <w:p>
      <w:pPr>
        <w:spacing w:after="60"/>
        <w:jc w:val="both"/>
      </w:pPr>
      <w:r>
        <w:rPr>
          <w:b w:val="0"/>
          <w:i/>
        </w:rPr>
        <w:t>Word for word:</w:t>
      </w:r>
      <w:r>
        <w:t xml:space="preserve"> caitanya iti — "Chaitanya!"; kripa-maya iti — "Merciful One!"; parama-udara iti — "Supremely generous One!"; nana-vidha-prema-aveshita-sarva-bhuta-hridaya iti — "You who have filled the hearts of all beings with love of many kinds!"; ashcarya-dhaman iti — "You of wondrous radiance!"; gauranga iti — "Gauranga!"; guna-arnava iti — "Ocean of virtues!"; rasa-rupa iti — "Embodiment of rasa!"; sva-nama-priya iti — "You who love Your own names!"; ashrantam — ceaselessly; mama — my; jalpatah — repeating; janih — life; iyam — this; yayat — may pass; iti — thus; prarthaye — I pray.</w:t>
      </w:r>
    </w:p>
    <w:p>
      <w:pPr>
        <w:spacing w:after="60"/>
        <w:ind w:left="510" w:hanging="510"/>
      </w:pPr>
      <w:r>
        <w:rPr>
          <w:b/>
          <w:i w:val="0"/>
        </w:rPr>
        <w:t>67.</w:t>
      </w:r>
      <w:r>
        <w:t xml:space="preserve"> "Chaitanya! Merciful One! Supremely generous One! You who have filled the hearts of all beings with love of many kinds! You whose wondrous radiance is like molten gold! Gauranga! Ocean of virtues! Embodiment of </w:t>
      </w:r>
      <w:r>
        <w:rPr>
          <w:b w:val="0"/>
          <w:i/>
        </w:rPr>
        <w:t>rasa</w:t>
      </w:r>
      <w:r>
        <w:t>! You who love Your own names!" — I pray that, ceaselessly repeating this, I may pass this life.</w:t>
      </w:r>
    </w:p>
    <w:p>
      <w:pPr>
        <w:pStyle w:val="Heading3"/>
      </w:pPr>
      <w:r>
        <w:t>Verse 68</w:t>
      </w:r>
    </w:p>
    <w:p>
      <w:pPr>
        <w:spacing w:after="60"/>
        <w:ind w:left="567"/>
      </w:pPr>
      <w:r>
        <w:rPr>
          <w:rFonts w:cs="Noto Serif Devanagari" w:hAnsi="Noto Serif Devanagari"/>
          <w:sz w:val="24"/>
        </w:rPr>
        <w:t>कदा शौरे गौरे वपुषि परमप्रेमरसदे</w:t>
      </w:r>
      <w:r>
        <w:br/>
      </w:r>
      <w:r>
        <w:rPr>
          <w:rFonts w:cs="Noto Serif Devanagari" w:hAnsi="Noto Serif Devanagari"/>
          <w:sz w:val="24"/>
        </w:rPr>
        <w:t>सदेकप्राणे निष्कपटकृतभावोऽस्मि भविता ।</w:t>
      </w:r>
      <w:r>
        <w:br/>
      </w:r>
      <w:r>
        <w:rPr>
          <w:rFonts w:cs="Noto Serif Devanagari" w:hAnsi="Noto Serif Devanagari"/>
          <w:sz w:val="24"/>
        </w:rPr>
        <w:t>कदा वा तस्यालौकिकसदनुमानेन मम हृ-</w:t>
      </w:r>
      <w:r>
        <w:br/>
      </w:r>
      <w:r>
        <w:rPr>
          <w:rFonts w:cs="Noto Serif Devanagari" w:hAnsi="Noto Serif Devanagari"/>
          <w:sz w:val="24"/>
        </w:rPr>
        <w:t>द्यकस्मात् श्रीराधापदनखमणिज्योतिरुदगात् ॥ ६८ ॥</w:t>
      </w:r>
    </w:p>
    <w:p>
      <w:pPr>
        <w:spacing w:after="60"/>
        <w:jc w:val="both"/>
      </w:pPr>
      <w:r>
        <w:rPr>
          <w:b w:val="0"/>
          <w:i/>
        </w:rPr>
        <w:t>kadā śaure gaure vapuṣi paramapremarasade</w:t>
      </w:r>
      <w:r>
        <w:br/>
      </w:r>
      <w:r>
        <w:rPr>
          <w:b w:val="0"/>
          <w:i/>
        </w:rPr>
        <w:t>sadekaprāṇe niṣkapaṭakṛtabhāvo'smi bhavitā |</w:t>
      </w:r>
      <w:r>
        <w:br/>
      </w:r>
      <w:r>
        <w:rPr>
          <w:b w:val="0"/>
          <w:i/>
        </w:rPr>
        <w:t>kadā vā tasyālaukikasadanumānena mama hṛ-</w:t>
      </w:r>
      <w:r>
        <w:br/>
      </w:r>
      <w:r>
        <w:rPr>
          <w:b w:val="0"/>
          <w:i/>
        </w:rPr>
        <w:t>dyakasmāt śrīrādhāpadanakhamaṇijyotirudagāt || 68 ||</w:t>
      </w:r>
    </w:p>
    <w:p>
      <w:pPr>
        <w:spacing w:after="60"/>
        <w:jc w:val="both"/>
      </w:pPr>
      <w:r>
        <w:rPr>
          <w:b w:val="0"/>
          <w:i/>
        </w:rPr>
        <w:t>Word for word:</w:t>
      </w:r>
      <w:r>
        <w:t xml:space="preserve"> kada — when; shaure — O Shauri; gaure — of Gaura; vapushi — towards the body; parama-prema-rasa-de — which gives the rasa of supreme love; sat-eka-prane — the one life of the saints; nishkapata-krita-bhavah — having a guileless feeling; asmi bhavita — shall I be; kada — when; va — or; tasya — from that; alaukika-sat-anumanena — by an unearthly true inference; mama — my; hridi — in the heart; akasmat — suddenly; shri-radha-pada-nakha-mani-jyotih — the radiance of the jewel-like toenails of Sri Radha; udagat — will rise.</w:t>
      </w:r>
    </w:p>
    <w:p>
      <w:pPr>
        <w:spacing w:after="60"/>
        <w:ind w:left="510" w:hanging="510"/>
      </w:pPr>
      <w:r>
        <w:rPr>
          <w:b/>
          <w:i w:val="0"/>
        </w:rPr>
        <w:t>68.</w:t>
      </w:r>
      <w:r>
        <w:t xml:space="preserve"> O Shauri! When will I have a guileless feeling for Your body of Gaura, which gives the </w:t>
      </w:r>
      <w:r>
        <w:rPr>
          <w:b w:val="0"/>
          <w:i/>
        </w:rPr>
        <w:t>rasa</w:t>
      </w:r>
      <w:r>
        <w:t xml:space="preserve"> of supreme love, the one life of the saints? Or when, by an unearthly true inference from that feeling, will the radiance of the jewel-like toenails of Sri Radha suddenly rise in my heart?</w:t>
      </w:r>
    </w:p>
    <w:p>
      <w:pPr>
        <w:pStyle w:val="Heading3"/>
      </w:pPr>
      <w:r>
        <w:t>Verse 69</w:t>
      </w:r>
    </w:p>
    <w:p>
      <w:pPr>
        <w:spacing w:after="60"/>
        <w:ind w:left="567"/>
      </w:pPr>
      <w:r>
        <w:rPr>
          <w:rFonts w:cs="Noto Serif Devanagari" w:hAnsi="Noto Serif Devanagari"/>
          <w:sz w:val="24"/>
        </w:rPr>
        <w:t>उद्दामदामनकदामगणाभिराम-</w:t>
      </w:r>
      <w:r>
        <w:br/>
      </w:r>
      <w:r>
        <w:rPr>
          <w:rFonts w:cs="Noto Serif Devanagari" w:hAnsi="Noto Serif Devanagari"/>
          <w:sz w:val="24"/>
        </w:rPr>
        <w:t>मारामराममविरामगृहीतनाम ।</w:t>
      </w:r>
      <w:r>
        <w:br/>
      </w:r>
      <w:r>
        <w:rPr>
          <w:rFonts w:cs="Noto Serif Devanagari" w:hAnsi="Noto Serif Devanagari"/>
          <w:sz w:val="24"/>
        </w:rPr>
        <w:t>कारुण्यधाम कनकोज्ज्वलगौरधाम</w:t>
      </w:r>
      <w:r>
        <w:br/>
      </w:r>
      <w:r>
        <w:rPr>
          <w:rFonts w:cs="Noto Serif Devanagari" w:hAnsi="Noto Serif Devanagari"/>
          <w:sz w:val="24"/>
        </w:rPr>
        <w:t>चैतन्यनाम परमं कलयाम धाम ॥ ६९ ॥</w:t>
      </w:r>
    </w:p>
    <w:p>
      <w:pPr>
        <w:spacing w:after="60"/>
        <w:jc w:val="both"/>
      </w:pPr>
      <w:r>
        <w:rPr>
          <w:b w:val="0"/>
          <w:i/>
        </w:rPr>
        <w:t>uddāmadāmanakadāmagaṇābhirāma-</w:t>
      </w:r>
      <w:r>
        <w:br/>
      </w:r>
      <w:r>
        <w:rPr>
          <w:b w:val="0"/>
          <w:i/>
        </w:rPr>
        <w:t>mārāmarāmamavirāmagṛhītanāma |</w:t>
      </w:r>
      <w:r>
        <w:br/>
      </w:r>
      <w:r>
        <w:rPr>
          <w:b w:val="0"/>
          <w:i/>
        </w:rPr>
        <w:t>kāruṇyadhāma kanakojjvalagauradhāma</w:t>
      </w:r>
      <w:r>
        <w:br/>
      </w:r>
      <w:r>
        <w:rPr>
          <w:b w:val="0"/>
          <w:i/>
        </w:rPr>
        <w:t>caitanyanāma paramaṁ kalayāma dhāma || 69 ||</w:t>
      </w:r>
    </w:p>
    <w:p>
      <w:pPr>
        <w:spacing w:after="60"/>
        <w:jc w:val="both"/>
      </w:pPr>
      <w:r>
        <w:rPr>
          <w:b w:val="0"/>
          <w:i/>
        </w:rPr>
        <w:t>Word for word:</w:t>
      </w:r>
      <w:r>
        <w:t xml:space="preserve"> uddama-damanaka-dama-gana-abhiramam — charming with garlands of luxuriant damanaka flowers; arama-ramam — delighting people (sporting in gardens); avirama-grihita-nama — ceaselessly taking the Name; karunya-dhama — the abode of compassion; kanaka-ujjvala-gaura-dhama — the abode of radiant golden lustre; caitanya-nama — named Chaitanya; paramam — supreme; kalayama — we contemplate; dhama — abode.</w:t>
      </w:r>
    </w:p>
    <w:p>
      <w:pPr>
        <w:spacing w:after="60"/>
        <w:ind w:left="510" w:hanging="510"/>
      </w:pPr>
      <w:r>
        <w:rPr>
          <w:b/>
          <w:i w:val="0"/>
        </w:rPr>
        <w:t>69.</w:t>
      </w:r>
      <w:r>
        <w:t xml:space="preserve"> Charming with garlands of luxuriant </w:t>
      </w:r>
      <w:r>
        <w:rPr>
          <w:b w:val="0"/>
          <w:i/>
        </w:rPr>
        <w:t>damanaka</w:t>
      </w:r>
      <w:r>
        <w:t xml:space="preserve"> flowers, delighting all people, sporting in secluded gardens, ceaselessly taking the Name, the abode of compassion, the abode of Gaura's golden radiance — the supreme abode named Chaitanya we contemplate.</w:t>
      </w:r>
    </w:p>
    <w:p>
      <w:pPr>
        <w:pStyle w:val="Heading3"/>
      </w:pPr>
      <w:r>
        <w:t>Verse 70</w:t>
      </w:r>
    </w:p>
    <w:p>
      <w:pPr>
        <w:spacing w:after="60"/>
        <w:ind w:left="567"/>
      </w:pPr>
      <w:r>
        <w:rPr>
          <w:rFonts w:cs="Noto Serif Devanagari" w:hAnsi="Noto Serif Devanagari"/>
          <w:sz w:val="24"/>
        </w:rPr>
        <w:t>सदा रङ्गे नीलाचलशिखरशृङ्गे विलसतो</w:t>
      </w:r>
      <w:r>
        <w:br/>
      </w:r>
      <w:r>
        <w:rPr>
          <w:rFonts w:cs="Noto Serif Devanagari" w:hAnsi="Noto Serif Devanagari"/>
          <w:sz w:val="24"/>
        </w:rPr>
        <w:t>हरेरेव भ्राजन्मुखकमलभृङ्गेक्षणयुगम् ।</w:t>
      </w:r>
      <w:r>
        <w:br/>
      </w:r>
      <w:r>
        <w:rPr>
          <w:rFonts w:cs="Noto Serif Devanagari" w:hAnsi="Noto Serif Devanagari"/>
          <w:sz w:val="24"/>
        </w:rPr>
        <w:t>समुत्तुङ्गप्रेमोन्मदरसतरङ्गं मृगदृशा-</w:t>
      </w:r>
      <w:r>
        <w:br/>
      </w:r>
      <w:r>
        <w:rPr>
          <w:rFonts w:cs="Noto Serif Devanagari" w:hAnsi="Noto Serif Devanagari"/>
          <w:sz w:val="24"/>
        </w:rPr>
        <w:t>मनङ्गं गौराङ्गं स्मरतु गतसङ्गं मम मनः ॥ ७० ॥</w:t>
      </w:r>
    </w:p>
    <w:p>
      <w:pPr>
        <w:spacing w:after="60"/>
        <w:jc w:val="both"/>
      </w:pPr>
      <w:r>
        <w:rPr>
          <w:b w:val="0"/>
          <w:i/>
        </w:rPr>
        <w:t>sadā raṅge nīlācalaśikharaśṛṅge vilasato</w:t>
      </w:r>
      <w:r>
        <w:br/>
      </w:r>
      <w:r>
        <w:rPr>
          <w:b w:val="0"/>
          <w:i/>
        </w:rPr>
        <w:t>harereva bhrājanmukhakamalabhṛṅgekṣaṇayugam |</w:t>
      </w:r>
      <w:r>
        <w:br/>
      </w:r>
      <w:r>
        <w:rPr>
          <w:b w:val="0"/>
          <w:i/>
        </w:rPr>
        <w:t>samuttuṅgapremonmadarasataraṅgaṁ mṛgadṛśā-</w:t>
      </w:r>
      <w:r>
        <w:br/>
      </w:r>
      <w:r>
        <w:rPr>
          <w:b w:val="0"/>
          <w:i/>
        </w:rPr>
        <w:t>manaṅgaṁ gaurāṅgaṁ smaratu gatasaṅgaṁ mama manaḥ || 70 ||</w:t>
      </w:r>
    </w:p>
    <w:p>
      <w:pPr>
        <w:spacing w:after="60"/>
        <w:jc w:val="both"/>
      </w:pPr>
      <w:r>
        <w:rPr>
          <w:b w:val="0"/>
          <w:i/>
        </w:rPr>
        <w:t>Word for word:</w:t>
      </w:r>
      <w:r>
        <w:t xml:space="preserve"> sada — always; range — in festivity; nilacala-shikhara-shringe — on the summit of Nilachala; vilasatah — sporting; hareh — of Hari; eva — indeed; bhrajat-mukha-kamala-bhringa-ikshana-yugam — whose two eyes are bees on the shining lotus face; samuttunga-prema-unmada-rasa-tarangam — in whom rise high waves of the intoxicating rasa of love; mriga-drisham — of the doe-eyed; anangam — Ananga (Kamadeva); gaurangam — Gauranga; smaratu — may remember; gata-sangam — detached; mama — my; manah — mind.</w:t>
      </w:r>
    </w:p>
    <w:p>
      <w:pPr>
        <w:spacing w:after="60"/>
        <w:ind w:left="510" w:hanging="510"/>
      </w:pPr>
      <w:r>
        <w:rPr>
          <w:b/>
          <w:i w:val="0"/>
        </w:rPr>
        <w:t>70.</w:t>
      </w:r>
      <w:r>
        <w:t xml:space="preserve"> May my mind remember Gauranga, detached from all: His eyes are bees on the shining lotus face of Hari, who ever sports on the festive summit of Niladri;</w:t>
      </w:r>
      <w:r>
        <w:rPr>
          <w:b w:val="0"/>
          <w:i w:val="0"/>
          <w:vertAlign w:val="superscript"/>
        </w:rPr>
        <w:t>2</w:t>
      </w:r>
      <w:r>
        <w:t xml:space="preserve"> in Him rise high waves of the intoxicating </w:t>
      </w:r>
      <w:r>
        <w:rPr>
          <w:b w:val="0"/>
          <w:i/>
        </w:rPr>
        <w:t>rasa</w:t>
      </w:r>
      <w:r>
        <w:t xml:space="preserve"> of love; to the doe-eyed He is Ananga (the bodiless Kamadeva) himself.</w:t>
      </w:r>
    </w:p>
    <w:p>
      <w:pPr>
        <w:pStyle w:val="Heading3"/>
      </w:pPr>
      <w:r>
        <w:t>Verse 71</w:t>
      </w:r>
    </w:p>
    <w:p>
      <w:pPr>
        <w:spacing w:after="60"/>
        <w:ind w:left="567"/>
      </w:pPr>
      <w:r>
        <w:rPr>
          <w:rFonts w:cs="Noto Serif Devanagari" w:hAnsi="Noto Serif Devanagari"/>
          <w:sz w:val="24"/>
        </w:rPr>
        <w:t>अलङ्कारः पङ्केरुहनयननिःस्यन्दिपयसां</w:t>
      </w:r>
      <w:r>
        <w:br/>
      </w:r>
      <w:r>
        <w:rPr>
          <w:rFonts w:cs="Noto Serif Devanagari" w:hAnsi="Noto Serif Devanagari"/>
          <w:sz w:val="24"/>
        </w:rPr>
        <w:t>पृषद्भिः सन्मुक्ताफलसुललितैर्यस्य वपुषि ।</w:t>
      </w:r>
      <w:r>
        <w:br/>
      </w:r>
      <w:r>
        <w:rPr>
          <w:rFonts w:cs="Noto Serif Devanagari" w:hAnsi="Noto Serif Devanagari"/>
          <w:sz w:val="24"/>
        </w:rPr>
        <w:t>उदञ्चद्रोमाञ्चैरपि च परमा यस्य सुषमा</w:t>
      </w:r>
      <w:r>
        <w:br/>
      </w:r>
      <w:r>
        <w:rPr>
          <w:rFonts w:cs="Noto Serif Devanagari" w:hAnsi="Noto Serif Devanagari"/>
          <w:sz w:val="24"/>
        </w:rPr>
        <w:t>तमालम्बे गौरं हरिमरुणरोचिष्णुवसनम् ॥ ७१ ॥</w:t>
      </w:r>
    </w:p>
    <w:p>
      <w:pPr>
        <w:spacing w:after="60"/>
        <w:jc w:val="both"/>
      </w:pPr>
      <w:r>
        <w:rPr>
          <w:b w:val="0"/>
          <w:i/>
        </w:rPr>
        <w:t>alaṅkāraḥ paṅkeruhanayananiḥsyandipayasāṁ</w:t>
      </w:r>
      <w:r>
        <w:br/>
      </w:r>
      <w:r>
        <w:rPr>
          <w:b w:val="0"/>
          <w:i/>
        </w:rPr>
        <w:t>pṛṣadbhiḥ sanmuktāphalasulalitairyasya vapuṣi |</w:t>
      </w:r>
      <w:r>
        <w:br/>
      </w:r>
      <w:r>
        <w:rPr>
          <w:b w:val="0"/>
          <w:i/>
        </w:rPr>
        <w:t>udañcadromāñcairapi ca paramā yasya suṣamā</w:t>
      </w:r>
      <w:r>
        <w:br/>
      </w:r>
      <w:r>
        <w:rPr>
          <w:b w:val="0"/>
          <w:i/>
        </w:rPr>
        <w:t>tamālambe gauraṁ harimaruṇarociṣṇuvasanam || 71 ||</w:t>
      </w:r>
    </w:p>
    <w:p>
      <w:pPr>
        <w:spacing w:after="60"/>
        <w:jc w:val="both"/>
      </w:pPr>
      <w:r>
        <w:rPr>
          <w:b w:val="0"/>
          <w:i/>
        </w:rPr>
        <w:t>Word for word:</w:t>
      </w:r>
      <w:r>
        <w:t xml:space="preserve"> alankarah — the ornament; pankeruha-nayana-nihsyandi-payasam — of the water flowing from the lotus eyes; prishadbhih — with drops; sat-mukta-phala-sulalitaih — lovely as fine pearls; yasya — whose; vapushi — on the body; udancat-romancaih — with the hair standing on end; api ca — and also; parama — supreme; yasya — whose; sushama — beauty; tam — that; alambe — I take shelter of; gauram — Gaura; harim — Hari; aruna-rocishnu-vasanam — wearing a garment the colour of the red dawn.</w:t>
      </w:r>
    </w:p>
    <w:p>
      <w:pPr>
        <w:spacing w:after="60"/>
        <w:ind w:left="510" w:hanging="510"/>
      </w:pPr>
      <w:r>
        <w:rPr>
          <w:b/>
          <w:i w:val="0"/>
        </w:rPr>
        <w:t>71.</w:t>
      </w:r>
      <w:r>
        <w:t xml:space="preserve"> His body is adorned with drops of tears flowing from His lotus eyes, lovely as the finest pearls; His supreme beauty is also the thrill of His hair standing on end. I take shelter of Gaura — Hari wearing a garment the colour of the red dawn.</w:t>
      </w:r>
    </w:p>
    <w:p>
      <w:pPr>
        <w:pStyle w:val="Heading3"/>
      </w:pPr>
      <w:r>
        <w:t>Verse 72</w:t>
      </w:r>
    </w:p>
    <w:p>
      <w:pPr>
        <w:spacing w:after="60"/>
        <w:ind w:left="567"/>
      </w:pPr>
      <w:r>
        <w:rPr>
          <w:rFonts w:cs="Noto Serif Devanagari" w:hAnsi="Noto Serif Devanagari"/>
          <w:sz w:val="24"/>
        </w:rPr>
        <w:t>कन्दर्पादपि सुन्दरः सुरसरित्पूरादहो पावनः</w:t>
      </w:r>
      <w:r>
        <w:br/>
      </w:r>
      <w:r>
        <w:rPr>
          <w:rFonts w:cs="Noto Serif Devanagari" w:hAnsi="Noto Serif Devanagari"/>
          <w:sz w:val="24"/>
        </w:rPr>
        <w:t>शीतांशोरपि शीतलः सुमधुरो माध्वीकसारादपि ।</w:t>
      </w:r>
      <w:r>
        <w:br/>
      </w:r>
      <w:r>
        <w:rPr>
          <w:rFonts w:cs="Noto Serif Devanagari" w:hAnsi="Noto Serif Devanagari"/>
          <w:sz w:val="24"/>
        </w:rPr>
        <w:t>दाता कल्पमहीरुहादपि महास्निग्धो जनन्या अपि</w:t>
      </w:r>
      <w:r>
        <w:br/>
      </w:r>
      <w:r>
        <w:rPr>
          <w:rFonts w:cs="Noto Serif Devanagari" w:hAnsi="Noto Serif Devanagari"/>
          <w:sz w:val="24"/>
        </w:rPr>
        <w:t>प्रेम्णा गौरहरिः कदा नु हृदि मे ध्यातः पदं धास्यति ॥ ७२ ॥</w:t>
      </w:r>
    </w:p>
    <w:p>
      <w:pPr>
        <w:spacing w:after="60"/>
        <w:jc w:val="both"/>
      </w:pPr>
      <w:r>
        <w:rPr>
          <w:b w:val="0"/>
          <w:i/>
        </w:rPr>
        <w:t>kandarpādapi sundaraḥ surasaritpūrādaho pāvanaḥ</w:t>
      </w:r>
      <w:r>
        <w:br/>
      </w:r>
      <w:r>
        <w:rPr>
          <w:b w:val="0"/>
          <w:i/>
        </w:rPr>
        <w:t>śītāṁśorapi śītalaḥ sumadhuro mādhvīkasārādapi |</w:t>
      </w:r>
      <w:r>
        <w:br/>
      </w:r>
      <w:r>
        <w:rPr>
          <w:b w:val="0"/>
          <w:i/>
        </w:rPr>
        <w:t>dātā kalpamahīruhādapi mahāsnigdho jananyā api</w:t>
      </w:r>
      <w:r>
        <w:br/>
      </w:r>
      <w:r>
        <w:rPr>
          <w:b w:val="0"/>
          <w:i/>
        </w:rPr>
        <w:t>premṇā gaurahariḥ kadā nu hṛdi me dhyātaḥ padaṁ dhāsyati || 72 ||</w:t>
      </w:r>
    </w:p>
    <w:p>
      <w:pPr>
        <w:spacing w:after="60"/>
        <w:jc w:val="both"/>
      </w:pPr>
      <w:r>
        <w:rPr>
          <w:b w:val="0"/>
          <w:i/>
        </w:rPr>
        <w:t>Word for word:</w:t>
      </w:r>
      <w:r>
        <w:t xml:space="preserve"> kandarpat — than Kandarpa; api — even; sundarah — more beautiful; sura-sarit-purat — than the floods of the river of the gods; aho — oh!; pavanah — purer; shitamshoh — than the moon; api — even; shitalah — cooler; su-madhurah — sweeter; madhvika-sarat — than the essence of honey; api — even; data — more generous; kalpa-mahiruhat — than the wish-fulfilling tree; api — even; maha-snigdhah — more tender; jananyah — than a mother; api — even; premna — with love; gaura-harih — Gaurahari; kada — when; nu — indeed; hridi — in the heart; me — my; dhyatah — meditated upon; padam — foot; dhasyati — will set.</w:t>
      </w:r>
    </w:p>
    <w:p>
      <w:pPr>
        <w:spacing w:after="60"/>
        <w:ind w:left="510" w:hanging="510"/>
      </w:pPr>
      <w:r>
        <w:rPr>
          <w:b/>
          <w:i w:val="0"/>
        </w:rPr>
        <w:t>72.</w:t>
      </w:r>
      <w:r>
        <w:t xml:space="preserve"> More beautiful than Kandarpa, — oh! — purer than the floods of the river of the gods, cooler than the moon, sweeter than the essence of the finest honey, more generous than the wish-fulfilling tree, more tender in His love than a mother — when will Gaurahari, on whom I meditate, set His foot in my heart with love?</w:t>
      </w:r>
    </w:p>
    <w:p>
      <w:pPr>
        <w:pStyle w:val="Heading3"/>
      </w:pPr>
      <w:r>
        <w:t>Verse 73</w:t>
      </w:r>
    </w:p>
    <w:p>
      <w:pPr>
        <w:spacing w:after="60"/>
        <w:ind w:left="567"/>
      </w:pPr>
      <w:r>
        <w:rPr>
          <w:rFonts w:cs="Noto Serif Devanagari" w:hAnsi="Noto Serif Devanagari"/>
          <w:sz w:val="24"/>
        </w:rPr>
        <w:t>पुञ्जं पुञ्जं मधुरमधुरप्रेममाध्वीरसानां</w:t>
      </w:r>
      <w:r>
        <w:br/>
      </w:r>
      <w:r>
        <w:rPr>
          <w:rFonts w:cs="Noto Serif Devanagari" w:hAnsi="Noto Serif Devanagari"/>
          <w:sz w:val="24"/>
        </w:rPr>
        <w:t>दत्त्वा दत्त्वा स्वयमुरुदयो मोदयन् विश्वमेतत् ।</w:t>
      </w:r>
      <w:r>
        <w:br/>
      </w:r>
      <w:r>
        <w:rPr>
          <w:rFonts w:cs="Noto Serif Devanagari" w:hAnsi="Noto Serif Devanagari"/>
          <w:sz w:val="24"/>
        </w:rPr>
        <w:t>एको देवः कटितटमिलन्मञ्जुमञ्जिष्ठवासा</w:t>
      </w:r>
      <w:r>
        <w:br/>
      </w:r>
      <w:r>
        <w:rPr>
          <w:rFonts w:cs="Noto Serif Devanagari" w:hAnsi="Noto Serif Devanagari"/>
          <w:sz w:val="24"/>
        </w:rPr>
        <w:t>भासा निर्भर्त्सितनवतडित्कोटिरेव प्रियो मे ॥ ७३ ॥</w:t>
      </w:r>
    </w:p>
    <w:p>
      <w:pPr>
        <w:spacing w:after="60"/>
        <w:jc w:val="both"/>
      </w:pPr>
      <w:r>
        <w:rPr>
          <w:b w:val="0"/>
          <w:i/>
        </w:rPr>
        <w:t>puñjaṁ puñjaṁ madhuramadhurapremamādhvīrasānāṁ</w:t>
      </w:r>
      <w:r>
        <w:br/>
      </w:r>
      <w:r>
        <w:rPr>
          <w:b w:val="0"/>
          <w:i/>
        </w:rPr>
        <w:t>dattvā dattvā svayamurudayo modayan viśvametat |</w:t>
      </w:r>
      <w:r>
        <w:br/>
      </w:r>
      <w:r>
        <w:rPr>
          <w:b w:val="0"/>
          <w:i/>
        </w:rPr>
        <w:t>eko devaḥ kaṭitaṭamilanmañjumañjiṣṭhavāsā</w:t>
      </w:r>
      <w:r>
        <w:br/>
      </w:r>
      <w:r>
        <w:rPr>
          <w:b w:val="0"/>
          <w:i/>
        </w:rPr>
        <w:t>bhāsā nirbhartsitanavataḍitkoṭireva priyo me || 73 ||</w:t>
      </w:r>
    </w:p>
    <w:p>
      <w:pPr>
        <w:spacing w:after="60"/>
        <w:jc w:val="both"/>
      </w:pPr>
      <w:r>
        <w:rPr>
          <w:b w:val="0"/>
          <w:i/>
        </w:rPr>
        <w:t>Word for word:</w:t>
      </w:r>
      <w:r>
        <w:t xml:space="preserve"> punjam punjam — heaps upon heaps; madhura-madhura-prema-madhvi-rasanam — of the sweetest intoxicating honey of love; dattva dattva — giving again and again; svayam — Himself; uru-dayah — boundlessly merciful; modayan — delighting; vishvam — world; etat — this; ekah — the one; devah — Lord; kati-tata-milat-manju-manjishtha-vasah — on whose hips is a lovely madder-coloured cloth; bhasa — by lustre; nirbhartsita-nava-tadit-kotih — who puts to shame millions of fresh lightning flashes; eva — alone; priyah — dear; me — to me.</w:t>
      </w:r>
    </w:p>
    <w:p>
      <w:pPr>
        <w:spacing w:after="60"/>
        <w:ind w:left="510" w:hanging="510"/>
      </w:pPr>
      <w:r>
        <w:rPr>
          <w:b/>
          <w:i w:val="0"/>
        </w:rPr>
        <w:t>73.</w:t>
      </w:r>
      <w:r>
        <w:t xml:space="preserve"> Giving again and again heaps upon heaps of the sweetest intoxicating honey of love, Himself boundlessly merciful, delighting this world — the one Lord, on whose hips is a lovely madder-coloured cloth, whose lustre puts to shame millions of fresh lightning flashes — He alone is dear to me.</w:t>
      </w:r>
    </w:p>
    <w:p>
      <w:pPr>
        <w:pStyle w:val="Heading3"/>
      </w:pPr>
      <w:r>
        <w:t>Verse 74</w:t>
      </w:r>
    </w:p>
    <w:p>
      <w:pPr>
        <w:spacing w:after="60"/>
        <w:ind w:left="567"/>
      </w:pPr>
      <w:r>
        <w:rPr>
          <w:rFonts w:cs="Noto Serif Devanagari" w:hAnsi="Noto Serif Devanagari"/>
          <w:sz w:val="24"/>
        </w:rPr>
        <w:t>कान्त्या निन्दितकोटिकोटिमदनः श्रीमन्मुखेन्दुच्छटा-</w:t>
      </w:r>
      <w:r>
        <w:br/>
      </w:r>
      <w:r>
        <w:rPr>
          <w:rFonts w:cs="Noto Serif Devanagari" w:hAnsi="Noto Serif Devanagari"/>
          <w:sz w:val="24"/>
        </w:rPr>
        <w:t>विच्छायीकृतकोटिकोटिशरदुन्मीलत्तुषारच्छविः ।</w:t>
      </w:r>
      <w:r>
        <w:br/>
      </w:r>
      <w:r>
        <w:rPr>
          <w:rFonts w:cs="Noto Serif Devanagari" w:hAnsi="Noto Serif Devanagari"/>
          <w:sz w:val="24"/>
        </w:rPr>
        <w:t>औदार्येण च कोटिकोटिगुणितं कल्पद्रुमं ह्यल्पयन्</w:t>
      </w:r>
      <w:r>
        <w:br/>
      </w:r>
      <w:r>
        <w:rPr>
          <w:rFonts w:cs="Noto Serif Devanagari" w:hAnsi="Noto Serif Devanagari"/>
          <w:sz w:val="24"/>
        </w:rPr>
        <w:t>गौरो मे हृदि कोटिकोटिजनुषां भाग्यैः पदं धास्यति ॥ ७४ ॥</w:t>
      </w:r>
    </w:p>
    <w:p>
      <w:pPr>
        <w:spacing w:after="60"/>
        <w:jc w:val="both"/>
      </w:pPr>
      <w:r>
        <w:rPr>
          <w:b w:val="0"/>
          <w:i/>
        </w:rPr>
        <w:t>kāntyā ninditakoṭikoṭimadanaḥ śrīmanmukhenducchaṭā-</w:t>
      </w:r>
      <w:r>
        <w:br/>
      </w:r>
      <w:r>
        <w:rPr>
          <w:b w:val="0"/>
          <w:i/>
        </w:rPr>
        <w:t>vicchāyīkṛtakoṭikoṭiśaradunmīlattuṣāracchaviḥ |</w:t>
      </w:r>
      <w:r>
        <w:br/>
      </w:r>
      <w:r>
        <w:rPr>
          <w:b w:val="0"/>
          <w:i/>
        </w:rPr>
        <w:t>audāryeṇa ca koṭikoṭiguṇitaṁ kalpadrumaṁ hyalpayan</w:t>
      </w:r>
      <w:r>
        <w:br/>
      </w:r>
      <w:r>
        <w:rPr>
          <w:b w:val="0"/>
          <w:i/>
        </w:rPr>
        <w:t>gauro me hṛdi koṭikoṭijanuṣāṁ bhāgyaiḥ padaṁ dhāsyati || 74 ||</w:t>
      </w:r>
    </w:p>
    <w:p>
      <w:pPr>
        <w:spacing w:after="60"/>
        <w:jc w:val="both"/>
      </w:pPr>
      <w:r>
        <w:rPr>
          <w:b w:val="0"/>
          <w:i/>
        </w:rPr>
        <w:t>Word for word:</w:t>
      </w:r>
      <w:r>
        <w:t xml:space="preserve"> kantya — by beauty; nindita-koti-koti-madanah — who puts to shame millions upon millions of Madanas; shriman-mukha-indu-chata-vicchayi-krita-koti-koti-sharad-unmilat-tushara-chavih — the radiance of whose beautiful moon-face eclipses the light of millions upon millions of rising autumn moons; audaryena — by generosity; ca — and; koti-koti-gunitam — multiplied millions upon millions of times; kalpa-drumam — the wish-fulfilling tree; hi — indeed; alpayan — belittling; gaurah — Gaura; me — my; hridi — in the heart; koti-koti-janusham — of millions upon millions of births; bhagyaih — by the good fortune; padam — foot; dhasyati — will set.</w:t>
      </w:r>
    </w:p>
    <w:p>
      <w:pPr>
        <w:spacing w:after="60"/>
        <w:ind w:left="510" w:hanging="510"/>
      </w:pPr>
      <w:r>
        <w:rPr>
          <w:b/>
          <w:i w:val="0"/>
        </w:rPr>
        <w:t>74.</w:t>
      </w:r>
      <w:r>
        <w:t xml:space="preserve"> His beauty puts to shame millions upon millions of Madanas; the radiance of His beautiful moon-face eclipses the light of millions upon millions of rising autumn moons; by His generosity He belittles the wish-fulfilling tree multiplied millions upon millions of times — through the good fortune of millions upon millions of births Gaura will set His foot in my heart.</w:t>
      </w:r>
    </w:p>
    <w:p>
      <w:pPr>
        <w:pStyle w:val="Heading3"/>
      </w:pPr>
      <w:r>
        <w:t>Verse 75</w:t>
      </w:r>
    </w:p>
    <w:p>
      <w:pPr>
        <w:spacing w:after="60"/>
        <w:ind w:left="567"/>
      </w:pPr>
      <w:r>
        <w:rPr>
          <w:rFonts w:cs="Noto Serif Devanagari" w:hAnsi="Noto Serif Devanagari"/>
          <w:sz w:val="24"/>
        </w:rPr>
        <w:t>क्षणं क्षीणः पीनः क्षणमहह साश्रुः क्षणमथ</w:t>
      </w:r>
      <w:r>
        <w:br/>
      </w:r>
      <w:r>
        <w:rPr>
          <w:rFonts w:cs="Noto Serif Devanagari" w:hAnsi="Noto Serif Devanagari"/>
          <w:sz w:val="24"/>
        </w:rPr>
        <w:t>क्षणं स्मेरः शीतः क्षणमनलतप्तः क्षणमपि ।</w:t>
      </w:r>
      <w:r>
        <w:br/>
      </w:r>
      <w:r>
        <w:rPr>
          <w:rFonts w:cs="Noto Serif Devanagari" w:hAnsi="Noto Serif Devanagari"/>
          <w:sz w:val="24"/>
        </w:rPr>
        <w:t>क्षणं धावन् स्तब्धः क्षणमधिकजल्पन् क्षणमहो</w:t>
      </w:r>
      <w:r>
        <w:br/>
      </w:r>
      <w:r>
        <w:rPr>
          <w:rFonts w:cs="Noto Serif Devanagari" w:hAnsi="Noto Serif Devanagari"/>
          <w:sz w:val="24"/>
        </w:rPr>
        <w:t>क्षणं मूको गौरः स्फुरतु मम देहो भगवतः ॥ ७५ ॥</w:t>
      </w:r>
    </w:p>
    <w:p>
      <w:pPr>
        <w:spacing w:after="60"/>
        <w:jc w:val="both"/>
      </w:pPr>
      <w:r>
        <w:rPr>
          <w:b w:val="0"/>
          <w:i/>
        </w:rPr>
        <w:t>kṣaṇaṁ kṣīṇaḥ pīnaḥ kṣaṇamahaha sāśruḥ kṣaṇamatha</w:t>
      </w:r>
      <w:r>
        <w:br/>
      </w:r>
      <w:r>
        <w:rPr>
          <w:b w:val="0"/>
          <w:i/>
        </w:rPr>
        <w:t>kṣaṇaṁ smeraḥ śītaḥ kṣaṇamanalataptaḥ kṣaṇamapi |</w:t>
      </w:r>
      <w:r>
        <w:br/>
      </w:r>
      <w:r>
        <w:rPr>
          <w:b w:val="0"/>
          <w:i/>
        </w:rPr>
        <w:t>kṣaṇaṁ dhāvan stabdhaḥ kṣaṇamadhikajalpan kṣaṇamaho</w:t>
      </w:r>
      <w:r>
        <w:br/>
      </w:r>
      <w:r>
        <w:rPr>
          <w:b w:val="0"/>
          <w:i/>
        </w:rPr>
        <w:t>kṣaṇaṁ mūko gauraḥ sphuratu mama deho bhagavataḥ || 75 ||</w:t>
      </w:r>
    </w:p>
    <w:p>
      <w:pPr>
        <w:spacing w:after="60"/>
        <w:jc w:val="both"/>
      </w:pPr>
      <w:r>
        <w:rPr>
          <w:b w:val="0"/>
          <w:i/>
        </w:rPr>
        <w:t>Word for word:</w:t>
      </w:r>
      <w:r>
        <w:t xml:space="preserve"> kshanam — now; kshinah — wasted; pinah — full; kshanam — now; ahaha — ah!; sa-ashruh — in tears; kshanam — now; atha — and; kshanam — now; smerah — smiling; shitah — cold; kshanam — now; anala-taptah — burning as if with fire; kshanam api — now; kshanam — now; dhavan — running; stabdhah — stunned; kshanam — now; adhika-jalpan — speaking excessively; kshanam — now; aho — oh!; kshanam — now; mukah — mute; gaurah — Gaura; sphuratu — may appear; mama — (in) my (heart); dehah — the body; bhagavatah — of the Lord.</w:t>
      </w:r>
    </w:p>
    <w:p>
      <w:pPr>
        <w:spacing w:after="60"/>
        <w:ind w:left="510" w:hanging="510"/>
      </w:pPr>
      <w:r>
        <w:rPr>
          <w:b/>
          <w:i w:val="0"/>
        </w:rPr>
        <w:t>75.</w:t>
      </w:r>
      <w:r>
        <w:t xml:space="preserve"> Now wasted, now full, — ah! — now in tears, now smiling, now cold, now burning as if with fire, now running, now stunned, now speaking without end, — oh! — now silent: may Gaura, the very body of the Lord, appear in my heart.</w:t>
      </w:r>
    </w:p>
    <w:p>
      <w:pPr>
        <w:pStyle w:val="Heading3"/>
      </w:pPr>
      <w:r>
        <w:t>Verse 76</w:t>
      </w:r>
    </w:p>
    <w:p>
      <w:pPr>
        <w:spacing w:after="60"/>
        <w:ind w:left="567"/>
      </w:pPr>
      <w:r>
        <w:rPr>
          <w:rFonts w:cs="Noto Serif Devanagari" w:hAnsi="Noto Serif Devanagari"/>
          <w:sz w:val="24"/>
        </w:rPr>
        <w:t>पात्रापात्रविचारणां न कुरुते न स्वं परं वीक्षते</w:t>
      </w:r>
      <w:r>
        <w:br/>
      </w:r>
      <w:r>
        <w:rPr>
          <w:rFonts w:cs="Noto Serif Devanagari" w:hAnsi="Noto Serif Devanagari"/>
          <w:sz w:val="24"/>
        </w:rPr>
        <w:t>देयादेयविमर्शको नहि न वा कालप्रतीक्षः प्रभुः ।</w:t>
      </w:r>
      <w:r>
        <w:br/>
      </w:r>
      <w:r>
        <w:rPr>
          <w:rFonts w:cs="Noto Serif Devanagari" w:hAnsi="Noto Serif Devanagari"/>
          <w:sz w:val="24"/>
        </w:rPr>
        <w:t>सद्यो यः श्रवणेक्षणप्रणमनध्यानादिना दुर्लभं</w:t>
      </w:r>
      <w:r>
        <w:br/>
      </w:r>
      <w:r>
        <w:rPr>
          <w:rFonts w:cs="Noto Serif Devanagari" w:hAnsi="Noto Serif Devanagari"/>
          <w:sz w:val="24"/>
        </w:rPr>
        <w:t>दत्ते भक्तिरसं स एव भगवान् गौरः परं मे गतिः ॥ ७६ ॥</w:t>
      </w:r>
    </w:p>
    <w:p>
      <w:pPr>
        <w:spacing w:after="60"/>
        <w:jc w:val="both"/>
      </w:pPr>
      <w:r>
        <w:rPr>
          <w:b w:val="0"/>
          <w:i/>
        </w:rPr>
        <w:t>pātrāpātravicāraṇāṁ na kurute na svaṁ paraṁ vīkṣate</w:t>
      </w:r>
      <w:r>
        <w:br/>
      </w:r>
      <w:r>
        <w:rPr>
          <w:b w:val="0"/>
          <w:i/>
        </w:rPr>
        <w:t>deyādeyavimarśako nahi na vā kālapratīkṣaḥ prabhuḥ |</w:t>
      </w:r>
      <w:r>
        <w:br/>
      </w:r>
      <w:r>
        <w:rPr>
          <w:b w:val="0"/>
          <w:i/>
        </w:rPr>
        <w:t>sadyo yaḥ śravaṇekṣaṇapraṇamanadhyānādinā durlabhaṁ</w:t>
      </w:r>
      <w:r>
        <w:br/>
      </w:r>
      <w:r>
        <w:rPr>
          <w:b w:val="0"/>
          <w:i/>
        </w:rPr>
        <w:t>datte bhaktirasaṁ sa eva bhagavān gauraḥ paraṁ me gatiḥ || 76 ||</w:t>
      </w:r>
    </w:p>
    <w:p>
      <w:pPr>
        <w:spacing w:after="60"/>
        <w:jc w:val="both"/>
      </w:pPr>
      <w:r>
        <w:rPr>
          <w:b w:val="0"/>
          <w:i/>
        </w:rPr>
        <w:t>Word for word:</w:t>
      </w:r>
      <w:r>
        <w:t xml:space="preserve"> patra-apatra-vicaranam — consideration of worthy and unworthy; na kurute — does not make; na — not; svam — own; param — other; vikshate — looks at; deya-adeya-vimarshakah — one who weighs what may and may not be given; nahi — not; na va — nor; kala-pratikshah — waiting for a suitable time; prabhuh — the Lord; sadyah — at once; yah — who; shravana-ikshana-pranamana-dhyana-adina — by hearing, seeing, bowing down, meditation and the rest; durlabham — rare; datte — gives; bhakti-rasam — the rasa of bhakti; sah eva — that very; bhagavan — Lord; gaurah — Gaura; param — supreme; me — my; gatih — refuge.</w:t>
      </w:r>
    </w:p>
    <w:p>
      <w:pPr>
        <w:spacing w:after="60"/>
        <w:ind w:left="510" w:hanging="510"/>
      </w:pPr>
      <w:r>
        <w:rPr>
          <w:b/>
          <w:i w:val="0"/>
        </w:rPr>
        <w:t>76.</w:t>
      </w:r>
      <w:r>
        <w:t xml:space="preserve"> The Lord does not consider whether a person is worthy or unworthy, does not look whether he is His own or another's, does not weigh what may be given and what may not, does not wait for a suitable time. He who at once grants the rare </w:t>
      </w:r>
      <w:r>
        <w:rPr>
          <w:b w:val="0"/>
          <w:i/>
        </w:rPr>
        <w:t>rasa</w:t>
      </w:r>
      <w:r>
        <w:t xml:space="preserve"> of </w:t>
      </w:r>
      <w:r>
        <w:rPr>
          <w:b w:val="0"/>
          <w:i/>
        </w:rPr>
        <w:t>bhakti</w:t>
      </w:r>
      <w:r>
        <w:t xml:space="preserve"> through hearing about Him, seeing Him, bowing down, meditation and the rest — that Lord Gaura is my supreme refuge.</w:t>
      </w:r>
    </w:p>
    <w:p>
      <w:pPr>
        <w:pStyle w:val="Heading3"/>
      </w:pPr>
      <w:r>
        <w:t>Verse 77</w:t>
      </w:r>
    </w:p>
    <w:p>
      <w:pPr>
        <w:spacing w:after="60"/>
        <w:ind w:left="567"/>
      </w:pPr>
      <w:r>
        <w:rPr>
          <w:rFonts w:cs="Noto Serif Devanagari" w:hAnsi="Noto Serif Devanagari"/>
          <w:sz w:val="24"/>
        </w:rPr>
        <w:t>पापीयानपि हीनजातिरपि दुःशीलोऽपि दुष्कर्मणां</w:t>
      </w:r>
      <w:r>
        <w:br/>
      </w:r>
      <w:r>
        <w:rPr>
          <w:rFonts w:cs="Noto Serif Devanagari" w:hAnsi="Noto Serif Devanagari"/>
          <w:sz w:val="24"/>
        </w:rPr>
        <w:t>सीमापि श्वपचाधमोऽपि सततं दुर्वासनाढ्योऽपि च ।</w:t>
      </w:r>
      <w:r>
        <w:br/>
      </w:r>
      <w:r>
        <w:rPr>
          <w:rFonts w:cs="Noto Serif Devanagari" w:hAnsi="Noto Serif Devanagari"/>
          <w:sz w:val="24"/>
        </w:rPr>
        <w:t>दुर्देशप्रभवोऽपि तत्र विहितावासोऽपि दुःसङ्गतो</w:t>
      </w:r>
      <w:r>
        <w:br/>
      </w:r>
      <w:r>
        <w:rPr>
          <w:rFonts w:cs="Noto Serif Devanagari" w:hAnsi="Noto Serif Devanagari"/>
          <w:sz w:val="24"/>
        </w:rPr>
        <w:t>नष्टोऽप्युद्धृत एव येन कृपया तं गौरमेवाश्रये ॥ ७७ ॥</w:t>
      </w:r>
    </w:p>
    <w:p>
      <w:pPr>
        <w:spacing w:after="60"/>
        <w:jc w:val="both"/>
      </w:pPr>
      <w:r>
        <w:rPr>
          <w:b w:val="0"/>
          <w:i/>
        </w:rPr>
        <w:t>pāpīyānapi hīnajātirapi duḥśīlo'pi duṣkarmaṇāṁ</w:t>
      </w:r>
      <w:r>
        <w:br/>
      </w:r>
      <w:r>
        <w:rPr>
          <w:b w:val="0"/>
          <w:i/>
        </w:rPr>
        <w:t>sīmāpi śvapacādhamo'pi satataṁ durvāsanāḍhyo'pi ca |</w:t>
      </w:r>
      <w:r>
        <w:br/>
      </w:r>
      <w:r>
        <w:rPr>
          <w:b w:val="0"/>
          <w:i/>
        </w:rPr>
        <w:t>durdeśaprabhavo'pi tatra vihitāvāso'pi duḥsaṅgato</w:t>
      </w:r>
      <w:r>
        <w:br/>
      </w:r>
      <w:r>
        <w:rPr>
          <w:b w:val="0"/>
          <w:i/>
        </w:rPr>
        <w:t>naṣṭo'pyuddhṛta eva yena kṛpayā taṁ gauramevāśraye || 77 ||</w:t>
      </w:r>
    </w:p>
    <w:p>
      <w:pPr>
        <w:spacing w:after="60"/>
        <w:jc w:val="both"/>
      </w:pPr>
      <w:r>
        <w:rPr>
          <w:b w:val="0"/>
          <w:i/>
        </w:rPr>
        <w:t>Word for word:</w:t>
      </w:r>
      <w:r>
        <w:t xml:space="preserve"> papiyan — most sinful; api — even; hina-jatih — low-born; api — even; duhshilah — vicious; api — even; dushkarmanam — of evil deeds; sima — the limit; api — even; shvapaca-adhamah — lower than a dog-eater; api — even; satatam — always; durvasana-adhyah — full of evil tendencies; api ca — and even; durdesha-prabhavah — born in a bad land; api — even; tatra — there; vihita-avasah — dwelling; api — even; duhsangatah — through bad company; nashtah — ruined; api — even; uddhritah — delivered; eva — indeed; yena — by whom; kripaya — by mercy; tam — that; gauram — Gaura; eva — alone; ashraye — I take refuge in.</w:t>
      </w:r>
    </w:p>
    <w:p>
      <w:pPr>
        <w:spacing w:after="60"/>
        <w:ind w:left="510" w:hanging="510"/>
      </w:pPr>
      <w:r>
        <w:rPr>
          <w:b/>
          <w:i w:val="0"/>
        </w:rPr>
        <w:t>77.</w:t>
      </w:r>
      <w:r>
        <w:t xml:space="preserve"> Be a man the most sinful, low-born, vicious, the very limit of evil deeds, lower than a dog-eater, ever full of evil tendencies, born in a bad land and dwelling there, ruined by bad company — even he is delivered by the mercy of Gaura. I take refuge in that Gaura alone.</w:t>
      </w:r>
    </w:p>
    <w:p>
      <w:pPr>
        <w:pStyle w:val="Heading3"/>
      </w:pPr>
      <w:r>
        <w:t>Verse 78</w:t>
      </w:r>
    </w:p>
    <w:p>
      <w:pPr>
        <w:spacing w:after="60"/>
        <w:ind w:left="567"/>
      </w:pPr>
      <w:r>
        <w:rPr>
          <w:rFonts w:cs="Noto Serif Devanagari" w:hAnsi="Noto Serif Devanagari"/>
          <w:sz w:val="24"/>
        </w:rPr>
        <w:t>कलिन्दतनयातटे स्फुरदमन्दवृन्दावनं</w:t>
      </w:r>
      <w:r>
        <w:br/>
      </w:r>
      <w:r>
        <w:rPr>
          <w:rFonts w:cs="Noto Serif Devanagari" w:hAnsi="Noto Serif Devanagari"/>
          <w:sz w:val="24"/>
        </w:rPr>
        <w:t>विहाय लवणाम्बुधेः पुलिनपुष्पवाटीं गतः ।</w:t>
      </w:r>
      <w:r>
        <w:br/>
      </w:r>
      <w:r>
        <w:rPr>
          <w:rFonts w:cs="Noto Serif Devanagari" w:hAnsi="Noto Serif Devanagari"/>
          <w:sz w:val="24"/>
        </w:rPr>
        <w:t>धृतारुणपटः परीहृतसुपीतवासा हरि-</w:t>
      </w:r>
      <w:r>
        <w:br/>
      </w:r>
      <w:r>
        <w:rPr>
          <w:rFonts w:cs="Noto Serif Devanagari" w:hAnsi="Noto Serif Devanagari"/>
          <w:sz w:val="24"/>
        </w:rPr>
        <w:t>स्तिरोहितनिजच्छविः प्रकटगौरिमा मे गतिः ॥ ७८ ॥</w:t>
      </w:r>
    </w:p>
    <w:p>
      <w:pPr>
        <w:spacing w:after="60"/>
        <w:jc w:val="both"/>
      </w:pPr>
      <w:r>
        <w:rPr>
          <w:b w:val="0"/>
          <w:i/>
        </w:rPr>
        <w:t>kalindatanayātaṭe sphuradamandavṛndāvanaṁ</w:t>
      </w:r>
      <w:r>
        <w:br/>
      </w:r>
      <w:r>
        <w:rPr>
          <w:b w:val="0"/>
          <w:i/>
        </w:rPr>
        <w:t>vihāya lavaṇāmbudheḥ pulinapuṣpavāṭīṁ gataḥ |</w:t>
      </w:r>
      <w:r>
        <w:br/>
      </w:r>
      <w:r>
        <w:rPr>
          <w:b w:val="0"/>
          <w:i/>
        </w:rPr>
        <w:t>dhṛtāruṇapaṭaḥ parīhṛtasupītavāsā hari-</w:t>
      </w:r>
      <w:r>
        <w:br/>
      </w:r>
      <w:r>
        <w:rPr>
          <w:b w:val="0"/>
          <w:i/>
        </w:rPr>
        <w:t>stirohitanijacchaviḥ prakaṭagaurimā me gatiḥ || 78 ||</w:t>
      </w:r>
    </w:p>
    <w:p>
      <w:pPr>
        <w:spacing w:after="60"/>
        <w:jc w:val="both"/>
      </w:pPr>
      <w:r>
        <w:rPr>
          <w:b w:val="0"/>
          <w:i/>
        </w:rPr>
        <w:t>Word for word:</w:t>
      </w:r>
      <w:r>
        <w:t xml:space="preserve"> kalinda-tanaya-tate — on the bank of the daughter of Kalinda (the Yamuna); sphurat-amanda-vrindavanam — radiant, splendid Vrindavana; vihaya — leaving; lavana-ambudheh — of the salt ocean; pulina-pushpa-vatim — the flowering gardens on the shore; gatah — went; dhrita-aruna-patah — wearing a dawn-coloured cloth; parihrita-su-pita-vasah — having cast aside the beautiful yellow garment; harih — Hari; tirohita-nija-chavih — having concealed His own complexion; prakata-gaurima — having manifested golden hue; me — my; gatih — refuge.</w:t>
      </w:r>
    </w:p>
    <w:p>
      <w:pPr>
        <w:spacing w:after="60"/>
        <w:ind w:left="510" w:hanging="510"/>
      </w:pPr>
      <w:r>
        <w:rPr>
          <w:b/>
          <w:i w:val="0"/>
        </w:rPr>
        <w:t>78.</w:t>
      </w:r>
      <w:r>
        <w:t xml:space="preserve"> Leaving radiant Vrindavana on the bank of the daughter of Kalinda (the Yamuna), He went to the flowering gardens on the shore of the salt ocean; He put on a garment the colour of dawn, casting aside His beautiful yellow one; concealing His own complexion, He manifested a golden hue. That Hari is my refuge.</w:t>
      </w:r>
    </w:p>
    <w:p>
      <w:pPr>
        <w:pStyle w:val="Heading2"/>
      </w:pPr>
      <w:r>
        <w:t>Instruction to the world (loka-shiksha)</w:t>
      </w:r>
    </w:p>
    <w:p>
      <w:pPr>
        <w:pStyle w:val="Heading3"/>
      </w:pPr>
      <w:r>
        <w:t>Verse 79</w:t>
      </w:r>
    </w:p>
    <w:p>
      <w:pPr>
        <w:spacing w:after="60"/>
        <w:ind w:left="567"/>
      </w:pPr>
      <w:r>
        <w:rPr>
          <w:rFonts w:cs="Noto Serif Devanagari" w:hAnsi="Noto Serif Devanagari"/>
          <w:sz w:val="24"/>
        </w:rPr>
        <w:t>अरे मूढा गूढां विचिनुत हरेर्भक्तिपदवीं</w:t>
      </w:r>
      <w:r>
        <w:br/>
      </w:r>
      <w:r>
        <w:rPr>
          <w:rFonts w:cs="Noto Serif Devanagari" w:hAnsi="Noto Serif Devanagari"/>
          <w:sz w:val="24"/>
        </w:rPr>
        <w:t>दवीयस्या दृष्ट्याप्यपरिचितपूर्वां मुनिवरैः ।</w:t>
      </w:r>
      <w:r>
        <w:br/>
      </w:r>
      <w:r>
        <w:rPr>
          <w:rFonts w:cs="Noto Serif Devanagari" w:hAnsi="Noto Serif Devanagari"/>
          <w:sz w:val="24"/>
        </w:rPr>
        <w:t>न विश्रम्भश्चित्ते यदि यदि च दौर्लभ्यमिव तत्</w:t>
      </w:r>
      <w:r>
        <w:br/>
      </w:r>
      <w:r>
        <w:rPr>
          <w:rFonts w:cs="Noto Serif Devanagari" w:hAnsi="Noto Serif Devanagari"/>
          <w:sz w:val="24"/>
        </w:rPr>
        <w:t>परित्यज्याशेषं व्रजत शरणं गौरचरणम् ॥ ७९ ॥</w:t>
      </w:r>
    </w:p>
    <w:p>
      <w:pPr>
        <w:spacing w:after="60"/>
        <w:jc w:val="both"/>
      </w:pPr>
      <w:r>
        <w:rPr>
          <w:b w:val="0"/>
          <w:i/>
        </w:rPr>
        <w:t>are mūḍhā gūḍhāṁ vicinuta harerbhaktipadavīṁ</w:t>
      </w:r>
      <w:r>
        <w:br/>
      </w:r>
      <w:r>
        <w:rPr>
          <w:b w:val="0"/>
          <w:i/>
        </w:rPr>
        <w:t>davīyasyā dṛṣṭyāpyaparicitapūrvāṁ munivaraiḥ |</w:t>
      </w:r>
      <w:r>
        <w:br/>
      </w:r>
      <w:r>
        <w:rPr>
          <w:b w:val="0"/>
          <w:i/>
        </w:rPr>
        <w:t>na viśrambhaścitte yadi yadi ca daurlabhyamiva tat</w:t>
      </w:r>
      <w:r>
        <w:br/>
      </w:r>
      <w:r>
        <w:rPr>
          <w:b w:val="0"/>
          <w:i/>
        </w:rPr>
        <w:t>parityajyāśeṣaṁ vrajata śaraṇaṁ gauracaraṇam || 79 ||</w:t>
      </w:r>
    </w:p>
    <w:p>
      <w:pPr>
        <w:spacing w:after="60"/>
        <w:jc w:val="both"/>
      </w:pPr>
      <w:r>
        <w:rPr>
          <w:b w:val="0"/>
          <w:i/>
        </w:rPr>
        <w:t>Word for word:</w:t>
      </w:r>
      <w:r>
        <w:t xml:space="preserve"> are — hey; mudhah — fools; gudham — secret; vicinuta — seek out; hareh — of Hari; bhakti-padavim — the path of devotion; daviyasya — far-reaching; drishtya — with vision; api — even; aparicita-purvam — unknown before; muni-varaih — to the best of sages; na — not; vishrambhah — faith; citte — in the heart; yadi — if; yadi — if; ca — and; daurlabhyam — inaccessibility; iva — as if; tat — it; parityajya — giving up; ashesham — everything; vrajata — go; sharanam — for refuge; gaura-caranam — to Gaura's feet.</w:t>
      </w:r>
    </w:p>
    <w:p>
      <w:pPr>
        <w:spacing w:after="60"/>
        <w:ind w:left="510" w:hanging="510"/>
      </w:pPr>
      <w:r>
        <w:rPr>
          <w:b/>
          <w:i w:val="0"/>
        </w:rPr>
        <w:t>79.</w:t>
      </w:r>
      <w:r>
        <w:t xml:space="preserve"> Hey, fools! Seek out the secret path of devotion to Hari, unknown before to the best of sages even with their far-seeing vision. And if there is no faith in your heart, or if it seems unattainable — give up everything and take refuge at Gaura's feet.</w:t>
      </w:r>
    </w:p>
    <w:p>
      <w:pPr>
        <w:pStyle w:val="Heading3"/>
      </w:pPr>
      <w:r>
        <w:t>Verse 80</w:t>
      </w:r>
    </w:p>
    <w:p>
      <w:pPr>
        <w:spacing w:after="60"/>
        <w:ind w:left="567"/>
      </w:pPr>
      <w:r>
        <w:rPr>
          <w:rFonts w:cs="Noto Serif Devanagari" w:hAnsi="Noto Serif Devanagari"/>
          <w:sz w:val="24"/>
        </w:rPr>
        <w:t>दधन्मूर्धन्यूर्ध्वं मुकुलितकराम्भोजयुगलं</w:t>
      </w:r>
      <w:r>
        <w:br/>
      </w:r>
      <w:r>
        <w:rPr>
          <w:rFonts w:cs="Noto Serif Devanagari" w:hAnsi="Noto Serif Devanagari"/>
          <w:sz w:val="24"/>
        </w:rPr>
        <w:t>गलन्नेत्राम्भोभिः स्नपितमृदुगण्डस्थलयुगम् ।</w:t>
      </w:r>
      <w:r>
        <w:br/>
      </w:r>
      <w:r>
        <w:rPr>
          <w:rFonts w:cs="Noto Serif Devanagari" w:hAnsi="Noto Serif Devanagari"/>
          <w:sz w:val="24"/>
        </w:rPr>
        <w:t>दुकूलेनावीतं नवकमलकिञ्जल्करुचिना</w:t>
      </w:r>
      <w:r>
        <w:br/>
      </w:r>
      <w:r>
        <w:rPr>
          <w:rFonts w:cs="Noto Serif Devanagari" w:hAnsi="Noto Serif Devanagari"/>
          <w:sz w:val="24"/>
        </w:rPr>
        <w:t>परं ज्योतिर्गौरं कनकरुचिचौरं प्रणमत ॥ ८० ॥</w:t>
      </w:r>
    </w:p>
    <w:p>
      <w:pPr>
        <w:spacing w:after="60"/>
        <w:jc w:val="both"/>
      </w:pPr>
      <w:r>
        <w:rPr>
          <w:b w:val="0"/>
          <w:i/>
        </w:rPr>
        <w:t>dadhanmūrdhanyūrdhvaṁ mukulitakarāmbhojayugalaṁ</w:t>
      </w:r>
      <w:r>
        <w:br/>
      </w:r>
      <w:r>
        <w:rPr>
          <w:b w:val="0"/>
          <w:i/>
        </w:rPr>
        <w:t>galannetrāmbhobhiḥ snapitamṛdugaṇḍasthalayugam |</w:t>
      </w:r>
      <w:r>
        <w:br/>
      </w:r>
      <w:r>
        <w:rPr>
          <w:b w:val="0"/>
          <w:i/>
        </w:rPr>
        <w:t>dukūlenāvītaṁ navakamalakiñjalkarucinā</w:t>
      </w:r>
      <w:r>
        <w:br/>
      </w:r>
      <w:r>
        <w:rPr>
          <w:b w:val="0"/>
          <w:i/>
        </w:rPr>
        <w:t>paraṁ jyotirgauraṁ kanakarucicauraṁ praṇamata || 80 ||</w:t>
      </w:r>
    </w:p>
    <w:p>
      <w:pPr>
        <w:spacing w:after="60"/>
        <w:jc w:val="both"/>
      </w:pPr>
      <w:r>
        <w:rPr>
          <w:b w:val="0"/>
          <w:i/>
        </w:rPr>
        <w:t>Word for word:</w:t>
      </w:r>
      <w:r>
        <w:t xml:space="preserve"> dadhat — holding; murdhani — on the head; urdhvam — above; mukulita-kara-ambhoja-yugalam — the two lotus hands folded like a bud; galat-netra-ambhobhih — by tears flowing from the eyes; snapita-mridu-ganda-sthala-yugam — whose two tender cheeks are bathed; dukulena — by a cloth; avitam — clothed; nava-kamala-kinjalka-rucina — the colour of the filaments of a fresh lotus; param — supreme; jyotih — light; gauram — Gaura; kanaka-ruci-cauram — the thief of golden lustre; pranamata — bow to.</w:t>
      </w:r>
    </w:p>
    <w:p>
      <w:pPr>
        <w:spacing w:after="60"/>
        <w:ind w:left="510" w:hanging="510"/>
      </w:pPr>
      <w:r>
        <w:rPr>
          <w:b/>
          <w:i w:val="0"/>
        </w:rPr>
        <w:t>80.</w:t>
      </w:r>
      <w:r>
        <w:t xml:space="preserve"> He holds His folded lotus hands above His head like a bud; His tender cheeks are bathed in streaming tears; He is clothed in cloth the colour of the filaments of a fresh lotus. Bow to that supreme light — Gaura, the thief of golden lustre!</w:t>
      </w:r>
    </w:p>
    <w:p>
      <w:pPr>
        <w:pStyle w:val="Heading3"/>
      </w:pPr>
      <w:r>
        <w:t>Verse 81</w:t>
      </w:r>
    </w:p>
    <w:p>
      <w:pPr>
        <w:spacing w:after="60"/>
        <w:ind w:left="567"/>
      </w:pPr>
      <w:r>
        <w:rPr>
          <w:rFonts w:cs="Noto Serif Devanagari" w:hAnsi="Noto Serif Devanagari"/>
          <w:sz w:val="24"/>
        </w:rPr>
        <w:t>उच्चैः कीर्तय नाम गोकुलपतेरुद्दामनामावलीं</w:t>
      </w:r>
      <w:r>
        <w:br/>
      </w:r>
      <w:r>
        <w:rPr>
          <w:rFonts w:cs="Noto Serif Devanagari" w:hAnsi="Noto Serif Devanagari"/>
          <w:sz w:val="24"/>
        </w:rPr>
        <w:t>यद्वा भावय तस्य दिव्यमधुरं रूपं जगन्मङ्गलम् ।</w:t>
      </w:r>
      <w:r>
        <w:br/>
      </w:r>
      <w:r>
        <w:rPr>
          <w:rFonts w:cs="Noto Serif Devanagari" w:hAnsi="Noto Serif Devanagari"/>
          <w:sz w:val="24"/>
        </w:rPr>
        <w:t>हन्त प्रेममहारसोज्ज्वलपदे नाशापि ते सम्भवेत्</w:t>
      </w:r>
      <w:r>
        <w:br/>
      </w:r>
      <w:r>
        <w:rPr>
          <w:rFonts w:cs="Noto Serif Devanagari" w:hAnsi="Noto Serif Devanagari"/>
          <w:sz w:val="24"/>
        </w:rPr>
        <w:t>श्रीचैतन्यमहाप्रभोर्यदि कृपादृष्टिः पतेन्न त्वयि ॥ ८१ ॥</w:t>
      </w:r>
    </w:p>
    <w:p>
      <w:pPr>
        <w:spacing w:after="60"/>
        <w:jc w:val="both"/>
      </w:pPr>
      <w:r>
        <w:rPr>
          <w:b w:val="0"/>
          <w:i/>
        </w:rPr>
        <w:t>uccaiḥ kīrtaya nāma gokulapateruddāmanāmāvalīṁ</w:t>
      </w:r>
      <w:r>
        <w:br/>
      </w:r>
      <w:r>
        <w:rPr>
          <w:b w:val="0"/>
          <w:i/>
        </w:rPr>
        <w:t>yadvā bhāvaya tasya divyamadhuraṁ rūpaṁ jaganmaṅgalam |</w:t>
      </w:r>
      <w:r>
        <w:br/>
      </w:r>
      <w:r>
        <w:rPr>
          <w:b w:val="0"/>
          <w:i/>
        </w:rPr>
        <w:t>hanta premamahārasojjvalapade nāśāpi te sambhavet</w:t>
      </w:r>
      <w:r>
        <w:br/>
      </w:r>
      <w:r>
        <w:rPr>
          <w:b w:val="0"/>
          <w:i/>
        </w:rPr>
        <w:t>śrīcaitanyamahāprabhoryadi kṛpādṛṣṭiḥ patenna tvayi || 81 ||</w:t>
      </w:r>
    </w:p>
    <w:p>
      <w:pPr>
        <w:spacing w:after="60"/>
        <w:jc w:val="both"/>
      </w:pPr>
      <w:r>
        <w:rPr>
          <w:b w:val="0"/>
          <w:i/>
        </w:rPr>
        <w:t>Word for word:</w:t>
      </w:r>
      <w:r>
        <w:t xml:space="preserve"> uccaih — loudly; kirtaya — chant; nama — indeed; gokula-pateh — of the Lord of Gokula; uddama-nama-avalim — the mighty series of names; yadva — or; bhavaya — contemplate; tasya — His; divya-madhuram — divine and sweet; rupam — form; jagat-mangalam — which blesses the world; hanta — alas; prema-maha-rasa-ujjvala-pade — for the radiant state of the great rasa of love; na — not; asha api — even hope; te — for you; sambhavet — will be; shri-caitanya-mahaprabhoh — of Sri Chaitanya Mahaprabhu; yadi — if; kripa-drishtih — merciful glance; patet — falls; na — not; tvayi — on you.</w:t>
      </w:r>
    </w:p>
    <w:p>
      <w:pPr>
        <w:spacing w:after="60"/>
        <w:ind w:left="510" w:hanging="510"/>
      </w:pPr>
      <w:r>
        <w:rPr>
          <w:b/>
          <w:i w:val="0"/>
        </w:rPr>
        <w:t>81.</w:t>
      </w:r>
      <w:r>
        <w:t xml:space="preserve"> Loudly chant the mighty series of the names of the Lord of Gokula, or contemplate His divine, sweet form, which blesses the world — but alas, you will not even have hope of the state of the radiant great </w:t>
      </w:r>
      <w:r>
        <w:rPr>
          <w:b w:val="0"/>
          <w:i/>
        </w:rPr>
        <w:t>rasa</w:t>
      </w:r>
      <w:r>
        <w:t xml:space="preserve"> of love if the merciful glance of Sri Chaitanya Mahaprabhu does not fall upon you.</w:t>
      </w:r>
    </w:p>
    <w:p>
      <w:pPr>
        <w:pStyle w:val="Heading3"/>
      </w:pPr>
      <w:r>
        <w:t>Verse 82</w:t>
      </w:r>
    </w:p>
    <w:p>
      <w:pPr>
        <w:spacing w:after="60"/>
        <w:ind w:left="567"/>
      </w:pPr>
      <w:r>
        <w:rPr>
          <w:rFonts w:cs="Noto Serif Devanagari" w:hAnsi="Noto Serif Devanagari"/>
          <w:sz w:val="24"/>
        </w:rPr>
        <w:t>अये न कुरु साहसं तव हसन्ति सर्वोद्यमं</w:t>
      </w:r>
      <w:r>
        <w:br/>
      </w:r>
      <w:r>
        <w:rPr>
          <w:rFonts w:cs="Noto Serif Devanagari" w:hAnsi="Noto Serif Devanagari"/>
          <w:sz w:val="24"/>
        </w:rPr>
        <w:t>जनाः परित उन्मदा हरिरसामृतास्वादिनः ।</w:t>
      </w:r>
      <w:r>
        <w:br/>
      </w:r>
      <w:r>
        <w:rPr>
          <w:rFonts w:cs="Noto Serif Devanagari" w:hAnsi="Noto Serif Devanagari"/>
          <w:sz w:val="24"/>
        </w:rPr>
        <w:t>इदं तु निभृतं शृणु प्रणयवस्तु प्रस्तूयते</w:t>
      </w:r>
      <w:r>
        <w:br/>
      </w:r>
      <w:r>
        <w:rPr>
          <w:rFonts w:cs="Noto Serif Devanagari" w:hAnsi="Noto Serif Devanagari"/>
          <w:sz w:val="24"/>
        </w:rPr>
        <w:t>यदेव निगमेषु तत्पतिरयं हि गौरः परम् ॥ ८२ ॥</w:t>
      </w:r>
    </w:p>
    <w:p>
      <w:pPr>
        <w:spacing w:after="60"/>
        <w:jc w:val="both"/>
      </w:pPr>
      <w:r>
        <w:rPr>
          <w:b w:val="0"/>
          <w:i/>
        </w:rPr>
        <w:t>aye na kuru sāhasaṁ tava hasanti sarvodyamaṁ</w:t>
      </w:r>
      <w:r>
        <w:br/>
      </w:r>
      <w:r>
        <w:rPr>
          <w:b w:val="0"/>
          <w:i/>
        </w:rPr>
        <w:t>janāḥ parita unmadā harirasāmṛtāsvādinaḥ |</w:t>
      </w:r>
      <w:r>
        <w:br/>
      </w:r>
      <w:r>
        <w:rPr>
          <w:b w:val="0"/>
          <w:i/>
        </w:rPr>
        <w:t>idaṁ tu nibhṛtaṁ śṛṇu praṇayavastu prastūyate</w:t>
      </w:r>
      <w:r>
        <w:br/>
      </w:r>
      <w:r>
        <w:rPr>
          <w:b w:val="0"/>
          <w:i/>
        </w:rPr>
        <w:t>yadeva nigameṣu tatpatirayaṁ hi gauraḥ param || 82 ||</w:t>
      </w:r>
    </w:p>
    <w:p>
      <w:pPr>
        <w:spacing w:after="60"/>
        <w:jc w:val="both"/>
      </w:pPr>
      <w:r>
        <w:rPr>
          <w:b w:val="0"/>
          <w:i/>
        </w:rPr>
        <w:t>Word for word:</w:t>
      </w:r>
      <w:r>
        <w:t xml:space="preserve"> aye — hey; na kuru — do not do; sahasam — rashly; tava — your; hasanti — laugh at; sarva-udyamam — all efforts; janah — people; paritah — all around; unmadah — intoxicated; hari-rasa-amrita-asvadinah — tasting the nectar of Hari-rasa; idam — this; tu — but; nibhritam — secret; shrinu — hear; pranaya-vastu — the object of love; prastuyate — is presented; yat eva — that which; nigameshu — in the Vedas; tat-patih — its Lord; ayam — this; hi — indeed; gaurah — Gaura; param — alone.</w:t>
      </w:r>
    </w:p>
    <w:p>
      <w:pPr>
        <w:spacing w:after="60"/>
        <w:ind w:left="510" w:hanging="510"/>
      </w:pPr>
      <w:r>
        <w:rPr>
          <w:b/>
          <w:i w:val="0"/>
        </w:rPr>
        <w:t>82.</w:t>
      </w:r>
      <w:r>
        <w:t xml:space="preserve"> Hey, do not rashly take up anything else! People all around, intoxicated with the taste of the nectar of Hari-rasa, laugh at all your efforts. Hear, then, this secret: that which in the Vedas is presented as the object of love — its Lord is this Gaura, He alone.</w:t>
      </w:r>
    </w:p>
    <w:p>
      <w:pPr>
        <w:pStyle w:val="Heading3"/>
      </w:pPr>
      <w:r>
        <w:t>Verse 83</w:t>
      </w:r>
    </w:p>
    <w:p>
      <w:pPr>
        <w:spacing w:after="60"/>
        <w:ind w:left="567"/>
      </w:pPr>
      <w:r>
        <w:rPr>
          <w:rFonts w:cs="Noto Serif Devanagari" w:hAnsi="Noto Serif Devanagari"/>
          <w:sz w:val="24"/>
        </w:rPr>
        <w:t>ज्ञानादिवर्त्मविरुचिं व्रजनाथभक्ति-</w:t>
      </w:r>
      <w:r>
        <w:br/>
      </w:r>
      <w:r>
        <w:rPr>
          <w:rFonts w:cs="Noto Serif Devanagari" w:hAnsi="Noto Serif Devanagari"/>
          <w:sz w:val="24"/>
        </w:rPr>
        <w:t>रीतिं न वेद्मि न च सद्गुरवो मिलन्ति ।</w:t>
      </w:r>
      <w:r>
        <w:br/>
      </w:r>
      <w:r>
        <w:rPr>
          <w:rFonts w:cs="Noto Serif Devanagari" w:hAnsi="Noto Serif Devanagari"/>
          <w:sz w:val="24"/>
        </w:rPr>
        <w:t>हा हन्त हन्त मम कः शरणं विमूढ</w:t>
      </w:r>
      <w:r>
        <w:br/>
      </w:r>
      <w:r>
        <w:rPr>
          <w:rFonts w:cs="Noto Serif Devanagari" w:hAnsi="Noto Serif Devanagari"/>
          <w:sz w:val="24"/>
        </w:rPr>
        <w:t>गौरो हरिस्तव न कर्णपथं गतोऽस्ति ॥ ८३ ॥</w:t>
      </w:r>
    </w:p>
    <w:p>
      <w:pPr>
        <w:spacing w:after="60"/>
        <w:jc w:val="both"/>
      </w:pPr>
      <w:r>
        <w:rPr>
          <w:b w:val="0"/>
          <w:i/>
        </w:rPr>
        <w:t>jñānādivartmaviruciṁ vrajanāthabhakti-</w:t>
      </w:r>
      <w:r>
        <w:br/>
      </w:r>
      <w:r>
        <w:rPr>
          <w:b w:val="0"/>
          <w:i/>
        </w:rPr>
        <w:t>rītiṁ na vedmi na ca sadguravo milanti |</w:t>
      </w:r>
      <w:r>
        <w:br/>
      </w:r>
      <w:r>
        <w:rPr>
          <w:b w:val="0"/>
          <w:i/>
        </w:rPr>
        <w:t>hā hanta hanta mama kaḥ śaraṇaṁ vimūḍha</w:t>
      </w:r>
      <w:r>
        <w:br/>
      </w:r>
      <w:r>
        <w:rPr>
          <w:b w:val="0"/>
          <w:i/>
        </w:rPr>
        <w:t>gauro haristava na karṇapathaṁ gato'sti || 83 ||</w:t>
      </w:r>
    </w:p>
    <w:p>
      <w:pPr>
        <w:spacing w:after="60"/>
        <w:jc w:val="both"/>
      </w:pPr>
      <w:r>
        <w:rPr>
          <w:b w:val="0"/>
          <w:i/>
        </w:rPr>
        <w:t>Word for word:</w:t>
      </w:r>
      <w:r>
        <w:t xml:space="preserve"> jnana-adi-vartma-virucim — which turns one away from the path of knowledge and the rest; vrajanatha-bhakti-ritim — the way of devotion to the Lord of Vraja; na vedmi — I do not know; na ca — nor; sat-guravah — true gurus; milanti — are met; ha hanta hanta — alas, alas; mama — my; kah — who; sharanam — refuge; vimudha — O fool; gaurah harih — Gaura-Hari; tava — your; na — not; karna-patham — the path of the ears; gatah asti — has reached.</w:t>
      </w:r>
    </w:p>
    <w:p>
      <w:pPr>
        <w:spacing w:after="60"/>
        <w:ind w:left="510" w:hanging="510"/>
      </w:pPr>
      <w:r>
        <w:rPr>
          <w:b/>
          <w:i w:val="0"/>
        </w:rPr>
        <w:t>83.</w:t>
      </w:r>
      <w:r>
        <w:t xml:space="preserve"> "I do not know the way of devotion to the Lord of Vraja, which turns one away from the path of knowledge and the rest; I do not meet true gurus; alas, alas, who is my refuge?" — O fool! has Gaura-Hari never reached your ears?</w:t>
      </w:r>
    </w:p>
    <w:p>
      <w:pPr>
        <w:pStyle w:val="Heading3"/>
      </w:pPr>
      <w:r>
        <w:t>Verse 84</w:t>
      </w:r>
    </w:p>
    <w:p>
      <w:pPr>
        <w:spacing w:after="60"/>
        <w:ind w:left="567"/>
      </w:pPr>
      <w:r>
        <w:rPr>
          <w:rFonts w:cs="Noto Serif Devanagari" w:hAnsi="Noto Serif Devanagari"/>
          <w:sz w:val="24"/>
        </w:rPr>
        <w:t>वृथावेशं कर्मस्वपनयत वार्तामपि मनाक्</w:t>
      </w:r>
      <w:r>
        <w:br/>
      </w:r>
      <w:r>
        <w:rPr>
          <w:rFonts w:cs="Noto Serif Devanagari" w:hAnsi="Noto Serif Devanagari"/>
          <w:sz w:val="24"/>
        </w:rPr>
        <w:t>न कर्णाभ्यर्णेऽपि क्वचन नयताध्यात्मसरणेः ।</w:t>
      </w:r>
      <w:r>
        <w:br/>
      </w:r>
      <w:r>
        <w:rPr>
          <w:rFonts w:cs="Noto Serif Devanagari" w:hAnsi="Noto Serif Devanagari"/>
          <w:sz w:val="24"/>
        </w:rPr>
        <w:t>न मोहं देहादौ भजत परमाश्चर्यमधुरः</w:t>
      </w:r>
      <w:r>
        <w:br/>
      </w:r>
      <w:r>
        <w:rPr>
          <w:rFonts w:cs="Noto Serif Devanagari" w:hAnsi="Noto Serif Devanagari"/>
          <w:sz w:val="24"/>
        </w:rPr>
        <w:t>पुमर्थानां मौलिर्मिलति भवतां गौरकृपया ॥ ८४ ॥</w:t>
      </w:r>
    </w:p>
    <w:p>
      <w:pPr>
        <w:spacing w:after="60"/>
        <w:jc w:val="both"/>
      </w:pPr>
      <w:r>
        <w:rPr>
          <w:b w:val="0"/>
          <w:i/>
        </w:rPr>
        <w:t>vṛthāveśaṁ karmasvapanayata vārtāmapi manāk</w:t>
      </w:r>
      <w:r>
        <w:br/>
      </w:r>
      <w:r>
        <w:rPr>
          <w:b w:val="0"/>
          <w:i/>
        </w:rPr>
        <w:t>na karṇābhyarṇe'pi kvacana nayatādhyātmasaraṇeḥ |</w:t>
      </w:r>
      <w:r>
        <w:br/>
      </w:r>
      <w:r>
        <w:rPr>
          <w:b w:val="0"/>
          <w:i/>
        </w:rPr>
        <w:t>na mohaṁ dehādau bhajata paramāścaryamadhuraḥ</w:t>
      </w:r>
      <w:r>
        <w:br/>
      </w:r>
      <w:r>
        <w:rPr>
          <w:b w:val="0"/>
          <w:i/>
        </w:rPr>
        <w:t>pumarthānāṁ maulirmilati bhavatāṁ gaurakṛpayā || 84 ||</w:t>
      </w:r>
    </w:p>
    <w:p>
      <w:pPr>
        <w:spacing w:after="60"/>
        <w:jc w:val="both"/>
      </w:pPr>
      <w:r>
        <w:rPr>
          <w:b w:val="0"/>
          <w:i/>
        </w:rPr>
        <w:t>Word for word:</w:t>
      </w:r>
      <w:r>
        <w:t xml:space="preserve"> vritha-avesham — vain absorption; karmasu — in rituals; apanayata — put away; vartam api — even talk; manak — a little; na — not; karna-abhyarne — near the ears; api — even; kvacana — ever; nayata — bring; adhyatma-saraneh — of the path of contemplation of the Self; na — not; moham — delusion; deha-adau — regarding the body and the rest; bhajata — cherish; parama-ashcarya-madhurah — supremely wondrous and sweet; pum-arthanam — of the goals of man; maulih — the crown; milati — comes; bhavatam — to you; gaura-kripaya — by Gaura's mercy.</w:t>
      </w:r>
    </w:p>
    <w:p>
      <w:pPr>
        <w:spacing w:after="60"/>
        <w:ind w:left="510" w:hanging="510"/>
      </w:pPr>
      <w:r>
        <w:rPr>
          <w:b/>
          <w:i w:val="0"/>
        </w:rPr>
        <w:t>84.</w:t>
      </w:r>
      <w:r>
        <w:t xml:space="preserve"> Put away your vain absorption in rituals; do not let even talk of the path of contemplation of the Self come anywhere near your ears; do not cherish the delusion of the body and the rest — and by Gaura's mercy the crown of the goals of man, supremely wondrous and sweet, will come to you.</w:t>
      </w:r>
    </w:p>
    <w:p>
      <w:pPr>
        <w:pStyle w:val="Heading3"/>
      </w:pPr>
      <w:r>
        <w:t>Verse 85</w:t>
      </w:r>
    </w:p>
    <w:p>
      <w:pPr>
        <w:spacing w:after="60"/>
        <w:ind w:left="567"/>
      </w:pPr>
      <w:r>
        <w:rPr>
          <w:rFonts w:cs="Noto Serif Devanagari" w:hAnsi="Noto Serif Devanagari"/>
          <w:sz w:val="24"/>
        </w:rPr>
        <w:t>अलं शास्त्राभ्यासैरलमहह तीर्थाटनिकया</w:t>
      </w:r>
      <w:r>
        <w:br/>
      </w:r>
      <w:r>
        <w:rPr>
          <w:rFonts w:cs="Noto Serif Devanagari" w:hAnsi="Noto Serif Devanagari"/>
          <w:sz w:val="24"/>
        </w:rPr>
        <w:t>सदा योषिद्व्याघ्र्यास्त्रसत वितथां थूत्कुरु दिवम् ।</w:t>
      </w:r>
      <w:r>
        <w:br/>
      </w:r>
      <w:r>
        <w:rPr>
          <w:rFonts w:cs="Noto Serif Devanagari" w:hAnsi="Noto Serif Devanagari"/>
          <w:sz w:val="24"/>
        </w:rPr>
        <w:t>तृणंमन्या धन्याः श्रयत किल सन्न्यासिकपटं</w:t>
      </w:r>
      <w:r>
        <w:br/>
      </w:r>
      <w:r>
        <w:rPr>
          <w:rFonts w:cs="Noto Serif Devanagari" w:hAnsi="Noto Serif Devanagari"/>
          <w:sz w:val="24"/>
        </w:rPr>
        <w:t>नटन्तं गौराङ्गं निजरसमदादम्बुधितटे ॥ ८५ ॥</w:t>
      </w:r>
    </w:p>
    <w:p>
      <w:pPr>
        <w:spacing w:after="60"/>
        <w:jc w:val="both"/>
      </w:pPr>
      <w:r>
        <w:rPr>
          <w:b w:val="0"/>
          <w:i/>
        </w:rPr>
        <w:t>alaṁ śāstrābhyāsairalamahaha tīrthāṭanikayā</w:t>
      </w:r>
      <w:r>
        <w:br/>
      </w:r>
      <w:r>
        <w:rPr>
          <w:b w:val="0"/>
          <w:i/>
        </w:rPr>
        <w:t>sadā yoṣidvyāghryāstrasata vitathāṁ thūtkuru divam |</w:t>
      </w:r>
      <w:r>
        <w:br/>
      </w:r>
      <w:r>
        <w:rPr>
          <w:b w:val="0"/>
          <w:i/>
        </w:rPr>
        <w:t>tṛṇaṁmanyā dhanyāḥ śrayata kila sannyāsikapaṭaṁ</w:t>
      </w:r>
      <w:r>
        <w:br/>
      </w:r>
      <w:r>
        <w:rPr>
          <w:b w:val="0"/>
          <w:i/>
        </w:rPr>
        <w:t>naṭantaṁ gaurāṅgaṁ nijarasamadādambudhitaṭe || 85 ||</w:t>
      </w:r>
    </w:p>
    <w:p>
      <w:pPr>
        <w:spacing w:after="60"/>
        <w:jc w:val="both"/>
      </w:pPr>
      <w:r>
        <w:rPr>
          <w:b w:val="0"/>
          <w:i/>
        </w:rPr>
        <w:t>Word for word:</w:t>
      </w:r>
      <w:r>
        <w:t xml:space="preserve"> alam — enough; shastra-abhyasaih — of study of the shastras; alam — enough; ahaha — alas; tirtha-atanikaya — of wandering to holy places; sada — always; yoshit-vyaghryah — of the tigress, woman; trasata — fear; vitatham — false; thutkuru — spit on; divam — heaven; trinam-manyah — regarding as a straw; dhanyah — O fortunate ones; shrayata — take refuge in; kila — indeed; sannyasi-kapatam — who has assumed the guise of a sannyasi; natantam — dancing; gaurangam — Gauranga; nija-rasa-madat — intoxicated with His own rasa; ambudhi-tate — on the ocean shore.</w:t>
      </w:r>
    </w:p>
    <w:p>
      <w:pPr>
        <w:spacing w:after="60"/>
        <w:ind w:left="510" w:hanging="510"/>
      </w:pPr>
      <w:r>
        <w:rPr>
          <w:b/>
          <w:i w:val="0"/>
        </w:rPr>
        <w:t>85.</w:t>
      </w:r>
      <w:r>
        <w:t xml:space="preserve"> Enough of studying the shastras! Enough, alas, of wandering to holy places! Always fear the tigress, woman; regarding the false heavens as a straw, spit on them! O fortunate ones, take refuge in Gauranga, who has assumed the guise of a </w:t>
      </w:r>
      <w:r>
        <w:rPr>
          <w:b w:val="0"/>
          <w:i/>
        </w:rPr>
        <w:t>sannyasi</w:t>
      </w:r>
      <w:r>
        <w:t xml:space="preserve"> and dances on the ocean shore, intoxicated with His own </w:t>
      </w:r>
      <w:r>
        <w:rPr>
          <w:b w:val="0"/>
          <w:i/>
        </w:rPr>
        <w:t>rasa</w:t>
      </w:r>
      <w:r>
        <w:t>.</w:t>
      </w:r>
    </w:p>
    <w:p>
      <w:pPr>
        <w:pStyle w:val="Heading3"/>
      </w:pPr>
      <w:r>
        <w:t>Verse 86</w:t>
      </w:r>
    </w:p>
    <w:p>
      <w:pPr>
        <w:spacing w:after="60"/>
        <w:ind w:left="567"/>
      </w:pPr>
      <w:r>
        <w:rPr>
          <w:rFonts w:cs="Noto Serif Devanagari" w:hAnsi="Noto Serif Devanagari"/>
          <w:sz w:val="24"/>
        </w:rPr>
        <w:t>किं तावद्बत दुर्गमेषु विफलं योगादिमार्गेष्वहो</w:t>
      </w:r>
      <w:r>
        <w:br/>
      </w:r>
      <w:r>
        <w:rPr>
          <w:rFonts w:cs="Noto Serif Devanagari" w:hAnsi="Noto Serif Devanagari"/>
          <w:sz w:val="24"/>
        </w:rPr>
        <w:t>भक्तिं कृष्णपदाम्बुजे विदधतः सर्वार्थमालुण्ठत ।</w:t>
      </w:r>
      <w:r>
        <w:br/>
      </w:r>
      <w:r>
        <w:rPr>
          <w:rFonts w:cs="Noto Serif Devanagari" w:hAnsi="Noto Serif Devanagari"/>
          <w:sz w:val="24"/>
        </w:rPr>
        <w:t>आशा प्रेममहोत्सवे यदि शिवब्रह्माद्यलभ्येऽद्भुते</w:t>
      </w:r>
      <w:r>
        <w:br/>
      </w:r>
      <w:r>
        <w:rPr>
          <w:rFonts w:cs="Noto Serif Devanagari" w:hAnsi="Noto Serif Devanagari"/>
          <w:sz w:val="24"/>
        </w:rPr>
        <w:t>गौरे धामनि दुर्विगाहमहिमोदारे तदा रज्यताम् ॥ ८६ ॥</w:t>
      </w:r>
    </w:p>
    <w:p>
      <w:pPr>
        <w:spacing w:after="60"/>
        <w:jc w:val="both"/>
      </w:pPr>
      <w:r>
        <w:rPr>
          <w:b w:val="0"/>
          <w:i/>
        </w:rPr>
        <w:t>kiṁ tāvadbata durgameṣu viphalaṁ yogādimārgeṣvaho</w:t>
      </w:r>
      <w:r>
        <w:br/>
      </w:r>
      <w:r>
        <w:rPr>
          <w:b w:val="0"/>
          <w:i/>
        </w:rPr>
        <w:t>bhaktiṁ kṛṣṇapadāmbuje vidadhataḥ sarvārthamāluṇṭhata |</w:t>
      </w:r>
      <w:r>
        <w:br/>
      </w:r>
      <w:r>
        <w:rPr>
          <w:b w:val="0"/>
          <w:i/>
        </w:rPr>
        <w:t>āśā premamahotsave yadi śivabrahmādyalabhye'dbhute</w:t>
      </w:r>
      <w:r>
        <w:br/>
      </w:r>
      <w:r>
        <w:rPr>
          <w:b w:val="0"/>
          <w:i/>
        </w:rPr>
        <w:t>gaure dhāmani durvigāhamahimodāre tadā rajyatām || 86 ||</w:t>
      </w:r>
    </w:p>
    <w:p>
      <w:pPr>
        <w:spacing w:after="60"/>
        <w:jc w:val="both"/>
      </w:pPr>
      <w:r>
        <w:rPr>
          <w:b w:val="0"/>
          <w:i/>
        </w:rPr>
        <w:t>Word for word:</w:t>
      </w:r>
      <w:r>
        <w:t xml:space="preserve"> kim — why; tavat — indeed; bata — alas; durgameshu — on hard; viphalam — fruitlessly; yoga-adi-margeshu — paths of yoga and the rest; aho — oh; bhaktim — bhakti; krishna-pada-ambuje — to Krishna's lotus feet; vidadhatah — devoting; sarva-artham — every goal; alunthata — carry off; asha — hope; prema-maha-utsave — for the great festival of love; yadi — if; shiva-brahma-adi-alabhye — unattainable by Shiva, Brahma and others; adbhute — wondrous; gaure — to Gaura; dhamani — the abode; durvigaha-mahima-udare — whose generous majesty is unfathomable; tada — then; rajyatam — give your heart.</w:t>
      </w:r>
    </w:p>
    <w:p>
      <w:pPr>
        <w:spacing w:after="60"/>
        <w:ind w:left="510" w:hanging="510"/>
      </w:pPr>
      <w:r>
        <w:rPr>
          <w:b/>
          <w:i w:val="0"/>
        </w:rPr>
        <w:t>86.</w:t>
      </w:r>
      <w:r>
        <w:t xml:space="preserve"> Why, alas, labour fruitlessly on the hard paths of yoga and the rest? By devoting yourselves to </w:t>
      </w:r>
      <w:r>
        <w:rPr>
          <w:b w:val="0"/>
          <w:i/>
        </w:rPr>
        <w:t>bhakti</w:t>
      </w:r>
      <w:r>
        <w:t xml:space="preserve"> to Krishna's lotus feet you will carry off every goal. But if you have hope for the wondrous great festival of love, unattainable even by Shiva, Brahma and the others — then give your heart to Gaura, the abode whose generous majesty is unfathomable.</w:t>
      </w:r>
    </w:p>
    <w:p>
      <w:pPr>
        <w:pStyle w:val="Heading3"/>
      </w:pPr>
      <w:r>
        <w:t>Verse 87</w:t>
      </w:r>
    </w:p>
    <w:p>
      <w:pPr>
        <w:spacing w:after="60"/>
        <w:ind w:left="567"/>
      </w:pPr>
      <w:r>
        <w:rPr>
          <w:rFonts w:cs="Noto Serif Devanagari" w:hAnsi="Noto Serif Devanagari"/>
          <w:sz w:val="24"/>
        </w:rPr>
        <w:t>यथा यथा गौरपदारविन्दे विन्देत भक्तिं कृतपुण्यराशिः ।</w:t>
      </w:r>
      <w:r>
        <w:br/>
      </w:r>
      <w:r>
        <w:rPr>
          <w:rFonts w:cs="Noto Serif Devanagari" w:hAnsi="Noto Serif Devanagari"/>
          <w:sz w:val="24"/>
        </w:rPr>
        <w:t>तथा तथोत्सर्पति हृद्यकस्माद्राधापदाम्भोजसुधाम्बुराशिः ॥ ८७ ॥</w:t>
      </w:r>
    </w:p>
    <w:p>
      <w:pPr>
        <w:spacing w:after="60"/>
        <w:jc w:val="both"/>
      </w:pPr>
      <w:r>
        <w:rPr>
          <w:b w:val="0"/>
          <w:i/>
        </w:rPr>
        <w:t>yathā yathā gaurapadāravinde vindeta bhaktiṁ kṛtapuṇyarāśiḥ |</w:t>
      </w:r>
      <w:r>
        <w:br/>
      </w:r>
      <w:r>
        <w:rPr>
          <w:b w:val="0"/>
          <w:i/>
        </w:rPr>
        <w:t>tathā tathotsarpati hṛdyakasmādrādhāpadāmbhojasudhāmburāśiḥ || 87 ||</w:t>
      </w:r>
    </w:p>
    <w:p>
      <w:pPr>
        <w:spacing w:after="60"/>
        <w:jc w:val="both"/>
      </w:pPr>
      <w:r>
        <w:rPr>
          <w:b w:val="0"/>
          <w:i/>
        </w:rPr>
        <w:t>Word for word:</w:t>
      </w:r>
      <w:r>
        <w:t xml:space="preserve"> yatha yatha — as; gaura-pada-aravinde — to Gaura's lotus feet; vindeta — attains; bhaktim — bhakti; krita-punya-rashih — one who has amassed heaps of pious deeds; tatha tatha — so; utsarpati — rises; hridi — in the heart; akasmat — suddenly; radha-pada-ambhoja-sudha-amburashih — the ocean of the nectar of Radha's lotus feet.</w:t>
      </w:r>
    </w:p>
    <w:p>
      <w:pPr>
        <w:spacing w:after="60"/>
        <w:ind w:left="510" w:hanging="510"/>
      </w:pPr>
      <w:r>
        <w:rPr>
          <w:b/>
          <w:i w:val="0"/>
        </w:rPr>
        <w:t>87.</w:t>
      </w:r>
      <w:r>
        <w:t xml:space="preserve"> As one who has amassed heaps of pious deeds attains </w:t>
      </w:r>
      <w:r>
        <w:rPr>
          <w:b w:val="0"/>
          <w:i/>
        </w:rPr>
        <w:t>bhakti</w:t>
      </w:r>
      <w:r>
        <w:t xml:space="preserve"> to Gaura's lotus feet, so the ocean of the nectar of Radha's lotus feet suddenly rises in his heart.</w:t>
      </w:r>
    </w:p>
    <w:p>
      <w:pPr>
        <w:pStyle w:val="Heading3"/>
      </w:pPr>
      <w:r>
        <w:t>Verse 88</w:t>
      </w:r>
    </w:p>
    <w:p>
      <w:pPr>
        <w:spacing w:after="60"/>
        <w:ind w:left="567"/>
      </w:pPr>
      <w:r>
        <w:rPr>
          <w:rFonts w:cs="Noto Serif Devanagari" w:hAnsi="Noto Serif Devanagari"/>
          <w:sz w:val="24"/>
        </w:rPr>
        <w:t>अपारस्य प्रेमोज्ज्वलरसरहस्यामृतनिधे-</w:t>
      </w:r>
      <w:r>
        <w:br/>
      </w:r>
      <w:r>
        <w:rPr>
          <w:rFonts w:cs="Noto Serif Devanagari" w:hAnsi="Noto Serif Devanagari"/>
          <w:sz w:val="24"/>
        </w:rPr>
        <w:t>र्निधानं ब्रह्मेशार्चित इह हि चैतन्यचरणः ।</w:t>
      </w:r>
      <w:r>
        <w:br/>
      </w:r>
      <w:r>
        <w:rPr>
          <w:rFonts w:cs="Noto Serif Devanagari" w:hAnsi="Noto Serif Devanagari"/>
          <w:sz w:val="24"/>
        </w:rPr>
        <w:t>अतस्तं ध्यायन्तः प्रणयभरतो यान्तु शरणं</w:t>
      </w:r>
      <w:r>
        <w:br/>
      </w:r>
      <w:r>
        <w:rPr>
          <w:rFonts w:cs="Noto Serif Devanagari" w:hAnsi="Noto Serif Devanagari"/>
          <w:sz w:val="24"/>
        </w:rPr>
        <w:t>तमेव प्रोन्मत्तास्तमिह किल गायन्तु कृतिनः ॥ ८८ ॥</w:t>
      </w:r>
    </w:p>
    <w:p>
      <w:pPr>
        <w:spacing w:after="60"/>
        <w:jc w:val="both"/>
      </w:pPr>
      <w:r>
        <w:rPr>
          <w:b w:val="0"/>
          <w:i/>
        </w:rPr>
        <w:t>apārasya premojjvalarasarahasyāmṛtanidhe-</w:t>
      </w:r>
      <w:r>
        <w:br/>
      </w:r>
      <w:r>
        <w:rPr>
          <w:b w:val="0"/>
          <w:i/>
        </w:rPr>
        <w:t>rnidhānaṁ brahmeśārcita iha hi caitanyacaraṇaḥ |</w:t>
      </w:r>
      <w:r>
        <w:br/>
      </w:r>
      <w:r>
        <w:rPr>
          <w:b w:val="0"/>
          <w:i/>
        </w:rPr>
        <w:t>atastaṁ dhyāyantaḥ praṇayabharato yāntu śaraṇaṁ</w:t>
      </w:r>
      <w:r>
        <w:br/>
      </w:r>
      <w:r>
        <w:rPr>
          <w:b w:val="0"/>
          <w:i/>
        </w:rPr>
        <w:t>tameva pronmattāstamiha kila gāyantu kṛtinaḥ || 88 ||</w:t>
      </w:r>
    </w:p>
    <w:p>
      <w:pPr>
        <w:spacing w:after="60"/>
        <w:jc w:val="both"/>
      </w:pPr>
      <w:r>
        <w:rPr>
          <w:b w:val="0"/>
          <w:i/>
        </w:rPr>
        <w:t>Word for word:</w:t>
      </w:r>
      <w:r>
        <w:t xml:space="preserve"> aparasya — shoreless; prema-ujjvala-rasa-rahasya-amrita-nidheh — of the ocean of the nectar of the secret of the rasa radiant with love; nidhanam — the treasury; brahma-isha-arcitah — worshipped by Brahma and Shiva; iha — here; hi — indeed; caitanya-caranah — the feet of Chaitanya; atah — therefore; tam — them; dhyayantah — meditating on; pranaya-bharatah — in the fullness of love; yantu — let them go; sharanam — for refuge; tam eva — them alone; pronmattah — as if mad; tam — them; iha — here; kila — indeed; gayantu — let them sing; kritinah — the wise.</w:t>
      </w:r>
    </w:p>
    <w:p>
      <w:pPr>
        <w:spacing w:after="60"/>
        <w:ind w:left="510" w:hanging="510"/>
      </w:pPr>
      <w:r>
        <w:rPr>
          <w:b/>
          <w:i w:val="0"/>
        </w:rPr>
        <w:t>88.</w:t>
      </w:r>
      <w:r>
        <w:t xml:space="preserve"> The feet of Chaitanya, worshipped by Brahma and Shiva, are the treasury of the shoreless ocean of the nectar of the secret of the </w:t>
      </w:r>
      <w:r>
        <w:rPr>
          <w:b w:val="0"/>
          <w:i/>
        </w:rPr>
        <w:t>rasa</w:t>
      </w:r>
      <w:r>
        <w:t xml:space="preserve"> radiant with love. Therefore let the wise, meditating on them, take refuge in them in the fullness of love, and let them, as if mad, sing of them alone here.</w:t>
      </w:r>
    </w:p>
    <w:p>
      <w:pPr>
        <w:pStyle w:val="Heading3"/>
      </w:pPr>
      <w:r>
        <w:t>Verse 89</w:t>
      </w:r>
    </w:p>
    <w:p>
      <w:pPr>
        <w:spacing w:after="60"/>
        <w:ind w:left="567"/>
      </w:pPr>
      <w:r>
        <w:rPr>
          <w:rFonts w:cs="Noto Serif Devanagari" w:hAnsi="Noto Serif Devanagari"/>
          <w:sz w:val="24"/>
        </w:rPr>
        <w:t>दन्ते निधाय तृणकं पदयोर्निपत्य</w:t>
      </w:r>
      <w:r>
        <w:br/>
      </w:r>
      <w:r>
        <w:rPr>
          <w:rFonts w:cs="Noto Serif Devanagari" w:hAnsi="Noto Serif Devanagari"/>
          <w:sz w:val="24"/>
        </w:rPr>
        <w:t>कृत्वा च काकुशतमेतदहं ब्रवीमि ।</w:t>
      </w:r>
      <w:r>
        <w:br/>
      </w:r>
      <w:r>
        <w:rPr>
          <w:rFonts w:cs="Noto Serif Devanagari" w:hAnsi="Noto Serif Devanagari"/>
          <w:sz w:val="24"/>
        </w:rPr>
        <w:t>हे साधवः सकलमेव विहाय दूरा-</w:t>
      </w:r>
      <w:r>
        <w:br/>
      </w:r>
      <w:r>
        <w:rPr>
          <w:rFonts w:cs="Noto Serif Devanagari" w:hAnsi="Noto Serif Devanagari"/>
          <w:sz w:val="24"/>
        </w:rPr>
        <w:t>द्गौराङ्गचन्द्रचरणे कुरुतानुरागम् ॥ ८९ ॥</w:t>
      </w:r>
    </w:p>
    <w:p>
      <w:pPr>
        <w:spacing w:after="60"/>
        <w:jc w:val="both"/>
      </w:pPr>
      <w:r>
        <w:rPr>
          <w:b w:val="0"/>
          <w:i/>
        </w:rPr>
        <w:t>dante nidhāya tṛṇakaṁ padayornipatya</w:t>
      </w:r>
      <w:r>
        <w:br/>
      </w:r>
      <w:r>
        <w:rPr>
          <w:b w:val="0"/>
          <w:i/>
        </w:rPr>
        <w:t>kṛtvā ca kākuśatametadahaṁ bravīmi |</w:t>
      </w:r>
      <w:r>
        <w:br/>
      </w:r>
      <w:r>
        <w:rPr>
          <w:b w:val="0"/>
          <w:i/>
        </w:rPr>
        <w:t>he sādhavaḥ sakalameva vihāya dūrā-</w:t>
      </w:r>
      <w:r>
        <w:br/>
      </w:r>
      <w:r>
        <w:rPr>
          <w:b w:val="0"/>
          <w:i/>
        </w:rPr>
        <w:t>dgaurāṅgacandracaraṇe kurutānurāgam || 89 ||</w:t>
      </w:r>
    </w:p>
    <w:p>
      <w:pPr>
        <w:spacing w:after="60"/>
        <w:jc w:val="both"/>
      </w:pPr>
      <w:r>
        <w:rPr>
          <w:b w:val="0"/>
          <w:i/>
        </w:rPr>
        <w:t>Word for word:</w:t>
      </w:r>
      <w:r>
        <w:t xml:space="preserve"> dante — in the teeth; nidhaya — holding; trinakam — a straw; padayoh — at the feet; nipatya — falling; kritva — making; ca — and; kaku-shatam — a hundred plaintive entreaties; etat — this; aham — I; bravimi — say; he sadhavah — O saints; sakalam — everything; eva — indeed; vihaya — leaving; durat — far behind; gauranga-candra-carane — for the feet of Gauranga-chandra; kuruta — make; anuragam — love.</w:t>
      </w:r>
    </w:p>
    <w:p>
      <w:pPr>
        <w:spacing w:after="60"/>
        <w:ind w:left="510" w:hanging="510"/>
      </w:pPr>
      <w:r>
        <w:rPr>
          <w:b/>
          <w:i w:val="0"/>
        </w:rPr>
        <w:t>89.</w:t>
      </w:r>
      <w:r>
        <w:t xml:space="preserve"> Holding a straw between my teeth, falling at your feet, with a hundred plaintive entreaties I say this: "O saints! Leave everything far behind and love the feet of Gauranga-chandra!"</w:t>
      </w:r>
    </w:p>
    <w:p>
      <w:pPr>
        <w:pStyle w:val="Heading3"/>
      </w:pPr>
      <w:r>
        <w:t>Verse 90</w:t>
      </w:r>
    </w:p>
    <w:p>
      <w:pPr>
        <w:spacing w:after="60"/>
        <w:ind w:left="567"/>
      </w:pPr>
      <w:r>
        <w:rPr>
          <w:rFonts w:cs="Noto Serif Devanagari" w:hAnsi="Noto Serif Devanagari"/>
          <w:sz w:val="24"/>
        </w:rPr>
        <w:t>अहो न दुर्लभा मुक्तिर्न च भक्तिः सुदुर्लभा ।</w:t>
      </w:r>
      <w:r>
        <w:br/>
      </w:r>
      <w:r>
        <w:rPr>
          <w:rFonts w:cs="Noto Serif Devanagari" w:hAnsi="Noto Serif Devanagari"/>
          <w:sz w:val="24"/>
        </w:rPr>
        <w:t>गौरचन्द्रप्रसादस्तु वैकुण्ठेऽपि सुदुर्लभः ॥ ९० ॥</w:t>
      </w:r>
    </w:p>
    <w:p>
      <w:pPr>
        <w:spacing w:after="60"/>
        <w:jc w:val="both"/>
      </w:pPr>
      <w:r>
        <w:rPr>
          <w:b w:val="0"/>
          <w:i/>
        </w:rPr>
        <w:t>aho na durlabhā muktirna ca bhaktiḥ sudurlabhā |</w:t>
      </w:r>
      <w:r>
        <w:br/>
      </w:r>
      <w:r>
        <w:rPr>
          <w:b w:val="0"/>
          <w:i/>
        </w:rPr>
        <w:t>gauracandraprasādastu vaikuṇṭhe'pi sudurlabhaḥ || 90 ||</w:t>
      </w:r>
    </w:p>
    <w:p>
      <w:pPr>
        <w:spacing w:after="60"/>
        <w:jc w:val="both"/>
      </w:pPr>
      <w:r>
        <w:rPr>
          <w:b w:val="0"/>
          <w:i/>
        </w:rPr>
        <w:t>Word for word:</w:t>
      </w:r>
      <w:r>
        <w:t xml:space="preserve"> aho — oh; na — not; durlabha — hard to attain; muktih — liberation; na ca — nor; bhaktih — bhakti; su-durlabha — very hard to attain; gaura-candra-prasadah — the grace of Gaurachandra; tu — but; vaikunthe — in Vaikuntha; api — even; su-durlabhah — very hard to attain.</w:t>
      </w:r>
    </w:p>
    <w:p>
      <w:pPr>
        <w:spacing w:after="60"/>
        <w:ind w:left="510" w:hanging="510"/>
      </w:pPr>
      <w:r>
        <w:rPr>
          <w:b/>
          <w:i w:val="0"/>
        </w:rPr>
        <w:t>90.</w:t>
      </w:r>
      <w:r>
        <w:t xml:space="preserve"> Oh! Liberation is not hard to attain, and </w:t>
      </w:r>
      <w:r>
        <w:rPr>
          <w:b w:val="0"/>
          <w:i/>
        </w:rPr>
        <w:t>bhakti</w:t>
      </w:r>
      <w:r>
        <w:t xml:space="preserve"> is not so very hard; but the grace of Gaurachandra is hard to attain even in Vaikuntha.</w:t>
      </w:r>
    </w:p>
    <w:p>
      <w:pPr>
        <w:pStyle w:val="Heading3"/>
      </w:pPr>
      <w:r>
        <w:t>Verse 91</w:t>
      </w:r>
    </w:p>
    <w:p>
      <w:pPr>
        <w:spacing w:after="60"/>
        <w:ind w:left="567"/>
      </w:pPr>
      <w:r>
        <w:rPr>
          <w:rFonts w:cs="Noto Serif Devanagari" w:hAnsi="Noto Serif Devanagari"/>
          <w:sz w:val="24"/>
        </w:rPr>
        <w:t>भजन्तु चैतन्यपदारविन्दं भवन्तु सद्भक्तिरसेन पूर्णाः ।</w:t>
      </w:r>
      <w:r>
        <w:br/>
      </w:r>
      <w:r>
        <w:rPr>
          <w:rFonts w:cs="Noto Serif Devanagari" w:hAnsi="Noto Serif Devanagari"/>
          <w:sz w:val="24"/>
        </w:rPr>
        <w:t>आनन्दयन्तु त्रिजगद्विचित्रं माधुर्यसौभाग्यदयाक्षमाद्यैः ॥ ९१ ॥</w:t>
      </w:r>
    </w:p>
    <w:p>
      <w:pPr>
        <w:spacing w:after="60"/>
        <w:jc w:val="both"/>
      </w:pPr>
      <w:r>
        <w:rPr>
          <w:b w:val="0"/>
          <w:i/>
        </w:rPr>
        <w:t>bhajantu caitanyapadāravindaṁ bhavantu sadbhaktirasena pūrṇāḥ |</w:t>
      </w:r>
      <w:r>
        <w:br/>
      </w:r>
      <w:r>
        <w:rPr>
          <w:b w:val="0"/>
          <w:i/>
        </w:rPr>
        <w:t>ānandayantu trijagadvicitraṁ mādhuryasaubhāgyadayākṣamādyaiḥ || 91 ||</w:t>
      </w:r>
    </w:p>
    <w:p>
      <w:pPr>
        <w:spacing w:after="60"/>
        <w:jc w:val="both"/>
      </w:pPr>
      <w:r>
        <w:rPr>
          <w:b w:val="0"/>
          <w:i/>
        </w:rPr>
        <w:t>Word for word:</w:t>
      </w:r>
      <w:r>
        <w:t xml:space="preserve"> bhajantu — let them worship; caitanya-pada-aravindam — the lotus feet of Chaitanya; bhavantu — let them be; sat-bhakti-rasena — with the rasa of true bhakti; purnah — filled; anandayantu — let them delight; tri-jagat — the three worlds; vicitram — manifold; madhurya-saubhagya-daya-kshama-adyaih — with sweetness, good fortune, compassion, forbearance and the rest.</w:t>
      </w:r>
    </w:p>
    <w:p>
      <w:pPr>
        <w:spacing w:after="60"/>
        <w:ind w:left="510" w:hanging="510"/>
      </w:pPr>
      <w:r>
        <w:rPr>
          <w:b/>
          <w:i w:val="0"/>
        </w:rPr>
        <w:t>91.</w:t>
      </w:r>
      <w:r>
        <w:t xml:space="preserve"> Worship the lotus feet of Chaitanya, be filled with the </w:t>
      </w:r>
      <w:r>
        <w:rPr>
          <w:b w:val="0"/>
          <w:i/>
        </w:rPr>
        <w:t>rasa</w:t>
      </w:r>
      <w:r>
        <w:t xml:space="preserve"> of true </w:t>
      </w:r>
      <w:r>
        <w:rPr>
          <w:b w:val="0"/>
          <w:i/>
        </w:rPr>
        <w:t>bhakti</w:t>
      </w:r>
      <w:r>
        <w:t xml:space="preserve">, and delight the three worlds with manifold sweetness, the highest fortune of tasting </w:t>
      </w:r>
      <w:r>
        <w:rPr>
          <w:b w:val="0"/>
          <w:i/>
        </w:rPr>
        <w:t>prema</w:t>
      </w:r>
      <w:r>
        <w:t>, compassion, forbearance and the rest.</w:t>
      </w:r>
    </w:p>
    <w:p>
      <w:pPr>
        <w:pStyle w:val="Heading3"/>
      </w:pPr>
      <w:r>
        <w:t>Verse 92</w:t>
      </w:r>
    </w:p>
    <w:p>
      <w:pPr>
        <w:spacing w:after="60"/>
        <w:ind w:left="567"/>
      </w:pPr>
      <w:r>
        <w:rPr>
          <w:rFonts w:cs="Noto Serif Devanagari" w:hAnsi="Noto Serif Devanagari"/>
          <w:sz w:val="24"/>
        </w:rPr>
        <w:t>संसारसिन्धुतरणे हृदयं यदि स्यात्</w:t>
      </w:r>
      <w:r>
        <w:br/>
      </w:r>
      <w:r>
        <w:rPr>
          <w:rFonts w:cs="Noto Serif Devanagari" w:hAnsi="Noto Serif Devanagari"/>
          <w:sz w:val="24"/>
        </w:rPr>
        <w:t>सङ्कीर्तनामृतरसे रमते मनश्चेत् ।</w:t>
      </w:r>
      <w:r>
        <w:br/>
      </w:r>
      <w:r>
        <w:rPr>
          <w:rFonts w:cs="Noto Serif Devanagari" w:hAnsi="Noto Serif Devanagari"/>
          <w:sz w:val="24"/>
        </w:rPr>
        <w:t>प्रेमाम्बुधौ विहरणे यदि चित्तवृत्ति-</w:t>
      </w:r>
      <w:r>
        <w:br/>
      </w:r>
      <w:r>
        <w:rPr>
          <w:rFonts w:cs="Noto Serif Devanagari" w:hAnsi="Noto Serif Devanagari"/>
          <w:sz w:val="24"/>
        </w:rPr>
        <w:t>श्चैतन्यचन्द्रचरणे शरणं प्रयातु ॥ ९२ ॥</w:t>
      </w:r>
    </w:p>
    <w:p>
      <w:pPr>
        <w:spacing w:after="60"/>
        <w:jc w:val="both"/>
      </w:pPr>
      <w:r>
        <w:rPr>
          <w:b w:val="0"/>
          <w:i/>
        </w:rPr>
        <w:t>saṁsārasindhutaraṇe hṛdayaṁ yadi syāt</w:t>
      </w:r>
      <w:r>
        <w:br/>
      </w:r>
      <w:r>
        <w:rPr>
          <w:b w:val="0"/>
          <w:i/>
        </w:rPr>
        <w:t>saṅkīrtanāmṛtarase ramate manaścet |</w:t>
      </w:r>
      <w:r>
        <w:br/>
      </w:r>
      <w:r>
        <w:rPr>
          <w:b w:val="0"/>
          <w:i/>
        </w:rPr>
        <w:t>premāmbudhau viharaṇe yadi cittavṛtti-</w:t>
      </w:r>
      <w:r>
        <w:br/>
      </w:r>
      <w:r>
        <w:rPr>
          <w:b w:val="0"/>
          <w:i/>
        </w:rPr>
        <w:t>ścaitanyacandracaraṇe śaraṇaṁ prayātu || 92 ||</w:t>
      </w:r>
    </w:p>
    <w:p>
      <w:pPr>
        <w:spacing w:after="60"/>
        <w:jc w:val="both"/>
      </w:pPr>
      <w:r>
        <w:rPr>
          <w:b w:val="0"/>
          <w:i/>
        </w:rPr>
        <w:t>Word for word:</w:t>
      </w:r>
      <w:r>
        <w:t xml:space="preserve"> samsara-sindhu-tarane — for crossing the ocean of worldly existence; hridayam — the heart; yadi — if; syat — is (eager); sankirtana-amrita-rase — in the nectar rasa of sankirtana; ramate — delights; manah — the mind; cet — if; prema-ambudhau — in the ocean of love; viharane — for sporting; yadi — if; citta-vrittih — the inclination of thought; caitanya-candra-carane — at the feet of Chaitanya-chandra; sharanam — refuge; prayatu — let it take.</w:t>
      </w:r>
    </w:p>
    <w:p>
      <w:pPr>
        <w:spacing w:after="60"/>
        <w:ind w:left="510" w:hanging="510"/>
      </w:pPr>
      <w:r>
        <w:rPr>
          <w:b/>
          <w:i w:val="0"/>
        </w:rPr>
        <w:t>92.</w:t>
      </w:r>
      <w:r>
        <w:t xml:space="preserve"> If the heart longs to cross the ocean of worldly existence, if the mind delights in the nectar </w:t>
      </w:r>
      <w:r>
        <w:rPr>
          <w:b w:val="0"/>
          <w:i/>
        </w:rPr>
        <w:t>rasa</w:t>
      </w:r>
      <w:r>
        <w:t xml:space="preserve"> of </w:t>
      </w:r>
      <w:r>
        <w:rPr>
          <w:b w:val="0"/>
          <w:i/>
        </w:rPr>
        <w:t>sankirtana</w:t>
      </w:r>
      <w:r>
        <w:t>, if thought wishes to sport in the ocean of love — let it take refuge in the feet of Chaitanya-chandra.</w:t>
      </w:r>
    </w:p>
    <w:p>
      <w:pPr>
        <w:pStyle w:val="Heading3"/>
      </w:pPr>
      <w:r>
        <w:t>Verse 93</w:t>
      </w:r>
    </w:p>
    <w:p>
      <w:pPr>
        <w:spacing w:after="60"/>
        <w:ind w:left="567"/>
      </w:pPr>
      <w:r>
        <w:rPr>
          <w:rFonts w:cs="Noto Serif Devanagari" w:hAnsi="Noto Serif Devanagari"/>
          <w:sz w:val="24"/>
        </w:rPr>
        <w:t>ज्ञानवैराग्यभक्त्यादि साधयन्तु यथा तथा ।</w:t>
      </w:r>
      <w:r>
        <w:br/>
      </w:r>
      <w:r>
        <w:rPr>
          <w:rFonts w:cs="Noto Serif Devanagari" w:hAnsi="Noto Serif Devanagari"/>
          <w:sz w:val="24"/>
        </w:rPr>
        <w:t>चैतन्यचरणाम्भोजभक्तिलभ्यसमं कुतः ॥ ९३ ॥</w:t>
      </w:r>
    </w:p>
    <w:p>
      <w:pPr>
        <w:spacing w:after="60"/>
        <w:jc w:val="both"/>
      </w:pPr>
      <w:r>
        <w:rPr>
          <w:b w:val="0"/>
          <w:i/>
        </w:rPr>
        <w:t>jñānavairāgyabhaktyādi sādhayantu yathā tathā |</w:t>
      </w:r>
      <w:r>
        <w:br/>
      </w:r>
      <w:r>
        <w:rPr>
          <w:b w:val="0"/>
          <w:i/>
        </w:rPr>
        <w:t>caitanyacaraṇāmbhojabhaktilabhyasamaṁ kutaḥ || 93 ||</w:t>
      </w:r>
    </w:p>
    <w:p>
      <w:pPr>
        <w:spacing w:after="60"/>
        <w:jc w:val="both"/>
      </w:pPr>
      <w:r>
        <w:rPr>
          <w:b w:val="0"/>
          <w:i/>
        </w:rPr>
        <w:t>Word for word:</w:t>
      </w:r>
      <w:r>
        <w:t xml:space="preserve"> jnana-vairagya-bhakti-adi — knowledge, renunciation, bhakti and the rest; sadhayantu — let them practise; yatha tatha — as they may; caitanya-carana-ambhoja-bhakti-labhya-samam — equal to what is attained by devotion to the lotus feet of Chaitanya; kutah — where.</w:t>
      </w:r>
    </w:p>
    <w:p>
      <w:pPr>
        <w:spacing w:after="60"/>
        <w:ind w:left="510" w:hanging="510"/>
      </w:pPr>
      <w:r>
        <w:rPr>
          <w:b/>
          <w:i w:val="0"/>
        </w:rPr>
        <w:t>93.</w:t>
      </w:r>
      <w:r>
        <w:t xml:space="preserve"> Let them practise knowledge, renunciation, </w:t>
      </w:r>
      <w:r>
        <w:rPr>
          <w:b w:val="0"/>
          <w:i/>
        </w:rPr>
        <w:t>bhakti</w:t>
      </w:r>
      <w:r>
        <w:t xml:space="preserve"> and the rest as they may — but where is anything equal to what is attained by devotion to the lotus feet of Chaitanya?</w:t>
      </w:r>
      <w:r>
        <w:rPr>
          <w:b w:val="0"/>
          <w:i w:val="0"/>
          <w:vertAlign w:val="superscript"/>
        </w:rPr>
        <w:t>3</w:t>
      </w:r>
    </w:p>
    <w:p>
      <w:pPr>
        <w:pStyle w:val="Heading3"/>
      </w:pPr>
      <w:r>
        <w:t>Verse 94</w:t>
      </w:r>
    </w:p>
    <w:p>
      <w:pPr>
        <w:spacing w:after="60"/>
        <w:ind w:left="567"/>
      </w:pPr>
      <w:r>
        <w:rPr>
          <w:rFonts w:cs="Noto Serif Devanagari" w:hAnsi="Noto Serif Devanagari"/>
          <w:sz w:val="24"/>
        </w:rPr>
        <w:t>अचैतन्यमिदं विश्वं यदि चैतन्यमीश्वरम् ।</w:t>
      </w:r>
      <w:r>
        <w:br/>
      </w:r>
      <w:r>
        <w:rPr>
          <w:rFonts w:cs="Noto Serif Devanagari" w:hAnsi="Noto Serif Devanagari"/>
          <w:sz w:val="24"/>
        </w:rPr>
        <w:t>न भजेत् सर्वतो मृत्युरुपास्यममरोत्तमैः ॥ ९४ ॥</w:t>
      </w:r>
    </w:p>
    <w:p>
      <w:pPr>
        <w:spacing w:after="60"/>
        <w:jc w:val="both"/>
      </w:pPr>
      <w:r>
        <w:rPr>
          <w:b w:val="0"/>
          <w:i/>
        </w:rPr>
        <w:t>acaitanyamidaṁ viśvaṁ yadi caitanyamīśvaram |</w:t>
      </w:r>
      <w:r>
        <w:br/>
      </w:r>
      <w:r>
        <w:rPr>
          <w:b w:val="0"/>
          <w:i/>
        </w:rPr>
        <w:t>na bhajet sarvato mṛtyurupāsyamamarottamaiḥ || 94 ||</w:t>
      </w:r>
    </w:p>
    <w:p>
      <w:pPr>
        <w:spacing w:after="60"/>
        <w:jc w:val="both"/>
      </w:pPr>
      <w:r>
        <w:rPr>
          <w:b w:val="0"/>
          <w:i/>
        </w:rPr>
        <w:t>Word for word:</w:t>
      </w:r>
      <w:r>
        <w:t xml:space="preserve"> acaitanyam — devoid of consciousness (of devotion to Krishna); idam — this; vishvam — world; yadi — if; caitanyam — Chaitanya; ishvaram — the Lord; na bhajet — does not worship; sarvatah — on every side; mrityuh — death; upasyam — worshipped; amara-uttamaih — by the best of the gods.</w:t>
      </w:r>
    </w:p>
    <w:p>
      <w:pPr>
        <w:spacing w:after="60"/>
        <w:ind w:left="510" w:hanging="510"/>
      </w:pPr>
      <w:r>
        <w:rPr>
          <w:b/>
          <w:i w:val="0"/>
        </w:rPr>
        <w:t>94.</w:t>
      </w:r>
      <w:r>
        <w:t xml:space="preserve"> This world, devoid of consciousness (</w:t>
      </w:r>
      <w:r>
        <w:rPr>
          <w:b w:val="0"/>
          <w:i/>
        </w:rPr>
        <w:t>a-chaitanya</w:t>
      </w:r>
      <w:r>
        <w:t>, that is, devoid of devotion to Krishna), if it does not worship Chaitanya — the Lord worshipped by the best of the gods — meets death on every side.</w:t>
      </w:r>
    </w:p>
    <w:p>
      <w:pPr>
        <w:pStyle w:val="Heading3"/>
      </w:pPr>
      <w:r>
        <w:t>Verse 95</w:t>
      </w:r>
    </w:p>
    <w:p>
      <w:pPr>
        <w:spacing w:after="60"/>
        <w:ind w:left="567"/>
      </w:pPr>
      <w:r>
        <w:rPr>
          <w:rFonts w:cs="Noto Serif Devanagari" w:hAnsi="Noto Serif Devanagari"/>
          <w:sz w:val="24"/>
        </w:rPr>
        <w:t>आशा यस्य पदद्वन्द्वे चैतन्यस्य महाप्रभोः ।</w:t>
      </w:r>
      <w:r>
        <w:br/>
      </w:r>
      <w:r>
        <w:rPr>
          <w:rFonts w:cs="Noto Serif Devanagari" w:hAnsi="Noto Serif Devanagari"/>
          <w:sz w:val="24"/>
        </w:rPr>
        <w:t>तस्येन्द्रो दासवद्भाति का कथा नृपकीटके ॥ ९५ ॥</w:t>
      </w:r>
    </w:p>
    <w:p>
      <w:pPr>
        <w:spacing w:after="60"/>
        <w:jc w:val="both"/>
      </w:pPr>
      <w:r>
        <w:rPr>
          <w:b w:val="0"/>
          <w:i/>
        </w:rPr>
        <w:t>āśā yasya padadvandve caitanyasya mahāprabhoḥ |</w:t>
      </w:r>
      <w:r>
        <w:br/>
      </w:r>
      <w:r>
        <w:rPr>
          <w:b w:val="0"/>
          <w:i/>
        </w:rPr>
        <w:t>tasyendro dāsavadbhāti kā kathā nṛpakīṭake || 95 ||</w:t>
      </w:r>
    </w:p>
    <w:p>
      <w:pPr>
        <w:spacing w:after="60"/>
        <w:jc w:val="both"/>
      </w:pPr>
      <w:r>
        <w:rPr>
          <w:b w:val="0"/>
          <w:i/>
        </w:rPr>
        <w:t>Word for word:</w:t>
      </w:r>
      <w:r>
        <w:t xml:space="preserve"> asha — hope; yasya — whose; pada-dvandve — in the two feet; caitanyasya mahaprabhoh — of Chaitanya Mahaprabhu; tasya — to him; indrah — Indra; dasavat — like a servant; bhati — appears; ka katha — what to speak; nripa-kitake — of a worm of a king.</w:t>
      </w:r>
    </w:p>
    <w:p>
      <w:pPr>
        <w:spacing w:after="60"/>
        <w:ind w:left="510" w:hanging="510"/>
      </w:pPr>
      <w:r>
        <w:rPr>
          <w:b/>
          <w:i w:val="0"/>
        </w:rPr>
        <w:t>95.</w:t>
      </w:r>
      <w:r>
        <w:t xml:space="preserve"> For one whose hope is in the two feet of Chaitanya Mahaprabhu, Indra himself seems like a servant — what to speak of a worm of a king!</w:t>
      </w:r>
    </w:p>
    <w:p>
      <w:pPr>
        <w:pStyle w:val="Heading3"/>
      </w:pPr>
      <w:r>
        <w:t>Verse 96</w:t>
      </w:r>
    </w:p>
    <w:p>
      <w:pPr>
        <w:spacing w:after="60"/>
        <w:ind w:left="567"/>
      </w:pPr>
      <w:r>
        <w:rPr>
          <w:rFonts w:cs="Noto Serif Devanagari" w:hAnsi="Noto Serif Devanagari"/>
          <w:sz w:val="24"/>
        </w:rPr>
        <w:t>यस्याशा कृष्णचैतन्ये नृपद्वारि किमर्थिनः ।</w:t>
      </w:r>
      <w:r>
        <w:br/>
      </w:r>
      <w:r>
        <w:rPr>
          <w:rFonts w:cs="Noto Serif Devanagari" w:hAnsi="Noto Serif Devanagari"/>
          <w:sz w:val="24"/>
        </w:rPr>
        <w:t>चिन्तामणिमयं प्राप्य को मूढो रजतं व्रजेत् ॥ ९६ ॥</w:t>
      </w:r>
    </w:p>
    <w:p>
      <w:pPr>
        <w:spacing w:after="60"/>
        <w:jc w:val="both"/>
      </w:pPr>
      <w:r>
        <w:rPr>
          <w:b w:val="0"/>
          <w:i/>
        </w:rPr>
        <w:t>yasyāśā kṛṣṇacaitanye nṛpadvāri kimarthinaḥ |</w:t>
      </w:r>
      <w:r>
        <w:br/>
      </w:r>
      <w:r>
        <w:rPr>
          <w:b w:val="0"/>
          <w:i/>
        </w:rPr>
        <w:t>cintāmaṇimayaṁ prāpya ko mūḍho rajataṁ vrajet || 96 ||</w:t>
      </w:r>
    </w:p>
    <w:p>
      <w:pPr>
        <w:spacing w:after="60"/>
        <w:jc w:val="both"/>
      </w:pPr>
      <w:r>
        <w:rPr>
          <w:b w:val="0"/>
          <w:i/>
        </w:rPr>
        <w:t>Word for word:</w:t>
      </w:r>
      <w:r>
        <w:t xml:space="preserve"> yasya — whose; asha — hope; krishna-caitanye — in Krishna Chaitanya; nripa-dvari — at a king's door; kim — why; arthinah — begging; cintamani-mayam — a chintamani; prapya — having obtained; kah — what; mudhah — fool; rajatam — silver; vrajet — would go after.</w:t>
      </w:r>
    </w:p>
    <w:p>
      <w:pPr>
        <w:spacing w:after="60"/>
        <w:ind w:left="510" w:hanging="510"/>
      </w:pPr>
      <w:r>
        <w:rPr>
          <w:b/>
          <w:i w:val="0"/>
        </w:rPr>
        <w:t>96.</w:t>
      </w:r>
      <w:r>
        <w:t xml:space="preserve"> Who, having placed his hope in Krishna Chaitanya, would go begging at a king's door? What fool, having obtained a </w:t>
      </w:r>
      <w:r>
        <w:rPr>
          <w:b w:val="0"/>
          <w:i/>
        </w:rPr>
        <w:t>chintamani</w:t>
      </w:r>
      <w:r>
        <w:t>, would go after silver?</w:t>
      </w:r>
    </w:p>
    <w:p>
      <w:pPr>
        <w:pStyle w:val="Heading3"/>
      </w:pPr>
      <w:r>
        <w:t>Verse 97</w:t>
      </w:r>
    </w:p>
    <w:p>
      <w:pPr>
        <w:spacing w:after="60"/>
        <w:ind w:left="567"/>
      </w:pPr>
      <w:r>
        <w:rPr>
          <w:rFonts w:cs="Noto Serif Devanagari" w:hAnsi="Noto Serif Devanagari"/>
          <w:sz w:val="24"/>
        </w:rPr>
        <w:t>ध्यायन्तो गिरिकन्दरेषु बहवो ब्रह्मानुभूयासते</w:t>
      </w:r>
      <w:r>
        <w:br/>
      </w:r>
      <w:r>
        <w:rPr>
          <w:rFonts w:cs="Noto Serif Devanagari" w:hAnsi="Noto Serif Devanagari"/>
          <w:sz w:val="24"/>
        </w:rPr>
        <w:t>योगाभ्यासपराश्च सन्ति बहवः सिद्धा महीमण्डले ।</w:t>
      </w:r>
      <w:r>
        <w:br/>
      </w:r>
      <w:r>
        <w:rPr>
          <w:rFonts w:cs="Noto Serif Devanagari" w:hAnsi="Noto Serif Devanagari"/>
          <w:sz w:val="24"/>
        </w:rPr>
        <w:t>विद्याशौर्यधनादिभिश्च बहवो जल्पन्ति मिथ्योद्धताः</w:t>
      </w:r>
      <w:r>
        <w:br/>
      </w:r>
      <w:r>
        <w:rPr>
          <w:rFonts w:cs="Noto Serif Devanagari" w:hAnsi="Noto Serif Devanagari"/>
          <w:sz w:val="24"/>
        </w:rPr>
        <w:t>को वा गौरकृपां विनाद्य जगति प्रेमोन्मदो नृत्यति ॥ ९७ ॥</w:t>
      </w:r>
    </w:p>
    <w:p>
      <w:pPr>
        <w:spacing w:after="60"/>
        <w:jc w:val="both"/>
      </w:pPr>
      <w:r>
        <w:rPr>
          <w:b w:val="0"/>
          <w:i/>
        </w:rPr>
        <w:t>dhyāyanto girikandareṣu bahavo brahmānubhūyāsate</w:t>
      </w:r>
      <w:r>
        <w:br/>
      </w:r>
      <w:r>
        <w:rPr>
          <w:b w:val="0"/>
          <w:i/>
        </w:rPr>
        <w:t>yogābhyāsaparāśca santi bahavaḥ siddhā mahīmaṇḍale |</w:t>
      </w:r>
      <w:r>
        <w:br/>
      </w:r>
      <w:r>
        <w:rPr>
          <w:b w:val="0"/>
          <w:i/>
        </w:rPr>
        <w:t>vidyāśauryadhanādibhiśca bahavo jalpanti mithyoddhatāḥ</w:t>
      </w:r>
      <w:r>
        <w:br/>
      </w:r>
      <w:r>
        <w:rPr>
          <w:b w:val="0"/>
          <w:i/>
        </w:rPr>
        <w:t>ko vā gaurakṛpāṁ vinādya jagati premonmado nṛtyati || 97 ||</w:t>
      </w:r>
    </w:p>
    <w:p>
      <w:pPr>
        <w:spacing w:after="60"/>
        <w:jc w:val="both"/>
      </w:pPr>
      <w:r>
        <w:rPr>
          <w:b w:val="0"/>
          <w:i/>
        </w:rPr>
        <w:t>Word for word:</w:t>
      </w:r>
      <w:r>
        <w:t xml:space="preserve"> dhyayantah — meditating; giri-kandareshu — in mountain caves; bahavah — many; brahma-anubhuya — experiencing Brahman; asate — abide; yoga-abhyasa-parah — devoted to the practice of yoga; ca — and; santi — there are; bahavah — many; siddhah — siddhas; mahi-mandale — on the earth; vidya-shaurya-dhana-adibhih — with learning, valour, wealth and so on; ca — and; bahavah — many; jalpanti — prattle; mithya-uddhatah — falsely puffed up; kah va — but who; gaura-kripam vina — without Gaura's mercy; adya — today; jagati — in the world; prema-unmadah — intoxicated with love; nrityati — dances.</w:t>
      </w:r>
    </w:p>
    <w:p>
      <w:pPr>
        <w:spacing w:after="60"/>
        <w:ind w:left="510" w:hanging="510"/>
      </w:pPr>
      <w:r>
        <w:rPr>
          <w:b/>
          <w:i w:val="0"/>
        </w:rPr>
        <w:t>97.</w:t>
      </w:r>
      <w:r>
        <w:t xml:space="preserve"> Many, meditating in mountain caves, abide in the experience of Brahman; there are many </w:t>
      </w:r>
      <w:r>
        <w:rPr>
          <w:b w:val="0"/>
          <w:i/>
        </w:rPr>
        <w:t>siddhas</w:t>
      </w:r>
      <w:r>
        <w:t xml:space="preserve"> on the earth devoted to the practice of yoga; many, falsely puffed up with learning, valour, wealth and so on, prattle on. But who in the world today, without Gaura's mercy, dances intoxicated with love?</w:t>
      </w:r>
    </w:p>
    <w:p>
      <w:pPr>
        <w:pStyle w:val="Heading3"/>
      </w:pPr>
      <w:r>
        <w:t>Verse 98</w:t>
      </w:r>
    </w:p>
    <w:p>
      <w:pPr>
        <w:spacing w:after="60"/>
        <w:ind w:left="567"/>
      </w:pPr>
      <w:r>
        <w:rPr>
          <w:rFonts w:cs="Noto Serif Devanagari" w:hAnsi="Noto Serif Devanagari"/>
          <w:sz w:val="24"/>
        </w:rPr>
        <w:t>काशीवासीनपि न गणये किं गयां मार्गयामो</w:t>
      </w:r>
      <w:r>
        <w:br/>
      </w:r>
      <w:r>
        <w:rPr>
          <w:rFonts w:cs="Noto Serif Devanagari" w:hAnsi="Noto Serif Devanagari"/>
          <w:sz w:val="24"/>
        </w:rPr>
        <w:t>मुक्तिः शुक्ती भवति यदि मे कः परार्थप्रसङ्गः ।</w:t>
      </w:r>
      <w:r>
        <w:br/>
      </w:r>
      <w:r>
        <w:rPr>
          <w:rFonts w:cs="Noto Serif Devanagari" w:hAnsi="Noto Serif Devanagari"/>
          <w:sz w:val="24"/>
        </w:rPr>
        <w:t>त्रासाभासः स्फुरति न महारौरवेऽपि क्व भीतिः</w:t>
      </w:r>
      <w:r>
        <w:br/>
      </w:r>
      <w:r>
        <w:rPr>
          <w:rFonts w:cs="Noto Serif Devanagari" w:hAnsi="Noto Serif Devanagari"/>
          <w:sz w:val="24"/>
        </w:rPr>
        <w:t>स्त्रीपुत्रादौ यदि कृपयते देवदेवः स गौरः ॥ ९८ ॥</w:t>
      </w:r>
    </w:p>
    <w:p>
      <w:pPr>
        <w:spacing w:after="60"/>
        <w:jc w:val="both"/>
      </w:pPr>
      <w:r>
        <w:rPr>
          <w:b w:val="0"/>
          <w:i/>
        </w:rPr>
        <w:t>kāśīvāsīnapi na gaṇaye kiṁ gayāṁ mārgayāmo</w:t>
      </w:r>
      <w:r>
        <w:br/>
      </w:r>
      <w:r>
        <w:rPr>
          <w:b w:val="0"/>
          <w:i/>
        </w:rPr>
        <w:t>muktiḥ śuktī bhavati yadi me kaḥ parārthaprasaṅgaḥ |</w:t>
      </w:r>
      <w:r>
        <w:br/>
      </w:r>
      <w:r>
        <w:rPr>
          <w:b w:val="0"/>
          <w:i/>
        </w:rPr>
        <w:t>trāsābhāsaḥ sphurati na mahāraurave'pi kva bhītiḥ</w:t>
      </w:r>
      <w:r>
        <w:br/>
      </w:r>
      <w:r>
        <w:rPr>
          <w:b w:val="0"/>
          <w:i/>
        </w:rPr>
        <w:t>strīputrādau yadi kṛpayate devadevaḥ sa gauraḥ || 98 ||</w:t>
      </w:r>
    </w:p>
    <w:p>
      <w:pPr>
        <w:spacing w:after="60"/>
        <w:jc w:val="both"/>
      </w:pPr>
      <w:r>
        <w:rPr>
          <w:b w:val="0"/>
          <w:i/>
        </w:rPr>
        <w:t>Word for word:</w:t>
      </w:r>
      <w:r>
        <w:t xml:space="preserve"> kashi-vasin — the dwellers of Kashi; api — even; na ganaye — I do not count; kim — why; gayam — Gaya; margayamah — should we seek; muktih — liberation; shukti — an (empty) shell; bhavati — becomes; yadi — if; me — to me; kah — what; para-artha-prasangah — talk of other goals; trasa-abhasah — a shadow of fear; sphurati — appears; na — not; maha-raurave — in the great hell Raurava; api — even; kva — where; bhitih — fear; stri-putra-adau — for wife, sons and the rest; yadi — if; kripayate — is merciful; deva-devah — the God of gods; sah — that; gaurah — Gaura.</w:t>
      </w:r>
    </w:p>
    <w:p>
      <w:pPr>
        <w:spacing w:after="60"/>
        <w:ind w:left="510" w:hanging="510"/>
      </w:pPr>
      <w:r>
        <w:rPr>
          <w:b/>
          <w:i w:val="0"/>
        </w:rPr>
        <w:t>98.</w:t>
      </w:r>
      <w:r>
        <w:t xml:space="preserve"> I do not count even the dwellers of Kashi — why should I seek out Gaya? Liberation is to me an empty shell — what to speak of other goals? Even in the great hell Raurava not a shadow of fear appears to me — how then could I fear for wife, sons and the rest — if Gaura, the God of gods, is merciful to me.</w:t>
      </w:r>
    </w:p>
    <w:p>
      <w:pPr>
        <w:spacing w:after="60"/>
        <w:ind w:left="283"/>
      </w:pPr>
      <w:r>
        <w:rPr>
          <w:b/>
          <w:i w:val="0"/>
          <w:sz w:val="18"/>
        </w:rPr>
        <w:t>1.</w:t>
      </w:r>
      <w:r>
        <w:rPr>
          <w:sz w:val="18"/>
        </w:rPr>
        <w:t xml:space="preserve"> </w:t>
      </w:r>
      <w:r>
        <w:rPr>
          <w:b w:val="0"/>
          <w:i/>
          <w:sz w:val="18"/>
        </w:rPr>
        <w:t>Gaura-dhaman</w:t>
      </w:r>
      <w:r>
        <w:rPr>
          <w:sz w:val="18"/>
        </w:rPr>
        <w:t xml:space="preserve"> — according to Bhaktisiddhanta, "possessing a golden radiance (</w:t>
      </w:r>
      <w:r>
        <w:rPr>
          <w:b w:val="0"/>
          <w:i/>
          <w:sz w:val="18"/>
        </w:rPr>
        <w:t>gaura-kanti</w:t>
      </w:r>
      <w:r>
        <w:rPr>
          <w:sz w:val="18"/>
        </w:rPr>
        <w:t>)," i.e. Sri Hari in the form of Gaura; literally it may also mean "He whose abode is Gaura."</w:t>
      </w:r>
    </w:p>
    <w:p>
      <w:pPr>
        <w:spacing w:after="60"/>
        <w:ind w:left="283"/>
      </w:pPr>
      <w:r>
        <w:rPr>
          <w:b/>
          <w:i w:val="0"/>
          <w:sz w:val="18"/>
        </w:rPr>
        <w:t>2.</w:t>
      </w:r>
      <w:r>
        <w:rPr>
          <w:sz w:val="18"/>
        </w:rPr>
        <w:t xml:space="preserve"> The summit of Niladri (Nilachala) is Puri; "the face of Hari" is Jagannatha, on whom Mahaprabhu gazes unceasingly.</w:t>
      </w:r>
    </w:p>
    <w:p>
      <w:pPr>
        <w:spacing w:after="60"/>
        <w:ind w:left="283"/>
      </w:pPr>
      <w:r>
        <w:rPr>
          <w:b/>
          <w:i w:val="0"/>
          <w:sz w:val="18"/>
        </w:rPr>
        <w:t>3.</w:t>
      </w:r>
      <w:r>
        <w:rPr>
          <w:sz w:val="18"/>
        </w:rPr>
        <w:t xml:space="preserve"> The first line has been restored from the Bengali edition (No. 94 there).</w:t>
      </w:r>
    </w:p>
    <w:p>
      <w:r>
        <w:br w:type="page"/>
      </w:r>
    </w:p>
    <w:p>
      <w:pPr>
        <w:pStyle w:val="Heading1"/>
        <w:jc w:val="center"/>
      </w:pPr>
      <w:r>
        <w:t>Part Four</w:t>
      </w:r>
    </w:p>
    <w:p>
      <w:pPr>
        <w:spacing w:after="60"/>
        <w:jc w:val="both"/>
      </w:pPr>
      <w:r>
        <w:rPr>
          <w:b w:val="0"/>
          <w:i/>
        </w:rPr>
        <w:t>The supremacy of Sri Chaitanya. The glory of His descent. The beauty and dance of Gaura. Lament (verses 99–142)</w:t>
      </w:r>
    </w:p>
    <w:p>
      <w:pPr>
        <w:pStyle w:val="Heading2"/>
      </w:pPr>
      <w:r>
        <w:t>The supremacy of Sri Chaitanya (utkarsha)</w:t>
      </w:r>
    </w:p>
    <w:p>
      <w:pPr>
        <w:pStyle w:val="Heading3"/>
      </w:pPr>
      <w:r>
        <w:t>Verse 99</w:t>
      </w:r>
    </w:p>
    <w:p>
      <w:pPr>
        <w:spacing w:after="60"/>
        <w:ind w:left="567"/>
      </w:pPr>
      <w:r>
        <w:rPr>
          <w:rFonts w:cs="Noto Serif Devanagari" w:hAnsi="Noto Serif Devanagari"/>
          <w:sz w:val="24"/>
        </w:rPr>
        <w:t>मत्तकेशरिकिशोरविक्रमः प्रेमसिन्धुजगदाप्लवोद्यमः ।</w:t>
      </w:r>
      <w:r>
        <w:br/>
      </w:r>
      <w:r>
        <w:rPr>
          <w:rFonts w:cs="Noto Serif Devanagari" w:hAnsi="Noto Serif Devanagari"/>
          <w:sz w:val="24"/>
        </w:rPr>
        <w:t>कोऽपि दिव्यनवहेमकन्दलीकोमलो जयति गौरचन्द्रमाः ॥</w:t>
      </w:r>
    </w:p>
    <w:p>
      <w:pPr>
        <w:spacing w:after="60"/>
        <w:jc w:val="both"/>
      </w:pPr>
      <w:r>
        <w:rPr>
          <w:b w:val="0"/>
          <w:i/>
        </w:rPr>
        <w:t>mattakeśarikiśoravikramaḥ premasindhujagadāplavodyamaḥ |</w:t>
      </w:r>
      <w:r>
        <w:br/>
      </w:r>
      <w:r>
        <w:rPr>
          <w:b w:val="0"/>
          <w:i/>
        </w:rPr>
        <w:t>ko'pi divyanavahemakandalīkomalo jayati gauracandramāḥ ||</w:t>
      </w:r>
    </w:p>
    <w:p>
      <w:pPr>
        <w:spacing w:after="60"/>
        <w:jc w:val="both"/>
      </w:pPr>
      <w:r>
        <w:rPr>
          <w:b w:val="0"/>
          <w:i/>
        </w:rPr>
        <w:t>Word for word:</w:t>
      </w:r>
      <w:r>
        <w:t xml:space="preserve"> matta-keshari-kishora-vikramah — with the valour of a young lion in rut; prema-sindhu-jagat-aplava-udyamah — eager to flood the world with the ocean of love; kah api — indescribable; divya-nava-hema-kandali-komalah — tender as a wondrous, newly blossomed golden kandali flower; jayati — glory to; gaura-candramah — Gaura-chandra, the Moon.</w:t>
      </w:r>
    </w:p>
    <w:p>
      <w:pPr>
        <w:spacing w:after="60"/>
        <w:ind w:left="510" w:hanging="510"/>
      </w:pPr>
      <w:r>
        <w:rPr>
          <w:b/>
          <w:i w:val="0"/>
        </w:rPr>
        <w:t>99.</w:t>
      </w:r>
      <w:r>
        <w:t xml:space="preserve"> With the valour of a young lion in rut, eager to flood the world with the ocean of love, tender as a wondrous, newly blossomed golden </w:t>
      </w:r>
      <w:r>
        <w:rPr>
          <w:b w:val="0"/>
          <w:i/>
        </w:rPr>
        <w:t>kandali</w:t>
      </w:r>
      <w:r>
        <w:t xml:space="preserve"> flower — glory to the indescribable Gaura-chandra, the Moon!</w:t>
      </w:r>
    </w:p>
    <w:p>
      <w:pPr>
        <w:pStyle w:val="Heading3"/>
      </w:pPr>
      <w:r>
        <w:t>Verse 100</w:t>
      </w:r>
    </w:p>
    <w:p>
      <w:pPr>
        <w:spacing w:after="60"/>
        <w:ind w:left="567"/>
      </w:pPr>
      <w:r>
        <w:rPr>
          <w:rFonts w:cs="Noto Serif Devanagari" w:hAnsi="Noto Serif Devanagari"/>
          <w:sz w:val="24"/>
        </w:rPr>
        <w:t>सौन्दर्ये कामकोटिः सकलजनसमाह्लादने चन्द्रकोटि-</w:t>
      </w:r>
      <w:r>
        <w:br/>
      </w:r>
      <w:r>
        <w:rPr>
          <w:rFonts w:cs="Noto Serif Devanagari" w:hAnsi="Noto Serif Devanagari"/>
          <w:sz w:val="24"/>
        </w:rPr>
        <w:t>र्वात्सल्ये मातृकोटिस्त्रिदशविटपिनां कोटिरौदार्यसारे ।</w:t>
      </w:r>
      <w:r>
        <w:br/>
      </w:r>
      <w:r>
        <w:rPr>
          <w:rFonts w:cs="Noto Serif Devanagari" w:hAnsi="Noto Serif Devanagari"/>
          <w:sz w:val="24"/>
        </w:rPr>
        <w:t>गाम्भीर्येऽम्भोधिकोटिर्मधुरिमणि सुधाक्षीरमाध्वीककोटि-</w:t>
      </w:r>
      <w:r>
        <w:br/>
      </w:r>
      <w:r>
        <w:rPr>
          <w:rFonts w:cs="Noto Serif Devanagari" w:hAnsi="Noto Serif Devanagari"/>
          <w:sz w:val="24"/>
        </w:rPr>
        <w:t>र्गौरो देवः स जीयात् प्रणयरसपदे दर्शिताश्चर्यकोटिः ॥</w:t>
      </w:r>
    </w:p>
    <w:p>
      <w:pPr>
        <w:spacing w:after="60"/>
        <w:jc w:val="both"/>
      </w:pPr>
      <w:r>
        <w:rPr>
          <w:b w:val="0"/>
          <w:i/>
        </w:rPr>
        <w:t>saundarye kāmakoṭiḥ sakalajanasamāhlādane candrakoṭi-</w:t>
      </w:r>
      <w:r>
        <w:br/>
      </w:r>
      <w:r>
        <w:rPr>
          <w:b w:val="0"/>
          <w:i/>
        </w:rPr>
        <w:t>rvātsalye mātṛkoṭistridaśaviṭapināṁ koṭiraudāryasāre |</w:t>
      </w:r>
      <w:r>
        <w:br/>
      </w:r>
      <w:r>
        <w:rPr>
          <w:b w:val="0"/>
          <w:i/>
        </w:rPr>
        <w:t>gāmbhīrye'mbhodhikoṭirmadhurimaṇi sudhākṣīramādhvīkakoṭi-</w:t>
      </w:r>
      <w:r>
        <w:br/>
      </w:r>
      <w:r>
        <w:rPr>
          <w:b w:val="0"/>
          <w:i/>
        </w:rPr>
        <w:t>rgauro devaḥ sa jīyāt praṇayarasapade darśitāścaryakoṭiḥ ||</w:t>
      </w:r>
    </w:p>
    <w:p>
      <w:pPr>
        <w:spacing w:after="60"/>
        <w:jc w:val="both"/>
      </w:pPr>
      <w:r>
        <w:rPr>
          <w:b w:val="0"/>
          <w:i/>
        </w:rPr>
        <w:t>Word for word:</w:t>
      </w:r>
      <w:r>
        <w:t xml:space="preserve"> saundarye — in beauty; kama-kotih — millions of Kamadevas; sakala-jana-samahladane — in delighting all people; candra-kotih — millions of moons; vatsalye — in tenderness; matri-kotih — millions of mothers; tridasha-vitapinam — of the trees of heaven; kotih — millions; audarya-sare — in the essence of generosity; gambhirye — in depth; ambhodhi-kotih — millions of oceans; madhurimani — in sweetness; sudha-kshira-madhvika-kotih — millions of nectars, milks and honeys; gaurah — Gaura; devah — the Lord; sah — He; jiyat — glory to; pranaya-rasa-pade — in the realm of the rasa of love; darshita-ashcarya-kotih — who has shown millions of wonders.</w:t>
      </w:r>
    </w:p>
    <w:p>
      <w:pPr>
        <w:spacing w:after="60"/>
        <w:ind w:left="510" w:hanging="510"/>
      </w:pPr>
      <w:r>
        <w:rPr>
          <w:b/>
          <w:i w:val="0"/>
        </w:rPr>
        <w:t>100.</w:t>
      </w:r>
      <w:r>
        <w:t xml:space="preserve"> In beauty — millions of Kamadevas; in delighting all people — millions of moons; in tenderness — millions of mothers; in the essence of generosity — millions of trees of heaven; in depth — millions of oceans; in sweetness — millions of nectars, milks and honeys; in the realm of the </w:t>
      </w:r>
      <w:r>
        <w:rPr>
          <w:b w:val="0"/>
          <w:i/>
        </w:rPr>
        <w:t>rasa</w:t>
      </w:r>
      <w:r>
        <w:t xml:space="preserve"> of love He has shown millions of wonders. Glory to the Lord Gaura!</w:t>
      </w:r>
    </w:p>
    <w:p>
      <w:pPr>
        <w:pStyle w:val="Heading3"/>
      </w:pPr>
      <w:r>
        <w:t>Verse 101</w:t>
      </w:r>
    </w:p>
    <w:p>
      <w:pPr>
        <w:spacing w:after="60"/>
        <w:ind w:left="567"/>
      </w:pPr>
      <w:r>
        <w:rPr>
          <w:rFonts w:cs="Noto Serif Devanagari" w:hAnsi="Noto Serif Devanagari"/>
          <w:sz w:val="24"/>
        </w:rPr>
        <w:t>स्वपादाम्भोजैकप्रणयलहरीसाधनभृतां</w:t>
      </w:r>
      <w:r>
        <w:br/>
      </w:r>
      <w:r>
        <w:rPr>
          <w:rFonts w:cs="Noto Serif Devanagari" w:hAnsi="Noto Serif Devanagari"/>
          <w:sz w:val="24"/>
        </w:rPr>
        <w:t>शिवब्रह्मादीनामपि च सुमहाविस्मयभृताम् ।</w:t>
      </w:r>
      <w:r>
        <w:br/>
      </w:r>
      <w:r>
        <w:rPr>
          <w:rFonts w:cs="Noto Serif Devanagari" w:hAnsi="Noto Serif Devanagari"/>
          <w:sz w:val="24"/>
        </w:rPr>
        <w:t>महाप्रेमावेशात् किमपि नटतामुन्मद इव</w:t>
      </w:r>
      <w:r>
        <w:br/>
      </w:r>
      <w:r>
        <w:rPr>
          <w:rFonts w:cs="Noto Serif Devanagari" w:hAnsi="Noto Serif Devanagari"/>
          <w:sz w:val="24"/>
        </w:rPr>
        <w:t>प्रभुर्गौरो जीयात् प्रकटपरमाश्चर्यमहिमा ॥</w:t>
      </w:r>
    </w:p>
    <w:p>
      <w:pPr>
        <w:spacing w:after="60"/>
        <w:jc w:val="both"/>
      </w:pPr>
      <w:r>
        <w:rPr>
          <w:b w:val="0"/>
          <w:i/>
        </w:rPr>
        <w:t>svapādāmbhojaikapraṇayalaharīsādhanabhṛtāṁ</w:t>
      </w:r>
      <w:r>
        <w:br/>
      </w:r>
      <w:r>
        <w:rPr>
          <w:b w:val="0"/>
          <w:i/>
        </w:rPr>
        <w:t>śivabrahmādīnāmapi ca sumahāvismayabhṛtām |</w:t>
      </w:r>
      <w:r>
        <w:br/>
      </w:r>
      <w:r>
        <w:rPr>
          <w:b w:val="0"/>
          <w:i/>
        </w:rPr>
        <w:t>mahāpremāveśāt kimapi naṭatāmunmada iva</w:t>
      </w:r>
      <w:r>
        <w:br/>
      </w:r>
      <w:r>
        <w:rPr>
          <w:b w:val="0"/>
          <w:i/>
        </w:rPr>
        <w:t>prabhurgauro jīyāt prakaṭaparamāścaryamahimā ||</w:t>
      </w:r>
    </w:p>
    <w:p>
      <w:pPr>
        <w:spacing w:after="60"/>
        <w:jc w:val="both"/>
      </w:pPr>
      <w:r>
        <w:rPr>
          <w:b w:val="0"/>
          <w:i/>
        </w:rPr>
        <w:t>Word for word:</w:t>
      </w:r>
      <w:r>
        <w:t xml:space="preserve"> sva-pada-ambhoja-eka-pranaya-lahari-sadhana-bhritam — of those who hold to the sadhana leading to the matchless wave of love for His lotus feet; shiva-brahma-adinam — to Shiva, Brahma and others; api ca — even; su-maha-vismaya-bhritam — who cause great amazement; maha-prema-aveshat — in the transport of great love; kim api — indescribably; natatam — dancing; unmadah iva — as if mad; prabhuh — the Lord; gaurah — Gaura; jiyat — glory to; prakata-parama-ashcarya-mahima — who has revealed (their) supreme wondrous glory.</w:t>
      </w:r>
    </w:p>
    <w:p>
      <w:pPr>
        <w:spacing w:after="60"/>
        <w:ind w:left="510" w:hanging="510"/>
      </w:pPr>
      <w:r>
        <w:rPr>
          <w:b/>
          <w:i w:val="0"/>
        </w:rPr>
        <w:t>101.</w:t>
      </w:r>
      <w:r>
        <w:t xml:space="preserve"> Glory to the Lord Gaura, who has revealed the supreme, wondrous glory of those who hold to the </w:t>
      </w:r>
      <w:r>
        <w:rPr>
          <w:b w:val="0"/>
          <w:i/>
        </w:rPr>
        <w:t>sadhana</w:t>
      </w:r>
      <w:r>
        <w:t xml:space="preserve"> that leads to the matchless wave of love for His lotus feet, and who, in the transport of great love, dance indescribably as if mad, filling with great amazement even Shiva, Brahma and the others.</w:t>
      </w:r>
    </w:p>
    <w:p>
      <w:pPr>
        <w:pStyle w:val="Heading3"/>
      </w:pPr>
      <w:r>
        <w:t>Verse 102</w:t>
      </w:r>
    </w:p>
    <w:p>
      <w:pPr>
        <w:spacing w:after="60"/>
        <w:ind w:left="567"/>
      </w:pPr>
      <w:r>
        <w:rPr>
          <w:rFonts w:cs="Noto Serif Devanagari" w:hAnsi="Noto Serif Devanagari"/>
          <w:sz w:val="24"/>
        </w:rPr>
        <w:t>माद्यत्कोटिमृगेन्द्रहुङ्कृतिरवस्तिग्मांशुकोटिच्छविः</w:t>
      </w:r>
      <w:r>
        <w:br/>
      </w:r>
      <w:r>
        <w:rPr>
          <w:rFonts w:cs="Noto Serif Devanagari" w:hAnsi="Noto Serif Devanagari"/>
          <w:sz w:val="24"/>
        </w:rPr>
        <w:t>कोटीन्दूद्भटशीतलो गतिजितप्रोन्मत्तकोटिद्विपः ।</w:t>
      </w:r>
      <w:r>
        <w:br/>
      </w:r>
      <w:r>
        <w:rPr>
          <w:rFonts w:cs="Noto Serif Devanagari" w:hAnsi="Noto Serif Devanagari"/>
          <w:sz w:val="24"/>
        </w:rPr>
        <w:t>नाम्ना दुर्गतकोटिनिष्कृतिकरो ब्रह्मादिकोटीश्वरः</w:t>
      </w:r>
      <w:r>
        <w:br/>
      </w:r>
      <w:r>
        <w:rPr>
          <w:rFonts w:cs="Noto Serif Devanagari" w:hAnsi="Noto Serif Devanagari"/>
          <w:sz w:val="24"/>
        </w:rPr>
        <w:t>कोट्यद्वैतशिरोमणिर्विजयते श्रीश्रीशचीनन्दनः ॥</w:t>
      </w:r>
    </w:p>
    <w:p>
      <w:pPr>
        <w:spacing w:after="60"/>
        <w:jc w:val="both"/>
      </w:pPr>
      <w:r>
        <w:rPr>
          <w:b w:val="0"/>
          <w:i/>
        </w:rPr>
        <w:t>mādyatkoṭimṛgendrahuṅkṛtiravastigmāṁśukoṭicchaviḥ</w:t>
      </w:r>
      <w:r>
        <w:br/>
      </w:r>
      <w:r>
        <w:rPr>
          <w:b w:val="0"/>
          <w:i/>
        </w:rPr>
        <w:t>koṭīndūdbhaṭaśītalo gatijitapronmattakoṭidvipaḥ |</w:t>
      </w:r>
      <w:r>
        <w:br/>
      </w:r>
      <w:r>
        <w:rPr>
          <w:b w:val="0"/>
          <w:i/>
        </w:rPr>
        <w:t>nāmnā durgatakoṭiniṣkṛtikaro brahmādikoṭīśvaraḥ</w:t>
      </w:r>
      <w:r>
        <w:br/>
      </w:r>
      <w:r>
        <w:rPr>
          <w:b w:val="0"/>
          <w:i/>
        </w:rPr>
        <w:t>koṭyadvaitaśiromaṇirvijayate śrīśrīśacīnandanaḥ ||</w:t>
      </w:r>
    </w:p>
    <w:p>
      <w:pPr>
        <w:spacing w:after="60"/>
        <w:jc w:val="both"/>
      </w:pPr>
      <w:r>
        <w:rPr>
          <w:b w:val="0"/>
          <w:i/>
        </w:rPr>
        <w:t>Word for word:</w:t>
      </w:r>
      <w:r>
        <w:t xml:space="preserve"> madyat-koti-mriga-indra-hunkriti-ravah — whose roar is like the roar of millions of maddened kings of beasts; tigmamshu-koti-chavih — with the lustre of millions of suns; koti-indu-udbhata-shitalah — cooler than millions of moons; gati-jita-pronmatta-koti-dvipah — who by His gait surpasses millions of maddened elephants; namna — by the Name; durgata-koti-nishkriti-karah — who redeems millions of the wretched; brahma-adi-koti-ishvarah — the Lord of millions of Brahmas and others; koti-advaita-shiromanih — the crest-jewel of millions of knowers of non-duality; vijayate — glory to; shri-shri-shaci-nandanah — Sri Sri Shachinandana.</w:t>
      </w:r>
    </w:p>
    <w:p>
      <w:pPr>
        <w:spacing w:after="60"/>
        <w:ind w:left="510" w:hanging="510"/>
      </w:pPr>
      <w:r>
        <w:rPr>
          <w:b/>
          <w:i w:val="0"/>
        </w:rPr>
        <w:t>102.</w:t>
      </w:r>
      <w:r>
        <w:t xml:space="preserve"> His roar is like the roar of millions of maddened kings of beasts, His lustre like that of millions of suns, His coolness greater than that of millions of moons; by His gait He surpasses millions of maddened elephants; by His Name He redeems millions of the wretched; He is the Lord of millions of Brahmas and others, the crest-jewel of millions of knowers of non-duality</w:t>
      </w:r>
      <w:r>
        <w:rPr>
          <w:b w:val="0"/>
          <w:i w:val="0"/>
          <w:vertAlign w:val="superscript"/>
        </w:rPr>
        <w:t>1</w:t>
      </w:r>
      <w:r>
        <w:t xml:space="preserve"> — glory to Sri Sri Shachinandana!</w:t>
      </w:r>
    </w:p>
    <w:p>
      <w:pPr>
        <w:pStyle w:val="Heading3"/>
      </w:pPr>
      <w:r>
        <w:t>Verse 103</w:t>
      </w:r>
    </w:p>
    <w:p>
      <w:pPr>
        <w:spacing w:after="60"/>
        <w:ind w:left="567"/>
      </w:pPr>
      <w:r>
        <w:rPr>
          <w:rFonts w:cs="Noto Serif Devanagari" w:hAnsi="Noto Serif Devanagari"/>
          <w:sz w:val="24"/>
        </w:rPr>
        <w:t>यो मार्गो दूरशून्यो बत इह बलवत्कण्टको योऽतिदुर्गो</w:t>
      </w:r>
      <w:r>
        <w:br/>
      </w:r>
      <w:r>
        <w:rPr>
          <w:rFonts w:cs="Noto Serif Devanagari" w:hAnsi="Noto Serif Devanagari"/>
          <w:sz w:val="24"/>
        </w:rPr>
        <w:t>मिथ्यार्थभ्रामको यः सपदि रसमयानन्दनिःस्यन्दको यः ।</w:t>
      </w:r>
      <w:r>
        <w:br/>
      </w:r>
      <w:r>
        <w:rPr>
          <w:rFonts w:cs="Noto Serif Devanagari" w:hAnsi="Noto Serif Devanagari"/>
          <w:sz w:val="24"/>
        </w:rPr>
        <w:t>सद्यः प्रद्योतयंस्तं प्रकटितमहिमा स्नेहवान् हृद्गुहायाः</w:t>
      </w:r>
      <w:r>
        <w:br/>
      </w:r>
      <w:r>
        <w:rPr>
          <w:rFonts w:cs="Noto Serif Devanagari" w:hAnsi="Noto Serif Devanagari"/>
          <w:sz w:val="24"/>
        </w:rPr>
        <w:t>कोऽप्यन्तर्ध्वान्तहन्ता स जयति नवद्वीपदीप्यत्प्रदीपः ॥</w:t>
      </w:r>
    </w:p>
    <w:p>
      <w:pPr>
        <w:spacing w:after="60"/>
        <w:jc w:val="both"/>
      </w:pPr>
      <w:r>
        <w:rPr>
          <w:b w:val="0"/>
          <w:i/>
        </w:rPr>
        <w:t>yo mārgo dūraśūnyo bata iha balavatkaṇṭako yo'tidurgo</w:t>
      </w:r>
      <w:r>
        <w:br/>
      </w:r>
      <w:r>
        <w:rPr>
          <w:b w:val="0"/>
          <w:i/>
        </w:rPr>
        <w:t>mithyārthabhrāmako yaḥ sapadi rasamayānandaniḥsyandako yaḥ |</w:t>
      </w:r>
      <w:r>
        <w:br/>
      </w:r>
      <w:r>
        <w:rPr>
          <w:b w:val="0"/>
          <w:i/>
        </w:rPr>
        <w:t>sadyaḥ pradyotayaṁstaṁ prakaṭitamahimā snehavān hṛdguhāyāḥ</w:t>
      </w:r>
      <w:r>
        <w:br/>
      </w:r>
      <w:r>
        <w:rPr>
          <w:b w:val="0"/>
          <w:i/>
        </w:rPr>
        <w:t>ko'pyantardhvāntahantā sa jayati navadvīpadīpyatpradīpaḥ ||</w:t>
      </w:r>
    </w:p>
    <w:p>
      <w:pPr>
        <w:spacing w:after="60"/>
        <w:jc w:val="both"/>
      </w:pPr>
      <w:r>
        <w:rPr>
          <w:b w:val="0"/>
          <w:i/>
        </w:rPr>
        <w:t>Word for word:</w:t>
      </w:r>
      <w:r>
        <w:t xml:space="preserve"> yah — which; margah — path; dura-shunyah — beyond reach (of worldly intellect) and devoid (of outward glitter); bata — alas; iha — here; balavat-kantakah — with mighty thorns; yah — which; ati-durgah — very hard to travel; mithya-artha-bhramakah — leading astray with false meanings; yah — which; sapadi — at once; rasa-maya-ananda-nihsyandakah — pouring forth bliss full of rasa; yah — which; sadyah — at once; pradyotayan — illumining; tam — that; prakatita-mahima — revealing its glory; snehavan — full of tenderness (of oil); hrid-guhayah — of the cave of the heart; kah api — indescribable; antar-dhvanta-hanta — destroyer of inner darkness; sah — that; jayati — glory to; navadvipa-dipyat-pradipah — the shining lamp of Navadvipa.</w:t>
      </w:r>
    </w:p>
    <w:p>
      <w:pPr>
        <w:spacing w:after="60"/>
        <w:ind w:left="510" w:hanging="510"/>
      </w:pPr>
      <w:r>
        <w:rPr>
          <w:b/>
          <w:i w:val="0"/>
        </w:rPr>
        <w:t>103.</w:t>
      </w:r>
      <w:r>
        <w:t xml:space="preserve"> The path that is beyond the reach of worldly intellect and devoid of outward glitter — alas, overgrown here with mighty thorns and therefore hard to travel, leading astray with false meanings, yet at once pouring forth bliss full of </w:t>
      </w:r>
      <w:r>
        <w:rPr>
          <w:b w:val="0"/>
          <w:i/>
        </w:rPr>
        <w:t>rasa</w:t>
      </w:r>
      <w:r>
        <w:t xml:space="preserve"> — that path He at once illumines, revealing its glory; full of tenderness, He drives the darkness out of the cave of the heart — glory to that indescribable shining lamp of Navadvipa.</w:t>
      </w:r>
    </w:p>
    <w:p>
      <w:pPr>
        <w:pStyle w:val="Heading3"/>
      </w:pPr>
      <w:r>
        <w:t>Verse 104</w:t>
      </w:r>
    </w:p>
    <w:p>
      <w:pPr>
        <w:spacing w:after="60"/>
        <w:ind w:left="567"/>
      </w:pPr>
      <w:r>
        <w:rPr>
          <w:rFonts w:cs="Noto Serif Devanagari" w:hAnsi="Noto Serif Devanagari"/>
          <w:sz w:val="24"/>
        </w:rPr>
        <w:t>दूरादेव दहन् कुतर्कशलभान् कोटीन्दुसंशीतलो</w:t>
      </w:r>
      <w:r>
        <w:br/>
      </w:r>
      <w:r>
        <w:rPr>
          <w:rFonts w:cs="Noto Serif Devanagari" w:hAnsi="Noto Serif Devanagari"/>
          <w:sz w:val="24"/>
        </w:rPr>
        <w:t>ज्योतिःकन्दलसद्म सन्मधुरिमा बाह्यान्तरध्वान्तहृत् ।</w:t>
      </w:r>
      <w:r>
        <w:br/>
      </w:r>
      <w:r>
        <w:rPr>
          <w:rFonts w:cs="Noto Serif Devanagari" w:hAnsi="Noto Serif Devanagari"/>
          <w:sz w:val="24"/>
        </w:rPr>
        <w:t>सस्नेहाशयवर्तिदिव्यविसरत्तेजाः सुवर्णद्युतिः</w:t>
      </w:r>
      <w:r>
        <w:br/>
      </w:r>
      <w:r>
        <w:rPr>
          <w:rFonts w:cs="Noto Serif Devanagari" w:hAnsi="Noto Serif Devanagari"/>
          <w:sz w:val="24"/>
        </w:rPr>
        <w:t>कारुण्यादिह जाज्वलीति स नवद्वीपप्रदीपोऽद्भुतः ॥</w:t>
      </w:r>
    </w:p>
    <w:p>
      <w:pPr>
        <w:spacing w:after="60"/>
        <w:jc w:val="both"/>
      </w:pPr>
      <w:r>
        <w:rPr>
          <w:b w:val="0"/>
          <w:i/>
        </w:rPr>
        <w:t>dūrādeva dahan kutarkaśalabhān koṭīndusaṁśītalo</w:t>
      </w:r>
      <w:r>
        <w:br/>
      </w:r>
      <w:r>
        <w:rPr>
          <w:b w:val="0"/>
          <w:i/>
        </w:rPr>
        <w:t>jyotiḥkandalasadma sanmadhurimā bāhyāntaradhvāntahṛt |</w:t>
      </w:r>
      <w:r>
        <w:br/>
      </w:r>
      <w:r>
        <w:rPr>
          <w:b w:val="0"/>
          <w:i/>
        </w:rPr>
        <w:t>sasnehāśayavartidivyavisarattejāḥ suvarṇadyutiḥ</w:t>
      </w:r>
      <w:r>
        <w:br/>
      </w:r>
      <w:r>
        <w:rPr>
          <w:b w:val="0"/>
          <w:i/>
        </w:rPr>
        <w:t>kāruṇyādiha jājvalīti sa navadvīpapradīpo'dbhutaḥ ||</w:t>
      </w:r>
    </w:p>
    <w:p>
      <w:pPr>
        <w:spacing w:after="60"/>
        <w:jc w:val="both"/>
      </w:pPr>
      <w:r>
        <w:rPr>
          <w:b w:val="0"/>
          <w:i/>
        </w:rPr>
        <w:t>Word for word:</w:t>
      </w:r>
      <w:r>
        <w:t xml:space="preserve"> durat eva — from afar; dahan — burning; kutarka-shalabhan — the moths of false logic; koti-indu-samshitalah — cool as millions of moons; jyotih-kandala-sadma — the abode of sprouting light; sat-madhurima — the highest sweetness; bahya-antara-dhvanta-hrit — removing the outer and inner darkness; sa-sneha-ashaya-varti-divya-visarat-tejah — whose divine light spreads from the wick of the heart steeped in the oil of love; suvarna-dyutih — shining like gold; karunyat — out of mercy; iha — here; jajvaliti — blazes brightly; sah — that; navadvipa-pradipah — lamp of Navadvipa; adbhutah — wondrous.</w:t>
      </w:r>
    </w:p>
    <w:p>
      <w:pPr>
        <w:spacing w:after="60"/>
        <w:ind w:left="510" w:hanging="510"/>
      </w:pPr>
      <w:r>
        <w:rPr>
          <w:b/>
          <w:i w:val="0"/>
        </w:rPr>
        <w:t>104.</w:t>
      </w:r>
      <w:r>
        <w:t xml:space="preserve"> Burning from afar the moths of false logic, cool as millions of moons, the abode of sprouting light, the highest sweetness, dispelling the outer and inner darkness; His divine light spreads from the wick of the heart steeped in the oil of love; shining like gold — out of mercy this wondrous lamp of Navadvipa blazes brightly here.</w:t>
      </w:r>
    </w:p>
    <w:p>
      <w:pPr>
        <w:pStyle w:val="Heading3"/>
      </w:pPr>
      <w:r>
        <w:t>Verse 105</w:t>
      </w:r>
    </w:p>
    <w:p>
      <w:pPr>
        <w:spacing w:after="60"/>
        <w:ind w:left="567"/>
      </w:pPr>
      <w:r>
        <w:rPr>
          <w:rFonts w:cs="Noto Serif Devanagari" w:hAnsi="Noto Serif Devanagari"/>
          <w:sz w:val="24"/>
        </w:rPr>
        <w:t>चीत्कारैर्दशदिङ्मुखं मुखरयन्नट्टाट्टहासच्छटा-</w:t>
      </w:r>
      <w:r>
        <w:br/>
      </w:r>
      <w:r>
        <w:rPr>
          <w:rFonts w:cs="Noto Serif Devanagari" w:hAnsi="Noto Serif Devanagari"/>
          <w:sz w:val="24"/>
        </w:rPr>
        <w:t>वीचीभिः स्फुटकुन्दकैरवगणप्रोद्भासि कुर्वन्नभः ।</w:t>
      </w:r>
      <w:r>
        <w:br/>
      </w:r>
      <w:r>
        <w:rPr>
          <w:rFonts w:cs="Noto Serif Devanagari" w:hAnsi="Noto Serif Devanagari"/>
          <w:sz w:val="24"/>
        </w:rPr>
        <w:t>सर्वाङ्गं पवनोच्चलच्चलदलप्रायप्रकम्पं दध-</w:t>
      </w:r>
      <w:r>
        <w:br/>
      </w:r>
      <w:r>
        <w:rPr>
          <w:rFonts w:cs="Noto Serif Devanagari" w:hAnsi="Noto Serif Devanagari"/>
          <w:sz w:val="24"/>
        </w:rPr>
        <w:t>न्मत्तः प्रेमरसोन्मदाप्लुतगतिर्गौरो हरिः शोभते ॥</w:t>
      </w:r>
    </w:p>
    <w:p>
      <w:pPr>
        <w:spacing w:after="60"/>
        <w:jc w:val="both"/>
      </w:pPr>
      <w:r>
        <w:rPr>
          <w:b w:val="0"/>
          <w:i/>
        </w:rPr>
        <w:t>cītkārairdaśadiṅmukhaṁ mukharayannaṭṭāṭṭahāsacchaṭā-</w:t>
      </w:r>
      <w:r>
        <w:br/>
      </w:r>
      <w:r>
        <w:rPr>
          <w:b w:val="0"/>
          <w:i/>
        </w:rPr>
        <w:t>vīcībhiḥ sphuṭakundakairavagaṇaprodbhāsi kurvannabhaḥ |</w:t>
      </w:r>
      <w:r>
        <w:br/>
      </w:r>
      <w:r>
        <w:rPr>
          <w:b w:val="0"/>
          <w:i/>
        </w:rPr>
        <w:t>sarvāṅgaṁ pavanoccalaccaladalaprāyaprakampaṁ dadha-</w:t>
      </w:r>
      <w:r>
        <w:br/>
      </w:r>
      <w:r>
        <w:rPr>
          <w:b w:val="0"/>
          <w:i/>
        </w:rPr>
        <w:t>nmattaḥ premarasonmadāplutagatirgauro hariḥ śobhate ||</w:t>
      </w:r>
    </w:p>
    <w:p>
      <w:pPr>
        <w:spacing w:after="60"/>
        <w:jc w:val="both"/>
      </w:pPr>
      <w:r>
        <w:rPr>
          <w:b w:val="0"/>
          <w:i/>
        </w:rPr>
        <w:t>Word for word:</w:t>
      </w:r>
      <w:r>
        <w:t xml:space="preserve"> citkaraih — with cries; dasha-din-mukham — the ten directions; mukharayan — making resound; attatta-hasa-chata-vicibhih — with the waves of peals of laughter; sphuta-kunda-kairava-gana-prodbhasi — bright as with blossoming jasmines and lilies; kurvan — making; nabhah — the sky; sarva-angam — the whole body; pavana-uccalat-cala-dala-praya-prakampam — trembling like leaves shaken by the wind; dadhat — having; mattah — intoxicated; prema-rasa-unmada-apluta-gatih — moving with leaps in the intoxication of the rasa of love; gaurah harih — Gaura-Hari; shobhate — shines.</w:t>
      </w:r>
    </w:p>
    <w:p>
      <w:pPr>
        <w:spacing w:after="60"/>
        <w:ind w:left="510" w:hanging="510"/>
      </w:pPr>
      <w:r>
        <w:rPr>
          <w:b/>
          <w:i w:val="0"/>
        </w:rPr>
        <w:t>105.</w:t>
      </w:r>
      <w:r>
        <w:t xml:space="preserve"> Filling all the directions with cries, by the waves of His peals of laughter making the sky white as with blossoming jasmines and lilies, His whole body trembling like the leaves of the </w:t>
      </w:r>
      <w:r>
        <w:rPr>
          <w:b w:val="0"/>
          <w:i/>
        </w:rPr>
        <w:t>ashvattha</w:t>
      </w:r>
      <w:r>
        <w:t xml:space="preserve"> in the wind, intoxicated with the </w:t>
      </w:r>
      <w:r>
        <w:rPr>
          <w:b w:val="0"/>
          <w:i/>
        </w:rPr>
        <w:t>rasa</w:t>
      </w:r>
      <w:r>
        <w:t xml:space="preserve"> of love, dancing with high leaps — Gaura-Hari shines.</w:t>
      </w:r>
    </w:p>
    <w:p>
      <w:pPr>
        <w:pStyle w:val="Heading3"/>
      </w:pPr>
      <w:r>
        <w:t>Verse 106</w:t>
      </w:r>
    </w:p>
    <w:p>
      <w:pPr>
        <w:spacing w:after="60"/>
        <w:ind w:left="567"/>
      </w:pPr>
      <w:r>
        <w:rPr>
          <w:rFonts w:cs="Noto Serif Devanagari" w:hAnsi="Noto Serif Devanagari"/>
          <w:sz w:val="24"/>
        </w:rPr>
        <w:t>निर्दोषश्चारुनृत्यो विधुतमलिनतावक्रभावः कदाचि-</w:t>
      </w:r>
      <w:r>
        <w:br/>
      </w:r>
      <w:r>
        <w:rPr>
          <w:rFonts w:cs="Noto Serif Devanagari" w:hAnsi="Noto Serif Devanagari"/>
          <w:sz w:val="24"/>
        </w:rPr>
        <w:t>न्निःशेषप्राणितापत्रयहरणमहाप्रेमपीयूषवर्षी ।</w:t>
      </w:r>
      <w:r>
        <w:br/>
      </w:r>
      <w:r>
        <w:rPr>
          <w:rFonts w:cs="Noto Serif Devanagari" w:hAnsi="Noto Serif Devanagari"/>
          <w:sz w:val="24"/>
        </w:rPr>
        <w:t>उद्भूतः कोऽपि भाग्योदयरुचिरशचीगर्भदुग्धाम्बुराशे-</w:t>
      </w:r>
      <w:r>
        <w:br/>
      </w:r>
      <w:r>
        <w:rPr>
          <w:rFonts w:cs="Noto Serif Devanagari" w:hAnsi="Noto Serif Devanagari"/>
          <w:sz w:val="24"/>
        </w:rPr>
        <w:t>र्भक्तानां हृच्चकोरस्वादितपदरुचिर्भाति गौराङ्गचन्द्रः ॥</w:t>
      </w:r>
    </w:p>
    <w:p>
      <w:pPr>
        <w:spacing w:after="60"/>
        <w:jc w:val="both"/>
      </w:pPr>
      <w:r>
        <w:rPr>
          <w:b w:val="0"/>
          <w:i/>
        </w:rPr>
        <w:t>nirdoṣaścārunṛtyo vidhutamalinatāvakrabhāvaḥ kadāci-</w:t>
      </w:r>
      <w:r>
        <w:br/>
      </w:r>
      <w:r>
        <w:rPr>
          <w:b w:val="0"/>
          <w:i/>
        </w:rPr>
        <w:t>nniḥśeṣaprāṇitāpatrayaharaṇamahāpremapīyūṣavarṣī |</w:t>
      </w:r>
      <w:r>
        <w:br/>
      </w:r>
      <w:r>
        <w:rPr>
          <w:b w:val="0"/>
          <w:i/>
        </w:rPr>
        <w:t>udbhūtaḥ ko'pi bhāgyodayaruciraśacīgarbhadugdhāmburāśe-</w:t>
      </w:r>
      <w:r>
        <w:br/>
      </w:r>
      <w:r>
        <w:rPr>
          <w:b w:val="0"/>
          <w:i/>
        </w:rPr>
        <w:t>rbhaktānāṁ hṛccakorasvāditapadarucirbhāti gaurāṅgacandraḥ ||</w:t>
      </w:r>
    </w:p>
    <w:p>
      <w:pPr>
        <w:spacing w:after="60"/>
        <w:jc w:val="both"/>
      </w:pPr>
      <w:r>
        <w:rPr>
          <w:b w:val="0"/>
          <w:i/>
        </w:rPr>
        <w:t>Word for word:</w:t>
      </w:r>
      <w:r>
        <w:t xml:space="preserve"> nirdoshah — without fault (without night); caru-nrityah — dancing beautifully; vidhuta-malinata-vakra-bhavah — free of impurity and crookedness; kadacit — ever; nihsesha-prani-tapa-traya-harana-maha-prema-piyusha-varshi — pouring forth the nectar of great love that removes the threefold miseries of all living beings; udbhutah — risen; kah api — indescribable; bhagya-udaya-rucira-shaci-garbha-dugdha-amburasheh — from the milk ocean of Shachi's womb, beautiful with the dawning of good fortune; bhaktanam — of the devotees; hrit-cakora-svadita-pada-rucih — whose rays (feet) are tasted by the chakora birds of the hearts; bhati — shines; gauranga-candrah — the moon Gauranga.</w:t>
      </w:r>
    </w:p>
    <w:p>
      <w:pPr>
        <w:spacing w:after="60"/>
        <w:ind w:left="510" w:hanging="510"/>
      </w:pPr>
      <w:r>
        <w:rPr>
          <w:b/>
          <w:i w:val="0"/>
        </w:rPr>
        <w:t>106.</w:t>
      </w:r>
      <w:r>
        <w:t xml:space="preserve"> Without fault (knowing no night), dancing beautifully, utterly free of impurity and crookedness, pouring forth the nectar of great love that removes the threefold miseries of all living beings without exception; risen from the milk ocean of Shachi's womb, made beautiful by the dawning of good fortune; the sweetness of His rays is tasted by the </w:t>
      </w:r>
      <w:r>
        <w:rPr>
          <w:b w:val="0"/>
          <w:i/>
        </w:rPr>
        <w:t>chakora</w:t>
      </w:r>
      <w:r>
        <w:t xml:space="preserve"> birds — the hearts of the devotees: the indescribable moon Gauranga shines.</w:t>
      </w:r>
    </w:p>
    <w:p>
      <w:pPr>
        <w:pStyle w:val="Heading3"/>
      </w:pPr>
      <w:r>
        <w:t>Verse 107</w:t>
      </w:r>
    </w:p>
    <w:p>
      <w:pPr>
        <w:spacing w:after="60"/>
        <w:ind w:left="567"/>
      </w:pPr>
      <w:r>
        <w:rPr>
          <w:rFonts w:cs="Noto Serif Devanagari" w:hAnsi="Noto Serif Devanagari"/>
          <w:sz w:val="24"/>
        </w:rPr>
        <w:t>सिञ्चन् सिञ्चन्नयनपयसा पाण्डुगण्डस्थलान्तं</w:t>
      </w:r>
      <w:r>
        <w:br/>
      </w:r>
      <w:r>
        <w:rPr>
          <w:rFonts w:cs="Noto Serif Devanagari" w:hAnsi="Noto Serif Devanagari"/>
          <w:sz w:val="24"/>
        </w:rPr>
        <w:t>मुञ्चन् मुञ्चन् प्रतिमुहुरहो दीर्घनिःश्वासजातम् ।</w:t>
      </w:r>
      <w:r>
        <w:br/>
      </w:r>
      <w:r>
        <w:rPr>
          <w:rFonts w:cs="Noto Serif Devanagari" w:hAnsi="Noto Serif Devanagari"/>
          <w:sz w:val="24"/>
        </w:rPr>
        <w:t>उच्चैः क्रन्दन् करुणकरुणोद्गीर्णहाहेतिरावो</w:t>
      </w:r>
      <w:r>
        <w:br/>
      </w:r>
      <w:r>
        <w:rPr>
          <w:rFonts w:cs="Noto Serif Devanagari" w:hAnsi="Noto Serif Devanagari"/>
          <w:sz w:val="24"/>
        </w:rPr>
        <w:t>गौरः कोऽपि व्रजविरहिणीभावमग्नश्चकास्ति ॥</w:t>
      </w:r>
    </w:p>
    <w:p>
      <w:pPr>
        <w:spacing w:after="60"/>
        <w:jc w:val="both"/>
      </w:pPr>
      <w:r>
        <w:rPr>
          <w:b w:val="0"/>
          <w:i/>
        </w:rPr>
        <w:t>siñcan siñcannayanapayasā pāṇḍugaṇḍasthalāntaṁ</w:t>
      </w:r>
      <w:r>
        <w:br/>
      </w:r>
      <w:r>
        <w:rPr>
          <w:b w:val="0"/>
          <w:i/>
        </w:rPr>
        <w:t>muñcan muñcan pratimuhuraho dīrghaniḥśvāsajātam |</w:t>
      </w:r>
      <w:r>
        <w:br/>
      </w:r>
      <w:r>
        <w:rPr>
          <w:b w:val="0"/>
          <w:i/>
        </w:rPr>
        <w:t>uccaiḥ krandan karuṇakaruṇodgīrṇahāhetirāvo</w:t>
      </w:r>
      <w:r>
        <w:br/>
      </w:r>
      <w:r>
        <w:rPr>
          <w:b w:val="0"/>
          <w:i/>
        </w:rPr>
        <w:t>gauraḥ ko'pi vrajavirahiṇībhāvamagnaścakāsti ||</w:t>
      </w:r>
    </w:p>
    <w:p>
      <w:pPr>
        <w:spacing w:after="60"/>
        <w:jc w:val="both"/>
      </w:pPr>
      <w:r>
        <w:rPr>
          <w:b w:val="0"/>
          <w:i/>
        </w:rPr>
        <w:t>Word for word:</w:t>
      </w:r>
      <w:r>
        <w:t xml:space="preserve"> sincan sincan — again and again moistening; nayana-payasa — with the water of the eyes; pandu-ganda-sthala-antam — the pale cheeks; muncan muncan — again and again releasing; prati-muhuh — repeatedly; aho — oh!; dirgha-nihshvasa-jatam — long sighs; uccaih — loudly; krandan — sobbing; karuna-karuna-udgirna-ha-ha-iti-ravah — uttering most piteous cries of "Ha! Ha!"; gaurah — Gaura; kah api — indescribable; vraja-virahini-bhava-magnah — immersed in the mood of a maiden of Vraja in separation; cakasti — shines.</w:t>
      </w:r>
    </w:p>
    <w:p>
      <w:pPr>
        <w:spacing w:after="60"/>
        <w:ind w:left="510" w:hanging="510"/>
      </w:pPr>
      <w:r>
        <w:rPr>
          <w:b/>
          <w:i w:val="0"/>
        </w:rPr>
        <w:t>107.</w:t>
      </w:r>
      <w:r>
        <w:t xml:space="preserve"> Again and again moistening His pale cheeks with the water of His eyes, again and again — oh! — heaving long sighs, sobbing aloud, uttering most piteous cries of "Ha! Ha!" — the indescribable Gaura shines, immersed in the mood of a maiden of Vraja in separation.</w:t>
      </w:r>
    </w:p>
    <w:p>
      <w:pPr>
        <w:pStyle w:val="Heading3"/>
      </w:pPr>
      <w:r>
        <w:t>Verse 108</w:t>
      </w:r>
    </w:p>
    <w:p>
      <w:pPr>
        <w:spacing w:after="60"/>
        <w:ind w:left="567"/>
      </w:pPr>
      <w:r>
        <w:rPr>
          <w:rFonts w:cs="Noto Serif Devanagari" w:hAnsi="Noto Serif Devanagari"/>
          <w:sz w:val="24"/>
        </w:rPr>
        <w:t>बिभ्रद्वर्णं किमपि दहनोत्तीर्णसौवर्णसारं</w:t>
      </w:r>
      <w:r>
        <w:br/>
      </w:r>
      <w:r>
        <w:rPr>
          <w:rFonts w:cs="Noto Serif Devanagari" w:hAnsi="Noto Serif Devanagari"/>
          <w:sz w:val="24"/>
        </w:rPr>
        <w:t>दिव्याकारं किमपि कलयन् दृप्तगोपालबालः ।</w:t>
      </w:r>
      <w:r>
        <w:br/>
      </w:r>
      <w:r>
        <w:rPr>
          <w:rFonts w:cs="Noto Serif Devanagari" w:hAnsi="Noto Serif Devanagari"/>
          <w:sz w:val="24"/>
        </w:rPr>
        <w:t>आविष्कुर्वन् क्वचिदवसरे तत्तदाश्चर्यलीलां</w:t>
      </w:r>
      <w:r>
        <w:br/>
      </w:r>
      <w:r>
        <w:rPr>
          <w:rFonts w:cs="Noto Serif Devanagari" w:hAnsi="Noto Serif Devanagari"/>
          <w:sz w:val="24"/>
        </w:rPr>
        <w:t>साक्षाद्राधामधुरिपुवपुर्भाति गौराङ्गचन्द्रः ॥</w:t>
      </w:r>
    </w:p>
    <w:p>
      <w:pPr>
        <w:spacing w:after="60"/>
        <w:jc w:val="both"/>
      </w:pPr>
      <w:r>
        <w:rPr>
          <w:b w:val="0"/>
          <w:i/>
        </w:rPr>
        <w:t>bibhradvarṇaṁ kimapi dahanottīrṇasauvarṇasāraṁ</w:t>
      </w:r>
      <w:r>
        <w:br/>
      </w:r>
      <w:r>
        <w:rPr>
          <w:b w:val="0"/>
          <w:i/>
        </w:rPr>
        <w:t>divyākāraṁ kimapi kalayan dṛptagopālabālaḥ |</w:t>
      </w:r>
      <w:r>
        <w:br/>
      </w:r>
      <w:r>
        <w:rPr>
          <w:b w:val="0"/>
          <w:i/>
        </w:rPr>
        <w:t>āviṣkurvan kvacidavasare tattadāścaryalīlāṁ</w:t>
      </w:r>
      <w:r>
        <w:br/>
      </w:r>
      <w:r>
        <w:rPr>
          <w:b w:val="0"/>
          <w:i/>
        </w:rPr>
        <w:t>sākṣādrādhāmadhuripuvapurbhāti gaurāṅgacandraḥ ||</w:t>
      </w:r>
    </w:p>
    <w:p>
      <w:pPr>
        <w:spacing w:after="60"/>
        <w:jc w:val="both"/>
      </w:pPr>
      <w:r>
        <w:rPr>
          <w:b w:val="0"/>
          <w:i/>
        </w:rPr>
        <w:t>Word for word:</w:t>
      </w:r>
      <w:r>
        <w:t xml:space="preserve"> bibhrat — bearing; varnam — colour; kim api — indescribable; dahana-uttirna-sauvarna-saram — the essence of gold refined in fire; divya-akaram — a divine form; kim api — indescribable; kalayan — assuming; dripta-gopala-balah — a frolicsome cowherd boy; avishkurvan — revealing; kvacit — at times; avasare — on occasion; tat-tat-ashcarya-lilam — this or that wondrous pastime; sakshat — manifestly; radha-madhuripu-vapuh — the body of Radha and Madhuripu (Krishna); bhati — shines; gauranga-candrah — Gauranga-chandra.</w:t>
      </w:r>
    </w:p>
    <w:p>
      <w:pPr>
        <w:spacing w:after="60"/>
        <w:ind w:left="510" w:hanging="510"/>
      </w:pPr>
      <w:r>
        <w:rPr>
          <w:b/>
          <w:i w:val="0"/>
        </w:rPr>
        <w:t>108.</w:t>
      </w:r>
      <w:r>
        <w:t xml:space="preserve"> Bearing an indescribable colour — the essence of gold refined in fire — now appearing as a frolicsome cowherd boy, now assuming an indescribable divine form, and at times revealing this or that wondrous pastime — Gauranga-chandra shines, manifestly the body of Radha and Madhuripu (Krishna).</w:t>
      </w:r>
    </w:p>
    <w:p>
      <w:pPr>
        <w:pStyle w:val="Heading2"/>
      </w:pPr>
      <w:r>
        <w:t>The glory of His descent (avatara-mahima)</w:t>
      </w:r>
    </w:p>
    <w:p>
      <w:pPr>
        <w:pStyle w:val="Heading3"/>
      </w:pPr>
      <w:r>
        <w:t>Verse 109</w:t>
      </w:r>
    </w:p>
    <w:p>
      <w:pPr>
        <w:spacing w:after="60"/>
        <w:ind w:left="567"/>
      </w:pPr>
      <w:r>
        <w:rPr>
          <w:rFonts w:cs="Noto Serif Devanagari" w:hAnsi="Noto Serif Devanagari"/>
          <w:sz w:val="24"/>
        </w:rPr>
        <w:t>अकस्मादेवाविर्भवति भगवन्नामलहरी</w:t>
      </w:r>
      <w:r>
        <w:br/>
      </w:r>
      <w:r>
        <w:rPr>
          <w:rFonts w:cs="Noto Serif Devanagari" w:hAnsi="Noto Serif Devanagari"/>
          <w:sz w:val="24"/>
        </w:rPr>
        <w:t>परीतानां पापैरपि पुरुभिरेषां तनुभृताम् ।</w:t>
      </w:r>
      <w:r>
        <w:br/>
      </w:r>
      <w:r>
        <w:rPr>
          <w:rFonts w:cs="Noto Serif Devanagari" w:hAnsi="Noto Serif Devanagari"/>
          <w:sz w:val="24"/>
        </w:rPr>
        <w:t>अहो वज्रप्रायं हृदपि नवनीतायितमभू-</w:t>
      </w:r>
      <w:r>
        <w:br/>
      </w:r>
      <w:r>
        <w:rPr>
          <w:rFonts w:cs="Noto Serif Devanagari" w:hAnsi="Noto Serif Devanagari"/>
          <w:sz w:val="24"/>
        </w:rPr>
        <w:t>न्नृणां लोके यस्मिन्नवतरति स गौरो मम गतिः ॥</w:t>
      </w:r>
    </w:p>
    <w:p>
      <w:pPr>
        <w:spacing w:after="60"/>
        <w:jc w:val="both"/>
      </w:pPr>
      <w:r>
        <w:rPr>
          <w:b w:val="0"/>
          <w:i/>
        </w:rPr>
        <w:t>akasmādevāvirbhavati bhagavannāmalaharī</w:t>
      </w:r>
      <w:r>
        <w:br/>
      </w:r>
      <w:r>
        <w:rPr>
          <w:b w:val="0"/>
          <w:i/>
        </w:rPr>
        <w:t>parītānāṁ pāpairapi purubhireṣāṁ tanubhṛtām |</w:t>
      </w:r>
      <w:r>
        <w:br/>
      </w:r>
      <w:r>
        <w:rPr>
          <w:b w:val="0"/>
          <w:i/>
        </w:rPr>
        <w:t>aho vajraprāyaṁ hṛdapi navanītāyitamabhū-</w:t>
      </w:r>
      <w:r>
        <w:br/>
      </w:r>
      <w:r>
        <w:rPr>
          <w:b w:val="0"/>
          <w:i/>
        </w:rPr>
        <w:t>nnṛṇāṁ loke yasminnavatarati sa gauro mama gatiḥ ||</w:t>
      </w:r>
    </w:p>
    <w:p>
      <w:pPr>
        <w:spacing w:after="60"/>
        <w:jc w:val="both"/>
      </w:pPr>
      <w:r>
        <w:rPr>
          <w:b w:val="0"/>
          <w:i/>
        </w:rPr>
        <w:t>Word for word:</w:t>
      </w:r>
      <w:r>
        <w:t xml:space="preserve"> akasmat eva — unexpectedly; avirbhavati — appears; bhagavat-nama-lahari — the wave of the Lord's Name; paritanam — surrounded; papaih — by sins; api — even; purubhih — grievous; esham — of these; tanu-bhritam — embodied beings; aho — oh!; vajra-prayam — like diamond; hrit — heart; api — even; navanitayitam — like fresh butter; abhut — became; nrinam — of men; loke — into the world; yasmin — when He; avatarati — descends; sah — that; gaurah — Gaura; mama — my; gatih — refuge.</w:t>
      </w:r>
    </w:p>
    <w:p>
      <w:pPr>
        <w:spacing w:after="60"/>
        <w:ind w:left="510" w:hanging="510"/>
      </w:pPr>
      <w:r>
        <w:rPr>
          <w:b/>
          <w:i w:val="0"/>
        </w:rPr>
        <w:t>109.</w:t>
      </w:r>
      <w:r>
        <w:t xml:space="preserve"> Unexpectedly the wave of the Lord's Name comes to embodied beings, even those surrounded by grievous sins; oh! — even men's hearts, hard as diamond, have become like fresh butter — when He descends into the world. That Gaura is my refuge.</w:t>
      </w:r>
    </w:p>
    <w:p>
      <w:pPr>
        <w:pStyle w:val="Heading3"/>
      </w:pPr>
      <w:r>
        <w:t>Verse 110</w:t>
      </w:r>
    </w:p>
    <w:p>
      <w:pPr>
        <w:spacing w:after="60"/>
        <w:ind w:left="567"/>
      </w:pPr>
      <w:r>
        <w:rPr>
          <w:rFonts w:cs="Noto Serif Devanagari" w:hAnsi="Noto Serif Devanagari"/>
          <w:sz w:val="24"/>
        </w:rPr>
        <w:t>न योगो न ध्यानं न च जपतपस्त्यागनियमा</w:t>
      </w:r>
      <w:r>
        <w:br/>
      </w:r>
      <w:r>
        <w:rPr>
          <w:rFonts w:cs="Noto Serif Devanagari" w:hAnsi="Noto Serif Devanagari"/>
          <w:sz w:val="24"/>
        </w:rPr>
        <w:t>न वेदा नाचारः क्व नु बत निषिद्धाद्युपरतिः ।</w:t>
      </w:r>
      <w:r>
        <w:br/>
      </w:r>
      <w:r>
        <w:rPr>
          <w:rFonts w:cs="Noto Serif Devanagari" w:hAnsi="Noto Serif Devanagari"/>
          <w:sz w:val="24"/>
        </w:rPr>
        <w:t>अकस्माच्चैतन्येऽवतरति दयासारहृदये</w:t>
      </w:r>
      <w:r>
        <w:br/>
      </w:r>
      <w:r>
        <w:rPr>
          <w:rFonts w:cs="Noto Serif Devanagari" w:hAnsi="Noto Serif Devanagari"/>
          <w:sz w:val="24"/>
        </w:rPr>
        <w:t>पुमर्थानां मौलिं परमिह मुदा लुण्ठति जनः ॥</w:t>
      </w:r>
    </w:p>
    <w:p>
      <w:pPr>
        <w:spacing w:after="60"/>
        <w:jc w:val="both"/>
      </w:pPr>
      <w:r>
        <w:rPr>
          <w:b w:val="0"/>
          <w:i/>
        </w:rPr>
        <w:t>na yogo na dhyānaṁ na ca japatapastyāganiyamā</w:t>
      </w:r>
      <w:r>
        <w:br/>
      </w:r>
      <w:r>
        <w:rPr>
          <w:b w:val="0"/>
          <w:i/>
        </w:rPr>
        <w:t>na vedā nācāraḥ kva nu bata niṣiddhādyuparatiḥ |</w:t>
      </w:r>
      <w:r>
        <w:br/>
      </w:r>
      <w:r>
        <w:rPr>
          <w:b w:val="0"/>
          <w:i/>
        </w:rPr>
        <w:t>akasmāccaitanye'vatarati dayāsārahṛdaye</w:t>
      </w:r>
      <w:r>
        <w:br/>
      </w:r>
      <w:r>
        <w:rPr>
          <w:b w:val="0"/>
          <w:i/>
        </w:rPr>
        <w:t>pumarthānāṁ mauliṁ paramiha mudā luṇṭhati janaḥ ||</w:t>
      </w:r>
    </w:p>
    <w:p>
      <w:pPr>
        <w:spacing w:after="60"/>
        <w:jc w:val="both"/>
      </w:pPr>
      <w:r>
        <w:rPr>
          <w:b w:val="0"/>
          <w:i/>
        </w:rPr>
        <w:t>Word for word:</w:t>
      </w:r>
      <w:r>
        <w:t xml:space="preserve"> na — no; yogah — yoga; na — no; dhyanam — meditation; na ca — nor; japa-tapah-tyaga-niyamah — japa, austerity, renunciation, vows; na — no; vedah — Vedas; na — no; acarah — piety; kva nu — where then; bata — alas; nishiddha-adi-uparatih — abstention from the forbidden and so on; akasmat — unexpectedly; caitanye — when Chaitanya; avatarati — descends; daya-sara-hridaye — whose heart is the essence of compassion; pum-arthanam — of the goals of man; maulim — the crown; param — highest; iha — here; muda — joyfully; lunthati — carries off; janah — people.</w:t>
      </w:r>
    </w:p>
    <w:p>
      <w:pPr>
        <w:spacing w:after="60"/>
        <w:ind w:left="510" w:hanging="510"/>
      </w:pPr>
      <w:r>
        <w:rPr>
          <w:b/>
          <w:i w:val="0"/>
        </w:rPr>
        <w:t>110.</w:t>
      </w:r>
      <w:r>
        <w:t xml:space="preserve"> There is no yoga, no meditation, no </w:t>
      </w:r>
      <w:r>
        <w:rPr>
          <w:b w:val="0"/>
          <w:i/>
        </w:rPr>
        <w:t>japa</w:t>
      </w:r>
      <w:r>
        <w:t>, no austerity, no renunciation, no vows, no Vedas, no piety — what to speak of abstaining from the forbidden! — and yet, when Chaitanya, whose heart is the very essence of compassion, descends, people here joyfully and unexpectedly carry off the highest crown of the goals of man.</w:t>
      </w:r>
    </w:p>
    <w:p>
      <w:pPr>
        <w:pStyle w:val="Heading3"/>
      </w:pPr>
      <w:r>
        <w:t>Verse 111</w:t>
      </w:r>
    </w:p>
    <w:p>
      <w:pPr>
        <w:spacing w:after="60"/>
        <w:ind w:left="567"/>
      </w:pPr>
      <w:r>
        <w:rPr>
          <w:rFonts w:cs="Noto Serif Devanagari" w:hAnsi="Noto Serif Devanagari"/>
          <w:sz w:val="24"/>
        </w:rPr>
        <w:t>महाकर्मस्रोतोनिपतितमपि स्थैर्यमयते</w:t>
      </w:r>
      <w:r>
        <w:br/>
      </w:r>
      <w:r>
        <w:rPr>
          <w:rFonts w:cs="Noto Serif Devanagari" w:hAnsi="Noto Serif Devanagari"/>
          <w:sz w:val="24"/>
        </w:rPr>
        <w:t>महापाषाणेभ्योऽप्यतिकठिनमेति द्रवदशाम् ।</w:t>
      </w:r>
      <w:r>
        <w:br/>
      </w:r>
      <w:r>
        <w:rPr>
          <w:rFonts w:cs="Noto Serif Devanagari" w:hAnsi="Noto Serif Devanagari"/>
          <w:sz w:val="24"/>
        </w:rPr>
        <w:t>नटत्यूर्ध्वं निःसाधनमपि महायोगमनसां</w:t>
      </w:r>
      <w:r>
        <w:br/>
      </w:r>
      <w:r>
        <w:rPr>
          <w:rFonts w:cs="Noto Serif Devanagari" w:hAnsi="Noto Serif Devanagari"/>
          <w:sz w:val="24"/>
        </w:rPr>
        <w:t>भुवि श्रीचैतन्येऽवतरति मनश्चित्रविभवे ॥</w:t>
      </w:r>
    </w:p>
    <w:p>
      <w:pPr>
        <w:spacing w:after="60"/>
        <w:jc w:val="both"/>
      </w:pPr>
      <w:r>
        <w:rPr>
          <w:b w:val="0"/>
          <w:i/>
        </w:rPr>
        <w:t>mahākarmasrotonipatitamapi sthairyamayate</w:t>
      </w:r>
      <w:r>
        <w:br/>
      </w:r>
      <w:r>
        <w:rPr>
          <w:b w:val="0"/>
          <w:i/>
        </w:rPr>
        <w:t>mahāpāṣāṇebhyo'pyatikaṭhinameti dravadaśām |</w:t>
      </w:r>
      <w:r>
        <w:br/>
      </w:r>
      <w:r>
        <w:rPr>
          <w:b w:val="0"/>
          <w:i/>
        </w:rPr>
        <w:t>naṭatyūrdhvaṁ niḥsādhanamapi mahāyogamanasāṁ</w:t>
      </w:r>
      <w:r>
        <w:br/>
      </w:r>
      <w:r>
        <w:rPr>
          <w:b w:val="0"/>
          <w:i/>
        </w:rPr>
        <w:t>bhuvi śrīcaitanye'vatarati manaścitravibhave ||</w:t>
      </w:r>
    </w:p>
    <w:p>
      <w:pPr>
        <w:spacing w:after="60"/>
        <w:jc w:val="both"/>
      </w:pPr>
      <w:r>
        <w:rPr>
          <w:b w:val="0"/>
          <w:i/>
        </w:rPr>
        <w:t>Word for word:</w:t>
      </w:r>
      <w:r>
        <w:t xml:space="preserve"> maha-karma-srotah-nipatitam — fallen into the torrent of great karma; api — even; sthairyam — steadiness; ayate — attains; maha-pashanebhyah — than great rocks; api — even; ati-kathinam — harder; eti — attains; drava-dasham — a melted state; natati — dances; urdhvam — on high; nihsadhanam — without sadhana; api — even; maha-yoga-manasam — of the minds of great yogis; bhuvi — on earth; shri-caitanye — when Sri Chaitanya; avatarati — descends; manah — the mind; citra-vibhave — wondrous in glory.</w:t>
      </w:r>
    </w:p>
    <w:p>
      <w:pPr>
        <w:spacing w:after="60"/>
        <w:ind w:left="510" w:hanging="510"/>
      </w:pPr>
      <w:r>
        <w:rPr>
          <w:b/>
          <w:i w:val="0"/>
        </w:rPr>
        <w:t>111.</w:t>
      </w:r>
      <w:r>
        <w:t xml:space="preserve"> When Sri Chaitanya, wondrous in His glory, descends on earth, the mind that has fallen into the torrent of great </w:t>
      </w:r>
      <w:r>
        <w:rPr>
          <w:b w:val="0"/>
          <w:i/>
        </w:rPr>
        <w:t>karma</w:t>
      </w:r>
      <w:r>
        <w:t xml:space="preserve"> becomes steady; the mind harder than great rocks becomes melted; even the mind of great yogis, giving up its </w:t>
      </w:r>
      <w:r>
        <w:rPr>
          <w:b w:val="0"/>
          <w:i/>
        </w:rPr>
        <w:t>sadhana</w:t>
      </w:r>
      <w:r>
        <w:t>, dances on high.</w:t>
      </w:r>
    </w:p>
    <w:p>
      <w:pPr>
        <w:pStyle w:val="Heading3"/>
      </w:pPr>
      <w:r>
        <w:t>Verse 112</w:t>
      </w:r>
    </w:p>
    <w:p>
      <w:pPr>
        <w:spacing w:after="60"/>
        <w:ind w:left="567"/>
      </w:pPr>
      <w:r>
        <w:rPr>
          <w:rFonts w:cs="Noto Serif Devanagari" w:hAnsi="Noto Serif Devanagari"/>
          <w:sz w:val="24"/>
        </w:rPr>
        <w:t>स्त्रीपुत्रादिकथां जहुर्विषयिणः शास्त्रप्रवादं बुधा</w:t>
      </w:r>
      <w:r>
        <w:br/>
      </w:r>
      <w:r>
        <w:rPr>
          <w:rFonts w:cs="Noto Serif Devanagari" w:hAnsi="Noto Serif Devanagari"/>
          <w:sz w:val="24"/>
        </w:rPr>
        <w:t>योगीन्द्रा विजहुर्मरुन्नियमजक्लेशं तपस्तापसाः ।</w:t>
      </w:r>
      <w:r>
        <w:br/>
      </w:r>
      <w:r>
        <w:rPr>
          <w:rFonts w:cs="Noto Serif Devanagari" w:hAnsi="Noto Serif Devanagari"/>
          <w:sz w:val="24"/>
        </w:rPr>
        <w:t>ज्ञानाभ्यासविधिं जहुश्च यतयश्चैतन्यचन्द्रे परा-</w:t>
      </w:r>
      <w:r>
        <w:br/>
      </w:r>
      <w:r>
        <w:rPr>
          <w:rFonts w:cs="Noto Serif Devanagari" w:hAnsi="Noto Serif Devanagari"/>
          <w:sz w:val="24"/>
        </w:rPr>
        <w:t>माविष्कुर्वति भक्तियोगपदवीं नैवान्य आसीद्रसः ॥</w:t>
      </w:r>
    </w:p>
    <w:p>
      <w:pPr>
        <w:spacing w:after="60"/>
        <w:jc w:val="both"/>
      </w:pPr>
      <w:r>
        <w:rPr>
          <w:b w:val="0"/>
          <w:i/>
        </w:rPr>
        <w:t>strīputrādikathāṁ jahurviṣayiṇaḥ śāstrapravādaṁ budhā</w:t>
      </w:r>
      <w:r>
        <w:br/>
      </w:r>
      <w:r>
        <w:rPr>
          <w:b w:val="0"/>
          <w:i/>
        </w:rPr>
        <w:t>yogīndrā vijahurmarunniyamajakleśaṁ tapastāpasāḥ |</w:t>
      </w:r>
      <w:r>
        <w:br/>
      </w:r>
      <w:r>
        <w:rPr>
          <w:b w:val="0"/>
          <w:i/>
        </w:rPr>
        <w:t>jñānābhyāsavidhiṁ jahuśca yatayaścaitanyacandre parā-</w:t>
      </w:r>
      <w:r>
        <w:br/>
      </w:r>
      <w:r>
        <w:rPr>
          <w:b w:val="0"/>
          <w:i/>
        </w:rPr>
        <w:t>māviṣkurvati bhaktiyogapadavīṁ naivānya āsīdrasaḥ ||</w:t>
      </w:r>
    </w:p>
    <w:p>
      <w:pPr>
        <w:spacing w:after="60"/>
        <w:jc w:val="both"/>
      </w:pPr>
      <w:r>
        <w:rPr>
          <w:b w:val="0"/>
          <w:i/>
        </w:rPr>
        <w:t>Word for word:</w:t>
      </w:r>
      <w:r>
        <w:t xml:space="preserve"> stri-putra-adi-katham — talk of wife, sons and so on; jahuh — gave up; vishayinah — the worldly; shastra-pravadam — disputes about the shastras; budhah — the learned; yoga-indrah — the lords of yogis; vijahuh — gave up; marut-niyama-ja-klesham — the torment of breath control; tapah — austerity; tapasah — the ascetics; jnana-abhyasa-vidhim — the practice of study of knowledge; jahuh — gave up; ca — and; yatayah — the sannyasis; caitanya-candre — when Chaitanya-chandra; param — supreme; avishkurvati — revealed; bhakti-yoga-padavim — the path of bhakti-yoga; na eva — not at all; anyah — other; asit — there was; rasah — rasa.</w:t>
      </w:r>
    </w:p>
    <w:p>
      <w:pPr>
        <w:spacing w:after="60"/>
        <w:ind w:left="510" w:hanging="510"/>
      </w:pPr>
      <w:r>
        <w:rPr>
          <w:b/>
          <w:i w:val="0"/>
        </w:rPr>
        <w:t>112.</w:t>
      </w:r>
      <w:r>
        <w:t xml:space="preserve"> When Chaitanya-chandra revealed the supreme path of </w:t>
      </w:r>
      <w:r>
        <w:rPr>
          <w:b w:val="0"/>
          <w:i/>
        </w:rPr>
        <w:t>bhakti-yoga</w:t>
      </w:r>
      <w:r>
        <w:t xml:space="preserve">, the worldly gave up talk of wife, sons and so on, the learned their disputes about the shastras, the lords of yogis the torments of breath control, the ascetics their austerity, the </w:t>
      </w:r>
      <w:r>
        <w:rPr>
          <w:b w:val="0"/>
          <w:i/>
        </w:rPr>
        <w:t>sannyasis</w:t>
      </w:r>
      <w:r>
        <w:t xml:space="preserve"> their study of knowledge. No other </w:t>
      </w:r>
      <w:r>
        <w:rPr>
          <w:b w:val="0"/>
          <w:i/>
        </w:rPr>
        <w:t>rasa</w:t>
      </w:r>
      <w:r>
        <w:t xml:space="preserve"> remained.</w:t>
      </w:r>
    </w:p>
    <w:p>
      <w:pPr>
        <w:pStyle w:val="Heading3"/>
      </w:pPr>
      <w:r>
        <w:t>Verse 113</w:t>
      </w:r>
    </w:p>
    <w:p>
      <w:pPr>
        <w:spacing w:after="60"/>
        <w:ind w:left="567"/>
      </w:pPr>
      <w:r>
        <w:rPr>
          <w:rFonts w:cs="Noto Serif Devanagari" w:hAnsi="Noto Serif Devanagari"/>
          <w:sz w:val="24"/>
        </w:rPr>
        <w:t>अभूद्गेहे गेहे तुमुलहरिसङ्कीर्तनरवो</w:t>
      </w:r>
      <w:r>
        <w:br/>
      </w:r>
      <w:r>
        <w:rPr>
          <w:rFonts w:cs="Noto Serif Devanagari" w:hAnsi="Noto Serif Devanagari"/>
          <w:sz w:val="24"/>
        </w:rPr>
        <w:t>बभौ देहे देहे विपुलपुलकाश्रुव्यतिकरः ।</w:t>
      </w:r>
      <w:r>
        <w:br/>
      </w:r>
      <w:r>
        <w:rPr>
          <w:rFonts w:cs="Noto Serif Devanagari" w:hAnsi="Noto Serif Devanagari"/>
          <w:sz w:val="24"/>
        </w:rPr>
        <w:t>अपि स्नेहे स्नेहे परममधुरोत्कर्षपदवी</w:t>
      </w:r>
      <w:r>
        <w:br/>
      </w:r>
      <w:r>
        <w:rPr>
          <w:rFonts w:cs="Noto Serif Devanagari" w:hAnsi="Noto Serif Devanagari"/>
          <w:sz w:val="24"/>
        </w:rPr>
        <w:t>दवीयस्याम्नायादपि जगति गौरेऽवतरति ॥</w:t>
      </w:r>
    </w:p>
    <w:p>
      <w:pPr>
        <w:spacing w:after="60"/>
        <w:jc w:val="both"/>
      </w:pPr>
      <w:r>
        <w:rPr>
          <w:b w:val="0"/>
          <w:i/>
        </w:rPr>
        <w:t>abhūdgehe gehe tumulaharisaṅkīrtanaravo</w:t>
      </w:r>
      <w:r>
        <w:br/>
      </w:r>
      <w:r>
        <w:rPr>
          <w:b w:val="0"/>
          <w:i/>
        </w:rPr>
        <w:t>babhau dehe dehe vipulapulakāśruvyatikaraḥ |</w:t>
      </w:r>
      <w:r>
        <w:br/>
      </w:r>
      <w:r>
        <w:rPr>
          <w:b w:val="0"/>
          <w:i/>
        </w:rPr>
        <w:t>api snehe snehe paramamadhurotkarṣapadavī</w:t>
      </w:r>
      <w:r>
        <w:br/>
      </w:r>
      <w:r>
        <w:rPr>
          <w:b w:val="0"/>
          <w:i/>
        </w:rPr>
        <w:t>davīyasyāmnāyādapi jagati gaure'vatarati ||</w:t>
      </w:r>
    </w:p>
    <w:p>
      <w:pPr>
        <w:spacing w:after="60"/>
        <w:jc w:val="both"/>
      </w:pPr>
      <w:r>
        <w:rPr>
          <w:b w:val="0"/>
          <w:i/>
        </w:rPr>
        <w:t>Word for word:</w:t>
      </w:r>
      <w:r>
        <w:t xml:space="preserve"> abhut — there was; gehe gehe — in every house; tumula-hari-sankirtana-ravah — the tumultuous sound of Hari's sankirtana; babhau — shone; dehe dehe — in every body; vipula-pulaka-ashru-vyatikarah — a profusion of thrills and tears; api — also; snehe snehe — in every affection; parama-madhura-utkarsha-padavi — a state of supreme sweet excellence; daviyasi — far; amnayat — from the Vedas; api — even; jagati — into the world; gaure — when Gaura; avatarati — descends.</w:t>
      </w:r>
    </w:p>
    <w:p>
      <w:pPr>
        <w:spacing w:after="60"/>
        <w:ind w:left="510" w:hanging="510"/>
      </w:pPr>
      <w:r>
        <w:rPr>
          <w:b/>
          <w:i w:val="0"/>
        </w:rPr>
        <w:t>113.</w:t>
      </w:r>
      <w:r>
        <w:t xml:space="preserve"> When Gaura descends into the world, in every house thunders the </w:t>
      </w:r>
      <w:r>
        <w:rPr>
          <w:b w:val="0"/>
          <w:i/>
        </w:rPr>
        <w:t>sankirtana</w:t>
      </w:r>
      <w:r>
        <w:t xml:space="preserve"> of Hari, in every body shines a profusion of thrills and tears, and in every affection there is a state of supreme sweet excellence, far beyond even the Vedas.</w:t>
      </w:r>
    </w:p>
    <w:p>
      <w:pPr>
        <w:pStyle w:val="Heading3"/>
      </w:pPr>
      <w:r>
        <w:t>Verse 114</w:t>
      </w:r>
    </w:p>
    <w:p>
      <w:pPr>
        <w:spacing w:after="60"/>
        <w:ind w:left="567"/>
      </w:pPr>
      <w:r>
        <w:rPr>
          <w:rFonts w:cs="Noto Serif Devanagari" w:hAnsi="Noto Serif Devanagari"/>
          <w:sz w:val="24"/>
        </w:rPr>
        <w:t>अकस्मादेवैतद्भुवनमभितः प्लावितमभू-</w:t>
      </w:r>
      <w:r>
        <w:br/>
      </w:r>
      <w:r>
        <w:rPr>
          <w:rFonts w:cs="Noto Serif Devanagari" w:hAnsi="Noto Serif Devanagari"/>
          <w:sz w:val="24"/>
        </w:rPr>
        <w:t>न्महाप्रेमाम्भोधेः किमपि रसवन्याभिरखिलम् ।</w:t>
      </w:r>
      <w:r>
        <w:br/>
      </w:r>
      <w:r>
        <w:rPr>
          <w:rFonts w:cs="Noto Serif Devanagari" w:hAnsi="Noto Serif Devanagari"/>
          <w:sz w:val="24"/>
        </w:rPr>
        <w:t>अकस्माच्चादृष्टाश्रुतचरविकारैरलमभू-</w:t>
      </w:r>
      <w:r>
        <w:br/>
      </w:r>
      <w:r>
        <w:rPr>
          <w:rFonts w:cs="Noto Serif Devanagari" w:hAnsi="Noto Serif Devanagari"/>
          <w:sz w:val="24"/>
        </w:rPr>
        <w:t>च्चमत्कारः कृष्णे कनकरुचिराङ्गेऽवतरति ॥</w:t>
      </w:r>
    </w:p>
    <w:p>
      <w:pPr>
        <w:spacing w:after="60"/>
        <w:jc w:val="both"/>
      </w:pPr>
      <w:r>
        <w:rPr>
          <w:b w:val="0"/>
          <w:i/>
        </w:rPr>
        <w:t>akasmādevaitadbhuvanamabhitaḥ plāvitamabhū-</w:t>
      </w:r>
      <w:r>
        <w:br/>
      </w:r>
      <w:r>
        <w:rPr>
          <w:b w:val="0"/>
          <w:i/>
        </w:rPr>
        <w:t>nmahāpremāmbhodheḥ kimapi rasavanyābhirakhilam |</w:t>
      </w:r>
      <w:r>
        <w:br/>
      </w:r>
      <w:r>
        <w:rPr>
          <w:b w:val="0"/>
          <w:i/>
        </w:rPr>
        <w:t>akasmāccādṛṣṭāśrutacaravikārairalamabhū-</w:t>
      </w:r>
      <w:r>
        <w:br/>
      </w:r>
      <w:r>
        <w:rPr>
          <w:b w:val="0"/>
          <w:i/>
        </w:rPr>
        <w:t>ccamatkāraḥ kṛṣṇe kanakarucirāṅge'vatarati ||</w:t>
      </w:r>
    </w:p>
    <w:p>
      <w:pPr>
        <w:spacing w:after="60"/>
        <w:jc w:val="both"/>
      </w:pPr>
      <w:r>
        <w:rPr>
          <w:b w:val="0"/>
          <w:i/>
        </w:rPr>
        <w:t>Word for word:</w:t>
      </w:r>
      <w:r>
        <w:t xml:space="preserve"> akasmat eva — unexpectedly; etat — this; bhuvanam — world; abhitah — on every side; plavitam — flooded; abhut — was; maha-prema-ambhodheh — from the ocean of great love; kim api — indescribable; rasa-vanyabhih — by floods of rasa; akhilam — whole; akasmat — unexpectedly; ca — and; adrishta-ashruta-cara-vikaraih — by transformations never seen or heard before; alam — greatly; abhut — there was; camatkarah — wonder; krishne — when Krishna; kanaka-rucira-ange — in a body beautiful with golden radiance; avatarati — descends.</w:t>
      </w:r>
    </w:p>
    <w:p>
      <w:pPr>
        <w:spacing w:after="60"/>
        <w:ind w:left="510" w:hanging="510"/>
      </w:pPr>
      <w:r>
        <w:rPr>
          <w:b/>
          <w:i w:val="0"/>
        </w:rPr>
        <w:t>114.</w:t>
      </w:r>
      <w:r>
        <w:t xml:space="preserve"> Unexpectedly this whole world was flooded on every side by indescribable floods of </w:t>
      </w:r>
      <w:r>
        <w:rPr>
          <w:b w:val="0"/>
          <w:i/>
        </w:rPr>
        <w:t>rasa</w:t>
      </w:r>
      <w:r>
        <w:t xml:space="preserve"> from the ocean of great love; unexpectedly people were overcome with wonder at transformations never seen or heard of before — when Krishna descends in a body beautiful with golden radiance.</w:t>
      </w:r>
    </w:p>
    <w:p>
      <w:pPr>
        <w:pStyle w:val="Heading3"/>
      </w:pPr>
      <w:r>
        <w:t>Verse 115</w:t>
      </w:r>
    </w:p>
    <w:p>
      <w:pPr>
        <w:spacing w:after="60"/>
        <w:ind w:left="567"/>
      </w:pPr>
      <w:r>
        <w:rPr>
          <w:rFonts w:cs="Noto Serif Devanagari" w:hAnsi="Noto Serif Devanagari"/>
          <w:sz w:val="24"/>
        </w:rPr>
        <w:t>उद्गृह्णन्ति समस्तशास्त्रमभितो दुर्वारगर्वायिताः</w:t>
      </w:r>
      <w:r>
        <w:br/>
      </w:r>
      <w:r>
        <w:rPr>
          <w:rFonts w:cs="Noto Serif Devanagari" w:hAnsi="Noto Serif Devanagari"/>
          <w:sz w:val="24"/>
        </w:rPr>
        <w:t>धन्यम्मन्यधियश्च कर्मतपसाद्युच्चावचेषु स्थिताः ।</w:t>
      </w:r>
      <w:r>
        <w:br/>
      </w:r>
      <w:r>
        <w:rPr>
          <w:rFonts w:cs="Noto Serif Devanagari" w:hAnsi="Noto Serif Devanagari"/>
          <w:sz w:val="24"/>
        </w:rPr>
        <w:t>द्वित्राण्येव जपन्ति केचन हरेर्नामानि वामाशयाः</w:t>
      </w:r>
      <w:r>
        <w:br/>
      </w:r>
      <w:r>
        <w:rPr>
          <w:rFonts w:cs="Noto Serif Devanagari" w:hAnsi="Noto Serif Devanagari"/>
          <w:sz w:val="24"/>
        </w:rPr>
        <w:t>पूर्वं सम्प्रति गौरचन्द्र उदिते प्रेमापि साधारणः ॥</w:t>
      </w:r>
    </w:p>
    <w:p>
      <w:pPr>
        <w:spacing w:after="60"/>
        <w:jc w:val="both"/>
      </w:pPr>
      <w:r>
        <w:rPr>
          <w:b w:val="0"/>
          <w:i/>
        </w:rPr>
        <w:t>udgṛhṇanti samastaśāstramabhito durvāragarvāyitāḥ</w:t>
      </w:r>
      <w:r>
        <w:br/>
      </w:r>
      <w:r>
        <w:rPr>
          <w:b w:val="0"/>
          <w:i/>
        </w:rPr>
        <w:t>dhanyammanyadhiyaśca karmatapasādyuccāvaceṣu sthitāḥ |</w:t>
      </w:r>
      <w:r>
        <w:br/>
      </w:r>
      <w:r>
        <w:rPr>
          <w:b w:val="0"/>
          <w:i/>
        </w:rPr>
        <w:t>dvitrāṇyeva japanti kecana harernāmāni vāmāśayāḥ</w:t>
      </w:r>
      <w:r>
        <w:br/>
      </w:r>
      <w:r>
        <w:rPr>
          <w:b w:val="0"/>
          <w:i/>
        </w:rPr>
        <w:t>pūrvaṁ samprati gauracandra udite premāpi sādhāraṇaḥ ||</w:t>
      </w:r>
    </w:p>
    <w:p>
      <w:pPr>
        <w:spacing w:after="60"/>
        <w:jc w:val="both"/>
      </w:pPr>
      <w:r>
        <w:rPr>
          <w:b w:val="0"/>
          <w:i/>
        </w:rPr>
        <w:t>Word for word:</w:t>
      </w:r>
      <w:r>
        <w:t xml:space="preserve"> udgrihnanti — seize upon; samasta-shastram — all the shastras; abhitah — everywhere; durvara-garvayitah — unrestrainably proud; dhanyam-manya-dhiyah — thinking themselves fortunate; ca — and; karma-tapasa-adi-ucca-avaceshu — in rituals, austerity and other (rules) high and low; sthitah — established; dvi-trani — two or three; eva — only; japanti — chant; kecana — some; hareh — of Hari; namani — names; vama-ashayah — with perverse intent; purvam — formerly; samprati — now; gaura-candre — when Gaurachandra; udite — has risen; prema — prema; api — even; sadharanah — common.</w:t>
      </w:r>
    </w:p>
    <w:p>
      <w:pPr>
        <w:spacing w:after="60"/>
        <w:ind w:left="510" w:hanging="510"/>
      </w:pPr>
      <w:r>
        <w:rPr>
          <w:b/>
          <w:i w:val="0"/>
        </w:rPr>
        <w:t>115.</w:t>
      </w:r>
      <w:r>
        <w:t xml:space="preserve"> Formerly some, unrestrainably proud, seized upon all the shastras everywhere; others, thinking themselves fortunate, held to rituals, austerity and other rules high and low; and some, with perverse intent, chanted two or three names of Hari. But now that Gaurachandra has risen, even </w:t>
      </w:r>
      <w:r>
        <w:rPr>
          <w:b w:val="0"/>
          <w:i/>
        </w:rPr>
        <w:t>prema</w:t>
      </w:r>
      <w:r>
        <w:t xml:space="preserve"> has become common.</w:t>
      </w:r>
    </w:p>
    <w:p>
      <w:pPr>
        <w:pStyle w:val="Heading3"/>
      </w:pPr>
      <w:r>
        <w:t>Verse 116</w:t>
      </w:r>
    </w:p>
    <w:p>
      <w:pPr>
        <w:spacing w:after="60"/>
        <w:ind w:left="567"/>
      </w:pPr>
      <w:r>
        <w:rPr>
          <w:rFonts w:cs="Noto Serif Devanagari" w:hAnsi="Noto Serif Devanagari"/>
          <w:sz w:val="24"/>
        </w:rPr>
        <w:t>देवे चैतन्यनामन्यवतरति सुरप्रार्थ्यपादाब्जसेवे</w:t>
      </w:r>
      <w:r>
        <w:br/>
      </w:r>
      <w:r>
        <w:rPr>
          <w:rFonts w:cs="Noto Serif Devanagari" w:hAnsi="Noto Serif Devanagari"/>
          <w:sz w:val="24"/>
        </w:rPr>
        <w:t>विष्वद्रीचीः प्रविस्तारयति सुमधुरप्रेमपीयूषवीचीः ।</w:t>
      </w:r>
      <w:r>
        <w:br/>
      </w:r>
      <w:r>
        <w:rPr>
          <w:rFonts w:cs="Noto Serif Devanagari" w:hAnsi="Noto Serif Devanagari"/>
          <w:sz w:val="24"/>
        </w:rPr>
        <w:t>को बालः कश्च वृद्धः क इह जडमतिः का वधूः को वराकः</w:t>
      </w:r>
      <w:r>
        <w:br/>
      </w:r>
      <w:r>
        <w:rPr>
          <w:rFonts w:cs="Noto Serif Devanagari" w:hAnsi="Noto Serif Devanagari"/>
          <w:sz w:val="24"/>
        </w:rPr>
        <w:t>सर्वेषामैकरस्यं किमपि हरिपदे भक्तिभाजां बभूव ॥</w:t>
      </w:r>
    </w:p>
    <w:p>
      <w:pPr>
        <w:spacing w:after="60"/>
        <w:jc w:val="both"/>
      </w:pPr>
      <w:r>
        <w:rPr>
          <w:b w:val="0"/>
          <w:i/>
        </w:rPr>
        <w:t>deve caitanyanāmanyavatarati suraprārthyapādābjaseve</w:t>
      </w:r>
      <w:r>
        <w:br/>
      </w:r>
      <w:r>
        <w:rPr>
          <w:b w:val="0"/>
          <w:i/>
        </w:rPr>
        <w:t>viṣvadrīcīḥ pravistārayati sumadhurapremapīyūṣavīcīḥ |</w:t>
      </w:r>
      <w:r>
        <w:br/>
      </w:r>
      <w:r>
        <w:rPr>
          <w:b w:val="0"/>
          <w:i/>
        </w:rPr>
        <w:t>ko bālaḥ kaśca vṛddhaḥ ka iha jaḍamatiḥ kā vadhūḥ ko varākaḥ</w:t>
      </w:r>
      <w:r>
        <w:br/>
      </w:r>
      <w:r>
        <w:rPr>
          <w:b w:val="0"/>
          <w:i/>
        </w:rPr>
        <w:t>sarveṣāmaikarasyaṁ kimapi haripade bhaktibhājāṁ babhūva ||</w:t>
      </w:r>
    </w:p>
    <w:p>
      <w:pPr>
        <w:spacing w:after="60"/>
        <w:jc w:val="both"/>
      </w:pPr>
      <w:r>
        <w:rPr>
          <w:b w:val="0"/>
          <w:i/>
        </w:rPr>
        <w:t>Word for word:</w:t>
      </w:r>
      <w:r>
        <w:t xml:space="preserve"> deve — when the Lord; caitanya-namani — named Chaitanya; avatarati — descends; sura-prarthya-pada-abja-seve — service to whose lotus feet the gods pray for; vishvadricih — through the universe; pravistarayati — spreads; su-madhura-prema-piyusha-vicih — the sweetest waves of the nectar of love; kah — who; balah — a child; kah ca — and who; vriddhah — an old man; kah — who; iha — here; jada-matih — a dullard; ka — who; vadhuh — a woman; kah — who; varakah — a wretch; sarvesham — of all; aika-rasyam — oneness of taste; kim api — indescribable; hari-pade — to Hari's feet; bhakti-bhajam — of the devoted; babhuva — arose.</w:t>
      </w:r>
    </w:p>
    <w:p>
      <w:pPr>
        <w:spacing w:after="60"/>
        <w:ind w:left="510" w:hanging="510"/>
      </w:pPr>
      <w:r>
        <w:rPr>
          <w:b/>
          <w:i w:val="0"/>
        </w:rPr>
        <w:t>116.</w:t>
      </w:r>
      <w:r>
        <w:t xml:space="preserve"> When the Lord named Chaitanya descended, service to whose lotus feet the gods pray for, and spread through the universe the sweetest waves of the nectar of love — who is a child, who an old man, who a dullard, who a woman, who a wretch? In all who are devoted to Hari's feet there arose an indescribable oneness of taste.</w:t>
      </w:r>
    </w:p>
    <w:p>
      <w:pPr>
        <w:pStyle w:val="Heading3"/>
      </w:pPr>
      <w:r>
        <w:t>Verse 117</w:t>
      </w:r>
    </w:p>
    <w:p>
      <w:pPr>
        <w:spacing w:after="60"/>
        <w:ind w:left="567"/>
      </w:pPr>
      <w:r>
        <w:rPr>
          <w:rFonts w:cs="Noto Serif Devanagari" w:hAnsi="Noto Serif Devanagari"/>
          <w:sz w:val="24"/>
        </w:rPr>
        <w:t>सर्वे शङ्करनारदादय इहायाताः स्वयं श्रीरपि</w:t>
      </w:r>
      <w:r>
        <w:br/>
      </w:r>
      <w:r>
        <w:rPr>
          <w:rFonts w:cs="Noto Serif Devanagari" w:hAnsi="Noto Serif Devanagari"/>
          <w:sz w:val="24"/>
        </w:rPr>
        <w:t>प्राप्ता देवहलायुधोऽपि मिलितो जाताश्च ते वृष्णयः ।</w:t>
      </w:r>
      <w:r>
        <w:br/>
      </w:r>
      <w:r>
        <w:rPr>
          <w:rFonts w:cs="Noto Serif Devanagari" w:hAnsi="Noto Serif Devanagari"/>
          <w:sz w:val="24"/>
        </w:rPr>
        <w:t>भूयः किं व्रजवासिनोऽपि प्रकटा गोपालगोप्यादयः</w:t>
      </w:r>
      <w:r>
        <w:br/>
      </w:r>
      <w:r>
        <w:rPr>
          <w:rFonts w:cs="Noto Serif Devanagari" w:hAnsi="Noto Serif Devanagari"/>
          <w:sz w:val="24"/>
        </w:rPr>
        <w:t>पूर्णे प्रेमरसेश्वरेऽवतरति श्रीगौरचन्द्रे भुवि ॥</w:t>
      </w:r>
    </w:p>
    <w:p>
      <w:pPr>
        <w:spacing w:after="60"/>
        <w:jc w:val="both"/>
      </w:pPr>
      <w:r>
        <w:rPr>
          <w:b w:val="0"/>
          <w:i/>
        </w:rPr>
        <w:t>sarve śaṅkaranāradādaya ihāyātāḥ svayaṁ śrīrapi</w:t>
      </w:r>
      <w:r>
        <w:br/>
      </w:r>
      <w:r>
        <w:rPr>
          <w:b w:val="0"/>
          <w:i/>
        </w:rPr>
        <w:t>prāptā devahalāyudho'pi milito jātāśca te vṛṣṇayaḥ |</w:t>
      </w:r>
      <w:r>
        <w:br/>
      </w:r>
      <w:r>
        <w:rPr>
          <w:b w:val="0"/>
          <w:i/>
        </w:rPr>
        <w:t>bhūyaḥ kiṁ vrajavāsino'pi prakaṭā gopālagopyādayaḥ</w:t>
      </w:r>
      <w:r>
        <w:br/>
      </w:r>
      <w:r>
        <w:rPr>
          <w:b w:val="0"/>
          <w:i/>
        </w:rPr>
        <w:t>pūrṇe premaraseśvare'vatarati śrīgauracandre bhuvi ||</w:t>
      </w:r>
    </w:p>
    <w:p>
      <w:pPr>
        <w:spacing w:after="60"/>
        <w:jc w:val="both"/>
      </w:pPr>
      <w:r>
        <w:rPr>
          <w:b w:val="0"/>
          <w:i/>
        </w:rPr>
        <w:t>Word for word:</w:t>
      </w:r>
      <w:r>
        <w:t xml:space="preserve"> sarve — all; shankara-narada-adayah — Shankara, Narada and the others; iha — here; ayatah — have come; svayam — herself; shrih — Sri (Lakshmi); api — also; praptah — has appeared; deva-halayudhah — the god Halayudha; api — also; militah — has joined; jatah — were born; ca — and; te — those; vrishnayah — Vrishnis; bhuyah — moreover; kim — what to speak; vraja-vasinah — the dwellers of Vraja; api — too; prakatah — appeared; gopala-gopi-adayah — the cowherd boys, gopis and others; purne — complete; prema-rasa-ishvare — the Lord of the rasa of love; avatarati — descends; shri-gaura-candre — when Sri Gaurachandra; bhuvi — to earth.</w:t>
      </w:r>
    </w:p>
    <w:p>
      <w:pPr>
        <w:spacing w:after="60"/>
        <w:ind w:left="510" w:hanging="510"/>
      </w:pPr>
      <w:r>
        <w:rPr>
          <w:b/>
          <w:i w:val="0"/>
        </w:rPr>
        <w:t>117.</w:t>
      </w:r>
      <w:r>
        <w:t xml:space="preserve"> All have come here — Shankara, Narada and the others; Sri (Lakshmi) herself has appeared; the god Halayudha (Balarama) has joined Him; those very Vrishnis have been born; and more — the dwellers of Vraja too have appeared: the cowherd boys, the gopis and the others — when Sri Gaurachandra, the Lord of the </w:t>
      </w:r>
      <w:r>
        <w:rPr>
          <w:b w:val="0"/>
          <w:i/>
        </w:rPr>
        <w:t>rasa</w:t>
      </w:r>
      <w:r>
        <w:t xml:space="preserve"> of complete love, descended to earth.</w:t>
      </w:r>
    </w:p>
    <w:p>
      <w:pPr>
        <w:pStyle w:val="Heading3"/>
      </w:pPr>
      <w:r>
        <w:t>Verse 118</w:t>
      </w:r>
    </w:p>
    <w:p>
      <w:pPr>
        <w:spacing w:after="60"/>
        <w:ind w:left="567"/>
      </w:pPr>
      <w:r>
        <w:rPr>
          <w:rFonts w:cs="Noto Serif Devanagari" w:hAnsi="Noto Serif Devanagari"/>
          <w:sz w:val="24"/>
        </w:rPr>
        <w:t>भृत्याः स्निग्धा अतिसुमधुरप्रोज्ज्वलोदारभाज-</w:t>
      </w:r>
      <w:r>
        <w:br/>
      </w:r>
      <w:r>
        <w:rPr>
          <w:rFonts w:cs="Noto Serif Devanagari" w:hAnsi="Noto Serif Devanagari"/>
          <w:sz w:val="24"/>
        </w:rPr>
        <w:t>स्तत्पादाब्जद्वितयसविधे सर्व एवावतीर्णाः ।</w:t>
      </w:r>
      <w:r>
        <w:br/>
      </w:r>
      <w:r>
        <w:rPr>
          <w:rFonts w:cs="Noto Serif Devanagari" w:hAnsi="Noto Serif Devanagari"/>
          <w:sz w:val="24"/>
        </w:rPr>
        <w:t>प्रापुः पूर्वाधिकतरमहाप्रेमपीयूषलक्ष्मीं</w:t>
      </w:r>
      <w:r>
        <w:br/>
      </w:r>
      <w:r>
        <w:rPr>
          <w:rFonts w:cs="Noto Serif Devanagari" w:hAnsi="Noto Serif Devanagari"/>
          <w:sz w:val="24"/>
        </w:rPr>
        <w:t>स्वप्रेमाणं वितरति जगत्यद्भुतं हेमगौरे ॥</w:t>
      </w:r>
    </w:p>
    <w:p>
      <w:pPr>
        <w:spacing w:after="60"/>
        <w:jc w:val="both"/>
      </w:pPr>
      <w:r>
        <w:rPr>
          <w:b w:val="0"/>
          <w:i/>
        </w:rPr>
        <w:t>bhṛtyāḥ snigdhā atisumadhuraprojjvalodārabhāja-</w:t>
      </w:r>
      <w:r>
        <w:br/>
      </w:r>
      <w:r>
        <w:rPr>
          <w:b w:val="0"/>
          <w:i/>
        </w:rPr>
        <w:t>statpādābjadvitayasavidhe sarva evāvatīrṇāḥ |</w:t>
      </w:r>
      <w:r>
        <w:br/>
      </w:r>
      <w:r>
        <w:rPr>
          <w:b w:val="0"/>
          <w:i/>
        </w:rPr>
        <w:t>prāpuḥ pūrvādhikataramahāpremapīyūṣalakṣmīṁ</w:t>
      </w:r>
      <w:r>
        <w:br/>
      </w:r>
      <w:r>
        <w:rPr>
          <w:b w:val="0"/>
          <w:i/>
        </w:rPr>
        <w:t>svapremāṇaṁ vitarati jagatyadbhutaṁ hemagaure ||</w:t>
      </w:r>
    </w:p>
    <w:p>
      <w:pPr>
        <w:spacing w:after="60"/>
        <w:jc w:val="both"/>
      </w:pPr>
      <w:r>
        <w:rPr>
          <w:b w:val="0"/>
          <w:i/>
        </w:rPr>
        <w:t>Word for word:</w:t>
      </w:r>
      <w:r>
        <w:t xml:space="preserve"> bhrityah — the servants; snigdhah — the friends; ati-su-madhura-projjvala-udara-bhajah — those who partake of the sweetest, radiant, generous (rasa); tat-pada-abja-dvitaya-savidhe — near His two lotus feet; sarve eva — all; avatirnah — descended; prapuh — obtained; purva-adhikatara-maha-prema-piyusha-lakshmim — a wealth of the nectar of great love greater than before; sva-premanam — His own love; vitarati — distributes; jagati — to the world; adbhutam — wondrous; hema-gaure — when the golden Gaura.</w:t>
      </w:r>
    </w:p>
    <w:p>
      <w:pPr>
        <w:spacing w:after="60"/>
        <w:ind w:left="510" w:hanging="510"/>
      </w:pPr>
      <w:r>
        <w:rPr>
          <w:b/>
          <w:i w:val="0"/>
        </w:rPr>
        <w:t>118.</w:t>
      </w:r>
      <w:r>
        <w:t xml:space="preserve"> The servants, the friends, and those who partake of the sweetest, radiant and generous [</w:t>
      </w:r>
      <w:r>
        <w:rPr>
          <w:b w:val="0"/>
          <w:i/>
        </w:rPr>
        <w:t>rasa</w:t>
      </w:r>
      <w:r>
        <w:t>] — all of them descended beside His two lotus feet. When the golden Gaura distributes His wondrous love to the world, they obtained a wealth of the nectar of great love greater than before.</w:t>
      </w:r>
    </w:p>
    <w:p>
      <w:pPr>
        <w:pStyle w:val="Heading3"/>
      </w:pPr>
      <w:r>
        <w:t>Verse 119</w:t>
      </w:r>
    </w:p>
    <w:p>
      <w:pPr>
        <w:spacing w:after="60"/>
        <w:ind w:left="567"/>
      </w:pPr>
      <w:r>
        <w:rPr>
          <w:rFonts w:cs="Noto Serif Devanagari" w:hAnsi="Noto Serif Devanagari"/>
          <w:sz w:val="24"/>
        </w:rPr>
        <w:t>हसन्त्युच्चैरुच्चैरहह कुलवध्वोऽपि परितो</w:t>
      </w:r>
      <w:r>
        <w:br/>
      </w:r>
      <w:r>
        <w:rPr>
          <w:rFonts w:cs="Noto Serif Devanagari" w:hAnsi="Noto Serif Devanagari"/>
          <w:sz w:val="24"/>
        </w:rPr>
        <w:t>द्रवीभावं गच्छन्त्यपि कुविषयग्रावघटिताः ।</w:t>
      </w:r>
      <w:r>
        <w:br/>
      </w:r>
      <w:r>
        <w:rPr>
          <w:rFonts w:cs="Noto Serif Devanagari" w:hAnsi="Noto Serif Devanagari"/>
          <w:sz w:val="24"/>
        </w:rPr>
        <w:t>तिरस्कुर्वन्त्यज्ञा अपि सकलशास्त्रज्ञसमितिं</w:t>
      </w:r>
      <w:r>
        <w:br/>
      </w:r>
      <w:r>
        <w:rPr>
          <w:rFonts w:cs="Noto Serif Devanagari" w:hAnsi="Noto Serif Devanagari"/>
          <w:sz w:val="24"/>
        </w:rPr>
        <w:t>क्षितौ श्रीचैतन्येऽद्भुतमहिमसारेऽवतरति ॥</w:t>
      </w:r>
    </w:p>
    <w:p>
      <w:pPr>
        <w:spacing w:after="60"/>
        <w:jc w:val="both"/>
      </w:pPr>
      <w:r>
        <w:rPr>
          <w:b w:val="0"/>
          <w:i/>
        </w:rPr>
        <w:t>hasantyuccairuccairahaha kulavadhvo'pi parito</w:t>
      </w:r>
      <w:r>
        <w:br/>
      </w:r>
      <w:r>
        <w:rPr>
          <w:b w:val="0"/>
          <w:i/>
        </w:rPr>
        <w:t>dravībhāvaṁ gacchantyapi kuviṣayagrāvaghaṭitāḥ |</w:t>
      </w:r>
      <w:r>
        <w:br/>
      </w:r>
      <w:r>
        <w:rPr>
          <w:b w:val="0"/>
          <w:i/>
        </w:rPr>
        <w:t>tiraskurvantyajñā api sakalaśāstrajñasamitiṁ</w:t>
      </w:r>
      <w:r>
        <w:br/>
      </w:r>
      <w:r>
        <w:rPr>
          <w:b w:val="0"/>
          <w:i/>
        </w:rPr>
        <w:t>kṣitau śrīcaitanye'dbhutamahimasāre'vatarati ||</w:t>
      </w:r>
    </w:p>
    <w:p>
      <w:pPr>
        <w:spacing w:after="60"/>
        <w:jc w:val="both"/>
      </w:pPr>
      <w:r>
        <w:rPr>
          <w:b w:val="0"/>
          <w:i/>
        </w:rPr>
        <w:t>Word for word:</w:t>
      </w:r>
      <w:r>
        <w:t xml:space="preserve"> hasanti — laugh; uccaih uccaih — loudly, loudly; ahaha — ah!; kula-vadhvah — noble housewives; api — even; paritah — all around; dravi-bhavam — a melted state; gacchanti — attain; api — even; kuvishaya-grava-ghatitah — made of the stones of base sense attachments; tiraskurvanti — put to shame; ajnah — the ignorant; api — even; sakala-shastra-jna-samitim — the assembly of those who know all the shastras; kshitau — on earth; shri-caitanye — when Sri Chaitanya; adbhuta-mahima-sare — the essence of wondrous glory; avatarati — descends.</w:t>
      </w:r>
    </w:p>
    <w:p>
      <w:pPr>
        <w:spacing w:after="60"/>
        <w:ind w:left="510" w:hanging="510"/>
      </w:pPr>
      <w:r>
        <w:rPr>
          <w:b/>
          <w:i w:val="0"/>
        </w:rPr>
        <w:t>119.</w:t>
      </w:r>
      <w:r>
        <w:t xml:space="preserve"> When Sri Chaitanya, the essence of wondrous glory, descended to earth — ah! — even noble housewives all around laugh loudly, loudly; even hearts made of the stones of base sense attachments melt; even the ignorant put to shame the assembly of those who know all the shastras.</w:t>
      </w:r>
    </w:p>
    <w:p>
      <w:pPr>
        <w:pStyle w:val="Heading3"/>
      </w:pPr>
      <w:r>
        <w:t>Verse 120</w:t>
      </w:r>
    </w:p>
    <w:p>
      <w:pPr>
        <w:spacing w:after="60"/>
        <w:ind w:left="567"/>
      </w:pPr>
      <w:r>
        <w:rPr>
          <w:rFonts w:cs="Noto Serif Devanagari" w:hAnsi="Noto Serif Devanagari"/>
          <w:sz w:val="24"/>
        </w:rPr>
        <w:t>प्रायश्चैतन्यमासीदपि सकलविदां नेह पूर्वं यदेषां</w:t>
      </w:r>
      <w:r>
        <w:br/>
      </w:r>
      <w:r>
        <w:rPr>
          <w:rFonts w:cs="Noto Serif Devanagari" w:hAnsi="Noto Serif Devanagari"/>
          <w:sz w:val="24"/>
        </w:rPr>
        <w:t>खर्वा सर्वार्थसारेऽप्यकृत नहि पदं कुण्ठिता बुद्धिवृत्तिः ।</w:t>
      </w:r>
      <w:r>
        <w:br/>
      </w:r>
      <w:r>
        <w:rPr>
          <w:rFonts w:cs="Noto Serif Devanagari" w:hAnsi="Noto Serif Devanagari"/>
          <w:sz w:val="24"/>
        </w:rPr>
        <w:t>गम्भीरोदारभावोज्ज्वलरसमधुरप्रेमभक्तिप्रवेशः</w:t>
      </w:r>
      <w:r>
        <w:br/>
      </w:r>
      <w:r>
        <w:rPr>
          <w:rFonts w:cs="Noto Serif Devanagari" w:hAnsi="Noto Serif Devanagari"/>
          <w:sz w:val="24"/>
        </w:rPr>
        <w:t>केषां नासीदिदानीं जगति करुणया गौरचन्द्रेऽवतीर्णे ॥</w:t>
      </w:r>
    </w:p>
    <w:p>
      <w:pPr>
        <w:spacing w:after="60"/>
        <w:jc w:val="both"/>
      </w:pPr>
      <w:r>
        <w:rPr>
          <w:b w:val="0"/>
          <w:i/>
        </w:rPr>
        <w:t>prāyaścaitanyamāsīdapi sakalavidāṁ neha pūrvaṁ yadeṣāṁ</w:t>
      </w:r>
      <w:r>
        <w:br/>
      </w:r>
      <w:r>
        <w:rPr>
          <w:b w:val="0"/>
          <w:i/>
        </w:rPr>
        <w:t>kharvā sarvārthasāre'pyakṛta nahi padaṁ kuṇṭhitā buddhivṛttiḥ |</w:t>
      </w:r>
      <w:r>
        <w:br/>
      </w:r>
      <w:r>
        <w:rPr>
          <w:b w:val="0"/>
          <w:i/>
        </w:rPr>
        <w:t>gambhīrodārabhāvojjvalarasamadhurapremabhaktipraveśaḥ</w:t>
      </w:r>
      <w:r>
        <w:br/>
      </w:r>
      <w:r>
        <w:rPr>
          <w:b w:val="0"/>
          <w:i/>
        </w:rPr>
        <w:t>keṣāṁ nāsīdidānīṁ jagati karuṇayā gauracandre'vatīrṇe ||</w:t>
      </w:r>
    </w:p>
    <w:p>
      <w:pPr>
        <w:spacing w:after="60"/>
        <w:jc w:val="both"/>
      </w:pPr>
      <w:r>
        <w:rPr>
          <w:b w:val="0"/>
          <w:i/>
        </w:rPr>
        <w:t>Word for word:</w:t>
      </w:r>
      <w:r>
        <w:t xml:space="preserve"> prayah — hardly; caitanyam — consciousness; asit — was; api — even; sakala-vidam — of the all-knowing; na — not; iha — here; purvam — formerly; yat — because; esham — their; kharva — meagre; sarva-artha-sare — on the essence of all goals; api — even; akrita na hi — did not set; padam — foot; kunthita — dull; buddhi-vrittih — reasoning; gambhira-udara-bhava-ujjvala-rasa-madhura-prema-bhakti-praveshah — entrance into the bhakti of sweet love, the radiant rasa of deep and generous feelings; kesham — of whom; na asit — was not; idanim — now; jagati — into the world; karunaya — out of mercy; gaura-candre — when Gaurachandra; avatirne — has descended.</w:t>
      </w:r>
    </w:p>
    <w:p>
      <w:pPr>
        <w:spacing w:after="60"/>
        <w:ind w:left="510" w:hanging="510"/>
      </w:pPr>
      <w:r>
        <w:rPr>
          <w:b/>
          <w:i w:val="0"/>
        </w:rPr>
        <w:t>120.</w:t>
      </w:r>
      <w:r>
        <w:t xml:space="preserve"> Formerly even the all-knowing here had hardly any consciousness (</w:t>
      </w:r>
      <w:r>
        <w:rPr>
          <w:b w:val="0"/>
          <w:i/>
        </w:rPr>
        <w:t>chaitanya</w:t>
      </w:r>
      <w:r>
        <w:t xml:space="preserve">): their meagre, dull reasoning never set foot on the essence of all goals. But now, when out of mercy Gaurachandra has descended into the world — who has not entered into the </w:t>
      </w:r>
      <w:r>
        <w:rPr>
          <w:b w:val="0"/>
          <w:i/>
        </w:rPr>
        <w:t>bhakti</w:t>
      </w:r>
      <w:r>
        <w:t xml:space="preserve"> of sweet love, the radiant </w:t>
      </w:r>
      <w:r>
        <w:rPr>
          <w:b w:val="0"/>
          <w:i/>
        </w:rPr>
        <w:t>rasa</w:t>
      </w:r>
      <w:r>
        <w:t xml:space="preserve"> of deep and generous feelings?</w:t>
      </w:r>
    </w:p>
    <w:p>
      <w:pPr>
        <w:pStyle w:val="Heading3"/>
      </w:pPr>
      <w:r>
        <w:t>Verse 121</w:t>
      </w:r>
    </w:p>
    <w:p>
      <w:pPr>
        <w:spacing w:after="60"/>
        <w:ind w:left="567"/>
      </w:pPr>
      <w:r>
        <w:rPr>
          <w:rFonts w:cs="Noto Serif Devanagari" w:hAnsi="Noto Serif Devanagari"/>
          <w:sz w:val="24"/>
        </w:rPr>
        <w:t>श्रीमद्भागवतस्य यत्र परमं तात्पर्यमुट्टङ्कितं</w:t>
      </w:r>
      <w:r>
        <w:br/>
      </w:r>
      <w:r>
        <w:rPr>
          <w:rFonts w:cs="Noto Serif Devanagari" w:hAnsi="Noto Serif Devanagari"/>
          <w:sz w:val="24"/>
        </w:rPr>
        <w:t>श्रीवैयासकिना दुरन्वयतया रासप्रसङ्गेऽपि यत् ।</w:t>
      </w:r>
      <w:r>
        <w:br/>
      </w:r>
      <w:r>
        <w:rPr>
          <w:rFonts w:cs="Noto Serif Devanagari" w:hAnsi="Noto Serif Devanagari"/>
          <w:sz w:val="24"/>
        </w:rPr>
        <w:t>यद्राधारतिकेलिनागररसास्वादैकसद्भाजनं</w:t>
      </w:r>
      <w:r>
        <w:br/>
      </w:r>
      <w:r>
        <w:rPr>
          <w:rFonts w:cs="Noto Serif Devanagari" w:hAnsi="Noto Serif Devanagari"/>
          <w:sz w:val="24"/>
        </w:rPr>
        <w:t>तद्वस्तुप्रथनाय गौरवपुषा लोकेऽवतीर्णो हरिः ॥</w:t>
      </w:r>
    </w:p>
    <w:p>
      <w:pPr>
        <w:spacing w:after="60"/>
        <w:jc w:val="both"/>
      </w:pPr>
      <w:r>
        <w:rPr>
          <w:b w:val="0"/>
          <w:i/>
        </w:rPr>
        <w:t>śrīmadbhāgavatasya yatra paramaṁ tātparyamuṭṭaṅkitaṁ</w:t>
      </w:r>
      <w:r>
        <w:br/>
      </w:r>
      <w:r>
        <w:rPr>
          <w:b w:val="0"/>
          <w:i/>
        </w:rPr>
        <w:t>śrīvaiyāsakinā duranvayatayā rāsaprasaṅge'pi yat |</w:t>
      </w:r>
      <w:r>
        <w:br/>
      </w:r>
      <w:r>
        <w:rPr>
          <w:b w:val="0"/>
          <w:i/>
        </w:rPr>
        <w:t>yadrādhāratikelināgararasāsvādaikasadbhājanaṁ</w:t>
      </w:r>
      <w:r>
        <w:br/>
      </w:r>
      <w:r>
        <w:rPr>
          <w:b w:val="0"/>
          <w:i/>
        </w:rPr>
        <w:t>tadvastuprathanāya gauravapuṣā loke'vatīrṇo hariḥ ||</w:t>
      </w:r>
    </w:p>
    <w:p>
      <w:pPr>
        <w:spacing w:after="60"/>
        <w:jc w:val="both"/>
      </w:pPr>
      <w:r>
        <w:rPr>
          <w:b w:val="0"/>
          <w:i/>
        </w:rPr>
        <w:t>Word for word:</w:t>
      </w:r>
      <w:r>
        <w:t xml:space="preserve"> shrimad-bhagavatasya — of the Srimad Bhagavatam; yatra — where; paramam — supreme; tatparyam — purport; uttankitam — only indicated; shri-vaiyasakina — by Sri Vaiyasaki (Shuka); duranvayataya — because hard to grasp; rasa-prasange — in the account of the rasa dance; api — even; yat — which; radha-rati-keli-nagara-rasa-asvada-eka-sat-bhajanam — the one true vessel for tasting the rasa of the hero of Radha's love-sports; tat-vastu-prathanaya — to spread that treasure; gaura-vapusha — in the form of Gaura; loke — into the world; avatirnah — descended; harih — Hari.</w:t>
      </w:r>
    </w:p>
    <w:p>
      <w:pPr>
        <w:spacing w:after="60"/>
        <w:ind w:left="510" w:hanging="510"/>
      </w:pPr>
      <w:r>
        <w:rPr>
          <w:b/>
          <w:i w:val="0"/>
        </w:rPr>
        <w:t>121.</w:t>
      </w:r>
      <w:r>
        <w:t xml:space="preserve"> The supreme purport of the </w:t>
      </w:r>
      <w:r>
        <w:rPr>
          <w:b w:val="0"/>
          <w:i/>
        </w:rPr>
        <w:t>Srimad Bhagavatam</w:t>
      </w:r>
      <w:r>
        <w:t xml:space="preserve">, which Sri Vaiyasaki (Shuka), even in the account of the </w:t>
      </w:r>
      <w:r>
        <w:rPr>
          <w:b w:val="0"/>
          <w:i/>
        </w:rPr>
        <w:t>rasa</w:t>
      </w:r>
      <w:r>
        <w:t xml:space="preserve"> dance, only indicated without revealing it, because it is hard to grasp; that which is the one true vessel for tasting the </w:t>
      </w:r>
      <w:r>
        <w:rPr>
          <w:b w:val="0"/>
          <w:i/>
        </w:rPr>
        <w:t>rasa</w:t>
      </w:r>
      <w:r>
        <w:t xml:space="preserve"> of the hero (</w:t>
      </w:r>
      <w:r>
        <w:rPr>
          <w:b w:val="0"/>
          <w:i/>
        </w:rPr>
        <w:t>nagara</w:t>
      </w:r>
      <w:r>
        <w:t>) of Radha's love-sports — to spread that treasure, Hari descended into the world in the form of Gaura.</w:t>
      </w:r>
    </w:p>
    <w:p>
      <w:pPr>
        <w:pStyle w:val="Heading3"/>
      </w:pPr>
      <w:r>
        <w:t>Verse 122</w:t>
      </w:r>
    </w:p>
    <w:p>
      <w:pPr>
        <w:spacing w:after="60"/>
        <w:ind w:left="567"/>
      </w:pPr>
      <w:r>
        <w:rPr>
          <w:rFonts w:cs="Noto Serif Devanagari" w:hAnsi="Noto Serif Devanagari"/>
          <w:sz w:val="24"/>
        </w:rPr>
        <w:t>केचिद्दास्यमवापुरुद्धवमुखाः श्लाघ्यं परे लेभिरे</w:t>
      </w:r>
      <w:r>
        <w:br/>
      </w:r>
      <w:r>
        <w:rPr>
          <w:rFonts w:cs="Noto Serif Devanagari" w:hAnsi="Noto Serif Devanagari"/>
          <w:sz w:val="24"/>
        </w:rPr>
        <w:t>श्रीदामादिपदं व्रजाम्बुजदृशां भावञ्च भेजुः परे ।</w:t>
      </w:r>
      <w:r>
        <w:br/>
      </w:r>
      <w:r>
        <w:rPr>
          <w:rFonts w:cs="Noto Serif Devanagari" w:hAnsi="Noto Serif Devanagari"/>
          <w:sz w:val="24"/>
        </w:rPr>
        <w:t>अन्ये धन्यतमा धयन्ति सुधियो राधापदाम्भोरुहं</w:t>
      </w:r>
      <w:r>
        <w:br/>
      </w:r>
      <w:r>
        <w:rPr>
          <w:rFonts w:cs="Noto Serif Devanagari" w:hAnsi="Noto Serif Devanagari"/>
          <w:sz w:val="24"/>
        </w:rPr>
        <w:t>श्रीचैतन्यमहाप्रभोः करुणया लोकस्य काः सम्पदः ॥</w:t>
      </w:r>
    </w:p>
    <w:p>
      <w:pPr>
        <w:spacing w:after="60"/>
        <w:jc w:val="both"/>
      </w:pPr>
      <w:r>
        <w:rPr>
          <w:b w:val="0"/>
          <w:i/>
        </w:rPr>
        <w:t>keciddāsyamavāpuruddhavamukhāḥ ślāghyaṁ pare lebhire</w:t>
      </w:r>
      <w:r>
        <w:br/>
      </w:r>
      <w:r>
        <w:rPr>
          <w:b w:val="0"/>
          <w:i/>
        </w:rPr>
        <w:t>śrīdāmādipadaṁ vrajāmbujadṛśāṁ bhāvañca bhejuḥ pare |</w:t>
      </w:r>
      <w:r>
        <w:br/>
      </w:r>
      <w:r>
        <w:rPr>
          <w:b w:val="0"/>
          <w:i/>
        </w:rPr>
        <w:t>anye dhanyatamā dhayanti sudhiyo rādhāpadāmbhoruhaṁ</w:t>
      </w:r>
      <w:r>
        <w:br/>
      </w:r>
      <w:r>
        <w:rPr>
          <w:b w:val="0"/>
          <w:i/>
        </w:rPr>
        <w:t>śrīcaitanyamahāprabhoḥ karuṇayā lokasya kāḥ sampadaḥ ||</w:t>
      </w:r>
    </w:p>
    <w:p>
      <w:pPr>
        <w:spacing w:after="60"/>
        <w:jc w:val="both"/>
      </w:pPr>
      <w:r>
        <w:rPr>
          <w:b w:val="0"/>
          <w:i/>
        </w:rPr>
        <w:t>Word for word:</w:t>
      </w:r>
      <w:r>
        <w:t xml:space="preserve"> kecit — some; dasyam — service; avapuh — attained; uddhava-mukhah — Uddhava and the others; shlaghyam — praiseworthy; pare — others; lebhire — attained; shridama-adi-padam — the state of Shridama and others; vraja-ambuja-drisham — of the lotus-eyed maidens of Vraja; bhavam — the mood; ca — and; bhejuh — attained; pare — others; anye — others; dhanya-tamah — most fortunate; dhayanti — drink; sudhiyah — the wise; radha-pada-ambhoruham — Radha's lotus feet; shri-caitanya-mahaprabhoh — of Sri Chaitanya Mahaprabhu; karunaya — by the mercy; lokasya — of the world; kah — what; sampadah — riches.</w:t>
      </w:r>
    </w:p>
    <w:p>
      <w:pPr>
        <w:spacing w:after="60"/>
        <w:ind w:left="510" w:hanging="510"/>
      </w:pPr>
      <w:r>
        <w:rPr>
          <w:b/>
          <w:i w:val="0"/>
        </w:rPr>
        <w:t>122.</w:t>
      </w:r>
      <w:r>
        <w:t xml:space="preserve"> Some — Uddhava and the others — attained service; others attained the praiseworthy state of Shridama and the other friends; still others attained the mood of the lotus-eyed maidens of Vraja; and others, most fortunate and wise, drink [the nectar of] Radha's lotus feet. What riches has the world not received by the mercy of Sri Chaitanya Mahaprabhu!</w:t>
      </w:r>
    </w:p>
    <w:p>
      <w:pPr>
        <w:pStyle w:val="Heading3"/>
      </w:pPr>
      <w:r>
        <w:t>Verse 123</w:t>
      </w:r>
    </w:p>
    <w:p>
      <w:pPr>
        <w:spacing w:after="60"/>
        <w:ind w:left="567"/>
      </w:pPr>
      <w:r>
        <w:rPr>
          <w:rFonts w:cs="Noto Serif Devanagari" w:hAnsi="Noto Serif Devanagari"/>
          <w:sz w:val="24"/>
        </w:rPr>
        <w:t>सर्वज्ञैर्मुनिपुङ्गवैः प्रवितते तत्तन्मते युक्तिभिः</w:t>
      </w:r>
      <w:r>
        <w:br/>
      </w:r>
      <w:r>
        <w:rPr>
          <w:rFonts w:cs="Noto Serif Devanagari" w:hAnsi="Noto Serif Devanagari"/>
          <w:sz w:val="24"/>
        </w:rPr>
        <w:t>पूर्वं नैकतरत्र कोऽपि सुदृढं विश्वस्त आसीज्जनः ।</w:t>
      </w:r>
      <w:r>
        <w:br/>
      </w:r>
      <w:r>
        <w:rPr>
          <w:rFonts w:cs="Noto Serif Devanagari" w:hAnsi="Noto Serif Devanagari"/>
          <w:sz w:val="24"/>
        </w:rPr>
        <w:t>सम्प्रत्यप्रतिमप्रभाव उदिते गौराङ्गचन्द्रे पुनः</w:t>
      </w:r>
      <w:r>
        <w:br/>
      </w:r>
      <w:r>
        <w:rPr>
          <w:rFonts w:cs="Noto Serif Devanagari" w:hAnsi="Noto Serif Devanagari"/>
          <w:sz w:val="24"/>
        </w:rPr>
        <w:t>श्रुत्यर्थो हरिभक्तिरेव परमः कैर्वा न निर्धार्यते ॥</w:t>
      </w:r>
    </w:p>
    <w:p>
      <w:pPr>
        <w:spacing w:after="60"/>
        <w:jc w:val="both"/>
      </w:pPr>
      <w:r>
        <w:rPr>
          <w:b w:val="0"/>
          <w:i/>
        </w:rPr>
        <w:t>sarvajñairmunipuṅgavaiḥ pravitate tattanmate yuktibhiḥ</w:t>
      </w:r>
      <w:r>
        <w:br/>
      </w:r>
      <w:r>
        <w:rPr>
          <w:b w:val="0"/>
          <w:i/>
        </w:rPr>
        <w:t>pūrvaṁ naikataratra ko'pi sudṛḍhaṁ viśvasta āsījjanaḥ |</w:t>
      </w:r>
      <w:r>
        <w:br/>
      </w:r>
      <w:r>
        <w:rPr>
          <w:b w:val="0"/>
          <w:i/>
        </w:rPr>
        <w:t>sampratyapratimaprabhāva udite gaurāṅgacandre punaḥ</w:t>
      </w:r>
      <w:r>
        <w:br/>
      </w:r>
      <w:r>
        <w:rPr>
          <w:b w:val="0"/>
          <w:i/>
        </w:rPr>
        <w:t>śrutyartho haribhaktireva paramaḥ kairvā na nirdhāryate ||</w:t>
      </w:r>
    </w:p>
    <w:p>
      <w:pPr>
        <w:spacing w:after="60"/>
        <w:jc w:val="both"/>
      </w:pPr>
      <w:r>
        <w:rPr>
          <w:b w:val="0"/>
          <w:i/>
        </w:rPr>
        <w:t>Word for word:</w:t>
      </w:r>
      <w:r>
        <w:t xml:space="preserve"> sarvajnaih — by the all-knowing; muni-pungavaih — best of sages; pravitate — spread; tat-tat-mate — the various doctrines; yuktibhih — by arguments; purvam — formerly; na — not; ekatara-atra — in any one; kah api — anyone; su-dridham — firmly; vishvastah — convinced; asit — was; janah — person; samprati — now; apratima-prabhave — of matchless power; udite — has risen; gauranga-candre — when Gauranga-chandra; punah — again; shruti-arthah — the meaning of the shruti; hari-bhaktih — devotion to Hari; eva — alone; paramah — highest; kaih va — by whom; na nirdharyate — is not ascertained.</w:t>
      </w:r>
    </w:p>
    <w:p>
      <w:pPr>
        <w:spacing w:after="60"/>
        <w:ind w:left="510" w:hanging="510"/>
      </w:pPr>
      <w:r>
        <w:rPr>
          <w:b/>
          <w:i w:val="0"/>
        </w:rPr>
        <w:t>123.</w:t>
      </w:r>
      <w:r>
        <w:t xml:space="preserve"> Formerly the all-knowing best of sages spread their various doctrines by arguments, and not one person was firmly convinced of any of them. But now, when Gauranga-chandra of matchless power has risen — who has not again become certain that the highest meaning of the </w:t>
      </w:r>
      <w:r>
        <w:rPr>
          <w:b w:val="0"/>
          <w:i/>
        </w:rPr>
        <w:t>shruti</w:t>
      </w:r>
      <w:r>
        <w:t xml:space="preserve"> is devotion to Hari alone?</w:t>
      </w:r>
    </w:p>
    <w:p>
      <w:pPr>
        <w:pStyle w:val="Heading3"/>
      </w:pPr>
      <w:r>
        <w:t>Verse 124</w:t>
      </w:r>
    </w:p>
    <w:p>
      <w:pPr>
        <w:spacing w:after="60"/>
        <w:ind w:left="567"/>
      </w:pPr>
      <w:r>
        <w:rPr>
          <w:rFonts w:cs="Noto Serif Devanagari" w:hAnsi="Noto Serif Devanagari"/>
          <w:sz w:val="24"/>
        </w:rPr>
        <w:t>विश्वं महाप्रणयसाधुसुधारसैक-</w:t>
      </w:r>
      <w:r>
        <w:br/>
      </w:r>
      <w:r>
        <w:rPr>
          <w:rFonts w:cs="Noto Serif Devanagari" w:hAnsi="Noto Serif Devanagari"/>
          <w:sz w:val="24"/>
        </w:rPr>
        <w:t>पाथोनिधौ सकलमेव निमज्जयन्तम् ।</w:t>
      </w:r>
      <w:r>
        <w:br/>
      </w:r>
      <w:r>
        <w:rPr>
          <w:rFonts w:cs="Noto Serif Devanagari" w:hAnsi="Noto Serif Devanagari"/>
          <w:sz w:val="24"/>
        </w:rPr>
        <w:t>गौराङ्गचन्द्रनखचन्द्रमणिच्छटायाः</w:t>
      </w:r>
      <w:r>
        <w:br/>
      </w:r>
      <w:r>
        <w:rPr>
          <w:rFonts w:cs="Noto Serif Devanagari" w:hAnsi="Noto Serif Devanagari"/>
          <w:sz w:val="24"/>
        </w:rPr>
        <w:t>कञ्चिद्विचित्रमनुभावमहं स्मरामि ॥</w:t>
      </w:r>
    </w:p>
    <w:p>
      <w:pPr>
        <w:spacing w:after="60"/>
        <w:jc w:val="both"/>
      </w:pPr>
      <w:r>
        <w:rPr>
          <w:b w:val="0"/>
          <w:i/>
        </w:rPr>
        <w:t>viśvaṁ mahāpraṇayasādhusudhārasaika-</w:t>
      </w:r>
      <w:r>
        <w:br/>
      </w:r>
      <w:r>
        <w:rPr>
          <w:b w:val="0"/>
          <w:i/>
        </w:rPr>
        <w:t>pāthonidhau sakalameva nimajjayantam |</w:t>
      </w:r>
      <w:r>
        <w:br/>
      </w:r>
      <w:r>
        <w:rPr>
          <w:b w:val="0"/>
          <w:i/>
        </w:rPr>
        <w:t>gaurāṅgacandranakhacandramaṇicchaṭāyāḥ</w:t>
      </w:r>
      <w:r>
        <w:br/>
      </w:r>
      <w:r>
        <w:rPr>
          <w:b w:val="0"/>
          <w:i/>
        </w:rPr>
        <w:t>kañcidvicitramanubhāvamahaṁ smarāmi ||</w:t>
      </w:r>
    </w:p>
    <w:p>
      <w:pPr>
        <w:spacing w:after="60"/>
        <w:jc w:val="both"/>
      </w:pPr>
      <w:r>
        <w:rPr>
          <w:b w:val="0"/>
          <w:i/>
        </w:rPr>
        <w:t>Word for word:</w:t>
      </w:r>
      <w:r>
        <w:t xml:space="preserve"> vishvam — the world; maha-pranaya-sadhu-sudha-rasa-eka-pathonidhau — in the matchless ocean of the excellent nectar rasa of great love; sakalam eva — whole; nimajjayantam — immersing; gauranga-candra-nakha-candra-mani-chatayah — of the radiance of the moonstones, the toenails of Gauranga-chandra; kancit — a certain; vicitram — wondrous; anubhavam — power; aham — I; smarami — remember.</w:t>
      </w:r>
    </w:p>
    <w:p>
      <w:pPr>
        <w:spacing w:after="60"/>
        <w:ind w:left="510" w:hanging="510"/>
      </w:pPr>
      <w:r>
        <w:rPr>
          <w:b/>
          <w:i w:val="0"/>
        </w:rPr>
        <w:t>124.</w:t>
      </w:r>
      <w:r>
        <w:t xml:space="preserve"> I remember a certain wondrous power of the radiance of the moonstones — the toenails of Gauranga-chandra — which immerses the whole world in the matchless ocean of the excellent nectar </w:t>
      </w:r>
      <w:r>
        <w:rPr>
          <w:b w:val="0"/>
          <w:i/>
        </w:rPr>
        <w:t>rasa</w:t>
      </w:r>
      <w:r>
        <w:t xml:space="preserve"> of great love.</w:t>
      </w:r>
    </w:p>
    <w:p>
      <w:pPr>
        <w:pStyle w:val="Heading3"/>
      </w:pPr>
      <w:r>
        <w:t>Verse 125</w:t>
      </w:r>
    </w:p>
    <w:p>
      <w:pPr>
        <w:spacing w:after="60"/>
        <w:ind w:left="567"/>
      </w:pPr>
      <w:r>
        <w:rPr>
          <w:rFonts w:cs="Noto Serif Devanagari" w:hAnsi="Noto Serif Devanagari"/>
          <w:sz w:val="24"/>
        </w:rPr>
        <w:t>अतिपुण्यैरतिसुकृतैः कृतार्थीकृतः कोऽपि पूर्वैः ।</w:t>
      </w:r>
      <w:r>
        <w:br/>
      </w:r>
      <w:r>
        <w:rPr>
          <w:rFonts w:cs="Noto Serif Devanagari" w:hAnsi="Noto Serif Devanagari"/>
          <w:sz w:val="24"/>
        </w:rPr>
        <w:t>एवं कैरपि न कृतं यत्प्रेमाब्धौ निमज्जितं विश्वम् ॥</w:t>
      </w:r>
    </w:p>
    <w:p>
      <w:pPr>
        <w:spacing w:after="60"/>
        <w:jc w:val="both"/>
      </w:pPr>
      <w:r>
        <w:rPr>
          <w:b w:val="0"/>
          <w:i/>
        </w:rPr>
        <w:t>atipuṇyairatisukṛtaiḥ kṛtārthīkṛtaḥ ko'pi pūrvaiḥ |</w:t>
      </w:r>
      <w:r>
        <w:br/>
      </w:r>
      <w:r>
        <w:rPr>
          <w:b w:val="0"/>
          <w:i/>
        </w:rPr>
        <w:t>evaṁ kairapi na kṛtaṁ yatpremābdhau nimajjitaṁ viśvam ||</w:t>
      </w:r>
    </w:p>
    <w:p>
      <w:pPr>
        <w:spacing w:after="60"/>
        <w:jc w:val="both"/>
      </w:pPr>
      <w:r>
        <w:rPr>
          <w:b w:val="0"/>
          <w:i/>
        </w:rPr>
        <w:t>Word for word:</w:t>
      </w:r>
      <w:r>
        <w:t xml:space="preserve"> ati-punyaih — with the highest merit; ati-sukritaih — with the greatest piety; kritarthi-kritah — brought to fulfilment; kah api — someone; purvaih — by those of old; evam — thus; kaih api — by anyone; na kritam — was not done; yat — that; prema-abdhau — in the ocean of love; nimajjitam — immersed; vishvam — the world.</w:t>
      </w:r>
    </w:p>
    <w:p>
      <w:pPr>
        <w:spacing w:after="60"/>
        <w:ind w:left="510" w:hanging="510"/>
      </w:pPr>
      <w:r>
        <w:rPr>
          <w:b/>
          <w:i w:val="0"/>
        </w:rPr>
        <w:t>125.</w:t>
      </w:r>
      <w:r>
        <w:t xml:space="preserve"> The [great ones] of old, full of the highest merit and piety, brought perhaps one person or another to fulfilment. But to immerse the whole world in the ocean of love — this no one did.</w:t>
      </w:r>
    </w:p>
    <w:p>
      <w:pPr>
        <w:pStyle w:val="Heading3"/>
      </w:pPr>
      <w:r>
        <w:t>Verse 126</w:t>
      </w:r>
    </w:p>
    <w:p>
      <w:pPr>
        <w:spacing w:after="60"/>
        <w:ind w:left="567"/>
      </w:pPr>
      <w:r>
        <w:rPr>
          <w:rFonts w:cs="Noto Serif Devanagari" w:hAnsi="Noto Serif Devanagari"/>
          <w:sz w:val="24"/>
        </w:rPr>
        <w:t>धर्मे निष्ठां दधदनुपमां विष्णुभक्तिं गरिष्ठां</w:t>
      </w:r>
      <w:r>
        <w:br/>
      </w:r>
      <w:r>
        <w:rPr>
          <w:rFonts w:cs="Noto Serif Devanagari" w:hAnsi="Noto Serif Devanagari"/>
          <w:sz w:val="24"/>
        </w:rPr>
        <w:t>संविभ्राणो दधदिह हि हृत्तिष्ठतीवाश्मसारम् ।</w:t>
      </w:r>
      <w:r>
        <w:br/>
      </w:r>
      <w:r>
        <w:rPr>
          <w:rFonts w:cs="Noto Serif Devanagari" w:hAnsi="Noto Serif Devanagari"/>
          <w:sz w:val="24"/>
        </w:rPr>
        <w:t>नीचो गोघ्नादपि जगदहो प्लावयत्यश्रुपूरैः</w:t>
      </w:r>
      <w:r>
        <w:br/>
      </w:r>
      <w:r>
        <w:rPr>
          <w:rFonts w:cs="Noto Serif Devanagari" w:hAnsi="Noto Serif Devanagari"/>
          <w:sz w:val="24"/>
        </w:rPr>
        <w:t>को वा जानात्यहह गहनं हेमगौराङ्गरङ्गम् ॥</w:t>
      </w:r>
    </w:p>
    <w:p>
      <w:pPr>
        <w:spacing w:after="60"/>
        <w:jc w:val="both"/>
      </w:pPr>
      <w:r>
        <w:rPr>
          <w:b w:val="0"/>
          <w:i/>
        </w:rPr>
        <w:t>dharme niṣṭhāṁ dadhadanupamāṁ viṣṇubhaktiṁ gariṣṭhāṁ</w:t>
      </w:r>
      <w:r>
        <w:br/>
      </w:r>
      <w:r>
        <w:rPr>
          <w:b w:val="0"/>
          <w:i/>
        </w:rPr>
        <w:t>saṁvibhrāṇo dadhadiha hi hṛttiṣṭhatīvāśmasāram |</w:t>
      </w:r>
      <w:r>
        <w:br/>
      </w:r>
      <w:r>
        <w:rPr>
          <w:b w:val="0"/>
          <w:i/>
        </w:rPr>
        <w:t>nīco goghnādapi jagadaho plāvayatyaśrupūraiḥ</w:t>
      </w:r>
      <w:r>
        <w:br/>
      </w:r>
      <w:r>
        <w:rPr>
          <w:b w:val="0"/>
          <w:i/>
        </w:rPr>
        <w:t>ko vā jānātyahaha gahanaṁ hemagaurāṅgaraṅgam ||</w:t>
      </w:r>
    </w:p>
    <w:p>
      <w:pPr>
        <w:spacing w:after="60"/>
        <w:jc w:val="both"/>
      </w:pPr>
      <w:r>
        <w:rPr>
          <w:b w:val="0"/>
          <w:i/>
        </w:rPr>
        <w:t>Word for word:</w:t>
      </w:r>
      <w:r>
        <w:t xml:space="preserve"> dharme — in dharma; nishtham — fidelity; dadhat — having; anupamam — matchless; vishnu-bhaktim — devotion to Vishnu; garishtham — weightiest; samvibhranah — holding; dadhat — having; iha — here; hi — indeed; hrit — heart; tishthati — lives; iva — as if; ashma-saram — iron; nicah — lower; goghnat — than a cow-killer; api — even; jagat — the world; aho — oh!; plavayati — floods; ashru-puraih — with streams of tears; kah va — who; janati — knows; ahaha — ah!; gahanam — deep; hema-gauranga-rangam — the play of the golden Gauranga.</w:t>
      </w:r>
    </w:p>
    <w:p>
      <w:pPr>
        <w:spacing w:after="60"/>
        <w:ind w:left="510" w:hanging="510"/>
      </w:pPr>
      <w:r>
        <w:rPr>
          <w:b/>
          <w:i w:val="0"/>
        </w:rPr>
        <w:t>126.</w:t>
      </w:r>
      <w:r>
        <w:t xml:space="preserve"> Even one who has matchless fidelity to </w:t>
      </w:r>
      <w:r>
        <w:rPr>
          <w:b w:val="0"/>
          <w:i/>
        </w:rPr>
        <w:t>dharma</w:t>
      </w:r>
      <w:r>
        <w:t xml:space="preserve"> and the weightiest devotion to Vishnu sometimes lives here with a heart as hard as iron; while one lower than a cow-killer — oh! — floods the world with streams of tears. Ah, who can fathom the deep play of the golden Gauranga?</w:t>
      </w:r>
    </w:p>
    <w:p>
      <w:pPr>
        <w:pStyle w:val="Heading3"/>
      </w:pPr>
      <w:r>
        <w:t>Verse 127</w:t>
      </w:r>
    </w:p>
    <w:p>
      <w:pPr>
        <w:spacing w:after="60"/>
        <w:ind w:left="567"/>
      </w:pPr>
      <w:r>
        <w:rPr>
          <w:rFonts w:cs="Noto Serif Devanagari" w:hAnsi="Noto Serif Devanagari"/>
          <w:sz w:val="24"/>
        </w:rPr>
        <w:t>क्वचित्कृष्णावेशान्नटति बहुभङ्गीमभिनयन्</w:t>
      </w:r>
      <w:r>
        <w:br/>
      </w:r>
      <w:r>
        <w:rPr>
          <w:rFonts w:cs="Noto Serif Devanagari" w:hAnsi="Noto Serif Devanagari"/>
          <w:sz w:val="24"/>
        </w:rPr>
        <w:t>क्वचिद्राधाविष्टो हरि हरि हरीत्यार्तिरुदितः ।</w:t>
      </w:r>
      <w:r>
        <w:br/>
      </w:r>
      <w:r>
        <w:rPr>
          <w:rFonts w:cs="Noto Serif Devanagari" w:hAnsi="Noto Serif Devanagari"/>
          <w:sz w:val="24"/>
        </w:rPr>
        <w:t>क्वचिद्रिङ्गन् बालः क्वचिदपि च गोपालचरितो</w:t>
      </w:r>
      <w:r>
        <w:br/>
      </w:r>
      <w:r>
        <w:rPr>
          <w:rFonts w:cs="Noto Serif Devanagari" w:hAnsi="Noto Serif Devanagari"/>
          <w:sz w:val="24"/>
        </w:rPr>
        <w:t>जगद्गौरो विस्मापयति बहुगम्भीरमहिमा ॥</w:t>
      </w:r>
    </w:p>
    <w:p>
      <w:pPr>
        <w:spacing w:after="60"/>
        <w:jc w:val="both"/>
      </w:pPr>
      <w:r>
        <w:rPr>
          <w:b w:val="0"/>
          <w:i/>
        </w:rPr>
        <w:t>kvacitkṛṣṇāveśānnaṭati bahubhaṅgīmabhinayan</w:t>
      </w:r>
      <w:r>
        <w:br/>
      </w:r>
      <w:r>
        <w:rPr>
          <w:b w:val="0"/>
          <w:i/>
        </w:rPr>
        <w:t>kvacidrādhāviṣṭo hari hari harītyārtiruditaḥ |</w:t>
      </w:r>
      <w:r>
        <w:br/>
      </w:r>
      <w:r>
        <w:rPr>
          <w:b w:val="0"/>
          <w:i/>
        </w:rPr>
        <w:t>kvacidriṅgan bālaḥ kvacidapi ca gopālacarito</w:t>
      </w:r>
      <w:r>
        <w:br/>
      </w:r>
      <w:r>
        <w:rPr>
          <w:b w:val="0"/>
          <w:i/>
        </w:rPr>
        <w:t>jagadgauro vismāpayati bahugambhīramahimā ||</w:t>
      </w:r>
    </w:p>
    <w:p>
      <w:pPr>
        <w:spacing w:after="60"/>
        <w:jc w:val="both"/>
      </w:pPr>
      <w:r>
        <w:rPr>
          <w:b w:val="0"/>
          <w:i/>
        </w:rPr>
        <w:t>Word for word:</w:t>
      </w:r>
      <w:r>
        <w:t xml:space="preserve"> kvacit — sometimes; krishna-aveshat — absorbed in Krishna; natati — dances; bahu-bhangim — many postures; abhinayan — enacting; kvacit — sometimes; radha-avishtah — absorbed in Radha; hari hari hari iti — "Hari, Hari, Hari!"; arti-ruditah — crying in anguish; kvacit — sometimes; ringan — crawling; balah — an infant; kvacit api ca — and sometimes; gopala-caritah — behaving as a cowherd boy; jagat — the world; gaurah — Gaura; vismapayati — astonishes; bahu-gambhira-mahima — of very deep glory.</w:t>
      </w:r>
    </w:p>
    <w:p>
      <w:pPr>
        <w:spacing w:after="60"/>
        <w:ind w:left="510" w:hanging="510"/>
      </w:pPr>
      <w:r>
        <w:rPr>
          <w:b/>
          <w:i w:val="0"/>
        </w:rPr>
        <w:t>127.</w:t>
      </w:r>
      <w:r>
        <w:t xml:space="preserve"> Sometimes, absorbed in Krishna, He dances, enacting many postures; sometimes, absorbed in Radha, He cries out in anguish: "Hari! Hari! Hari!"; sometimes He crawls like an infant; sometimes He behaves like a cowherd boy. So the great Gaura of unfathomable glory astonishes the world.</w:t>
      </w:r>
    </w:p>
    <w:p>
      <w:pPr>
        <w:pStyle w:val="Heading3"/>
      </w:pPr>
      <w:r>
        <w:t>Verse 128</w:t>
      </w:r>
    </w:p>
    <w:p>
      <w:pPr>
        <w:spacing w:after="60"/>
        <w:ind w:left="567"/>
      </w:pPr>
      <w:r>
        <w:rPr>
          <w:rFonts w:cs="Noto Serif Devanagari" w:hAnsi="Noto Serif Devanagari"/>
          <w:sz w:val="24"/>
        </w:rPr>
        <w:t>वेलायां लवणाम्बुधेर्मधुरिमप्राग्भावसारस्फुर-</w:t>
      </w:r>
      <w:r>
        <w:br/>
      </w:r>
      <w:r>
        <w:rPr>
          <w:rFonts w:cs="Noto Serif Devanagari" w:hAnsi="Noto Serif Devanagari"/>
          <w:sz w:val="24"/>
        </w:rPr>
        <w:t>ल्लीलायां नववल्लवीरसनिधेरावेशयन्ती जगत् ।</w:t>
      </w:r>
      <w:r>
        <w:br/>
      </w:r>
      <w:r>
        <w:rPr>
          <w:rFonts w:cs="Noto Serif Devanagari" w:hAnsi="Noto Serif Devanagari"/>
          <w:sz w:val="24"/>
        </w:rPr>
        <w:t>खेलायामपि शैशवे निजरुचा विश्वैकसम्मोहिनी</w:t>
      </w:r>
      <w:r>
        <w:br/>
      </w:r>
      <w:r>
        <w:rPr>
          <w:rFonts w:cs="Noto Serif Devanagari" w:hAnsi="Noto Serif Devanagari"/>
          <w:sz w:val="24"/>
        </w:rPr>
        <w:t>मूर्तिः काचन काञ्चनद्रवमयी चित्ताय मे रोचते ॥</w:t>
      </w:r>
    </w:p>
    <w:p>
      <w:pPr>
        <w:spacing w:after="60"/>
        <w:jc w:val="both"/>
      </w:pPr>
      <w:r>
        <w:rPr>
          <w:b w:val="0"/>
          <w:i/>
        </w:rPr>
        <w:t>velāyāṁ lavaṇāmbudhermadhurimaprāgbhāvasārasphura-</w:t>
      </w:r>
      <w:r>
        <w:br/>
      </w:r>
      <w:r>
        <w:rPr>
          <w:b w:val="0"/>
          <w:i/>
        </w:rPr>
        <w:t>llīlāyāṁ navavallavīrasanidherāveśayantī jagat |</w:t>
      </w:r>
      <w:r>
        <w:br/>
      </w:r>
      <w:r>
        <w:rPr>
          <w:b w:val="0"/>
          <w:i/>
        </w:rPr>
        <w:t>khelāyāmapi śaiśave nijarucā viśvaikasammohinī</w:t>
      </w:r>
      <w:r>
        <w:br/>
      </w:r>
      <w:r>
        <w:rPr>
          <w:b w:val="0"/>
          <w:i/>
        </w:rPr>
        <w:t>mūrtiḥ kācana kāñcanadravamayī cittāya me rocate ||</w:t>
      </w:r>
    </w:p>
    <w:p>
      <w:pPr>
        <w:spacing w:after="60"/>
        <w:jc w:val="both"/>
      </w:pPr>
      <w:r>
        <w:rPr>
          <w:b w:val="0"/>
          <w:i/>
        </w:rPr>
        <w:t>Word for word:</w:t>
      </w:r>
      <w:r>
        <w:t xml:space="preserve"> velayam — on the shore; lavana-ambudheh — of the salt ocean; madhurima-prag-bhava-sara-sphurat-lilayam — in pastimes in which shines the essence of the feeling for (Krishna's) sweetness; nava-ballavi-rasa-nidheh — of the young cowherd girl (towards) the treasury of rasa; aveshayanti — immersing; jagat — the world; khelayam — in play; api — even; shaishave — in childhood; nija-ruca — by its radiance; vishva-eka-sammohini — the one enchanter of the universe; murtih — form; kacana — indescribable; kancana-drava-mayi — made of molten gold; cittaya — to the heart; me — my; rocate — is pleasing.</w:t>
      </w:r>
    </w:p>
    <w:p>
      <w:pPr>
        <w:spacing w:after="60"/>
        <w:ind w:left="510" w:hanging="510"/>
      </w:pPr>
      <w:r>
        <w:rPr>
          <w:b/>
          <w:i w:val="0"/>
        </w:rPr>
        <w:t>128.</w:t>
      </w:r>
      <w:r>
        <w:t xml:space="preserve"> On the shore of the salt ocean immersing the world in pastimes in which shines the essence of the feeling that the young cowherd girl (Radha) has for the sweetness of Krishna, the treasury of her </w:t>
      </w:r>
      <w:r>
        <w:rPr>
          <w:b w:val="0"/>
          <w:i/>
        </w:rPr>
        <w:t>rasa</w:t>
      </w:r>
      <w:r>
        <w:t>; already in His childhood games, by His radiance the one enchanter of the universe — an indescribable form, as if made of molten gold, delights my heart.</w:t>
      </w:r>
    </w:p>
    <w:p>
      <w:pPr>
        <w:pStyle w:val="Heading3"/>
      </w:pPr>
      <w:r>
        <w:t>Verse 129</w:t>
      </w:r>
    </w:p>
    <w:p>
      <w:pPr>
        <w:spacing w:after="60"/>
        <w:ind w:left="567"/>
      </w:pPr>
      <w:r>
        <w:rPr>
          <w:rFonts w:cs="Noto Serif Devanagari" w:hAnsi="Noto Serif Devanagari"/>
          <w:sz w:val="24"/>
        </w:rPr>
        <w:t>प्रेमा नामाद्भुतार्थः श्रवणपथगतः कस्य नाम्नां महिम्नः</w:t>
      </w:r>
      <w:r>
        <w:br/>
      </w:r>
      <w:r>
        <w:rPr>
          <w:rFonts w:cs="Noto Serif Devanagari" w:hAnsi="Noto Serif Devanagari"/>
          <w:sz w:val="24"/>
        </w:rPr>
        <w:t>को वेत्ता कस्य वृन्दावनविपिनमहामाधुरीषु प्रवेशः ।</w:t>
      </w:r>
      <w:r>
        <w:br/>
      </w:r>
      <w:r>
        <w:rPr>
          <w:rFonts w:cs="Noto Serif Devanagari" w:hAnsi="Noto Serif Devanagari"/>
          <w:sz w:val="24"/>
        </w:rPr>
        <w:t>को वा जानाति राधां परमरसचमत्कारमाधुर्यसीमा-</w:t>
      </w:r>
      <w:r>
        <w:br/>
      </w:r>
      <w:r>
        <w:rPr>
          <w:rFonts w:cs="Noto Serif Devanagari" w:hAnsi="Noto Serif Devanagari"/>
          <w:sz w:val="24"/>
        </w:rPr>
        <w:t>मेकश्चैतन्यचन्द्रः परमकरुणया सर्वमाविश्चकार ॥</w:t>
      </w:r>
    </w:p>
    <w:p>
      <w:pPr>
        <w:spacing w:after="60"/>
        <w:jc w:val="both"/>
      </w:pPr>
      <w:r>
        <w:rPr>
          <w:b w:val="0"/>
          <w:i/>
        </w:rPr>
        <w:t>premā nāmādbhutārthaḥ śravaṇapathagataḥ kasya nāmnāṁ mahimnaḥ</w:t>
      </w:r>
      <w:r>
        <w:br/>
      </w:r>
      <w:r>
        <w:rPr>
          <w:b w:val="0"/>
          <w:i/>
        </w:rPr>
        <w:t>ko vettā kasya vṛndāvanavipinamahāmādhurīṣu praveśaḥ |</w:t>
      </w:r>
      <w:r>
        <w:br/>
      </w:r>
      <w:r>
        <w:rPr>
          <w:b w:val="0"/>
          <w:i/>
        </w:rPr>
        <w:t>ko vā jānāti rādhāṁ paramarasacamatkāramādhuryasīmā-</w:t>
      </w:r>
      <w:r>
        <w:br/>
      </w:r>
      <w:r>
        <w:rPr>
          <w:b w:val="0"/>
          <w:i/>
        </w:rPr>
        <w:t>mekaścaitanyacandraḥ paramakaruṇayā sarvamāviścakāra ||</w:t>
      </w:r>
    </w:p>
    <w:p>
      <w:pPr>
        <w:spacing w:after="60"/>
        <w:jc w:val="both"/>
      </w:pPr>
      <w:r>
        <w:rPr>
          <w:b w:val="0"/>
          <w:i/>
        </w:rPr>
        <w:t>Word for word:</w:t>
      </w:r>
      <w:r>
        <w:t xml:space="preserve"> prema — prema; nama — called; adbhuta-arthah — the wondrous thing; shravana-patha-gatah — reached the ears; kasya — of whom; namnam — of the Names; mahimnah — of the glory; kah — who; vetta — knower; kasya — of whom; vrindavana-vipina-maha-madhurishu — into the great sweetness of the forests of Vrindavana; praveshah — entrance; kah va — who; janati — knows; radham — Radha; parama-rasa-camatkara-madhurya-simam — the limit of the wonder and sweetness of the highest rasa; ekah — alone; caitanya-candrah — Chaitanya-chandra; parama-karunaya — out of supreme mercy; sarvam — all; avishcakara — revealed.</w:t>
      </w:r>
    </w:p>
    <w:p>
      <w:pPr>
        <w:spacing w:after="60"/>
        <w:ind w:left="510" w:hanging="510"/>
      </w:pPr>
      <w:r>
        <w:rPr>
          <w:b/>
          <w:i w:val="0"/>
        </w:rPr>
        <w:t>129.</w:t>
      </w:r>
      <w:r>
        <w:t xml:space="preserve"> Who had ever before heard of the wondrous thing called </w:t>
      </w:r>
      <w:r>
        <w:rPr>
          <w:b w:val="0"/>
          <w:i/>
        </w:rPr>
        <w:t>prema</w:t>
      </w:r>
      <w:r>
        <w:t xml:space="preserve">? Who knew the glory of the Names? Who entered the great sweetness of the forests of Vrindavana? Who knew Radha — the limit of the sweetness and wonder of the highest </w:t>
      </w:r>
      <w:r>
        <w:rPr>
          <w:b w:val="0"/>
          <w:i/>
        </w:rPr>
        <w:t>rasa</w:t>
      </w:r>
      <w:r>
        <w:t>? Chaitanya-chandra alone, out of supreme mercy, revealed all this.</w:t>
      </w:r>
    </w:p>
    <w:p>
      <w:pPr>
        <w:pStyle w:val="Heading2"/>
      </w:pPr>
      <w:r>
        <w:t>The beauty and dance of Gaura</w:t>
      </w:r>
    </w:p>
    <w:p>
      <w:pPr>
        <w:pStyle w:val="Heading3"/>
      </w:pPr>
      <w:r>
        <w:t>Verse 130</w:t>
      </w:r>
    </w:p>
    <w:p>
      <w:pPr>
        <w:spacing w:after="60"/>
        <w:ind w:left="567"/>
      </w:pPr>
      <w:r>
        <w:rPr>
          <w:rFonts w:cs="Noto Serif Devanagari" w:hAnsi="Noto Serif Devanagari"/>
          <w:sz w:val="24"/>
        </w:rPr>
        <w:t>पूर्णप्रेमरसामृताब्धिलहरीलोलाङ्गगौरच्छटा-</w:t>
      </w:r>
      <w:r>
        <w:br/>
      </w:r>
      <w:r>
        <w:rPr>
          <w:rFonts w:cs="Noto Serif Devanagari" w:hAnsi="Noto Serif Devanagari"/>
          <w:sz w:val="24"/>
        </w:rPr>
        <w:t>कोट्याच्छादितविश्वमीश्वरविधिव्यासादिभिः संस्तुतम् ।</w:t>
      </w:r>
      <w:r>
        <w:br/>
      </w:r>
      <w:r>
        <w:rPr>
          <w:rFonts w:cs="Noto Serif Devanagari" w:hAnsi="Noto Serif Devanagari"/>
          <w:sz w:val="24"/>
        </w:rPr>
        <w:t>दुर्लक्ष्यां श्रुतिकोटिभिः प्रकटयन्मूर्तिं जगन्मोहिनी-</w:t>
      </w:r>
      <w:r>
        <w:br/>
      </w:r>
      <w:r>
        <w:rPr>
          <w:rFonts w:cs="Noto Serif Devanagari" w:hAnsi="Noto Serif Devanagari"/>
          <w:sz w:val="24"/>
        </w:rPr>
        <w:t>माश्चर्यं लवणोदरोधसि परं ब्रह्म स्वयं नृत्यति ॥</w:t>
      </w:r>
    </w:p>
    <w:p>
      <w:pPr>
        <w:spacing w:after="60"/>
        <w:jc w:val="both"/>
      </w:pPr>
      <w:r>
        <w:rPr>
          <w:b w:val="0"/>
          <w:i/>
        </w:rPr>
        <w:t>pūrṇapremarasāmṛtābdhilaharīlolāṅgagauracchaṭā-</w:t>
      </w:r>
      <w:r>
        <w:br/>
      </w:r>
      <w:r>
        <w:rPr>
          <w:b w:val="0"/>
          <w:i/>
        </w:rPr>
        <w:t>koṭyācchāditaviśvamīśvaravidhivyāsādibhiḥ saṁstutam |</w:t>
      </w:r>
      <w:r>
        <w:br/>
      </w:r>
      <w:r>
        <w:rPr>
          <w:b w:val="0"/>
          <w:i/>
        </w:rPr>
        <w:t>durlakṣyāṁ śrutikoṭibhiḥ prakaṭayanmūrtiṁ jaganmohinī-</w:t>
      </w:r>
      <w:r>
        <w:br/>
      </w:r>
      <w:r>
        <w:rPr>
          <w:b w:val="0"/>
          <w:i/>
        </w:rPr>
        <w:t>māścaryaṁ lavaṇodarodhasi paraṁ brahma svayaṁ nṛtyati ||</w:t>
      </w:r>
    </w:p>
    <w:p>
      <w:pPr>
        <w:spacing w:after="60"/>
        <w:jc w:val="both"/>
      </w:pPr>
      <w:r>
        <w:rPr>
          <w:b w:val="0"/>
          <w:i/>
        </w:rPr>
        <w:t>Word for word:</w:t>
      </w:r>
      <w:r>
        <w:t xml:space="preserve"> purna-prema-rasa-amrita-abdhi-lahari-lola-anga-gaura-chata-kotya — with millions of reflections of the golden lustre of a body swaying on the waves of the ocean of the nectar of the rasa of complete love; acchadita-vishvam — who covers the universe; ishvara-vidhi-vyasa-adibhih — by the Lord (Shiva), the Creator (Brahma), Vyasa and others; samstutam — praised; durlakshyam — barely discernible; shruti-kotibhih — by millions of shrutis; prakatayan — revealing; murtim — a form; jagat-mohinim — enchanting the world; ashcaryam — oh wonder; lavanoda-rodhasi — on the shore of the salt ocean; param brahma — the Supreme Brahman; svayam — Himself; nrityati — dances.</w:t>
      </w:r>
    </w:p>
    <w:p>
      <w:pPr>
        <w:spacing w:after="60"/>
        <w:ind w:left="510" w:hanging="510"/>
      </w:pPr>
      <w:r>
        <w:rPr>
          <w:b/>
          <w:i w:val="0"/>
        </w:rPr>
        <w:t>130.</w:t>
      </w:r>
      <w:r>
        <w:t xml:space="preserve"> He covers the universe with millions of reflections of the golden lustre of His body, swaying on the waves of the ocean of the nectar of the </w:t>
      </w:r>
      <w:r>
        <w:rPr>
          <w:b w:val="0"/>
          <w:i/>
        </w:rPr>
        <w:t>rasa</w:t>
      </w:r>
      <w:r>
        <w:t xml:space="preserve"> of complete love; He is praised by the Lord (Shiva), the Creator (Brahma), Vyasa and others; revealing a form that enchants the world, barely discernible by millions of </w:t>
      </w:r>
      <w:r>
        <w:rPr>
          <w:b w:val="0"/>
          <w:i/>
        </w:rPr>
        <w:t>shrutis</w:t>
      </w:r>
      <w:r>
        <w:t xml:space="preserve"> — oh wonder! — on the shore of the salt ocean the Supreme Brahman Himself dances.</w:t>
      </w:r>
    </w:p>
    <w:p>
      <w:pPr>
        <w:pStyle w:val="Heading3"/>
      </w:pPr>
      <w:r>
        <w:t>Verse 131</w:t>
      </w:r>
    </w:p>
    <w:p>
      <w:pPr>
        <w:spacing w:after="60"/>
        <w:ind w:left="567"/>
      </w:pPr>
      <w:r>
        <w:rPr>
          <w:rFonts w:cs="Noto Serif Devanagari" w:hAnsi="Noto Serif Devanagari"/>
          <w:sz w:val="24"/>
        </w:rPr>
        <w:t>कोऽयं पट्टधटीविराजितकटीदेशः करे कङ्कणं</w:t>
      </w:r>
      <w:r>
        <w:br/>
      </w:r>
      <w:r>
        <w:rPr>
          <w:rFonts w:cs="Noto Serif Devanagari" w:hAnsi="Noto Serif Devanagari"/>
          <w:sz w:val="24"/>
        </w:rPr>
        <w:t>हारं वक्षसि कुण्डलं श्रवणयोर्बिभ्रत्पदे नूपुरम् ।</w:t>
      </w:r>
      <w:r>
        <w:br/>
      </w:r>
      <w:r>
        <w:rPr>
          <w:rFonts w:cs="Noto Serif Devanagari" w:hAnsi="Noto Serif Devanagari"/>
          <w:sz w:val="24"/>
        </w:rPr>
        <w:t>ऊर्ध्वीकृत्य निबद्धकुन्तलभरप्रोत्फुल्लमल्लीस्रगा-</w:t>
      </w:r>
      <w:r>
        <w:br/>
      </w:r>
      <w:r>
        <w:rPr>
          <w:rFonts w:cs="Noto Serif Devanagari" w:hAnsi="Noto Serif Devanagari"/>
          <w:sz w:val="24"/>
        </w:rPr>
        <w:t>पीडः क्रीडति गौरनागरवरो नृत्यन्निजैर्नामभिः ॥</w:t>
      </w:r>
    </w:p>
    <w:p>
      <w:pPr>
        <w:spacing w:after="60"/>
        <w:jc w:val="both"/>
      </w:pPr>
      <w:r>
        <w:rPr>
          <w:b w:val="0"/>
          <w:i/>
        </w:rPr>
        <w:t>ko'yaṁ paṭṭadhaṭīvirājitakaṭīdeśaḥ kare kaṅkaṇaṁ</w:t>
      </w:r>
      <w:r>
        <w:br/>
      </w:r>
      <w:r>
        <w:rPr>
          <w:b w:val="0"/>
          <w:i/>
        </w:rPr>
        <w:t>hāraṁ vakṣasi kuṇḍalaṁ śravaṇayorbibhratpade nūpuram |</w:t>
      </w:r>
      <w:r>
        <w:br/>
      </w:r>
      <w:r>
        <w:rPr>
          <w:b w:val="0"/>
          <w:i/>
        </w:rPr>
        <w:t>ūrdhvīkṛtya nibaddhakuntalabharaprotphullamallīsragā-</w:t>
      </w:r>
      <w:r>
        <w:br/>
      </w:r>
      <w:r>
        <w:rPr>
          <w:b w:val="0"/>
          <w:i/>
        </w:rPr>
        <w:t>pīḍaḥ krīḍati gauranāgaravaro nṛtyannijairnāmabhiḥ ||</w:t>
      </w:r>
    </w:p>
    <w:p>
      <w:pPr>
        <w:spacing w:after="60"/>
        <w:jc w:val="both"/>
      </w:pPr>
      <w:r>
        <w:rPr>
          <w:b w:val="0"/>
          <w:i/>
        </w:rPr>
        <w:t>Word for word:</w:t>
      </w:r>
      <w:r>
        <w:t xml:space="preserve"> kah — who; ayam — this; patta-dhati-virajita-kati-deshah — whose hips are adorned with silk cloth; kare — on the arm; kankanam — a bracelet; haram — a necklace; vakshasi — on the breast; kundalam — earrings; shravanayoh — in the ears; bibhrat — wearing; pade — on the feet; nupuram — ankle bells; urdhvi-kritya — gathering up; nibaddha-kuntala-bhara-protphulla-malli-srak-apidah — whose abundant curls, tied up, are crowned with a garland of blossoming jasmine; kridati — sports; gaura-nagara-varah — Gaura, the foremost nagara (B: the crown of the highest knowers of rasa); nrityan — dancing; nijaih — to His own; namabhih — names.</w:t>
      </w:r>
    </w:p>
    <w:p>
      <w:pPr>
        <w:spacing w:after="60"/>
        <w:ind w:left="510" w:hanging="510"/>
      </w:pPr>
      <w:r>
        <w:rPr>
          <w:b/>
          <w:i w:val="0"/>
        </w:rPr>
        <w:t>131.</w:t>
      </w:r>
      <w:r>
        <w:t xml:space="preserve"> Who is this Gaura, the foremost </w:t>
      </w:r>
      <w:r>
        <w:rPr>
          <w:b w:val="0"/>
          <w:i/>
        </w:rPr>
        <w:t>nagara</w:t>
      </w:r>
      <w:r>
        <w:t xml:space="preserve">, the crown of the knowers of </w:t>
      </w:r>
      <w:r>
        <w:rPr>
          <w:b w:val="0"/>
          <w:i/>
        </w:rPr>
        <w:t>rasa</w:t>
      </w:r>
      <w:r>
        <w:t>?</w:t>
      </w:r>
      <w:r>
        <w:rPr>
          <w:b w:val="0"/>
          <w:i w:val="0"/>
          <w:vertAlign w:val="superscript"/>
        </w:rPr>
        <w:t>2</w:t>
      </w:r>
      <w:r>
        <w:t xml:space="preserve"> His hips are adorned with silk cloth; on His arm is a bracelet, on His breast a necklace, in His ears earrings, on His feet ankle bells; He has gathered up and tied His abundant curls, crowning them with a garland of blossoming jasmine — He sports, dancing to His own names.</w:t>
      </w:r>
    </w:p>
    <w:p>
      <w:pPr>
        <w:pStyle w:val="Heading3"/>
      </w:pPr>
      <w:r>
        <w:t>Verse 132</w:t>
      </w:r>
    </w:p>
    <w:p>
      <w:pPr>
        <w:spacing w:after="60"/>
        <w:ind w:left="567"/>
      </w:pPr>
      <w:r>
        <w:rPr>
          <w:rFonts w:cs="Noto Serif Devanagari" w:hAnsi="Noto Serif Devanagari"/>
          <w:sz w:val="24"/>
        </w:rPr>
        <w:t>देवा दुन्दुभिवादनं विदधिरे गन्धर्वमुख्या जगुः</w:t>
      </w:r>
      <w:r>
        <w:br/>
      </w:r>
      <w:r>
        <w:rPr>
          <w:rFonts w:cs="Noto Serif Devanagari" w:hAnsi="Noto Serif Devanagari"/>
          <w:sz w:val="24"/>
        </w:rPr>
        <w:t>सिद्धाः सन्ततपुष्पवृष्टिभिरिमां पृथ्वीं समाच्छादयन् ।</w:t>
      </w:r>
      <w:r>
        <w:br/>
      </w:r>
      <w:r>
        <w:rPr>
          <w:rFonts w:cs="Noto Serif Devanagari" w:hAnsi="Noto Serif Devanagari"/>
          <w:sz w:val="24"/>
        </w:rPr>
        <w:t>दिव्यस्तोत्रपरा महर्षिनिबहाः प्रीत्योपतस्थुर्निज-</w:t>
      </w:r>
      <w:r>
        <w:br/>
      </w:r>
      <w:r>
        <w:rPr>
          <w:rFonts w:cs="Noto Serif Devanagari" w:hAnsi="Noto Serif Devanagari"/>
          <w:sz w:val="24"/>
        </w:rPr>
        <w:t>प्रेमोन्मादिनि ताण्डवं रचयति श्रीगौरचन्द्रे भुवि ॥</w:t>
      </w:r>
    </w:p>
    <w:p>
      <w:pPr>
        <w:spacing w:after="60"/>
        <w:jc w:val="both"/>
      </w:pPr>
      <w:r>
        <w:rPr>
          <w:b w:val="0"/>
          <w:i/>
        </w:rPr>
        <w:t>devā dundubhivādanaṁ vidadhire gandharvamukhyā jaguḥ</w:t>
      </w:r>
      <w:r>
        <w:br/>
      </w:r>
      <w:r>
        <w:rPr>
          <w:b w:val="0"/>
          <w:i/>
        </w:rPr>
        <w:t>siddhāḥ santatapuṣpavṛṣṭibhirimāṁ pṛthvīṁ samācchādayan |</w:t>
      </w:r>
      <w:r>
        <w:br/>
      </w:r>
      <w:r>
        <w:rPr>
          <w:b w:val="0"/>
          <w:i/>
        </w:rPr>
        <w:t>divyastotraparā maharṣinibahāḥ prītyopatasthurnija-</w:t>
      </w:r>
      <w:r>
        <w:br/>
      </w:r>
      <w:r>
        <w:rPr>
          <w:b w:val="0"/>
          <w:i/>
        </w:rPr>
        <w:t>premonmādini tāṇḍavaṁ racayati śrīgauracandre bhuvi ||</w:t>
      </w:r>
    </w:p>
    <w:p>
      <w:pPr>
        <w:spacing w:after="60"/>
        <w:jc w:val="both"/>
      </w:pPr>
      <w:r>
        <w:rPr>
          <w:b w:val="0"/>
          <w:i/>
        </w:rPr>
        <w:t>Word for word:</w:t>
      </w:r>
      <w:r>
        <w:t xml:space="preserve"> devah — the gods; dundubhi-vadanam — the beating of kettledrums; vidadhire — performed; gandharva-mukhyah — the best of the Gandharvas; jaguh — sang; siddhah — the Siddhas; santata-pushpa-vrishtibhih — with an unceasing rain of flowers; imam — this; prithvim — earth; samacchadayan — covered; divya-stotra-parah — intent on divine hymns; maha-rishi-nibahah — hosts of great rishis; pritya — lovingly; upatasthuh — drew near; nija-prema-unmadini — maddened with His own love; tandavam — a vigorous dance; racayati — performed; shri-gaura-candre — when Sri Gaurachandra; bhuvi — on earth.</w:t>
      </w:r>
    </w:p>
    <w:p>
      <w:pPr>
        <w:spacing w:after="60"/>
        <w:ind w:left="510" w:hanging="510"/>
      </w:pPr>
      <w:r>
        <w:rPr>
          <w:b/>
          <w:i w:val="0"/>
        </w:rPr>
        <w:t>132.</w:t>
      </w:r>
      <w:r>
        <w:t xml:space="preserve"> When Sri Gaurachandra, maddened with His own love, performed a vigorous dance on earth, the gods beat the kettledrums, the best of the Gandharvas sang, the Siddhas covered this earth with an unceasing rain of flowers, and hosts of great </w:t>
      </w:r>
      <w:r>
        <w:rPr>
          <w:b w:val="0"/>
          <w:i/>
        </w:rPr>
        <w:t>rishis</w:t>
      </w:r>
      <w:r>
        <w:t xml:space="preserve"> lovingly drew near, offering wondrous hymns.</w:t>
      </w:r>
    </w:p>
    <w:p>
      <w:pPr>
        <w:pStyle w:val="Heading3"/>
      </w:pPr>
      <w:r>
        <w:t>Verse 133</w:t>
      </w:r>
    </w:p>
    <w:p>
      <w:pPr>
        <w:spacing w:after="60"/>
        <w:ind w:left="567"/>
      </w:pPr>
      <w:r>
        <w:rPr>
          <w:rFonts w:cs="Noto Serif Devanagari" w:hAnsi="Noto Serif Devanagari"/>
          <w:sz w:val="24"/>
        </w:rPr>
        <w:t>क्षणं हसति रोदिति क्षणमथ क्षणं मूर्च्छति</w:t>
      </w:r>
      <w:r>
        <w:br/>
      </w:r>
      <w:r>
        <w:rPr>
          <w:rFonts w:cs="Noto Serif Devanagari" w:hAnsi="Noto Serif Devanagari"/>
          <w:sz w:val="24"/>
        </w:rPr>
        <w:t>क्षणं लुठति धावति क्षणमथ क्षणं नृत्यति ।</w:t>
      </w:r>
      <w:r>
        <w:br/>
      </w:r>
      <w:r>
        <w:rPr>
          <w:rFonts w:cs="Noto Serif Devanagari" w:hAnsi="Noto Serif Devanagari"/>
          <w:sz w:val="24"/>
        </w:rPr>
        <w:t>क्षणं श्वसिति मुञ्चति क्षणमुदारहाहारुतिं</w:t>
      </w:r>
      <w:r>
        <w:br/>
      </w:r>
      <w:r>
        <w:rPr>
          <w:rFonts w:cs="Noto Serif Devanagari" w:hAnsi="Noto Serif Devanagari"/>
          <w:sz w:val="24"/>
        </w:rPr>
        <w:t>महाप्रणयसीधुना विहरतीह गौरो हरिः ॥</w:t>
      </w:r>
    </w:p>
    <w:p>
      <w:pPr>
        <w:spacing w:after="60"/>
        <w:jc w:val="both"/>
      </w:pPr>
      <w:r>
        <w:rPr>
          <w:b w:val="0"/>
          <w:i/>
        </w:rPr>
        <w:t>kṣaṇaṁ hasati roditi kṣaṇamatha kṣaṇaṁ mūrcchati</w:t>
      </w:r>
      <w:r>
        <w:br/>
      </w:r>
      <w:r>
        <w:rPr>
          <w:b w:val="0"/>
          <w:i/>
        </w:rPr>
        <w:t>kṣaṇaṁ luṭhati dhāvati kṣaṇamatha kṣaṇaṁ nṛtyati |</w:t>
      </w:r>
      <w:r>
        <w:br/>
      </w:r>
      <w:r>
        <w:rPr>
          <w:b w:val="0"/>
          <w:i/>
        </w:rPr>
        <w:t>kṣaṇaṁ śvasiti muñcati kṣaṇamudārahāhārutiṁ</w:t>
      </w:r>
      <w:r>
        <w:br/>
      </w:r>
      <w:r>
        <w:rPr>
          <w:b w:val="0"/>
          <w:i/>
        </w:rPr>
        <w:t>mahāpraṇayasīdhunā viharatīha gauro hariḥ ||</w:t>
      </w:r>
    </w:p>
    <w:p>
      <w:pPr>
        <w:spacing w:after="60"/>
        <w:jc w:val="both"/>
      </w:pPr>
      <w:r>
        <w:rPr>
          <w:b w:val="0"/>
          <w:i/>
        </w:rPr>
        <w:t>Word for word:</w:t>
      </w:r>
      <w:r>
        <w:t xml:space="preserve"> kshanam — now; hasati — laughs; roditi — weeps; kshanam — now; atha — and; kshanam — now; murcchati — faints; kshanam — now; luthati — rolls; dhavati — runs; kshanam — now; atha — and; kshanam — now; nrityati — dances; kshanam — now; shvasiti — sighs; muncati — utters; kshanam — now; udara-ha-ha-arutim — loud cries of "Ha! Ha!"; maha-pranaya-sidhuna — with the wine of great love; viharati — sports; iha — here; gaurah harih — Gaura-Hari.</w:t>
      </w:r>
    </w:p>
    <w:p>
      <w:pPr>
        <w:spacing w:after="60"/>
        <w:ind w:left="510" w:hanging="510"/>
      </w:pPr>
      <w:r>
        <w:rPr>
          <w:b/>
          <w:i w:val="0"/>
        </w:rPr>
        <w:t>133.</w:t>
      </w:r>
      <w:r>
        <w:t xml:space="preserve"> Now He laughs, now weeps, now faints, now rolls on the ground, now runs, now dances, now sighs, now utters loud cries of "Ha! Ha!" — intoxicated with the wine of great love, Gaura-Hari sports here.</w:t>
      </w:r>
    </w:p>
    <w:p>
      <w:pPr>
        <w:pStyle w:val="Heading3"/>
      </w:pPr>
      <w:r>
        <w:t>Verse 134</w:t>
      </w:r>
    </w:p>
    <w:p>
      <w:pPr>
        <w:spacing w:after="60"/>
        <w:ind w:left="567"/>
      </w:pPr>
      <w:r>
        <w:rPr>
          <w:rFonts w:cs="Noto Serif Devanagari" w:hAnsi="Noto Serif Devanagari"/>
          <w:sz w:val="24"/>
        </w:rPr>
        <w:t>अश्रूणां किमपि प्रवाहनिवहैः क्षौणीं पुरः पङ्किलां</w:t>
      </w:r>
      <w:r>
        <w:br/>
      </w:r>
      <w:r>
        <w:rPr>
          <w:rFonts w:cs="Noto Serif Devanagari" w:hAnsi="Noto Serif Devanagari"/>
          <w:sz w:val="24"/>
        </w:rPr>
        <w:t>कुर्वन् पाणितले निधाय बदरापाण्डुं कपोलस्थलीम् ।</w:t>
      </w:r>
      <w:r>
        <w:br/>
      </w:r>
      <w:r>
        <w:rPr>
          <w:rFonts w:cs="Noto Serif Devanagari" w:hAnsi="Noto Serif Devanagari"/>
          <w:sz w:val="24"/>
        </w:rPr>
        <w:t>आश्चर्यं लवणोदरोधसि वसन् शोणं दधानोंऽशुकं</w:t>
      </w:r>
      <w:r>
        <w:br/>
      </w:r>
      <w:r>
        <w:rPr>
          <w:rFonts w:cs="Noto Serif Devanagari" w:hAnsi="Noto Serif Devanagari"/>
          <w:sz w:val="24"/>
        </w:rPr>
        <w:t>गौरीभूय हरिः स्वयं वितनुते राधापदाब्जे रतिम् ॥</w:t>
      </w:r>
    </w:p>
    <w:p>
      <w:pPr>
        <w:spacing w:after="60"/>
        <w:jc w:val="both"/>
      </w:pPr>
      <w:r>
        <w:rPr>
          <w:b w:val="0"/>
          <w:i/>
        </w:rPr>
        <w:t>aśrūṇāṁ kimapi pravāhanivahaiḥ kṣauṇīṁ puraḥ paṅkilāṁ</w:t>
      </w:r>
      <w:r>
        <w:br/>
      </w:r>
      <w:r>
        <w:rPr>
          <w:b w:val="0"/>
          <w:i/>
        </w:rPr>
        <w:t>kurvan pāṇitale nidhāya badarāpāṇḍuṁ kapolasthalīm |</w:t>
      </w:r>
      <w:r>
        <w:br/>
      </w:r>
      <w:r>
        <w:rPr>
          <w:b w:val="0"/>
          <w:i/>
        </w:rPr>
        <w:t>āścaryaṁ lavaṇodarodhasi vasan śoṇaṁ dadhānoṁ'śukaṁ</w:t>
      </w:r>
      <w:r>
        <w:br/>
      </w:r>
      <w:r>
        <w:rPr>
          <w:b w:val="0"/>
          <w:i/>
        </w:rPr>
        <w:t>gaurībhūya hariḥ svayaṁ vitanute rādhāpadābje ratim ||</w:t>
      </w:r>
    </w:p>
    <w:p>
      <w:pPr>
        <w:spacing w:after="60"/>
        <w:jc w:val="both"/>
      </w:pPr>
      <w:r>
        <w:rPr>
          <w:b w:val="0"/>
          <w:i/>
        </w:rPr>
        <w:t>Word for word:</w:t>
      </w:r>
      <w:r>
        <w:t xml:space="preserve"> ashrunam — of tears; kim api — indescribable; pravaha-nivahaih — with floods of streams; kshaunim — the ground; purah — before Him; pankilam — muddy; kurvan — making; pani-tale — on the palm; nidhaya — resting; badara-pandum — pale as a badari fruit; kapola-sthalim — the cheek; ashcaryam — wonder; lavanoda-rodhasi — on the shore of the salt ocean; vasan — dwelling; shonam — red; dadhanah — wearing; amshukam — garment; gauri-bhuya — having become golden; harih — Hari; svayam — Himself; vitanute — spreads; radha-pada-abje — for Radha's lotus feet; ratim — love.</w:t>
      </w:r>
    </w:p>
    <w:p>
      <w:pPr>
        <w:spacing w:after="60"/>
        <w:ind w:left="510" w:hanging="510"/>
      </w:pPr>
      <w:r>
        <w:rPr>
          <w:b/>
          <w:i w:val="0"/>
        </w:rPr>
        <w:t>134.</w:t>
      </w:r>
      <w:r>
        <w:t xml:space="preserve"> With indescribable floods of tears turning the ground before Him to mud, resting on His palm a cheek pale as a </w:t>
      </w:r>
      <w:r>
        <w:rPr>
          <w:b w:val="0"/>
          <w:i/>
        </w:rPr>
        <w:t>badari</w:t>
      </w:r>
      <w:r>
        <w:t xml:space="preserve"> fruit, dwelling — how wondrous! — on the shore of the salt ocean and wearing a red garment, Hari Himself, having become golden, spreads love for the lotus feet of Radha.</w:t>
      </w:r>
    </w:p>
    <w:p>
      <w:pPr>
        <w:pStyle w:val="Heading3"/>
      </w:pPr>
      <w:r>
        <w:t>Verse 135</w:t>
      </w:r>
    </w:p>
    <w:p>
      <w:pPr>
        <w:spacing w:after="60"/>
        <w:ind w:left="567"/>
      </w:pPr>
      <w:r>
        <w:rPr>
          <w:rFonts w:cs="Noto Serif Devanagari" w:hAnsi="Noto Serif Devanagari"/>
          <w:sz w:val="24"/>
        </w:rPr>
        <w:t>पादाघातरवैर्दिशो मुखरयन्नेत्राम्भसां बिन्दुभिः</w:t>
      </w:r>
      <w:r>
        <w:br/>
      </w:r>
      <w:r>
        <w:rPr>
          <w:rFonts w:cs="Noto Serif Devanagari" w:hAnsi="Noto Serif Devanagari"/>
          <w:sz w:val="24"/>
        </w:rPr>
        <w:t>क्षौणीं पङ्किलयन्नहो विशदयन्नट्टाट्टहासैर्नभः ।</w:t>
      </w:r>
      <w:r>
        <w:br/>
      </w:r>
      <w:r>
        <w:rPr>
          <w:rFonts w:cs="Noto Serif Devanagari" w:hAnsi="Noto Serif Devanagari"/>
          <w:sz w:val="24"/>
        </w:rPr>
        <w:t>चन्द्रज्योतिरुदारसुन्दरकटिव्यालोलशोणाम्बरः</w:t>
      </w:r>
      <w:r>
        <w:br/>
      </w:r>
      <w:r>
        <w:rPr>
          <w:rFonts w:cs="Noto Serif Devanagari" w:hAnsi="Noto Serif Devanagari"/>
          <w:sz w:val="24"/>
        </w:rPr>
        <w:t>को देवो लवणोदकूलकुसुमोद्याने मुदा नृत्यति ॥</w:t>
      </w:r>
    </w:p>
    <w:p>
      <w:pPr>
        <w:spacing w:after="60"/>
        <w:jc w:val="both"/>
      </w:pPr>
      <w:r>
        <w:rPr>
          <w:b w:val="0"/>
          <w:i/>
        </w:rPr>
        <w:t>pādāghātaravairdiśo mukharayannetrāmbhasāṁ bindubhiḥ</w:t>
      </w:r>
      <w:r>
        <w:br/>
      </w:r>
      <w:r>
        <w:rPr>
          <w:b w:val="0"/>
          <w:i/>
        </w:rPr>
        <w:t>kṣauṇīṁ paṅkilayannaho viśadayannaṭṭāṭṭahāsairnabhaḥ |</w:t>
      </w:r>
      <w:r>
        <w:br/>
      </w:r>
      <w:r>
        <w:rPr>
          <w:b w:val="0"/>
          <w:i/>
        </w:rPr>
        <w:t>candrajyotirudārasundarakaṭivyālolaśoṇāmbaraḥ</w:t>
      </w:r>
      <w:r>
        <w:br/>
      </w:r>
      <w:r>
        <w:rPr>
          <w:b w:val="0"/>
          <w:i/>
        </w:rPr>
        <w:t>ko devo lavaṇodakūlakusumodyāne mudā nṛtyati ||</w:t>
      </w:r>
    </w:p>
    <w:p>
      <w:pPr>
        <w:spacing w:after="60"/>
        <w:jc w:val="both"/>
      </w:pPr>
      <w:r>
        <w:rPr>
          <w:b w:val="0"/>
          <w:i/>
        </w:rPr>
        <w:t>Word for word:</w:t>
      </w:r>
      <w:r>
        <w:t xml:space="preserve"> pada-aghata-ravaih — with the sound of stamping feet; dishah — the directions; mukharayan — making resound; netra-ambhasam — of tears; bindubhih — with drops; kshaunim — the ground; pankilayan — making muddy; aho — oh!; vishadayan — making bright; attatta-hasaih — with peals of laughter; nabhah — the sky; candra-jyotih — shining like the moon; udara-sundara-kati-vyalola-shona-ambarah — whose red garment sways on beautiful, graceful hips; kah — what; devah — Lord; lavanoda-kula-kusuma-udyane — in the flower garden on the shore of the salt ocean; muda — joyfully; nrityati — dances.</w:t>
      </w:r>
    </w:p>
    <w:p>
      <w:pPr>
        <w:spacing w:after="60"/>
        <w:ind w:left="510" w:hanging="510"/>
      </w:pPr>
      <w:r>
        <w:rPr>
          <w:b/>
          <w:i w:val="0"/>
        </w:rPr>
        <w:t>135.</w:t>
      </w:r>
      <w:r>
        <w:t xml:space="preserve"> Making the directions resound with the stamping of His feet, turning the ground to mud with drops of tears, — oh! — making the sky bright with peals of laughter, shining like the moon, His red garment swaying on His beautiful, graceful hips — what Lord is this who dances joyfully in the flower garden on the shore of the salt ocean?</w:t>
      </w:r>
    </w:p>
    <w:p>
      <w:pPr>
        <w:pStyle w:val="Heading2"/>
      </w:pPr>
      <w:r>
        <w:t>Lament (shochaka)</w:t>
      </w:r>
    </w:p>
    <w:p>
      <w:pPr>
        <w:pStyle w:val="Heading3"/>
      </w:pPr>
      <w:r>
        <w:t>Verse 136</w:t>
      </w:r>
    </w:p>
    <w:p>
      <w:pPr>
        <w:spacing w:after="60"/>
        <w:ind w:left="567"/>
      </w:pPr>
      <w:r>
        <w:rPr>
          <w:rFonts w:cs="Noto Serif Devanagari" w:hAnsi="Noto Serif Devanagari"/>
          <w:sz w:val="24"/>
        </w:rPr>
        <w:t>सर्वैराम्नायचूडामणिभिरपि न संलक्ष्यते यत्स्वरूपं</w:t>
      </w:r>
      <w:r>
        <w:br/>
      </w:r>
      <w:r>
        <w:rPr>
          <w:rFonts w:cs="Noto Serif Devanagari" w:hAnsi="Noto Serif Devanagari"/>
          <w:sz w:val="24"/>
        </w:rPr>
        <w:t>श्रीशब्रह्माद्यगम्या सुमधुरपदवी कापि यस्यातिरम्या ।</w:t>
      </w:r>
      <w:r>
        <w:br/>
      </w:r>
      <w:r>
        <w:rPr>
          <w:rFonts w:cs="Noto Serif Devanagari" w:hAnsi="Noto Serif Devanagari"/>
          <w:sz w:val="24"/>
        </w:rPr>
        <w:t>येनाकस्माज्जगच्छ्रीहरिरसमदिरामत्तमेतद्व्यधायि</w:t>
      </w:r>
      <w:r>
        <w:br/>
      </w:r>
      <w:r>
        <w:rPr>
          <w:rFonts w:cs="Noto Serif Devanagari" w:hAnsi="Noto Serif Devanagari"/>
          <w:sz w:val="24"/>
        </w:rPr>
        <w:t>श्रीमच्चैतन्यचन्द्रः स किमु मम गिरां गोचरश्चेतसो वा ॥</w:t>
      </w:r>
    </w:p>
    <w:p>
      <w:pPr>
        <w:spacing w:after="60"/>
        <w:jc w:val="both"/>
      </w:pPr>
      <w:r>
        <w:rPr>
          <w:b w:val="0"/>
          <w:i/>
        </w:rPr>
        <w:t>sarvairāmnāyacūḍāmaṇibhirapi na saṁlakṣyate yatsvarūpaṁ</w:t>
      </w:r>
      <w:r>
        <w:br/>
      </w:r>
      <w:r>
        <w:rPr>
          <w:b w:val="0"/>
          <w:i/>
        </w:rPr>
        <w:t>śrīśabrahmādyagamyā sumadhurapadavī kāpi yasyātiramyā |</w:t>
      </w:r>
      <w:r>
        <w:br/>
      </w:r>
      <w:r>
        <w:rPr>
          <w:b w:val="0"/>
          <w:i/>
        </w:rPr>
        <w:t>yenākasmājjagacchrīharirasamadirāmattametadvyadhāyi</w:t>
      </w:r>
      <w:r>
        <w:br/>
      </w:r>
      <w:r>
        <w:rPr>
          <w:b w:val="0"/>
          <w:i/>
        </w:rPr>
        <w:t>śrīmaccaitanyacandraḥ sa kimu mama girāṁ gocaraścetaso vā ||</w:t>
      </w:r>
    </w:p>
    <w:p>
      <w:pPr>
        <w:spacing w:after="60"/>
        <w:jc w:val="both"/>
      </w:pPr>
      <w:r>
        <w:rPr>
          <w:b w:val="0"/>
          <w:i/>
        </w:rPr>
        <w:t>Word for word:</w:t>
      </w:r>
      <w:r>
        <w:t xml:space="preserve"> sarvaih — by all; amnaya-cuda-manibhih — the crest-jewels of the Vedas; api — even; na samlakshyate — is not discerned; yat-svarupam — whose nature; shri-isha-brahma-adi-agamya — inaccessible to Lakshmi, Shiva, Brahma and others; su-madhura-padavi — sweetest path; ka api — indescribable; yasya — whose; ati-ramya — most beautiful; yena — by whom; akasmat — suddenly; jagat — world; shri-hari-rasa-madira-mattam — intoxicated with the wine of the rasa of Sri (Radha) and Hari; etat — this; vyadhayi — was made; shrimac-caitanya-candrah — Sri Chaitanya-chandra; sah — He; kim u — can it be; mama — of my; giram — words; gocarah — within reach; cetasah — of the mind; va — or.</w:t>
      </w:r>
    </w:p>
    <w:p>
      <w:pPr>
        <w:spacing w:after="60"/>
        <w:ind w:left="510" w:hanging="510"/>
      </w:pPr>
      <w:r>
        <w:rPr>
          <w:b/>
          <w:i w:val="0"/>
        </w:rPr>
        <w:t>136.</w:t>
      </w:r>
      <w:r>
        <w:t xml:space="preserve"> Whose nature even the crest-jewels of all the Vedas cannot discern; whose sweetest path, inaccessible even to Lakshmi, Shiva, Brahma and the others, is yet indescribably beautiful and easily accessible to those on whom His merciful glance has fallen; who suddenly intoxicated this world with the wine of the </w:t>
      </w:r>
      <w:r>
        <w:rPr>
          <w:b w:val="0"/>
          <w:i/>
        </w:rPr>
        <w:t>rasa</w:t>
      </w:r>
      <w:r>
        <w:t xml:space="preserve"> of Sri Radha and Hari — can that Sri Chaitanya-chandra be within the reach of my words or my mind?</w:t>
      </w:r>
    </w:p>
    <w:p>
      <w:pPr>
        <w:pStyle w:val="Heading3"/>
      </w:pPr>
      <w:r>
        <w:t>Verse 137</w:t>
      </w:r>
    </w:p>
    <w:p>
      <w:pPr>
        <w:spacing w:after="60"/>
        <w:ind w:left="567"/>
      </w:pPr>
      <w:r>
        <w:rPr>
          <w:rFonts w:cs="Noto Serif Devanagari" w:hAnsi="Noto Serif Devanagari"/>
          <w:sz w:val="24"/>
        </w:rPr>
        <w:t>जाड्यं कर्मसु कुत्रचिज्जपतपोयोगादिकं कुत्रचिद्</w:t>
      </w:r>
      <w:r>
        <w:br/>
      </w:r>
      <w:r>
        <w:rPr>
          <w:rFonts w:cs="Noto Serif Devanagari" w:hAnsi="Noto Serif Devanagari"/>
          <w:sz w:val="24"/>
        </w:rPr>
        <w:t>गोविन्दार्चनविक्रियः क्वचिदपि ज्ञानाभिमानः क्वचित् ।</w:t>
      </w:r>
      <w:r>
        <w:br/>
      </w:r>
      <w:r>
        <w:rPr>
          <w:rFonts w:cs="Noto Serif Devanagari" w:hAnsi="Noto Serif Devanagari"/>
          <w:sz w:val="24"/>
        </w:rPr>
        <w:t>श्रीभक्तिः क्वचिदुज्ज्वलापि च हरेर्वाङ्मात्र एव स्थिता</w:t>
      </w:r>
      <w:r>
        <w:br/>
      </w:r>
      <w:r>
        <w:rPr>
          <w:rFonts w:cs="Noto Serif Devanagari" w:hAnsi="Noto Serif Devanagari"/>
          <w:sz w:val="24"/>
        </w:rPr>
        <w:t>हा चैतन्य कुतो गतोऽसि पदवी कुत्रापि ते नेक्ष्यते ॥</w:t>
      </w:r>
    </w:p>
    <w:p>
      <w:pPr>
        <w:spacing w:after="60"/>
        <w:jc w:val="both"/>
      </w:pPr>
      <w:r>
        <w:rPr>
          <w:b w:val="0"/>
          <w:i/>
        </w:rPr>
        <w:t>jāḍyaṁ karmasu kutracijjapatapoyogādikaṁ kutracid</w:t>
      </w:r>
      <w:r>
        <w:br/>
      </w:r>
      <w:r>
        <w:rPr>
          <w:b w:val="0"/>
          <w:i/>
        </w:rPr>
        <w:t>govindārcanavikriyaḥ kvacidapi jñānābhimānaḥ kvacit |</w:t>
      </w:r>
      <w:r>
        <w:br/>
      </w:r>
      <w:r>
        <w:rPr>
          <w:b w:val="0"/>
          <w:i/>
        </w:rPr>
        <w:t>śrībhaktiḥ kvacidujjvalāpi ca harervāṅmātra eva sthitā</w:t>
      </w:r>
      <w:r>
        <w:br/>
      </w:r>
      <w:r>
        <w:rPr>
          <w:b w:val="0"/>
          <w:i/>
        </w:rPr>
        <w:t>hā caitanya kuto gato'si padavī kutrāpi te nekṣyate ||</w:t>
      </w:r>
    </w:p>
    <w:p>
      <w:pPr>
        <w:spacing w:after="60"/>
        <w:jc w:val="both"/>
      </w:pPr>
      <w:r>
        <w:rPr>
          <w:b w:val="0"/>
          <w:i/>
        </w:rPr>
        <w:t>Word for word:</w:t>
      </w:r>
      <w:r>
        <w:t xml:space="preserve"> jadyam — dullness; karmasu — in rituals; kutracit — somewhere; japa-tapah-yoga-adikam — japa, austerity, yoga and so on; kutracit — somewhere; govinda-arcana-vikriyah — ritualistic worship of Govinda; kvacit api — somewhere; jnana-abhimanah — pride of knowledge; kvacit — somewhere; shri-bhaktih — sacred bhakti; kvacit — somewhere; ujjvala — radiant; api ca — though; hareh — of Hari; vak-matre — in words only; eva — indeed; sthita — remains; ha — ah; caitanya — Chaitanya; kutah — where; gatah asi — have You gone; padavi — path; kutra api — anywhere; te — Your; na ikshyate — is not seen.</w:t>
      </w:r>
    </w:p>
    <w:p>
      <w:pPr>
        <w:spacing w:after="60"/>
        <w:ind w:left="510" w:hanging="510"/>
      </w:pPr>
      <w:r>
        <w:rPr>
          <w:b/>
          <w:i w:val="0"/>
        </w:rPr>
        <w:t>137.</w:t>
      </w:r>
      <w:r>
        <w:t xml:space="preserve"> Somewhere there is dullness in rituals, somewhere </w:t>
      </w:r>
      <w:r>
        <w:rPr>
          <w:b w:val="0"/>
          <w:i/>
        </w:rPr>
        <w:t>japa</w:t>
      </w:r>
      <w:r>
        <w:t xml:space="preserve">, austerity, yoga and so on, somewhere ritualistic worship of Govinda, somewhere pride of knowledge; and the sacred </w:t>
      </w:r>
      <w:r>
        <w:rPr>
          <w:b w:val="0"/>
          <w:i/>
        </w:rPr>
        <w:t>bhakti</w:t>
      </w:r>
      <w:r>
        <w:t xml:space="preserve"> of Hari, though radiant, somewhere remains only in words. Ah, Chaitanya, where have You gone? Your path is seen nowhere!</w:t>
      </w:r>
    </w:p>
    <w:p>
      <w:pPr>
        <w:pStyle w:val="Heading3"/>
      </w:pPr>
      <w:r>
        <w:t>Verse 138</w:t>
      </w:r>
    </w:p>
    <w:p>
      <w:pPr>
        <w:spacing w:after="60"/>
        <w:ind w:left="567"/>
      </w:pPr>
      <w:r>
        <w:rPr>
          <w:rFonts w:cs="Noto Serif Devanagari" w:hAnsi="Noto Serif Devanagari"/>
          <w:sz w:val="24"/>
        </w:rPr>
        <w:t>अभिव्यक्तो यत्र द्रुतकनकगौरो हरिरभू-</w:t>
      </w:r>
      <w:r>
        <w:br/>
      </w:r>
      <w:r>
        <w:rPr>
          <w:rFonts w:cs="Noto Serif Devanagari" w:hAnsi="Noto Serif Devanagari"/>
          <w:sz w:val="24"/>
        </w:rPr>
        <w:t>न्महिम्ना तस्यैव प्रणयरसमग्नं जगदभूत् ।</w:t>
      </w:r>
      <w:r>
        <w:br/>
      </w:r>
      <w:r>
        <w:rPr>
          <w:rFonts w:cs="Noto Serif Devanagari" w:hAnsi="Noto Serif Devanagari"/>
          <w:sz w:val="24"/>
        </w:rPr>
        <w:t>अभूदुच्चैरुच्चैस्तुमुलहरिसङ्कीर्तनविधिः</w:t>
      </w:r>
      <w:r>
        <w:br/>
      </w:r>
      <w:r>
        <w:rPr>
          <w:rFonts w:cs="Noto Serif Devanagari" w:hAnsi="Noto Serif Devanagari"/>
          <w:sz w:val="24"/>
        </w:rPr>
        <w:t>स कालः किं भूयोऽप्यहह परिवर्तेत मधुरः ॥</w:t>
      </w:r>
    </w:p>
    <w:p>
      <w:pPr>
        <w:spacing w:after="60"/>
        <w:jc w:val="both"/>
      </w:pPr>
      <w:r>
        <w:rPr>
          <w:b w:val="0"/>
          <w:i/>
        </w:rPr>
        <w:t>abhivyakto yatra drutakanakagauro harirabhū-</w:t>
      </w:r>
      <w:r>
        <w:br/>
      </w:r>
      <w:r>
        <w:rPr>
          <w:b w:val="0"/>
          <w:i/>
        </w:rPr>
        <w:t>nmahimnā tasyaiva praṇayarasamagnaṁ jagadabhūt |</w:t>
      </w:r>
      <w:r>
        <w:br/>
      </w:r>
      <w:r>
        <w:rPr>
          <w:b w:val="0"/>
          <w:i/>
        </w:rPr>
        <w:t>abhūduccairuccaistumulaharisaṅkīrtanavidhiḥ</w:t>
      </w:r>
      <w:r>
        <w:br/>
      </w:r>
      <w:r>
        <w:rPr>
          <w:b w:val="0"/>
          <w:i/>
        </w:rPr>
        <w:t>sa kālaḥ kiṁ bhūyo'pyahaha parivarteta madhuraḥ ||</w:t>
      </w:r>
    </w:p>
    <w:p>
      <w:pPr>
        <w:spacing w:after="60"/>
        <w:jc w:val="both"/>
      </w:pPr>
      <w:r>
        <w:rPr>
          <w:b w:val="0"/>
          <w:i/>
        </w:rPr>
        <w:t>Word for word:</w:t>
      </w:r>
      <w:r>
        <w:t xml:space="preserve"> abhivyaktah — manifest; yatra — when; druta-kanaka-gaurah — golden as molten gold; harih — Hari; abhut — was; mahimna — by the glory; tasya eva — His alone; pranaya-rasa-magnam — immersed in the rasa of love; jagat — the world; abhut — was; abhut — there was; uccaih uccaih — loudly, loudly; tumula-hari-sankirtana-vidhih — the tumultuous sankirtana of Hari; sah — that; kalah — time; kim — will; bhuyah api — ever again; ahaha — ah!; parivarteta — return; madhurah — sweet.</w:t>
      </w:r>
    </w:p>
    <w:p>
      <w:pPr>
        <w:spacing w:after="60"/>
        <w:ind w:left="510" w:hanging="510"/>
      </w:pPr>
      <w:r>
        <w:rPr>
          <w:b/>
          <w:i w:val="0"/>
        </w:rPr>
        <w:t>138.</w:t>
      </w:r>
      <w:r>
        <w:t xml:space="preserve"> When Hari appeared, golden as molten gold, by His glory alone the world was immersed in the </w:t>
      </w:r>
      <w:r>
        <w:rPr>
          <w:b w:val="0"/>
          <w:i/>
        </w:rPr>
        <w:t>rasa</w:t>
      </w:r>
      <w:r>
        <w:t xml:space="preserve"> of love, and everywhere the </w:t>
      </w:r>
      <w:r>
        <w:rPr>
          <w:b w:val="0"/>
          <w:i/>
        </w:rPr>
        <w:t>sankirtana</w:t>
      </w:r>
      <w:r>
        <w:t xml:space="preserve"> of Hari thundered loudly, loudly — ah, will that sweet time ever return?</w:t>
      </w:r>
    </w:p>
    <w:p>
      <w:pPr>
        <w:pStyle w:val="Heading3"/>
      </w:pPr>
      <w:r>
        <w:t>Verse 139</w:t>
      </w:r>
    </w:p>
    <w:p>
      <w:pPr>
        <w:spacing w:after="60"/>
        <w:ind w:left="567"/>
      </w:pPr>
      <w:r>
        <w:rPr>
          <w:rFonts w:cs="Noto Serif Devanagari" w:hAnsi="Noto Serif Devanagari"/>
          <w:sz w:val="24"/>
        </w:rPr>
        <w:t>सैवेयं भुवि धन्यगौडनगरी वेलापि सैवाम्बुधेः</w:t>
      </w:r>
      <w:r>
        <w:br/>
      </w:r>
      <w:r>
        <w:rPr>
          <w:rFonts w:cs="Noto Serif Devanagari" w:hAnsi="Noto Serif Devanagari"/>
          <w:sz w:val="24"/>
        </w:rPr>
        <w:t>सोऽयं श्रीपुरुषोत्तमो मधुपतेस्तान्येव नामानि तु ।</w:t>
      </w:r>
      <w:r>
        <w:br/>
      </w:r>
      <w:r>
        <w:rPr>
          <w:rFonts w:cs="Noto Serif Devanagari" w:hAnsi="Noto Serif Devanagari"/>
          <w:sz w:val="24"/>
        </w:rPr>
        <w:t>नो कुत्रापि निरीक्ष्यते हरि हरि प्रेमोत्सवस्तादृशो</w:t>
      </w:r>
      <w:r>
        <w:br/>
      </w:r>
      <w:r>
        <w:rPr>
          <w:rFonts w:cs="Noto Serif Devanagari" w:hAnsi="Noto Serif Devanagari"/>
          <w:sz w:val="24"/>
        </w:rPr>
        <w:t>हा चैतन्य कृपानिधान तव किं वीक्ष्ये पुनर्वैभवम् ॥</w:t>
      </w:r>
    </w:p>
    <w:p>
      <w:pPr>
        <w:spacing w:after="60"/>
        <w:jc w:val="both"/>
      </w:pPr>
      <w:r>
        <w:rPr>
          <w:b w:val="0"/>
          <w:i/>
        </w:rPr>
        <w:t>saiveyaṁ bhuvi dhanyagauḍanagarī velāpi saivāmbudheḥ</w:t>
      </w:r>
      <w:r>
        <w:br/>
      </w:r>
      <w:r>
        <w:rPr>
          <w:b w:val="0"/>
          <w:i/>
        </w:rPr>
        <w:t>so'yaṁ śrīpuruṣottamo madhupatestānyeva nāmāni tu |</w:t>
      </w:r>
      <w:r>
        <w:br/>
      </w:r>
      <w:r>
        <w:rPr>
          <w:b w:val="0"/>
          <w:i/>
        </w:rPr>
        <w:t>no kutrāpi nirīkṣyate hari hari premotsavastādṛśo</w:t>
      </w:r>
      <w:r>
        <w:br/>
      </w:r>
      <w:r>
        <w:rPr>
          <w:b w:val="0"/>
          <w:i/>
        </w:rPr>
        <w:t>hā caitanya kṛpānidhāna tava kiṁ vīkṣye punarvaibhavam ||</w:t>
      </w:r>
    </w:p>
    <w:p>
      <w:pPr>
        <w:spacing w:after="60"/>
        <w:jc w:val="both"/>
      </w:pPr>
      <w:r>
        <w:rPr>
          <w:b w:val="0"/>
          <w:i/>
        </w:rPr>
        <w:t>Word for word:</w:t>
      </w:r>
      <w:r>
        <w:t xml:space="preserve"> sa eva iyam — this is the same; bhuvi — on earth; dhanya-gauda-nagari — blessed capital of Gauda; vela — shore; api — also; sa eva — the same; ambudheh — of the ocean; sah ayam — this is the same; shri-purushottamah — Sri Purushottama; madhupateh — of Madhupati; tani eva — the same; namani — names; tu — but; no — not; kutra api — anywhere; nirikshyate — is seen; hari hari — Hari, Hari!; prema-utsavah — festival of love; tadrishah — such; ha — ah; caitanya — Chaitanya; kripa-nidhana — treasury of mercy; tava — Your; kim — shall; vikshye — I see; punah — again; vaibhavam — glory.</w:t>
      </w:r>
    </w:p>
    <w:p>
      <w:pPr>
        <w:spacing w:after="60"/>
        <w:ind w:left="510" w:hanging="510"/>
      </w:pPr>
      <w:r>
        <w:rPr>
          <w:b/>
          <w:i w:val="0"/>
        </w:rPr>
        <w:t>139.</w:t>
      </w:r>
      <w:r>
        <w:t xml:space="preserve"> This is the same blessed capital of Gauda, the same shore of the ocean, the same Sri Purushottama (Jagannatha), the same names of Madhupati — but, Hari, Hari! — such a festival of love is seen nowhere. Ah, Chaitanya, treasury of mercy, shall I ever see Your glory again?</w:t>
      </w:r>
    </w:p>
    <w:p>
      <w:pPr>
        <w:pStyle w:val="Heading3"/>
      </w:pPr>
      <w:r>
        <w:t>Verse 140</w:t>
      </w:r>
    </w:p>
    <w:p>
      <w:pPr>
        <w:spacing w:after="60"/>
        <w:ind w:left="567"/>
      </w:pPr>
      <w:r>
        <w:rPr>
          <w:rFonts w:cs="Noto Serif Devanagari" w:hAnsi="Noto Serif Devanagari"/>
          <w:sz w:val="24"/>
        </w:rPr>
        <w:t>यदि निगदितमीनाद्यंशवद्गौरचन्द्रो</w:t>
      </w:r>
      <w:r>
        <w:br/>
      </w:r>
      <w:r>
        <w:rPr>
          <w:rFonts w:cs="Noto Serif Devanagari" w:hAnsi="Noto Serif Devanagari"/>
          <w:sz w:val="24"/>
        </w:rPr>
        <w:t>न तदपि स हि कश्चिच्छक्तिलीलाविकाशः ।</w:t>
      </w:r>
      <w:r>
        <w:br/>
      </w:r>
      <w:r>
        <w:rPr>
          <w:rFonts w:cs="Noto Serif Devanagari" w:hAnsi="Noto Serif Devanagari"/>
          <w:sz w:val="24"/>
        </w:rPr>
        <w:t>अतुलसकलशक्त्याश्चर्यलीलाप्रकाशै-</w:t>
      </w:r>
      <w:r>
        <w:br/>
      </w:r>
      <w:r>
        <w:rPr>
          <w:rFonts w:cs="Noto Serif Devanagari" w:hAnsi="Noto Serif Devanagari"/>
          <w:sz w:val="24"/>
        </w:rPr>
        <w:t>रनधिगतमहत्त्वः पूर्ण एवावतीर्णः ॥</w:t>
      </w:r>
    </w:p>
    <w:p>
      <w:pPr>
        <w:spacing w:after="60"/>
        <w:jc w:val="both"/>
      </w:pPr>
      <w:r>
        <w:rPr>
          <w:b w:val="0"/>
          <w:i/>
        </w:rPr>
        <w:t>yadi nigaditamīnādyaṁśavadgauracandro</w:t>
      </w:r>
      <w:r>
        <w:br/>
      </w:r>
      <w:r>
        <w:rPr>
          <w:b w:val="0"/>
          <w:i/>
        </w:rPr>
        <w:t>na tadapi sa hi kaścicchaktilīlāvikāśaḥ |</w:t>
      </w:r>
      <w:r>
        <w:br/>
      </w:r>
      <w:r>
        <w:rPr>
          <w:b w:val="0"/>
          <w:i/>
        </w:rPr>
        <w:t>atulasakalaśaktyāścaryalīlāprakāśai-</w:t>
      </w:r>
      <w:r>
        <w:br/>
      </w:r>
      <w:r>
        <w:rPr>
          <w:b w:val="0"/>
          <w:i/>
        </w:rPr>
        <w:t>ranadhigatamahattvaḥ pūrṇa evāvatīrṇaḥ ||</w:t>
      </w:r>
    </w:p>
    <w:p>
      <w:pPr>
        <w:spacing w:after="60"/>
        <w:jc w:val="both"/>
      </w:pPr>
      <w:r>
        <w:rPr>
          <w:b w:val="0"/>
          <w:i/>
        </w:rPr>
        <w:t>Word for word:</w:t>
      </w:r>
      <w:r>
        <w:t xml:space="preserve"> yadi — if; nigadita-mina-adi-amshavat — like the named partial incarnations, the Fish and the rest; gaura-candrah — Gaurachandra; na — not; tat api — so; sah — He; hi — for; kashcit — some; shakti-lila-vikashah — manifestation of potency and pastime; atula-sakala-shakti-ashcarya-lila-prakashaih — with the manifestation of wondrous pastimes with the matchless fullness of all potencies; anadhigata-mahattvah — whose greatness is unfathomable; purnah — complete; eva — indeed; avatirnah — descended.</w:t>
      </w:r>
    </w:p>
    <w:p>
      <w:pPr>
        <w:spacing w:after="60"/>
        <w:ind w:left="510" w:hanging="510"/>
      </w:pPr>
      <w:r>
        <w:rPr>
          <w:b/>
          <w:i w:val="0"/>
        </w:rPr>
        <w:t>140.</w:t>
      </w:r>
      <w:r>
        <w:t xml:space="preserve"> If one says that Gaurachandra is like the partial incarnations — the Fish and the rest — He is not so: for they are only the manifestation of some potency and pastime. But He, whose greatness is unfathomable, revealing wondrous pastimes with the matchless fullness of all potencies, descended as the complete [Lord].</w:t>
      </w:r>
    </w:p>
    <w:p>
      <w:pPr>
        <w:pStyle w:val="Heading3"/>
      </w:pPr>
      <w:r>
        <w:t>Verse 141</w:t>
      </w:r>
    </w:p>
    <w:p>
      <w:pPr>
        <w:spacing w:after="60"/>
        <w:ind w:left="567"/>
      </w:pPr>
      <w:r>
        <w:rPr>
          <w:rFonts w:cs="Noto Serif Devanagari" w:hAnsi="Noto Serif Devanagari"/>
          <w:sz w:val="24"/>
        </w:rPr>
        <w:t>ब्रह्मेशादिमहाश्चर्यमहिमापि महाप्रभुः ।</w:t>
      </w:r>
      <w:r>
        <w:br/>
      </w:r>
      <w:r>
        <w:rPr>
          <w:rFonts w:cs="Noto Serif Devanagari" w:hAnsi="Noto Serif Devanagari"/>
          <w:sz w:val="24"/>
        </w:rPr>
        <w:t>मुग्धबालोदितं श्रुत्वा स्निग्धोऽवश्यं भविष्यति ॥</w:t>
      </w:r>
    </w:p>
    <w:p>
      <w:pPr>
        <w:spacing w:after="60"/>
        <w:jc w:val="both"/>
      </w:pPr>
      <w:r>
        <w:rPr>
          <w:b w:val="0"/>
          <w:i/>
        </w:rPr>
        <w:t>brahmeśādimahāścaryamahimāpi mahāprabhuḥ |</w:t>
      </w:r>
      <w:r>
        <w:br/>
      </w:r>
      <w:r>
        <w:rPr>
          <w:b w:val="0"/>
          <w:i/>
        </w:rPr>
        <w:t>mugdhabāloditaṁ śrutvā snigdho'vaśyaṁ bhaviṣyati ||</w:t>
      </w:r>
    </w:p>
    <w:p>
      <w:pPr>
        <w:spacing w:after="60"/>
        <w:jc w:val="both"/>
      </w:pPr>
      <w:r>
        <w:rPr>
          <w:b w:val="0"/>
          <w:i/>
        </w:rPr>
        <w:t>Word for word:</w:t>
      </w:r>
      <w:r>
        <w:t xml:space="preserve"> brahma-isha-adi-maha-ashcarya-mahima — of glory more wondrous than (the source of) Brahma, Shiva and others; api — though; mahaprabhuh — Mahaprabhu; mugdha-bala-uditam — the prattle of an innocent child; shrutva — hearing; snigdhah — tender; avashyam — surely; bhavishyati — will be.</w:t>
      </w:r>
    </w:p>
    <w:p>
      <w:pPr>
        <w:spacing w:after="60"/>
        <w:ind w:left="510" w:hanging="510"/>
      </w:pPr>
      <w:r>
        <w:rPr>
          <w:b/>
          <w:i w:val="0"/>
        </w:rPr>
        <w:t>141.</w:t>
      </w:r>
      <w:r>
        <w:t xml:space="preserve"> Though Mahaprabhu has a glory more wondrous even than that of the Original One, the source of Brahma and Shiva, on hearing the prattle of an innocent child He will surely be tender.</w:t>
      </w:r>
    </w:p>
    <w:p>
      <w:pPr>
        <w:pStyle w:val="Heading3"/>
      </w:pPr>
      <w:r>
        <w:t>Verse 142</w:t>
      </w:r>
    </w:p>
    <w:p>
      <w:pPr>
        <w:spacing w:after="60"/>
        <w:ind w:left="567"/>
      </w:pPr>
      <w:r>
        <w:rPr>
          <w:rFonts w:cs="Noto Serif Devanagari" w:hAnsi="Noto Serif Devanagari"/>
          <w:sz w:val="24"/>
        </w:rPr>
        <w:t>दृष्टं न शास्त्रं गुरवो न दृष्टा</w:t>
      </w:r>
      <w:r>
        <w:br/>
      </w:r>
      <w:r>
        <w:rPr>
          <w:rFonts w:cs="Noto Serif Devanagari" w:hAnsi="Noto Serif Devanagari"/>
          <w:sz w:val="24"/>
        </w:rPr>
        <w:t>विवेचितं नापि बुधैः सुबुद्ध्या ।</w:t>
      </w:r>
      <w:r>
        <w:br/>
      </w:r>
      <w:r>
        <w:rPr>
          <w:rFonts w:cs="Noto Serif Devanagari" w:hAnsi="Noto Serif Devanagari"/>
          <w:sz w:val="24"/>
        </w:rPr>
        <w:t>यथा तथा जल्पतु बालभावा-</w:t>
      </w:r>
      <w:r>
        <w:br/>
      </w:r>
      <w:r>
        <w:rPr>
          <w:rFonts w:cs="Noto Serif Devanagari" w:hAnsi="Noto Serif Devanagari"/>
          <w:sz w:val="24"/>
        </w:rPr>
        <w:t>त्तथैव मे गौरहरिः प्रसीदतु ॥</w:t>
      </w:r>
    </w:p>
    <w:p>
      <w:pPr>
        <w:spacing w:after="60"/>
        <w:jc w:val="both"/>
      </w:pPr>
      <w:r>
        <w:rPr>
          <w:b w:val="0"/>
          <w:i/>
        </w:rPr>
        <w:t>dṛṣṭaṁ na śāstraṁ guravo na dṛṣṭā</w:t>
      </w:r>
      <w:r>
        <w:br/>
      </w:r>
      <w:r>
        <w:rPr>
          <w:b w:val="0"/>
          <w:i/>
        </w:rPr>
        <w:t>vivecitaṁ nāpi budhaiḥ subuddhyā |</w:t>
      </w:r>
      <w:r>
        <w:br/>
      </w:r>
      <w:r>
        <w:rPr>
          <w:b w:val="0"/>
          <w:i/>
        </w:rPr>
        <w:t>yathā tathā jalpatu bālabhāvā-</w:t>
      </w:r>
      <w:r>
        <w:br/>
      </w:r>
      <w:r>
        <w:rPr>
          <w:b w:val="0"/>
          <w:i/>
        </w:rPr>
        <w:t>ttathaiva me gaurahariḥ prasīdatu ||</w:t>
      </w:r>
    </w:p>
    <w:p>
      <w:pPr>
        <w:spacing w:after="60"/>
        <w:jc w:val="both"/>
      </w:pPr>
      <w:r>
        <w:rPr>
          <w:b w:val="0"/>
          <w:i/>
        </w:rPr>
        <w:t>Word for word:</w:t>
      </w:r>
      <w:r>
        <w:t xml:space="preserve"> drishtam — seen; na — not; shastram — the shastras; guravah — gurus; na — not; drishtah — seen; vivecitam — examined; na api — nor; budhaih — by the wise; su-buddhya — with keen intellect; yatha tatha — however; jalpatu — may prattle; bala-bhavat — like a child; tatha eva — even so; me — with me; gaura-harih — Gaura-Hari; prasidatu — may be pleased.</w:t>
      </w:r>
    </w:p>
    <w:p>
      <w:pPr>
        <w:spacing w:after="60"/>
        <w:ind w:left="510" w:hanging="510"/>
      </w:pPr>
      <w:r>
        <w:rPr>
          <w:b/>
          <w:i w:val="0"/>
        </w:rPr>
        <w:t>142.</w:t>
      </w:r>
      <w:r>
        <w:t xml:space="preserve"> I have not seen the shastras, I have not seen gurus, the wise have not examined [my words] with their keen intellect — so however I may prattle like a child, may Gaura-Hari be pleased with me.</w:t>
      </w:r>
    </w:p>
    <w:p>
      <w:pPr>
        <w:spacing w:after="60"/>
        <w:jc w:val="both"/>
      </w:pPr>
      <w:r>
        <w:rPr>
          <w:b w:val="0"/>
          <w:i/>
        </w:rPr>
        <w:t>Thus ends the Sri Sri Chaitanya-chandramrita in twelve sections, composed by Shripada Srimat Prabodhananda Sarasvati — the jewel in the crown of the family of the tridandi-gosvamis, the best of wandering teachers, an eminent associate of Gaura.</w:t>
      </w:r>
    </w:p>
    <w:p>
      <w:pPr>
        <w:spacing w:after="60"/>
        <w:ind w:left="283"/>
      </w:pPr>
      <w:r>
        <w:rPr>
          <w:b/>
          <w:i w:val="0"/>
          <w:sz w:val="18"/>
        </w:rPr>
        <w:t>1.</w:t>
      </w:r>
      <w:r>
        <w:rPr>
          <w:sz w:val="18"/>
        </w:rPr>
        <w:t xml:space="preserve"> "Knowers of non-duality" (</w:t>
      </w:r>
      <w:r>
        <w:rPr>
          <w:b w:val="0"/>
          <w:i/>
          <w:sz w:val="18"/>
        </w:rPr>
        <w:t>advaita</w:t>
      </w:r>
      <w:r>
        <w:rPr>
          <w:sz w:val="18"/>
        </w:rPr>
        <w:t>) — the experts in non-dualism (Advaita Vedanta); this is also how Bhaktisiddhanta explains the word.</w:t>
      </w:r>
    </w:p>
    <w:p>
      <w:pPr>
        <w:spacing w:after="60"/>
        <w:ind w:left="283"/>
      </w:pPr>
      <w:r>
        <w:rPr>
          <w:b/>
          <w:i w:val="0"/>
          <w:sz w:val="18"/>
        </w:rPr>
        <w:t>2.</w:t>
      </w:r>
      <w:r>
        <w:rPr>
          <w:sz w:val="18"/>
        </w:rPr>
        <w:t xml:space="preserve"> </w:t>
      </w:r>
      <w:r>
        <w:rPr>
          <w:b w:val="0"/>
          <w:i/>
          <w:sz w:val="18"/>
        </w:rPr>
        <w:t>Nagara-vara</w:t>
      </w:r>
      <w:r>
        <w:rPr>
          <w:sz w:val="18"/>
        </w:rPr>
        <w:t xml:space="preserve"> — according to Bhaktisiddhanta, "the crown of the highest knowers of </w:t>
      </w:r>
      <w:r>
        <w:rPr>
          <w:b w:val="0"/>
          <w:i/>
          <w:sz w:val="18"/>
        </w:rPr>
        <w:t>rasa</w:t>
      </w:r>
      <w:r>
        <w:rPr>
          <w:sz w:val="18"/>
        </w:rPr>
        <w:t xml:space="preserve">": Gaura is Krishna Himself, enacting His pastime on the side of the </w:t>
      </w:r>
      <w:r>
        <w:rPr>
          <w:b w:val="0"/>
          <w:i/>
          <w:sz w:val="18"/>
        </w:rPr>
        <w:t>ashraya</w:t>
      </w:r>
      <w:r>
        <w:rPr>
          <w:sz w:val="18"/>
        </w:rPr>
        <w:t xml:space="preserve"> (tasting the feelings of Radha). It does not mean a worldly "gallant lover," nor does it support the doctrine of </w:t>
      </w:r>
      <w:r>
        <w:rPr>
          <w:b w:val="0"/>
          <w:i/>
          <w:sz w:val="18"/>
        </w:rPr>
        <w:t>gaura-nagari</w:t>
      </w:r>
      <w:r>
        <w:rPr>
          <w:sz w:val="18"/>
        </w:rPr>
        <w:t>, which Bhaktisiddhanta rejected.</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