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Nandana Acharya</w:t>
      </w:r>
    </w:p>
    <w:p>
      <w:pPr>
        <w:spacing w:after="60"/>
        <w:jc w:val="both"/>
      </w:pPr>
      <w:r>
        <w:rPr>
          <w:b w:val="0"/>
          <w:i/>
        </w:rPr>
        <w:t>Нандана Ачарья · @nandana-acharya</w:t>
      </w:r>
    </w:p>
    <w:p>
      <w:pPr>
        <w:pStyle w:val="Heading2"/>
      </w:pPr>
      <w:r>
        <w:t>The House Where the Lords Lay Hidden</w:t>
      </w:r>
    </w:p>
    <w:p>
      <w:pPr>
        <w:spacing w:after="60"/>
        <w:jc w:val="both"/>
      </w:pPr>
      <w:r>
        <w:t>Sri Nandana Acharya was a brahmana of Navadvipa and a close associate of Mahaprabhu. In the “Chaitanya-bhagavata” the Lord calls him simply “Nandana,” and Vrindavana dasa Thakura calls him a mahabhagavatottama, the best of great devotees (Madhya 3.124). In the “Charitamrita” his name appears both as “Acharya Nandana” (Madhya 11.89) and as “Nandanacharya” (Madhya 12.157).</w:t>
      </w:r>
    </w:p>
    <w:p>
      <w:pPr>
        <w:spacing w:after="60"/>
        <w:jc w:val="both"/>
      </w:pPr>
      <w:r>
        <w:t>Krishnadasa Kaviraja, enumerating the branches of the tree of Sri Chaitanya, speaks of him thus:</w:t>
      </w:r>
    </w:p>
    <w:p>
      <w:pPr>
        <w:spacing w:after="60"/>
        <w:jc w:val="both"/>
      </w:pPr>
      <w:r>
        <w:t>“The seventeenth branch, Nandana Acharya, is renowned because Sri Chaitanya and Nityananda at times hid in his house.” (CC, Adi 10.39)</w:t>
      </w:r>
    </w:p>
    <w:p>
      <w:pPr>
        <w:spacing w:after="60"/>
        <w:jc w:val="both"/>
      </w:pPr>
      <w:r>
        <w:t>For this he is famed in the world. At different times his house in Navadvipa gave shelter to Nityananda, to Advaita and to Mahaprabhu Himself: Nityananda, on coming to Navadvipa, lived here in secret; Advaita, having devised a loving “test” of the Lord, hid here from Him; and one night the Lord Himself lay hidden here (CB, Madhya 3, 6 and 17)</w:t>
      </w:r>
      <w:r>
        <w:rPr>
          <w:b w:val="0"/>
          <w:i w:val="0"/>
          <w:vertAlign w:val="superscript"/>
        </w:rPr>
        <w:t>1</w:t>
      </w:r>
      <w:r>
        <w:t>. They hid neither out of need nor out of fear: the Lord and His eternal associates are subject neither to maya nor to circumstance, and their concealment too is Their play. Nandana himself, as we shall see, will tell the Lord that He cannot be hidden anywhere. And the master of the house that the Lords chose for Their confidential pastimes became a branch of the tree, renowned for this service.</w:t>
      </w:r>
    </w:p>
    <w:p>
      <w:pPr>
        <w:pStyle w:val="Heading2"/>
      </w:pPr>
      <w:r>
        <w:t>Family and Origin</w:t>
      </w:r>
    </w:p>
    <w:p>
      <w:pPr>
        <w:spacing w:after="60"/>
        <w:jc w:val="both"/>
      </w:pPr>
      <w:r>
        <w:t>The “Charitamrita” and the “Chaitanya-bhagavata” themselves do not name Nandana Acharya's father, and the biographies speak of his family in different ways. One of them brings two verses together. In the “Charitamrita,” among the branches of Nityananda, it is said:</w:t>
      </w:r>
    </w:p>
    <w:p>
      <w:pPr>
        <w:spacing w:after="60"/>
        <w:jc w:val="both"/>
      </w:pPr>
      <w:r>
        <w:t>“Vishnudasa, Nandana and Gangadasa are three saintly brothers. Sri Nityananda at times stayed as a guest in their house.” (CC, Adi 11.43)</w:t>
      </w:r>
    </w:p>
    <w:p>
      <w:pPr>
        <w:spacing w:after="60"/>
        <w:jc w:val="both"/>
      </w:pPr>
      <w:r>
        <w:t>And the “Chaitanya-bhagavata” says that Gangadasa was the son of Chaturbhuja Pandita and that Nityananda had formerly stayed in his house (Antya 5.745). If the Nandana of the first verse is Nandana Acharya, then his brothers are Vishnudasa and Gangadasa and his father is Chaturbhuja Pandita; so this biography concludes, and another follows it</w:t>
      </w:r>
      <w:r>
        <w:rPr>
          <w:b w:val="0"/>
          <w:i w:val="0"/>
          <w:vertAlign w:val="superscript"/>
        </w:rPr>
        <w:t>2</w:t>
      </w:r>
      <w:r>
        <w:t>. All of them were Bhattacharyas, brahmanas, residents of Navadvipa. The “Charitamrita” too speaks of Nandana Acharya's brahmana birth: “Many devotees of Mahaprabhu, such as Acharyaratna, Acharyanidhi, Nandana Acharya, Raghava Pandita and Srivasa Pandita, belonged to the brahmana class” (CC, Antya 10.139). Vishnudasa and Gangadasa, according to the same biographies, also lived for some days in Nilachala — according to one, together with Mahaprabhu</w:t>
      </w:r>
      <w:r>
        <w:rPr>
          <w:b w:val="0"/>
          <w:i w:val="0"/>
          <w:vertAlign w:val="superscript"/>
        </w:rPr>
        <w:t>3</w:t>
      </w:r>
      <w:r>
        <w:t>.</w:t>
      </w:r>
    </w:p>
    <w:p>
      <w:pPr>
        <w:spacing w:after="60"/>
        <w:jc w:val="both"/>
      </w:pPr>
      <w:r>
        <w:t>A different lineage is given by the “Gaudiya-vaishnava-abhidhana.” According to it, Nandana Acharya came of a family of brahmana astrologers: his father, Lakshmi Narayana, a renowned seer and astrologer, was present at the birth of Mahaprabhu, and he had two sons — Nandana Acharya and Bhagavan Adhikari Sarvabhauma. The family were Shakadvipi brahmanas, descendants of Shanti Muni, son of Parashara, of the Vatsya gotra (its Bharata line), natives of Rarh. For a time Nandana made his home at Bahirkhanda, a village near Tarakeshvar</w:t>
      </w:r>
      <w:r>
        <w:rPr>
          <w:b w:val="0"/>
          <w:i w:val="0"/>
          <w:vertAlign w:val="superscript"/>
        </w:rPr>
        <w:t>4</w:t>
      </w:r>
      <w:r>
        <w:t>, and then moved to Navadvipa and settled in Shrihatia, in Dakshin-para. The Nandana who was the brother of Gangadasa and Vishnudasa the “Abhidhana” considers a different person: he is counted in the branch of Nityananda, composed verses and songs, and little else is known of him.</w:t>
      </w:r>
    </w:p>
    <w:p>
      <w:pPr>
        <w:spacing w:after="60"/>
        <w:jc w:val="both"/>
      </w:pPr>
      <w:r>
        <w:t>According to one of the biographies, Nandana Acharya was lame, and when the Lord returned from His journey to the south and all the devotees rejoiced, lame Nandana came to bow to Him before anyone else: “With deep love comes Nandana Acharya — lame though he is, he arrives before all.” This account, however, calls for caution</w:t>
      </w:r>
      <w:r>
        <w:rPr>
          <w:b w:val="0"/>
          <w:i w:val="0"/>
          <w:vertAlign w:val="superscript"/>
        </w:rPr>
        <w:t>5</w:t>
      </w:r>
      <w:r>
        <w:t>.</w:t>
      </w:r>
    </w:p>
    <w:p>
      <w:pPr>
        <w:pStyle w:val="Heading2"/>
      </w:pPr>
      <w:r>
        <w:t>The Night Kirtanas</w:t>
      </w:r>
    </w:p>
    <w:p>
      <w:pPr>
        <w:spacing w:after="60"/>
        <w:jc w:val="both"/>
      </w:pPr>
      <w:r>
        <w:t>When Mahaprabhu had returned from Gaya and begun to reveal Himself, worldly people, as before, were busy with their affairs by day and spent their nights in sleep. And one day the Lord said to His devotees:</w:t>
      </w:r>
    </w:p>
    <w:p>
      <w:pPr>
        <w:spacing w:after="60"/>
        <w:jc w:val="both"/>
      </w:pPr>
      <w:r>
        <w:t>“Brothers, hear the essence of all mantras. Why do we waste our nights? From now on let us hold a festival every night — let us all sing the holy names of God together.” (CB, Madhya 8.106–107)</w:t>
      </w:r>
    </w:p>
    <w:p>
      <w:pPr>
        <w:spacing w:after="60"/>
        <w:jc w:val="both"/>
      </w:pPr>
      <w:r>
        <w:t>The Vaishnavas joyfully accepted His words, and from then on kirtana went on every night behind closed doors in Srivasa-angana. Only intimates were admitted, and the “Chaitanya-bhagavata,” listing those present at these night kirtanas, names Nandana among them — beside Vijaya and Jagadananda (Madhya 8.112–116). And Lochana Dasa names “the virtuous Nandana Acharya” among the associates who gathered round the Lord when He began to bestow prema (ChM, Madhya-khanda, part 1, v. 59).</w:t>
      </w:r>
    </w:p>
    <w:p>
      <w:pPr>
        <w:pStyle w:val="Heading2"/>
      </w:pPr>
      <w:r>
        <w:t>The Guest from Vrindavana</w:t>
      </w:r>
    </w:p>
    <w:p>
      <w:pPr>
        <w:spacing w:after="60"/>
        <w:jc w:val="both"/>
      </w:pPr>
      <w:r>
        <w:t>In those days Nityananda was wandering among the holy places. Having gone round all of India in separation from Krishna, He came to Vrindavana, and there He learned that Krishna, the son of Nanda, had already appeared in Navadvipa-Mayapura as Gaurahari, the son of Shachi. Gaurasundara, meanwhile, absorbed in sankirtana, longed for Nityananda, who still did not come, while Nityananda in Vrindavana was waiting for the Lord to reveal Himself in all His glory.</w:t>
      </w:r>
    </w:p>
    <w:p>
      <w:pPr>
        <w:spacing w:after="60"/>
        <w:jc w:val="both"/>
      </w:pPr>
      <w:r>
        <w:t>“Nityananda understood that the Lord had revealed Himself. It was for this very moment that He had been waiting while living in Vrindavana.” (CB, Madhya 3.122)</w:t>
      </w:r>
    </w:p>
    <w:p>
      <w:pPr>
        <w:spacing w:after="60"/>
        <w:jc w:val="both"/>
      </w:pPr>
      <w:r>
        <w:t>At once He set out for Navadvipa and stayed in the house of Nandana Acharya (CB, Madhya 3.123). Nandana saw before him an avadhuta — a wanderer bound by no outward rules — of huge stature, with arms reaching to His knees, whose body shone like the sun. With great joy he received the guest, fed Him and kept Him in his home (CB, Madhya 3.124–135); and the “Bhakti-ratnakara” recalls that Nandana, seeing the guest's great effulgence, was beside himself and with great care kept Him in his house (12.1726–1727). Nityananda lived with him in secret, disclosing Himself to no one, and Nandana, now granted the chance to serve Him, regarded his life as fulfilled. He served Nityananda not as a wanderer who had found shelter but as the Lord: Nityananda is Baladeva Himself.</w:t>
      </w:r>
    </w:p>
    <w:p>
      <w:pPr>
        <w:spacing w:after="60"/>
        <w:jc w:val="both"/>
      </w:pPr>
      <w:r>
        <w:t>Mahaprabhu knew of His coming. Even before, He had hinted to the Vaishnavas that a great personality would soon come, but they did not understand Him; and when He learned of Nityananda's arrival in a dream, the Lord announced it to the devotees and said:</w:t>
      </w:r>
    </w:p>
    <w:p>
      <w:pPr>
        <w:spacing w:after="60"/>
        <w:jc w:val="both"/>
      </w:pPr>
      <w:r>
        <w:t>“O Haridasa! O Srivasa Pandita! Go and look for anyone who has lately come to the town.” (CB, Madhya 3.160)</w:t>
      </w:r>
    </w:p>
    <w:p>
      <w:pPr>
        <w:spacing w:after="60"/>
        <w:jc w:val="both"/>
      </w:pPr>
      <w:r>
        <w:t>By Gaurasundara's will they gladly went through all the quarters of Navadvipa — Mayapura and the others — and came back empty-handed: there was no newcomer in the town marked out by any title or outward sign. So it had to be: the pastimes of Gaura are confidential, and neither Krishna nor Baladeva can be recognised in them at first sight. Nityananda is the deeply hidden truth of Baladeva, and only the Lord Himself can reveal Him. The all-knowing Mahaprabhu smiled and Himself led the devotees to the house of Nandana Acharya (CB, Madhya 3.176). Other poets too remember His words. “The best of sages has come to the house of Nandana Acharya; I too am going there,” He said, according to Murari Gupta (2.8.9); “The avadhuta is in the house of Nandana Acharya,” according to Kavi Karnapura (“Chaitanya-charitamrita-mahakavya” 6.111); “The Great Soul is staying in the house of Nandana Acharya; I too shall go there,” according to Lochana Dasa (ChM, Madhya-khanda, part 5, v. 40)</w:t>
      </w:r>
      <w:r>
        <w:rPr>
          <w:b w:val="0"/>
          <w:i w:val="0"/>
          <w:vertAlign w:val="superscript"/>
        </w:rPr>
        <w:t>6</w:t>
      </w:r>
      <w:r>
        <w:t>. That Nityananda stayed with Nandana Acharya is also told by later books — the “Advaita-prakasha” (14.73–78) and Jayananda's “Chaitanya-mangala.”</w:t>
      </w:r>
    </w:p>
    <w:p>
      <w:pPr>
        <w:spacing w:after="60"/>
        <w:jc w:val="both"/>
      </w:pPr>
      <w:r>
        <w:t>The Lord, who dwells in every heart, knew that Nityananda was living with Nandana. Coming there, He bowed down before Nityananda in full obeisance and stood before Him, while the devotees gazed in wonder at One who shone like a million suns. And Nityananda, Baladeva Himself, relished with all His senses the form and qualities of Gaurasundara — His eternal Lord.</w:t>
      </w:r>
    </w:p>
    <w:p>
      <w:pPr>
        <w:spacing w:after="60"/>
        <w:jc w:val="both"/>
      </w:pPr>
      <w:r>
        <w:t>Long afterwards, when Srinivasa Acharya was being shown the holy places of Navadvipa, he was told at this house, according to the “Bhakti-ratnakara”: “Sri Nandana Acharya is supremely fortunate. Look, Srinivasa: this is his house. Into this house the Lord came with the company of devotees and saw Nityananda seated, absorbed in contemplation; and the devotees stood and could not gaze enough at Nityananda's matchless beauty” (12.2422–2424)</w:t>
      </w:r>
      <w:r>
        <w:rPr>
          <w:b w:val="0"/>
          <w:i w:val="0"/>
          <w:vertAlign w:val="superscript"/>
        </w:rPr>
        <w:t>7</w:t>
      </w:r>
      <w:r>
        <w:t>.</w:t>
      </w:r>
    </w:p>
    <w:p>
      <w:pPr>
        <w:spacing w:after="60"/>
        <w:jc w:val="both"/>
      </w:pPr>
      <w:r>
        <w:t>To reveal Nityananda's glory, Mahaprabhu gave a sign to Srivasa Pandita, and he, understanding Him, recited a verse of the “Bhagavatam” (CB, Madhya 4.6–7):</w:t>
      </w:r>
    </w:p>
    <w:p>
      <w:pPr>
        <w:spacing w:after="60"/>
        <w:jc w:val="both"/>
      </w:pPr>
      <w:r>
        <w:t>“With an ornament of peacock feathers, in the form of the best of dancers, with karnikara flowers at His ears, in garments the colour of gold and with a vaijayanti garland, He filled the holes of the flute with the nectar of His lips and entered Vrindavana, made beautiful by His footprints, while His cowherd friends sang His glory.” (Bhag. 10.21.5)</w:t>
      </w:r>
    </w:p>
    <w:p>
      <w:pPr>
        <w:spacing w:after="60"/>
        <w:jc w:val="both"/>
      </w:pPr>
      <w:r>
        <w:t>Hearing the verse, Nityananda, love embodied, cried “Ha Krishna!” and fell unconscious, and all eight sattvika-bhavas — the spiritual transformations — appeared on His body; and when He returned to outer consciousness, the Vaishnavas filled the house with joyful cries. Mahaprabhu, longing for union with His Brother, pressed Nitai to His heart and glorified Him before all. According to Lochana Dasa's “Chaitanya-mangala,” the Lord and Nityananda embraced, weeping and laughing, and then danced together; the Lord Himself took the dust of Nityananda's feet and placed it on the devotees' heads, and on the way back He spoke to them of Nityananda's greatness (ChM, Madhya-khanda, part 5, vv. 61–78). His six-armed, four-armed and two-armed forms the Lord revealed to Nityananda later, in the house of Srivasa (ibid., vv. 91–101)</w:t>
      </w:r>
      <w:r>
        <w:rPr>
          <w:b w:val="0"/>
          <w:i w:val="0"/>
          <w:vertAlign w:val="superscript"/>
        </w:rPr>
        <w:t>8</w:t>
      </w:r>
      <w:r>
        <w:t>. And when the Lord told Nityananda that His Vyasa-puja would be on the morrow, all of them, according to the “Bhakti-ratnakara,” went from the house of Nandana Acharya to the house of Srivasa (12.2445–2448).</w:t>
      </w:r>
    </w:p>
    <w:p>
      <w:pPr>
        <w:pStyle w:val="Heading2"/>
      </w:pPr>
      <w:r>
        <w:t>Advaita Hides with Nandana</w:t>
      </w:r>
    </w:p>
    <w:p>
      <w:pPr>
        <w:spacing w:after="60"/>
        <w:jc w:val="both"/>
      </w:pPr>
      <w:r>
        <w:t>Soon after the Vyasa-puja in the house of Srivasa, when Mahaprabhu was absorbed in kirtana with Nityananda and the devotees, He one day, filled with the mood of the Supreme Lord (ishvara-avesha), sent Ramai Pandita, Srivasa's younger brother, to Advaita in Shantipura: “Tell Him: He for whose sake He worshipped so long with Ganga water and tulasi leaves has descended into the world to distribute bhakti-yoga. Tell Him also in secret that Nityananda has come to Navadvipa, and of His wondrous power. Let Him come to Srivasa-angana with His wife and with all that is needed for puja.”</w:t>
      </w:r>
    </w:p>
    <w:p>
      <w:pPr>
        <w:spacing w:after="60"/>
        <w:jc w:val="both"/>
      </w:pPr>
      <w:r>
        <w:t>Ramai delivered the order exactly. Sita Thakurani, Advaita's son Achyutananda and the servants wept for joy, and Advaita set out with His wife and with gifts for worship. But on the way He resolved to “test” the Lord and said to Ramai: “I shall stay secretly in the house of Nandana Acharya, and you tell Vishvambhara that I have not come” (CB, Madhya 6.57). This test is not doubt of the Lord but the loving play of His eternal associate: Advaita was giving the Lord occasion to display His omniscience to all.</w:t>
      </w:r>
    </w:p>
    <w:p>
      <w:pPr>
        <w:spacing w:after="60"/>
        <w:jc w:val="both"/>
      </w:pPr>
      <w:r>
        <w:t>The Lord Vishvambhara understood Advaita's intention. He ascended the vishnu-khatta — the throne of Vishnu — in the house of Srivasa and displayed there His majestic form; at His sign Nityananda held an umbrella over Him, others served, and the Lord announced to all what was in Advaita's mind: “He has decided to test Me and is hiding in the house of Nandana Acharya with everything he has prepared for My puja.” Just then Ramai arrived and bowed down, and the Lord said to him: “I know well that Nara is now at Nandana Acharya's: it is He who sent you here to test Me” (CB, Madhya 6.69)</w:t>
      </w:r>
      <w:r>
        <w:rPr>
          <w:b w:val="0"/>
          <w:i w:val="0"/>
          <w:vertAlign w:val="superscript"/>
        </w:rPr>
        <w:t>9</w:t>
      </w:r>
      <w:r>
        <w:t>. Having revealed Advaita's intention to Ramai, the Lord told him to bring Him. Ramai returned to Nandana's house and, at the Lord's second bidding, told Advaita everything.</w:t>
      </w:r>
    </w:p>
    <w:p>
      <w:pPr>
        <w:spacing w:after="60"/>
        <w:jc w:val="both"/>
      </w:pPr>
      <w:r>
        <w:t>Then Advaita and His wife, rejoicing, prostrated themselves before the Lord while still far off and approached Him with obeisances and hymns. They beheld Him in all His majesty; Advaita stood transfixed, and then began to glorify the boundless generosity of Gaurahari. He washed His feet, worshipped Him with five offerings (panchopachara) and recited prayers:</w:t>
      </w:r>
    </w:p>
    <w:p>
      <w:pPr>
        <w:spacing w:after="60"/>
        <w:jc w:val="both"/>
      </w:pPr>
      <w:r>
        <w:t>“I offer My respects to Sri Krishna, who is worshipped by all brahmanas, the well-wisher of cows and brahmanas, the eternal benefactor of the whole world. Again and again I offer My respects to the Lord of all that exists, who is called Krishna or Govinda.” (CB, Madhya 6.112; Vishnu Purana 1.19.65)</w:t>
      </w:r>
    </w:p>
    <w:p>
      <w:pPr>
        <w:spacing w:after="60"/>
        <w:jc w:val="both"/>
      </w:pPr>
      <w:r>
        <w:t>At the Lord's bidding Advaita danced in Srivasa-angana, and, seeing the dance of the Lord Himself, He drowned in the bliss of love and, forgetting Himself, plunged everyone around into ecstasy. So from the house of Nandana Acharya Advaita came to the feet of Gaura.</w:t>
      </w:r>
    </w:p>
    <w:p>
      <w:pPr>
        <w:pStyle w:val="Heading2"/>
      </w:pPr>
      <w:r>
        <w:t>The Night the Lord Hid</w:t>
      </w:r>
    </w:p>
    <w:p>
      <w:pPr>
        <w:spacing w:after="60"/>
        <w:jc w:val="both"/>
      </w:pPr>
      <w:r>
        <w:t>When Mahaprabhu walked through Navadvipa, everyone saw in Him Madana Himself: in Him shone the beauty of Krishna, Madana-mohana, that captivates hearts — a beauty not mundane but divine</w:t>
      </w:r>
      <w:r>
        <w:rPr>
          <w:b w:val="0"/>
          <w:i w:val="0"/>
          <w:vertAlign w:val="superscript"/>
        </w:rPr>
        <w:t>10</w:t>
      </w:r>
      <w:r>
        <w:t>. People absorbed in worldly affairs thought Him proud; even the godless feared the power of His learning, and the Bhattacharyas who styled themselves teachers He did not value at a straw. When Gaurasundara walked through the town, His servants secretly accompanied Him. And the godless, defeated by His learning and genius, conspired and complained about Him to the local ruler.</w:t>
      </w:r>
    </w:p>
    <w:p>
      <w:pPr>
        <w:spacing w:after="60"/>
        <w:jc w:val="both"/>
      </w:pPr>
      <w:r>
        <w:t>One day the Lord said to the devotees: “Today I spoke with some godless people. So let us begin kirtana, that all My sorrows may be dispelled” (CB, Madhya 17.16). He wanted the sankirtana to put an end to their slander. But as He danced, He stopped again and again:</w:t>
      </w:r>
    </w:p>
    <w:p>
      <w:pPr>
        <w:spacing w:after="60"/>
        <w:jc w:val="both"/>
      </w:pPr>
      <w:r>
        <w:t>“Brothers, why do I not feel bliss today?” (CB, Madhya 17.18)</w:t>
      </w:r>
    </w:p>
    <w:p>
      <w:pPr>
        <w:spacing w:after="60"/>
        <w:jc w:val="both"/>
      </w:pPr>
      <w:r>
        <w:t>In the holy names He did not feel His usual sentiment, and He openly told the devotees so. And then Advaita, knitting His brows and never ceasing to dance, answered Him (we render it from the Bengali text, CB, Madhya 17.21–25): “Where is prema to come from, when Nara has dried it up? Neither I nor Srivasa has received love, while You enjoy pastimes of love with oil-pressers and flower-sellers and keep company with the low classes instead of discussing the shastras with learned brahmanas. The avadhuta has become the servant of Your love, He is the keeper of its storehouse, and Srivasa and I are left outside. If You do not give Me prema-yoga, I shall dry up all Your prema — and the fault will not be Mine.” And He danced in jest.</w:t>
      </w:r>
    </w:p>
    <w:p>
      <w:pPr>
        <w:spacing w:after="60"/>
        <w:jc w:val="both"/>
      </w:pPr>
      <w:r>
        <w:t>These words are neither arrogance nor reproach in the ordinary sense. Vrindavana dasa himself says that Acharya Gosani was then beside Himself with the prema of Sri Chaitanya and did not remember what He was saying or doing; Krishna magnifies His devotees in every way, and they by the power of love can “buy” Him wherever they please (CB, Madhya 17.26–28). This is Advaita's loving play with the Lord, and from it a new pastime of the Lord was born.</w:t>
      </w:r>
    </w:p>
    <w:p>
      <w:pPr>
        <w:spacing w:after="60"/>
        <w:jc w:val="both"/>
      </w:pPr>
      <w:r>
        <w:t>Hearing Advaita, Mahaprabhu said not a word; He flung the door open and ran out into the street, and Nityananda and Haridasa after Him.</w:t>
      </w:r>
    </w:p>
    <w:p>
      <w:pPr>
        <w:spacing w:after="60"/>
        <w:jc w:val="both"/>
      </w:pPr>
      <w:r>
        <w:t>“Considering it pointless to maintain a body devoid of prema, the Lord leapt into the Ganga.” (CB, Madhya 17.33)</w:t>
      </w:r>
    </w:p>
    <w:p>
      <w:pPr>
        <w:spacing w:after="60"/>
        <w:jc w:val="both"/>
      </w:pPr>
      <w:r>
        <w:t>This is not despair, nor a worldly attempt to part with life: the Lord is not bound by a body. In the role of His own devotee He was showing that a devotee cannot conceive of life without prema. Nityananda and Haridasa leapt into the water behind Him and drew Him out of the river. The Lord, wishing to remain hidden, told them to tell no one that they had seen Him, and went to the house of Nandana Acharya (CB, Madhya 17.44–47)</w:t>
      </w:r>
      <w:r>
        <w:rPr>
          <w:b w:val="0"/>
          <w:i w:val="0"/>
          <w:vertAlign w:val="superscript"/>
        </w:rPr>
        <w:t>11</w:t>
      </w:r>
      <w:r>
        <w:t>. Nityananda and Haridasa kept the secret. The devotees, finding the Lord nowhere, wept in separation, and Advaita, considering Himself an offender, fasted in grief.</w:t>
      </w:r>
    </w:p>
    <w:p>
      <w:pPr>
        <w:spacing w:after="60"/>
        <w:jc w:val="both"/>
      </w:pPr>
      <w:r>
        <w:t>Coming to Nandana's house, Mahaprabhu took His seat on the vishnu-khatta. Nandana prostrated himself before Him in full obeisance and with great love began to serve Him: he brought dry clothes, offered arghya, fragrant oils and sandal, camphor and betel (CB, Madhya 17.53–58). And the Lord said to him (CB, Madhya 17.59–62; our translation from the Bengali):</w:t>
      </w:r>
    </w:p>
    <w:p>
      <w:pPr>
        <w:spacing w:after="60"/>
        <w:jc w:val="both"/>
      </w:pPr>
      <w:r>
        <w:t>“Nandana, hear My word: today you must hide Me.”</w:t>
      </w:r>
    </w:p>
    <w:p>
      <w:pPr>
        <w:spacing w:after="60"/>
        <w:jc w:val="both"/>
      </w:pPr>
      <w:r>
        <w:t>Nandana replied: “Lord, that is very hard. Where in this world will You hide? You dwelt in the hearts — and could not stay hidden even there: the devotees revealed You to the world from there as well. He who could not hide even in the Milk Ocean — how will He hide among people?”</w:t>
      </w:r>
    </w:p>
    <w:p>
      <w:pPr>
        <w:spacing w:after="60"/>
        <w:jc w:val="both"/>
      </w:pPr>
      <w:r>
        <w:t>The Lord, who dwells in the hearts of all beings as their inner Controller and reclines in the Milk Ocean as Kshirodakashayi, cannot stay hidden from those who love Him: He is the treasure of His devotees' hearts, and it is they who reveal Him to the world. So Nandana, whom the Lord had asked to keep His secret, answered by speaking a confidential truth. Mahaprabhu smiled, pleased with his words, and spent that night in his house; all night long they spoke of the endless glory of Krishna, and the night flew by like a single moment (CB, Madhya 17.63–65).</w:t>
      </w:r>
    </w:p>
    <w:p>
      <w:pPr>
        <w:spacing w:after="60"/>
        <w:jc w:val="both"/>
      </w:pPr>
      <w:r>
        <w:t>At dawn the Lord wished to show mercy to Advaita: He knew that the devotees could not bear the separation any longer.</w:t>
      </w:r>
    </w:p>
    <w:p>
      <w:pPr>
        <w:spacing w:after="60"/>
        <w:jc w:val="both"/>
      </w:pPr>
      <w:r>
        <w:t>“Looking at Nandana Acharya, the Lord ordered: ‘Go and bring Srivasa Pandita here — him alone.’ Without delaying a moment, Nandana Acharya hurried to the house of Srivasa and returned with him to the Lord.” (CB, Madhya 17.67–68)</w:t>
      </w:r>
      <w:r>
        <w:rPr>
          <w:b w:val="0"/>
          <w:i w:val="0"/>
          <w:vertAlign w:val="superscript"/>
        </w:rPr>
        <w:t>12</w:t>
      </w:r>
    </w:p>
    <w:p>
      <w:pPr>
        <w:spacing w:after="60"/>
        <w:jc w:val="both"/>
      </w:pPr>
      <w:r>
        <w:t>Seeing the Lord, Srivasa wept with love. The Lord first consoled him and then asked about Advaita, and Srivasa told how Advaita was grieving and fasting, and begged the Lord to show Himself to Him and to all who were suffering in separation. The merciful Lord went to Advaita and found Him nearly unconscious: Advaita considered Himself a great offender</w:t>
      </w:r>
      <w:r>
        <w:rPr>
          <w:b w:val="0"/>
          <w:i w:val="0"/>
          <w:vertAlign w:val="superscript"/>
        </w:rPr>
        <w:t>13</w:t>
      </w:r>
      <w:r>
        <w:t>. The Lord called Him again and again, and Advaita awoke from His swoon of love. According to the biographies, He begged forgiveness again and again for His wrong thoughts and bold words and prayed to be given forever, birth after birth, the place of a servant at the Lord's feet; in the “Chaitanya-bhagavata” He says that the Lord Himself had moved Him to act so, and prays: “O Lord, grant Me the mood of loving service to You and keep Me at Your feet as the son of Your maidservant” (CB, Madhya 17.69–87). And this too is lila: the “Chaitanya-bhagavata” says that Krishna punishes only His eternal servants, and Advaita, understanding that He had been punished as a servant, laughed for joy (CB, Madhya 17.97–100).</w:t>
      </w:r>
    </w:p>
    <w:p>
      <w:pPr>
        <w:pStyle w:val="Heading2"/>
      </w:pPr>
      <w:r>
        <w:t>With the Lord in Navadvipa and Puri</w:t>
      </w:r>
    </w:p>
    <w:p>
      <w:pPr>
        <w:spacing w:after="60"/>
        <w:jc w:val="both"/>
      </w:pPr>
      <w:r>
        <w:t>Nandana was with the Lord on the great day of the procession to the Kazi as well. The “Chaitanya-bhagavata,” naming the experts in kirtana who walked with Mahaprabhu then, mentions side by side Govinda, Jagadananda, Nandana Acharya and Shuklambara (Madhya 23.150–152)</w:t>
      </w:r>
      <w:r>
        <w:rPr>
          <w:b w:val="0"/>
          <w:i w:val="0"/>
          <w:vertAlign w:val="superscript"/>
        </w:rPr>
        <w:t>14</w:t>
      </w:r>
      <w:r>
        <w:t>. When the procession reached the house of Shridhara and the Lord drank from his old iron water-pot, the devotees, seeing His love for the poor trader, could not hold back their tears:</w:t>
      </w:r>
    </w:p>
    <w:p>
      <w:pPr>
        <w:spacing w:after="60"/>
        <w:jc w:val="both"/>
      </w:pPr>
      <w:r>
        <w:t>“Jagadisha, Gopinatha, Nandana Acharya, Shuklambara, Garuda and many other devotees shed tears.” (CB, Madhya 23.452)</w:t>
      </w:r>
    </w:p>
    <w:p>
      <w:pPr>
        <w:spacing w:after="60"/>
        <w:jc w:val="both"/>
      </w:pPr>
      <w:r>
        <w:t>So on other days too he remained among those who surrounded the Lord in the kirtanas in Srivasa's courtyard.</w:t>
      </w:r>
    </w:p>
    <w:p>
      <w:pPr>
        <w:spacing w:after="60"/>
        <w:jc w:val="both"/>
      </w:pPr>
      <w:r>
        <w:t>Having taken sannyasa in Katwa, Mahaprabhu, in the mood of love, wished to go to Vrindavana, but Nityananda by a ruse brought Him to Shantipura, to the house of Advaita. Shachi and the devotees of Navadvipa hastened there; the “Charitamrita,” listing those who came, names Nandana too:</w:t>
      </w:r>
    </w:p>
    <w:p>
      <w:pPr>
        <w:spacing w:after="60"/>
        <w:jc w:val="both"/>
      </w:pPr>
      <w:r>
        <w:t>“Buddhimanta Khan, Nandana, Shridhara, Vijaya, Vasudeva, Damodara, Mukunda and Sanjaya.” (CC, Madhya 3.154)</w:t>
      </w:r>
    </w:p>
    <w:p>
      <w:pPr>
        <w:spacing w:after="60"/>
        <w:jc w:val="both"/>
      </w:pPr>
      <w:r>
        <w:t>When the Lord, having settled in Puri, returned from His journey to the south and the news reached Bengal, all His devotees rejoiced; the “Charitamrita,” listing them, names him too: “…Raghava Pandita, Acharya Nandana…” (Madhya 10.81–84). They all gathered at Advaita's house and went to Puri for the Ratha-yatra. King Prataparudra, watching from the palace roof as the Vaishnavas approached, asked who they were, and Gopinatha Acharya named them one by one:</w:t>
      </w:r>
    </w:p>
    <w:p>
      <w:pPr>
        <w:spacing w:after="60"/>
        <w:jc w:val="both"/>
      </w:pPr>
      <w:r>
        <w:t>“Here also are Raghava Pandita, Acharya Nandana and Shriman Pandita. And this is Shrikanta and Narayana.” (CC, Madhya 11.89)</w:t>
      </w:r>
      <w:r>
        <w:rPr>
          <w:b w:val="0"/>
          <w:i w:val="0"/>
          <w:vertAlign w:val="superscript"/>
        </w:rPr>
        <w:t>15</w:t>
      </w:r>
    </w:p>
    <w:p>
      <w:pPr>
        <w:spacing w:after="60"/>
        <w:jc w:val="both"/>
      </w:pPr>
      <w:r>
        <w:t>From then on he went to Puri with the Bengali devotees. Murari Gupta names “Sri Nandana” — apparently he — among the devotees of Gauda who went with Advaita to Purushottama (4.17.8), and the “Chaitanya-bhagavata,” listing those who set out for Nilachala, says of him:</w:t>
      </w:r>
    </w:p>
    <w:p>
      <w:pPr>
        <w:spacing w:after="60"/>
        <w:jc w:val="both"/>
      </w:pPr>
      <w:r>
        <w:t>“Nandana Acharya too came in delight — he to whose house Lord Nityananda had first come.” (CB, Antya 8.22)</w:t>
      </w:r>
    </w:p>
    <w:p>
      <w:pPr>
        <w:spacing w:after="60"/>
        <w:jc w:val="both"/>
      </w:pPr>
      <w:r>
        <w:t>According to the biographies, Nandana took part in the Lord's pastimes with the Bengali devotees: when the Gundicha temple and the temple of Sri Nrisimha were cleansed, in the water play in Indradyumna lake, at the feast of mahaprasada in the Aitota garden and at the Ratha-yatra. By name the “Charitamrita” mentions him at the feast in the garden after the cleaning of Gundicha:</w:t>
      </w:r>
    </w:p>
    <w:p>
      <w:pPr>
        <w:spacing w:after="60"/>
        <w:jc w:val="both"/>
      </w:pPr>
      <w:r>
        <w:t>“Also present were Acharyaratna (Chandrashekhara), Acharyanidhi, Srivasa, Gadadhara, Shankara, Nandanacharya, Raghava Pandita and Vakreshvara.” (CC, Madhya 12.157)</w:t>
      </w:r>
    </w:p>
    <w:p>
      <w:pPr>
        <w:spacing w:after="60"/>
        <w:jc w:val="both"/>
      </w:pPr>
      <w:r>
        <w:t>In the year when Raghava Pandita first brought to Purushottama his famous bags of provisions for the Lord — the “raghavera jhali” — and the devotees brought a great many dishes, Nandana Acharya too served the Lord with what he had brought. When the devotees' gifts, kept in store for the Lord, were being offered to Him, his name too was heard:</w:t>
      </w:r>
    </w:p>
    <w:p>
      <w:pPr>
        <w:spacing w:after="60"/>
        <w:jc w:val="both"/>
      </w:pPr>
      <w:r>
        <w:t>“And these dishes are from Shriman Sena, Shriman Pandita and Nandana Acharya. Please taste them.” (CC, Antya 10.122)</w:t>
      </w:r>
    </w:p>
    <w:p>
      <w:pPr>
        <w:spacing w:after="60"/>
        <w:jc w:val="both"/>
      </w:pPr>
      <w:r>
        <w:t>The Lord liked them very much. Nandana was also among the devotees headed by Advaita whose invitations the Lord accepted in Puri: the brahmana devotees — Acharyaratna, Acharyanidhi, Nandana Acharya, Raghava, Srivasa — cooked rice and vegetables for Him themselves and invited Him to their lodgings (CC, Antya 10.134–139).</w:t>
      </w:r>
    </w:p>
    <w:p>
      <w:pPr>
        <w:pStyle w:val="Heading2"/>
      </w:pPr>
      <w:r>
        <w:t>The Memory of His House</w:t>
      </w:r>
    </w:p>
    <w:p>
      <w:pPr>
        <w:spacing w:after="60"/>
        <w:jc w:val="both"/>
      </w:pPr>
      <w:r>
        <w:t>Neither the day, nor the year, nor the place of Nandana Acharya's appearance and departure is named by the biographies; nor are his days found in our calendar.</w:t>
      </w:r>
    </w:p>
    <w:p>
      <w:pPr>
        <w:spacing w:after="60"/>
        <w:jc w:val="both"/>
      </w:pPr>
      <w:r>
        <w:t>The memory of his house is kept at Ishodyan in Sri Mayapura. There stands the “Sri Nandana Acharya Bhavana” with the Deities of Sri Gaura-Nityananda — Sri Chaitanya Mahaprabhu and Nityananda Prabhu. The temple was built by Srila Bhakti Saranga Goswami Maharaja, founder of the “Gaudiya Sangha,” who has since departed into the Lord's eternal pastimes</w:t>
      </w:r>
      <w:r>
        <w:rPr>
          <w:b w:val="0"/>
          <w:i w:val="0"/>
          <w:vertAlign w:val="superscript"/>
        </w:rPr>
        <w:t>16</w:t>
      </w:r>
      <w:r>
        <w:t>.</w:t>
      </w:r>
    </w:p>
    <w:p>
      <w:pPr>
        <w:pStyle w:val="Heading2"/>
      </w:pPr>
      <w:r>
        <w:t>Significance</w:t>
      </w:r>
    </w:p>
    <w:p>
      <w:pPr>
        <w:spacing w:after="60"/>
        <w:jc w:val="both"/>
      </w:pPr>
      <w:r>
        <w:t>The sources draw Nandana Acharya's life in few strokes, and almost all of them are bound up with his house. The Lords chose this house for Their confidential pastimes: here Nityananda found shelter, and here Mahaprabhu with all the devotees first met Him; here Advaita hid while “testing” the Lord; here Mahaprabhu Himself lay hidden for a whole night. That is why the “Charitamrita” calls Nandana a branch of the tree renowned in the world because the Lords hid in his house, and the “Bhakti-ratnakara” calls him supremely fortunate.</w:t>
      </w:r>
    </w:p>
    <w:p>
      <w:pPr>
        <w:spacing w:after="60"/>
        <w:jc w:val="both"/>
      </w:pPr>
      <w:r>
        <w:t>His service was selfless hospitality: he received Nityananda, Advaita and the Lord Himself and served each of Them as the Lord, and he considered service to Nityananda the fulfilment of his life. And his answer to the Lord, who asked him to hide Him, is a confidential instruction for all: the Lord cannot be hidden either in the hearts of living beings or in the Milk Ocean, for His devotees reveal Him to the world. The pastimes of Gaura are confidential, and Nityananda, the deeply hidden truth of Baladeva, cannot be recognised until the Lord Himself reveals Him. It fell to Nandana Acharya to keep these confidential pastimes in his house — and, at the appointed hour, to give them to the world.</w:t>
      </w:r>
    </w:p>
    <w:p>
      <w:pPr>
        <w:spacing w:after="60"/>
        <w:ind w:left="283"/>
      </w:pPr>
      <w:r>
        <w:rPr>
          <w:b/>
          <w:i w:val="0"/>
          <w:sz w:val="18"/>
        </w:rPr>
        <w:t>1.</w:t>
      </w:r>
      <w:r>
        <w:rPr>
          <w:sz w:val="18"/>
        </w:rPr>
        <w:t xml:space="preserve"> The “Charitamrita” speaks of two Lords — Sri Chaitanya and Nityananda — who hid in his house; the biographies, following the “Chaitanya-bhagavata,” name three, adding Advaita, who hid here while “testing” the Lord (CB, Madhya 6).</w:t>
      </w:r>
    </w:p>
    <w:p>
      <w:pPr>
        <w:spacing w:after="60"/>
        <w:ind w:left="283"/>
      </w:pPr>
      <w:r>
        <w:rPr>
          <w:b/>
          <w:i w:val="0"/>
          <w:sz w:val="18"/>
        </w:rPr>
        <w:t>2.</w:t>
      </w:r>
      <w:r>
        <w:rPr>
          <w:sz w:val="18"/>
        </w:rPr>
        <w:t xml:space="preserve"> The biographies give the reference to the “Chaitanya-bhagavata” as “Antya 5.74”; read Antya 5.745. The conclusion about the father is just that — a conclusion, joining two verses: the verse of the “Bhagavata” speaks only of Gangadasa, and the verse of the “Charitamrita” of three brothers in the branch of Nityananda, without calling Nandana an Acharya. The “Gaudiya-vaishnava-abhidhana” considers this Nandana a different person (see below).</w:t>
      </w:r>
    </w:p>
    <w:p>
      <w:pPr>
        <w:spacing w:after="60"/>
        <w:ind w:left="283"/>
      </w:pPr>
      <w:r>
        <w:rPr>
          <w:b/>
          <w:i w:val="0"/>
          <w:sz w:val="18"/>
        </w:rPr>
        <w:t>3.</w:t>
      </w:r>
      <w:r>
        <w:rPr>
          <w:sz w:val="18"/>
        </w:rPr>
        <w:t xml:space="preserve"> Another biography writes “in Nilachala, near Navadvipa” — apparently a misprint: Nilachala, that is Puri, is far from Navadvipa.</w:t>
      </w:r>
    </w:p>
    <w:p>
      <w:pPr>
        <w:spacing w:after="60"/>
        <w:ind w:left="283"/>
      </w:pPr>
      <w:r>
        <w:rPr>
          <w:b/>
          <w:i w:val="0"/>
          <w:sz w:val="18"/>
        </w:rPr>
        <w:t>4.</w:t>
      </w:r>
      <w:r>
        <w:rPr>
          <w:sz w:val="18"/>
        </w:rPr>
        <w:t xml:space="preserve"> One of the biographies places Tarakeshvar “in present-day Birbhum”; in fact Tarakeshvar is in Hooghly district.</w:t>
      </w:r>
    </w:p>
    <w:p>
      <w:pPr>
        <w:spacing w:after="60"/>
        <w:ind w:left="283"/>
      </w:pPr>
      <w:r>
        <w:rPr>
          <w:b/>
          <w:i w:val="0"/>
          <w:sz w:val="18"/>
        </w:rPr>
        <w:t>5.</w:t>
      </w:r>
      <w:r>
        <w:rPr>
          <w:sz w:val="18"/>
        </w:rPr>
        <w:t xml:space="preserve"> One of the biographies gives this line without a source; it is taken from the “Karcha” of Govinda Dasa (v. 2375), but there it reads “Khanjan Acharya,” “the lame Acharya,” and the meeting takes place at Alalanatha, near Puri. According to the note in our translation of the “Karcha,” this is probably the lame Bhagavan Acharya of Puri: the “Charitamrita” says that “even the lame Bhagavan Acharya ran slowly after all the devotees” (Antya 14.90). Nandana, however, lived in Navadvipa, learned of the Lord's return from the south in Bengal and came to Puri with Advaita's devotees (CC, Madhya 10.81–85), so a meeting at Alalanatha fits him poorly. Another biography also writes of Nandana's lameness, on the authority of the “Gaudiya-vaishnava-abhidhana.”</w:t>
      </w:r>
    </w:p>
    <w:p>
      <w:pPr>
        <w:spacing w:after="60"/>
        <w:ind w:left="283"/>
      </w:pPr>
      <w:r>
        <w:rPr>
          <w:b/>
          <w:i w:val="0"/>
          <w:sz w:val="18"/>
        </w:rPr>
        <w:t>6.</w:t>
      </w:r>
      <w:r>
        <w:rPr>
          <w:sz w:val="18"/>
        </w:rPr>
        <w:t xml:space="preserve"> According to the “Chaitanya-bhagavata,” the Lord sent Haridasa and Srivasa to look for Nityananda (Madhya 3.160); according to Murari Gupta and Kavi Karnapura, Rama Pandita, Murari, Narayana and Mukunda (Murari 2.8.4).</w:t>
      </w:r>
    </w:p>
    <w:p>
      <w:pPr>
        <w:spacing w:after="60"/>
        <w:ind w:left="283"/>
      </w:pPr>
      <w:r>
        <w:rPr>
          <w:b/>
          <w:i w:val="0"/>
          <w:sz w:val="18"/>
        </w:rPr>
        <w:t>7.</w:t>
      </w:r>
      <w:r>
        <w:rPr>
          <w:sz w:val="18"/>
        </w:rPr>
        <w:t xml:space="preserve"> Our translation, from the Bengali text (1960 edition); one of the biographies also quotes these verses, under the same numbers. We do not yet have a translation of the “Bhakti-ratnakara.”</w:t>
      </w:r>
    </w:p>
    <w:p>
      <w:pPr>
        <w:spacing w:after="60"/>
        <w:ind w:left="283"/>
      </w:pPr>
      <w:r>
        <w:rPr>
          <w:b/>
          <w:i w:val="0"/>
          <w:sz w:val="18"/>
        </w:rPr>
        <w:t>8.</w:t>
      </w:r>
      <w:r>
        <w:rPr>
          <w:sz w:val="18"/>
        </w:rPr>
        <w:t xml:space="preserve"> One of the biographies, summarising this chapter of the “Chaitanya-mangala,” places the revelation of the forms too in Nandana's house; according to the poem itself and to Murari Gupta (2.8.20–27), it took place in Srivasa's house.</w:t>
      </w:r>
    </w:p>
    <w:p>
      <w:pPr>
        <w:spacing w:after="60"/>
        <w:ind w:left="283"/>
      </w:pPr>
      <w:r>
        <w:rPr>
          <w:b/>
          <w:i w:val="0"/>
          <w:sz w:val="18"/>
        </w:rPr>
        <w:t>9.</w:t>
      </w:r>
      <w:r>
        <w:rPr>
          <w:sz w:val="18"/>
        </w:rPr>
        <w:t xml:space="preserve"> In the Bengali text of the “Chaitanya-bhagavata” this name by which the Lord calls Advaita sounds “Nada” (nāḍā); translations usually render it as “Nara.”</w:t>
      </w:r>
    </w:p>
    <w:p>
      <w:pPr>
        <w:spacing w:after="60"/>
        <w:ind w:left="283"/>
      </w:pPr>
      <w:r>
        <w:rPr>
          <w:b/>
          <w:i w:val="0"/>
          <w:sz w:val="18"/>
        </w:rPr>
        <w:t>10.</w:t>
      </w:r>
      <w:r>
        <w:rPr>
          <w:sz w:val="18"/>
        </w:rPr>
        <w:t xml:space="preserve"> Madana here is not a mundane deity of desire: what is meant is Krishna, Madana-mohana, whose beauty captivates Madana himself. And the “pride” that people saw in the Lord was how men of worldly affairs perceived Him, not His nature.</w:t>
      </w:r>
    </w:p>
    <w:p>
      <w:pPr>
        <w:spacing w:after="60"/>
        <w:ind w:left="283"/>
      </w:pPr>
      <w:r>
        <w:rPr>
          <w:b/>
          <w:i w:val="0"/>
          <w:sz w:val="18"/>
        </w:rPr>
        <w:t>11.</w:t>
      </w:r>
      <w:r>
        <w:rPr>
          <w:sz w:val="18"/>
        </w:rPr>
        <w:t xml:space="preserve"> According to one of the biographies, Haridasa and Nityananda took the Lord to Nandana's house and hid Him there, since He wished for seclusion; according to the “Chaitanya-bhagavata,” He went there Himself, telling them to keep silent.</w:t>
      </w:r>
    </w:p>
    <w:p>
      <w:pPr>
        <w:spacing w:after="60"/>
        <w:ind w:left="283"/>
      </w:pPr>
      <w:r>
        <w:rPr>
          <w:b/>
          <w:i w:val="0"/>
          <w:sz w:val="18"/>
        </w:rPr>
        <w:t>12.</w:t>
      </w:r>
      <w:r>
        <w:rPr>
          <w:sz w:val="18"/>
        </w:rPr>
        <w:t xml:space="preserve"> So according to the “Chaitanya-bhagavata” and most of the biographies; one of them writes in another place that Srivasa was brought to Nandana's house by Haridasa.</w:t>
      </w:r>
    </w:p>
    <w:p>
      <w:pPr>
        <w:spacing w:after="60"/>
        <w:ind w:left="283"/>
      </w:pPr>
      <w:r>
        <w:rPr>
          <w:b/>
          <w:i w:val="0"/>
          <w:sz w:val="18"/>
        </w:rPr>
        <w:t>13.</w:t>
      </w:r>
      <w:r>
        <w:rPr>
          <w:sz w:val="18"/>
        </w:rPr>
        <w:t xml:space="preserve"> According to two of the biographies, it was the Lord who, on seeing Advaita, considered Himself a great offender; according to the “Chaitanya-bhagavata” (Madhya 17.50–51, 17.77), Advaita considered Himself so. Neither is a mundane fault: Vrindavana dasa says that the Lord, having punished Advaita, “in the end felt great compassion for Him” (Madhya 17.66).</w:t>
      </w:r>
    </w:p>
    <w:p>
      <w:pPr>
        <w:spacing w:after="60"/>
        <w:ind w:left="283"/>
      </w:pPr>
      <w:r>
        <w:rPr>
          <w:b/>
          <w:i w:val="0"/>
          <w:sz w:val="18"/>
        </w:rPr>
        <w:t>14.</w:t>
      </w:r>
      <w:r>
        <w:rPr>
          <w:sz w:val="18"/>
        </w:rPr>
        <w:t xml:space="preserve"> One of the biographies gives this verse as “Madhya 23.152”; in our edition verses 150–152 are translated together.</w:t>
      </w:r>
    </w:p>
    <w:p>
      <w:pPr>
        <w:spacing w:after="60"/>
        <w:ind w:left="283"/>
      </w:pPr>
      <w:r>
        <w:rPr>
          <w:b/>
          <w:i w:val="0"/>
          <w:sz w:val="18"/>
        </w:rPr>
        <w:t>15.</w:t>
      </w:r>
      <w:r>
        <w:rPr>
          <w:sz w:val="18"/>
        </w:rPr>
        <w:t xml:space="preserve"> One of the biographies writes that it was Sarvabhauma Bhattacharya who named Nandana to the king; according to the “Charitamrita” (Madhya 11.83–89), the devotees were named by Gopinatha Acharya.</w:t>
      </w:r>
    </w:p>
    <w:p>
      <w:pPr>
        <w:spacing w:after="60"/>
        <w:ind w:left="283"/>
      </w:pPr>
      <w:r>
        <w:rPr>
          <w:b/>
          <w:i w:val="0"/>
          <w:sz w:val="18"/>
        </w:rPr>
        <w:t>16.</w:t>
      </w:r>
      <w:r>
        <w:rPr>
          <w:sz w:val="18"/>
        </w:rPr>
        <w:t xml:space="preserve"> The biographies speak of the temple differently: according to one, the “Nandana Acharya Bhavana” was built in memory of Nandana Acharya's house; according to the other, the temple stands on the very site of his house; only the second names the builder.</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