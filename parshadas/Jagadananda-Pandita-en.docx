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Jagadananda Pandita</w:t>
      </w:r>
    </w:p>
    <w:p>
      <w:pPr>
        <w:spacing w:after="60"/>
        <w:jc w:val="both"/>
      </w:pPr>
      <w:r>
        <w:rPr>
          <w:b w:val="0"/>
          <w:i/>
        </w:rPr>
        <w:t>Джагадананда Пандит · @jagadananda-pandita</w:t>
      </w:r>
    </w:p>
    <w:p>
      <w:pPr>
        <w:pStyle w:val="Heading2"/>
      </w:pPr>
      <w:r>
        <w:t>The Very Life of the Lord</w:t>
      </w:r>
    </w:p>
    <w:p>
      <w:pPr>
        <w:spacing w:after="60"/>
        <w:jc w:val="both"/>
      </w:pPr>
      <w:r>
        <w:t>Krishnadasa Kaviraja, listing the branches of the tree of Sri Chaitanya, names Pandita Jagadananda as the sixth branch — “the very life of Sri Chaitanya,” a manifestation of Queen Satyabhama (CC, Adi 10.21). And at once he speaks of what was to become the keynote of his whole life:</w:t>
      </w:r>
    </w:p>
    <w:p>
      <w:pPr>
        <w:spacing w:after="60"/>
        <w:jc w:val="both"/>
      </w:pPr>
      <w:r>
        <w:t>“Jagadananda always cared for Sri Chaitanya. But Sri Chaitanya would accept nothing that would be an impermissible comfort for a sannyasi.” (CC, Adi 10.22)</w:t>
      </w:r>
    </w:p>
    <w:p>
      <w:pPr>
        <w:spacing w:after="60"/>
        <w:jc w:val="both"/>
      </w:pPr>
      <w:r>
        <w:t>Jagadananda longed to cherish and look after the Lord with love, while the Lord, guarding His renunciation from the gossip of people, would not accept his care. To an onlooker it seemed that the two argued and quarrelled, but those quarrels, says Kaviraja, were born only of love — and he promises to tell of it more fully later (Adi 10.23).</w:t>
      </w:r>
    </w:p>
    <w:p>
      <w:pPr>
        <w:spacing w:after="60"/>
        <w:jc w:val="both"/>
      </w:pPr>
      <w:r>
        <w:t>His name is Sri Jagadananda Pandita. Sanatana Gosvami respectfully calls him “Pandita-mahashaya” (CC, Antya 13.58), while the Lord Himself, rebuking him, calls him with affectionate reproach simply “Jaga” — “Jaga, a mere boy of yesterday” (CC, Antya 4.158, 4.167). Vrindavana dasa Thakura, glorifying Gaurachandra, praises Him as Jagadananda's life:</w:t>
      </w:r>
    </w:p>
    <w:p>
      <w:pPr>
        <w:spacing w:after="60"/>
        <w:jc w:val="both"/>
      </w:pPr>
      <w:r>
        <w:t>“Glory to Him, the life and soul of Sri Jagadananda and Shrigarbha!” (CB, Madhya 7.3)</w:t>
      </w:r>
    </w:p>
    <w:p>
      <w:pPr>
        <w:spacing w:after="60"/>
        <w:jc w:val="both"/>
      </w:pPr>
      <w:r>
        <w:t>He opens other chapters in the same way: the Lord is the One “whom Jagadananda loves without limit” (CB, Madhya 1.6), “the soul of Jagadananda and Haridasa” (Madhya 9.4), “the very life and soul of Sri Jagadananda” (Madhya 24.3). Krishnadasa Kaviraja calls the Lord “the Lord of Jagadananda's very life” (CC, Antya 11.4); Lochana dasa says, “unceasingly I praise Pandita Jagadananda” (CM, Sutra-khanda, pt. 1, v. 29), and names him among the associates who came to earth with the Lord (ibid., pt. 8, v. 625); and Kavi Karnapura, among the Lord's beloved companions, “His own since childhood”: “Jagadananda, one of the foremost” (“Chaitanya-chandrodaya” 1.25).</w:t>
      </w:r>
    </w:p>
    <w:p>
      <w:pPr>
        <w:spacing w:after="60"/>
        <w:jc w:val="both"/>
      </w:pPr>
      <w:r>
        <w:t>The Lord relished different rasas with different associates. Krishnadasa Kaviraja says:</w:t>
      </w:r>
    </w:p>
    <w:p>
      <w:pPr>
        <w:spacing w:after="60"/>
        <w:jc w:val="both"/>
      </w:pPr>
      <w:r>
        <w:t>“Sri Chaitanya relished the feelings of parental love with Paramananda Puri, friendship with Ramananda Raya, service with Govinda and others, and the rasa of conjugal love with Gadadhara, Jagadananda and Svarupa Damodara. These four rasas gave Him indescribable joy, and for this He felt Himself forever indebted to these devotees.” (CC, Madhya 2.78)</w:t>
      </w:r>
    </w:p>
    <w:p>
      <w:pPr>
        <w:spacing w:after="60"/>
        <w:jc w:val="both"/>
      </w:pPr>
      <w:r>
        <w:t>Srila Bhaktisiddhanta Sarasvati explains in the “Anubhashya” that Gadadhara, Jagadananda and Svarupa served the Lord in the chief of the rasas, madhura-rasa, and the Lord felt Himself their debtor. Jagadananda's mood is above all madhura, especially sweet to the Lord; by it he won His heart.</w:t>
      </w:r>
    </w:p>
    <w:p>
      <w:pPr>
        <w:pStyle w:val="Heading2"/>
      </w:pPr>
      <w:r>
        <w:t>Origins</w:t>
      </w:r>
    </w:p>
    <w:p>
      <w:pPr>
        <w:spacing w:after="60"/>
        <w:jc w:val="both"/>
      </w:pPr>
      <w:r>
        <w:t>Where and when Jagadananda was born, who his parents were, of what family and caste he came — the biographies do not say. One of them remarks that for one who seeks bhakti the details of a guru's worldly origin do not matter. We can only conclude that he came from Bengal: from the very beginning he took part in the kirtanas of Navadvipa, the “Prema-vivarta” calls Kavi Karnapura his fellow villager, and the Lord Himself names him among the Vaishnavas who appeared on the soil of Bengal (CC, Antya 7.48–49). His days of appearance and departure are found neither in the biographies nor in our calendar (Sri Chaitanya Saraswat Math).</w:t>
      </w:r>
    </w:p>
    <w:p>
      <w:pPr>
        <w:pStyle w:val="Heading2"/>
      </w:pPr>
      <w:r>
        <w:t>Childhood in Nadia</w:t>
      </w:r>
    </w:p>
    <w:p>
      <w:pPr>
        <w:spacing w:after="60"/>
        <w:jc w:val="both"/>
      </w:pPr>
      <w:r>
        <w:t>Something of his childhood is known from the “Prema-vivarta” — a Bengali poem that tradition holds to be his own work (more on it below). There he recalls that he grew up with Shivananda Sena, the father of Kavi Karnapura, “who lives in my village”:</w:t>
      </w:r>
    </w:p>
    <w:p>
      <w:pPr>
        <w:spacing w:after="60"/>
        <w:jc w:val="both"/>
      </w:pPr>
      <w:r>
        <w:t>“Blessed is Shivananda, Kavi Karnapura's father: in my childhood he taught me the Bhagavatam and the Gita. Taking me to Nadia, he left me at the Lord's feet; Shivananda is my protector in good times and bad. In his house, cooking offerings, I learned to cook, and, cooking well, I served Sri Gauranga.” (“Prema-vivarta” 8.17–19)</w:t>
      </w:r>
    </w:p>
    <w:p>
      <w:pPr>
        <w:spacing w:after="60"/>
        <w:jc w:val="both"/>
      </w:pPr>
      <w:r>
        <w:t>He studied at the same school as Nimai. Once the boys quarrelled and came to blows, and Jagadananda wept all night on the bank of the Ganga at Mayapur. Before dawn Nimai came for him with Gadadhara: “Jagadananda! Sulking is very bad; give up your stubbornness and speak to Me.” Nimai confessed that because of his grief He had fasted and lain on the ground; in the morning Shachi and Jagannatha Mishra fed Jagadananda milk-rice and sent him to study together with their son. The poet concludes:</w:t>
      </w:r>
    </w:p>
    <w:p>
      <w:pPr>
        <w:spacing w:after="60"/>
        <w:jc w:val="both"/>
      </w:pPr>
      <w:r>
        <w:t>“After a quarrel love becomes like pure gold — how much joy there was in my heart! The Lord says: ‘That is why you get angry and I get angry: so our love for each other grows.’” (“Prema-vivarta” 2.25)</w:t>
      </w:r>
    </w:p>
    <w:p>
      <w:pPr>
        <w:spacing w:after="60"/>
        <w:jc w:val="both"/>
      </w:pPr>
      <w:r>
        <w:t>Already in this childhood lila sounds the note that will run through his whole life: a quarrel in which love grows.</w:t>
      </w:r>
    </w:p>
    <w:p>
      <w:pPr>
        <w:spacing w:after="60"/>
        <w:jc w:val="both"/>
      </w:pPr>
      <w:r>
        <w:t>There too he tells how, playing with him and Gadadhara in a forest on the bank of the Ganga, Nimai caught a parrot and told it to say “Radha-Krishna,” but the parrot sang “Gaurahari,” calling Nimai Krishna and Gadadhara Radha; the Lord, feigning anger, went away (2.31–42).</w:t>
      </w:r>
    </w:p>
    <w:p>
      <w:pPr>
        <w:spacing w:after="60"/>
        <w:jc w:val="both"/>
      </w:pPr>
      <w:r>
        <w:t>Fragments of Jayananda's “Chaitanya-mangala,” known only from quotations by later authors, speak of the same years: once in Navadvipa Shachi brought Gadadhara and Jagadananda, carrying them in her arms; both served Gauranga every day in His home; and Jagadananda was among those with whom the Lord set out from Navadvipa for Gaya.</w:t>
      </w:r>
    </w:p>
    <w:p>
      <w:pPr>
        <w:pStyle w:val="Heading2"/>
      </w:pPr>
      <w:r>
        <w:t>In the Kirtanas of Navadvipa</w:t>
      </w:r>
    </w:p>
    <w:p>
      <w:pPr>
        <w:spacing w:after="60"/>
        <w:jc w:val="both"/>
      </w:pPr>
      <w:r>
        <w:t>When the Lord, back from Gaya, began the sankirtana, Jagadananda was with Him from its first days.</w:t>
      </w:r>
    </w:p>
    <w:p>
      <w:pPr>
        <w:spacing w:after="60"/>
        <w:jc w:val="both"/>
      </w:pPr>
      <w:r>
        <w:t>“Every night the devotees sang kirtana in the house of Srivasa, or sometimes in the house of Chandrashekhara.” (CB, Madhya 8.111)</w:t>
      </w:r>
    </w:p>
    <w:p>
      <w:pPr>
        <w:spacing w:after="60"/>
        <w:jc w:val="both"/>
      </w:pPr>
      <w:r>
        <w:t>Listing those who attended these night kirtanas, Vrindavana dasa Thakura names Jagadananda as well (Madhya 8.113), and then adds:</w:t>
      </w:r>
    </w:p>
    <w:p>
      <w:pPr>
        <w:spacing w:after="60"/>
        <w:jc w:val="both"/>
      </w:pPr>
      <w:r>
        <w:t>“They all danced together with the Lord. Only the Lord's associates were there, and no one else.” (CB, Madhya 8.117)</w:t>
      </w:r>
    </w:p>
    <w:p>
      <w:pPr>
        <w:spacing w:after="60"/>
        <w:jc w:val="both"/>
      </w:pPr>
      <w:r>
        <w:t>He was also in the great sankirtana procession through Navadvipa on the day the Lord subdued the Kazi: the “Chaitanya-bhagavata,” among the masters of kirtana who went with the Lord that day, names Govinda, Jagadananda, Nandana Acharya, Shuklambara and others (Madhya 23.150–152). And when at the end of that day, at Shridhara's house, the Lord drank from his leaking iron pot, all the devotees wept:</w:t>
      </w:r>
    </w:p>
    <w:p>
      <w:pPr>
        <w:spacing w:after="60"/>
        <w:jc w:val="both"/>
      </w:pPr>
      <w:r>
        <w:t>“Govinda, Govindananda, Shrigarbha, Shriman, Kashishvara, Sri Jagadananda and Rama also wept.” (CB, Madhya 23.451)</w:t>
      </w:r>
    </w:p>
    <w:p>
      <w:pPr>
        <w:spacing w:after="60"/>
        <w:jc w:val="both"/>
      </w:pPr>
      <w:r>
        <w:t>He was also among those with whom the Lord, after the deliverance of Jagai and Madhai, sported in the waters of the Ganga (CB, Madhya 13.336–339). Lochana dasa relates that when the Lord in a surge of feeling threw Himself into the Ganga and Nityananda carried Him out onto the bank, Vasudeva and Jagadananda wept, gazing at His face</w:t>
      </w:r>
      <w:r>
        <w:rPr>
          <w:b w:val="0"/>
          <w:i w:val="0"/>
          <w:vertAlign w:val="superscript"/>
        </w:rPr>
        <w:t>1</w:t>
      </w:r>
      <w:r>
        <w:t>; and the next day Jagadananda was among the devotees with whom the Lord went to the temple. And Govinda Ghosha, in a pada apparently composed by an eyewitness, names him beside the Lord when He, absorbed in Radha's mood in Navadvipa, was recalling the pastimes of Vrindavana.</w:t>
      </w:r>
    </w:p>
    <w:p>
      <w:pPr>
        <w:pStyle w:val="Heading2"/>
      </w:pPr>
      <w:r>
        <w:t>The Road to Nilachala</w:t>
      </w:r>
    </w:p>
    <w:p>
      <w:pPr>
        <w:spacing w:after="60"/>
        <w:jc w:val="both"/>
      </w:pPr>
      <w:r>
        <w:t>When the Lord left secretly for Katwa to accept sannyasa, Kavi Karnapura puts these words into the mouth of Jagadananda, weeping with the others: “We never thought that such as we, deprived of the nearness of Your lotus feet, would live even a moment; that is why we are ashamed, O beloved, O Lord — for we live, whole days not seeing You” — and he loses consciousness (“Chaitanya-chandrodaya” 4.25).</w:t>
      </w:r>
    </w:p>
    <w:p>
      <w:pPr>
        <w:spacing w:after="60"/>
        <w:jc w:val="both"/>
      </w:pPr>
      <w:r>
        <w:t>Having accepted sannyasa, the Lord set out from Shantipura for Nilachala. Advaita Acharya asked four to accompany Him:</w:t>
      </w:r>
    </w:p>
    <w:p>
      <w:pPr>
        <w:spacing w:after="60"/>
        <w:jc w:val="both"/>
      </w:pPr>
      <w:r>
        <w:t>“Nityananda, Jagadananda Pandita, Damodara Pandita and Mukunda Datta. Sri Advaita asked these four to accompany Lord Chaitanya to Puri.” (CC, Madhya 3.209–210)</w:t>
      </w:r>
      <w:r>
        <w:rPr>
          <w:b w:val="0"/>
          <w:i w:val="0"/>
          <w:vertAlign w:val="superscript"/>
        </w:rPr>
        <w:t>2</w:t>
      </w:r>
    </w:p>
    <w:p>
      <w:pPr>
        <w:spacing w:after="60"/>
        <w:jc w:val="both"/>
      </w:pPr>
      <w:r>
        <w:t>One of the biographies traces their route: Atisara, Chhatrabhoga, northern Orissa, the Suvarnarekha river, Jaleshvara, Remuna, Jajpur, the Vaitarani river, Cuttack, Sakshi-Gopala, Bhuvaneshvara, Kamalapura and Athara-nala. On the way the Lord taught His companions detachment, selflessness and complete reliance on the Lord.</w:t>
      </w:r>
    </w:p>
    <w:p>
      <w:pPr>
        <w:spacing w:after="60"/>
        <w:jc w:val="both"/>
      </w:pPr>
      <w:r>
        <w:t>Having crossed the border of Orissa, at a place called Ganga-ghat, the Lord bathed, left the devotees in a temple and Himself went begging alms through the village. Returning with rice and vegetables, He gave them to Jagadananda, and he cooked the meal:</w:t>
      </w:r>
    </w:p>
    <w:p>
      <w:pPr>
        <w:spacing w:after="60"/>
        <w:jc w:val="both"/>
      </w:pPr>
      <w:r>
        <w:t>“Jagadananda cooked the food with a contented heart, and the Lord ate it together with the devotees.” (CB, Antya 2.162)</w:t>
      </w:r>
    </w:p>
    <w:p>
      <w:pPr>
        <w:spacing w:after="60"/>
        <w:jc w:val="both"/>
      </w:pPr>
      <w:r>
        <w:t>On this journey it was Jagadananda who bore the staff of the Lord — the sannyasi's danda — and collected alms. Beyond the Suvarnarekha river Nityananda and Jagadananda fell behind the others (CB, Antya 2.193), and, going for alms, Jagadananda left the danda with Nityananda:</w:t>
      </w:r>
    </w:p>
    <w:p>
      <w:pPr>
        <w:spacing w:after="60"/>
        <w:jc w:val="both"/>
      </w:pPr>
      <w:r>
        <w:t>“‘Please take care of the Lord's danda. I shall collect alms and be back in a few minutes.’” (CB, Antya 2.204)</w:t>
      </w:r>
    </w:p>
    <w:p>
      <w:pPr>
        <w:spacing w:after="60"/>
        <w:jc w:val="both"/>
      </w:pPr>
      <w:r>
        <w:t>Nityananda broke the danda into three pieces. One of the biographies sees a lesson in this: a Vaishnava, accepting sannyasa, accepts the tridanda. On returning, Jagadananda was astonished and troubled and asked who had broken the danda. “He who carried it,” Nityananda answered. “The Lord Himself broke His danda.” Jagadananda silently picked up the pieces, laid them before the Lord and, at His question, said: “Nityananda broke the danda.” The Lord was saddened and wished to go on alone, and His companions chose to follow Him at a distance (CB, Antya 2.202–222)</w:t>
      </w:r>
      <w:r>
        <w:rPr>
          <w:b w:val="0"/>
          <w:i w:val="0"/>
          <w:vertAlign w:val="superscript"/>
        </w:rPr>
        <w:t>3</w:t>
      </w:r>
      <w:r>
        <w:t>. The “Charitamrita” tells this lila more briefly: at Kamalapura, going to bathe, the Lord Himself entrusted the staff to Nityananda, who broke it and threw it into the river, and the Lord, grieved, went on ahead alone; its meaning, says Kaviraja, can be grasped only by one firmly devoted to the feet of Chaitanya and Nityananda (Madhya 5.141–158). Later, listing the “offences” His intimates had done Him, the Lord would recall this too: “On the way to Jagannatha Puri You broke My danda” (CC, Madhya 7.20).</w:t>
      </w:r>
    </w:p>
    <w:p>
      <w:pPr>
        <w:spacing w:after="60"/>
        <w:jc w:val="both"/>
      </w:pPr>
      <w:r>
        <w:t>At Athara-nala the Lord saw Krishna with His flute on the summit of the temple and ran ahead alone. Nityananda, Jagadananda, Mukunda and Damodara, reaching the temple, the Lion Gate, learned that the Lord, who had lost consciousness, had been carried to the house of Sarvabhauma Bhattacharya, and Gopinatha Acharya took them there. Thus, according to one of the biographies, Jagadananda first met Sarvabhauma; the “Charitamrita” tells how indescribably glad they were to regain the Lord's company (Madhya 1.100).</w:t>
      </w:r>
    </w:p>
    <w:p>
      <w:pPr>
        <w:pStyle w:val="Heading2"/>
      </w:pPr>
      <w:r>
        <w:t>The Two Shlokas of Sarvabhauma</w:t>
      </w:r>
    </w:p>
    <w:p>
      <w:pPr>
        <w:spacing w:after="60"/>
        <w:jc w:val="both"/>
      </w:pPr>
      <w:r>
        <w:t>After the Lord had delivered Sarvabhauma, Sarvabhauma once went with Jagadananda and Damodara for darshan of Jagannatha and, on returning, sent much maha-prasada to the Lord through them. One of the biographies relates that, having beheld the Lord's six-armed form, Sarvabhauma composed a hymn of a hundred shlokas; two of them he placed in Jagadananda's hands</w:t>
      </w:r>
      <w:r>
        <w:rPr>
          <w:b w:val="0"/>
          <w:i w:val="0"/>
          <w:vertAlign w:val="superscript"/>
        </w:rPr>
        <w:t>4</w:t>
      </w:r>
      <w:r>
        <w:t>.</w:t>
      </w:r>
    </w:p>
    <w:p>
      <w:pPr>
        <w:spacing w:after="60"/>
        <w:jc w:val="both"/>
      </w:pPr>
      <w:r>
        <w:t>“On a palm leaf Sarvabhauma wrote two shlokas and handed it to Jagadananda, asking him to give it to Sri Chaitanya. Jagadananda went to Mahaprabhu with the prasada and this palm leaf. Mukunda Datta took the leaf from Jagadananda's hands. Then Mukunda copied the shlokas onto the wall at the entrance to the room, and only after that handed the leaf to Sri Chaitanya. As soon as the Lord read these shlokas He at once tore up the leaf, but the bhaktas read them on the wall in front of Mahaprabhu's room and kept them in their hearts.” (CC, Madhya 6.250–253)</w:t>
      </w:r>
      <w:r>
        <w:rPr>
          <w:b w:val="0"/>
          <w:i w:val="0"/>
          <w:vertAlign w:val="superscript"/>
        </w:rPr>
        <w:t>5</w:t>
      </w:r>
    </w:p>
    <w:p>
      <w:pPr>
        <w:spacing w:after="60"/>
        <w:jc w:val="both"/>
      </w:pPr>
      <w:r>
        <w:t>These are the two shlokas:</w:t>
      </w:r>
    </w:p>
    <w:p>
      <w:pPr>
        <w:spacing w:after="60"/>
        <w:jc w:val="both"/>
      </w:pPr>
      <w:r>
        <w:t>“I take shelter of the Supreme Lord, Sri Krishna, who has descended in the form of Sri Chaitanya Mahaprabhu to teach true knowledge, loving devotion to Himself and renunciation of all that does not further love for Sri Krishna. He has descended because He is an ocean of supreme mercy. I humbly surrender to His lotus feet.”</w:t>
      </w:r>
    </w:p>
    <w:p>
      <w:pPr>
        <w:spacing w:after="60"/>
        <w:jc w:val="both"/>
      </w:pPr>
      <w:r>
        <w:t>“May my mind, like a bee intoxicated with the nectar of a flower, cling to the fragrant feet of the Supreme Lord who has come as Sri Chaitanya Mahaprabhu. He has revived the path of loving devotion to Sri Krishna — to Himself — for this path had been almost lost under the relentless influence of time.” (CC, Madhya 6.254–255; “Chaitanya-chandrodaya” 6.43–44)</w:t>
      </w:r>
      <w:r>
        <w:rPr>
          <w:b w:val="0"/>
          <w:i w:val="0"/>
          <w:vertAlign w:val="superscript"/>
        </w:rPr>
        <w:t>6</w:t>
      </w:r>
    </w:p>
    <w:p>
      <w:pPr>
        <w:spacing w:after="60"/>
        <w:jc w:val="both"/>
      </w:pPr>
      <w:r>
        <w:t>“These two shlokas are strands of pearl necklaces on the necks of all Mahaprabhu's devotees; like the roll of a drum, they proclaim the glory of Sarvabhauma Bhattacharya.” (CC, Madhya 6.256)</w:t>
      </w:r>
      <w:r>
        <w:rPr>
          <w:b w:val="0"/>
          <w:i w:val="0"/>
          <w:vertAlign w:val="superscript"/>
        </w:rPr>
        <w:t>7</w:t>
      </w:r>
    </w:p>
    <w:p>
      <w:pPr>
        <w:spacing w:after="60"/>
        <w:jc w:val="both"/>
      </w:pPr>
      <w:r>
        <w:t>Kavi Karnapura in the “Chaitanya-chandrodaya” paints this scene as one at home in its world: the Lord asks Jagadananda to arrange for them to see the morning awakening of Jagannatha; Sarvabhauma, going for darshan, takes Damodara and Jagadananda with him; the two bring the Lord the verses and prasada, and Mukunda, having read them, copies the verses onto the wall before the Lord tears up the leaf (Act 6).</w:t>
      </w:r>
    </w:p>
    <w:p>
      <w:pPr>
        <w:pStyle w:val="Heading2"/>
      </w:pPr>
      <w:r>
        <w:t>“Out of Fear I Do Whatever He Says”</w:t>
      </w:r>
    </w:p>
    <w:p>
      <w:pPr>
        <w:spacing w:after="60"/>
        <w:jc w:val="both"/>
      </w:pPr>
      <w:r>
        <w:t>According to one of the biographies, the Lord accepted sannyasa in the bright fortnight of the month of Magha, came to Nilachala in Phalguna, delivered Sarvabhauma in Chaitra and left for the South in Vaishakha.</w:t>
      </w:r>
    </w:p>
    <w:p>
      <w:pPr>
        <w:spacing w:after="60"/>
        <w:jc w:val="both"/>
      </w:pPr>
      <w:r>
        <w:t>Leaving for the South — as He said, in search of Vishvarupa — the Lord wished to go alone. Nityananda objected and asked Him to take at least one or two companions. And then the Lord, as if accusing them, listed the “transgressions” of His intimates: Nityananda, when after sannyasa He was going to Vrindavana, had brought Him to Advaita's house, and on the way to Puri had broken His danda (CC, Madhya 7.19–20). And of Jagadananda the Lord said that he wants Him to enjoy worldly pleasures, and that out of fear of hurting him He does whatever he asks (Madhya 7.21):</w:t>
      </w:r>
    </w:p>
    <w:p>
      <w:pPr>
        <w:spacing w:after="60"/>
        <w:jc w:val="both"/>
      </w:pPr>
      <w:r>
        <w:t>“And if I act against his words, he gets angry with Me and may not speak to Me for three whole days.” (CC, Madhya 7.22)</w:t>
      </w:r>
    </w:p>
    <w:p>
      <w:pPr>
        <w:spacing w:after="60"/>
        <w:jc w:val="both"/>
      </w:pPr>
      <w:r>
        <w:t>This is a reproach only in appearance. Under the guise of reproaches the Lord was relishing the virtues of His devotees: every “accusation” is praise of their love. Jagadananda did not wish worldly enjoyments for the Lord: he simply could not bear that the Lord's body knew neither rest nor care, and he tried with all his might to serve Him. And the Lord's “fear” of him is the power of a devotee's love over the Lord Himself, who gladly submits to it. In the end the Lord agreed to take with Him a simple brahmana, Krishnadasa.</w:t>
      </w:r>
    </w:p>
    <w:p>
      <w:pPr>
        <w:spacing w:after="60"/>
        <w:jc w:val="both"/>
      </w:pPr>
      <w:r>
        <w:t>While the Lord wandered in the South, the devotees in Puri suffered bitterly in separation from Him. When, on His way back, He reached Alalanatha and sent Krishnadasa ahead with the news, Nityananda hurried to meet Him, and others with Him:</w:t>
      </w:r>
    </w:p>
    <w:p>
      <w:pPr>
        <w:spacing w:after="60"/>
        <w:jc w:val="both"/>
      </w:pPr>
      <w:r>
        <w:t>“Eager to see Sri Chaitanya, Jagadananda, Damodara Pandita and Mukunda danced with happiness, unable to master their feelings.” (CC, Madhya 9.340)</w:t>
      </w:r>
    </w:p>
    <w:p>
      <w:pPr>
        <w:spacing w:after="60"/>
        <w:jc w:val="both"/>
      </w:pPr>
      <w:r>
        <w:t>The deeper the love, the sharper the pain of separation; and true love is known by the force of joy at meeting again.</w:t>
      </w:r>
    </w:p>
    <w:p>
      <w:pPr>
        <w:spacing w:after="60"/>
        <w:jc w:val="both"/>
      </w:pPr>
      <w:r>
        <w:t>Soon the same four resolved to tell the Lord's mother and the devotees of Bengal of His return:</w:t>
      </w:r>
    </w:p>
    <w:p>
      <w:pPr>
        <w:spacing w:after="60"/>
        <w:jc w:val="both"/>
      </w:pPr>
      <w:r>
        <w:t>“Then a plan ripened in the minds of four devotees — Nityananda, Jagadananda, Mukunda and Damodara: ‘We must send someone to Bengal to tell Shachimata that Sri Chaitanya has arrived in Jagannatha Puri.’” (CC, Madhya 10.67–68)</w:t>
      </w:r>
    </w:p>
    <w:p>
      <w:pPr>
        <w:spacing w:after="60"/>
        <w:jc w:val="both"/>
      </w:pPr>
      <w:r>
        <w:t>The Lord agreed, and Kala Krishnadasa set out for Bengal with maha-prasada for all the Vaishnavas (Madhya 10.73–74).</w:t>
      </w:r>
    </w:p>
    <w:p>
      <w:pPr>
        <w:pStyle w:val="Heading2"/>
      </w:pPr>
      <w:r>
        <w:t>In Nilachala</w:t>
      </w:r>
    </w:p>
    <w:p>
      <w:pPr>
        <w:spacing w:after="60"/>
        <w:jc w:val="both"/>
      </w:pPr>
      <w:r>
        <w:t>In Puri Jagadananda gradually grew close to all the Lord's devotees. When Svarupa Damodara came from Varanasi, he, having bowed to the Lord, met Jagadananda, Mukunda, Shankara and Sarvabhauma and offered them due respect (CC, Madhya 10.127); and Ramananda Raya, returning to Puri, honoured Nityananda, Paramananda Puri, Brahmananda Bharati, Svarupa, Jagadananda, Mukunda and others (Madhya 11.33–34). Together with Nityananda, Damodara and Mukunda he joyfully met Haridasa Thakura too, when the Lord settled him in Puri (Madhya 11.196).</w:t>
      </w:r>
    </w:p>
    <w:p>
      <w:pPr>
        <w:spacing w:after="60"/>
        <w:jc w:val="both"/>
      </w:pPr>
      <w:r>
        <w:t>He became one of the Lord's constant companions in Nilachala:</w:t>
      </w:r>
    </w:p>
    <w:p>
      <w:pPr>
        <w:spacing w:after="60"/>
        <w:jc w:val="both"/>
      </w:pPr>
      <w:r>
        <w:t>“Gadadhara Pandita, Vakreshvara, Damodara, Shankara and Haridasa Thakura remained to live with the Lord in Puri. Jagadananda, Bhagavan, Govinda, Kashishvara, Paramananda Puri and Svarupa Damodara also moved there.” (CC, Madhya 1.252–253)</w:t>
      </w:r>
      <w:r>
        <w:rPr>
          <w:b w:val="0"/>
          <w:i w:val="0"/>
          <w:vertAlign w:val="superscript"/>
        </w:rPr>
        <w:t>8</w:t>
      </w:r>
    </w:p>
    <w:p>
      <w:pPr>
        <w:spacing w:after="60"/>
        <w:jc w:val="both"/>
      </w:pPr>
      <w:r>
        <w:t>Elsewhere too the “Charitamrita” names him among the old companions who had formerly accompanied the Lord everywhere and, when He settled in Puri, remained to serve Him there (Adi 10.124–127). Together with Puri Gosvami, Svarupa, Damodara, Govinda and Kashishvara he went every morning with the Lord for darshan of Jagannatha (Madhya 15.184).</w:t>
      </w:r>
    </w:p>
    <w:p>
      <w:pPr>
        <w:spacing w:after="60"/>
        <w:jc w:val="both"/>
      </w:pPr>
      <w:r>
        <w:t>He especially loved to feed the Lord and the devotees with what he had cooked himself. When the Bengali devotees first came to Puri and the Lord set about distributing prasada to them with His own hands, no one would start eating; then Svarupa seated the Lord at the meal together with Nityananda, and others began to serve:</w:t>
      </w:r>
    </w:p>
    <w:p>
      <w:pPr>
        <w:spacing w:after="60"/>
        <w:jc w:val="both"/>
      </w:pPr>
      <w:r>
        <w:t>“In jubilation Svarupa, Damodara Pandita and Jagadananda began to help him.” (CC, Madhya 11.208)</w:t>
      </w:r>
    </w:p>
    <w:p>
      <w:pPr>
        <w:spacing w:after="60"/>
        <w:jc w:val="both"/>
      </w:pPr>
      <w:r>
        <w:t>Soon after, on the eve of the Ratha-yatra, after the cleansing of the Gundicha temple, the Lord sat down with the devotees to a meal in the garden:</w:t>
      </w:r>
    </w:p>
    <w:p>
      <w:pPr>
        <w:spacing w:after="60"/>
        <w:jc w:val="both"/>
      </w:pPr>
      <w:r>
        <w:t>“Seven devotees — Damodara Gosvami, Jagadananda, Damodara Pandita, Kashishvara, Gopinatha, Vaninatha and Shankara — served prasada to all, while the others joyfully cried, ‘Hari! Hari!’” (CC, Madhya 12.163)</w:t>
      </w:r>
      <w:r>
        <w:rPr>
          <w:b w:val="0"/>
          <w:i w:val="0"/>
          <w:vertAlign w:val="superscript"/>
        </w:rPr>
        <w:t>9</w:t>
      </w:r>
    </w:p>
    <w:p>
      <w:pPr>
        <w:spacing w:after="60"/>
        <w:jc w:val="both"/>
      </w:pPr>
      <w:r>
        <w:t>Here Jagadananda's love showed itself in its own way:</w:t>
      </w:r>
    </w:p>
    <w:p>
      <w:pPr>
        <w:spacing w:after="60"/>
        <w:jc w:val="both"/>
      </w:pPr>
      <w:r>
        <w:t>“Serving prasada, Jagadananda, as if by chance, placed the tastiest dishes before Sri Chaitanya. Chaitanya made a show of being angry. And yet, when by such tricks, against His will, such prasada reached Him, at heart He was glad of it. Having received this prasada, He looked at it for some time, but then, fearing to hurt Jagadananda, tasted a little. Chaitanya knew that if He did not eat the food Jagadananda offered, he would fast, and so He began to eat it.” (CC, Madhya 12.169–172)</w:t>
      </w:r>
    </w:p>
    <w:p>
      <w:pPr>
        <w:spacing w:after="60"/>
        <w:jc w:val="both"/>
      </w:pPr>
      <w:r>
        <w:t>Many years later, at the festival in honour of the departure of Haridasa Thakura, he tirelessly served prasada together with Svarupa Damodara, Kashishvara and Shankara (CC, Antya 11.84). One of the biographies sees a lesson in this: serving prasada to devotees is an important part of devotional service. In the same way he served prasada at the feast that Vallabha Bhatta gave for the Lord and His associates, and on the day of Vallabha's invitation the Lord sent him with Svarupa and Govinda to call Gadadhara Pandita (Antya 7.66, 7.150).</w:t>
      </w:r>
    </w:p>
    <w:p>
      <w:pPr>
        <w:spacing w:after="60"/>
        <w:jc w:val="both"/>
      </w:pPr>
      <w:r>
        <w:t>The Lord Himself loved to feed him: Murari Gupta writes that in the house of Kashi Mishra the Lord, “the rasa of parental love embodied,” regaled the devotees, saying to Jagadananda, Svarupa and the others: “Eat, eat, eat!” (Murari 4.19.4; cf. 4.17.18). And in the months of chaturmasya, when the Vaishnavas vied to invite the Lord, Jagadananda, together with Gopinatha Acharya, Kashishvara, Bhagavan, Ramabhadra Acharya, Shankara and Vakreshvara, as brahmanas, themselves cooked feasts of rice and vegetables for Him (CC, Antya 10.152–154). Once, bathing in the ocean with Svarupa, Govinda, Kashishvara, Shankara, Damodara and Mukunda, he heard with them from afar the singing of Junior Haridasa, who had departed from the world (Antya 2.153–154).</w:t>
      </w:r>
    </w:p>
    <w:p>
      <w:pPr>
        <w:spacing w:after="60"/>
        <w:jc w:val="both"/>
      </w:pPr>
      <w:r>
        <w:t>When the Lord first tried to go to Vrindavana by way of Gauda — through Panihati, Kumarahatta and Kulia, spending five days in Vidyanagara and reaching Ramakeli — Jagadananda was with Him. Among the Lord's companions at Ramakeli the “Charitamrita” names Nityananda, Haridasa, Srivasa, Gadadhara, Mukunda, Jagadananda, Murari and Vakreshvara (Madhya 1.219); the Lord told them to bless Rupa and Sanatana. He was also among the chief companions when the Lord set out from Puri (Madhya 16.127); Kavi Karnapura in his poem pictures Govinda, Jagadananda, Damodara Pandita and Paramananda Puri walking behind the Lord singing kirtana, and Ramananda Raya leading to his house “the others, headed by Jagadananda” (“Chaitanya-charita-mahakavya” 19.6, 19.24, 19.74). At Kanai-natashala, because of the huge crowds, the Lord turned back. And when, having at last visited Vrindavana, He returned to Puri through the forests of Jharikhanda, Jagadananda again knew the pain of separation — and the indescribable joy of meeting again (Madhya 25.221).</w:t>
      </w:r>
    </w:p>
    <w:p>
      <w:pPr>
        <w:pStyle w:val="Heading2"/>
      </w:pPr>
      <w:r>
        <w:t>In the House of Shivananda</w:t>
      </w:r>
    </w:p>
    <w:p>
      <w:pPr>
        <w:spacing w:after="60"/>
        <w:jc w:val="both"/>
      </w:pPr>
      <w:r>
        <w:t>Part of his time Jagadananda spent in Bengal, in the house of Shivananda Sena. Once the Lord sent word through Shrikanta Sena, Shivananda's nephew, that the Bengali devotees should not come to Puri that year: He would come to Bengal Himself.</w:t>
      </w:r>
    </w:p>
    <w:p>
      <w:pPr>
        <w:spacing w:after="60"/>
        <w:jc w:val="both"/>
      </w:pPr>
      <w:r>
        <w:t>“Gladden Shivananda Sena with the news that in the winter month of Pausha I shall be an unexpected guest in his house. Jagadananda also lives with him, and he will cook for Me.” (CC, Antya 2.42–43)</w:t>
      </w:r>
    </w:p>
    <w:p>
      <w:pPr>
        <w:spacing w:after="60"/>
        <w:jc w:val="both"/>
      </w:pPr>
      <w:r>
        <w:t>Shivananda and Jagadananda, having prepared everything, waited for the Lord every day until evening throughout the month of Pausha, but He did not come, and both were deeply saddened. Then Nrisimhananda Brahmachari came to them and promised that in three days he would bring the Lord before them; both knew his power and believed him (CC, Antya 2.44–48).</w:t>
      </w:r>
    </w:p>
    <w:p>
      <w:pPr>
        <w:spacing w:after="60"/>
        <w:jc w:val="both"/>
      </w:pPr>
      <w:r>
        <w:t>How dear this house was to him can be seen from the account of Kavi Karnapura — Shivananda's son — of how the Lord, going towards Vrindavana, passed through Kumarahatta. As soon as the Lord landed, Jagadananda, “since he had long lived there,” slipped away unnoticed to Shivananda's house and with special art decorated the whole way to it with banana stems, full pitchers, buds and rows of lamps. Stepping onto this road, the Lord thought with a smile: “Jagadananda has arranged this.” In the house Jagadananda washed His feet, sprinkled the roof with the water from His feet and gave it to the household (“Chaitanya-chandrodaya,” Act 9).</w:t>
      </w:r>
    </w:p>
    <w:p>
      <w:pPr>
        <w:pStyle w:val="Heading2"/>
      </w:pPr>
      <w:r>
        <w:t>The Nectar of Intimacy</w:t>
      </w:r>
    </w:p>
    <w:p>
      <w:pPr>
        <w:spacing w:after="60"/>
        <w:jc w:val="both"/>
      </w:pPr>
      <w:r>
        <w:t>When Sanatana Gosvami came from Vraja to Nilachala through the forests of Jharikhanda, his body was covered with sores. The Lord, heedless of his pleas, kept clasping him in His arms, and Sanatana was tormented by the thought that the discharge from his sores was touching the Lord's body. The Lord Himself had introduced Jagadananda to him, as He had the other devotees (Antya 4.109), and one day, when Jagadananda came to him and they had talked of Krishna (Antya 4.135), Sanatana asked his advice, and Jagadananda advised him, after seeing the Ratha-yatra, to go to Vrindavana — the land the Lord had given him (CC, Antya 4.155–156)</w:t>
      </w:r>
      <w:r>
        <w:rPr>
          <w:b w:val="0"/>
          <w:i w:val="0"/>
          <w:vertAlign w:val="superscript"/>
        </w:rPr>
        <w:t>10</w:t>
      </w:r>
      <w:r>
        <w:t>.</w:t>
      </w:r>
    </w:p>
    <w:p>
      <w:pPr>
        <w:spacing w:after="60"/>
        <w:jc w:val="both"/>
      </w:pPr>
      <w:r>
        <w:t>Learning of this, the Lord displayed a play of anger at Jagadananda:</w:t>
      </w:r>
    </w:p>
    <w:p>
      <w:pPr>
        <w:spacing w:after="60"/>
        <w:jc w:val="both"/>
      </w:pPr>
      <w:r>
        <w:t>“‘Jagadananda is still a boy, but he has already become so proud that he thinks himself entitled to advise even you and other senior Vaishnavas. In spiritual and worldly matters you always stand in the position of guru to him. And he tries to instruct you, without any understanding of his own position.’” (CC, Antya 4.158–159)</w:t>
      </w:r>
    </w:p>
    <w:p>
      <w:pPr>
        <w:spacing w:after="60"/>
        <w:jc w:val="both"/>
      </w:pPr>
      <w:r>
        <w:t>Everyone respects your authority, the Lord went on, even I value your advice — how then does this boy dare to instruct you? (Antya 4.160)</w:t>
      </w:r>
    </w:p>
    <w:p>
      <w:pPr>
        <w:spacing w:after="60"/>
        <w:jc w:val="both"/>
      </w:pPr>
      <w:r>
        <w:t>But Sanatana heard something quite different in these words. Falling at the Lord's feet, he said, “Now I understand how very great is the good fortune of Jagadananda Pandita” (Antya 4.161), and went on:</w:t>
      </w:r>
    </w:p>
    <w:p>
      <w:pPr>
        <w:spacing w:after="60"/>
        <w:jc w:val="both"/>
      </w:pPr>
      <w:r>
        <w:t>“Lord! You let Jagadananda constantly drink the nectar of Your love. But me, while praising me before everyone, You give only the bitter juice of nimba and nishinda.” (CC, Antya 4.163)</w:t>
      </w:r>
    </w:p>
    <w:p>
      <w:pPr>
        <w:spacing w:after="60"/>
        <w:jc w:val="both"/>
      </w:pPr>
      <w:r>
        <w:t>The Lord was a little embarrassed and, wishing to console Sanatana, replied:</w:t>
      </w:r>
    </w:p>
    <w:p>
      <w:pPr>
        <w:spacing w:after="60"/>
        <w:jc w:val="both"/>
      </w:pPr>
      <w:r>
        <w:t>“‘Jagadananda Pandita is dear to Me, but you, Sanatana, are far dearer. Yet I cannot bear it when anyone violates spiritual etiquette.’” (CC, Antya 4.166)</w:t>
      </w:r>
    </w:p>
    <w:p>
      <w:pPr>
        <w:spacing w:after="60"/>
        <w:jc w:val="both"/>
      </w:pPr>
      <w:r>
        <w:t>Sanatana is a recognised master of the shastras, while Jagadananda is a young novice; that, said the Lord, is why it is unbearable for Me to hear that he gives you advice (Antya 4.167–169). And to Sanatana the Lord said that He saw in him a pure devotee: He is the guardian and the devotees are His children, and it does not befit Him, a sannyasi, to judge Sanatana's body as mundane (more on this in the life of Sanatana Gosvami).</w:t>
      </w:r>
    </w:p>
    <w:p>
      <w:pPr>
        <w:spacing w:after="60"/>
        <w:jc w:val="both"/>
      </w:pPr>
      <w:r>
        <w:t>This lila is a lesson in Vaishnava etiquette. Srila Bhaktisiddhanta Sarasvati explains: each has his own position, and one who oversteps his measure and, thinking himself important, gives advice to one worthy of respect violates etiquette; such violations in juniors, as in Jagadananda, the Lord checked. Thus He showed Sanatana's seniority and taught all to honour senior Vaishnavas. But the reproach itself is mercy: the Lord says that Jagadananda is dear to Him, and Sanatana sees in His scolding not disgrace but the nectar of intimacy. If the Lord scolds a devotee, the devotee should consider it great good fortune. One of the biographies remarks that even after Sanatana's words the Lord still regarded Jagadananda's act as presumption.</w:t>
      </w:r>
    </w:p>
    <w:p>
      <w:pPr>
        <w:pStyle w:val="Heading2"/>
      </w:pPr>
      <w:r>
        <w:t>The Love of Satyabhama</w:t>
      </w:r>
    </w:p>
    <w:p>
      <w:pPr>
        <w:spacing w:after="60"/>
        <w:jc w:val="both"/>
      </w:pPr>
      <w:r>
        <w:t>When the learned Vallabha Bhatta came to Puri, the Lord told him that He Himself had grasped the essence of bhakti by the mercy of the Vaishnavas of Bengal — and named among them Acharyaratna, Acharyanidhi, Gadadhara Pandita, Jagadananda, Damodara, Shankara, Vakreshvara, Kashishvara, Mukunda, Vasudeva, Murari and many others (CC, Antya 7.48–49):</w:t>
      </w:r>
    </w:p>
    <w:p>
      <w:pPr>
        <w:spacing w:after="60"/>
        <w:jc w:val="both"/>
      </w:pPr>
      <w:r>
        <w:t>“‘Everywhere they all preach the glory of chanting the holy names of God and the enchanting beauty of love for Krishna. Thanks to them all I have understood the essence of unalloyed devotion to Krishna.’” (CC, Antya 7.50)</w:t>
      </w:r>
    </w:p>
    <w:p>
      <w:pPr>
        <w:spacing w:after="60"/>
        <w:jc w:val="both"/>
      </w:pPr>
      <w:r>
        <w:t>Telling of the same time, Krishnadasa Kaviraja reveals the nature of Jagadananda's love:</w:t>
      </w:r>
    </w:p>
    <w:p>
      <w:pPr>
        <w:spacing w:after="60"/>
        <w:jc w:val="both"/>
      </w:pPr>
      <w:r>
        <w:t>“The pure and most profound love that Jagadananda Pandita had for Sri Chaitanya Mahaprabhu can be compared only with the supreme love that Queen Satyabhama had for Krishna, while often quarrelling with Him. Jagadananda Pandita often started loving quarrels with Sri Chaitanya. Yet these quarrels brought joy to them both.” (CC, Antya 7.138–139)</w:t>
      </w:r>
      <w:r>
        <w:rPr>
          <w:b w:val="0"/>
          <w:i w:val="0"/>
          <w:vertAlign w:val="superscript"/>
        </w:rPr>
        <w:t>11</w:t>
      </w:r>
    </w:p>
    <w:p>
      <w:pPr>
        <w:spacing w:after="60"/>
        <w:jc w:val="both"/>
      </w:pPr>
      <w:r>
        <w:t>Satyabhama's love is vamya: wilful, unyielding, it shows itself in mana, the proud pique of the beloved, and in loving quarrels — pranaya-kalaha. That is why Jagadananda, being Satyabhama, so often contended with Mahaprabhu. His anger, silences and fasts are not worldly touchiness but sweet expressions of this prema, which the Lord Himself relishes.</w:t>
      </w:r>
    </w:p>
    <w:p>
      <w:pPr>
        <w:pStyle w:val="Heading2"/>
      </w:pPr>
      <w:r>
        <w:t>Ramachandra Puri</w:t>
      </w:r>
    </w:p>
    <w:p>
      <w:pPr>
        <w:spacing w:after="60"/>
        <w:jc w:val="both"/>
      </w:pPr>
      <w:r>
        <w:t>Mahaprabhu and Paramananda Puri honoured Ramachandra Puri as a disciple of Madhavendra Puri. When he came to Nilachala, Jagadananda invited him to his place</w:t>
      </w:r>
      <w:r>
        <w:rPr>
          <w:b w:val="0"/>
          <w:i w:val="0"/>
          <w:vertAlign w:val="superscript"/>
        </w:rPr>
        <w:t>12</w:t>
      </w:r>
      <w:r>
        <w:t>, brought much prasada of Jagannatha from the temple and fed his guest. Having eaten his fill, Ramachandra Puri himself began to serve out the remnants, piling them again and again on Jagadananda's plate, and when he had eaten, began to reproach him:</w:t>
      </w:r>
    </w:p>
    <w:p>
      <w:pPr>
        <w:spacing w:after="60"/>
        <w:jc w:val="both"/>
      </w:pPr>
      <w:r>
        <w:t>“‘I have often heard that the followers of Chaitanya always overeat. And it really is so! Today I have seen it for myself!’” (CC, Antya 8.13)</w:t>
      </w:r>
    </w:p>
    <w:p>
      <w:pPr>
        <w:spacing w:after="60"/>
        <w:jc w:val="both"/>
      </w:pPr>
      <w:r>
        <w:t>Ramachandra Puri always behaved like this: first he overfed people, then he condemned them (Antya 8.15); according to one of the biographies, he himself deliberately ate a great deal so as to have something to reproach afterwards. Kaviraja, in the view of another biography, here sets Jagadananda's sincerity against the pretence of Ramachandra Puri — a disciple of Madhavendra only in appearance, who had lost the mercy of his guru.</w:t>
      </w:r>
    </w:p>
    <w:p>
      <w:pPr>
        <w:pStyle w:val="Heading2"/>
      </w:pPr>
      <w:r>
        <w:t>Messenger to the Mother</w:t>
      </w:r>
    </w:p>
    <w:p>
      <w:pPr>
        <w:spacing w:after="60"/>
        <w:jc w:val="both"/>
      </w:pPr>
      <w:r>
        <w:t>Mahaprabhu deeply honoured His mother and, even after accepting sannyasa, continued to serve her.</w:t>
      </w:r>
    </w:p>
    <w:p>
      <w:pPr>
        <w:spacing w:after="60"/>
        <w:jc w:val="both"/>
      </w:pPr>
      <w:r>
        <w:t>“Jagadananda Pandita was very dear to Mahaprabhu, and the Lord delighted in his conduct. Every year Mahaprabhu sent him to Nadia to console His mother, knowing how she suffered in separation from Him.” (CC, Antya 19.4–5)</w:t>
      </w:r>
    </w:p>
    <w:p>
      <w:pPr>
        <w:spacing w:after="60"/>
        <w:jc w:val="both"/>
      </w:pPr>
      <w:r>
        <w:t>Jagadananda brought Shachi Devi the Lord's obeisances and words, cloth-prasada of Jagannatha, the finest prasada of His temple, sweets and more (Antya 19.6–13)</w:t>
      </w:r>
      <w:r>
        <w:rPr>
          <w:b w:val="0"/>
          <w:i w:val="0"/>
          <w:vertAlign w:val="superscript"/>
        </w:rPr>
        <w:t>13</w:t>
      </w:r>
      <w:r>
        <w:t>, and spoke with her at length about her son, easing her separation.</w:t>
      </w:r>
    </w:p>
    <w:p>
      <w:pPr>
        <w:spacing w:after="60"/>
        <w:jc w:val="both"/>
      </w:pPr>
      <w:r>
        <w:t>Once, in the year when Nityananda was asked by the Lord to stay away from Puri, Jagadananda, coming to Shachi, revealed a secret to her: “Mother, sometimes Chaitanya comes to you and eats your food, and then says, ‘Today Mother has fed Me to the full.’ He eats everything you offer to God, and you think you dreamed it.” And Shachi admitted that sometimes it seems to her that Nimai has eaten everything on the tray, but afterwards she takes it for a dream (CC, Antya 12.86–95). So she came to believe that it had all been real.</w:t>
      </w:r>
    </w:p>
    <w:p>
      <w:pPr>
        <w:spacing w:after="60"/>
        <w:jc w:val="both"/>
      </w:pPr>
      <w:r>
        <w:t>Meeting him plunged the devotees of Navadvipa into an ocean of happiness. Murari Gupta and Vasudeva Datta surrounded him with care and would not let him go, listening to his intimate stories of the Lord (Antya 12.96–100); according to one of the biographies, after the chaturmasya Vasudeva, Murari and Jagadananda came together to Shachi with news from Puri. Kaviraja says:</w:t>
      </w:r>
    </w:p>
    <w:p>
      <w:pPr>
        <w:spacing w:after="60"/>
        <w:jc w:val="both"/>
      </w:pPr>
      <w:r>
        <w:t>“Pandita Jagadananda, who attained the divine love of Sri Chaitanya, is truly worthy of the highest glory. Anyone who met him felt that he had met Chaitanya Himself.” (CC, Antya 12.101)</w:t>
      </w:r>
    </w:p>
    <w:p>
      <w:pPr>
        <w:spacing w:after="60"/>
        <w:jc w:val="both"/>
      </w:pPr>
      <w:r>
        <w:t>This coming of Jagadananda was sung by contemporary poets too. In Madhavi dasa, who calls Jagadananda his master, he walks from Nilachala to see Shachi and from afar sees Nadia like Gokula in separation from Krishna: leaves fall out of season, the birds do not eat and weep, repeating the name of Gorachanda — and the Pandita falls to the ground. A pada of Chandrashekhara continues: entering the town, he sees that in every house the people are joyless, and comes to Shachi and Vishnupriya.</w:t>
      </w:r>
    </w:p>
    <w:p>
      <w:pPr>
        <w:pStyle w:val="Heading2"/>
      </w:pPr>
      <w:r>
        <w:t>The Sandalwood Oil</w:t>
      </w:r>
    </w:p>
    <w:p>
      <w:pPr>
        <w:spacing w:after="60"/>
        <w:jc w:val="both"/>
      </w:pPr>
      <w:r>
        <w:t>Once, returning from Navadvipa, Jagadananda stayed in the house of Shivananda Sena. There they prepared one matra — about fifteen kilograms — of the fragrant oil “chandanadi,” made of sandalwood with many aromatic additions (CC, Antya 12.102).</w:t>
      </w:r>
    </w:p>
    <w:p>
      <w:pPr>
        <w:spacing w:after="60"/>
        <w:jc w:val="both"/>
      </w:pPr>
      <w:r>
        <w:t>“With this fragrant sandalwood oil they filled a large jar, and carefully Jagadananda carried it to Sri Jagannatha-Puri.” (CC, Antya 12.103)</w:t>
      </w:r>
    </w:p>
    <w:p>
      <w:pPr>
        <w:spacing w:after="60"/>
        <w:jc w:val="both"/>
      </w:pPr>
      <w:r>
        <w:t>In Puri he left the jar with Govinda and asked him to anoint the Lord's head with this oil (Antya 12.104). Govinda reported to the Lord: Jagadananda has brought this oil from Bengal with great care; it is excellent for soothing disorders of vayu and pitta. The Lord replied:</w:t>
      </w:r>
    </w:p>
    <w:p>
      <w:pPr>
        <w:spacing w:after="60"/>
        <w:jc w:val="both"/>
      </w:pPr>
      <w:r>
        <w:t>“‘A sannyasi has no need whatever of oil. And oil with many aromatic additions he should not even touch. Give this oil to the temple of Jagannatha, to be burned in the lamps. Then Jagadananda's labours will meet with full success.’” (CC, Antya 12.108–109)</w:t>
      </w:r>
    </w:p>
    <w:p>
      <w:pPr>
        <w:spacing w:after="60"/>
        <w:jc w:val="both"/>
      </w:pPr>
      <w:r>
        <w:t>Thus, in the view of one of the biographies, the Lord set an example for all who have renounced the world.</w:t>
      </w:r>
    </w:p>
    <w:p>
      <w:pPr>
        <w:spacing w:after="60"/>
        <w:jc w:val="both"/>
      </w:pPr>
      <w:r>
        <w:t>Jagadananda, hearing this, said nothing. Ten days later Govinda again conveyed his wish to the Lord, and the Lord indignantly asked whether He should not hire a masseur as well (Antya 12.110–112):</w:t>
      </w:r>
    </w:p>
    <w:p>
      <w:pPr>
        <w:spacing w:after="60"/>
        <w:jc w:val="both"/>
      </w:pPr>
      <w:r>
        <w:t>“‘Why then did I become a sannyasi, renouncing worldly joys? It seems you are mocking Me, calling down My ruin by this. If anyone, passing by Me, catches the scent of this oil, he will at once think that I am a dari-sannyasi (or a debauched tantrika).’” (CC, Antya 12.113–114)</w:t>
      </w:r>
    </w:p>
    <w:p>
      <w:pPr>
        <w:spacing w:after="60"/>
        <w:jc w:val="both"/>
      </w:pPr>
      <w:r>
        <w:t>This anger is part of the lila of a renounced sannyasi. The Lord needs neither austerity nor comforts, and His body is not bound by worldly needs; rejecting the oil, He teaches the renunciants, while He Himself relishes His devotee's love in all its shades.</w:t>
      </w:r>
    </w:p>
    <w:p>
      <w:pPr>
        <w:spacing w:after="60"/>
        <w:jc w:val="both"/>
      </w:pPr>
      <w:r>
        <w:t>Next morning the Lord Himself told Jagadananda: “You know that I am a sannyasi and cannot accept this oil; give it to the temple of Jagannatha, and your labour will be crowned with success” (Antya 12.115–117).</w:t>
      </w:r>
    </w:p>
    <w:p>
      <w:pPr>
        <w:spacing w:after="60"/>
        <w:jc w:val="both"/>
      </w:pPr>
      <w:r>
        <w:t>“Then Jagadananda asked: ‘Who has told You all these fables? I brought no oil from Bengal.’ Saying this, Jagadananda carried the jar of fragrant oil out of the room, and in the courtyard broke it before Chaitanya. Having broken the jar of fragrant oil, Jagadananda went off to his own house, and lay down, firmly locking the door.” (CC, Antya 12.118–120)</w:t>
      </w:r>
    </w:p>
    <w:p>
      <w:pPr>
        <w:spacing w:after="60"/>
        <w:jc w:val="both"/>
      </w:pPr>
      <w:r>
        <w:t>He lay there without rising or taking food</w:t>
      </w:r>
      <w:r>
        <w:rPr>
          <w:b w:val="0"/>
          <w:i w:val="0"/>
          <w:vertAlign w:val="superscript"/>
        </w:rPr>
        <w:t>14</w:t>
      </w:r>
      <w:r>
        <w:t>. And then, to soften his mana, the Lord Himself came to him:</w:t>
      </w:r>
    </w:p>
    <w:p>
      <w:pPr>
        <w:spacing w:after="60"/>
        <w:jc w:val="both"/>
      </w:pPr>
      <w:r>
        <w:t>“Three days later Chaitanya Mahaprabhu came to his door and said: ‘Get up, My dear Jagadananda! I want you today to cook your lunch for Me. Now I am going to Jagannatha's temple. I shall come to you afterwards, by noon.’” (CC, Antya 12.121–122)</w:t>
      </w:r>
    </w:p>
    <w:p>
      <w:pPr>
        <w:spacing w:after="60"/>
        <w:jc w:val="both"/>
      </w:pPr>
      <w:r>
        <w:t>Jagadananda got up, bathed and set about cooking. When the Lord came, he washed His feet, seated Him in the place of honour, heaped the finest rice on a banana leaf, poured ghee over it, set the vegetable dishes around it in little cups of banana bark, adorned everything with tulasi leaves and served cakes, sweet rice and much other prasada of Jagannatha (Antya 12.123–126).</w:t>
      </w:r>
    </w:p>
    <w:p>
      <w:pPr>
        <w:spacing w:after="60"/>
        <w:jc w:val="both"/>
      </w:pPr>
      <w:r>
        <w:t>The Lord told him to put rice and vegetables on a second leaf for Jagadananda himself and, raising His hands, would not touch the food until he sat down with Him. But Jagadananda asked the Lord to eat first, promising to eat afterwards (Antya 12.127–129). One of the biographies remarks: thus his mana melted away.</w:t>
      </w:r>
    </w:p>
    <w:p>
      <w:pPr>
        <w:spacing w:after="60"/>
        <w:jc w:val="both"/>
      </w:pPr>
      <w:r>
        <w:t>Having tasted the meal, the Lord said:</w:t>
      </w:r>
    </w:p>
    <w:p>
      <w:pPr>
        <w:spacing w:after="60"/>
        <w:jc w:val="both"/>
      </w:pPr>
      <w:r>
        <w:t>“‘Truly, you have attained the mercy of Krishna! For all that you cook, even in anger, turns out so nectarean. You cook so deliciously because Krishna, wishing to taste it all, cooks it all Himself through you. You offer Krishna rice that can be compared with nectar in taste. Who can describe the limit of your good fortune?’” (CC, Antya 12.131–133)</w:t>
      </w:r>
    </w:p>
    <w:p>
      <w:pPr>
        <w:spacing w:after="60"/>
        <w:jc w:val="both"/>
      </w:pPr>
      <w:r>
        <w:t>“Jagadananda answered Him thus: ‘Yes, the cook is the one who will eat. I have only gathered the ingredients.’” (CC, Antya 12.134)</w:t>
      </w:r>
    </w:p>
    <w:p>
      <w:pPr>
        <w:spacing w:after="60"/>
        <w:jc w:val="both"/>
      </w:pPr>
      <w:r>
        <w:t>Jagadananda kept on serving more and more, and the Lord, fearing that otherwise he would fast again, did not dare to refuse and ate ten times more than usual, until at last He begged the Pandita to stop (Antya 12.135–139).</w:t>
      </w:r>
    </w:p>
    <w:p>
      <w:pPr>
        <w:spacing w:after="60"/>
        <w:jc w:val="both"/>
      </w:pPr>
      <w:r>
        <w:t>When the Lord rose and washed His hands, Jagadananda offered Him spices, sandal paste and a garland. The Lord sat down and said that He wished to see him eat. “Go, Lord, and rest,” Jagadananda replied. “Ramai and Raghunatha helped me cook; first I shall feed them.” The Lord left Govinda to see whether the Pandita ate; but Jagadananda sent Govinda to massage the Lord's feet, promising to keep for him the remnants from His plate. He fed the remnants of the Lord's meal to Ramai, Raghunatha Bhatta, Govinda and Nandai, and honoured them himself; and only when Govinda told the Lord that Jagadananda was eating did the Lord fall peacefully asleep (Antya 12.140–151).</w:t>
      </w:r>
    </w:p>
    <w:p>
      <w:pPr>
        <w:spacing w:after="60"/>
        <w:jc w:val="both"/>
      </w:pPr>
      <w:r>
        <w:t>Kaviraja concludes that Jagadananda's love for the Lord is like Satyabhama's love for Krishna described in the “Bhagavata” (Antya 12.152), and continues:</w:t>
      </w:r>
    </w:p>
    <w:p>
      <w:pPr>
        <w:spacing w:after="60"/>
        <w:jc w:val="both"/>
      </w:pPr>
      <w:r>
        <w:t>“Is anyone able to grasp what good fortune fell to Jagadananda? There is no other example of such good fortune. Anyone who hears of that love between Chaitanya and Jagadananda, or reads his work ‘Prema-vivarta,’ will be able to understand the nature of that love. He will surely attain the wealth of divine love for Sri Krishna.” (CC, Antya 12.153–154)</w:t>
      </w:r>
    </w:p>
    <w:p>
      <w:pPr>
        <w:spacing w:after="60"/>
        <w:jc w:val="both"/>
      </w:pPr>
      <w:r>
        <w:t>The broken jar, the locked door and the fast are not resentment or hot temper but the vamya of Satyabhama, a loving quarrel in which the devotee is “angry” with the Lord out of love, and the Lord out of love “fears” him, humbles Himself before him and comes Himself to make peace. The Lord's refusals of comfort, for their part, are a lesson to renunciants, not coldness towards His devotee.</w:t>
      </w:r>
    </w:p>
    <w:p>
      <w:pPr>
        <w:spacing w:after="60"/>
        <w:jc w:val="both"/>
      </w:pPr>
      <w:r>
        <w:t>Jagadananda himself in the “Prema-vivarta” recalls this story thus: “I brought oil with sandalwood and other scents — hearing barbed words, I broke the pot of oil with force. Offended, I lay down in my place and fasted — and He broke my sulk with all sorts of tricks. He makes me cook… and says: ‘Cooking done in anger is very sweet.’ He fans my anger — in that is His pleasure; His pleasure is my goal” (5.7–8). And again: “When there is a quarrel, He tells me to go to Navadvipa — that, I know in my heart, is His mercy” (5.10). The later poem “Gaura-krishnodaya” says the same: the Lord refused the oil “wishing to see his anger”</w:t>
      </w:r>
      <w:r>
        <w:rPr>
          <w:b w:val="0"/>
          <w:i w:val="0"/>
          <w:vertAlign w:val="superscript"/>
        </w:rPr>
        <w:t>15</w:t>
      </w:r>
      <w:r>
        <w:t>.</w:t>
      </w:r>
    </w:p>
    <w:p>
      <w:pPr>
        <w:pStyle w:val="Heading2"/>
      </w:pPr>
      <w:r>
        <w:t>“Prema-vivarta”</w:t>
      </w:r>
    </w:p>
    <w:p>
      <w:pPr>
        <w:spacing w:after="60"/>
        <w:jc w:val="both"/>
      </w:pPr>
      <w:r>
        <w:t>Srila Bhaktisiddhanta Sarasvati explains that the word “prema-vivarta” in this verse of the “Charitamrita” means both the “transformations of love” — Jagadananda's loving quarrels with the Lord — and Jagadananda's book of that name. The “Prema-vivarta,” written in Bengali, was published in 1905 by Srila Bhaktivinoda Thakura. One of the biographies cites a thought from it: it is not enough to say “I belong to Gaura” — one must follow Gaura's conduct and teachings (“Prema-vivarta” 8.6).</w:t>
      </w:r>
    </w:p>
    <w:p>
      <w:pPr>
        <w:spacing w:after="60"/>
        <w:jc w:val="both"/>
      </w:pPr>
      <w:r>
        <w:t>The poem was written after the Lord's departure: “He has gone, abandoning me, and death has not come to me — in grief I roll upon the ground” (2.17). The author writes weeping, “casting off shame and fear,” of what he saw living near the Lord — at the devotees' command and “for the joy of my own heart”; to Svarupa's question “What are you writing, Pandita?” he answers: “I write what I love” (2.1–10, 3.6). He calls himself “Jagai” and “Jagai the quarrelsome” — “Day after day I quarrel with Gaura: ‘Jagai the quarrelsome’ is my name” (5.2) — and “Gora's servant”: according to the poem, the Lord entrusted Gadadhara with the service of Tota-Gopinatha, and him with the service of Giridhari on the shore of the ocean (3.3–4, 6.14).</w:t>
      </w:r>
    </w:p>
    <w:p>
      <w:pPr>
        <w:spacing w:after="60"/>
        <w:jc w:val="both"/>
      </w:pPr>
      <w:r>
        <w:t>There is also the Lord's jest in it: “You are the experienced one — the chief queen of Dvaraka. I am a beggar; why serve Me?” — and Jagadananda's answer: “I am a maidservant of Radha's feet — don't speak so… I know Your sannyasi-ship well: cheating us, You will serve Radha Yourself” (2.11–16). Satyabhama, queen of Dvaraka, answers here as a maidservant of Radha: so the poem links his identity as Satyabhama with the hidden meaning of Gaura-lila, in which the Lord, a sannyasi in appearance, secretly relishes the mood of Radha.</w:t>
      </w:r>
    </w:p>
    <w:p>
      <w:pPr>
        <w:spacing w:after="60"/>
        <w:jc w:val="both"/>
      </w:pPr>
      <w:r>
        <w:t>Tradition and the Gaudiya Math accept the poem as Jagadananda's work; the historian B. Majumdar doubted this because of its language, its theology and its mentions of “Mayapur.” The stories of his childhood, of the parrot, of the “queen of Dvaraka” and of the service of Giridhari are known only from it.</w:t>
      </w:r>
    </w:p>
    <w:p>
      <w:pPr>
        <w:pStyle w:val="Heading2"/>
      </w:pPr>
      <w:r>
        <w:t>The Bed of Banana Bark</w:t>
      </w:r>
    </w:p>
    <w:p>
      <w:pPr>
        <w:spacing w:after="60"/>
        <w:jc w:val="both"/>
      </w:pPr>
      <w:r>
        <w:t>In His last years the Lord, tormented by separation from Krishna, became utterly emaciated.</w:t>
      </w:r>
    </w:p>
    <w:p>
      <w:pPr>
        <w:spacing w:after="60"/>
        <w:jc w:val="both"/>
      </w:pPr>
      <w:r>
        <w:t>“Separation from Krishna wasted the body and mind of Sri Chaitanya Mahaprabhu. Yet He blossomed again when He experienced the emotions of divine love. When the emaciated Sri Chaitanya lay down on a mat of dry banana bark, it caused Him only pain.” (CC, Antya 13.4–5)</w:t>
      </w:r>
    </w:p>
    <w:p>
      <w:pPr>
        <w:spacing w:after="60"/>
        <w:jc w:val="both"/>
      </w:pPr>
      <w:r>
        <w:t>The devotees could not bear to see this (Antya 13.6). Jagadananda obtained fine cloth, dyed it</w:t>
      </w:r>
      <w:r>
        <w:rPr>
          <w:b w:val="0"/>
          <w:i w:val="0"/>
          <w:vertAlign w:val="superscript"/>
        </w:rPr>
        <w:t>16</w:t>
      </w:r>
      <w:r>
        <w:t>, stuffed it with the cotton of the shimula tree and so made a mattress and a pillow; he gave them to Govinda, so that he would ask the Lord to accept the bed, and asked Svarupa Damodara himself to persuade the Lord to lie on it (Antya 13.7–10)</w:t>
      </w:r>
      <w:r>
        <w:rPr>
          <w:b w:val="0"/>
          <w:i w:val="0"/>
          <w:vertAlign w:val="superscript"/>
        </w:rPr>
        <w:t>17</w:t>
      </w:r>
      <w:r>
        <w:t>.</w:t>
      </w:r>
    </w:p>
    <w:p>
      <w:pPr>
        <w:spacing w:after="60"/>
        <w:jc w:val="both"/>
      </w:pPr>
      <w:r>
        <w:t>Seeing the bed, the Lord grew angry and asked Govinda who had made it. Hearing Jagadananda's name, He became a little afraid — one of the biographies explains: because Jagadananda is Satyabhama, inclined to jealous mana — and yet He had the bed removed and lay down, as before, on the dry banana bark (Antya 13.10–12). Svarupa said that by this He would greatly grieve Jagadananda, and the Lord answered: “Shall I have a bedstead brought too? Jagadananda wants Me to enjoy comforts like worldly people” (Antya 13.13–14). And He added:</w:t>
      </w:r>
    </w:p>
    <w:p>
      <w:pPr>
        <w:spacing w:after="60"/>
        <w:jc w:val="both"/>
      </w:pPr>
      <w:r>
        <w:t>“Having become a monk, I have renounced the world and now sleep only on the floor. I shall cover Myself with great disgrace if I again begin to use a bed, a mat or a pillow.” (CC, Antya 13.15)</w:t>
      </w:r>
    </w:p>
    <w:p>
      <w:pPr>
        <w:spacing w:after="60"/>
        <w:jc w:val="both"/>
      </w:pPr>
      <w:r>
        <w:t>This anger is feigned: the Lord, as one of the biographies says, displayed it in the mood of a renounced sannyasi. His body is wasted not by worldly want but by separation from Krishna, in the mood of Radha — and sleeping on bark is also part of His lila and a lesson for renunciants.</w:t>
      </w:r>
    </w:p>
    <w:p>
      <w:pPr>
        <w:spacing w:after="60"/>
        <w:jc w:val="both"/>
      </w:pPr>
      <w:r>
        <w:t>Jagadananda was deeply saddened. Then Svarupa found a way: he brought dry banana leaves, tore them with his nails into fine fibres and stuffed with them two of the Lord's outer cloths; thus a new mat and pillow were made, and with great difficulty he persuaded the Lord to accept them (Antya 13.16–19).</w:t>
      </w:r>
    </w:p>
    <w:p>
      <w:pPr>
        <w:spacing w:after="60"/>
        <w:jc w:val="both"/>
      </w:pPr>
      <w:r>
        <w:t>“Everyone was happy to learn that the Lord was sleeping on the new bed. Only Jagadananda remained dissatisfied and did not hide it.” (CC, Antya 13.20)</w:t>
      </w:r>
    </w:p>
    <w:p>
      <w:pPr>
        <w:spacing w:after="60"/>
        <w:jc w:val="both"/>
      </w:pPr>
      <w:r>
        <w:t>In the Gambhira — in the house of Kashi Mishra, now the Radha-kanta Math — according to one of the biographies, a quilted blanket made for the Lord by Svarupa Damodara or by Jagadananda Pandita is worshipped together with the Lord's wooden sandals.</w:t>
      </w:r>
    </w:p>
    <w:p>
      <w:pPr>
        <w:pStyle w:val="Heading2"/>
      </w:pPr>
      <w:r>
        <w:t>In Vraja</w:t>
      </w:r>
    </w:p>
    <w:p>
      <w:pPr>
        <w:spacing w:after="60"/>
        <w:jc w:val="both"/>
      </w:pPr>
      <w:r>
        <w:t>Jagadananda had long dreamed of seeing Vrindavana, but the Lord would not let him go (Antya 13.21). Now, not showing his sorrow, he again asked permission to go to Mathura</w:t>
      </w:r>
      <w:r>
        <w:rPr>
          <w:b w:val="0"/>
          <w:i w:val="0"/>
          <w:vertAlign w:val="superscript"/>
        </w:rPr>
        <w:t>18</w:t>
      </w:r>
      <w:r>
        <w:t>.</w:t>
      </w:r>
    </w:p>
    <w:p>
      <w:pPr>
        <w:spacing w:after="60"/>
        <w:jc w:val="both"/>
      </w:pPr>
      <w:r>
        <w:t>“Sri Chaitanya replied: ‘You are angry with Me. And if you go to Mathura now, you will simply become a beggar and go on scolding Me.’ But falling at the Lord's lotus feet, Jagadananda pleaded: ‘For a long time I have dreamed of reaching Vrindavana.’” (CC, Antya 13.23–24)</w:t>
      </w:r>
    </w:p>
    <w:p>
      <w:pPr>
        <w:spacing w:after="60"/>
        <w:jc w:val="both"/>
      </w:pPr>
      <w:r>
        <w:t>Out of love for him the Lord would not agree, but Jagadananda asked again and again and at last turned to Svarupa Damodara. Svarupa said to the Lord:</w:t>
      </w:r>
    </w:p>
    <w:p>
      <w:pPr>
        <w:spacing w:after="60"/>
        <w:jc w:val="both"/>
      </w:pPr>
      <w:r>
        <w:t>“Just as You earlier allowed him to go to Bengal and see Shachimata, so now let him see Vrindavana and then come back here.” (CC, Antya 13.32)</w:t>
      </w:r>
    </w:p>
    <w:p>
      <w:pPr>
        <w:spacing w:after="60"/>
        <w:jc w:val="both"/>
      </w:pPr>
      <w:r>
        <w:t>Heeding Svarupa, the Lord gave permission (Antya 13.26–33) and gave Jagadananda instructions for the road:</w:t>
      </w:r>
    </w:p>
    <w:p>
      <w:pPr>
        <w:spacing w:after="60"/>
        <w:jc w:val="both"/>
      </w:pPr>
      <w:r>
        <w:t>“‘You may go without fear as far as Varanasi, but after that be extremely careful and continue your journey only in the company of kshatriyas. When bandits see a lone Bengali traveller on the road, they seize him, rob him and make him work for them. In Mathura stay constantly in the company of Sanatana Gosvami and offer due respect to the feet of all the senior Vaishnavas. Honour all these holy devotees of Mathura with love, but do not associate with them closely. Nor should you try to imitate their conduct and worship. Visit all twelve forests of Vrindavana together with Sanatana Gosvami, not leaving his company for a moment. Do not stay long in Vrindavana, and return to Jagannatha Puri immediately. Do not climb the sacred hill of Govardhana to see the Deity Gopala.’” (CC, Antya 13.34–39)</w:t>
      </w:r>
      <w:r>
        <w:rPr>
          <w:b w:val="0"/>
          <w:i w:val="0"/>
          <w:vertAlign w:val="superscript"/>
        </w:rPr>
        <w:t>19</w:t>
      </w:r>
    </w:p>
    <w:p>
      <w:pPr>
        <w:spacing w:after="60"/>
        <w:jc w:val="both"/>
      </w:pPr>
      <w:r>
        <w:t>And the Lord charged him to tell Sanatana that He would soon come to Vrindavana again — let him prepare a dwelling for Him, a place for bhajana (Antya 13.40, 13.65).</w:t>
      </w:r>
    </w:p>
    <w:p>
      <w:pPr>
        <w:spacing w:after="60"/>
        <w:jc w:val="both"/>
      </w:pPr>
      <w:r>
        <w:t>Jagadananda went by the forest road to Varanasi, where he met Tapana Mishra and Chandrashekhara and joyfully told them of the Lord, and from there came to Mathura, to Sanatana (Antya 13.42–44).</w:t>
      </w:r>
    </w:p>
    <w:p>
      <w:pPr>
        <w:spacing w:after="60"/>
        <w:jc w:val="both"/>
      </w:pPr>
      <w:r>
        <w:t>“Sanatana Gosvami showed Jagadananda the twelve forests of Vrindavana. Having seen Mahavana last, they then settled in Gokula.” (CC, Antya 13.45)</w:t>
      </w:r>
    </w:p>
    <w:p>
      <w:pPr>
        <w:spacing w:after="60"/>
        <w:jc w:val="both"/>
      </w:pPr>
      <w:r>
        <w:t>Jagadananda lived with Sanatana in his cave, but they ate separately, each according to his custom: Sanatana lived on alms — madhukari — while Jagadananda went to a nearby temple and cooked for himself (Antya 13.46–47). One of the biographies explains that he was not used to wheat food, and Srila Bhaktivinoda Thakura (“Amrita-pravaha-bhashya”) adds that at that time the temples of Vraja did not offer rice and dal to their Deities.</w:t>
      </w:r>
    </w:p>
    <w:p>
      <w:pPr>
        <w:spacing w:after="60"/>
        <w:jc w:val="both"/>
      </w:pPr>
      <w:r>
        <w:t>Once Jagadananda invited Sanatana to lunch at the temple. A certain sannyasi, Mukunda Sarasvati, had given Sanatana his upper cloth</w:t>
      </w:r>
      <w:r>
        <w:rPr>
          <w:b w:val="0"/>
          <w:i w:val="0"/>
          <w:vertAlign w:val="superscript"/>
        </w:rPr>
        <w:t>20</w:t>
      </w:r>
      <w:r>
        <w:t>, and Sanatana, tying it round his head, came and sat at the temple door (Antya 13.49–51).</w:t>
      </w:r>
    </w:p>
    <w:p>
      <w:pPr>
        <w:spacing w:after="60"/>
        <w:jc w:val="both"/>
      </w:pPr>
      <w:r>
        <w:t>“Taking this red cloth for a gift from Sri Chaitanya, Jagadananda felt a surge of divine love and asked Sanatana Gosvami: ‘Please tell me, where did you get this red cloth?’ Sanatana Gosvami answered him: ‘Mukunda Sarasvati gave it to me.’ Jagadananda became angry on hearing these words. Seizing a cooking pot, he was about to strike Sanatana.” (CC, Antya 13.52–54)</w:t>
      </w:r>
    </w:p>
    <w:p>
      <w:pPr>
        <w:spacing w:after="60"/>
        <w:jc w:val="both"/>
      </w:pPr>
      <w:r>
        <w:t>Sanatana was abashed, and Jagadananda, putting the pot back on the hearth, said:</w:t>
      </w:r>
    </w:p>
    <w:p>
      <w:pPr>
        <w:spacing w:after="60"/>
        <w:jc w:val="both"/>
      </w:pPr>
      <w:r>
        <w:t>“‘You are one of the chief associates of Sri Krishna-Chaitanya Mahaprabhu. No one is dearer to Him than you. And in spite of this you have wrapped your head in cloth given you by another sannyasi! Who could bear such a thing?’” (CC, Antya 13.56–57)</w:t>
      </w:r>
    </w:p>
    <w:p>
      <w:pPr>
        <w:spacing w:after="60"/>
        <w:jc w:val="both"/>
      </w:pPr>
      <w:r>
        <w:t>Sanatana replied: you are a great knower of the scriptures, and no one is dearer to Sri Chaitanya than you; such faith in Him is worthy of you. I tied this cloth on precisely to see the strength of your faith — and now I have seen how extraordinarily strong your love for the Lord is. And it does not befit a Vaishnava to wear the saffron cloth of a monk: I shall certainly give it to someone (Antya 13.58–61). Sanatana's deep devotion pacified Jagadananda.</w:t>
      </w:r>
    </w:p>
    <w:p>
      <w:pPr>
        <w:spacing w:after="60"/>
        <w:jc w:val="both"/>
      </w:pPr>
      <w:r>
        <w:t>His impulse was no outburst of anger in the worldly sense but exclusive devotion to Gaura, ananya-nishtha, which could not bear to see on the head of His associate the cloth of a sannyasi of another path. Sanatana had deliberately provoked this impulse to reveal Jagadananda's love to the world, and, according to one of the biographies, was very pleased to see it. Jagadananda himself recalls: “Seeing Sanatana's humility, I let him be at once and sat down to one side in shame. My Gaura knows all: He sends me to Vrindavana and, staying far away Himself, watches the fun” (“Prema-vivarta” 5.4).</w:t>
      </w:r>
    </w:p>
    <w:p>
      <w:pPr>
        <w:spacing w:after="60"/>
        <w:jc w:val="both"/>
      </w:pPr>
      <w:r>
        <w:t>“Having offered the cooked food to Sri Chaitanya, Jagadananda then honoured this prasada together with Sanatana.” (CC, Antya 13.62)</w:t>
      </w:r>
    </w:p>
    <w:p>
      <w:pPr>
        <w:spacing w:after="60"/>
        <w:jc w:val="both"/>
      </w:pPr>
      <w:r>
        <w:t>“Thus Jagadananda stayed two months in Vrindavana. But he could no longer bear the pain of separation from Sri Chaitanya.” (CC, Antya 13.64)</w:t>
      </w:r>
    </w:p>
    <w:p>
      <w:pPr>
        <w:spacing w:after="60"/>
        <w:jc w:val="both"/>
      </w:pPr>
      <w:r>
        <w:t>This longing is voiced in the songs of the “Prema-vivarta”: far from Puri he sees in his mind Gaura and Gadadhara at Tota, speaking of him, and in a dream Gaura calls him back: “Without Jagadananda My mind is joyless… never again leave Me in anger” (chs. 13–14).</w:t>
      </w:r>
    </w:p>
    <w:p>
      <w:pPr>
        <w:spacing w:after="60"/>
        <w:jc w:val="both"/>
      </w:pPr>
      <w:r>
        <w:t>He made ready to return to Puri, and Sanatana sent with him gifts of Vraja for the Lord: sand from the place of the rasa-lila, a stone from Govardhana, dried ripe pilu fruits and a gunja garland (Antya 13.66–67).</w:t>
      </w:r>
    </w:p>
    <w:p>
      <w:pPr>
        <w:spacing w:after="60"/>
        <w:jc w:val="both"/>
      </w:pPr>
      <w:r>
        <w:t>Jagadananda's return delighted the Lord and all the devotees. The Lord embraced him tightly; Jagadananda conveyed to Him Sanatana's obeisances and all the gifts. The pilu fruits the Lord distributed to the devotees: those who knew these fruits sucked the stones, while the Bengalis, who did not know them, chewed and swallowed the seeds and burned their tongues with their pungent taste — and this became yet another of the Lord's sweet pastimes (Antya 13.71–77).</w:t>
      </w:r>
    </w:p>
    <w:p>
      <w:pPr>
        <w:pStyle w:val="Heading2"/>
      </w:pPr>
      <w:r>
        <w:t>The Last Years</w:t>
      </w:r>
    </w:p>
    <w:p>
      <w:pPr>
        <w:spacing w:after="60"/>
        <w:jc w:val="both"/>
      </w:pPr>
      <w:r>
        <w:t>Once the Lord took the sand dunes by the sea for Govardhana Hill and rushed towards them with the speed of the wind. Everyone ran after Him:</w:t>
      </w:r>
    </w:p>
    <w:p>
      <w:pPr>
        <w:spacing w:after="60"/>
        <w:jc w:val="both"/>
      </w:pPr>
      <w:r>
        <w:t>“Among them were Svarupa Damodara, Jagadananda Pandita, Gadadhara Pandita, Ramai, Nandai and Shankara Pandita.” (CC, Antya 14.89)</w:t>
      </w:r>
    </w:p>
    <w:p>
      <w:pPr>
        <w:spacing w:after="60"/>
        <w:jc w:val="both"/>
      </w:pPr>
      <w:r>
        <w:t>When Jagadananda visited Navadvipa and Shantipura for the last time, Advaita, according to one of the biographies, having returned from Puri, met him in Navadvipa and rejoiced in his company. On parting, Advaita sent with him for Mahaprabhu a riddle — a tarja (taraja-prahelika), understood by the Lord alone:</w:t>
      </w:r>
    </w:p>
    <w:p>
      <w:pPr>
        <w:spacing w:after="60"/>
        <w:jc w:val="both"/>
      </w:pPr>
      <w:r>
        <w:t>“‘Convey my countless obeisances to Mahaprabhu and say at His feet from me the following: Tell the madman that all the people have gone mad. Tell the madman that rice is no longer sold in the market. Tell the madman that the mad one is no longer busy with worldly affairs. Tell the madman that a madman has said this.’” (CC, Antya 19.19–21)</w:t>
      </w:r>
    </w:p>
    <w:p>
      <w:pPr>
        <w:spacing w:after="60"/>
        <w:jc w:val="both"/>
      </w:pPr>
      <w:r>
        <w:t>Srila Bhaktivinoda Thakura reveals its meaning: the work for which Advaita had summoned the Lord is done. Having read the riddle, Mahaprabhu became ever more absorbed in His states, and the devotees began to think that He would soon withdraw. Svarupa was alarmed, and in reply to his question the Lord revealed that the purpose of His descent had been fulfilled.</w:t>
      </w:r>
    </w:p>
    <w:p>
      <w:pPr>
        <w:pStyle w:val="Heading2"/>
      </w:pPr>
      <w:r>
        <w:t>Satyabhama</w:t>
      </w:r>
    </w:p>
    <w:p>
      <w:pPr>
        <w:spacing w:after="60"/>
        <w:jc w:val="both"/>
      </w:pPr>
      <w:r>
        <w:t>Kavi Karnapura says of him in the “Gaura-ganoddesha-dipika”:</w:t>
      </w:r>
    </w:p>
    <w:p>
      <w:pPr>
        <w:spacing w:after="60"/>
        <w:jc w:val="both"/>
      </w:pPr>
      <w:r>
        <w:t>“By a certain secondary distinction, the Satvatas hold that Jagadananda Pandita is a manifestation of Satyabhama.” (GGD 51)</w:t>
      </w:r>
      <w:r>
        <w:rPr>
          <w:b w:val="0"/>
          <w:i w:val="0"/>
          <w:vertAlign w:val="superscript"/>
        </w:rPr>
        <w:t>21</w:t>
      </w:r>
    </w:p>
    <w:p>
      <w:pPr>
        <w:spacing w:after="60"/>
        <w:jc w:val="both"/>
      </w:pPr>
      <w:r>
        <w:t>The “Charitamrita” says the same: Jagadananda is a manifestation of Queen Satyabhama (Adi 10.21), and his love for the Lord is like Satyabhama's love for Krishna (Antya 7.138, 12.152). Satyabhama is a queen of Dvaraka, wilful and proud in love; her mana is not a flaw but a special taste of prema. So too in Gaura's lila Jagadananda's love showed itself in quarrels, silences and fasts, while the Lord, relishing this prema, both gave in to him and “feared” him, and came Himself to make peace.</w:t>
      </w:r>
    </w:p>
    <w:p>
      <w:pPr>
        <w:pStyle w:val="Heading2"/>
      </w:pPr>
      <w:r>
        <w:t>Significance</w:t>
      </w:r>
    </w:p>
    <w:p>
      <w:pPr>
        <w:spacing w:after="60"/>
        <w:jc w:val="both"/>
      </w:pPr>
      <w:r>
        <w:t>The life of Jagadananda Pandita is a story of love that is always seeking how to serve the Lord's body and cannot reconcile itself to His renunciation. The oil, the bed, the best dishes on His plate — all these are the cares of Satyabhama, and the anger, the broken jar and the locked door are her mana. The Lord rejected his cares to teach the renunciants, but loved him so much that He came Himself to make peace and ate ten times more than usual just so that he would not fast. His scolding is mercy and a lesson in etiquette; his impulse in Vraja is fidelity to Gaura; his yearly visits to Shachi were consolation for the Lord's mother, and for the devotees of Navadvipa meeting him was meeting Chaitanya Himself. No wonder Kaviraja, beginning the story of his journey to Vraja, says that the Lord “relished the taste of various waves of transcendental love in the company of Jagadananda Pandita” (CC, Antya 13.3; cf. 13.136, 20.120–121).</w:t>
      </w:r>
    </w:p>
    <w:p>
      <w:pPr>
        <w:spacing w:after="60"/>
        <w:jc w:val="both"/>
      </w:pPr>
      <w:r>
        <w:t>When and where Jagadananda Pandita left this world, the sources do not say: no biography names the day or the place of his departure, nor is the day of his departure found in our calendar.</w:t>
      </w:r>
    </w:p>
    <w:p>
      <w:pPr>
        <w:spacing w:after="60"/>
        <w:ind w:left="283"/>
      </w:pPr>
      <w:r>
        <w:rPr>
          <w:b/>
          <w:i w:val="0"/>
          <w:sz w:val="18"/>
        </w:rPr>
        <w:t>1.</w:t>
      </w:r>
      <w:r>
        <w:rPr>
          <w:sz w:val="18"/>
        </w:rPr>
        <w:t xml:space="preserve"> This verse is found only in the 1983 edition of the “Chaitanya-mangala”; in the 1903 edition it is given in a footnote as an additional reading.</w:t>
      </w:r>
    </w:p>
    <w:p>
      <w:pPr>
        <w:spacing w:after="60"/>
        <w:ind w:left="283"/>
      </w:pPr>
      <w:r>
        <w:rPr>
          <w:b/>
          <w:i w:val="0"/>
          <w:sz w:val="18"/>
        </w:rPr>
        <w:t>2.</w:t>
      </w:r>
      <w:r>
        <w:rPr>
          <w:sz w:val="18"/>
        </w:rPr>
        <w:t xml:space="preserve"> One of the biographies names Gadadhara Pandita among these four in place of Damodara Pandita, mixing the list of the “Charitamrita” with that of the “Chaitanya-bhagavata.” According to the “Chaitanya-bhagavata,” six accompanied the Lord: “The Lord was accompanied by Nityananda, Gadadhara, Mukunda, Govinda, Jagadananda and Brahmananda.” (CB, Antya 2.35) The “Gaura-krishnodaya” (7.14) names the same four as the “Charitamrita”; while Kavi Karnapura in the “Chaitanya-charita-mahakavya” (13.123) says that Jagadananda came to Puri later, together with Gadadhara Pandita and Paramananda Puri.</w:t>
      </w:r>
    </w:p>
    <w:p>
      <w:pPr>
        <w:spacing w:after="60"/>
        <w:ind w:left="283"/>
      </w:pPr>
      <w:r>
        <w:rPr>
          <w:b/>
          <w:i w:val="0"/>
          <w:sz w:val="18"/>
        </w:rPr>
        <w:t>3.</w:t>
      </w:r>
      <w:r>
        <w:rPr>
          <w:sz w:val="18"/>
        </w:rPr>
        <w:t xml:space="preserve"> In one retelling of this passage the danda is left “with Nityananda and Svarupa”; but the “Chaitanya-bhagavata” (Antya 2.202) has </w:t>
      </w:r>
      <w:r>
        <w:rPr>
          <w:b w:val="0"/>
          <w:i/>
          <w:sz w:val="18"/>
        </w:rPr>
        <w:t>nityānanda-svarūpe</w:t>
      </w:r>
      <w:r>
        <w:rPr>
          <w:sz w:val="18"/>
        </w:rPr>
        <w:t xml:space="preserve"> — “with Nityananda-svarupa,” that is, with Nityananda Himself; Svarupa Damodara came to the Lord only later.</w:t>
      </w:r>
    </w:p>
    <w:p>
      <w:pPr>
        <w:spacing w:after="60"/>
        <w:ind w:left="283"/>
      </w:pPr>
      <w:r>
        <w:rPr>
          <w:b/>
          <w:i w:val="0"/>
          <w:sz w:val="18"/>
        </w:rPr>
        <w:t>4.</w:t>
      </w:r>
      <w:r>
        <w:rPr>
          <w:sz w:val="18"/>
        </w:rPr>
        <w:t xml:space="preserve"> In another place of the same biography and in another biography the leaf with the shlokas is received by Jagadananda and Damodara together.</w:t>
      </w:r>
    </w:p>
    <w:p>
      <w:pPr>
        <w:spacing w:after="60"/>
        <w:ind w:left="283"/>
      </w:pPr>
      <w:r>
        <w:rPr>
          <w:b/>
          <w:i w:val="0"/>
          <w:sz w:val="18"/>
        </w:rPr>
        <w:t>5.</w:t>
      </w:r>
      <w:r>
        <w:rPr>
          <w:sz w:val="18"/>
        </w:rPr>
        <w:t xml:space="preserve"> According to one of the biographies, Jagadananda himself copied the shlokas onto the wall; the “Charitamrita” (Madhya 6.251–252) says that Mukunda Datta did so.</w:t>
      </w:r>
    </w:p>
    <w:p>
      <w:pPr>
        <w:spacing w:after="60"/>
        <w:ind w:left="283"/>
      </w:pPr>
      <w:r>
        <w:rPr>
          <w:b/>
          <w:i w:val="0"/>
          <w:sz w:val="18"/>
        </w:rPr>
        <w:t>6.</w:t>
      </w:r>
      <w:r>
        <w:rPr>
          <w:sz w:val="18"/>
        </w:rPr>
        <w:t xml:space="preserve"> In the translation of the “Charitamrita” these shlokas are marked as “Chaitanya-chandrodaya” 6.74–75 — by a different numbering of the drama's verses.</w:t>
      </w:r>
    </w:p>
    <w:p>
      <w:pPr>
        <w:spacing w:after="60"/>
        <w:ind w:left="283"/>
      </w:pPr>
      <w:r>
        <w:rPr>
          <w:b/>
          <w:i w:val="0"/>
          <w:sz w:val="18"/>
        </w:rPr>
        <w:t>7.</w:t>
      </w:r>
      <w:r>
        <w:rPr>
          <w:sz w:val="18"/>
        </w:rPr>
        <w:t xml:space="preserve"> One of the biographies gives these shlokas the numbers Madhya 6.253–254; the correct numbers are 6.254–255.</w:t>
      </w:r>
    </w:p>
    <w:p>
      <w:pPr>
        <w:spacing w:after="60"/>
        <w:ind w:left="283"/>
      </w:pPr>
      <w:r>
        <w:rPr>
          <w:b/>
          <w:i w:val="0"/>
          <w:sz w:val="18"/>
        </w:rPr>
        <w:t>8.</w:t>
      </w:r>
      <w:r>
        <w:rPr>
          <w:sz w:val="18"/>
        </w:rPr>
        <w:t xml:space="preserve"> Two biographies name Bhavananda in this verse instead of Bhagavan (Bhagavan Acharya).</w:t>
      </w:r>
    </w:p>
    <w:p>
      <w:pPr>
        <w:spacing w:after="60"/>
        <w:ind w:left="283"/>
      </w:pPr>
      <w:r>
        <w:rPr>
          <w:b/>
          <w:i w:val="0"/>
          <w:sz w:val="18"/>
        </w:rPr>
        <w:t>9.</w:t>
      </w:r>
      <w:r>
        <w:rPr>
          <w:sz w:val="18"/>
        </w:rPr>
        <w:t xml:space="preserve"> According to one of the biographies, these seven served prasada after the kirtana at the Ratha-yatra; according to the “Charitamrita” (Madhya 12.163), at the meal in the garden after the cleansing of the Gundicha temple.</w:t>
      </w:r>
    </w:p>
    <w:p>
      <w:pPr>
        <w:spacing w:after="60"/>
        <w:ind w:left="283"/>
      </w:pPr>
      <w:r>
        <w:rPr>
          <w:b/>
          <w:i w:val="0"/>
          <w:sz w:val="18"/>
        </w:rPr>
        <w:t>10.</w:t>
      </w:r>
      <w:r>
        <w:rPr>
          <w:sz w:val="18"/>
        </w:rPr>
        <w:t xml:space="preserve"> According to one of the biographies, Jagadananda supposedly “permitted” Sanatana to leave; according to the “Charitamrita,” he only gave advice.</w:t>
      </w:r>
    </w:p>
    <w:p>
      <w:pPr>
        <w:spacing w:after="60"/>
        <w:ind w:left="283"/>
      </w:pPr>
      <w:r>
        <w:rPr>
          <w:b/>
          <w:i w:val="0"/>
          <w:sz w:val="18"/>
        </w:rPr>
        <w:t>11.</w:t>
      </w:r>
      <w:r>
        <w:rPr>
          <w:sz w:val="18"/>
        </w:rPr>
        <w:t xml:space="preserve"> One of the biographies refers here to Antya 7.142–143; those verses speak of Gadadhara Pandita and Rukmini, while Jagadananda and Satyabhama are spoken of in 7.138–139.</w:t>
      </w:r>
    </w:p>
    <w:p>
      <w:pPr>
        <w:spacing w:after="60"/>
        <w:ind w:left="283"/>
      </w:pPr>
      <w:r>
        <w:rPr>
          <w:b/>
          <w:i w:val="0"/>
          <w:sz w:val="18"/>
        </w:rPr>
        <w:t>12.</w:t>
      </w:r>
      <w:r>
        <w:rPr>
          <w:sz w:val="18"/>
        </w:rPr>
        <w:t xml:space="preserve"> According to two biographies, Jagadananda invited all three — the Lord, Paramananda Puri and Ramachandra Puri; according to the “Charitamrita” (Antya 8.8), he invited Ramachandra Puri alone.</w:t>
      </w:r>
    </w:p>
    <w:p>
      <w:pPr>
        <w:spacing w:after="60"/>
        <w:ind w:left="283"/>
      </w:pPr>
      <w:r>
        <w:rPr>
          <w:b/>
          <w:i w:val="0"/>
          <w:sz w:val="18"/>
        </w:rPr>
        <w:t>13.</w:t>
      </w:r>
      <w:r>
        <w:rPr>
          <w:sz w:val="18"/>
        </w:rPr>
        <w:t xml:space="preserve"> One of the biographies says that the Lord sent His mother a piece of His own worn cloth; according to the “Charitamrita” (Antya 19.12), it was cloth-prasada received at a festival of Jagannatha.</w:t>
      </w:r>
    </w:p>
    <w:p>
      <w:pPr>
        <w:spacing w:after="60"/>
        <w:ind w:left="283"/>
      </w:pPr>
      <w:r>
        <w:rPr>
          <w:b/>
          <w:i w:val="0"/>
          <w:sz w:val="18"/>
        </w:rPr>
        <w:t>14.</w:t>
      </w:r>
      <w:r>
        <w:rPr>
          <w:sz w:val="18"/>
        </w:rPr>
        <w:t xml:space="preserve"> How long he fasted the biographies tell differently: according to one, two days; according to another, three. According to the “Charitamrita” (Antya 12.121), the Lord came to him on the third day.</w:t>
      </w:r>
    </w:p>
    <w:p>
      <w:pPr>
        <w:spacing w:after="60"/>
        <w:ind w:left="283"/>
      </w:pPr>
      <w:r>
        <w:rPr>
          <w:b/>
          <w:i w:val="0"/>
          <w:sz w:val="18"/>
        </w:rPr>
        <w:t>15.</w:t>
      </w:r>
      <w:r>
        <w:rPr>
          <w:sz w:val="18"/>
        </w:rPr>
        <w:t xml:space="preserve"> According to the “Gaura-krishnodaya” (17.20–22), the broken oil miraculously spread over the whole road where the Lord walked; this detail is found nowhere else.</w:t>
      </w:r>
    </w:p>
    <w:p>
      <w:pPr>
        <w:spacing w:after="60"/>
        <w:ind w:left="283"/>
      </w:pPr>
      <w:r>
        <w:rPr>
          <w:b/>
          <w:i w:val="0"/>
          <w:sz w:val="18"/>
        </w:rPr>
        <w:t>16.</w:t>
      </w:r>
      <w:r>
        <w:rPr>
          <w:sz w:val="18"/>
        </w:rPr>
        <w:t xml:space="preserve"> The biographies name the colour of the cloth differently: gairika (the colour of red clay), saffron; in the translation of the “Charitamrita,” red.</w:t>
      </w:r>
    </w:p>
    <w:p>
      <w:pPr>
        <w:spacing w:after="60"/>
        <w:ind w:left="283"/>
      </w:pPr>
      <w:r>
        <w:rPr>
          <w:b/>
          <w:i w:val="0"/>
          <w:sz w:val="18"/>
        </w:rPr>
        <w:t>17.</w:t>
      </w:r>
      <w:r>
        <w:rPr>
          <w:sz w:val="18"/>
        </w:rPr>
        <w:t xml:space="preserve"> According to one of the biographies, he gave the bed to Svarupa alone.</w:t>
      </w:r>
    </w:p>
    <w:p>
      <w:pPr>
        <w:spacing w:after="60"/>
        <w:ind w:left="283"/>
      </w:pPr>
      <w:r>
        <w:rPr>
          <w:b/>
          <w:i w:val="0"/>
          <w:sz w:val="18"/>
        </w:rPr>
        <w:t>18.</w:t>
      </w:r>
      <w:r>
        <w:rPr>
          <w:sz w:val="18"/>
        </w:rPr>
        <w:t xml:space="preserve"> One of the biographies tells of the journey to Vrindavana before the story of the bed; according to the “Charitamrita” (Antya 13), Jagadananda asked to be allowed to go to Vraja after it.</w:t>
      </w:r>
    </w:p>
    <w:p>
      <w:pPr>
        <w:spacing w:after="60"/>
        <w:ind w:left="283"/>
      </w:pPr>
      <w:r>
        <w:rPr>
          <w:b/>
          <w:i w:val="0"/>
          <w:sz w:val="18"/>
        </w:rPr>
        <w:t>19.</w:t>
      </w:r>
      <w:r>
        <w:rPr>
          <w:sz w:val="18"/>
        </w:rPr>
        <w:t xml:space="preserve"> The words about the “holy devotees of Mathura” (Antya 13.37) are interpreted differently: according to one of the biographies, the Chaube brahmanas of Mathura are meant; according to another, devotees of the path of raga lacking knowledge of the Lord's majesty (aishvarya-jnana). One of the biographies refers to the whole instruction as Antya 13.39.</w:t>
      </w:r>
    </w:p>
    <w:p>
      <w:pPr>
        <w:spacing w:after="60"/>
        <w:ind w:left="283"/>
      </w:pPr>
      <w:r>
        <w:rPr>
          <w:b/>
          <w:i w:val="0"/>
          <w:sz w:val="18"/>
        </w:rPr>
        <w:t>20.</w:t>
      </w:r>
      <w:r>
        <w:rPr>
          <w:sz w:val="18"/>
        </w:rPr>
        <w:t xml:space="preserve"> According to one of the biographies, Mukunda Sarasvati was a Mayavadi sannyasi; another says that Jagadananda raised a pot of rice against Sanatana.</w:t>
      </w:r>
    </w:p>
    <w:p>
      <w:pPr>
        <w:spacing w:after="60"/>
        <w:ind w:left="283"/>
      </w:pPr>
      <w:r>
        <w:rPr>
          <w:b/>
          <w:i w:val="0"/>
          <w:sz w:val="18"/>
        </w:rPr>
        <w:t>21.</w:t>
      </w:r>
      <w:r>
        <w:rPr>
          <w:sz w:val="18"/>
        </w:rPr>
        <w:t xml:space="preserve"> One of the biographies renders this verse as though the devotees see no difference at all between Satyabhama and Jagadananda Pandita; we follow our translation.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