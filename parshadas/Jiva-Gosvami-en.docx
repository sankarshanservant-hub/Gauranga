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Jiva Gosvami</w:t>
      </w:r>
    </w:p>
    <w:p>
      <w:pPr>
        <w:spacing w:after="60"/>
        <w:jc w:val="both"/>
      </w:pPr>
      <w:r>
        <w:rPr>
          <w:b w:val="0"/>
          <w:i/>
        </w:rPr>
        <w:t>Jiva Gosvami · @jiva-gosvami</w:t>
      </w:r>
    </w:p>
    <w:p>
      <w:pPr>
        <w:pStyle w:val="Heading2"/>
      </w:pPr>
      <w:r>
        <w:t>One of the Six Gosvamis</w:t>
      </w:r>
    </w:p>
    <w:p>
      <w:pPr>
        <w:spacing w:after="60"/>
        <w:jc w:val="both"/>
      </w:pPr>
      <w:r>
        <w:t>In the journal “Gaudiya” (year 1, no. 4) Srila Bhaktisiddhanta Sarasvati explained what three titles of honour mean. Everyone knows Sri Chaitanya as Mahaprabhu, while Nityananda and Advaita, whom He honoured, are known as Prabhu; and those are called Gosvamis who are poets that love Him, are dear to Him and left their homes for His sake. There were many Gosvamis in Vrindavana, but six are glorified everywhere, and Jiva is one of them. All his life he aspired to be nothing more than a follower (anuga) of Sri Rupa; Sanatana was his parama-guru, and the One he worshipped was Sri Chaitanya-chandra, who for the pure vision of the Gaudiyas is not different from Vrajendra-nandana Himself. From his boyhood Jiva displayed the lila of a lifelong celibate (naishthika-brahmachari); he was a brihad-vrati, a keeper of the great vow, and he spent his whole life in the company of Sarasvati, the goddess of speech, full of spiritual play. That is why he is called the crown of the Gaudiya Vaishnava acharyas.</w:t>
      </w:r>
    </w:p>
    <w:p>
      <w:pPr>
        <w:spacing w:after="60"/>
        <w:jc w:val="both"/>
      </w:pPr>
      <w:r>
        <w:t>Bhaktivinoda Thakura wrote in the “Sajjana-toshani” (year 2) that a Vaishnava has only to hear the name of Jiva Gosvami for his heart to dance with joy. And Srila Bhaktisiddhanta, in his article “Toshanir katha” in the same “Sajjana-toshani”, by then published under his editorship (year 18, no. 5), says that it is only by Jiva's boundless mercy that the Rupanuga-bhakti-dharma — the love of Krishna preached by Mahaprabhu — still brings endless good to all living beings in the world. Jiva did not write a single book in Bengali, yet Krishnadasa Kaviraja, the best of the Rupanugas, drew a number of conclusions from his “Sandarbhas” for the “Chaitanya-charitamrita” and so increased the joy of all who learn bhakti.</w:t>
      </w:r>
    </w:p>
    <w:p>
      <w:pPr>
        <w:spacing w:after="60"/>
        <w:jc w:val="both"/>
      </w:pPr>
      <w:r>
        <w:t>In the same place Srila Bhaktisiddhanta names the two original gurus (mula-gurus) of the Rupanugas — Jiva and Raghunatha Dasa Gosvami. Raghunatha Dasa is the acharya of the path on which living taste (ruchi) decides everything: he leads fortunate souls along the easy road of bhajana. Jiva, the supreme knower of transcendental rasa, took care of those in whom ruchi has not yet awakened: he preserved the wealth of the sampradaya through the ordinances of vaidhi-marga, the path of rules, and left no one any room to doubt the transcendental greatness of his guru. So the Rupanugas stand on two pillars: one guides those in whom taste has already awakened, the other guards the path of rules for those in whom it has not yet.</w:t>
      </w:r>
    </w:p>
    <w:p>
      <w:pPr>
        <w:pStyle w:val="Heading2"/>
      </w:pPr>
      <w:r>
        <w:t>Years of His Life</w:t>
      </w:r>
    </w:p>
    <w:p>
      <w:pPr>
        <w:spacing w:after="60"/>
        <w:jc w:val="both"/>
      </w:pPr>
      <w:r>
        <w:t>It is impossible to say for certain when Jiva appeared: several dates of his appearance and departure have been found in different records.</w:t>
      </w:r>
      <w:r>
        <w:rPr>
          <w:b w:val="0"/>
          <w:i w:val="0"/>
          <w:vertAlign w:val="superscript"/>
        </w:rPr>
        <w:t>1</w:t>
      </w:r>
      <w:r>
        <w:t xml:space="preserve"> Those most often cited come from the note “Determining the Years of the Six Gosvamis”, which Bhaktivinoda Thakura printed in the “Sajjana-toshani” (year 2, no. 2) from the records of a certain Vaishnava. According to them Jiva appeared in 1455 of the Shaka era (about 1533 CE) and departed in 1540 Shaka (about 1618); he spent eighty-five years on earth — twenty at home and sixty-five in Vrindavana. An old manuscript from the collection of the late Vishvambharananda Deva Gosvami, the pandita of the shripata of Gopivallabhapura, gives the same figures, and other sources give the same years. Yet Bhaktivinoda himself remarked that some dates in his source seem certain and others doubtful, and that by this record Jiva would have been born in the very year of Mahaprabhu's disappearance, which is hardly correct.</w:t>
      </w:r>
      <w:r>
        <w:rPr>
          <w:b w:val="0"/>
          <w:i w:val="0"/>
          <w:vertAlign w:val="superscript"/>
        </w:rPr>
        <w:t>2</w:t>
      </w:r>
    </w:p>
    <w:p>
      <w:pPr>
        <w:spacing w:after="60"/>
        <w:jc w:val="both"/>
      </w:pPr>
      <w:r>
        <w:t>According to our Vaishnava calendar, the appearance day of Srila Jiva Gosvami is Gaura-dvadashi of the month of Hrishikesha — the same day on which the appearance of Sri Vamanadeva is celebrated. His departure day, honoured by Vaishnavas all over the world as supremely auspicious, is Gaura-tritiya of the month of Narayana.</w:t>
      </w:r>
      <w:r>
        <w:rPr>
          <w:b w:val="0"/>
          <w:i w:val="0"/>
          <w:vertAlign w:val="superscript"/>
        </w:rPr>
        <w:t>3</w:t>
      </w:r>
    </w:p>
    <w:p>
      <w:pPr>
        <w:pStyle w:val="Heading2"/>
      </w:pPr>
      <w:r>
        <w:t>Lineage</w:t>
      </w:r>
    </w:p>
    <w:p>
      <w:pPr>
        <w:spacing w:after="60"/>
        <w:jc w:val="both"/>
      </w:pPr>
      <w:r>
        <w:t>Out of deep humility Rupa and Sanatana called themselves men of low birth. Sanatana says to Mahaprabhu:</w:t>
      </w:r>
    </w:p>
    <w:p>
      <w:pPr>
        <w:spacing w:after="60"/>
        <w:jc w:val="both"/>
      </w:pPr>
      <w:r>
        <w:t>“I took birth in a truly godless family, in which sin and the breaking of God's commandments were an everyday matter”. (CC, Antya 4.28)</w:t>
      </w:r>
    </w:p>
    <w:p>
      <w:pPr>
        <w:spacing w:after="60"/>
        <w:jc w:val="both"/>
      </w:pPr>
      <w:r>
        <w:t>And in Ramakeli the brothers confessed to the Lord:</w:t>
      </w:r>
    </w:p>
    <w:p>
      <w:pPr>
        <w:spacing w:after="60"/>
        <w:jc w:val="both"/>
      </w:pPr>
      <w:r>
        <w:t>“We have defiled our birth by low deeds and by association with base people. We are unworthy even to stand before You”. (CC, Madhya 1.189)</w:t>
      </w:r>
    </w:p>
    <w:p>
      <w:pPr>
        <w:spacing w:after="60"/>
        <w:jc w:val="both"/>
      </w:pPr>
      <w:r>
        <w:t>Pretended scholars of coarse understanding failed to grasp this lila of humility played by the teachers of the world. As they had earlier taken Mahaprabhu for a “Mayavadi sannyasi”, so they took the Lord's eternal associates, Rupa and Sanatana, for men of low birth — and sank into offence. Had Jiva not mercifully given in his writings true information about his predecessor gurus and his family, people would have remained in that error. He set out the genealogy at the end of the “Laghu-toshani”, his commentary on the Tenth Canto of the “Bhagavatam”; Narahari Chakravarti also gives it, seven generations deep, in the “Bhakti-ratnakara”.</w:t>
      </w:r>
    </w:p>
    <w:p>
      <w:pPr>
        <w:spacing w:after="60"/>
        <w:jc w:val="both"/>
      </w:pPr>
      <w:r>
        <w:t>This genealogy is told in detail in the article on Rupa Gosvami; here it is given briefly, together with what is not found there.</w:t>
      </w:r>
      <w:r>
        <w:rPr>
          <w:b w:val="0"/>
          <w:i w:val="0"/>
          <w:vertAlign w:val="superscript"/>
        </w:rPr>
        <w:t>4</w:t>
      </w:r>
      <w:r>
        <w:t xml:space="preserve"> The founder of the line was Sarvajna “Jagad-guru”, king of Karnata — a renowned sovereign, the best of the Bharadvaja line, honoured by assemblies of kings. A brahmana of the Yajur-veda and a master of all the shastras, he earned the name “teacher of the world” by his unrivalled learning: all the brahmanas of Karnata revered him, and students came to him from many lands. Jiva's verse says that his tongue, rich in beautiful turns of speech, “danced like a bee” without tiring among the three wish-fulfilling creepers — the three Vedas. His son Aniruddha-deva was handsome, like the sage Kashyapa; in fame he rivalled the moon, in might Indra; all kings honoured him, and in the Yajur-veda he was the one refuge of all.</w:t>
      </w:r>
    </w:p>
    <w:p>
      <w:pPr>
        <w:spacing w:after="60"/>
        <w:jc w:val="both"/>
      </w:pPr>
      <w:r>
        <w:t>Of his two queens Aniruddha had two sons: Rupeshvara, accomplished in many shastras, and Harihara, skilled in warfare. On the day of his departure (the verse says, “setting out for the city of Madhuripu”) the father divided the kingdom between them, but the younger, Harihara, seized his elder brother's share. Rupeshvara and his wife went on eight horses to an eastern land and lived happily in the domain of his friend Shikhareshvara; there a son, Padmanabha, was born to him. On Padmanabha's tongue the entire Yajur-veda with its angas and all the Upanishads resounded clearly, and his heart melted with love for Jagannatha.</w:t>
      </w:r>
      <w:r>
        <w:rPr>
          <w:b w:val="0"/>
          <w:i w:val="0"/>
          <w:vertAlign w:val="superscript"/>
        </w:rPr>
        <w:t>5</w:t>
      </w:r>
      <w:r>
        <w:t xml:space="preserve"> Wishing to live on the bank of the Ganga, he settled, with honours shown him by King Danujamardana, in Navahatta (now Naihati), and there worshipped the Deity of Sri Purushottama with sacrifices and festivals. He had eighteen daughters and five sons: the eldest Purushottama, the second Jagannatha, steadfast Narayana, Murari rich in virtues, and the youngest, the renowned Mukunda.</w:t>
      </w:r>
    </w:p>
    <w:p>
      <w:pPr>
        <w:spacing w:after="60"/>
        <w:jc w:val="both"/>
      </w:pPr>
      <w:r>
        <w:t>In Navahatta a son, Kumara-deva, the best of brahmanas, was born to Mukunda. When religious strife broke out in Naihati, the pious Kumara-deva left for Bengal and settled in Bakla-Chandradvipa, and he also made himself a dwelling in Fatehabad (then in the Jessore district), between Naihati and Bakla.</w:t>
      </w:r>
      <w:r>
        <w:rPr>
          <w:b w:val="0"/>
          <w:i w:val="0"/>
          <w:vertAlign w:val="superscript"/>
        </w:rPr>
        <w:t>6</w:t>
      </w:r>
      <w:r>
        <w:t xml:space="preserve"> Of his sons, three were dearest of all to the best Vaishnavas. Jiva writes of them in the “Laghu-toshani” (these verses are quoted by Narahari Chakravarti):</w:t>
      </w:r>
    </w:p>
    <w:p>
      <w:pPr>
        <w:spacing w:after="60"/>
        <w:jc w:val="both"/>
      </w:pPr>
      <w:r>
        <w:t>“The first is Srila Sanatana, his younger brother named Sri Rupa, then [the youngest] bearing the name Sriman Vallabha; turning away from royal power and obtaining the great mercy of Bhagavan Sri Krishna Chaitanya, they truly enjoyed the kingdom of the wealth of bhakti called prema for Murahara.</w:t>
      </w:r>
    </w:p>
    <w:p>
      <w:pPr>
        <w:spacing w:after="60"/>
        <w:jc w:val="both"/>
      </w:pPr>
      <w:r>
        <w:t>He who was the youngest of all — my father — soon attained Sri Rama on the Ganga, while the elder [brothers] then came to Vrindavana; by them the hidden tirthas of Mathura were revealed, and bhakti for Sri Vrajaraja-nandana was raised high everywhere”. (“Bhakti-ratnakara”, 1.784–785)</w:t>
      </w:r>
    </w:p>
    <w:p>
      <w:pPr>
        <w:spacing w:after="60"/>
        <w:jc w:val="both"/>
      </w:pPr>
      <w:r>
        <w:t>Jiva's father was Vallabha, the youngest of the three brothers, and Jiva was his only son. The genealogical table does not name Kumara-deva's other children: it is known only that there were some. It is “said” that after Kumara-deva's departure the three brothers lived and studied in the house of their maternal uncle in the hamlet of Sakurma near the capital of Gauda, and that later the two elder ones became ministers of Hussain Shah with the titles “Sakara Mallik” and “Dabir Khas”.</w:t>
      </w:r>
    </w:p>
    <w:p>
      <w:pPr>
        <w:spacing w:after="60"/>
        <w:jc w:val="both"/>
      </w:pPr>
      <w:r>
        <w:t>Further on in the “Laghu-toshani” Jiva glorifies Raghunatha Dasa — the friend of Rupa and Sanatana, renowned on earth, who whirls forever in the waves of the great ocean of love for Radha and Krishna; the best of the worthy, to their own amazement, honour him as equal to both brothers. (And Radhavallabha's song about Raghunatha Dasa himself says that all Rupa's companions took refuge in him and that great was his tenderness — vatsalya — “for Jiva”: so the word is understood from its place in the list of Gosvamis, though it can also be read as “for living beings”.) He also tells how Gopala Himself, in the guise of a cowherd boy, brought the brothers milk. Then Jiva lists the books of Rupa</w:t>
      </w:r>
      <w:r>
        <w:rPr>
          <w:b w:val="0"/>
          <w:i w:val="0"/>
          <w:vertAlign w:val="superscript"/>
        </w:rPr>
        <w:t>7</w:t>
      </w:r>
      <w:r>
        <w:t xml:space="preserve"> and of Sanatana: the “Sri Bhagavatamrita”, the “Hari-bhakti-vilasa” with the commentary “Dig-darshini”, the “Lila-stava”, and the commentary on the Tenth Canto itself — the “Vaishnava-toshani” (“Dashama-tippani”); and to abridge this book, he says, Sanatana ordered “an insignificant jiva”, that is, Jiva himself. He asks forgiveness for what he wrote in haste, with or without understanding, and for the places where he left out his teacher's explanations: “And if I have written only what he himself awakened in my heart, I have nothing to fear from doubters”.</w:t>
      </w:r>
      <w:r>
        <w:rPr>
          <w:b w:val="0"/>
          <w:i w:val="0"/>
          <w:vertAlign w:val="superscript"/>
        </w:rPr>
        <w:t>8</w:t>
      </w:r>
    </w:p>
    <w:p>
      <w:pPr>
        <w:pStyle w:val="Heading2"/>
      </w:pPr>
      <w:r>
        <w:t>His Father, Anupama</w:t>
      </w:r>
    </w:p>
    <w:p>
      <w:pPr>
        <w:spacing w:after="60"/>
        <w:jc w:val="both"/>
      </w:pPr>
      <w:r>
        <w:t>Jiva appeared in Bakla-Chandradvipa.</w:t>
      </w:r>
      <w:r>
        <w:rPr>
          <w:b w:val="0"/>
          <w:i w:val="0"/>
          <w:vertAlign w:val="superscript"/>
        </w:rPr>
        <w:t>9</w:t>
      </w:r>
      <w:r>
        <w:t xml:space="preserve"> His mother's name is not known.</w:t>
      </w:r>
    </w:p>
    <w:p>
      <w:pPr>
        <w:spacing w:after="60"/>
        <w:jc w:val="both"/>
      </w:pPr>
      <w:r>
        <w:t>His father was originally called Vallabha; the name “Anupama” was given to him by Mahaprabhu. For his service under the badshah of Gauda he, like his brothers, bore the title “Mallik”. The “Chaitanya-charitamrita” says:</w:t>
      </w:r>
    </w:p>
    <w:p>
      <w:pPr>
        <w:spacing w:after="60"/>
        <w:jc w:val="both"/>
      </w:pPr>
      <w:r>
        <w:t>“Sri Rupa's brother was also a great Vaishnava. His name was Sri Vallabha, but he was better known as Anupama Mallik”. (CC, Madhya 19.36)</w:t>
      </w:r>
    </w:p>
    <w:p>
      <w:pPr>
        <w:spacing w:after="60"/>
        <w:jc w:val="both"/>
      </w:pPr>
      <w:r>
        <w:t>And in his list of the branches of the tree of bhakti Krishnadasa Kaviraja names father and son together:</w:t>
      </w:r>
    </w:p>
    <w:p>
      <w:pPr>
        <w:spacing w:after="60"/>
        <w:jc w:val="both"/>
      </w:pPr>
      <w:r>
        <w:t>“Sri Rupa and Sri Sanatana are a great branch, and Sri Anupama, Sri Jiva Gosvami, Rajendra and other devotees are twigs on those branches”. (CC, Adi 10.85)</w:t>
      </w:r>
    </w:p>
    <w:p>
      <w:pPr>
        <w:spacing w:after="60"/>
        <w:jc w:val="both"/>
      </w:pPr>
      <w:r>
        <w:t>What kind of devotee Anupama was, Sanatana himself tells Mahaprabhu:</w:t>
      </w:r>
    </w:p>
    <w:p>
      <w:pPr>
        <w:spacing w:after="60"/>
        <w:jc w:val="both"/>
      </w:pPr>
      <w:r>
        <w:t>“My younger brother Anupama was from his very childhood a great devotee of Ramachandra. He worshipped Him with determination and devotion in his heart. Day and night he chanted the holy name of Rama and meditated on His eternal form, and constantly heard and recounted the narratives of the sacred «Ramayana». &lt;…&gt;</w:t>
      </w:r>
    </w:p>
    <w:p>
      <w:pPr>
        <w:spacing w:after="60"/>
        <w:jc w:val="both"/>
      </w:pPr>
      <w:r>
        <w:t>After these words he could not sleep all night, thinking: «How can I give up the lotus feet of Lord Ramachandra?» He wept the whole night through, and in the morning came to us with a humble request: «I have sold my head, offering it to the lotus feet of Ramachandra. I cannot take it back. The very thought of it brings me unbearable pain. Do not be so strict with me. Please show your mercy. Allow me, life after life, to serve the lotus feet of Ramachandra. I have no strength to reject the service of Ramachandra's lotus feet. The very thought of it tears my heart to pieces». Hearing these words, we embraced him and began to praise him: «You are a true saint, for your devotion to God is firm and unshakeable»”. (CC, Antya 4.30–31, 38–43)</w:t>
      </w:r>
    </w:p>
    <w:p>
      <w:pPr>
        <w:spacing w:after="60"/>
        <w:jc w:val="both"/>
      </w:pPr>
      <w:r>
        <w:t>Anupama lived inseparably with his brothers and with them heard talks about Krishna and the “Bhagavatam”. The brothers wanted to test him and urged him to worship the all-attractive Krishna together with them; out of respect for them he agreed to ask for initiation — and then came what Sanatana described. Hearing this story, Mahaprabhu compared Anupama with Murari Gupta, who was just as firmly devoted to Rama (CC, Antya 4.45–46).</w:t>
      </w:r>
    </w:p>
    <w:p>
      <w:pPr>
        <w:spacing w:after="60"/>
        <w:jc w:val="both"/>
      </w:pPr>
      <w:r>
        <w:t>Anupama first saw Mahaprabhu when the Lord came to Ramakeli.</w:t>
      </w:r>
      <w:r>
        <w:rPr>
          <w:b w:val="0"/>
          <w:i w:val="0"/>
          <w:vertAlign w:val="superscript"/>
        </w:rPr>
        <w:t>10</w:t>
      </w:r>
      <w:r>
        <w:t xml:space="preserve"> By His will renunciation awoke in Rupa and Sanatana, and soon the brothers left everything to seek His company. When Rupa, displaying the lila of abandoning worldly affairs, set out for Vrindavana and the feet of Mahaprabhu, Anupama went with him. In Prayaga both received the Lord's darshana in the house of a southern brahmana and at His command went on to Vrindavana. Subuddhi Raya, who was then selling dry firewood in Mathura and feeding himself and other Vaishnavas on the proceeds, went round the twelve forests of Vrindavana with them. After a month the brothers, looking for Sanatana, went along the Ganga to Prayaga, then to Kashi, heard Mahaprabhu's teachings there and ten days later left for Gauda. All this is told in detail in the articles on Rupa and Sanatana.</w:t>
      </w:r>
    </w:p>
    <w:p>
      <w:pPr>
        <w:spacing w:after="60"/>
        <w:jc w:val="both"/>
      </w:pPr>
      <w:r>
        <w:t>Having settled their worldly affairs in Gauda, both went to Nilachala at Mahaprabhu's command, and on the way, on the bank of the Ganga, Anupama attained the abode of Sri Ramachandra.</w:t>
      </w:r>
      <w:r>
        <w:rPr>
          <w:b w:val="0"/>
          <w:i w:val="0"/>
          <w:vertAlign w:val="superscript"/>
        </w:rPr>
        <w:t>11</w:t>
      </w:r>
      <w:r>
        <w:t xml:space="preserve"> Jiva himself, as we have seen, writes of this in the “Laghu-toshani”: “my father soon attained Sri Rama on the Ganga”.</w:t>
      </w:r>
    </w:p>
    <w:p>
      <w:pPr>
        <w:pStyle w:val="Heading2"/>
      </w:pPr>
      <w:r>
        <w:t>Childhood</w:t>
      </w:r>
    </w:p>
    <w:p>
      <w:pPr>
        <w:spacing w:after="60"/>
        <w:jc w:val="both"/>
      </w:pPr>
      <w:r>
        <w:t>Jiva spent his childhood with his uncles in Ramakeli. The “Bhakti-ratnakara” preserves the tradition that when Mahaprabhu came there to accept Rupa and Sanatana, little Jiva secretly saw His feet:</w:t>
      </w:r>
    </w:p>
    <w:p>
      <w:pPr>
        <w:spacing w:after="60"/>
        <w:jc w:val="both"/>
      </w:pPr>
      <w:r>
        <w:t>“Sri Jiva and others saw the Lord in secret; this I heard from the lips of very old people”. (“Bhakti-ratnakara”, 1.638)</w:t>
      </w:r>
      <w:r>
        <w:rPr>
          <w:b w:val="0"/>
          <w:i w:val="0"/>
          <w:vertAlign w:val="superscript"/>
        </w:rPr>
        <w:t>12</w:t>
      </w:r>
    </w:p>
    <w:p>
      <w:pPr>
        <w:spacing w:after="60"/>
        <w:jc w:val="both"/>
      </w:pPr>
      <w:r>
        <w:t>By the Lord's will the same spirit of renunciation that awoke in his uncles then touched Jiva's heart as well.</w:t>
      </w:r>
    </w:p>
    <w:p>
      <w:pPr>
        <w:spacing w:after="60"/>
        <w:jc w:val="both"/>
      </w:pPr>
      <w:r>
        <w:t>From early childhood an inclination to service could be seen in him: even when playing with friends he chose only games connected with Krishna. Narahari Chakravarti relates:</w:t>
      </w:r>
    </w:p>
    <w:p>
      <w:pPr>
        <w:spacing w:after="60"/>
        <w:jc w:val="both"/>
      </w:pPr>
      <w:r>
        <w:t>“In his childhood Sri Jiva, with other boys, knew no games but those connected with Sri Krishna. Making figures of Krishna and Balarama, he would worship Them with flowers, sandal and the like. In various ornaments and garments They were very beautiful; gazing at Them without blinking, he rejoiced at heart. Falling to the ground like a golden doll, he bowed to Them and was bathed in tears. Offering Them various sweets with great care, he would eat the prasada together with the boys”. (“Bhakti-ratnakara”, 1.719–723)</w:t>
      </w:r>
    </w:p>
    <w:p>
      <w:pPr>
        <w:spacing w:after="60"/>
        <w:jc w:val="both"/>
      </w:pPr>
      <w:r>
        <w:t>From childhood Jiva loved the “Bhagavatam”, and very soon he became foremost in grammar, poetry, rhetoric and the other shastras; his incomparable beauty and transcendental qualities amazed everyone.</w:t>
      </w:r>
    </w:p>
    <w:p>
      <w:pPr>
        <w:spacing w:after="60"/>
        <w:jc w:val="both"/>
      </w:pPr>
      <w:r>
        <w:t>When Rupa and Sanatana left for Vraja, Jiva lost all peace:</w:t>
      </w:r>
    </w:p>
    <w:p>
      <w:pPr>
        <w:spacing w:after="60"/>
        <w:jc w:val="both"/>
      </w:pPr>
      <w:r>
        <w:t>“From the time the Gosvamis went to Vrindavana, what came over Sri Jiva's heart! Various jewelled ornaments, fine garments, wondrous beds and luxurious meals — all this he gave up, nothing pleases him, and of kingdoms and worldly affairs he cannot bear to hear”. (“Bhakti-ratnakara”, 1.686–688)</w:t>
      </w:r>
    </w:p>
    <w:p>
      <w:pPr>
        <w:spacing w:after="60"/>
        <w:jc w:val="both"/>
      </w:pPr>
      <w:r>
        <w:t>And when Gaurasundara too disappeared, Jiva's heart ached with separation: day and night, thinking of the feet of Rupa, Sanatana and Gaurasundara, he swam in an ocean of tears of love.</w:t>
      </w:r>
      <w:r>
        <w:rPr>
          <w:b w:val="0"/>
          <w:i w:val="0"/>
          <w:vertAlign w:val="superscript"/>
        </w:rPr>
        <w:t>13</w:t>
      </w:r>
    </w:p>
    <w:p>
      <w:pPr>
        <w:pStyle w:val="Heading2"/>
      </w:pPr>
      <w:r>
        <w:t>Two Dreams and Navadvipa</w:t>
      </w:r>
    </w:p>
    <w:p>
      <w:pPr>
        <w:spacing w:after="60"/>
        <w:jc w:val="both"/>
      </w:pPr>
      <w:r>
        <w:t>Once, during nama-kirtana, singing the names of Gaurasundara, Jiva wept and lost all composure. Dozing off at the end of the night, he had a dream: “In the midst of the sankirtana Gaura-raya dances, intoxicating the world with prema unattainable even for Brahma” (“Bhakti-ratnakara”, 1.714). The vision vanished, Jiva woke in turmoil — and fell asleep again, and saw a second dream. Krishna and Balarama appeared before him, and then the same Two, golden in hue, Gaura and Nityananda. They placed Their feet on his head, embraced him with fatherly love and comforted him, and then</w:t>
      </w:r>
    </w:p>
    <w:p>
      <w:pPr>
        <w:spacing w:after="60"/>
        <w:jc w:val="both"/>
      </w:pPr>
      <w:r>
        <w:t>“Sri Gaurasundara, overcome with great prema, entrusted him to the feet of Prabhu Nityananda. Nityananda says to Sri Jiva again and again: «Let this Lord of Mine be everything to you»”. (“Bhakti-ratnakara”, 1.736–737)</w:t>
      </w:r>
      <w:r>
        <w:rPr>
          <w:b w:val="0"/>
          <w:i w:val="0"/>
          <w:vertAlign w:val="superscript"/>
        </w:rPr>
        <w:t>14</w:t>
      </w:r>
    </w:p>
    <w:p>
      <w:pPr>
        <w:spacing w:after="60"/>
        <w:jc w:val="both"/>
      </w:pPr>
      <w:r>
        <w:t>On waking, Jiva soon left home. From Bakla-Chandradvipa he set out by way of Fatehabad for Sri Mayapur-Navadvipa: as far as Fatehabad companions saw him off, and from there he went on without them. In Navadvipa, in the house of Srivasa Pandita, Nityananda Prabhu was waiting for him:</w:t>
      </w:r>
    </w:p>
    <w:p>
      <w:pPr>
        <w:spacing w:after="60"/>
        <w:jc w:val="both"/>
      </w:pPr>
      <w:r>
        <w:t>“Prabhu Nityananda, overwhelmed with great parental love, placed both His feet on Sri Jiva's head. He showed Sri Jiva the utmost mercy: raising him from the ground, He embraced him tightly. In the rapture of prema the Lord says: «For your sake I hastened here from Khardaha». Saying many such things, He calmed Sri Jiva and had Srivasa and the other devotees show him mercy. Having kept him by His side in great joy, He sends Sri Jiva off to the western country. &lt;…&gt; The Lord says: «Go quickly to Vraja: the Lord has given that place to your family»”. (“Bhakti-ratnakara”, 1.765–769, 772)</w:t>
      </w:r>
    </w:p>
    <w:p>
      <w:pPr>
        <w:spacing w:after="60"/>
        <w:jc w:val="both"/>
      </w:pPr>
      <w:r>
        <w:t>Krishnadasa Kaviraja writes of the same:</w:t>
      </w:r>
    </w:p>
    <w:p>
      <w:pPr>
        <w:spacing w:after="60"/>
        <w:jc w:val="both"/>
      </w:pPr>
      <w:r>
        <w:t>“Having decided to go from Bengal to Mathura, Sri Jiva Gosvami asked Srila Nityananda Prabhu for permission. Since Sri Jiva was the nephew of Sanatana and Rupa Gosvami, who were especially dear to Sri Chaitanya Mahaprabhu, Sri Nityananda bestowed His mercy on him, touching his head with His foot and clasping him in His embrace. Then Nityananda Prabhu gave Sri Jiva this order: «Go to Vrindavana at once. Sri Chaitanya has made the holy land of Vraja a special place for your whole family». At His command Sri Jiva went to Vrindavana and there obtained the fruit of fulfilling the will of God: he composed many spiritual books and successfully preached from there the teaching of bhakti”. (CC, Antya 4.232–235)</w:t>
      </w:r>
    </w:p>
    <w:p>
      <w:pPr>
        <w:spacing w:after="60"/>
        <w:jc w:val="both"/>
      </w:pPr>
      <w:r>
        <w:t>Before leaving, Jiva, following Nityananda and by His mercy, went round all the holy places of Navadvipa-dhama. In Bhaktivinoda Thakura's “Navadvipa-dhama-mahatmya” it is Nityananda Himself who leads Jiva through the dhama. At the house of Sridhara Pandita Nityananda tells him that here Mahaprabhu used to stop the kirtana so that the devotees could rest — this is the “vishrama-sthana”, the place of rest — and invites the two of them to rest as well.</w:t>
      </w:r>
    </w:p>
    <w:p>
      <w:pPr>
        <w:pStyle w:val="Heading2"/>
      </w:pPr>
      <w:r>
        <w:t>Studies in Kashi</w:t>
      </w:r>
    </w:p>
    <w:p>
      <w:pPr>
        <w:spacing w:after="60"/>
        <w:jc w:val="both"/>
      </w:pPr>
      <w:r>
        <w:t>From Navadvipa Jiva went to Kashi (Benares) and for some time studied all the shastras under Madhusudana Vachaspati. Tradition links this teacher with Mahaprabhu Himself: in Nilachala Sarvabhauma Bhattacharya had heard from Sri Krishna Chaitanya Vedanta conclusions full of spiritual play, and he passed them on to his disciple Madhusudana. So Jiva, coming to Madhusudana Vachaspati at Nityananda's command and studying nyaya, Vedanta and other shastras with him, heard these teachings of Mahaprabhu. In the “Jaiva-dharma” (ch. 39) Bhaktivinoda says the same: the burden of preaching the tattva lay on Sarvabhauma, and he passed this task on to Jiva through one of his disciples.</w:t>
      </w:r>
    </w:p>
    <w:p>
      <w:pPr>
        <w:pStyle w:val="Heading2"/>
      </w:pPr>
      <w:r>
        <w:t>At the Feet of Rupa and Sanatana</w:t>
      </w:r>
    </w:p>
    <w:p>
      <w:pPr>
        <w:spacing w:after="60"/>
        <w:jc w:val="both"/>
      </w:pPr>
      <w:r>
        <w:t>From Kashi Jiva came to Vrindavana, took full shelter of Rupa and Sanatana, studied with them the whole “Bhagavata” and the shastras of bhakti, and from then on never left Vraja-mandala. Krishnadasa Kaviraja writes:</w:t>
      </w:r>
    </w:p>
    <w:p>
      <w:pPr>
        <w:spacing w:after="60"/>
        <w:jc w:val="both"/>
      </w:pPr>
      <w:r>
        <w:t>“The son of Sri Vallabha (Anupama), the younger brother of Rupa Gosvami, was the greatest knower of the sacred scriptures. His name was Sri Jiva Gosvami. Sri Jiva Gosvami came to Vrindavana, completely leaving his worldly life. He also wrote many books on pure devotion to God and helped to spread them. He wrote the book “Bhagavat-sandarbha”, in which he revealed the essence of all the scriptures. In it we find the deepest explanation of the nature of God and of loving service to Him. He also wrote the “Gopala-champu”, in which he explained the nature of the loving pastimes of Sri Sri Radha-Krishna in Vrindavana. In the “Shat-sandarbha” he set out all the highest truths about divine love for Krishna. In his works one can find more than four hundred thousand Sanskrit verses”. (CC, Antya 4.227–231)</w:t>
      </w:r>
    </w:p>
    <w:p>
      <w:pPr>
        <w:spacing w:after="60"/>
        <w:jc w:val="both"/>
      </w:pPr>
      <w:r>
        <w:t>Rupa and Sanatana were so pleased with Jiva's transcendental learning and his inborn grasp of the conclusions of bhakti that they even gave him their own books to correct:</w:t>
      </w:r>
    </w:p>
    <w:p>
      <w:pPr>
        <w:spacing w:after="60"/>
        <w:jc w:val="both"/>
      </w:pPr>
      <w:r>
        <w:t>“Sri Rupa composed the «Sri Hamsa-duta» and other books, Sanatana wrote the «Bhagavatamrita» and others. Having composed the «Sri Vaishnava-toshani», Sanatana ordered Sri Jiva to edit it”. (“Bhakti-ratnakara”, 1.791–792)</w:t>
      </w:r>
    </w:p>
    <w:p>
      <w:pPr>
        <w:spacing w:after="60"/>
        <w:jc w:val="both"/>
      </w:pPr>
      <w:r>
        <w:t>So the “Laghu-toshani” came into being, of which more will be said later. At that time too, according to the “Bhakti-ratnakara”, Jiva clashed with Vallabha Bhatta — of this, and of how the acharyas view the story, see below, in the section on slanders.</w:t>
      </w:r>
    </w:p>
    <w:p>
      <w:pPr>
        <w:spacing w:after="60"/>
        <w:jc w:val="both"/>
      </w:pPr>
      <w:r>
        <w:t>All his life Jiva saw the source of his strength not in learning or in his own sadhana but in the command and mercy of Rupa and Sanatana: he repeats this refuge at the beginning and end of many of his books. Nor did he consider the teaching of his “Sandarbhas” his own: it goes back to the words of Sri Gaurasundara heard by Rupa in Prayaga and by Sanatana in Kashi, and reached Jiva through the notes of Gopala Bhatta; he himself only arranged them, and calls himself “an insignificant Jiva”. More on this in the section on his writings.</w:t>
      </w:r>
    </w:p>
    <w:p>
      <w:pPr>
        <w:pStyle w:val="Heading2"/>
      </w:pPr>
      <w:r>
        <w:t>Head of the Vaishnavas of Vraja</w:t>
      </w:r>
    </w:p>
    <w:p>
      <w:pPr>
        <w:spacing w:after="60"/>
        <w:jc w:val="both"/>
      </w:pPr>
      <w:r>
        <w:t>When Rupa, Sanatana and the other Gosvamis had disappeared, Jiva took the place of universal acharya of the Gaudiya Vaishnava sampradaya — in Utkala, Gauda and Mathura-mandala. He proclaimed to all the conclusions of pure bhakti preached by Gaurasundara and drew everyone into Hari-bhajana. Srila Bhaktisiddhanta in the “Anubhashya” (on CC, Adi 10.85) calls him the supreme teacher of siddhanta in the sampradaya; he is also called the undisputed head of the Gaudiya Vaishnavas of Mathura, Bengal and Orissa and the “prime minister” of the universal assembly of Vaishnavas in Vrindavana — the Vishva-vaishnava-raja-sabha. A newspaper note from Srila Bhaktisiddhanta's time reports that this sabha was founded by Jiva Gosvami himself eleven years after Mahaprabhu's departure, and that Bhaktivinoda Thakura gave it new life; its revival was marked on the appearance day of Vishnupriya, and Srila Bhaktisiddhanta set out the history of the sabha in the “Sajjana-toshani” (vol. 21, no. 9).</w:t>
      </w:r>
      <w:r>
        <w:rPr>
          <w:b w:val="0"/>
          <w:i w:val="0"/>
          <w:vertAlign w:val="superscript"/>
        </w:rPr>
        <w:t>15</w:t>
      </w:r>
    </w:p>
    <w:p>
      <w:pPr>
        <w:spacing w:after="60"/>
        <w:jc w:val="both"/>
      </w:pPr>
      <w:r>
        <w:t>From time to time Jiva went round Vraja with the devotees and went to Mathura — for the darshana of Sri Gopaladeva, who then resided in the house of Vitthaleshvara (Vitthalanatha), the son of Vallabha Bhatta. Krishnadasa Kaviraja wrote the “Chaitanya-charitamrita” while Jiva was still living.</w:t>
      </w:r>
    </w:p>
    <w:p>
      <w:pPr>
        <w:spacing w:after="60"/>
        <w:jc w:val="both"/>
      </w:pPr>
      <w:r>
        <w:t>All who came from Gauda Jiva received with prasada and lodging. Jahnava-devi, the consort of Nityananda, also came to Vrindavana with other devotees. The heads of the Vaishnavas of Vraja came out to greet her — Jiva, Gopala Bhatta, Lokanatha, Bhugarbha and Madhu Pandita. According to the “Bhakti-ratnakara”, the Gosvamis met her at Akrura-sthana, on the way from Mathura to Vrindavana, and Parameshvari Dasa, pointing to each, told her their names: “…this is Sri Madhu Pandita, and this is the renowned Sri Jiva” (11.100–106).</w:t>
      </w:r>
      <w:r>
        <w:rPr>
          <w:b w:val="0"/>
          <w:i w:val="0"/>
          <w:vertAlign w:val="superscript"/>
        </w:rPr>
        <w:t>16</w:t>
      </w:r>
      <w:r>
        <w:t xml:space="preserve"> There Jiva showed her the secluded place to which the Lord, avoiding the crowds in Vrindavana, used to come to accept alms, and in Vrindavana he had prepared lodging for her beforehand (11.120–126). Jahnava wished to hear the books of the Gosvamis, and Jiva read to her the “Brihad-bhagavatamrita” and others; as she listened, she could not contain her prema (11.201–202). When she brought the five-year-old Kanu to Vrindavana, Jiva and the other Gosvamis, seeing the boy's devotion, named him “Kanai Thakura”.</w:t>
      </w:r>
      <w:r>
        <w:rPr>
          <w:b w:val="0"/>
          <w:i w:val="0"/>
          <w:vertAlign w:val="superscript"/>
        </w:rPr>
        <w:t>17</w:t>
      </w:r>
    </w:p>
    <w:p>
      <w:pPr>
        <w:spacing w:after="60"/>
        <w:jc w:val="both"/>
      </w:pPr>
      <w:r>
        <w:t>When Nityananda's son Virachandra (Virabhadra) came to Vrindavana, the mahajanas of Vraja went out to meet him — Jiva, Krishnadasa Kaviraja, Ananta Acharya, Haridasa Pandita, Krishnadasa Brahmachari (a disciple of Gadadhara Pandita and servant of Madana-Gopala), Gopinatha Adhikari, Madhu Pandita and his fellow Madhavacharya. With the permission of Bhugarbha and Jiva, Virachandra went round Vraja: the twelve forests, Radha- and Shyama-kundas, Govardhana.</w:t>
      </w:r>
      <w:r>
        <w:rPr>
          <w:b w:val="0"/>
          <w:i w:val="0"/>
          <w:vertAlign w:val="superscript"/>
        </w:rPr>
        <w:t>18</w:t>
      </w:r>
    </w:p>
    <w:p>
      <w:pPr>
        <w:spacing w:after="60"/>
        <w:jc w:val="both"/>
      </w:pPr>
      <w:r>
        <w:t>Jiva's name appears in many other accounts of the Vaishnavas of that time as well. He is among those who teach the worship of Krishna together with the ashraya-vigraha, the shelter of devotion; together with other Gaudiya acharyas he gave Jahnava the place of jagad-guru; in relation to Bhugarbha Jiva is one of the juniors. Srila Bhaktisiddhanta in the “Anubhashya” (on CC, Madhya 7.130) calls fools those who consider writing books, such as occupied Rupa, Sanatana, Jiva and Raghunatha Dasa, an obstacle to bhajana. Baladeva names Jiva in his list of the acharyas of the sampradaya, and the “Vaishnava-vandana”, attributed to Jiva, glorifies Gopala Bhatta.</w:t>
      </w:r>
      <w:r>
        <w:rPr>
          <w:b w:val="0"/>
          <w:i w:val="0"/>
          <w:vertAlign w:val="superscript"/>
        </w:rPr>
        <w:t>19</w:t>
      </w:r>
      <w:r>
        <w:t xml:space="preserve"> Narottama in one of his songs, lamenting that he had not served the feet of the Gosvamis, names Jiva together with Svarupa Damodara, Sanatana, Raghunatha Bhatta, Raghunatha Dasa, Gopala Bhatta, Bhugarbha and Lokanatha.</w:t>
      </w:r>
    </w:p>
    <w:p>
      <w:pPr>
        <w:spacing w:after="60"/>
        <w:jc w:val="both"/>
      </w:pPr>
      <w:r>
        <w:t>Jiva, following all the satvata-shastras, counts among the offences against the Holy Name instructing a faithless person (ashraddadhana) in Hari-nama. Therefore, when Gadadhara Dasa gave the Name to the kazi, his biography specially notes that he did not commit this offence.</w:t>
      </w:r>
    </w:p>
    <w:p>
      <w:pPr>
        <w:pStyle w:val="Heading2"/>
      </w:pPr>
      <w:r>
        <w:t>Sri Sri Radha-Damodara</w:t>
      </w:r>
    </w:p>
    <w:p>
      <w:pPr>
        <w:spacing w:after="60"/>
        <w:jc w:val="both"/>
      </w:pPr>
      <w:r>
        <w:t>By a command received in a dream, Rupa Gosvami with his own hands revealed the Deity of Sri Sri Radha-Damodara and gave Him to Jiva (“Bhakti-ratnakara”, 4.285–290): Radha-Damodara is the treasure of Jiva's life. One of the biographies adds that that Deity now resides in Jaipur, while in Vrindavana, in the Radha-Damodara temple near Shringara-vata, resides His manifestation (prakasha-murti).</w:t>
      </w:r>
      <w:r>
        <w:rPr>
          <w:b w:val="0"/>
          <w:i w:val="0"/>
          <w:vertAlign w:val="superscript"/>
        </w:rPr>
        <w:t>20</w:t>
      </w:r>
      <w:r>
        <w:t xml:space="preserve"> In one of the rooms of the Radha-Damodara temple many old manuscripts were kept, but because of long temple lawsuits the library was under lock, and where the books went no one can say.</w:t>
      </w:r>
    </w:p>
    <w:p>
      <w:pPr>
        <w:pStyle w:val="Heading2"/>
      </w:pPr>
      <w:r>
        <w:t>The Ganga and the Yamuna</w:t>
      </w:r>
    </w:p>
    <w:p>
      <w:pPr>
        <w:spacing w:after="60"/>
        <w:jc w:val="both"/>
      </w:pPr>
      <w:r>
        <w:t>The Hindi book “Bhakta-kalpadruma” tells the following story. Princes subject to Akbar, from the banks of the Ganga and from Rajputana, fell into a dispute as to which was higher — the Ganga or the Yamuna. Akbar respectfully invited Jiva to judge between them. Jiva replied that he would not spend a single night outside Vrindavana; so the princes posted relays of horses along the road, so that he could ride from Vrindavana to Agra and back in a single day.</w:t>
      </w:r>
    </w:p>
    <w:p>
      <w:pPr>
        <w:spacing w:after="60"/>
        <w:jc w:val="both"/>
      </w:pPr>
      <w:r>
        <w:t>With arguments from the shastras Jiva showed that the Ganga is the water that washed the feet of Vishnu and a shakti of Vishnu, whereas the Yamuna is Krishna's beloved and therefore higher than the Ganga on the ladder of rasa. The badshah and the princes fervently begged him to accept gifts, but he took nothing. At last, yielding to their insistence, he said that if they were set on giving something, let them send manuscripts of the shastras and Puranas from Varanasi and paper for writing books from Agra. Akbar and the princes gladly did so. Tradition says that Jiva was the first to have “tulat” paper brought from Agra and began the copying of manuscripts on it; before that books were written on birch bark, palm leaves and the like.</w:t>
      </w:r>
    </w:p>
    <w:p>
      <w:pPr>
        <w:pStyle w:val="Heading2"/>
      </w:pPr>
      <w:r>
        <w:t>Master of Vedanta</w:t>
      </w:r>
    </w:p>
    <w:p>
      <w:pPr>
        <w:spacing w:after="60"/>
        <w:jc w:val="both"/>
      </w:pPr>
      <w:r>
        <w:t>Bhaktivinoda Thakura, in his article “Sri Sri Jiva Gosvami Prabhu” (“Sajjana-toshani”, year 2, pp. 220–221), writes that in the science of Vedanta Jiva had no equal in his day. It is “said” that Vallabha, the acharya of the Vishnusvami sampradaya, showed him his book “Tattva-dipa”; Jiva put forward many Vedantic arguments and showed the flaws in his views, and Vallabhacharya on his advice corrected a good deal in the book. Bhaktivinoda quotes four verses of the “Tattva-dipa” in which, he says, knowing Vaishnavas will easily recognise Jiva's hand.</w:t>
      </w:r>
      <w:r>
        <w:rPr>
          <w:b w:val="0"/>
          <w:i w:val="0"/>
          <w:vertAlign w:val="superscript"/>
        </w:rPr>
        <w:t>21</w:t>
      </w:r>
      <w:r>
        <w:t xml:space="preserve"> Jiva, he says, is a pandita and knower of Vedanta equal to Ramanuja; his “Shat-sandarbha” is a jewel of the world: whoever understands it well will find no Vedantic argument unknown to him.</w:t>
      </w:r>
    </w:p>
    <w:p>
      <w:pPr>
        <w:pStyle w:val="Heading2"/>
      </w:pPr>
      <w:r>
        <w:t>Slanders and the Acharyas' Answer</w:t>
      </w:r>
    </w:p>
    <w:p>
      <w:pPr>
        <w:spacing w:after="60"/>
        <w:jc w:val="both"/>
      </w:pPr>
      <w:r>
        <w:t>People of superficial vision, not grasping the line of thought of Jiva, the best of the Rupanugas, hold distorted opinions about him and so deprive themselves of the kingdom of pure bhakti. Srila Bhaktisiddhanta, in the “Anubhashya” (on CC, Adi 10.85), where Jiva's life is briefly told, warns the inexperienced: among the ignorant prakrita-sahajiyas three slanders about Jiva are current. Whoever yields to them becomes hostile to Krishna, the guru and the Vaishnavas, sinks ever deeper into offences and loses his taste for service. Only when by Krishna's mercy such people see themselves as eternal servants will they receive Jiva's blessing, understand what it means to be “humbler than a blade of grass” and to “honour all”, and be able to chant the Holy Name properly.</w:t>
      </w:r>
    </w:p>
    <w:p>
      <w:pPr>
        <w:spacing w:after="60"/>
        <w:jc w:val="both"/>
      </w:pPr>
      <w:r>
        <w:t>The first slander concerns a pandita-digvijayi — a “conqueror of the quarters” — who sought worldly fame. He obtained from Sanatana and Rupa, the crown jewels of the unpretentious (nikinchana-shiromani), a certificate of victory (jaya-patra): the gurus of Jiva acknowledged defeat without debate, as though they were not learned. Then the proud man began to revile them as ignoramuses and demanded the same certificate from their disciple. Jiva entered into debate with him, defeated him, silenced the tongue of the reviler of his gurus, and revealed the glory of the effulgence of his teachers' toenails. By this he showed what a true disciple is — a “guru-devatma”, who sees in the guru his deity and his very life.</w:t>
      </w:r>
    </w:p>
    <w:p>
      <w:pPr>
        <w:spacing w:after="60"/>
        <w:jc w:val="both"/>
      </w:pPr>
      <w:r>
        <w:t>Those averse to Hari, failing to understand this, did not scruple to call Jiva a violator of the verse on humility — “trinad api sunichena” (“humbler than a blade of grass”) — and invented a story that his guru punished him for it.</w:t>
      </w:r>
      <w:r>
        <w:rPr>
          <w:b w:val="0"/>
          <w:i w:val="0"/>
          <w:vertAlign w:val="superscript"/>
        </w:rPr>
        <w:t>22</w:t>
      </w:r>
      <w:r>
        <w:t xml:space="preserve"> Srila Bhaktisiddhanta calls this story a slander of the sahajiyas: victory over the reviler of one's gurus is not a breach of humility but a model of a disciple's fidelity. Whoever sees anger and pride in it is like certain present-day worldly men of letters who, seeing Vrindavana Dasa Thakura's anger at the revilers of Nityananda, took even him, an avatara of Vyasa, to be subject to passions; a stream of such opinions about Jiva can be seen in the “Bhakta-mala” of Laladasa and similar books.</w:t>
      </w:r>
    </w:p>
    <w:p>
      <w:pPr>
        <w:spacing w:after="60"/>
        <w:jc w:val="both"/>
      </w:pPr>
      <w:r>
        <w:t>The second slander concerns a well. Certain envious people spread a story that Jiva threw the “Chaitanya-charitamrita” into a well, and that Krishnadasa Kaviraja, hearing of it, gave up his life; the book supposedly survived only because the Kaviraja's disciple Mukunda had copied it beforehand.</w:t>
      </w:r>
      <w:r>
        <w:rPr>
          <w:b w:val="0"/>
          <w:i w:val="0"/>
          <w:vertAlign w:val="superscript"/>
        </w:rPr>
        <w:t>23</w:t>
      </w:r>
      <w:r>
        <w:t xml:space="preserve"> Srila Bhaktisiddhanta calls this a contemptible fabrication, born of enmity towards the guru and the Vaishnavas and without any foundation.</w:t>
      </w:r>
    </w:p>
    <w:p>
      <w:pPr>
        <w:spacing w:after="60"/>
        <w:jc w:val="both"/>
      </w:pPr>
      <w:r>
        <w:t>The falsity of this story is seen also from another tradition, itself apparently interpolated and contradictory. The “Prema-vilasa” (13th vilasa) says that when the books Jiva had sent to Gauda with Srinivasa, Narottama and Shyamananda were seized by King Vira Hambira of Vana-Vishnupura and the news reached Vraja, the Kaviraja left his body at Radha-kunda, calling on the mercy of the Lord's associates:</w:t>
      </w:r>
    </w:p>
    <w:p>
      <w:pPr>
        <w:spacing w:after="60"/>
        <w:jc w:val="both"/>
      </w:pPr>
      <w:r>
        <w:t>“Lokanatha, Gopala Bhatta, Sri Jiva Gosani, show me mercy — I have no one”. (“Prema-vilasa”, 13.136)</w:t>
      </w:r>
    </w:p>
    <w:p>
      <w:pPr>
        <w:spacing w:after="60"/>
        <w:jc w:val="both"/>
      </w:pPr>
      <w:r>
        <w:t>But if the Kaviraja died at the news of the theft even before Srinivasa, then still unmarried, first brought the books to Yajigrama, how could Jiva in a later letter, when Srinivasa already had sons and daughters, report: “From here, the obeisances of Sri Krishnadasa” (“Prema-vilasa”, 25, letter 6)? Such contradictions show that these traditions are malicious and were inserted later.</w:t>
      </w:r>
      <w:r>
        <w:rPr>
          <w:b w:val="0"/>
          <w:i w:val="0"/>
          <w:vertAlign w:val="superscript"/>
        </w:rPr>
        <w:t>24</w:t>
      </w:r>
    </w:p>
    <w:p>
      <w:pPr>
        <w:pStyle w:val="Heading2"/>
      </w:pPr>
      <w:r>
        <w:t>Svakiya and Parakiya</w:t>
      </w:r>
    </w:p>
    <w:p>
      <w:pPr>
        <w:spacing w:after="60"/>
        <w:jc w:val="both"/>
      </w:pPr>
      <w:r>
        <w:t>The third slander touches the most intimate realm — the rasa of the gopis. Worldly sahajiyas, devoted to gratifying the senses, say that Jiva did not follow Rupa in accepting the parakiya-rasa of the gopis of Vraja but approved svakiya-rasa — that in his treatises he rejected parakiya-vada, the teaching that the gopis of Vrindavana were “married to others” — and that he is therefore not a true Rupanuga and not a rasika-bhakta. This opinion is refuted by the very conduct and teachings of the disciples Jiva trained — Srinivasa Acharya, Narottama Thakura and Shyamananda.</w:t>
      </w:r>
    </w:p>
    <w:p>
      <w:pPr>
        <w:spacing w:after="60"/>
        <w:jc w:val="both"/>
      </w:pPr>
      <w:r>
        <w:t>Srila Bhaktisiddhanta explains why Jiva spoke of svakiya. Already in his lifetime some of his followers inclined towards svakiya-vada. Seeing their limitations, Jiva, for their sake — and for the sake of those in future who would not grasp the transcendental nature of parakiya-vada and, imitating Krishna, would fall into adultery — gave room to the teaching of svakiya. That is just how an acharya should act. To conclude from this that Jiva opposed the transcendental parakiya-vada is impossible: he is the best of Rupa's followers and one of the shiksha-gurus of Krishnadasa Kaviraja. Bhaktivinoda Thakura writes the same: the “parakiya”-bhakti of worldly-minded people in many places degenerates into worldly lawlessness, and, seeing this, “our tattva-acharya” Jiva grew alarmed and spoke his words. To accept their essence is pure Vaishnavism; to try to establish another view by belittling the acharya is an offence.</w:t>
      </w:r>
    </w:p>
    <w:p>
      <w:pPr>
        <w:spacing w:after="60"/>
        <w:jc w:val="both"/>
      </w:pPr>
      <w:r>
        <w:t>That Jiva himself held to Rupa's intention is attested by his followers. Yadunandana Dasa Thakura, a disciple of Hemalata Thakurani, the eldest daughter of Srinivasa Acharya, tells in the “Karnananda” how Raghunatha Dasa settled at Radha-kunda:</w:t>
      </w:r>
    </w:p>
    <w:p>
      <w:pPr>
        <w:spacing w:after="60"/>
        <w:jc w:val="both"/>
      </w:pPr>
      <w:r>
        <w:t>“Having settled all this, Sri Dasa Gosani made rules for himself and settled there, on the bank of the kunda. With him were Krishnadasa and Lokanatha Gosani; day and night — unceasing talk of Krishna. At that time the book called «Gopala-champu» they all relished together unceasingly. Relishing it, they rejoiced greatly at heart; but very hard to grasp is the intent of its verses: by the outward meaning it is understood as svakiya, but the inner meaning is parakiya alone. Not understanding Sri Jiva's deep heart, outsiders explain it as svakiya; but the inner meaning of the book points to parakiya. They were all immersed in bliss, relishing this”. (“Karnananda”, 4.431–437)</w:t>
      </w:r>
    </w:p>
    <w:p>
      <w:pPr>
        <w:spacing w:after="60"/>
        <w:jc w:val="both"/>
      </w:pPr>
      <w:r>
        <w:t>What Jiva intended in his commentary “Lochana-rochani” on the “Ujjvala-nilamani” was disclosed by Vishvanatha Chakravarti in his commentary “Ananda-chandrika”, and the purpose of that intention was explained by Narahari Chakravarti. In the “Narottama-vilasa” (in the verses about himself as author) he writes: in his commentary on the “Ujjvala-nilamani” Jiva gave many explanations for the sake of people of a bad disposition; the ill-intentioned do not grasp Jiva's words; statements of tattva are brought into all the lilas. Jiva is a follower of Rupa; by his mercy the truth reveals itself in the heart — who, then, can understand the words of such a Jiva? And Vishvanatha is not different from Jiva in outlook: Rupa's intention was manifest in him, and together with Radhika and her friends he showed the world great mercy.</w:t>
      </w:r>
    </w:p>
    <w:p>
      <w:pPr>
        <w:spacing w:after="60"/>
        <w:jc w:val="both"/>
      </w:pPr>
      <w:r>
        <w:t>The dispute over svakiya and parakiya did not die down later either. Tradition tells that the Jaipur pandita-digvijayi Krishnadeva Sharma, with a decree from the Delhi padishah Muhammad Shah, at the head of troops and vassals, appeared at the court of the Murshidabad nawab Jafar Ali and demanded a debate on svakiya and parakiya. Then Radhamohana Thakura, a descendant of Srinivasa Acharya, conducted the examination for six months, established the siddhanta of parakiya and made Krishnadeva his disciple. The dispute was decided in the month of vaishakha of the year 1128;</w:t>
      </w:r>
      <w:r>
        <w:rPr>
          <w:b w:val="0"/>
          <w:i w:val="0"/>
          <w:vertAlign w:val="superscript"/>
        </w:rPr>
        <w:t>25</w:t>
      </w:r>
      <w:r>
        <w:t xml:space="preserve"> the certificates of defeat (ajaya-patra) and of renunciation (istafa-patra) issued at that debate survive to this day.</w:t>
      </w:r>
    </w:p>
    <w:p>
      <w:pPr>
        <w:pStyle w:val="Heading2"/>
      </w:pPr>
      <w:r>
        <w:t>Goloka and Gokula: Bhaktivinoda's Explanation</w:t>
      </w:r>
    </w:p>
    <w:p>
      <w:pPr>
        <w:spacing w:after="60"/>
        <w:jc w:val="both"/>
      </w:pPr>
      <w:r>
        <w:t>That Jiva's siddhanta always remains within the bounds of the instructions of Rupa and Sanatana, Bhaktivinoda Thakura showed with many arguments from shruti in his commentary “Prakashini” on the “Brahma-samhita” (on verse 5.37, “ananda-chinmaya-rasa…”). Jiva, he writes, is “our tattva-acharya” and therefore always within the bounds of the instructions of Rupa and Sanatana; more than that, in Krishna's lila he is a special manjari and knows every truth. Failing to grasp his intention, some interpret him at their whim and divide everyone into supporters and opponents. What follows is the course of that argument.</w:t>
      </w:r>
    </w:p>
    <w:p>
      <w:pPr>
        <w:spacing w:after="60"/>
        <w:jc w:val="both"/>
      </w:pPr>
      <w:r>
        <w:t>In his explanation of the verse of the “Brahma-samhita”, in his commentary on the “Ujjvala-nilamani”, in the “Krishna-sandarbha” and elsewhere Jiva says: Krishna's manifest (prakata) lila is arranged by Yogamaya. Because it is in contact with mundane qualities, actions appear in it that cannot exist in the essential truth (svarupa-tattva) — the slaying of asuras, “possessing the wives of others”, birth and the like. The gopis belong to Krishna's svarupa-shakti and are therefore His own (svakiya); how could they be “wives of others”? Their “marriage to others” in the manifest lila is only an appearance, a notion created by Yogamaya.</w:t>
      </w:r>
      <w:r>
        <w:rPr>
          <w:b w:val="0"/>
          <w:i w:val="0"/>
          <w:vertAlign w:val="superscript"/>
        </w:rPr>
        <w:t>26</w:t>
      </w:r>
      <w:r>
        <w:t xml:space="preserve"> If the hidden meaning of these words of Jiva is disclosed, says Bhaktivinoda, no doubt will remain.</w:t>
      </w:r>
    </w:p>
    <w:p>
      <w:pPr>
        <w:spacing w:after="60"/>
        <w:jc w:val="both"/>
      </w:pPr>
      <w:r>
        <w:t>According to Rupa and Sanatana, the unmanifest (aprakata) and the manifest lilas are not different: one is manifest beyond the world, the other within it. In the transcendental manifestation both the seer and the seen are wholly pure. The full, pure lila of Goloka can be seen and relished only by one who by great fortune and Krishna's mercy has left all connection with the world and entered the spiritual world, and who moreover in the time of sadhana attained perfection in relishing the variety of rasa — and such a one is rare. But one who, while still in this world, has by perfection in bhakti and Krishna's mercy gained experience of the spiritual sees the lila of Goloka in the earthly lila of Gokula. Even here there is a difference: until full perfection (vastu-siddhi) is reached, obstacles from maya remain in the vision of Goloka, and the vision of devotees differs according to how far each has attained his spiritual form (svarupa-siddhi). Only those wholly bound by maya lack the eyes of bhakti: some are fettered by its variety, others, relying on knowledge turned away from Bhagavan, hope for “final annihilation”; even looking at the manifest lila, they see in it only the mundane, without any connection with the unmanifest.</w:t>
      </w:r>
    </w:p>
    <w:p>
      <w:pPr>
        <w:spacing w:after="60"/>
        <w:jc w:val="both"/>
      </w:pPr>
      <w:r>
        <w:t>The subtle truth is that as Goloka is pure, so Gokula too is pure, without the slightest taint, though it is manifest in the world by Yogamaya — the Lord's spiritual (chit) shakti. In neither the manifest nor the unmanifest lila is there any taint of maya, any lowness or incompleteness; only according to the level of those who see does the lila appear otherwise. Taint, lowness, limitation, maya, ignorance, impurity, emptiness, insignificance, coarseness — all this lies in the worldly eyes, mind, reason and ego of the seer, not in what he sees; and the freer he is from these defects, the more he is able to see the pure truth. The truth revealed in shastra is free from taint; only in those who discuss it, according to their level, do notions “with taint” or “without it” arise. So too the sixty-four arts (chatuh-shashti-kala), spoken of earlier in the “Prakashini”, exist originally and in pure form in Goloka, and the impression of lowness and coarseness comes only from the level of those who discuss them.</w:t>
      </w:r>
    </w:p>
    <w:p>
      <w:pPr>
        <w:spacing w:after="60"/>
        <w:jc w:val="both"/>
      </w:pPr>
      <w:r>
        <w:t>According to Rupa and Sanatana, all kinds of lila manifest in Gokula exist in Goloka as well — in integral form, without a whiff of maya. Therefore parakiya-bhava too must exist in Goloka in some inconceivably pure form. All that Yogamaya manifests is pure; “marriage to others” is created by Yogamaya and must therefore have its basis in some pure truth — and that is what must be investigated. Rupa in the “Ujjvala-nilamani” writes of the hero (nayaka): of his four kinds (dhirodatta and the others) “two divisions are known here — pati and upapati”, the husband and the lover of another's wife. The pati takes the maiden's hand in marriage; the upapati, out of passion (raga), seeking another's woman and counting her love as everything, transgresses dharma. But the “lowness” spoken of here belongs to the mundane hero, not to Krishna, who has descended to taste the essence of rasa; and what is said of heroines — that a married woman is unfit for the principal rasa of drama — refers to mundane, petty heroines. Having examined these verses many times, Jiva recognised “marriage to others” as a play of appearance (vibhrama-vilasa) created by Yogamaya, like the lilas of birth and the like; and yet he expressed his deep intention in the words: “tathapi patih pura-vanitanam dvitiyo vraja-vanitanam” — “and yet for the wives of the city He is the husband, and for the wives of Vraja the second”, that is, the upapati. The play of appearance created by Yogamaya is accepted by Rupa and Sanatana too; but since Jiva affirmed the oneness of Goloka and Gokula, it must be admitted that all the lilas of Gokula have an original, root truth.</w:t>
      </w:r>
    </w:p>
    <w:p>
      <w:pPr>
        <w:spacing w:after="60"/>
        <w:jc w:val="both"/>
      </w:pPr>
      <w:r>
        <w:t>In Goloka there is no dharma of the marriage bond, and hence no “husbandhood” of Krishna in that sense; and since the gopis, who rest on His own svarupa, are not married to others, there is no “upapati-hood” of His either: there svakiya and parakiya cannot be established separately. But in the manifest lila in the world the dharma of marriage exists, and Krishna is above it; therefore the dharma that forms the circle of madhurya is arranged by Yogamaya, and by transgressing it Krishna relishes parakiya-rasa. This lila of transgressing dharma is seen in the world only by people whose eyes are veiled by the world; in truth there is no such lowness in Krishna's lila. Parakiya-rasa is the essence of all rasas; to say that it is absent in Goloka is to belittle Goloka: it cannot be that in the highest abode the highest rasa is not relished. Krishna, the source of the avataras, relishes it in one form in Goloka and in another in Gokula. Therefore, although “marriage to others” looks to worldly eyes like a transgression of dharma, some truth of it exists in Goloka as well.</w:t>
      </w:r>
    </w:p>
    <w:p>
      <w:pPr>
        <w:spacing w:after="60"/>
        <w:jc w:val="both"/>
      </w:pPr>
      <w:r>
        <w:t>The words of the “Bhagavatam” — “atmaramo ’py ariramat” (“though He rejoices in Himself, He enjoyed pastimes”), “atmany avaruddha-sauratah” (“He held His amorous bliss within Himself”), “reme vraja-sundaribhir yatharbhakah pratibimba-vibhramah” (“He played with the beauties of Vraja as a child plays with his reflection”) (Srimad-Bhagavatam, 10.29.42; 10.33.25; 10.33.16) — show that contentment in Himself (atmaramata) is Krishna's very nature. In the spiritual world full of majesty (aishvarya) He manifests His shakti as Lakshmi and enjoys with the awareness “she is Mine”; because this awareness is strong there, rasa flows only as far as dasya-rasa. But in Goloka He divides His shakti into hundreds and thousands of gopis and, forgetting that they are His own, eternally enjoys with them. In the awareness “she is one's own” rasa does not reach its utmost rarity; therefore the gopis have, from beginningless time, the natural awareness of being “married to another” (parora-abhimana), and Krishna, following it, takes on the awareness of a lover (aupapatya) and, with the help of His dear friend the flute, performs the rasa-lila and other pastimes. Goloka is the eternally perfect abode of rasa, beyond worldly notions, and rasa flows there by this awareness (abhimana) alone.</w:t>
      </w:r>
    </w:p>
    <w:p>
      <w:pPr>
        <w:spacing w:after="60"/>
        <w:jc w:val="both"/>
      </w:pPr>
      <w:r>
        <w:t>So too vatsalya directed towards the source of the avataras is absent in Vaikuntha — such is the way of majesty; in Goloka there is only the original awareness of this rasa. Nanda and Yashoda are present there, but there is no event of birth: their fatherhood and motherhood are not a mundane fact but an awareness (abhimana), as it is said: “jayati jana-nivaso devaki-janma-vadah” — “glory to Him who dwells in all, of whom it is said that He was born of Devaki” (Srimad-Bhagavatam, 10.90.48). This awareness is eternal for the sake of the perfection of rasa. If in shringara the awareness of being “married” and the awareness of being “the lover” are likewise eternal, there is no defect in this and no contradiction of shastra. When the truth of Goloka reveals itself in Vraja, both these awarenesses appear somewhat coarse to worldly vision: in vatsalya the awareness of Nanda and Yashoda appears as the lila of Krishna's birth, in shringara the gopis' awareness of being “married” appears as marriage to Abhimanyu, Govardhana and others. In truth the gopis have no husbands with separate existence either in Goloka or in Gokula; therefore shastra says: “na jatu vraja-devinam patibhih saha sangamah” — “never do the goddesses of Vraja have union with husbands”.</w:t>
      </w:r>
    </w:p>
    <w:p>
      <w:pPr>
        <w:spacing w:after="60"/>
        <w:jc w:val="both"/>
      </w:pPr>
      <w:r>
        <w:t>Therefore Rupa, the acharya of the teaching on rasa, names two kinds of hero in ujjvala-rasa — “patish chopapatish cheti prabhedav iha vishrutau” — while Jiva, with the words “patih pura-vanitanam dvitiyo vraja-vanitanam”, acknowledges Krishna's “husbandhood” in Vaikuntha, Dvaraka and other abodes and His eternal upapati-hood in Goloka and Gokula: the marks of the upapati are fully seen in the Lord of Goloka and in the Lord of Gokula. Krishna, content in Himself, transgresses this dharma of His out of raga — the longing to meet the “married” ones; and the gopis' “marriage” is their eternal awareness: though they have no husbands with separate existence, this awareness makes them “others'” there. Therefore “ragenollanghayan dharmam” (“transgressing dharma out of raga”) and the other marks of the upapati are eternally present in the abode of madhurya, while in Vraja people with worldly eyes see them in a somewhat coarse form.</w:t>
      </w:r>
    </w:p>
    <w:p>
      <w:pPr>
        <w:spacing w:after="60"/>
        <w:jc w:val="both"/>
      </w:pPr>
      <w:r>
        <w:t>In Goloka between parakiya- and svakiya-rasa there is inconceivable difference and non-difference: one may say there is no difference, and one may say there is no non-difference. The essence of parakiya lies in the cessation of the awareness of svakiya, the essence of svakiya in the cessation of parakiya — that is, in enjoyment with the svarupa-shakti without the rite of marriage; in this both are one rasa and the basis of both varieties. So also in Gokula — only those who see from the world have a different notion. In Govinda, the hero of Goloka, “husbandhood” and upapati-hood, free from dharma and adharma, abide in purity; in the hero of Gokula likewise, but Yogamaya creates a variety of notions. If it is asked: “Everything Yogamaya manifests is the highest truth, created by the chit-shakti; then is the notion of «marriage to others» true just as it is?” — the answer is this: in relishing rasa such an awareness may exist, and there is no defect in it, for it is not groundless; the defect lies only in the low notion born of the worldly mind, and that cannot exist in the pure world.</w:t>
      </w:r>
    </w:p>
    <w:p>
      <w:pPr>
        <w:spacing w:after="60"/>
        <w:jc w:val="both"/>
      </w:pPr>
      <w:r>
        <w:t>So, Bhaktivinoda concludes, Jiva drew his conclusion rightly, and the conclusion of the other side is also inconceivably true; false and empty is only the barren worldly quarrel “svakiya-vada versus parakiya-vada”. Whoever impartially studies the commentaries of Jiva and of the other side will have no doubts left. All that pure Vaishnavas say is true; there are no parties among them, and in their “war of words” a mystery is hidden. People of worldly mind, devoid of pure Vaishnavism, do not understand this loving mystery and ascribe partisanship to the Vaishnavas. So too Sanatana's explanation in the “Vaishnava-toshani” of the verse of the rasa-panchadhyayi “gopinam tat-patinam cha” was accepted by Vishvanatha Chakravarti without objection, with reverence.</w:t>
      </w:r>
    </w:p>
    <w:p>
      <w:pPr>
        <w:spacing w:after="60"/>
        <w:jc w:val="both"/>
      </w:pPr>
      <w:r>
        <w:t>In every discussion of Goloka one must remember the teaching of Mahaprabhu and the Gosvamis: Bhagavat-tattva is always varied with spiritual particularities beyond the mundane and is never impersonal; Bhagavan's rasa — with vibhava, anubhava, sattvika- and vyabhichari-bhavas — is beautiful in its variety and abides eternally in Goloka and Vaikuntha. By the power of Yogamaya the rasa of Goloka is manifest in the world for the good of the devotees and is perceived as vraja-rasa. Everything seen in the rasa of Gokula exists clearly in Goloka too: the variety of lovers and relishers, land, water, rivers, hills, houses and doors, kunjas, cows — all the belongings of Gokula exist in Goloka in integral form; only the worldly notion of them is absent there.</w:t>
      </w:r>
    </w:p>
    <w:p>
      <w:pPr>
        <w:spacing w:after="60"/>
        <w:jc w:val="both"/>
      </w:pPr>
      <w:r>
        <w:t>In the manifold lila of Vraja a different revelation (sphurti) of Goloka opens to each according to his level (adhikara); which parts of it come from maya and which are pure is hard to decide. The more the eyes of bhakti are washed by prema or lined with its collyrium, the clearer the revelation. There is no point in arguing: argument does not raise one's level, for the truth of Goloka is an inconceivable feeling (achintya-bhava); to seek it by speculation is like pounding empty husks. One must give up the efforts of jnana and gain experience by the effort of bhakti, and reject everything that in the end leads to an impersonal notion. Pure parakiya-rasa, free from the notions of maya, is extremely rare; it is described in the lila of Gokula. Relying on it, let raganuga-bhaktas practise sadhana — and at the time of perfection they will attain the still more desirable original truth. Thus the parakiya-bhava of Vraja proves to be no worldly liaison: the gopis' “marriage” is an appearance created by Yogamaya, they have no husbands with separate existence either in Goloka or in Gokula, and their awareness of being “others'” and Krishna's awareness of being their “lover” are eternal for the sake of the highest rarity of rasa; it looks low only to worldly vision.</w:t>
      </w:r>
    </w:p>
    <w:p>
      <w:pPr>
        <w:pStyle w:val="Heading2"/>
      </w:pPr>
      <w:r>
        <w:t>Srinivasa, Narottama, Shyamananda</w:t>
      </w:r>
    </w:p>
    <w:p>
      <w:pPr>
        <w:spacing w:after="60"/>
        <w:jc w:val="both"/>
      </w:pPr>
      <w:r>
        <w:t>When Srinivasa came to Vraja, Rupa, Sanatana, Kashishvara and Raghunatha Bhatta had already disappeared; Raghunatha Dasa, Gopala Bhatta and Jiva were still living, and he received the blessing of all three.</w:t>
      </w:r>
      <w:r>
        <w:rPr>
          <w:b w:val="0"/>
          <w:i w:val="0"/>
          <w:vertAlign w:val="superscript"/>
        </w:rPr>
        <w:t>27</w:t>
      </w:r>
      <w:r>
        <w:t xml:space="preserve"> Jiva had already heard of him. When Srinivasa bowed down, Jiva embraced him with great love, asked — himself a Bengali — about the welfare of the Gaudiya Vaishnavas, and arranged prasada and lodging for him. Srinivasa arrived in the afternoon, on vaishakha-purnima; that day his prasada was brought by Krishna Pandita, the servant of Govinda, and Srinivasa honoured it together with Jiva himself. Srinivasa became “one of his own” (nija-jana) for Jiva, and in a letter Jiva calls him “mahattama” — “the greatest”.</w:t>
      </w:r>
    </w:p>
    <w:p>
      <w:pPr>
        <w:spacing w:after="60"/>
        <w:jc w:val="both"/>
      </w:pPr>
      <w:r>
        <w:t>Jiva lovingly gave Srinivasa lodging in a secluded place, entrusted him to the feet of Sri Radha-Damodara, introduced him to Lokanatha, Bhugarbha, Paramananda and Madhu Pandita, took him to Gopala Bhatta and let him see Radha-ramana. Later, at Gopala Bhatta's instruction, Jiva bathed Srinivasa in the Yamuna and himself brought him to Gopala Bhatta, who gave him initiation.</w:t>
      </w:r>
      <w:r>
        <w:rPr>
          <w:b w:val="0"/>
          <w:i w:val="0"/>
          <w:vertAlign w:val="superscript"/>
        </w:rPr>
        <w:t>28</w:t>
      </w:r>
      <w:r>
        <w:t xml:space="preserve"> The next day Srinivasa went with Jiva to Radha-kunda and saw Raghunatha Dasa, Raghava Gosvami and Krishnadasa Kaviraja.</w:t>
      </w:r>
      <w:r>
        <w:rPr>
          <w:b w:val="0"/>
          <w:i w:val="0"/>
          <w:vertAlign w:val="superscript"/>
        </w:rPr>
        <w:t>29</w:t>
      </w:r>
      <w:r>
        <w:t xml:space="preserve"> So Srinivasa became the diksha disciple of Gopala Bhatta and the shiksha disciple of Jiva: it was from him that he received instruction in the Vaishnava scriptures.</w:t>
      </w:r>
    </w:p>
    <w:p>
      <w:pPr>
        <w:spacing w:after="60"/>
        <w:jc w:val="both"/>
      </w:pPr>
      <w:r>
        <w:t>Once Jiva was discussing a verse of the “Ujjvala-nilamani” on uddipana-vibhava — on what awakens loving feeling — and asked Srinivasa its meaning. By Rupa's mercy the explanation was so beautiful that Jiva and the Vaishnavas were amazed and admitted that without Rupa's mercy such an explanation would be impossible. With the consent of all the Vaishnavas Jiva joyfully gave Srinivasa the title “Acharya”, and at Jiva's command he from then on taught the Vaishnavas of Vraja the “Bhagavatam” and other shastras.</w:t>
      </w:r>
      <w:r>
        <w:rPr>
          <w:b w:val="0"/>
          <w:i w:val="0"/>
          <w:vertAlign w:val="superscript"/>
        </w:rPr>
        <w:t>30</w:t>
      </w:r>
    </w:p>
    <w:p>
      <w:pPr>
        <w:spacing w:after="60"/>
        <w:jc w:val="both"/>
      </w:pPr>
      <w:r>
        <w:t>Narottama too came, from Kheturi; Jiva sent him to serve the feet of Lokanatha Gosvami, and later gave him the title “Thakura Mahashaya”. At Jiva's instruction Srinivasa and Narottama went round Vraja-mandala together with Raghava Gosvami, the southern brahmana of Govardhana.</w:t>
      </w:r>
      <w:r>
        <w:rPr>
          <w:b w:val="0"/>
          <w:i w:val="0"/>
          <w:vertAlign w:val="superscript"/>
        </w:rPr>
        <w:t>31</w:t>
      </w:r>
      <w:r>
        <w:t xml:space="preserve"> Narottama became the favourite of the three Gosvamis then still living — Gopala Bhatta, Jiva and Raghunatha Dasa; he lived on alms (madhukari) and under Jiva's guidance studied the works of the Gosvamis deeply.</w:t>
      </w:r>
    </w:p>
    <w:p>
      <w:pPr>
        <w:spacing w:after="60"/>
        <w:jc w:val="both"/>
      </w:pPr>
      <w:r>
        <w:t>Then Duhkhi Krishnadasa of Dandeshvara in Utkala, a disciple of Hridaya Chaitanya, came to Jiva.</w:t>
      </w:r>
      <w:r>
        <w:rPr>
          <w:b w:val="0"/>
          <w:i w:val="0"/>
          <w:vertAlign w:val="superscript"/>
        </w:rPr>
        <w:t>32</w:t>
      </w:r>
      <w:r>
        <w:t xml:space="preserve"> When he arrived, Narottama and Srinivasa had just returned from going round the forests; Jiva was delighted and asked him about each of the devotees of Bengal and Utkala. Hridaya Chaitanya had earlier himself asked Jiva: “I give you my disciple Duhkhi Krishnadasa; teach him Krishna consciousness well and, when his mind has become steady, after thorough study send him back to me”.</w:t>
      </w:r>
      <w:r>
        <w:rPr>
          <w:b w:val="0"/>
          <w:i w:val="0"/>
          <w:vertAlign w:val="superscript"/>
        </w:rPr>
        <w:t>33</w:t>
      </w:r>
      <w:r>
        <w:t xml:space="preserve"> In Vrindavana Duhkhi found out from local people where Jiva's bhajana-kutira was, came there, bowed down and told about himself. Jiva gladly took him under his protection, and Duhkhi served him zealously and studied the scriptures of the Gosvamis together with Srinivasa and Narottama. When he asked for a service that would bring him close to Jiva, Jiva told him to carry water every day from Kanana-kunja, and this service filled his life with meaning and bliss.</w:t>
      </w:r>
    </w:p>
    <w:p>
      <w:pPr>
        <w:spacing w:after="60"/>
        <w:jc w:val="both"/>
      </w:pPr>
      <w:r>
        <w:t>Jiva taught Duhkhi Krishnadasa the “Bhagavatam”, made him an acharya of the bhakti-shastras and entrusted him to Srinivasa. He also gave him the name “Shyamananda” — “the joy of Shyama” — because he delighted Radha and Shyamasundara; seeing his longing to become a maidservant of Radha, Jiva gave him the inner readiness for it. Tradition tells that once, while sweeping the Rasa-mandala, Shyamananda found Radharani's anklet (nupura) and touched his forehead with it, and the mark became the tilaka of his line — the “nupura-tilaka”.</w:t>
      </w:r>
      <w:r>
        <w:rPr>
          <w:b w:val="0"/>
          <w:i w:val="0"/>
          <w:vertAlign w:val="superscript"/>
        </w:rPr>
        <w:t>34</w:t>
      </w:r>
      <w:r>
        <w:t xml:space="preserve"> So service to the guru became Shyamananda's path to Radha's mercy.</w:t>
      </w:r>
    </w:p>
    <w:p>
      <w:pPr>
        <w:spacing w:after="60"/>
        <w:jc w:val="both"/>
      </w:pPr>
      <w:r>
        <w:t>Although Shyamananda had received initiation from Hridaya Chaitanya — a disciple of Gauridasa Pandita who worshipped Gaura and Nitai in sakhya-bhava — his guru himself entrusted him to Jiva's care. Through association with Jiva and service to him Shyamananda acquired a taste for serving Radha and Krishna in madhurya-rasa; that is why he later initiated Rasikananda in the worship of Radha and Krishna. There is no offence to the guru in this: sakhya is contained in madhurya, and the disciple's growth only increases the teacher's glory. A few days after Hridaya Chaitanya, rebuked by Radha in a dream, had been reconciled with his disciple and left Vraja, Jiva told Shyamananda to return to his homeland.</w:t>
      </w:r>
      <w:r>
        <w:rPr>
          <w:b w:val="0"/>
          <w:i w:val="0"/>
          <w:vertAlign w:val="superscript"/>
        </w:rPr>
        <w:t>35</w:t>
      </w:r>
    </w:p>
    <w:p>
      <w:pPr>
        <w:spacing w:after="60"/>
        <w:jc w:val="both"/>
      </w:pPr>
      <w:r>
        <w:t>For some time Srinivasa, Narottama and Shyamananda lived with Jiva as his shiksha disciples, receiving detailed personal instruction; with his approval they arranged an order of kirtana (kirtana-paddhati). Jiva regaled all three with the rasa of bhakti from the books of Rupa and Sanatana, his own, and those of Raghunatha Dasa, Gopala Bhatta and others, and soon Shyamananda became as expert as the other two: training under Jiva made all three scholars in the philosophy and shastras of Mahaprabhu. They lived on alms and performed bhajana as one heart.</w:t>
      </w:r>
      <w:r>
        <w:rPr>
          <w:b w:val="0"/>
          <w:i w:val="0"/>
          <w:vertAlign w:val="superscript"/>
        </w:rPr>
        <w:t>36</w:t>
      </w:r>
      <w:r>
        <w:t xml:space="preserve"> Later, in Navadvipa, Narottama told Shuklambara Brahmachari that he had lived in Vrindavana under the care of Jiva and Lokanatha, and Shuklambara embraced him and asked about the welfare and doings of the Gosvamis; and in Khardaha Jahnava and Vasudha, understanding that Narottama had received the mercy of Lokanatha and Jiva, bestowed their own mercy on him.</w:t>
      </w:r>
    </w:p>
    <w:p>
      <w:pPr>
        <w:spacing w:after="60"/>
        <w:jc w:val="both"/>
      </w:pPr>
      <w:r>
        <w:t>Everyone who came from Gauda or Utkala Jiva embraced, asked about all the devotees, and provided with prasada and lodging — Bengali hospitality remained with him in Vraja too.</w:t>
      </w:r>
    </w:p>
    <w:p>
      <w:pPr>
        <w:pStyle w:val="Heading2"/>
      </w:pPr>
      <w:r>
        <w:t>The Books Leave for Gauda</w:t>
      </w:r>
    </w:p>
    <w:p>
      <w:pPr>
        <w:spacing w:after="60"/>
        <w:jc w:val="both"/>
      </w:pPr>
      <w:r>
        <w:t>After Mahaprabhu's disappearance confusion set in in Gauda. In Prabhu's family there was no worthy successor; Virachandra, being independent by nature, did not embrace the whole of Gauda; discord arose among Advaita's descendants; the Lord's associates were departing one after another; and bauls, sahajiyas, darveshes, sais and others spread their own paths, taking cover under the names of Chaitanya and Nityananda. Jiva was then the only Vaishnava acharya. Living in Vraja and grieved by this news, he decided to make Srinivasa, Narottama and Shyamananda acharyas — restorers of pure bhakti in Gauda — and to send the books of siddhanta there. So Jiva restored pure bhakti in Gauda not by himself but through his disciples, training them and sending the books with them. The Gosvamis of Vraja, having discussed his proposal, decided to send all three.</w:t>
      </w:r>
      <w:r>
        <w:rPr>
          <w:b w:val="0"/>
          <w:i w:val="0"/>
          <w:vertAlign w:val="superscript"/>
        </w:rPr>
        <w:t>37</w:t>
      </w:r>
    </w:p>
    <w:p>
      <w:pPr>
        <w:spacing w:after="60"/>
        <w:jc w:val="both"/>
      </w:pPr>
      <w:r>
        <w:t>Srila Bhaktisiddhanta writes in the “Anubhashya”: Jiva gave Srinivasa, Narottama and Duhkhi Krishnadasa, who had come from Gauda, the names “Acharya”, “Thakura Mahashaya” and “Sri Shyamananda” and sent them to Gauda to preach nama-prema — the Holy Name and love of Krishna — with all the books, his own and those of the other Gosvamis.</w:t>
      </w:r>
    </w:p>
    <w:p>
      <w:pPr>
        <w:spacing w:after="60"/>
        <w:jc w:val="both"/>
      </w:pPr>
      <w:r>
        <w:t>Before the departure Jiva prayed with the Vaishnavas in the temple of Govinda: “O Govindadeva, give Srinivasa the strength to preach the books”. At once a garland fell from Govinda's neck, and the pujari handed it to Srinivasa. Seeing this mercy, Jiva and the other acharyas fixed the departure for aghrahayana shukla-panchami, the fifth lunar day of the bright fortnight of the month of aghrahayana. This was in 1504 Shaka (1582–1583) — the same year in which Jiva completed the “Laghu-toshani”.</w:t>
      </w:r>
      <w:r>
        <w:rPr>
          <w:b w:val="0"/>
          <w:i w:val="0"/>
          <w:vertAlign w:val="superscript"/>
        </w:rPr>
        <w:t>38</w:t>
      </w:r>
    </w:p>
    <w:p>
      <w:pPr>
        <w:spacing w:after="60"/>
        <w:jc w:val="both"/>
      </w:pPr>
      <w:r>
        <w:t>Before many mahantas Jiva himself packed all the books into a wooden chest. A wealthy merchant of Mathura took upon himself the cost of the cart, a chest proof against rain, and foot guards. Having bowed to the three principal Deities of Vrindavana, the three disciples set out, and Jiva with a few companions accompanied the cart as far as Mathura; among those who blessed them was Uddhava Dasa (“Bhakti-ratnakara”, 6.514).</w:t>
      </w:r>
    </w:p>
    <w:p>
      <w:pPr>
        <w:spacing w:after="60"/>
        <w:jc w:val="both"/>
      </w:pPr>
      <w:r>
        <w:t>On the way the books were seized by the men of King Vira Hambira of Vana-Vishnupura. Later the king, hearing Srinivasa expound the “Bhagavatam”, became a Vaishnava and took initiation from him — according to one of the biographies, with Jiva's permission Srinivasa gave him diksha in the yugala-mantra and named him “Sri Chaitanya Dasa” — and Srinivasa got the books back. The news of the loss, and then of the recovery, reached Jiva — it was sent with the drivers and the guards — and Jiva and the other Gosvamis rejoiced greatly and marvelled at Srinivasa's deeds. After this Narottama went to preach in North Bengal and Shyamananda in Orissa, so that the teaching of the books should spread through Bengal and Orissa; later Shyamananda, returning to Vrindavana, found Srinivasa already with Jiva.</w:t>
      </w:r>
    </w:p>
    <w:p>
      <w:pPr>
        <w:spacing w:after="60"/>
        <w:jc w:val="both"/>
      </w:pPr>
      <w:r>
        <w:t>Why does the “Chaitanya-charitamrita” name neither Srinivasa nor Narottama? Many answer thus: the Kaviraja finished the book before their preaching began. Jiva sent the “Chaitanya-charitamrita” to Gauda with Srinivasa together with the other books of the Gosvamis, and shortly before that Srinivasa had received from him the title “Acharya”.</w:t>
      </w:r>
    </w:p>
    <w:p>
      <w:pPr>
        <w:pStyle w:val="Heading2"/>
      </w:pPr>
      <w:r>
        <w:t>Srinivasa's Second Visit</w:t>
      </w:r>
    </w:p>
    <w:p>
      <w:pPr>
        <w:spacing w:after="60"/>
        <w:jc w:val="both"/>
      </w:pPr>
      <w:r>
        <w:t>Srinivasa came to Vraja a second time when in Gauda Shuklambara, Gadadhara Dasa, Narahari and Dvija Haridasa had departed. Gopala Bhatta, Jiva, Bhugarbha and Lokanatha encouraged him and softened his grief; Jiva was already waiting for him, raised him up, embraced him tightly and asked about the Bengali Vaishnavas he had long not seen. At that time Shyamananda too came from Puri; Jiva embraced him as well and asked about the devotees of Puri, and soon news came of Dvija Haridasa's departure.</w:t>
      </w:r>
    </w:p>
    <w:p>
      <w:pPr>
        <w:spacing w:after="60"/>
        <w:jc w:val="both"/>
      </w:pPr>
      <w:r>
        <w:t>Srinivasa and Shyamananda lived with Jiva, and he taught them the conclusions of the “Shat-sandarbha”, which he had just completed. At that time, says one of the biographies, Jiva began writing the “Gopala-champu” and read them its mangalacharana — the opening verses.</w:t>
      </w:r>
      <w:r>
        <w:rPr>
          <w:b w:val="0"/>
          <w:i w:val="0"/>
          <w:vertAlign w:val="superscript"/>
        </w:rPr>
        <w:t>39</w:t>
      </w:r>
    </w:p>
    <w:p>
      <w:pPr>
        <w:spacing w:after="60"/>
        <w:jc w:val="both"/>
      </w:pPr>
      <w:r>
        <w:t>Jiva gave the title “Kaviraja” to Srinivasa's disciple Ramachandra Sena and his younger brother Govinda Sena. Ramachandra used to visit Vrindavana and associated with Jiva and the other Vaishnavas; Jiva liked his verses very much, and Ramachandra became one of the eight kavirajas. The “Bhakti-ratnakara” relates:</w:t>
      </w:r>
    </w:p>
    <w:p>
      <w:pPr>
        <w:spacing w:after="60"/>
        <w:jc w:val="both"/>
      </w:pPr>
      <w:r>
        <w:t>“Sri Paramananda Bhattacharya, a treasury of prema, Sri Jiva Gosvami and other residents of Vrindavana — all, hearing from his lips the verses he had composed, with great joy gave him the title «Kaviraja»”. (“Bhakti-ratnakara”, 1.267–268)</w:t>
      </w:r>
      <w:r>
        <w:rPr>
          <w:b w:val="0"/>
          <w:i w:val="0"/>
          <w:vertAlign w:val="superscript"/>
        </w:rPr>
        <w:t>40</w:t>
      </w:r>
    </w:p>
    <w:p>
      <w:pPr>
        <w:spacing w:after="60"/>
        <w:jc w:val="both"/>
      </w:pPr>
      <w:r>
        <w:t>Ramachandra had been summoned from Gauda by Srinivasa, who then spent several months with Jiva and the other Gosvamis. He was presented to Jiva; Jiva raised him up, embraced him and told him to visit Radha-ramana, Govinda, Gopinatha and the feet of the Gosvamis, and the Gosvamis were very pleased with Ramachandra's humility. With the permission of Srinivasa and Jiva he saw the Deities and the samadhi of Sanatana, at Jiva's command went round the forests of Vrindavana, and at Radha-kunda saw Raghunatha Dasa and Krishnadasa Kaviraja. Jiva himself led Ramachandra to the Radha-Damodara temple; seeing Rupa's samadhi, Ramachandra went into an ecstasy that amazed everyone — he rolled on the ground weeping “Ha, Prabhu Rupa!” — and Jiva took him on his lap and consoled him (“Bhakti-ratnakara”, 9.189–201). After this, at Jiva's command, Srinivasa and Shyamananda left for Gauda.</w:t>
      </w:r>
    </w:p>
    <w:p>
      <w:pPr>
        <w:spacing w:after="60"/>
        <w:jc w:val="both"/>
      </w:pPr>
      <w:r>
        <w:t>From Vrindavana Jiva wrote letters to Srinivasa; the “Bhakti-ratnakara” (14th wave) and the “Prema-vilasa” preserve them. In one (“Prema-vilasa”, 25, letter 2) he reports the departure of Bhugarbha and how the revision of the “Rasamrita-sindhu”, the “Madhava-mahotsava”, the “Uttara-champu” and the “Hari-namamrita-vyakarana” is progressing, and asks about the welfare of Srinivasa's eldest son, Vrindavana Dasa, and other disciples; the name “Vrindavana Dasa” had been given to the boy by Jiva himself as soon as news of his birth reached Vraja. Another letter Jiva opens with the address “samasta-guna-prashasta-bandhuvara-srinivasacharya-mahattameshu” — “to Srinivasa Acharya, most eminent, best of friends, praised for every virtue” — and writes:</w:t>
      </w:r>
    </w:p>
    <w:p>
      <w:pPr>
        <w:spacing w:after="60"/>
        <w:jc w:val="both"/>
      </w:pPr>
      <w:r>
        <w:t>“He [Shyamadasa Acharya] is now carrying there the revised and examined books «Vaishnava-toshani», «Durgama-sangamani» and «Sri Gopala-champu». Therefore you should engage with him in the revision of the books and of their interpretation &lt;…&gt;. And also: if the «Harinamamrita» grammar that was earlier sent to you is to be taught, then, consulting the bhashya, the vritti and so on, the errors and the like should be corrected. &lt;…&gt; The «Sri Uttara-gopala-champu» is now written, but it still has to be examined — this I report”. (“Prema-vilasa”, 25, letter 3)</w:t>
      </w:r>
    </w:p>
    <w:p>
      <w:pPr>
        <w:pStyle w:val="Heading2"/>
      </w:pPr>
      <w:r>
        <w:t>Lord of the Sampradaya, and Achintya-bheda-abheda</w:t>
      </w:r>
    </w:p>
    <w:p>
      <w:pPr>
        <w:spacing w:after="60"/>
        <w:jc w:val="both"/>
      </w:pPr>
      <w:r>
        <w:t>At the beginning of the “Krama-sandarbha” and the “Sarva-samvadini” Jiva glorifies Gaurasundara as “svasampradaya-sahasradhidaiva” — the Lord of thousands in his own sampradaya — and shows in particular that Sri Krishna Chaitanya is the avatari, the source of the avataras, the purifier of the Age of Kali, and that the intelligent worship Him by the sacrifice of sankirtana. The teaching that Sri Krishna Chaitanya proclaimed to the world, harmonising the whole “Brahma-sutra” in its spiritual sense (chit-samanvaya) — achintya-bheda-abheda, “inconceivable oneness and difference” — Jiva set down clearly in his books, especially in the “Sarva-samvadini”, where he preached it on the basis of an analysis of Vedanta.</w:t>
      </w:r>
    </w:p>
    <w:p>
      <w:pPr>
        <w:spacing w:after="60"/>
        <w:jc w:val="both"/>
      </w:pPr>
      <w:r>
        <w:t>Envious and self-seeking people want to present Jiva as the founder of the teaching of achintya-bheda-abheda and the teaching itself as new. The cause is their superficiality. Contrary to the sutra “tarka-apratishthanat” (“because reasoning has no firm ground”, “Brahma-sutra” 2.1.11), they set about applying logic to the self-evident, transcendental, inconceivable truth, which can be grasped only through the word of shruti, and therefore they do not understand the word “achintya”. Thus in the month of magha of the year 1347 of the Bengali era</w:t>
      </w:r>
      <w:r>
        <w:rPr>
          <w:b w:val="0"/>
          <w:i w:val="0"/>
          <w:vertAlign w:val="superscript"/>
        </w:rPr>
        <w:t>41</w:t>
      </w:r>
      <w:r>
        <w:t xml:space="preserve"> the monthly of a certain “brand-new akhara of avatara-vada” tried to pass off achintya-bheda-abheda as a new teaching — as a modified “anirvachaniya-vada” (the doctrine of the indescribable) of the kevala-advaitins, that is, as the same advaita-vada under another name.</w:t>
      </w:r>
    </w:p>
    <w:p>
      <w:pPr>
        <w:spacing w:after="60"/>
        <w:jc w:val="both"/>
      </w:pPr>
      <w:r>
        <w:t>What does Jiva himself say? In the “Sarva-samvadini” on the “Bhagavat-sandarbha” he quotes a verse of the “Vishnu-purana”:</w:t>
      </w:r>
    </w:p>
    <w:p>
      <w:pPr>
        <w:spacing w:after="60"/>
        <w:jc w:val="both"/>
      </w:pPr>
      <w:r>
        <w:t>“The shakti of Vishnu is called the higher; higher also is the one called kshetrajna; and the other, called ignorance and karma, is held to be the third shakti”. (“Vishnu-purana”, 6.7.61)</w:t>
      </w:r>
    </w:p>
    <w:p>
      <w:pPr>
        <w:spacing w:after="60"/>
        <w:jc w:val="both"/>
      </w:pPr>
      <w:r>
        <w:t>And he explains: “the shakti of Vishnu” is Vishnu's own (svarupa-bhuta) higher spiritual shakti. According to the “Vishnu-purana” (6.7.53), the svarupa turned towards action is called “shakti”; shakti is the basis of the capacity to create the world, and it is eternal; and since it cannot be defined as wholly separate from the svarupa, it is the svarupa-shakti. The objection “there is only the thing itself — why shakti?” is not the view of the Vedantists (it is the naiyayikas who do not accept shakti); moreover, the power of a thing, while the thing remains, can be checked by a mantra and the like, so to deny shakti is against reason. Shakti cannot be thought of as identical with the svarupa — hence difference is seen; nor as separate from it — hence non-difference is seen. So, Jiva concludes, “difference and non-difference of the shakti and the Possessor of shakti are accepted, and both are inconceivable”.</w:t>
      </w:r>
    </w:p>
    <w:p>
      <w:pPr>
        <w:spacing w:after="60"/>
        <w:jc w:val="both"/>
      </w:pPr>
      <w:r>
        <w:t>In the “Sarva-samvadini” on the “Paramatma-sandarbha” Jiva examines this siddhanta in detail. Some, like Bhaskara, teach difference and non-difference according to states — as of cause and effect, genus and individual: so clay and pot, bull and cow. Others, the naiyayikas, teach difference and ascribe non-difference only to a “qualified” thing, interpreting “tat tvam asi” otherwise. Still others, mindful of the sutra “tarka-apratishthanat” and seeing the flaws of both sides, accept inconceivable difference and non-difference. The Puranikas and the Shaivas hold bheda-abheda, as does Bhaskara; for the Mayavadis difference is only practical (vyavaharika) or apparent (pratitika); Gotama, Kanada, Jaimini, Kapila and Patanjali stand for difference (bheda), and so do Ramanuja and Madhva.</w:t>
      </w:r>
      <w:r>
        <w:rPr>
          <w:b w:val="0"/>
          <w:i w:val="0"/>
          <w:vertAlign w:val="superscript"/>
        </w:rPr>
        <w:t>42</w:t>
      </w:r>
      <w:r>
        <w:t xml:space="preserve"> “But in our view,” says Jiva, “there is only inconceivable difference and non-difference, for the Supreme Truth is full of inconceivable shakti”.</w:t>
      </w:r>
    </w:p>
    <w:p>
      <w:pPr>
        <w:spacing w:after="60"/>
        <w:jc w:val="both"/>
      </w:pPr>
      <w:r>
        <w:t>This teaching is not new. A brand-new, self-willed community without a sampradaya (asampradayika-bruva), stricken by the hidden disease of slander, calls even the eternal truths — Krishna-bhakti and Krishna-tattva — “new”. In fact “our former acharya, the eldest Vaishnava” Anandatirtha (Madhva) in his bhashya cites testimonies of the “Brahma-tarka”, an eternal shastra composed by Vyasa — and from them achintya-bheda-abheda emerges as a beginningless siddhanta of shruti. The “Brahma-tarka” says that in Janardana the whole and its parts, the bearer of qualities and the qualities, the Possessor of shakti and the shakti, the doer and the deed, the whole and His own parts (svarupamsha) are eternally non-different; so also in the jivas and in the spiritual prakriti; therefore He is spoken of as “without parts, without qualities, without action, without limbs”. All this is possible through Vishnu's inconceivable shakti: by it are explained the eternity of action, the difference between the manifest and the unmanifest, talk of being and non-being, the non-difference of a particularity and its possessor; by the power of His shakti difference and non-difference coexist in the jivas and the spiritual prakriti; so also the difference and non-difference of effect and cause, except the efficient cause. In the opinion of a modern researcher, Jiva knew that the basis of his achintya-bheda-abheda lies in Madhva's “Bhagavata-tatparya”: at the beginning of the “Shat-sandarbha” he says that he followed Madhva's “Tatparya” and accepted the texts quoted there — the “Brahma-tarka” and others — as authoritative, though he could not study those sources themselves.</w:t>
      </w:r>
    </w:p>
    <w:p>
      <w:pPr>
        <w:spacing w:after="60"/>
        <w:jc w:val="both"/>
      </w:pPr>
      <w:r>
        <w:t>Between “achintya” (inconceivable) and “anirvachaniya” (indescribable) there is a difference as between heaven and the netherworld. “Anirvachaniya” rests on the impersonal teaching: what is beyond description is devoid of particularities. But the inconceivable is not impersonal: it is directly grasped by spiritual perception; it is described by senses turned to service and by a mind and speech obtained in spiritual samadhi; it is described on the levels of Vaikuntha and Goloka — but it cannot be thought by a limited nature or by a mind seized by maya. That is why the satvata-shastras call Bhagavat-tattva “achintya” and His svarupa-shakti “avichintya”. This siddhanta has been described from beginningless time in the Vedas, in other shastras and in the words of Vyasa; Mahaprabhu spread it through His closest associates — Rupa, Sanatana and others — and the best of the Rupanugas, Jiva, gave it special expression through Vedantic analysis and the arguments of shruti. Thus achintya-bheda-abheda proves to be neither an innovation of Jiva's nor a variety of the “indescribable” of advaita: it is eternal; Mahaprabhu completed with it the teachings of the earlier acharyas, and Jiva set it out with the arguments of Vedanta.</w:t>
      </w:r>
    </w:p>
    <w:p>
      <w:pPr>
        <w:pStyle w:val="Heading2"/>
      </w:pPr>
      <w:r>
        <w:t>Bhaktivinoda on Achintya-bheda-abheda</w:t>
      </w:r>
    </w:p>
    <w:p>
      <w:pPr>
        <w:spacing w:after="60"/>
        <w:jc w:val="both"/>
      </w:pPr>
      <w:r>
        <w:t>Bhaktivinoda Thakura explains this teaching as follows. Having studied the Vedas and Vedanta, the acharyas arrived at conclusions of two kinds: Shankara, following the sages Dattatreya, Ashtavakra, Durvasa and others, preached kevala-advaita, while the Vaishnava acharyas, following Narada, Prahlada, Dhruva, Manu and others, preached the truth of pure bhakti. There are four kinds of bhakti-siddhanta. For Ramanuja, Ishvara is the one reality, endowed with two attributes, chit and achit; for Madhva, the jiva is different from Ishvara, but bhakti to Ishvara is its nature; for Nimbaditya, the jiva is at once different and non-different from Ishvara, and the difference too is eternal; for Vishnusvami, reality is one, but the state of Brahman and the state of the jiva are eternally distinct. For all their differences, they all accept the eternity of bhakti, the eternity of Bhagavan, the eternal service of the jiva and prema as the highest goal, and therefore all of them are fundamentally Vaishnavas.</w:t>
      </w:r>
    </w:p>
    <w:p>
      <w:pPr>
        <w:spacing w:after="60"/>
        <w:jc w:val="both"/>
      </w:pPr>
      <w:r>
        <w:t>Vyasa's “Brahma-sutra” teaches parinama-vada — the doctrine of transformation — not vivarta-vada, the doctrine of appearance. Shankara, thinking that with parinama “Ishvara is changeable”, twisted the meaning of the sutras and established vivarta-vada. Both notions are defined in the “Vedanta-sara” of Sadananda Yogindra:</w:t>
      </w:r>
    </w:p>
    <w:p>
      <w:pPr>
        <w:spacing w:after="60"/>
        <w:jc w:val="both"/>
      </w:pPr>
      <w:r>
        <w:t>“A different cognition when the essence itself has changed is called vikara; a different cognition without a change of essence is called vivarta”. (“Vedanta-sara”, 59)</w:t>
      </w:r>
    </w:p>
    <w:p>
      <w:pPr>
        <w:spacing w:after="60"/>
        <w:jc w:val="both"/>
      </w:pPr>
      <w:r>
        <w:t>Parinama is like milk becoming yogurt; vivarta is like a rope being taken for a snake. The scholars of Shankara's school say: the world and the jiva cannot be a parinama of Ishvara, otherwise He would be changeable; the world does not exist, it is only through ignorance taken for reality.</w:t>
      </w:r>
    </w:p>
    <w:p>
      <w:pPr>
        <w:spacing w:after="60"/>
        <w:jc w:val="both"/>
      </w:pPr>
      <w:r>
        <w:t>But in Mahaprabhu's teaching there is no place for vivarta-vada. The example of rope and snake holds only for the jiva's identification of himself with the body — that is vivarta; but the body itself is not false, and to say that Ishvara became the body, the world or the svarupa of the jiva through vivarta is an unsound conclusion. Vyasa accepts parinama; to reject it is to call the omniscient Vyasa mistaken. Ishvara's inconceivable shakti, by His will, transformed into the jivas and matter, as milk into yogurt; but Ishvara (Brahman) Himself is not transformed, and the transformation of the shakti, by its wondrous power, does not make Him changeable. A worldly example cannot fully show a transcendental truth, but it illuminates one side of it: it is said that the chintamani stone produces heaps of jewels and remains unchanged; so too Parameshvara, having by the mere will of His inconceivable shakti created a world of countless jivas and countless universes, each with fourteen worlds, remains entirely unchanged.</w:t>
      </w:r>
    </w:p>
    <w:p>
      <w:pPr>
        <w:spacing w:after="60"/>
        <w:jc w:val="both"/>
      </w:pPr>
      <w:r>
        <w:t>“Unchanging” does not mean “only impersonal”. Brahman is always the form of Bhagavan, full of the six opulences; to call Him only impersonal is to deny His chit-shakti. By His inconceivable shakti He is eternally both with particularities and without them; to accept only the latter is to accept half of His nature. The shrutis describe three roles in Him — the source (apadana), the instrument (karana) and the substratum (adhikarana):</w:t>
      </w:r>
    </w:p>
    <w:p>
      <w:pPr>
        <w:spacing w:after="60"/>
        <w:jc w:val="both"/>
      </w:pPr>
      <w:r>
        <w:t>“That from which these beings are born, by which, once born, they live, into which, departing, they enter — know That: it is Brahman”. (“Taittiriya Upanishad”, 3.1)</w:t>
      </w:r>
    </w:p>
    <w:p>
      <w:pPr>
        <w:spacing w:after="60"/>
        <w:jc w:val="both"/>
      </w:pPr>
      <w:r>
        <w:t>These are His particularities, and therefore Bhagavan is always savishesha — full of particularities — and never merely formless; His eternal transcendental form is sach-chid-ananda, full of the six opulences. So the “Chaitanya-charitamrita” teaches as well:</w:t>
      </w:r>
    </w:p>
    <w:p>
      <w:pPr>
        <w:spacing w:after="60"/>
        <w:jc w:val="both"/>
      </w:pPr>
      <w:r>
        <w:t>“The direct meaning of the word «brahma» (Brahman) is Bhagavan, the Supreme Lord. The unsurpassed and incomparable Lord is full of all spiritual perfections”. (CC, Adi 7.111)</w:t>
      </w:r>
    </w:p>
    <w:p>
      <w:pPr>
        <w:spacing w:after="60"/>
        <w:jc w:val="both"/>
      </w:pPr>
      <w:r>
        <w:t>Jiva says in the “Bhagavat-sandarbha” (16): the Supreme Truth is one, but by Its natural inconceivable shakti It always abides in four aspects — as the svarupa, as its vaibhava (splendour), as the jivas and as pradhana — like the radiance within the sun, the solar disc, the rays issuing from it, and their distant reflection. The svarupa is a form made wholly of sach-chid-ananda; the spiritual abode, the name, the associates and all the paraphernalia of the pastimes are the svarupa-vaibhava; the countless eternally liberated and eternally conditioned souls are the jivas; maya, pradhana and all the worlds made of it are “pradhana”. How can what is eternally opposed coexist in one Truth? For the limited mind of the jiva it is impossible, but for the inconceivable shakti of Parameshvara it is possible.</w:t>
      </w:r>
    </w:p>
    <w:p>
      <w:pPr>
        <w:spacing w:after="60"/>
        <w:jc w:val="both"/>
      </w:pPr>
      <w:r>
        <w:t>In the “Sarva-samvadini” Jiva named this teaching “achintya-bheda-abheda”. The bheda-abheda (dvaita-advaita) of Nimbarka did not reach completeness; the Vaishnava world attained it on receiving Mahaprabhu's teaching. Mahaprabhu accepted the sampradaya of Madhva because the eternal sach-chid-ananda form acknowledged by Madhva is the root of achintya-bheda-abheda. The conclusions of all the earlier Vaishnava acharyas lacked something, and from this lack arose the differences between the sampradayas. Sri Chaitanya, the Supreme Truth Himself, by His omniscience supplied what was missing — Madhva's “eternal form of sach-chid-ananda”, Ramanuja's “doctrine of shakti”, Vishnusvami's “shuddhadvaita” and “belonging wholly to Him” (tadiya-sarvasvatva), Nimbarka's “eternal dvaita-advaita” — making them flawless and complete, and out of mercy gave the world His own most pure and rigorously grounded teaching of achintya-bheda-abheda.</w:t>
      </w:r>
    </w:p>
    <w:p>
      <w:pPr>
        <w:spacing w:after="60"/>
        <w:jc w:val="both"/>
      </w:pPr>
      <w:r>
        <w:t>According to this siddhanta, the difference and non-difference of the jiva from Krishna and of the world from Krishna are true simultaneously. Limited human reason cannot reconcile them, and so this eternal principle is called “inconceivable”. Yet it is not contrary to reason: for Bhagavan, who possesses inconceivable shakti, it is reasonable, and what is established by this shakti is truth, obtained by mercy. The ancients taught not to apply logic to the inconceivable, for argument about it never becomes proof; for those who forget this there is no end of misfortune.</w:t>
      </w:r>
    </w:p>
    <w:p>
      <w:pPr>
        <w:pStyle w:val="Heading2"/>
      </w:pPr>
      <w:r>
        <w:t>Writings</w:t>
      </w:r>
    </w:p>
    <w:p>
      <w:pPr>
        <w:spacing w:after="60"/>
        <w:jc w:val="both"/>
      </w:pPr>
      <w:r>
        <w:t>This teaching Jiva set out in his books, and he wrote so much that no authoritative source gives a complete list of his writings. Krishnadasa Kaviraja, speaking of the books of the Gosvamis of Vraja, says of him:</w:t>
      </w:r>
    </w:p>
    <w:p>
      <w:pPr>
        <w:spacing w:after="60"/>
        <w:jc w:val="both"/>
      </w:pPr>
      <w:r>
        <w:t>“Sri Rupa's nephew, named Sri Jiva Gosvami, also wrote many excellent works on bhakti. In his «Sri Bhagavat-sandarbha» he set out the principal conclusions concerning the highest goal of bhakti. In the famous book «Gopala-champu» he described the essence of Sri Krishna's eternal pastimes and all the rasas of Vraja”. (CC, Madhya 1.42–44)</w:t>
      </w:r>
    </w:p>
    <w:p>
      <w:pPr>
        <w:spacing w:after="60"/>
        <w:jc w:val="both"/>
      </w:pPr>
      <w:r>
        <w:t>In Bengali the first line runs: “how many books on bhakti he wrote — there is no end to them”; yet Kaviraja names only two of them. Narahari Chakravarti in the “Bhakti-ratnakara” gives a list both in Sanskrit and in Bengali verse, but it too is incomplete: it ends with the words “and others”, and it lacks, for example, the “Sarva-samvadini”.</w:t>
      </w:r>
    </w:p>
    <w:p>
      <w:pPr>
        <w:spacing w:after="60"/>
        <w:jc w:val="both"/>
      </w:pPr>
      <w:r>
        <w:t>The earliest list was made by Jiva's disciple Krishnadasa Adhikari, who enumerated in Sanskrit verse the writings of Sanatana, of Rupa and of his own teacher. Narahari quotes these verses; of Jiva's books they say:</w:t>
      </w:r>
    </w:p>
    <w:p>
      <w:pPr>
        <w:spacing w:after="60"/>
        <w:jc w:val="both"/>
      </w:pPr>
      <w:r>
        <w:t>“Among the works of Sri Jiva, the son of Sriman Vallabha, are named: the grammar called «Hari-namamrita», its «Sutra-malika», the «Dhatu-sangraha» used in it, the subtle «Krishnarcha-dipika», the «Gopala-virudavali», the «Rasamrita-shesha», the «Sri Madhava-mahotsava», the «Sankalpa-kalpa-vriksha», the champu «Bhavartha-suchaka», the commentaries on the «Gopala-tapani», on Brahma's «Samhita», on the «Rasamrita», on the «Ujjvala» and on the «Yoga-sara-stava», and also an exposition of the Gayatri in the «Agni Purana», [a description] of the marks on Sri Krishna's feet named in the «Padma», and a collection of the marks on the hands and feet of Her who is a special form of Lakshmi — Sri Vrindavaneshvari; the two champus, the former and the latter; and the seven famous «Sandarbhas» on the «Srimad Bhagavatam», named «Tattva-», «Bhagavat-», «Paramatma-», «Krishna-», «Bhakti-» and «Priti-», and the seventh called «Krama-»; in them the noble [authors] have revealed sambandha, abhidheya and prayojana — all three — like an amalaka fruit on the palm”. (“Bhakti-ratnakara”, 1.843–851)</w:t>
      </w:r>
    </w:p>
    <w:p>
      <w:pPr>
        <w:spacing w:after="60"/>
        <w:jc w:val="both"/>
      </w:pPr>
      <w:r>
        <w:t>In the Bengali verses just before this quotation (1.833–842) Narahari counts twenty-five books of Jiva. The list is the same: the “Hari-namamrita-vyakarana”, “Sutra-malika”, “Dhatu-sangraha”, “Krishnarchana-dipika”, “Gopala-virudavali”, “Rasamrita-shesha”, “Sri Madhava-mahotsava”, “Sri Sankalpa-kalpa-vriksha”, “Bhavartha-suchaka-champu”; the commentaries on the “Gopala-tapani”, the “Brahma-samhita”, the “Bhakti-rasamrita-sindhu”, the “Ujjvala-nilamani” and the “Yoga-sara-stava”; the exposition of the Gayatri from the “Agni Purana”; the marks on Krishna's feet according to the “Padma Purana” and the marks on Radhika's hands and feet; the “Gopala-champu” in two parts — and the seven “Sandarbhas”, the seventh of which is the “Krama-sandarbha”.</w:t>
      </w:r>
      <w:r>
        <w:rPr>
          <w:b w:val="0"/>
          <w:i w:val="0"/>
          <w:vertAlign w:val="superscript"/>
        </w:rPr>
        <w:t>43</w:t>
      </w:r>
    </w:p>
    <w:p>
      <w:pPr>
        <w:spacing w:after="60"/>
        <w:jc w:val="both"/>
      </w:pPr>
      <w:r>
        <w:t>Only some of Jiva's books are dated. Sanatana finished the “Vaishnava-toshani” in 1476 Shaka, and Jiva, at his command, made its abridged exposition, the “Laghu-toshani”, in 1504 Shaka (about 1582; see above).</w:t>
      </w:r>
      <w:r>
        <w:rPr>
          <w:b w:val="0"/>
          <w:i w:val="0"/>
          <w:vertAlign w:val="superscript"/>
        </w:rPr>
        <w:t>44</w:t>
      </w:r>
      <w:r>
        <w:t xml:space="preserve"> The earliest date among all Jiva's dated books is 1477 Shaka, the year of the “Madhava-mahotsava”; the “Uttara-champu”, the second part of the “Gopala-champu”, was completed in 1649 Samvat (1514 Shaka). Thirty-seven years separate these two books. Below the books are described in the order of Narahari's list, followed by what that list does not name and by what is only ascribed to Jiva.</w:t>
      </w:r>
    </w:p>
    <w:p>
      <w:pPr>
        <w:pStyle w:val="Heading3"/>
      </w:pPr>
      <w:r>
        <w:t>“Hari-namamrita-vyakarana”</w:t>
      </w:r>
    </w:p>
    <w:p>
      <w:pPr>
        <w:spacing w:after="60"/>
        <w:jc w:val="both"/>
      </w:pPr>
      <w:r>
        <w:t>On His return from Gaya Mahaprabhu wished to show that the sole meaning of all the sciences of language is Sri Krishna, and, teaching grammar to His students, He saw the holy names in everything He explained:</w:t>
      </w:r>
    </w:p>
    <w:p>
      <w:pPr>
        <w:spacing w:after="60"/>
        <w:jc w:val="both"/>
      </w:pPr>
      <w:r>
        <w:t>“Absorbed in thoughts of Krishna, Nimai Pandita explained the hidden meanings of the holy names of God in all the sutras, aphorisms and commentaries”. (CB, Madhya 1.147)</w:t>
      </w:r>
    </w:p>
    <w:p>
      <w:pPr>
        <w:spacing w:after="60"/>
        <w:jc w:val="both"/>
      </w:pPr>
      <w:r>
        <w:t>On this Jiva's grammar is founded. A Gaura-parshada, an associate of Gaura, he composed by His inspiration the “Hari-namamrita-vyakarana” — “the grammar of the nectar of Hari's names”, in which every rule is adorned with names of the Lord.</w:t>
      </w:r>
    </w:p>
    <w:p>
      <w:pPr>
        <w:spacing w:after="60"/>
        <w:jc w:val="both"/>
      </w:pPr>
      <w:r>
        <w:t>Why it was written Jiva explains in the mangalacharana. Devotees worshipping Krishna turn their beads, repeating the name on each one; just so he strings the names of Bhagavan on the thread of the sutras. This garland of names at once grants the joy of Krishna's company — and with it the ability to relish transcendental literature, the “Bhagavatam” and other books. Other grammars he finds full of idle talk: they are fit only for disputes and teach a difficult, mixed knowledge. Therefore for the Vaishnavas he gathers a grammar built on Hari's names: let those who languish with thirst in the desert of such grammars drink this nectar and bathe in it a hundred times.</w:t>
      </w:r>
    </w:p>
    <w:p>
      <w:pPr>
        <w:spacing w:after="60"/>
        <w:jc w:val="both"/>
      </w:pPr>
      <w:r>
        <w:t>The book has 3186 sutras. The first forty-three introduce the terms; then come the rules for joining sounds (sandhi), and the names of their sections too are names of the Lord: “Sarveshvara-sandhi” for vowels, “Vishnujana-sandhi” for consonants, “Vishnusarga-sandhi” for the visarga. The section on nouns, “Vishnupada”, divides them by gender: the masculine is called “Purushottama-linga”, the feminine “Lakshmi-linga”, the neuter “Brahma-linga”, first for stems in vowels, then in consonants; after them come adjectives and the pronouns, named “Krishna-nama”. The largest section is on verbs (sutras 365–948); then come the tenses and moods, which Jiva calls the meanings of “Achyuta”, the voices, the krit suffixes, compounds and, finally, the taddhita suffixes (sutras 2060–3186).</w:t>
      </w:r>
    </w:p>
    <w:p>
      <w:pPr>
        <w:spacing w:after="60"/>
        <w:jc w:val="both"/>
      </w:pPr>
      <w:r>
        <w:t>In the conclusion Jiva writes: the book was made for Krishna, and not one mora in it is wasted — like a poem about His pastimes, it triumphs, bearing great fruit; and whatever in it is unclear or mistaken, let the learned clarify and correct by the scholarly shastras. In the same spirit he puts learning in its place in a verse addressed to the goddess of speech:</w:t>
      </w:r>
    </w:p>
    <w:p>
      <w:pPr>
        <w:spacing w:after="60"/>
        <w:jc w:val="both"/>
      </w:pPr>
      <w:r>
        <w:t>“O Vani, if through you Govinda is not attained, then even the grammar of Panini, full of rasa, should be abandoned; the dry «Kalapa» is the cawing of crows, the «Sarasvata» is without substance, the celebrated «Vistara» is knowledge without purpose, the «Chandra» is weighed down with misery, and the other shastras do not deserve even praise”.</w:t>
      </w:r>
    </w:p>
    <w:p>
      <w:pPr>
        <w:spacing w:after="60"/>
        <w:jc w:val="both"/>
      </w:pPr>
      <w:r>
        <w:t>The Bengali retelling explains: Vani is wound about the neck of Sri Sri Radha-Govinda, and therefore she alone can reveal the beauty of Their feet.</w:t>
      </w:r>
    </w:p>
    <w:p>
      <w:pPr>
        <w:spacing w:after="60"/>
        <w:jc w:val="both"/>
      </w:pPr>
      <w:r>
        <w:t>At the end Jiva asks the devotees who serve Bhagavan to accept this book adorned with His names — the work of Jiva, who lives in Vrindavana. It is written without Vedic and rare words, in plain, intelligible speech, and whoever needs such words should look for them in other books. The “Hari-namamrita” was revealed, he says, for the sake of a certain Gopaladasa — may he be the author's friend “in both worlds”: in the worldly and in the higher, or, as the Bengali retelling interprets, in the manifest and in the unmanifest state. Who this Gopaladasa was is not known.</w:t>
      </w:r>
    </w:p>
    <w:p>
      <w:pPr>
        <w:spacing w:after="60"/>
        <w:jc w:val="both"/>
      </w:pPr>
      <w:r>
        <w:t>Much later Srila Bhaktisiddhanta Sarasvati, for the sake of Vaishnava education, published the “Hari-namamrita-vyakarana”, founded a Sanskrit school for its study and introduced the degree of “Vyakarana-tirtha”. Even grammar is service for Jiva: it was made for Krishna, so that the student, while learning the language, repeats His names. For Jiva all learning — be it grammar or poetics — is valuable only when it leads to Govinda; without that the best shastras do not deserve praise. Therefore he builds both his grammar and, as we shall see, his manual of poetics on the names and pastimes of Hari.</w:t>
      </w:r>
    </w:p>
    <w:p>
      <w:pPr>
        <w:pStyle w:val="Heading3"/>
      </w:pPr>
      <w:r>
        <w:t>“Dhatu-sangraha”</w:t>
      </w:r>
    </w:p>
    <w:p>
      <w:pPr>
        <w:spacing w:after="60"/>
        <w:jc w:val="both"/>
      </w:pPr>
      <w:r>
        <w:t>Next to the grammar stands the “Gana-dhatu-sangraha”, or simply “Dhatu-sangraha”, — a list of verbal roots in the ten classes (gana) with their meanings, like Panini's “Dhatupatha”. Its first verse says: I briefly set out the classes of roots — seeds for the narration of Krishna's pastimes; may Krishna be pleased by this. The last: thus the order of the roots has been briefly compiled for the “Namamrita”; here and there roots in common use have been omitted. This is the “Dhatu-sangraha used in it” of Krishnadasa Adhikari's list.</w:t>
      </w:r>
    </w:p>
    <w:p>
      <w:pPr>
        <w:pStyle w:val="Heading3"/>
      </w:pPr>
      <w:r>
        <w:t>“Gopala-virudavali”</w:t>
      </w:r>
    </w:p>
    <w:p>
      <w:pPr>
        <w:spacing w:after="60"/>
        <w:jc w:val="both"/>
      </w:pPr>
      <w:r>
        <w:t>The “Gopala-virudavali” is a poem of praise in virudas (viruda-kavya) about Sri Sri Gopaladeva; Jiva wrote it on the model of two books by Rupa — the “Govinda-virudavali” and the “Samanya-virudavali-lakshana”. It opens with a blessing: may the “Gopala-virudavali”, which gives joy even to Gopala Himself, rise like a row of wish-fulfilling creepers for the sake of man's highest goal — love for Krishna. The poem has thirty-eight verses in eight viruda metres: “vardhita”, “virabhadra”, “samagra”, “achyuta”, “utpala”, “turanga”, “gunarati” and “matanga-khelita”. With virudas Jiva also glorified Gopaladeva at the very end of the “Gopala-champu” (“Uttara-champu”, 37th purana, verses 148–154).</w:t>
      </w:r>
    </w:p>
    <w:p>
      <w:pPr>
        <w:spacing w:after="60"/>
        <w:jc w:val="both"/>
      </w:pPr>
      <w:r>
        <w:t>The closing verse of the poem:</w:t>
      </w:r>
    </w:p>
    <w:p>
      <w:pPr>
        <w:spacing w:after="60"/>
        <w:jc w:val="both"/>
      </w:pPr>
      <w:r>
        <w:t>“Renowned for crushing the asuras, the Destroyer of Kamsa; He who ended the samsara of wise devotees and granted them the highest good; a treasury of manifold glory; He whose dust in Vraja Brahma and others long for; who in Vraja considers Himself born in the race of cowherds, and in the city in the race of Yadu; Sri Krishna, who loves His race and His flute — may He appear in all our senses”.</w:t>
      </w:r>
    </w:p>
    <w:p>
      <w:pPr>
        <w:spacing w:after="60"/>
        <w:jc w:val="both"/>
      </w:pPr>
      <w:r>
        <w:t>“Race” and “flute” are one word in Sanskrit, “vamsha”, and Jiva plays upon it.</w:t>
      </w:r>
    </w:p>
    <w:p>
      <w:pPr>
        <w:pStyle w:val="Heading3"/>
      </w:pPr>
      <w:r>
        <w:t>“Bhakti-rasamrita-shesha”</w:t>
      </w:r>
    </w:p>
    <w:p>
      <w:pPr>
        <w:spacing w:after="60"/>
        <w:jc w:val="both"/>
      </w:pPr>
      <w:r>
        <w:t>The “Bhakti-rasamrita-shesha” is a supplement (parishishta) to Rupa's “Bhakti-rasamrita-sindhu”. Rupa had not set out the teaching on the ornaments of speech (alankaras), on the merits and faults of style, on diction (riti) and the like; Jiva briefly supplied this, taking as his basis the treatise “Sahitya-darpana” of Vishvanatha Kaviraja. The third, fifth and sixth chapters of the “Sahitya-darpana” he left out as unsuitable, but otherwise he follows its order exactly, giving all his examples in the spirit of bhakti. The book has seven “prakashas”: on the nature of poetry; on the nature of speech and related matters; on dhvani, suggestion; on the ornaments of sound and sense; on faults; on diction; on merits.</w:t>
      </w:r>
    </w:p>
    <w:p>
      <w:pPr>
        <w:spacing w:after="60"/>
        <w:jc w:val="both"/>
      </w:pPr>
      <w:r>
        <w:t>The introduction (verses 1–9) begins with the glory of Rupa. The beauty of the service of Rupa, who took shelter at the feet of Radha-Krishna, has spread wonderfully over the earth; from the wealth of his service appeared the “Bhakti-rasamrita-sindhu”, nourishing bhakti in countless worlds; and from this ocean of the nectar of rasa rose the “Ujjvala-nilamani” — a sapphire that seems to eclipse the radiance of Hari, who came forth from the Milk Ocean. This ocean also left behind a precious “ornament” (alankara), and Jiva gathered it for Hari to compose a “mirror of literature”. Given to the unworthy, to people without God, such an ornament grows dim; therefore the book is dedicated to Sri Murari — let it find its highest beauty in its proper place. Hari can accept literature full of descriptions of Himself as an ornament for His ear, and Jiva will fill it with descriptions of Bhagavan for His pleasure.</w:t>
      </w:r>
    </w:p>
    <w:p>
      <w:pPr>
        <w:spacing w:after="60"/>
        <w:jc w:val="both"/>
      </w:pPr>
      <w:r>
        <w:t>There too Jiva defines poetry. Poetry is speech full of rasa: rasa is its soul, the words its body. Wonder (adbhutata) pervades all the rasas, for the essence of poetry is astonishment (chamatkriti); therefore wonder alone, like Brahman, is the soul of all the rasas, and poetry is speech that carries the wonderful through word and sense. The knowers of Krishna-bhakti distinguish mundane (prakrita) and transcendental (aprakrita) poetry by the difference of rasa: the first is utterly repellent or dreadful, the second grants every good. The one pure standard here is the “Srimad Bhagavatam”, the fifth Veda. Thus poetry about Bhagavan proves to be of an altogether different nature from mundane poetry.</w:t>
      </w:r>
    </w:p>
    <w:p>
      <w:pPr>
        <w:spacing w:after="60"/>
        <w:jc w:val="both"/>
      </w:pPr>
      <w:r>
        <w:t>When the book was written can be deduced from the book itself. In the second prakasha an example of suggestion based on the literal sense is given “as in the «Sri Gopala-champu»”; so the “Bhakti-rasamrita-shesha” was written after the “Gopala-champu”, which, by Jiva's own words in its conclusion, he completed in 1649 Samvat (1514 Shaka). Hence the “Bhakti-rasamrita-shesha” was composed after 1514 Shaka.</w:t>
      </w:r>
    </w:p>
    <w:p>
      <w:pPr>
        <w:pStyle w:val="Heading3"/>
      </w:pPr>
      <w:r>
        <w:t>“Madhava-mahotsava”</w:t>
      </w:r>
    </w:p>
    <w:p>
      <w:pPr>
        <w:spacing w:after="60"/>
        <w:jc w:val="both"/>
      </w:pPr>
      <w:r>
        <w:t>The “Madhava-mahotsava” is a mahakavya, a great poem, describing in detail how Sri Sri Radharani was anointed (abhisheka) as queen in Vrindavana. The poem is called “the festival of Madhava” either because the anointing took place on the full moon of the month of madhu (chaitra), or because Sri Madhava Himself performed it. Its nine ullasas bear names of Radhika in different states: “Utsuka-”, “Unmanyu-”, “Utphulla-”, “Udyota-”, “Udita-”, “Unnata-”, “Utsikta-”, “Ujjvala-” and “Unmada-radhika”.</w:t>
      </w:r>
    </w:p>
    <w:p>
      <w:pPr>
        <w:spacing w:after="60"/>
        <w:jc w:val="both"/>
      </w:pPr>
      <w:r>
        <w:t>The introduction of the first ullasa has eight verses. The first glorifies the rays of Sri Krishna, whose body Sri Radhika embraces and who has been sprinkled with the waters of Her anointing: as a cloud with peacocks delights people's eyes, so may the rays of Radha-Krishna, bathed in the water of the anointing, delight the eyes of the sakhis. The second verse is about Gaura:</w:t>
      </w:r>
    </w:p>
    <w:p>
      <w:pPr>
        <w:spacing w:after="60"/>
        <w:jc w:val="both"/>
      </w:pPr>
      <w:r>
        <w:t>“He who is renowned as «Sri Krishna Chaitanya», who appeared in the ocean of Sri Shachi's womb, Himself an ocean of the nectar of pure bhakti-rasa, the golden Srimad Gaurachandra — may He spread in my heart the garland of His rays”.</w:t>
      </w:r>
    </w:p>
    <w:p>
      <w:pPr>
        <w:spacing w:after="60"/>
        <w:jc w:val="both"/>
      </w:pPr>
      <w:r>
        <w:t>The third is about Sanatana:</w:t>
      </w:r>
    </w:p>
    <w:p>
      <w:pPr>
        <w:spacing w:after="60"/>
        <w:jc w:val="both"/>
      </w:pPr>
      <w:r>
        <w:t>“He who, known to all by the name «Sanatana», found his temple-abode in the groves of Vrindavana — may he place his feet upon my head”. (“Madhava-mahotsava”, 3)</w:t>
      </w:r>
    </w:p>
    <w:p>
      <w:pPr>
        <w:spacing w:after="60"/>
        <w:jc w:val="both"/>
      </w:pPr>
      <w:r>
        <w:t>One of the biographies understands these words thus: to the very end Sanatana lived in Vrindavana and went nowhere else (see the article on him).</w:t>
      </w:r>
    </w:p>
    <w:p>
      <w:pPr>
        <w:spacing w:after="60"/>
        <w:jc w:val="both"/>
      </w:pPr>
      <w:r>
        <w:t>In the fourth verse Jiva says that he undertook this transcendental book at Rupa's command: the mercy of his Prabhu, Sri Rupa Gosvami, joyful of heart, boundlessly merciful and honoured by all, is his only support; other strength — of learning or of sadhana — he has none. May the book please Hari's own. In the fifth he prays that speech bearing his Prabhu's command may appear of itself, without strain, as a new transcendental poem adorned with merits, rasa, bhava and alankaras, worthy of the great festival of Sri Radha-Madhava. The sixth is addressed to his father: may he be protected by his merciful father, Srila Vallabha, the own brother of Rupa and Sanatana, known to all for his firm devotion to the service of Sri Rama, and a sadhu very dear. In the seventh Jiva speaks again of his guru's command: inspired by it, he begins the book, and by Rupa's mercy his followers, having read it, will surely be pleased. And the eighth explains why what is described is no invention: the “Padma”, the “Brihad-gautamiya” and the “Matsya Purana” speak of the same, and “my Prabhu Srila Rupa” described this festival of anointing in the “Dana-keli-kaumudi”; therefore the author tells of it with joy.</w:t>
      </w:r>
    </w:p>
    <w:p>
      <w:pPr>
        <w:spacing w:after="60"/>
        <w:jc w:val="both"/>
      </w:pPr>
      <w:r>
        <w:t>The closing verse of the poem can be read in two ways: “I always worship Sri Krishna, the sole giver of the highest good to both worlds, whose feet are to be cherished like a treasure and who grants love for His feet”, or: “…Sri Rupa Prabhu, whose chosen Lord is Sri Krishna”. The time of completion is given in a verse: living in Vrindavana, Jiva finished this new poem, fulfilling his heart's desire, in 1477 Shaka (the Sanskrit “sapta-sapta-manau” — “seven, seven, fourteen”; about 1555).</w:t>
      </w:r>
    </w:p>
    <w:p>
      <w:pPr>
        <w:spacing w:after="60"/>
        <w:jc w:val="both"/>
      </w:pPr>
      <w:r>
        <w:t>Later Jiva revised the poem. In his first letter to Srinivasa (on which see above) he writes: “In the «Sri Rasamrita-sindhu», the «Sri Madhava-mahotsava», the «Uttara-champu» and the «Harinamamrita» some corrections still remain. Now that the rainy season has come they are not being sent; they will be sent later, when fate allows”. (“Bhakti-ratnakara”, 14.19)</w:t>
      </w:r>
    </w:p>
    <w:p>
      <w:pPr>
        <w:pStyle w:val="Heading3"/>
      </w:pPr>
      <w:r>
        <w:t>“Sankalpa-kalpadruma”</w:t>
      </w:r>
    </w:p>
    <w:p>
      <w:pPr>
        <w:spacing w:after="60"/>
        <w:jc w:val="both"/>
      </w:pPr>
      <w:r>
        <w:t>Having written the “Gopala-champu” — a harmonization, a true conclusion and a commentary (bhashya) on Krishna's pastimes in the Tenth Canto of the “Bhagavatam” — Jiva issued as its table of contents (anukramanika) the “Sankalpa-kalpadruma”, or “Sankalpa-kalpa-vriksha”, in which he described the eternal pastimes of Sri Sri Radha-Govinda and others. The book is called “the wish-fulfilling tree for all resolves” because it fulfils every resolve connected with Bhagavan: whatever one asks of it about Him, one receives. It contains 275 verses on Krishna's birth and the pastimes that followed, 315 on the eternal pastimes of Sri Sri Radha-Madhava, 131 on the pastimes of Radha-Govinda in the six seasons, and 10 on attaining the fruit.</w:t>
      </w:r>
    </w:p>
    <w:p>
      <w:pPr>
        <w:spacing w:after="60"/>
        <w:jc w:val="both"/>
      </w:pPr>
      <w:r>
        <w:t>The mangalacharana begins with a verse that Jiva also places at the beginning of both parts of the “Gopala-champu” and in its conclusion:</w:t>
      </w:r>
    </w:p>
    <w:p>
      <w:pPr>
        <w:spacing w:after="60"/>
        <w:jc w:val="both"/>
      </w:pPr>
      <w:r>
        <w:t>“O Sri Krishna, Sri Krishna Chaitanya with Sanatana and Rupa, Gopala, Raghunatha, my close friend, Vraja-vallabha — protect me”.</w:t>
      </w:r>
    </w:p>
    <w:p>
      <w:pPr>
        <w:spacing w:after="60"/>
        <w:jc w:val="both"/>
      </w:pPr>
      <w:r>
        <w:t>The Bengali retelling explains: here Jiva calls for help on Krishna, Sri Krishna Chaitanya, Rupa, Sanatana, Gopala Bhatta, his supreme friend Raghunatha Dasa and his father Vallabha.</w:t>
      </w:r>
      <w:r>
        <w:rPr>
          <w:b w:val="0"/>
          <w:i w:val="0"/>
          <w:vertAlign w:val="superscript"/>
        </w:rPr>
        <w:t>45</w:t>
      </w:r>
      <w:r>
        <w:t xml:space="preserve"> Next comes a salutation to Krishna in the form of Gopala: to the son of Nanda and son of the cowherd woman, who increases the joy of the three worlds, the lord of the eternally perfect gopis, dark as a new cloud, lotus-eyed.</w:t>
      </w:r>
    </w:p>
    <w:p>
      <w:pPr>
        <w:spacing w:after="60"/>
        <w:jc w:val="both"/>
      </w:pPr>
      <w:r>
        <w:t>In the conclusion Jiva names as his shelter his two uncles, Rupa and Sanatana, peerless among true devotees — his Prabhus, who instructed him and showed him the right path, or, by the Sanskrit text, granted him service to themselves: may they for ever be his only refuge. Again and again he bows to Sri Madhusudana Krishna, who holds the flute: when Jiva lived by the Ganga, He gave him, in waking life, the shruti that bestows prema, and in Vrindavana — in dream and in other states — the highest “trayi”. As all his possessions are given to the feet of Sri Sri Radha-Krishna, so this book too, full of Their forms, qualities and pastimes, is given to the feet of the youthful divine Couple of Vraja.</w:t>
      </w:r>
    </w:p>
    <w:p>
      <w:pPr>
        <w:pStyle w:val="Heading3"/>
      </w:pPr>
      <w:r>
        <w:t>Commentary on the “Brahma-samhita”</w:t>
      </w:r>
    </w:p>
    <w:p>
      <w:pPr>
        <w:spacing w:after="60"/>
        <w:jc w:val="both"/>
      </w:pPr>
      <w:r>
        <w:t>Jiva's commentary on the fifth chapter of the “Brahma-samhita” opens with a prayer: may the greatness of Sri Krishna's form, by whose mercy he has undertaken to explain the “Brahma-samhita”, be ever honoured in his heart. The smritis of the rishis are at first sight hard to reconcile, yet their meaning is coherent, and in examining the books of the rishis his only shelter is Sri Rupa, venerable even to the rishis. The “Samhita” has a hundred chapters, but this fifth one, like a sutra, crowns the whole book; finding in it the same conclusions as in the “Bhagavatam”, Jiva was filled with joy, and here he explains again what he set out in detail in the “Krishna-sandarbha”. In the conclusion he repeats: the “Bhagavad-brahma-samhita” of a hundred chapters was spoken by Brahma, who gathered the essence of the Upanishads about Krishna; the learned remember many readings and interpretations, but these conclusions “we” have obtained by the right path.</w:t>
      </w:r>
    </w:p>
    <w:p>
      <w:pPr>
        <w:spacing w:after="60"/>
        <w:jc w:val="both"/>
      </w:pPr>
      <w:r>
        <w:t>Here too stands the verse with which Jiva later begins and ends many of his books:</w:t>
      </w:r>
    </w:p>
    <w:p>
      <w:pPr>
        <w:spacing w:after="60"/>
        <w:jc w:val="both"/>
      </w:pPr>
      <w:r>
        <w:t>“He whose elder brother is Sriman Sanatana, venerable as the Eternal Hari Himself, and whose younger is Sri Vallabha — this Sri Rupa is the true refuge of Jiva”.</w:t>
      </w:r>
    </w:p>
    <w:p>
      <w:pPr>
        <w:spacing w:after="60"/>
        <w:jc w:val="both"/>
      </w:pPr>
      <w:r>
        <w:t>The verse also stands at the beginning of the “Durgama-sangamani”, the “Lochana-rochani”, the exposition of the gayatri and the “Radha-krishnarchana-dipika”. The commentary on the “Brahma-samhita” bears no title in itself; in Theodor Aufrecht's “Catalogus Catalogorum” (vol. II, p. 42) it is called the “Dig-darshini”.</w:t>
      </w:r>
    </w:p>
    <w:p>
      <w:pPr>
        <w:spacing w:after="60"/>
        <w:jc w:val="both"/>
      </w:pPr>
      <w:r>
        <w:t>Here too Jiva analyses the eighteen-syllable gopala-mantra; this analysis is known in Srila Bhaktisiddhanta's translation. The mantra has six parts: “Krishnaya” points to Krishna's very svarupa — Madana-mohana; the second part to the nature of His vraja-lila, Govinda; the third to Gopijana-vallabha, Gopinatha. And the verse of the “Brahma-samhita” about the sound of the flute which, entering Brahma, became the gayatri for him (“atha venu-ninadasya trayi-murti-mayi gatih…”, 5.27), Bhaktivinoda Thakura, relying on Jiva's commentary, explains thus: “trayi-murti” is sambandha, abhidheya and prayojana, that is, Madana-mohana, Govinda and Gopinatha; he supports this with the words of the “Brahma-samhita”, the commentaries of Jiva and Vishvanatha and the “Gopala-tapani”.</w:t>
      </w:r>
      <w:r>
        <w:rPr>
          <w:b w:val="0"/>
          <w:i w:val="0"/>
          <w:vertAlign w:val="superscript"/>
        </w:rPr>
        <w:t>46</w:t>
      </w:r>
    </w:p>
    <w:p>
      <w:pPr>
        <w:pStyle w:val="Heading3"/>
      </w:pPr>
      <w:r>
        <w:t>“Durgama-sangamani”</w:t>
      </w:r>
    </w:p>
    <w:p>
      <w:pPr>
        <w:spacing w:after="60"/>
        <w:jc w:val="both"/>
      </w:pPr>
      <w:r>
        <w:t>The “Durgama-sangamani” is Jiva's commentary on the “Bhakti-rasamrita-sindhu”. “Sangamani” is that which leads to, or a bridge; so the “Durgama-sangamani” is the bridge by which one properly reaches the hard-to-reach (durgama) ocean of the nectar of bhakti-rasa. After the verse about Rupa, Sanatana and Vallabha Jiva writes in prose: the author, Rupa, wishing the good of all bhagavatas, enclosed the rasas of the “Bhagavatam” that played in the lotus of his heart in an unprecedented book — the “Bhakti-rasamrita-sindhu”, and by the very structure of its first verse showed its supreme excellence and complete auspiciousness.</w:t>
      </w:r>
    </w:p>
    <w:p>
      <w:pPr>
        <w:spacing w:after="60"/>
        <w:jc w:val="both"/>
      </w:pPr>
      <w:r>
        <w:t>The conclusion says: Sri Krishna is the complete Truth. In vast Gokula He is manifestly the highest abode of sweetness and majesty, yet He always plays as the son of Nanda and Yashoda and the beloved of the beauties of Vraja; among Sri Radhika and Her friends He abides in a form full of wondrously sweet qualities, beauty and the rasa of pastimes. This glory of his chosen Lord is richly revealed in the “Bhakti-rasamrita-sindhu”. Though the commentary is not elegant in style, let the sadhus study it: it is a boat for crossing the ocean that came from the mouth of Sri Rupa; having studied it, the learned will understand the meaning of that book, otherwise most difficult.</w:t>
      </w:r>
    </w:p>
    <w:p>
      <w:pPr>
        <w:spacing w:after="60"/>
        <w:jc w:val="both"/>
      </w:pPr>
      <w:r>
        <w:t>One explanation in the “Durgama-sangamani” is especially remembered. Rupa teaches: “yavat syat sva-nirvahah svikuryat tavad arthavit” — the wise accept only as much as is needed for “sva-nirvaha” (“Bhakti-rasamrita-sindhu”, 1.2.108). Jiva explains “sva-nirvaha” as “sva-sva-bhakti-nirvaha”: a devotee takes from the world only what helps him serve the Lord — according to his own needs in service.</w:t>
      </w:r>
    </w:p>
    <w:p>
      <w:pPr>
        <w:pStyle w:val="Heading3"/>
      </w:pPr>
      <w:r>
        <w:t>“Lochana-rochani”</w:t>
      </w:r>
    </w:p>
    <w:p>
      <w:pPr>
        <w:spacing w:after="60"/>
        <w:jc w:val="both"/>
      </w:pPr>
      <w:r>
        <w:t>The “Lochana-rochani” (“Delight of the Eyes”) is Jiva's commentary on the “Ujjvala-nilamani”. After the same verse about Rupa Jiva says in the mangalacharana: in days gone by, when the “Hari-bhakti-rasamrita-sindhu” was still “duraloka” — hard to see, because the learned did not discuss it with due reverence — he composed this exposition of the “Ujjvala-nilamani”, “the Sapphire”, — the “Lochana-rochani”. At the end of the book the verse about Rupa, Sanatana and Vallabha stands again. On the purpose of this commentary and how Vishvanatha Chakravarti disclosed it, see above, in the section on svakiya and parakiya.</w:t>
      </w:r>
    </w:p>
    <w:p>
      <w:pPr>
        <w:pStyle w:val="Heading3"/>
      </w:pPr>
      <w:r>
        <w:t>Exposition of the gayatri from the “Agni Purana”</w:t>
      </w:r>
    </w:p>
    <w:p>
      <w:pPr>
        <w:spacing w:after="60"/>
        <w:jc w:val="both"/>
      </w:pPr>
      <w:r>
        <w:t>The exposition opens with the same verse as the “Durgama-sangamani”. It covers seventeen verses of the 216th chapter of the “Agni Purana”; explaining the first of them, Jiva discloses the meanings of the words “uk”, “tha”, “bharga”, “prana”, “gayatri”, “savitri” and others, and the sense of each word of the gayatri is explained simply.</w:t>
      </w:r>
    </w:p>
    <w:p>
      <w:pPr>
        <w:pStyle w:val="Heading3"/>
      </w:pPr>
      <w:r>
        <w:t>“Gopala-champu”</w:t>
      </w:r>
    </w:p>
    <w:p>
      <w:pPr>
        <w:spacing w:after="60"/>
        <w:jc w:val="both"/>
      </w:pPr>
      <w:r>
        <w:t>The “Gopala-champu” is a great poem (mahakavya) in prose and verse, that is, a champu, in two parts. The “Purva-champu” describes in thirty-three puranas (chapters) Krishna's pastimes from His birth to kishora, youth; the “Uttara-champu” in thirty-seven — from His departure for Mathura to the wedding of Sri Sri Radha-Madhava and the entry into Goloka. This book has already been spoken of above: how the “Karnananda” sees parakiya in it, when work on it began according to one of the biographies, and how Jiva revised the “Uttara-champu” according to his letters to Srinivasa.</w:t>
      </w:r>
    </w:p>
    <w:p>
      <w:pPr>
        <w:spacing w:after="60"/>
        <w:jc w:val="both"/>
      </w:pPr>
      <w:r>
        <w:t>Both parts begin with the verse “O Sri Krishna, Sri Krishna Chaitanya with Sanatana and Rupa…” — the same that opens the “Sankalpa-kalpadruma”. In the introduction to the “Purva-champu” Jiva explains his purpose: the nectar of conclusions gathered in the “Krishna-sandarbha” he wishes to relish again with the tongue of poetry — to describe the same Krishna-tattva as a poem; under the guise of versifying he makes his mind a tongue able to taste. And if a connoisseur who loves true poetry sees the book, it will be a gem set in gold. Each of the two parts is further divided into three, and all of them are like separate books: they can be read in any order. May the poem increase the joy of Krishna's own and of the cowherds headed by Nanda. Although the cowherds of Gokula headed by Nanda long ago disappeared together with Krishna, before the eyes of bhakti of the great souls (mahajanas) the people of Vraja eternally appear and triumph, and therefore their joy will surely grow. The Bengali retelling sees in these people of Vraja Rupa, Sanatana and others, though the Sanskrit verse names no one: Rupa and Sanatana themselves are vrajavasis.</w:t>
      </w:r>
    </w:p>
    <w:p>
      <w:pPr>
        <w:spacing w:after="60"/>
        <w:jc w:val="both"/>
      </w:pPr>
      <w:r>
        <w:t>The first thirteen puranas of the “Purva-champu” are the childhood pastimes: the nature of Goloka and the disclosure of its pastimes; Krishna's birth and the beginning of the conversation of the two narrators, Sri Madhukantha and Sri Snigdhakantha; the birth festival, the “Nanda-nandana-parva”; the killing of Putana; the overturned cart; the killing of Trinavarta and the eating of earth; the binding by His mother and the deliverance of the two arjuna trees; the entry into Vrindavana; childhood games and the killing of Vatsasura; the killing of Aghasura and Brahma's bewilderment; the beginning of tending the cows with His friends; the subduing of Kaliya and the quenching of the forest fire.</w:t>
      </w:r>
    </w:p>
    <w:p>
      <w:pPr>
        <w:spacing w:after="60"/>
        <w:jc w:val="both"/>
      </w:pPr>
      <w:r>
        <w:t>Puranas 14–25 tell of the pastimes of kishora: the killing of Gardabhasura (Dhenuka); the purva-raga of Radha-Krishna — the first awakening of Their love; the killing of Pralamba and again a forest fire; Krishna, under the pretext of teaching the flute, asks His beloved for love; instead of the sacrifice to Indra — the worship of Govardhana with the cows; Indra's power is broken, and the Holder of the hill receives the title “Gavendra”; Nanda in the world of Varuna and the vision of Goloka; the stealing of the gopis' garments; Krishna asks food of the brahmanas' wives; the beginning of the rasa-lila; Krishna's disappearance from the rasa and the account of Sri Radhika's good fortune; the ending of the gopis' separation (vipralambha-stambhana) and the finding of Krishna. The last eight puranas are the expansion of the rasa pastimes; play in the water, wandering in the forest and the completion of the rasa; Krishna in Ambika-vana frees a Vidyadhara from a curse; playful sports in solitude; the killing of Shankhachuda and the Holi play of Krishna and Balarama; the killing of Vrishasura, the appearance of the two kundas and the pastimes of the tenth year; the killing of Keshi; and, finally, the fulfilment of all the desires of Krishna and His devotees.</w:t>
      </w:r>
    </w:p>
    <w:p>
      <w:pPr>
        <w:spacing w:after="60"/>
        <w:jc w:val="both"/>
      </w:pPr>
      <w:r>
        <w:t>The conclusion of the “Purva-champu” says: in 1645 Samvat (1510 Shaka, about 1588) a certain “insignificant Jiva”, living in Vrindavana, wrote this whole “Gopala-champu”; may it spread throughout Vrindavana. Nearly all Hari's pastimes he has indicated in order — may the great souls worship them according to their taste.</w:t>
      </w:r>
    </w:p>
    <w:p>
      <w:pPr>
        <w:spacing w:after="60"/>
        <w:jc w:val="both"/>
      </w:pPr>
      <w:r>
        <w:t>The “Uttara-champu” begins with the same verse — the Bengali retelling renders it as “O Sri Sri Rupa-Sanatana, Sri Sri Gopala-Raghunatha, Sri Vallabha, protect me in Vraja always” — and with another: “He by whose mercy the «Purva-champu» was quickly completed and the begun «Uttara-champu» will be completed — whom but this wondrous chosen Lord should we worship?”</w:t>
      </w:r>
    </w:p>
    <w:p>
      <w:pPr>
        <w:spacing w:after="60"/>
        <w:jc w:val="both"/>
      </w:pPr>
      <w:r>
        <w:t>The first of its three parts, “Sri Uddhava increases the joy of Vraja” (puranas 1–12), begins with the overflowing ocean of the vrajavasis' anuraga and the gopis' weeping at the news of Akrura's cruelty; then come the departure of Rama and Krishna for Mathura, the entry into the city, the elephant, the wrestlers and the killing of Kamsa; Rama and Krishna send Nanda back to Vraja, and he returns; the brothers complete their study of the sixty-four arts and bring back their guru's son from the abode of Yama; Uddhava goes to Vraja; the wondrous bhavas of Sri Radhika, “agitation before the bee taken for a messenger”; and Krishna's joy when Uddhava tells Him about Vraja.</w:t>
      </w:r>
    </w:p>
    <w:p>
      <w:pPr>
        <w:spacing w:after="60"/>
        <w:jc w:val="both"/>
      </w:pPr>
      <w:r>
        <w:t>The second part (puranas 13–21) is called “The manifestation of the cowherd community, full of joy at Baladeva's coming”. In it are the capture of Jarasandha, the victory over Kalayavana and Jarasandha, Balarama's wedding, Krishna's marriage to Rukmini, then to the seven maidens headed by Satyabhama; the killing of Naraka, the taking of the parijata and the marriage to sixteen thousand maidens; the victory over Mahadeva and the battle with Banasura; Baladeva goes to Vraja and, hearing of Krishna's battles with Paundraka and others, returns to Dvaraka.</w:t>
      </w:r>
    </w:p>
    <w:p>
      <w:pPr>
        <w:spacing w:after="60"/>
        <w:jc w:val="both"/>
      </w:pPr>
      <w:r>
        <w:t>The third and last part (puranas 22–37, sixteen) — the killing of Dvivida by Balarama; the vrajavasis with Nanda go to Kurukshetra and after meeting Krishna return; Uddhava's counsel; the release of the kings imprisoned by Jarasandha; the rajasuya and the killing of Shishupala; the killing of Shalva; reasonings about the future; the killing of Dantavakra and Krishna's return to Vraja; Paurnamasi and others remove the obstacles in the way of Sri Radhika and the gopis; the wedding begins; Sri Sri Radha-Madhava put on Their ornaments; the wedding festival among the cowherds; the meeting of Krishna, Radhika and all; and Krishna's entry into Goloka. The part ends with a description of Vraja full of joy at Krishna's return.</w:t>
      </w:r>
    </w:p>
    <w:p>
      <w:pPr>
        <w:spacing w:after="60"/>
        <w:jc w:val="both"/>
      </w:pPr>
      <w:r>
        <w:t>In the conclusion of the “Uttara-champu” Jiva writes: while he was composing the two champus, telling the pastimes of Radha-Madhava, a wondrous nectar of rasa appeared in his heart, relished in this world and the next; through it “we” shall obtain, as the fruit of labour, wondrous joy and the highest goal. And he asks: when will his longing grow day by day to see the bees, birds and deer of Krishna, the Moon of Vrindavana; the farmers, brahmanas, kshatriyas and vaishyas; the servants Raktaka, Patraka and others; the cows headed by Surabhi; the friends headed by Shridama; Baladeva; Nanda and Yashoda; the beloveds headed by Chandravali and among them the dearest to Krishna — Sri Radhika with Lalita and the other foremost beauties of Vraja?</w:t>
      </w:r>
    </w:p>
    <w:p>
      <w:pPr>
        <w:spacing w:after="60"/>
        <w:jc w:val="both"/>
      </w:pPr>
      <w:r>
        <w:t>Then follow five verses. The first: as a cook prepares dishes of the six tastes, so Krishnachandra, for the joy of the rasika devotees, brings rasa to fullness in due order; whoever relishes the pastimes in the book without breaking the order will be satisfied — to relish in order is the mark of a skilled connoisseur of rasa. The second verse is from the “Bhagavatam”:</w:t>
      </w:r>
    </w:p>
    <w:p>
      <w:pPr>
        <w:spacing w:after="60"/>
        <w:jc w:val="both"/>
      </w:pPr>
      <w:r>
        <w:t>“Abiding beyond the world, You manifest on earth pastimes that appear like worldly ones, to increase the bliss of those who have surrendered to You”. (“Srimad Bhagavatam”, 10.14.37)</w:t>
      </w:r>
    </w:p>
    <w:p>
      <w:pPr>
        <w:spacing w:after="60"/>
        <w:jc w:val="both"/>
      </w:pPr>
      <w:r>
        <w:t>In the third Jiva confesses: revealing the confidential pastimes of Krishna with Radhika and the beauties of Vraja, whom Shukadeva in the “Bhagavatam” concealed with the word “a certain one” (kachit), his heart trembles. In the fourth: by declaring that his poem contains all the rasas he has shown a boldness that embarrasses Krishna and His beloveds, and sober connoisseurs, at a glance, will take it for the flattery of a timid poet and refuse to read. And in the fifth he answers himself: such words are burdensome only to connoisseurs of transcendental rasa; it is mundane noble wives who feel shame, but the transcendental (aprakrita) are untouched by it; and for the mahajanas, who, far from all currents of worldly thought, serve Hari in solitude, such a description is no boldness, and there is no fault in it. Thus Krishna's pastimes in Vraja are worldly only in appearance: He is beyond the world and manifests them for the joy of the surrendered.</w:t>
      </w:r>
    </w:p>
    <w:p>
      <w:pPr>
        <w:spacing w:after="60"/>
        <w:jc w:val="both"/>
      </w:pPr>
      <w:r>
        <w:t>The date of the “Uttara-champu” Jiva also set in a verse: a certain Jiva, living in Vrindavana, completed this champu in the month of vaishakha of the year “pavana-kala” — by the Bengali retelling, 1649 Samvat; but if the first line is read as “vidya-sharendhu-shaka”, the result is 1514 Shaka (about 1592). “A certain Jiva” are words of humility.</w:t>
      </w:r>
    </w:p>
    <w:p>
      <w:pPr>
        <w:spacing w:after="60"/>
        <w:jc w:val="both"/>
      </w:pPr>
      <w:r>
        <w:t>From this book one should apparently distinguish another “Gopala-champu” — by a certain Jivaraja, son of Brajaraja, with his own commentary “Rasavati”, on Krishna's childhood pastimes; it is mentioned in the “Catalogus Catalogorum” (vol. I, p. 208; vol. II, p. 32) and described by Rajendralal Mitra (“Notices of Sanskrit Manuscripts”, vol. I, pp. 41–42).</w:t>
      </w:r>
    </w:p>
    <w:p>
      <w:pPr>
        <w:pStyle w:val="Heading3"/>
      </w:pPr>
      <w:r>
        <w:t>“Shat-sandarbha”</w:t>
      </w:r>
    </w:p>
    <w:p>
      <w:pPr>
        <w:spacing w:after="60"/>
        <w:jc w:val="both"/>
      </w:pPr>
      <w:r>
        <w:t>Jiva's principal work is the “Sri Bhagavata-sandarbha”, otherwise the “Shat-sandarbha”, “The Six Sandarbhas”. It was composed, at the instruction of Rupa and Sanatana, honoured by the assembly of Vaishnavas of the whole world, by a follower of the feet of Sri Krishna Chaitanya. Its six parts are the “Tattva-”, “Bhagavat-”, “Paramatma-”, “Sri Krishna-”, “Sri Bhakti-” and “Sri Priti-sandarbha”. The first four establish sambandha-tattva, the truth of relationship; the “Bhakti-sandarbha” — abhidheya, the path; the “Priti-sandarbha” — prayojana, the goal.</w:t>
      </w:r>
    </w:p>
    <w:p>
      <w:pPr>
        <w:spacing w:after="60"/>
        <w:jc w:val="both"/>
      </w:pPr>
      <w:r>
        <w:t>The foundation of the book goes back to Mahaprabhu Himself. Sanatana in Kashi and Rupa in Prayaga heard from Gaurasundara's lips about sambandha, abhidheya and prayojana according to the “Bhagavatam” and wrote many books on bhakti. These conclusions Gopala Bhatta, son of Venkata Bhatta from the bank of the Kaveri, received while studying with Rupa and Sanatana, and, gathering their essence anew, for their pleasure he wrote a book of karikas — brief propositions in verse. This book Jiva calls the source of the “Bhagavata-sandarbha”: Gopala Bhatta's contribution was notes, theses, which Jiva then developed in detail.</w:t>
      </w:r>
      <w:r>
        <w:rPr>
          <w:b w:val="0"/>
          <w:i w:val="0"/>
          <w:vertAlign w:val="superscript"/>
        </w:rPr>
        <w:t>47</w:t>
      </w:r>
      <w:r>
        <w:t xml:space="preserve"> In the introduction to the “Tattva-sandarbha” (verses 4–5) he says: the ancient Vaishnavas, Madhvacharya and others, wrote books about Bhagavan; gathering their essence, a book was composed by Gopala Bhatta — a Vedic brahmana from the south, a friend of Jiva's two elder uncles; but in it there was order in some places, while in others the order was broken or the exposition fragmentary, and “insignificant Jiva” sets it out in order.</w:t>
      </w:r>
      <w:r>
        <w:rPr>
          <w:b w:val="0"/>
          <w:i w:val="0"/>
          <w:vertAlign w:val="superscript"/>
        </w:rPr>
        <w:t>48</w:t>
      </w:r>
      <w:r>
        <w:t xml:space="preserve"> The same thought is repeated at the beginning of all the other five sandarbhas. Baladeva Vidyabhushana in his commentary explains: “the friend of those two” is Gopala Bhatta, “the ancient Vaishnavas” are Madhva and others; therefore the author calls Gopala Bhatta's book the source of the “Shat-sandarbha”, and Gopala Bhatta himself its brief compiler.</w:t>
      </w:r>
    </w:p>
    <w:p>
      <w:pPr>
        <w:spacing w:after="60"/>
        <w:jc w:val="both"/>
      </w:pPr>
      <w:r>
        <w:t>The first four sandarbhas are written on the subject of one verse of the “Bhagavatam”:</w:t>
      </w:r>
    </w:p>
    <w:p>
      <w:pPr>
        <w:spacing w:after="60"/>
        <w:jc w:val="both"/>
      </w:pPr>
      <w:r>
        <w:t>“Those who have attained direct perception of the Absolute Truth say that this non-dual Knowledge is revealed in three principal aspects: the impersonal Brahman, Paramatma (the Supersoul) and Bhagavan (the Supreme God as a Person)”. (“Srimad Bhagavatam”, 1.2.11; CC, Adi 2.11)</w:t>
      </w:r>
    </w:p>
    <w:p>
      <w:pPr>
        <w:spacing w:after="60"/>
        <w:jc w:val="both"/>
      </w:pPr>
      <w:r>
        <w:t>The “Tattva-sandarbha” opens with a mangalacharana to the chosen Deity — a verse of the “Bhagavatam”:</w:t>
      </w:r>
    </w:p>
    <w:p>
      <w:pPr>
        <w:spacing w:after="60"/>
        <w:jc w:val="both"/>
      </w:pPr>
      <w:r>
        <w:t>“In the age of Kali the wise will perform Sri-harinama-sankirtana, worshipping the Supreme Lord, whose lips never leave the holy names of Krishna. He is Sri Krishna Himself, though not dark in colour. With Him always are His weapons, servants, associates and close friends”. (“Srimad Bhagavatam”, 11.5.32; CC, Adi 3.51)</w:t>
      </w:r>
    </w:p>
    <w:p>
      <w:pPr>
        <w:spacing w:after="60"/>
        <w:jc w:val="both"/>
      </w:pPr>
      <w:r>
        <w:t>The Bengali retelling explains: He always carries on His tongue the syllables “Krishna”, or describes Krishna's name, form and qualities; in colour He is not dark but golden; His angas are Nityananda and Advaita, His upangas Shrivasa and others, His weapon is Hari-nama, which destroys ignorance, His parshadas are Gadadhara, Govinda and others; the wise worship Him by sankirtana. The second verse explains the first:</w:t>
      </w:r>
    </w:p>
    <w:p>
      <w:pPr>
        <w:spacing w:after="60"/>
        <w:jc w:val="both"/>
      </w:pPr>
      <w:r>
        <w:t>“Within — Krishna, without — golden, who has displayed the glory of His angas and other associates — in Kali, by sankirtana and the like, we take refuge in Krishna Chaitanya”.</w:t>
      </w:r>
    </w:p>
    <w:p>
      <w:pPr>
        <w:spacing w:after="60"/>
        <w:jc w:val="both"/>
      </w:pPr>
      <w:r>
        <w:t>Being Krishna Himself, He accepted a golden form. The third verse is about Rupa and Sanatana:</w:t>
      </w:r>
    </w:p>
    <w:p>
      <w:pPr>
        <w:spacing w:after="60"/>
        <w:jc w:val="both"/>
      </w:pPr>
      <w:r>
        <w:t>“Glory in the land of Mathura to Srila Rupa and Sanatana — those who move me to write this little book proclaiming the truth”.</w:t>
      </w:r>
    </w:p>
    <w:p>
      <w:pPr>
        <w:spacing w:after="60"/>
        <w:jc w:val="both"/>
      </w:pPr>
      <w:r>
        <w:t>The Bengali retelling specifies: the truth about Bhagavan and His associates, so that people may know it.</w:t>
      </w:r>
    </w:p>
    <w:p>
      <w:pPr>
        <w:spacing w:after="60"/>
        <w:jc w:val="both"/>
      </w:pPr>
      <w:r>
        <w:t>The sixth verse is about adhikara, the right to read the book: let it be seen only by one whose sole desire is to serve the lotus feet of Sri Krishna; to all others — a sworn prohibition. The seventh is a salutation to the mantra-gurus (diksha-gurus) and to the gurus who teach the meaning of the “Bhagavatam”, and an announcement of the beginning of the “Bhagavata-sandarbha”. The eighth is a blessing and a brief summary of the whole book: Krishna, Bhagavan Himself, whose existence of pure consciousness is in places called Brahman in the Vedas; whose portion, the Purusha, the master of maya, manifests the lila-avataras, Matsya and others, and the guna-avataras, Brahma, Vishnu and others; whose form as Narayana sports in the paravyoma — may He grant His prema to those who serve His feet.</w:t>
      </w:r>
    </w:p>
    <w:p>
      <w:pPr>
        <w:spacing w:after="60"/>
        <w:jc w:val="both"/>
      </w:pPr>
      <w:r>
        <w:t>The right to read the “Sandarbhas”, then, is given not by learning but by the desire to serve Krishna's feet. Whoever approaches them with an academic yardstick breaks Jiva's sworn prohibition and falls into error; the “Shat-sandarbha” can be understood only by studying it with a devotee who loves Gaura (on the errors of scholars see below).</w:t>
      </w:r>
    </w:p>
    <w:p>
      <w:pPr>
        <w:spacing w:after="60"/>
        <w:jc w:val="both"/>
      </w:pPr>
      <w:r>
        <w:t>There are twenty-four principal topics in the “Tattva-sandarbha”. They are the paravyoma and Bhagavan; the work of the avataras; sambandha, abhidheya and prayojana; the powerlessness of mundane knowledge — perception and inference — to know, without Vedic testimony, the nature of the inconceivable Reality and to determine devotion to It; the inadequacy of logic and the authority of the word (shabda); the appearance and disappearance of the Vedas and Puranas. The Puranas are the fifth Veda; they are of three kinds, and one must follow the sattvic ones; the “Bhagavatam” is the natural (akritrima) commentary on the Vedas, a nirguna, transcendental, pure Purana, the crown of all proofs. Further: the chief fruit of Krishna's name is prema-bhakti; the pre-eminence of Krishna Dvaipayana; an introduction to the “Bhagavatam” and its primacy in Kali; why Shankaracharya did not comment on the “Bhagavatam”; how Madhvacharya, Shridhara and others honour it; Vyasa's vision of Bhagavan; the non-difference of bhakti from svarupa-shakti; Bhagavan's mercy to the jiva; the opinion of devotee-advaitins; the refutation of the doctrine of a single jiva (ekajiva-vada); the necessity of sadhana-bhakti; the superiority of prema over impersonal knowledge; the difference of the atma from the body; ashraya-tattva — the truth of the highest shelter — and the refutation of the views that this shelter is merely the adhyatmika and the like; and finally — Bhagavan Krishna Himself is the chief shelter.</w:t>
      </w:r>
    </w:p>
    <w:p>
      <w:pPr>
        <w:spacing w:after="60"/>
        <w:jc w:val="both"/>
      </w:pPr>
      <w:r>
        <w:t>Every sandarbha ends with the same colophon: “Thus in the «Sri Bhagavata-sandarbha» — within which is the instruction-speech of Rupa and Sanatana, honoured in the royal assembly of Vaishnavas of the whole world, — written by a follower of the feet of Sri Sri Bhagavan Krishna Chaitanya, who appeared to distribute worship of Himself and to purify the Kali-yuga, the first sandarbha, the «Tattva-sandarbha», is completed”.</w:t>
      </w:r>
    </w:p>
    <w:p>
      <w:pPr>
        <w:spacing w:after="60"/>
        <w:jc w:val="both"/>
      </w:pPr>
      <w:r>
        <w:t>Jiva named the second book the “Bhagavat-” and not the “Brahma-sandarbha” because the mayavadi conception of a Brahman devoid of shakti is mistaken: in its principal meaning the word “Brahman” denotes Bhagavan, the possessor of shakti (CC, Adi 7.111, see above). Its mangalacharana repeats the thought about Gopala Bhatta's book: for the pleasure of Rupa and Sanatana, who live in Vrindavana, it was composed by a Bhatta from the south; in places its order is broken, in places there are only fragments, and, having examined it, “insignificant Jiva” sets everything out in order; this second verse stands in all the following sandarbhas too. The topics of the book are Brahman and Paramatma; Vaikuntha and shuddha-sattva, pure goodness; Bhagavan by nature possesses shakti and is the support of opposite powers; the inconceivability and variety of shakti; the distinction of maya-shakti, the internal shakti and others. Sri Vigraha is eternal, all-pervading, the support of all, beyond the subtle and the gross, self-luminous, possessed of form, qualities and pastimes, transcendental and complete; His ornaments and paraphernalia are parts of His own nature (svarupamsha). Further — the transcendental nature of Vaikuntha, its associates and the tripad-vibhuti; the relation of Brahman and Bhagavan; the completeness of Bhagavan; He is the subject of all the Vedas; the svarupa-shakti; and that Bhagavan is known only through the Vedas and bhakti.</w:t>
      </w:r>
    </w:p>
    <w:p>
      <w:pPr>
        <w:spacing w:after="60"/>
        <w:jc w:val="both"/>
      </w:pPr>
      <w:r>
        <w:t>The third, the “Paramatma-sandarbha”, speaks of Paramatma, of the distinction of tattvas and of the gradation of the guna-avataras; of the jiva, maya and the world. It establishes parinama-vada, the doctrine of the transformation of shakti, examines vivarta and shows that the world is not separate from Paramatma; that the world is real — such is also the conclusion of Shridhara Svami; on the activity of Ishvara, who is beyond the gunas; on the deeds of the lila-avataras for the sake of the devotees; and on the six marks by which it is seen that the meaning of the scriptures is Bhagavan.</w:t>
      </w:r>
    </w:p>
    <w:p>
      <w:pPr>
        <w:spacing w:after="60"/>
        <w:jc w:val="both"/>
      </w:pPr>
      <w:r>
        <w:t>The fourth, the “Sri Krishna-sandarbha”, begins with the one knowledge being called Brahman, Paramatma and Bhagavan, speaks of the place, nature and form of Paramatma, of the lila-avataras, of the special position of Krishna and Balarama, and proves that Krishna is Bhagavan Himself. Further — the cause of His descent; the harmonization of apparent contradictions in the scriptures; the eternity of Krishna's form; the subject of the Gita is Krishna and the superiority of worshipping Him beyond varnashrama; two arms as the mark of Bhagavan Himself; the svarupa of Baladeva, Pradyumna and Aniruddha; Krishna's form and the nature of His abode; the oneness of Vrindavana and Goloka; the nature of His associates: the Yadavas are associates, the cowherds eternal associates; how to understand the words that some gopis left their bodies “made of the gunas”; Krishna is eternally the son of Nanda and Yashoda; the harmonization of the manifest and unmanifest lila; how long Krishna stayed in Vraja and how He returned there, and why the “Bhagavatam” says this unclearly; the states of the unmanifest lila; the nature of the maidens of Vraja; the nature and pre-eminence of Radha.</w:t>
      </w:r>
    </w:p>
    <w:p>
      <w:pPr>
        <w:spacing w:after="60"/>
        <w:jc w:val="both"/>
      </w:pPr>
      <w:r>
        <w:t>The “Sri Bhakti-sandarbha” is devoted to abhidheya. The conclusions about bhakti that Rupa and Sanatana revealed in the “Bhakti-rasamrita-sindhu”, the “Brihad-bhagavatamrita” and other books, Jiva clarified in it by the “chid-vaijnanika” method — with analysis, proofs and arguments. Without studying, teaching and discussing this book, says one of the biographies, one cannot gain the right to enter the dharma of the “Bhagavatam”. Its method is that of a physician: the suffering of samsara is born of turning away from Bhagavan, therefore turning towards Him is the only way both to the end of suffering and to eternal bliss; as a disease is cured by a remedy opposite to its cause, so the book teaches turning towards Bhagavan.</w:t>
      </w:r>
    </w:p>
    <w:p>
      <w:pPr>
        <w:spacing w:after="60"/>
        <w:jc w:val="both"/>
      </w:pPr>
      <w:r>
        <w:t>The topics of the “Bhakti-sandarbha” are very many: bhakti is bliss and the highest dharma; the fruitlessness of karma, jnana and the rest without bhakti; association with sadhus and the gradualness of bhakti; the grades of worship of other gods and of Vishnu; the worthlessness of a life sustaining only the body, without Hari-kirtana; hari-bhajana in all the yugas; the condemnation of enmity towards living beings and of reviling them; the classes of jivas; bhakti as abhidheya by the six marks of meaning; the eternal presence of bhakti everywhere and always; bhakti destroys every calamity; a Vaishnava purifies his family; the jiva's praise of Bhagavan in the womb; attaining Vishnu's abode even by a shadow of bhakti (bhakti-abhasa); the superiority even of an offender against the Name over a brahmavadi; the consequences of disrespect to a Vaishnava; why bhakti weakens; why Ajamila remembered Narayana at the end; the marks of exclusive devotion; an analysis of shraddha, faith; who is worthy of bhakti and who is not; an ananya-bhakta, devoted to the Lord alone, has no misconduct; the censure of worshipping Brahman and Paramatma; the nature of the jiva; for those who have taken refuge in Bhagavan there is no suffering of samsara; satsanga and the mercy of sadhus; who is “sat” and who is “mahat”; kanishtha-, madhyama- and uttama-bhagavatas; faith and taste; the nature of Sri Guru; ahamgrahopasana — worship of oneself as God; the svarupa- and tatastha-lakshana of bhakti; bhakti by attribution (aropa-), by association (sanga-) and by nature (svarupa-siddha); bhakti with desires, with the desire for liberation and with the desire for bhakti alone; the six kinds of sharanagati; ninefold bhakti; the nature of raganuga-bhakti; the superiority of worshipping Krishna in the Gokula-lila; and in conclusion — the secret of sadhana and sadhya, attained by the mercy of Guru and Bhagavan, which may not be revealed even at the cost of one's life.</w:t>
      </w:r>
    </w:p>
    <w:p>
      <w:pPr>
        <w:spacing w:after="60"/>
        <w:jc w:val="both"/>
      </w:pPr>
      <w:r>
        <w:t>The last verse of the “Bhakti-sandarbha”:</w:t>
      </w:r>
    </w:p>
    <w:p>
      <w:pPr>
        <w:spacing w:after="60"/>
        <w:jc w:val="both"/>
      </w:pPr>
      <w:r>
        <w:t>“The feet of Those two are my guru, shastra, faith, taste, following and perfection; Radha and Krishna, the way of the shelterless, whose lotus eyes are bathed in a stream of compassion, are my way”.</w:t>
      </w:r>
    </w:p>
    <w:p>
      <w:pPr>
        <w:spacing w:after="60"/>
        <w:jc w:val="both"/>
      </w:pPr>
      <w:r>
        <w:t>So the highest secret of sadhana and sadhya is given by the mercy of Guru and Bhagavan, and Jiva himself sees in the feet of Radha-Krishna both guru and shastra and all perfection.</w:t>
      </w:r>
    </w:p>
    <w:p>
      <w:pPr>
        <w:spacing w:after="60"/>
        <w:jc w:val="both"/>
      </w:pPr>
      <w:r>
        <w:t>The “Sri Priti-sandarbha” speaks of prayojana. The highest truth was established in the first four sandarbhas, worship of It in the fifth; now the goal is examined — the attainment of happiness and the cessation of suffering, which in love for Bhagavan (bhagavat-priti) are absolute. The topics of the book are the aims of human life (purusharthas); the nature of mukti; mukti as the highest purushartha, and priti as the very highest; the external and internal realization of Brahman and Bhagavan; the five kinds of mukti; the superiority of bhagavat-priti; the worship of Hari by the liberated; what a pure devotee prays for; the marks, stages and kinds of priti; the superiority of the priti of the cowherds and the gopis; priti as rasa; rasa in drama and poetry; alambana and the other bhavas; the twelve rasas; the nature of ujjvala-rasa.</w:t>
      </w:r>
    </w:p>
    <w:p>
      <w:pPr>
        <w:spacing w:after="60"/>
        <w:jc w:val="both"/>
      </w:pPr>
      <w:r>
        <w:t>In the conclusion Jiva writes: what is not disclosed here for fear of prolixity the knowers of rasa will see in his commentary (tippani) on the Tenth Canto. May he be gladdened by the wish-fulfilling tree of the joy of Radha and Madhava in Vrindavana, tended by the sakhis; and glory to Krishna in the form of Chaitanya, who descended to spread such bhava — the shelter of all, even of the wicked.</w:t>
      </w:r>
    </w:p>
    <w:p>
      <w:pPr>
        <w:pStyle w:val="Heading3"/>
      </w:pPr>
      <w:r>
        <w:t>“Krama-sandarbha”</w:t>
      </w:r>
    </w:p>
    <w:p>
      <w:pPr>
        <w:spacing w:after="60"/>
        <w:jc w:val="both"/>
      </w:pPr>
      <w:r>
        <w:t>The “Krama-sandarbha” is Jiva's commentary on the whole “Bhagavatam”. Having composed the “Shat-sandarbha”, he manifested it as the seventh sandarbha, to show sambandha, abhidheya and prayojana in a sequential (krama) explanation, verse by verse.</w:t>
      </w:r>
    </w:p>
    <w:p>
      <w:pPr>
        <w:spacing w:after="60"/>
        <w:jc w:val="both"/>
      </w:pPr>
      <w:r>
        <w:t>The mangalacharana has five verses. Jiva bows to Sri Guru, who with the stick of the salve of knowledge opened eyes blinded by the darkness of ignorance, and to the “Bhagavatam”, by whose mercy even unknown scriptures are understood. Having examined the “Bhagavata-sandarbha” and the “Vaishnava-toshani”, he writes the commentary as it appeared to his mind; an error in the quotations is his, the compiler's, fault; and the Vaishnavas who encouraged him in this bold labour, merciful to the humble, are his only shelter. Then in prose he says: having begun the “Bhagavata-sandarbha” for the good of the devotees, the author glorifies with a verse of the “Bhagavatam” Bhagavan Sri Krishna Chaitanya — He whose divinity millions of great bhagavatas have determined, who through His devotees spread everywhere the truth about Bhagavan and the river of love for Him, the Lord of thousands in His sampradaya, whom the Vaishnavas worship in Kali (see above); now begins the seventh — the “Krama-sandarbha”. Bowing to Shridhara Svami and the other Vaishnavas — guardians of bhakti who wrote commentaries on the “Bhagavatam”, — Jiva adds: what Svami-pada did not disclose, or disclosed unclearly, should be understood from the “Krama-sandarbha”.</w:t>
      </w:r>
    </w:p>
    <w:p>
      <w:pPr>
        <w:spacing w:after="60"/>
        <w:jc w:val="both"/>
      </w:pPr>
      <w:r>
        <w:t>Explaining in the “Krama-sandarbha” the verses “krishna-varnam tvishakrishnam” (“Bhagavatam”, 11.5.32) and “asan varnas trayo hy asya” (10.8.13), Jiva writes that the same Krishna who descends at the end of the Dvapara-yuga appears in the following Kali as Gaura: Gauranga is a special avatara of Krishna, and only thus is the apparent contradiction removed between the verse about the “not dark” colour in Kali and the verse about four colours in the four yugas.</w:t>
      </w:r>
    </w:p>
    <w:p>
      <w:pPr>
        <w:spacing w:after="60"/>
        <w:jc w:val="both"/>
      </w:pPr>
      <w:r>
        <w:t>The book ends with three verses. The Name is chintamani, Krishna Himself, chit-rasa embodied, for the Name and the Bearer of the name are non-different. And He who is golden, anointed with sandal, who accepted sannyasa, equal to all, serene, named “Krishna Chaitanya” in the “Sahasranama” — may He protect the author from offences and nourish in him a particle of His prema. When the “Krama-sandarbha” was written is nowhere stated.</w:t>
      </w:r>
    </w:p>
    <w:p>
      <w:pPr>
        <w:pStyle w:val="Heading3"/>
      </w:pPr>
      <w:r>
        <w:t>“Sarva-samvadini”</w:t>
      </w:r>
    </w:p>
    <w:p>
      <w:pPr>
        <w:spacing w:after="60"/>
        <w:jc w:val="both"/>
      </w:pPr>
      <w:r>
        <w:t>The “Sarva-samvadini”, by Jiva's own words in the mangalacharana, is an anu-vyakhya, a supplementary explanation of the “Bhagavata-sandarbha”: “Having bowed to Sri Krishna, I compose the «Sarva-samvadini» — an anu-vyakhya of the «Sri Bhagavata-sandarbha»”. In essence it is an appendix completing it, although only the first four sandarbhas are explained in it. In the mangalacharana, as in the “Krama-sandarbha”, Jiva examines how Sri Krishna Chaitanya, the Lord of thousands in His sampradaya, is an avatara.</w:t>
      </w:r>
    </w:p>
    <w:p>
      <w:pPr>
        <w:spacing w:after="60"/>
        <w:jc w:val="both"/>
      </w:pPr>
      <w:r>
        <w:t>The explanation of the “Tattva-sandarbha” speaks of the superiority of shabda-pramana, the testimony of the word, among the ten kinds of proof; of the power of the word and the doctrine of sphota-vada; of grasping the meaning of the great sayings (mahavakya); of the svarupa of Bhagavan; of creation; of the objections of the advaitins against Bhagavan's vigraha; of the teachings of Madhvacharya and Ramanujacharya. The explanation of the “Bhagavat-sandarbha” — on the siddhanta of shakti; on the fault into which one falls by denying shakti; on the possession of dual properties (dvidharmata); on the sutra “anandamayo 'bhyasat”; on the refutation of nirvishesha-vada, the doctrine of the attributeless; on the three kinds of difference; on the eternity of the vigraha, on how it is limited and yet unlimited; on the agreement of all the shastras in Krishna. The explanation of the “Paramatma-sandarbha” — on anubhuti, the experience of consciousness; on “I”-consciousness; on the jiva being atomic and being the knower and enjoyer; on the view that the jiva is Paramatma Himself; on the three views — pariccheda-vada and others; on the refutation of vivarta-vada; on parinama-vada; on achintya-bheda-abheda; on the chatur-vyuha; on the defence of the “Satvata-pancharatra”. Finally, the explanation of the “Krishna-sandarbha” — on avatara-tattva; on the refutation of the view that Krishna is an avatara from a hair; on His being Bhagavan Himself, for the name “Krishna” is supreme; on the confidentiality of worshipping Krishna and the supreme excellence of the gopis' worship. The siddhanta of achintya-bheda-abheda in the “Sarva-samvadini” has been discussed in detail above.</w:t>
      </w:r>
    </w:p>
    <w:p>
      <w:pPr>
        <w:pStyle w:val="Heading3"/>
      </w:pPr>
      <w:r>
        <w:t>“Krishnarcha-dipika”</w:t>
      </w:r>
    </w:p>
    <w:p>
      <w:pPr>
        <w:spacing w:after="60"/>
        <w:jc w:val="both"/>
      </w:pPr>
      <w:r>
        <w:t>The “Laghu Sri Sri Radha-krishnarchana-dipika”, or “Krishnarcha-dipika”, refutes statements supposedly contrary to the worship of Madhava together with Radhika and establishes the necessity of such worship. After the verse about Rupa, Sanatana and Vallabha Jiva says: the “Bhagavatam” together with the “Bhavishyottara”, “Varaha”, “Skanda”, “Matsya Purana” and other scriptures, and the eternal tantras, are weapons that crush the arguments of disputants about the worship of Radha-Damodara. Some do not accept that the worship of Krishna with Radhika is founded on the shastras; to them he answers: let us leave aside for now Radhika's primacy among the gopis established in the “Sandarbhas” — hear the shastras on the worship of Krishna with the gopi named Radhika; and first he cites the Puranas.</w:t>
      </w:r>
    </w:p>
    <w:p>
      <w:pPr>
        <w:spacing w:after="60"/>
        <w:jc w:val="both"/>
      </w:pPr>
      <w:r>
        <w:t>The conclusion says: as Radha is spoken of in Vrindavana, so is Gopala; in the “Narasimha” and other scriptures this pair is acknowledged; in the “Rik-parishishta” — Madhava shines with Radha, Radhika with Madhava; in the Kartika vow the paired Deities “Radha-Damodara” are seen both in custom and in the shastras; even a pair of ponds — Radha-kunda and Shyama-kunda — is accepted as Their pair, and therefore all the more is Their pairing proved. “Let some worship Uma and Maheshvara, others Lakshmi and Narayana; but we worship Radha and Damodara”. The colophon reads: “May the «Sri Radha-krishnarchana-dipika» of a certain Jiva, living in Vrindavana, shine for ever” — “a certain Jiva” being here too words of humility.</w:t>
      </w:r>
    </w:p>
    <w:p>
      <w:pPr>
        <w:pStyle w:val="Heading3"/>
      </w:pPr>
      <w:r>
        <w:t>“Sukha-bodhini”</w:t>
      </w:r>
    </w:p>
    <w:p>
      <w:pPr>
        <w:spacing w:after="60"/>
        <w:jc w:val="both"/>
      </w:pPr>
      <w:r>
        <w:t>Jiva's commentary on the “Sri Gopala-tapani Upanishad” is mentioned in the “Catalogus Catalogorum” (vol. III, pp. 35 and 44). It is called the “Sri Sukha-bodhini” — “Easily Understood”. At the beginning of his explanation of the “Purva-tapani” Jiva explains the mantra of the kama-bija and comments on the mantra of worship of Krishna, whose form is sach-chid-ananda. The crown of the shruti, the Upanishad, he writes, says that the universe was created from “klim”: from “la” — earth, from “ka” — water; citing this as the basis of his tantra, Gautama-muni expounds: from “ka” — water, from “la” — earth, from “i” — fire, from the bindu — the moon, from their union — the sun. This shruti is the “Gopala-tapani”, recited in the Pippalada shakha of the “Atharva Veda” and received by the brahmanas of the Parashara gotra, known in Gurjara and other lands; it establishes Krishna as supreme and salutes Him with the word “namah” — “to Him whose form is sach-chid-ananda”.</w:t>
      </w:r>
    </w:p>
    <w:p>
      <w:pPr>
        <w:spacing w:after="60"/>
        <w:jc w:val="both"/>
      </w:pPr>
      <w:r>
        <w:t>The commentary cites the satvata-shastras — the “Bhagavatam”, the “Sama”, “Kena”, “Katha” and other Upanishads, the “Vishnu Purana”, the “Brahma-sutra”, the “Sanatkumara-samhita”, the “Brahma-samhita”, the “Gautamiya-tantra” and others; every mantra of the “Purva-” and “Uttara-tapani” is explained in detail; Krishna's supremacy is glorified; the worship of Krishna with His associates through the kama-bija and kama-gayatri and surrender at His feet are described. The explanation of the “Uttara-tapani” begins thus: the saying that concludes the “Purva-tapani” is “therefore Krishna is the supreme God”; the “Uttara-tapani” discloses the same in another way. In it the names and meaning of the twelve forests of Vraja are shown. The commentary ends with a salutation to Him who is beautiful with the fragrance of Gandharvi, the son of Nanda, who delights in the forests of Vrindavana; the “Uttara-tapani”, says Jiva, was explained variously by Vishveshvara, Janardana Bhatta and Prabodha-yati, but here it is explained taking these differences into account; and this easily understood commentary was completed by Jiva, who thirsts for the nectar of the feet of Sanatana and Rupa.</w:t>
      </w:r>
    </w:p>
    <w:p>
      <w:pPr>
        <w:pStyle w:val="Heading3"/>
      </w:pPr>
      <w:r>
        <w:t>“Stavamala” and “Jahnava-ashtaka”</w:t>
      </w:r>
    </w:p>
    <w:p>
      <w:pPr>
        <w:spacing w:after="60"/>
        <w:jc w:val="both"/>
      </w:pPr>
      <w:r>
        <w:t>The “Catalogus Catalogorum” (vol. I, p. 207) ascribes to Jiva the “Mukta-charita” and the “Stavamala”. But the “Mukta-charita” is known only as a book of Raghunatha Dasa, and the “Stavamala” is a collection of Rupa's stotras compiled by Jiva, as he himself says in the introduction:</w:t>
      </w:r>
    </w:p>
    <w:p>
      <w:pPr>
        <w:spacing w:after="60"/>
        <w:jc w:val="both"/>
      </w:pPr>
      <w:r>
        <w:t>“The «Stavamala», created by my lord Rupa, the author of the «Rasamrita», was gathered by Jiva, his follower”.</w:t>
      </w:r>
    </w:p>
    <w:p>
      <w:pPr>
        <w:spacing w:after="60"/>
        <w:jc w:val="both"/>
      </w:pPr>
      <w:r>
        <w:t>According to the catalogue of the Government Oriental Manuscripts Library in Madras (ed. Kuppuswami Shastri, vol. IV, pp. 4471–4472), the “Sri Jahnava-ashtaka” (manuscript R3053x) is also a work of Jiva: eight shlokas in glory of Jahnava Devi, daughter of Surya Dasa Sarakhela, the shakti of Nityananda. The first shloka addresses her as Ananga-manjari, Radhika's younger sister in Vraja, and the last promises: whoever reads these verses will become a bee at the lotus feet of Sri Chaitanya (see the article on Jahnava).</w:t>
      </w:r>
    </w:p>
    <w:p>
      <w:pPr>
        <w:pStyle w:val="Heading3"/>
      </w:pPr>
      <w:r>
        <w:t>Works ascribed to Jiva</w:t>
      </w:r>
    </w:p>
    <w:p>
      <w:pPr>
        <w:spacing w:after="60"/>
        <w:jc w:val="both"/>
      </w:pPr>
      <w:r>
        <w:t>Information on Jiva's manuscripts is scattered through catalogues — Theodor Aufrecht's “Catalogus Catalogorum”, Rajendralal Mitra's “Notices of Sanskrit Manuscripts”, the catalogue of the Madras Oriental Manuscripts Library, — and not everything recorded there under his name is his. One of the biographies tests each attribution: what Jiva himself confirms it accepts, while what is known only from catalogues or “according to some” it leaves in question.</w:t>
      </w:r>
    </w:p>
    <w:p>
      <w:pPr>
        <w:spacing w:after="60"/>
        <w:jc w:val="both"/>
      </w:pPr>
      <w:r>
        <w:t>Thus a manuscript of the “Sara-sangraha” is listed among Jiva's writings; it was described by Rajendralal Mitra.</w:t>
      </w:r>
      <w:r>
        <w:rPr>
          <w:b w:val="0"/>
          <w:i w:val="0"/>
          <w:vertAlign w:val="superscript"/>
        </w:rPr>
        <w:t>49</w:t>
      </w:r>
      <w:r>
        <w:t xml:space="preserve"> Its introduction has seven verses: glory to the syllables “Hare Krishna” that came from Sri Chaitanya's lips; a prayer, with a straw between the teeth, to be the dust of Sri Rupa's feet birth after birth; a salutation to Krishna's feet; a prayer for the mercy of Mukunda's feet; “I relish new meanings of Sri Rupa's books…”; the verse “Glory in the land of Mathura to Srila Rupa and Sanatana…”, as in the “Tattva-sandarbha”; and a prayer that the feet of Rupa, king of poets, may shine in the mind of “this dull and foolish one”. In the conclusion the author exclaims: when will my Prabhu named Mukunda, intoxicated with prema, pouring out in the assembly of rasikas the nectar of joy about the deeds of Radha's feet, again become the joy of my eyes by the pond of his Mistress! The colophon: “The «Sara-sangraha», compiled by Sri Jiva Gosvami, is completed”. Who this Mukunda — the author's guru — was is not known.</w:t>
      </w:r>
    </w:p>
    <w:p>
      <w:pPr>
        <w:spacing w:after="60"/>
        <w:jc w:val="both"/>
      </w:pPr>
      <w:r>
        <w:t>Whether the book belongs to Jiva, however, requires investigation. The first verse of the introduction is also found in the “Harinamartha-nirnaya” of Gopala Guru, a disciple of Svarupa Damodara (“Sri Chaitanya-shikshamrita”, p. 46), and the second (“adadanas trinam dantair…”) is the first verse of the conclusion of Raghunatha Dasa's “Mukta-charita”. The content of the book is mainly a refutation of svakiya-vada and an affirmation of the parakiya-siddhanta.</w:t>
      </w:r>
    </w:p>
    <w:p>
      <w:pPr>
        <w:spacing w:after="60"/>
        <w:jc w:val="both"/>
      </w:pPr>
      <w:r>
        <w:t>Some ascribe to Jiva a commentary on Rupa's bhanika “Sri Dana-keli-kaumudi”, but neither at its beginning nor at its end is the commentator named. The opening verse: I worship Radha and Madhava, who in the dispute of the dana-keli overstepped the bounds of dharma…; the closing: at the end of the dispute I worship the Couple Radha-Madhava, merged into one. The reason for this attribution is the commentary on Rupa's drama “Sri Lalita-madhava”, which begins with the words: “Srila Rupa Gosvami, the bearer of Sri Krishna Chaitanya's mercy, is my only shelter”; seeing this, people take it too for a work of Jiva.</w:t>
      </w:r>
    </w:p>
    <w:p>
      <w:pPr>
        <w:spacing w:after="60"/>
        <w:jc w:val="both"/>
      </w:pPr>
      <w:r>
        <w:t>Some also call a long stotra, the “Vaishnava-vandana”, a work of Jiva (on its verses about Gopala Bhatta see above). It begins with a question: how can a certain Jiva, who does not know the proper order, accomplish their praise and remembrance — though bowing to them and remembering them bestow every perfection. It contains a salutation to Rupa and Sanatana, who live in Vrindavana: may Jiva serve them birth after birth. And it ends thus: this “Vaishnava-vandana”, which enumerates the community of Madhva's sampradaya, gives bhakti to Krishna and is full of the qualities of Sri Chaitanya Mahaprabhu, has been completed by me, Jiva, and laid at the feet of His devotees. M. Krishnamachariar in his “History of Classical Sanskrit Literature” (Madras, 1937, p. 1027) names as a work of Jiva also the “Bhringa-sandesha”.</w:t>
      </w:r>
    </w:p>
    <w:p>
      <w:pPr>
        <w:spacing w:after="60"/>
        <w:jc w:val="both"/>
      </w:pPr>
      <w:r>
        <w:t>In academic, literary and archaeological circles many errors have been made about Jiva's books. The same Krishnamachariar (p. 289) included among his works Rupa's “Bhakti-rasamrita-sindhu” and “Sri Govinda-virudavali”; in the articles “Theology &amp; Philosophy of Bengal Vaisnavism” (“Indian Culture”, 1935–1938) the criticism of the “Shat-sandarbha” is full of errors and of purely academic thinking. The cause, says one of the biographies, is the breach of the sworn prohibition that Jiva placed at the beginning of the “Shat-sandarbha”. But whoever wishes to touch the ocean of prema in the words of Rupa and Raghunatha, or that prema of Gaurasundara which had never been given before (anarpita-chari), will reach the goal by studying the “Shat-sandarbha” with a devotee who loves Gaura.</w:t>
      </w:r>
    </w:p>
    <w:p>
      <w:pPr>
        <w:pStyle w:val="Heading2"/>
      </w:pPr>
      <w:r>
        <w:t>Testimonies of contemporaries and followers</w:t>
      </w:r>
    </w:p>
    <w:p>
      <w:pPr>
        <w:spacing w:after="60"/>
        <w:jc w:val="both"/>
      </w:pPr>
      <w:r>
        <w:t>How Jiva was honoured by his elder contemporaries can be seen from the words of Raghunatha Dasa Gosvami. In the conclusion of the “Mukta-charita” he writes that he wove this cluster of “pearl stories”, following Rupa's complete instruction, when his mind had been awakened by the nectar of Jiva's command, — and asks:</w:t>
      </w:r>
    </w:p>
    <w:p>
      <w:pPr>
        <w:spacing w:after="60"/>
        <w:jc w:val="both"/>
      </w:pPr>
      <w:r>
        <w:t>“May the bee-eyes of Jiva, my only life, thirsting for the nectar of the pastimes, again and again inhale the fragrance of this necklace and adorn it”.</w:t>
      </w:r>
    </w:p>
    <w:p>
      <w:pPr>
        <w:spacing w:after="60"/>
        <w:jc w:val="both"/>
      </w:pPr>
      <w:r>
        <w:t>The Bengali retelling explains: the nectar of the pastimes of Sri Sri Radha-Madhava.</w:t>
      </w:r>
    </w:p>
    <w:p>
      <w:pPr>
        <w:spacing w:after="60"/>
        <w:jc w:val="both"/>
      </w:pPr>
      <w:r>
        <w:t>And in the ninth verse of the “Sva-niyama-dashaka” Raghunatha Dasa expressed the wish to leave his body on the bank of the most beloved Radha-kunda in the presence of Jiva:</w:t>
      </w:r>
    </w:p>
    <w:p>
      <w:pPr>
        <w:spacing w:after="60"/>
        <w:jc w:val="both"/>
      </w:pPr>
      <w:r>
        <w:t>“I shall die by the most beloved pond — in the presence of Jiva and others”. (“Sva-niyama-dashaka”, 9)</w:t>
      </w:r>
    </w:p>
    <w:p>
      <w:pPr>
        <w:spacing w:after="60"/>
        <w:jc w:val="both"/>
      </w:pPr>
      <w:r>
        <w:t>The last verse of Raghunatha Dasa's “Manah-shiksha” promises: whoever sings it, following Rupa together with the whole group (yutha) of Sanatana, Gopala Bhatta, Raghunatha Bhatta, Jiva and others, will obtain in Vrindavana the treasure of the bhajana of Radha-Krishna. Jiva himself in the “Laghu-toshani” glorifies Raghunatha Dasa as equal to Rupa and Sanatana (see above).</w:t>
      </w:r>
    </w:p>
    <w:p>
      <w:pPr>
        <w:spacing w:after="60"/>
        <w:jc w:val="both"/>
      </w:pPr>
      <w:r>
        <w:t>Krishnadasa Kaviraja in the “Chaitanya-charitamrita” calls Jiva his shiksha-guru (see above), and in every canto (sarga) of the “Govinda-lilamrita” says that he obtained the power to write it only as the fruit of association with Jiva. According to Srila Bhaktisiddhanta, the shiksha-guru-parampara down to Vishvanatha is: Mahaprabhu — Svarupa Damodara — Rupa and Sanatana (with them Raghunatha Dasa, Raghunatha Bhatta and Gopala Bhatta) — Jiva — Krishnadasa Kaviraja — and onward. Narottama more than once glorified Jiva together with the Gosvami-gurus in the “Prarthana” and in various padas; so too did Vishvanatha Chakravarti.</w:t>
      </w:r>
    </w:p>
    <w:p>
      <w:pPr>
        <w:spacing w:after="60"/>
        <w:jc w:val="both"/>
      </w:pPr>
      <w:r>
        <w:t>One manuscript of the “Samskara-dipika” — a part of Gopala Bhatta's “Sat-kriya-sara-dipika” — says that the book was compiled at the command of those who hold to the teaching of Sri Krishna Chaitanya: Rupa and Sanatana, Jiva and Raghunatha Dasa, Raghunatha Bhatta. In the list of the guru-parampara in the same manuscript there is a verse absent from the printed edition: Sanatana and Rupa, Bhatta Raghunatha, Bhatta Gopala, Jiva, Raghunatha; whether it belongs to the author or to a copyist is unclear.</w:t>
      </w:r>
    </w:p>
    <w:p>
      <w:pPr>
        <w:pStyle w:val="Heading2"/>
      </w:pPr>
      <w:r>
        <w:t>After Jiva: Vishvanatha and Baladeva</w:t>
      </w:r>
    </w:p>
    <w:p>
      <w:pPr>
        <w:spacing w:after="60"/>
        <w:jc w:val="both"/>
      </w:pPr>
      <w:r>
        <w:t>Jiva explained the “Bhagavatam” in the “Sandarbhas”, but not in a continuous commentary; a continuous one was written only by Vishvanatha Chakravarti, who relied especially on the “Sandarbhas”. Indeed, after Jiva's departure, until Vishvanatha and Baladeva came, it was hard to find in Vraja a Gaudiya able to withstand the onslaught of other sampradayas.</w:t>
      </w:r>
    </w:p>
    <w:p>
      <w:pPr>
        <w:spacing w:after="60"/>
        <w:jc w:val="both"/>
      </w:pPr>
      <w:r>
        <w:t>Baladeva Vidyabhushana, a shiksha-disciple of Vishvanatha, begins his commentary on the “Tattva-sandarbha” with praise of Jiva:</w:t>
      </w:r>
    </w:p>
    <w:p>
      <w:pPr>
        <w:spacing w:after="60"/>
        <w:jc w:val="both"/>
      </w:pPr>
      <w:r>
        <w:t>“Krishna, whose radiance was dimmed by the mire of sankhya, the dust of false logic and the pit of vivarta, Jiva made pure again with the nectar of his words; may this master Jiva be our refuge”.</w:t>
      </w:r>
    </w:p>
    <w:p>
      <w:pPr>
        <w:spacing w:after="60"/>
        <w:jc w:val="both"/>
      </w:pPr>
      <w:r>
        <w:t>The Bengali retelling renders this: Jiva proclaimed His greatness anew. And in his sub-commentary on the “Govinda-bhashya” Baladeva writes: “May Jiva, who delivered all opposing thinkers — the sankhyas, the pashupatas, vivarta-vada and other sampradayas — be my refuge”.</w:t>
      </w:r>
    </w:p>
    <w:p>
      <w:pPr>
        <w:spacing w:after="60"/>
        <w:jc w:val="both"/>
      </w:pPr>
      <w:r>
        <w:t>Baladeva wrote a commentary on the “Shat-sandarbha”; it was published in Calcutta by Shyamlal.</w:t>
      </w:r>
      <w:r>
        <w:rPr>
          <w:b w:val="0"/>
          <w:i w:val="0"/>
          <w:vertAlign w:val="superscript"/>
        </w:rPr>
        <w:t>50</w:t>
      </w:r>
      <w:r>
        <w:t xml:space="preserve"> And it was the “Shat-sandarbha” itself that brought him into the Gaudiya sampradaya: under the guidance of Radha-Damodara Gosvami, a scholar from Kanauj, he studied it in detail and, convinced of the superiority of Gaudiya Vaishnava philosophy, accepted initiation from him.</w:t>
      </w:r>
      <w:r>
        <w:rPr>
          <w:b w:val="0"/>
          <w:i w:val="0"/>
          <w:vertAlign w:val="superscript"/>
        </w:rPr>
        <w:t>51</w:t>
      </w:r>
      <w:r>
        <w:t xml:space="preserve"> Sanatana in the “Brihad-bhagavatamrita” and Jiva in the “Sandarbhas” zealously upheld Sri Chaitanya's idea that the “Bhagavatam” is the true commentary on the Vedanta; Baladeva proved the same in his debate with the Ramanujas in Jaipur, supporting his words with Jiva's arguments from the “Shat-sandarbha”.</w:t>
      </w:r>
    </w:p>
    <w:p>
      <w:pPr>
        <w:spacing w:after="60"/>
        <w:jc w:val="both"/>
      </w:pPr>
      <w:r>
        <w:t>According to one modern scholar, in the sampradaya Baladeva is called an avatara of Jiva, “a second Jiva”: both were philosophers and excellent grammarians, both strong in poetry too; Jiva created the firm philosophy of the sampradaya, and Baladeva was as zealous in preaching as Jiva.</w:t>
      </w:r>
    </w:p>
    <w:p>
      <w:pPr>
        <w:pStyle w:val="Heading2"/>
      </w:pPr>
      <w:r>
        <w:t>Jiva in Bhaktivinoda and Bhaktisiddhanta</w:t>
      </w:r>
    </w:p>
    <w:p>
      <w:pPr>
        <w:spacing w:after="60"/>
        <w:jc w:val="both"/>
      </w:pPr>
      <w:r>
        <w:t>Bhaktivinoda Thakura saw in Jiva one who abides within the bounds of the instructions of Rupa and Sanatana, the “king of vessels” (patra-raja) among the Rupanugas in the assembly of the Vishva-vaishnava-raja-sabha (see above), the tattva-acharya of the Gaudiya sampradaya and the embodiment of the guru's lotus feet. In the “Sajjana-toshani” he printed two articles about him — “Sri Jiva Gosvami” (1st year, 1288 of the Bengali era) and “Sri Jiva Gosvami Prabhu” (2nd year, 1292), and later the article “Shat-sandarbha” (11th year, no. 10, 1306). He also had a life of Jiva written in his own hand in English; the author of one of the biographies saw this manuscript, but it remains unpublished.</w:t>
      </w:r>
    </w:p>
    <w:p>
      <w:pPr>
        <w:spacing w:after="60"/>
        <w:jc w:val="both"/>
      </w:pPr>
      <w:r>
        <w:t>In Puri Bhaktivinoda studied the “Bhagavatam”, Jiva's six “Sandarbhas”, and also Baladeva's “Govinda-bhashya”, “Siddhanta-ratna” and “Prameya-ratnavali”. Mahaprabhu named hearing the “Bhagavatam” one of the five principal limbs of bhakti, and Jiva pointed out that it is the best of all a devotee's activities; for the sake of this truth Bhaktivinoda founded in Puri the assembly “Bhagavata-samsad”. Among the articles of Srila Bhaktisiddhanta Sarasvati there is one titled “Sri Jiva Gosvami”; how he published the “Hari-namamrita-vyakarana” has been told above.</w:t>
      </w:r>
    </w:p>
    <w:p>
      <w:pPr>
        <w:spacing w:after="60"/>
        <w:jc w:val="both"/>
      </w:pPr>
      <w:r>
        <w:t>Srila Bhaktisiddhanta's disciple Srila B. R. Sridhar Maharaj, in his verses “Srimad-Bhaktivinoda-viraha-dashakam” (1936), sings of the nectar of service to Sri Radha's feet which Bhaktivinoda has the power to give — approved by Sri Gaura, known by Svarupa, revered by Rupa's elder brother, spread by Rupa and others, relished and served by the Raghunathas, “guarded by Jiva and others” (jivadyair abhirakshitam), worshipped by Shuka, Shiva, Brahma and others.</w:t>
      </w:r>
    </w:p>
    <w:p>
      <w:pPr>
        <w:pStyle w:val="Heading2"/>
      </w:pPr>
      <w:r>
        <w:t>Departure, samadhi, places of remembrance</w:t>
      </w:r>
    </w:p>
    <w:p>
      <w:pPr>
        <w:spacing w:after="60"/>
        <w:jc w:val="both"/>
      </w:pPr>
      <w:r>
        <w:t>Jiva left this world in Vrindavana on the day which our calendar marks as Gaura-tritiya of the month of Narayana (on the years and the disagreement of sources see the beginning of the article). His samadhi stands in the grounds of the Radha-Damodara temple in Vrindavana, where Rupa's samadhi also is. Jiva's bhajana-kutira is preserved also at Radha-kunda, near Lalita-kunda; of his bhajana-kutira in Vrindavana, to which Duhkhi Krishnadasa came, we have spoken above.</w:t>
      </w:r>
    </w:p>
    <w:p>
      <w:pPr>
        <w:pStyle w:val="Heading2"/>
      </w:pPr>
      <w:r>
        <w:t>Vilasa-manjari</w:t>
      </w:r>
    </w:p>
    <w:p>
      <w:pPr>
        <w:spacing w:after="60"/>
        <w:jc w:val="both"/>
      </w:pPr>
      <w:r>
        <w:t>The early lives of Mahaprabhu — Murari Gupta's “Kadacha”, Vrindavana Dasa's “Chaitanya-bhagavata” and Lochana Dasa's “Chaitanya-mangala” — do not mention Jiva's name. But Kavi Karnapura in the “Gaura-ganoddesha-dipika” calls him both an associate of Gaura (Gaura-parshada) and an associate of the vraja-lila. Enumerating the friends of Radha whom She set to service and who, taking male bodies, played together with Gaura, Karnapura names among them Vilasa-manjari, and among Gaura's associates — in the same order — “the virtuous scholar Sriman Jiva, son of Sri Vallabha” (“Gaura-ganoddesha-dipika”, 194–207).</w:t>
      </w:r>
      <w:r>
        <w:rPr>
          <w:b w:val="0"/>
          <w:i w:val="0"/>
          <w:vertAlign w:val="superscript"/>
        </w:rPr>
        <w:t>52</w:t>
      </w:r>
    </w:p>
    <w:p>
      <w:pPr>
        <w:spacing w:after="60"/>
        <w:jc w:val="both"/>
      </w:pPr>
      <w:r>
        <w:t>So in Krishna's eternal pastimes Jiva is Sri Vilasa-manjari; and Bhaktivinoda Thakura, calling him “our tattva-acharya”, says that in Krishna's lila he is a special manjari (see above).</w:t>
      </w:r>
    </w:p>
    <w:p>
      <w:pPr>
        <w:spacing w:after="60"/>
        <w:ind w:left="283"/>
      </w:pPr>
      <w:r>
        <w:rPr>
          <w:b/>
          <w:i w:val="0"/>
          <w:sz w:val="18"/>
        </w:rPr>
        <w:t>1.</w:t>
      </w:r>
      <w:r>
        <w:rPr>
          <w:sz w:val="18"/>
        </w:rPr>
        <w:t xml:space="preserve"> A manuscript from the library of the venerable pandita Banamali Lala Gosvami, who lived in the outer compound of the Radha-ramana temple in Vrindavana, gives 1580 Samvat as the year of appearance and 1665 Samvat as that of “attaining the Ishtadeva” (departure) — that is, 1445 and 1530 Shaka, about 1523 and 1608 CE; by it Jiva lived twenty-four years at home, studying, and eighty-five years in all, so that at the time of Mahaprabhu's disappearance he was ten years old. One of the biographies, citing the “Gaudiya-vaishnava-abhidhana”, gives 1511–1596 (1433–1518 Shaka): the same length of life, but 22 years earlier. Our own observation: only this, the earliest dating, agrees with the tradition of the “Bhakti-ratnakara” that little Jiva secretly saw Mahaprabhu in Ramakeli (see below); by the other dates Jiva would have been born nine or nineteen years after that visit.</w:t>
      </w:r>
    </w:p>
    <w:p>
      <w:pPr>
        <w:spacing w:after="60"/>
        <w:ind w:left="283"/>
      </w:pPr>
      <w:r>
        <w:rPr>
          <w:b/>
          <w:i w:val="0"/>
          <w:sz w:val="18"/>
        </w:rPr>
        <w:t>2.</w:t>
      </w:r>
      <w:r>
        <w:rPr>
          <w:sz w:val="18"/>
        </w:rPr>
        <w:t xml:space="preserve"> In the records printed by Bhaktivinoda and in Vishvambharananda's manuscript, pausha shukla-tritiya is called the day of “appearance” (in Bhaktivinoda, with a question mark). Probably “appearance” was put in place of “departure” in printing or copying: everywhere this day is known as the day of Jiva's departure.</w:t>
      </w:r>
    </w:p>
    <w:p>
      <w:pPr>
        <w:spacing w:after="60"/>
        <w:ind w:left="283"/>
      </w:pPr>
      <w:r>
        <w:rPr>
          <w:b/>
          <w:i w:val="0"/>
          <w:sz w:val="18"/>
        </w:rPr>
        <w:t>3.</w:t>
      </w:r>
      <w:r>
        <w:rPr>
          <w:sz w:val="18"/>
        </w:rPr>
        <w:t xml:space="preserve"> One of the biographies gives as the day of appearance the twelfth lunar day of the bright fortnight of the month of bhadra (bhadra shukla-dvadashi), and as the day of departure the third lunar day of the bright fortnight of pausha (pausha shukla-tritiya); all other testimonies about the departure agree. The month of Hrishikesha in our calendar roughly corresponds to bhadra, and the month of Narayana to pausha, so there is no discrepancy.</w:t>
      </w:r>
    </w:p>
    <w:p>
      <w:pPr>
        <w:spacing w:after="60"/>
        <w:ind w:left="283"/>
      </w:pPr>
      <w:r>
        <w:rPr>
          <w:b/>
          <w:i w:val="0"/>
          <w:sz w:val="18"/>
        </w:rPr>
        <w:t>4.</w:t>
      </w:r>
      <w:r>
        <w:rPr>
          <w:sz w:val="18"/>
        </w:rPr>
        <w:t xml:space="preserve"> One of the biographies also gives years: Sarvajna was king of Karnata from 1381.</w:t>
      </w:r>
    </w:p>
    <w:p>
      <w:pPr>
        <w:spacing w:after="60"/>
        <w:ind w:left="283"/>
      </w:pPr>
      <w:r>
        <w:rPr>
          <w:b/>
          <w:i w:val="0"/>
          <w:sz w:val="18"/>
        </w:rPr>
        <w:t>5.</w:t>
      </w:r>
      <w:r>
        <w:rPr>
          <w:sz w:val="18"/>
        </w:rPr>
        <w:t xml:space="preserve"> The Bengali retelling of the verse calls Padmanabha a king as well.</w:t>
      </w:r>
    </w:p>
    <w:p>
      <w:pPr>
        <w:spacing w:after="60"/>
        <w:ind w:left="283"/>
      </w:pPr>
      <w:r>
        <w:rPr>
          <w:b/>
          <w:i w:val="0"/>
          <w:sz w:val="18"/>
        </w:rPr>
        <w:t>6.</w:t>
      </w:r>
      <w:r>
        <w:rPr>
          <w:sz w:val="18"/>
        </w:rPr>
        <w:t xml:space="preserve"> The verse says that Kumara-deva left “having suffered enmity”; the retelling, “because of a rebellion”.</w:t>
      </w:r>
    </w:p>
    <w:p>
      <w:pPr>
        <w:spacing w:after="60"/>
        <w:ind w:left="283"/>
      </w:pPr>
      <w:r>
        <w:rPr>
          <w:b/>
          <w:i w:val="0"/>
          <w:sz w:val="18"/>
        </w:rPr>
        <w:t>7.</w:t>
      </w:r>
      <w:r>
        <w:rPr>
          <w:sz w:val="18"/>
        </w:rPr>
        <w:t xml:space="preserve"> The list of Rupa's books according to the “Laghu-toshani” is given in the article on him. In the Bengali retelling of one of the biographies the “Stava-mala” stands in place of the “Utkalika-vallari” named in the verse.</w:t>
      </w:r>
    </w:p>
    <w:p>
      <w:pPr>
        <w:spacing w:after="60"/>
        <w:ind w:left="283"/>
      </w:pPr>
      <w:r>
        <w:rPr>
          <w:b/>
          <w:i w:val="0"/>
          <w:sz w:val="18"/>
        </w:rPr>
        <w:t>8.</w:t>
      </w:r>
      <w:r>
        <w:rPr>
          <w:sz w:val="18"/>
        </w:rPr>
        <w:t xml:space="preserve"> In the verse itself forgiveness is asked in the plural — “may they forgive”; the Bengali retelling addresses these words to Sanatana.</w:t>
      </w:r>
    </w:p>
    <w:p>
      <w:pPr>
        <w:spacing w:after="60"/>
        <w:ind w:left="283"/>
      </w:pPr>
      <w:r>
        <w:rPr>
          <w:b/>
          <w:i w:val="0"/>
          <w:sz w:val="18"/>
        </w:rPr>
        <w:t>9.</w:t>
      </w:r>
      <w:r>
        <w:rPr>
          <w:sz w:val="18"/>
        </w:rPr>
        <w:t xml:space="preserve"> According to another biography, following Srila Bhaktisiddhanta's “Anubhashya” (on CC, Adi 10.84), the three brothers moved for the sake of their service from Fatehabad to Ramakeli (Malda district), and there Jiva was born. The same biography, following the “Bhakti-ratnakara”, says that Jiva left for Navadvipa from his home in Bakla-Chandradvipa.</w:t>
      </w:r>
    </w:p>
    <w:p>
      <w:pPr>
        <w:spacing w:after="60"/>
        <w:ind w:left="283"/>
      </w:pPr>
      <w:r>
        <w:rPr>
          <w:b/>
          <w:i w:val="0"/>
          <w:sz w:val="18"/>
        </w:rPr>
        <w:t>10.</w:t>
      </w:r>
      <w:r>
        <w:rPr>
          <w:sz w:val="18"/>
        </w:rPr>
        <w:t xml:space="preserve"> One of the biographies gives the year — 1513 (by the usual reckoning, 1514).</w:t>
      </w:r>
    </w:p>
    <w:p>
      <w:pPr>
        <w:spacing w:after="60"/>
        <w:ind w:left="283"/>
      </w:pPr>
      <w:r>
        <w:rPr>
          <w:b/>
          <w:i w:val="0"/>
          <w:sz w:val="18"/>
        </w:rPr>
        <w:t>11.</w:t>
      </w:r>
      <w:r>
        <w:rPr>
          <w:sz w:val="18"/>
        </w:rPr>
        <w:t xml:space="preserve"> One of the biographies gives the year — 1436 Shaka (1514–1515). But by the course of events in the “Chaitanya-charitamrita” — Rupa went to Vrindavana after the Lord had returned from there, spent a month in Vraja, then came Kashi and Gauda — Anupama's departure apparently falls in 1437 Shaka.</w:t>
      </w:r>
    </w:p>
    <w:p>
      <w:pPr>
        <w:spacing w:after="60"/>
        <w:ind w:left="283"/>
      </w:pPr>
      <w:r>
        <w:rPr>
          <w:b/>
          <w:i w:val="0"/>
          <w:sz w:val="18"/>
        </w:rPr>
        <w:t>12.</w:t>
      </w:r>
      <w:r>
        <w:rPr>
          <w:sz w:val="18"/>
        </w:rPr>
        <w:t xml:space="preserve"> Another biography is more cautious: it is unclear whether Jiva met Mahaprabhu in person, though the “Bhakti-ratnakara” hints that when the Lord came to Ramakeli Jiva was an infant. On how this tradition fits Jiva's dates, see note 1.</w:t>
      </w:r>
    </w:p>
    <w:p>
      <w:pPr>
        <w:spacing w:after="60"/>
        <w:ind w:left="283"/>
      </w:pPr>
      <w:r>
        <w:rPr>
          <w:b/>
          <w:i w:val="0"/>
          <w:sz w:val="18"/>
        </w:rPr>
        <w:t>13.</w:t>
      </w:r>
      <w:r>
        <w:rPr>
          <w:sz w:val="18"/>
        </w:rPr>
        <w:t xml:space="preserve"> The biographies connect this grief with different events: one with Rupa and Sanatana settling in Vraja and Gaurasundara's disappearance; the other, following the “Bhakti-ratnakara”, with the uncles' departure for Vrindavana.</w:t>
      </w:r>
    </w:p>
    <w:p>
      <w:pPr>
        <w:spacing w:after="60"/>
        <w:ind w:left="283"/>
      </w:pPr>
      <w:r>
        <w:rPr>
          <w:b/>
          <w:i w:val="0"/>
          <w:sz w:val="18"/>
        </w:rPr>
        <w:t>14.</w:t>
      </w:r>
      <w:r>
        <w:rPr>
          <w:sz w:val="18"/>
        </w:rPr>
        <w:t xml:space="preserve"> One of the biographies speaks only of the second dream, another (following Narahari) only of the first, with Mahaprabhu dancing in the sankirtana, after which Jiva, overcome with love, soon left home. In the “Bhakti-ratnakara” (1.712–738) the dreams follow one after the other.</w:t>
      </w:r>
    </w:p>
    <w:p>
      <w:pPr>
        <w:spacing w:after="60"/>
        <w:ind w:left="283"/>
      </w:pPr>
      <w:r>
        <w:rPr>
          <w:b/>
          <w:i w:val="0"/>
          <w:sz w:val="18"/>
        </w:rPr>
        <w:t>15.</w:t>
      </w:r>
      <w:r>
        <w:rPr>
          <w:sz w:val="18"/>
        </w:rPr>
        <w:t xml:space="preserve"> According to another testimony (see the article on Sanatana Gosvami), the Vishva-vaishnava-raja-sabha was first founded by Rupa and Sanatana. One of the biographies, in its chapter on Sanatana, says that it was founded by all six Gosvamis coming together — Rupa, Sanatana, Raghunatha Dasa, Raghunatha Bhatta, Gopala Bhatta and Jiva — who preached Mahaprabhu's cherished desire.</w:t>
      </w:r>
    </w:p>
    <w:p>
      <w:pPr>
        <w:spacing w:after="60"/>
        <w:ind w:left="283"/>
      </w:pPr>
      <w:r>
        <w:rPr>
          <w:b/>
          <w:i w:val="0"/>
          <w:sz w:val="18"/>
        </w:rPr>
        <w:t>16.</w:t>
      </w:r>
      <w:r>
        <w:rPr>
          <w:sz w:val="18"/>
        </w:rPr>
        <w:t xml:space="preserve"> One of the biographies writes that Jiva met her in Mathura and himself told her the names of the other Gosvamis, and that she heard the “Brihad-bhagavatamrita” from Jiva while going round Vraja. In the “Bhakti-ratnakara” the names are given by Parameshvari Dasa, and Jiva read the books of the Gosvamis to her in Vrindavana, before the tour of the forests (11.201–204). Here and below, verse numbers of the fifth and later waves of the “Bhakti-ratnakara” follow the Bengali edition of 1960.</w:t>
      </w:r>
    </w:p>
    <w:p>
      <w:pPr>
        <w:spacing w:after="60"/>
        <w:ind w:left="283"/>
      </w:pPr>
      <w:r>
        <w:rPr>
          <w:b/>
          <w:i w:val="0"/>
          <w:sz w:val="18"/>
        </w:rPr>
        <w:t>17.</w:t>
      </w:r>
      <w:r>
        <w:rPr>
          <w:sz w:val="18"/>
        </w:rPr>
        <w:t xml:space="preserve"> According to another biography, the name was given by Jiva and the residents of Vraja.</w:t>
      </w:r>
    </w:p>
    <w:p>
      <w:pPr>
        <w:spacing w:after="60"/>
        <w:ind w:left="283"/>
      </w:pPr>
      <w:r>
        <w:rPr>
          <w:b/>
          <w:i w:val="0"/>
          <w:sz w:val="18"/>
        </w:rPr>
        <w:t>18.</w:t>
      </w:r>
      <w:r>
        <w:rPr>
          <w:sz w:val="18"/>
        </w:rPr>
        <w:t xml:space="preserve"> According to the “Bhakti-ratnakara” (13th wave), as one of the biographies retells it, Virachandra went round Vraja with the permission of his mother, Vasudha, and with the blessing of Bhugarbha and Jiva; according to another biography, at their command. The “Bhakti-ratnakara” itself (13.329) says “with the permission” of Bhugarbha, Sri Jiva and others.</w:t>
      </w:r>
    </w:p>
    <w:p>
      <w:pPr>
        <w:spacing w:after="60"/>
        <w:ind w:left="283"/>
      </w:pPr>
      <w:r>
        <w:rPr>
          <w:b/>
          <w:i w:val="0"/>
          <w:sz w:val="18"/>
        </w:rPr>
        <w:t>19.</w:t>
      </w:r>
      <w:r>
        <w:rPr>
          <w:sz w:val="18"/>
        </w:rPr>
        <w:t xml:space="preserve"> One of the biographies, in its chapter on Madhavendra Puri, also mentions Jiva's father: Mahaprabhu came to Arail, where Rupa and Vallabha were living, in 1434/1435 Shaka (1512–1513) and showed mercy to Vallabhacharya. This date is earlier than the meeting in Ramakeli and does not agree with the course of events in the “Chaitanya-charitamrita”.</w:t>
      </w:r>
    </w:p>
    <w:p>
      <w:pPr>
        <w:spacing w:after="60"/>
        <w:ind w:left="283"/>
      </w:pPr>
      <w:r>
        <w:rPr>
          <w:b/>
          <w:i w:val="0"/>
          <w:sz w:val="18"/>
        </w:rPr>
        <w:t>20.</w:t>
      </w:r>
      <w:r>
        <w:rPr>
          <w:sz w:val="18"/>
        </w:rPr>
        <w:t xml:space="preserve"> According to another biography, Jiva's Deity, Radha-Damodara, is worshipped to this day in the Radha-Damodara temple in Vrindavana.</w:t>
      </w:r>
    </w:p>
    <w:p>
      <w:pPr>
        <w:spacing w:after="60"/>
        <w:ind w:left="283"/>
      </w:pPr>
      <w:r>
        <w:rPr>
          <w:b/>
          <w:i w:val="0"/>
          <w:sz w:val="18"/>
        </w:rPr>
        <w:t>21.</w:t>
      </w:r>
      <w:r>
        <w:rPr>
          <w:sz w:val="18"/>
        </w:rPr>
        <w:t xml:space="preserve"> One of the biographies explains in a note that the third son of Vitthalacharya (the son of the original Vallabhacharya, a contemporary of Gaurasundara), Gokulanatha, was also called “Vallabha”; he changed his grandfather's views and created the new teaching of “Vallabha”, and through his efforts Madhavendra Puri's Gopaladeva was moved to present-day Nathdwara. On another dispute between Jiva and Vallabha Bhatta, told by the “Bhakti-ratnakara”, see note 22 below.</w:t>
      </w:r>
    </w:p>
    <w:p>
      <w:pPr>
        <w:spacing w:after="60"/>
        <w:ind w:left="283"/>
      </w:pPr>
      <w:r>
        <w:rPr>
          <w:b/>
          <w:i w:val="0"/>
          <w:sz w:val="18"/>
        </w:rPr>
        <w:t>22.</w:t>
      </w:r>
      <w:r>
        <w:rPr>
          <w:sz w:val="18"/>
        </w:rPr>
        <w:t xml:space="preserve"> The sahajiyas say that Rupa reproached Jiva for the debate with the digvijayi and rejected him for a time, and that only Sanatana's intercession brought Jiva back into Rupa's company. A similar story, connected not with the digvijayi but with Vallabha Bhatta, is told by the “Bhakti-ratnakara” (5.1626–1665; see also the article on Rupa Gosvami). Rupa was writing the “Bhakti-rasamrita-sindhu” and the young Jiva was fanning him; Vallabha Bhatta came and, glancing at the opening verses, said he would correct them. Jiva, on the pretext of fetching water, followed him to the Yamuna, asked what his doubt was, and refuted all his objections. Vallabha returned to Rupa, asked about the youth and praised him, while Rupa gently said to Jiva: “Out of kindness to me the Bhatta undertook to correct the book for my good, and you could not bear even such small words” — and told him to go east and return to Vrindavana when his mind was calm. This is a lila of instruction: the guru teaches his disciple forbearance and is not angry with him. Jiva went only a short way, to Nanda-ghat, and lived there in a hut of leaves in a secluded forest; now he ate the merest morsel, now he fasted, and he grew very weak in body. Sanatana, happening to come there, found him and told Rupa of him; Rupa at once sent for Jiva and nursed him himself, and then Rupa and Sanatana entrusted everything to Jiva. The “Bhakti-ratnakara” tells of the digvijayi only after this reconciliation, and he is not connected with Rupa's reproach (5.1666–1669): the digvijayi demanded a certificate of victory, Jiva at once sent him a letter, and on reading it he was defeated. One of the biographies retells the “Bhakti-ratnakara” story differently: Jiva followed Vallabha, angered by his presumption, and Sanatana himself brought him to Rupa and begged forgiveness for him. Another biography tells something different about Vallabha Bhatta (see above, the section “Master of Vedanta”) and says nothing of any banishment.</w:t>
      </w:r>
    </w:p>
    <w:p>
      <w:pPr>
        <w:spacing w:after="60"/>
        <w:ind w:left="283"/>
      </w:pPr>
      <w:r>
        <w:rPr>
          <w:b/>
          <w:i w:val="0"/>
          <w:sz w:val="18"/>
        </w:rPr>
        <w:t>23.</w:t>
      </w:r>
      <w:r>
        <w:rPr>
          <w:sz w:val="18"/>
        </w:rPr>
        <w:t xml:space="preserve"> The biographies name different motives: one, envy of the beauty of the “Chaitanya-charitamrita”; the other, Jiva's fear for his reputation as a scholar after reading in it a clear exposition of vraja-bhava.</w:t>
      </w:r>
    </w:p>
    <w:p>
      <w:pPr>
        <w:spacing w:after="60"/>
        <w:ind w:left="283"/>
      </w:pPr>
      <w:r>
        <w:rPr>
          <w:b/>
          <w:i w:val="0"/>
          <w:sz w:val="18"/>
        </w:rPr>
        <w:t>24.</w:t>
      </w:r>
      <w:r>
        <w:rPr>
          <w:sz w:val="18"/>
        </w:rPr>
        <w:t xml:space="preserve"> The argument of one of the biographies rests on Jiva's letters preserved in the “Prema-vilasa” and the “Bhakti-ratnakara”. In our translation of the “Prema-vilasa” Srinivasa's son Vrindavana Dasa is mentioned in letters 2 and 3 (Jiva's first and second letters to Srinivasa), and Krishnadasa's obeisances stand at the end of letter 6 — Jiva's fourth letter, addressed not to Srinivasa but to Govinda Kaviraja. The conclusion does not change: the Kaviraja was alive when Srinivasa already had a family.</w:t>
      </w:r>
    </w:p>
    <w:p>
      <w:pPr>
        <w:spacing w:after="60"/>
        <w:ind w:left="283"/>
      </w:pPr>
      <w:r>
        <w:rPr>
          <w:b/>
          <w:i w:val="0"/>
          <w:sz w:val="18"/>
        </w:rPr>
        <w:t>25.</w:t>
      </w:r>
      <w:r>
        <w:rPr>
          <w:sz w:val="18"/>
        </w:rPr>
        <w:t xml:space="preserve"> The era is not named; by the sense it is the Bengali era (about 1721 CE; our own conversion).</w:t>
      </w:r>
    </w:p>
    <w:p>
      <w:pPr>
        <w:spacing w:after="60"/>
        <w:ind w:left="283"/>
      </w:pPr>
      <w:r>
        <w:rPr>
          <w:b/>
          <w:i w:val="0"/>
          <w:sz w:val="18"/>
        </w:rPr>
        <w:t>26.</w:t>
      </w:r>
      <w:r>
        <w:rPr>
          <w:sz w:val="18"/>
        </w:rPr>
        <w:t xml:space="preserve"> The Bengali text here says “created by maya”. What is meant is Yogamaya — the Lord's spiritual power that arranges His pastimes — not the mundane maya that binds living beings: the Lord and His associates are not subject to it. Bhaktivinoda himself understands it so below: “all that Yogamaya manifests is pure”.</w:t>
      </w:r>
    </w:p>
    <w:p>
      <w:pPr>
        <w:spacing w:after="60"/>
        <w:ind w:left="283"/>
      </w:pPr>
      <w:r>
        <w:rPr>
          <w:b/>
          <w:i w:val="0"/>
          <w:sz w:val="18"/>
        </w:rPr>
        <w:t>27.</w:t>
      </w:r>
      <w:r>
        <w:rPr>
          <w:sz w:val="18"/>
        </w:rPr>
        <w:t xml:space="preserve"> According to another biography, on the way Srinivasa learned from brahmanas that Raghunatha Bhatta and other great devotees had just departed, and fell unconscious; the brahmanas brought him to the place where Jiva lived. According to a third, he first saw Jiva's feet after the evening arati in the temple of Govindadeva.</w:t>
      </w:r>
    </w:p>
    <w:p>
      <w:pPr>
        <w:spacing w:after="60"/>
        <w:ind w:left="283"/>
      </w:pPr>
      <w:r>
        <w:rPr>
          <w:b/>
          <w:i w:val="0"/>
          <w:sz w:val="18"/>
        </w:rPr>
        <w:t>28.</w:t>
      </w:r>
      <w:r>
        <w:rPr>
          <w:sz w:val="18"/>
        </w:rPr>
        <w:t xml:space="preserve"> According to another biography, the next morning Srinivasa went with Jiva for the darshana of Radha-ramana, saw Gopala Bhatta there, and the following day Gopala Bhatta initiated him.</w:t>
      </w:r>
    </w:p>
    <w:p>
      <w:pPr>
        <w:spacing w:after="60"/>
        <w:ind w:left="283"/>
      </w:pPr>
      <w:r>
        <w:rPr>
          <w:b/>
          <w:i w:val="0"/>
          <w:sz w:val="18"/>
        </w:rPr>
        <w:t>29.</w:t>
      </w:r>
      <w:r>
        <w:rPr>
          <w:sz w:val="18"/>
        </w:rPr>
        <w:t xml:space="preserve"> According to another biography, Srinivasa was sent to Raghunatha Dasa at Radha-kunda; after three days there he returned to Vrindavana, to Jiva's shelter.</w:t>
      </w:r>
    </w:p>
    <w:p>
      <w:pPr>
        <w:spacing w:after="60"/>
        <w:ind w:left="283"/>
      </w:pPr>
      <w:r>
        <w:rPr>
          <w:b/>
          <w:i w:val="0"/>
          <w:sz w:val="18"/>
        </w:rPr>
        <w:t>30.</w:t>
      </w:r>
      <w:r>
        <w:rPr>
          <w:sz w:val="18"/>
        </w:rPr>
        <w:t xml:space="preserve"> According to another biography, Jiva taught Srinivasa the “Bhagavatam” and the books of the Gosvamis; soon he knew all their conclusions by heart, and Jiva gave him the title “Acharya” for his knowledge of philosophy.</w:t>
      </w:r>
    </w:p>
    <w:p>
      <w:pPr>
        <w:spacing w:after="60"/>
        <w:ind w:left="283"/>
      </w:pPr>
      <w:r>
        <w:rPr>
          <w:b/>
          <w:i w:val="0"/>
          <w:sz w:val="18"/>
        </w:rPr>
        <w:t>31.</w:t>
      </w:r>
      <w:r>
        <w:rPr>
          <w:sz w:val="18"/>
        </w:rPr>
        <w:t xml:space="preserve"> One of the biographies gives Narottama's title simply as “Thakura” and says that Jiva told only Srinivasa to go round Vraja with Raghava Gosvami. According to another, Srinivasa first met Narottama in person in Jiva's ashrama, and Jiva told both to go round the forests of Vrindavana with Raghava Gosvami.</w:t>
      </w:r>
    </w:p>
    <w:p>
      <w:pPr>
        <w:spacing w:after="60"/>
        <w:ind w:left="283"/>
      </w:pPr>
      <w:r>
        <w:rPr>
          <w:b/>
          <w:i w:val="0"/>
          <w:sz w:val="18"/>
        </w:rPr>
        <w:t>32.</w:t>
      </w:r>
      <w:r>
        <w:rPr>
          <w:sz w:val="18"/>
        </w:rPr>
        <w:t xml:space="preserve"> Two biographies say that he was sent to Jiva by his guru, Hridaya Chaitanya (according to one, “to Jiva's school”); one of them calls Jiva the foremost scholar of the sampradaya. According to a third, in its chapter on Shyamananda, Duhkhi was sent to Jiva by Raghunatha Dasa.</w:t>
      </w:r>
    </w:p>
    <w:p>
      <w:pPr>
        <w:spacing w:after="60"/>
        <w:ind w:left="283"/>
      </w:pPr>
      <w:r>
        <w:rPr>
          <w:b/>
          <w:i w:val="0"/>
          <w:sz w:val="18"/>
        </w:rPr>
        <w:t>33.</w:t>
      </w:r>
      <w:r>
        <w:rPr>
          <w:sz w:val="18"/>
        </w:rPr>
        <w:t xml:space="preserve"> According to another biography, Hridaya, learning of his disciple's zeal in Vraja, wrote Jiva a letter: let Duhkhi regard Jiva as a continuation of himself.</w:t>
      </w:r>
    </w:p>
    <w:p>
      <w:pPr>
        <w:spacing w:after="60"/>
        <w:ind w:left="283"/>
      </w:pPr>
      <w:r>
        <w:rPr>
          <w:b/>
          <w:i w:val="0"/>
          <w:sz w:val="18"/>
        </w:rPr>
        <w:t>34.</w:t>
      </w:r>
      <w:r>
        <w:rPr>
          <w:sz w:val="18"/>
        </w:rPr>
        <w:t xml:space="preserve"> One of the biographies says that Jiva named him “Shyamananda” because he had delighted Shyamasundara. Another tells it differently: drawing water for Jiva, Duhkhi found Radha's anklet at Kanana-kunja; Radha Herself marked him with tilaka using it and named him “Shyamananda”, and he returned to Jiva's feet. Jiva, seeing the shining tilaka, was struck dumb with amazement and asked about it; on hearing the story he was overjoyed, told him not to reveal this miracle to people, and said: “From this day your name is Shyamananda”. According to this account Jiva only confirmed the name given by Radha.</w:t>
      </w:r>
    </w:p>
    <w:p>
      <w:pPr>
        <w:spacing w:after="60"/>
        <w:ind w:left="283"/>
      </w:pPr>
      <w:r>
        <w:rPr>
          <w:b/>
          <w:i w:val="0"/>
          <w:sz w:val="18"/>
        </w:rPr>
        <w:t>35.</w:t>
      </w:r>
      <w:r>
        <w:rPr>
          <w:sz w:val="18"/>
        </w:rPr>
        <w:t xml:space="preserve"> According to one biography, to Gauda; according to another, to Orissa.</w:t>
      </w:r>
    </w:p>
    <w:p>
      <w:pPr>
        <w:spacing w:after="60"/>
        <w:ind w:left="283"/>
      </w:pPr>
      <w:r>
        <w:rPr>
          <w:b/>
          <w:i w:val="0"/>
          <w:sz w:val="18"/>
        </w:rPr>
        <w:t>36.</w:t>
      </w:r>
      <w:r>
        <w:rPr>
          <w:sz w:val="18"/>
        </w:rPr>
        <w:t xml:space="preserve"> One of the biographies adds: “so they lived with Rupa Gosvami, who taught them everything”. But Rupa was no longer present then; this is probably a slip, or refers to Rupa's teaching, which they received through Jiva.</w:t>
      </w:r>
    </w:p>
    <w:p>
      <w:pPr>
        <w:spacing w:after="60"/>
        <w:ind w:left="283"/>
      </w:pPr>
      <w:r>
        <w:rPr>
          <w:b/>
          <w:i w:val="0"/>
          <w:sz w:val="18"/>
        </w:rPr>
        <w:t>37.</w:t>
      </w:r>
      <w:r>
        <w:rPr>
          <w:sz w:val="18"/>
        </w:rPr>
        <w:t xml:space="preserve"> The biographies describe this decision differently: all the Gosvamis of Vraja together with Jiva decided to send the books soon with Srinivasa; Srinivasa was sent by Jiva at the wish of Gopala Bhatta; the Gosvamis of Vrindavana decided to send the three; Jiva and the other Vaishnavas of Vraja told them to take the manuscripts. One more biography, in its chapter on Narottama, relates that Jiva called all three and said: “In future you must preach Mahaprabhu's message widely — take the books of the Gosvamis and go quickly to Bengal”, and they, accepting the guru's order, left.</w:t>
      </w:r>
    </w:p>
    <w:p>
      <w:pPr>
        <w:spacing w:after="60"/>
        <w:ind w:left="283"/>
      </w:pPr>
      <w:r>
        <w:rPr>
          <w:b/>
          <w:i w:val="0"/>
          <w:sz w:val="18"/>
        </w:rPr>
        <w:t>38.</w:t>
      </w:r>
      <w:r>
        <w:rPr>
          <w:sz w:val="18"/>
        </w:rPr>
        <w:t xml:space="preserve"> Only one biography gives the year. According to it, they left on an ox-cart; according to another, on one of the days of the bright fortnight of aghrahayana.</w:t>
      </w:r>
    </w:p>
    <w:p>
      <w:pPr>
        <w:spacing w:after="60"/>
        <w:ind w:left="283"/>
      </w:pPr>
      <w:r>
        <w:rPr>
          <w:b/>
          <w:i w:val="0"/>
          <w:sz w:val="18"/>
        </w:rPr>
        <w:t>39.</w:t>
      </w:r>
      <w:r>
        <w:rPr>
          <w:sz w:val="18"/>
        </w:rPr>
        <w:t xml:space="preserve"> This does not agree with other testimonies: by its colophon the “Purva-champu” was completed in 1510 Shaka (on the dates of the book see the section on his writings), by Jiva's own letters (see below) the “Uttara-champu” was still being revised after Srinivasa's departure, and the “Karnananda” says that the “Gopala-champu” was already being relished in Raghunatha Dasa's time at Radha-kunda (see above).</w:t>
      </w:r>
    </w:p>
    <w:p>
      <w:pPr>
        <w:spacing w:after="60"/>
        <w:ind w:left="283"/>
      </w:pPr>
      <w:r>
        <w:rPr>
          <w:b/>
          <w:i w:val="0"/>
          <w:sz w:val="18"/>
        </w:rPr>
        <w:t>40.</w:t>
      </w:r>
      <w:r>
        <w:rPr>
          <w:sz w:val="18"/>
        </w:rPr>
        <w:t xml:space="preserve"> According to another biography, at Jiva's command Ramachandra visited Madana-mohana, Govinda, Gopinatha and the samadhi of Sanatana, saw Lokanatha, Gopala Bhatta and Bhugarbha, and these three gave him the title for his verses. One more biography, in its chapter on Jahnava, says that the title was given to Govinda by Jiva, Srinivasa and Jahnava. In a stanza about Govinda Kaviraja, which one of the biographies quotes from the “Prema-vilasa”, the fragrance of his verses intoxicates the bee-like devotees who have taken shelter of the wish-fulfilling tree — the feet of Sriman Jiva.</w:t>
      </w:r>
    </w:p>
    <w:p>
      <w:pPr>
        <w:spacing w:after="60"/>
        <w:ind w:left="283"/>
      </w:pPr>
      <w:r>
        <w:rPr>
          <w:b/>
          <w:i w:val="0"/>
          <w:sz w:val="18"/>
        </w:rPr>
        <w:t>41.</w:t>
      </w:r>
      <w:r>
        <w:rPr>
          <w:sz w:val="18"/>
        </w:rPr>
        <w:t xml:space="preserve"> About 1941 CE (our own conversion).</w:t>
      </w:r>
    </w:p>
    <w:p>
      <w:pPr>
        <w:spacing w:after="60"/>
        <w:ind w:left="283"/>
      </w:pPr>
      <w:r>
        <w:rPr>
          <w:b/>
          <w:i w:val="0"/>
          <w:sz w:val="18"/>
        </w:rPr>
        <w:t>42.</w:t>
      </w:r>
      <w:r>
        <w:rPr>
          <w:sz w:val="18"/>
        </w:rPr>
        <w:t xml:space="preserve"> In the Bengali retelling of one of the biographies Ramanuja's teaching is called vishishtadvaita-vada and Madhva's bheda-vada; in Jiva's Sanskrit text both are named as upholders of difference.</w:t>
      </w:r>
    </w:p>
    <w:p>
      <w:pPr>
        <w:spacing w:after="60"/>
        <w:ind w:left="283"/>
      </w:pPr>
      <w:r>
        <w:rPr>
          <w:b/>
          <w:i w:val="0"/>
          <w:sz w:val="18"/>
        </w:rPr>
        <w:t>43.</w:t>
      </w:r>
      <w:r>
        <w:rPr>
          <w:sz w:val="18"/>
        </w:rPr>
        <w:t xml:space="preserve"> One of the biographies, retelling this list, places the “Krama-sandarbha” first among the “Sandarbhas” and calls the “Krishnarchana-dipika” the “Radha-krishnarchana-dipika”; in the “Bhakti-ratnakara” itself the “Krama-sandarbha” is named seventh (1.842).</w:t>
      </w:r>
    </w:p>
    <w:p>
      <w:pPr>
        <w:spacing w:after="60"/>
        <w:ind w:left="283"/>
      </w:pPr>
      <w:r>
        <w:rPr>
          <w:b/>
          <w:i w:val="0"/>
          <w:sz w:val="18"/>
        </w:rPr>
        <w:t>44.</w:t>
      </w:r>
      <w:r>
        <w:rPr>
          <w:sz w:val="18"/>
        </w:rPr>
        <w:t xml:space="preserve"> According to another biography, Sanatana gave the “Vaishnava-toshani” to Jiva to revise, and Jiva completed the revised text, naming it the “Laghu-toshani”, in 1504 Shaka.</w:t>
      </w:r>
    </w:p>
    <w:p>
      <w:pPr>
        <w:spacing w:after="60"/>
        <w:ind w:left="283"/>
      </w:pPr>
      <w:r>
        <w:rPr>
          <w:b/>
          <w:i w:val="0"/>
          <w:sz w:val="18"/>
        </w:rPr>
        <w:t>45.</w:t>
      </w:r>
      <w:r>
        <w:rPr>
          <w:sz w:val="18"/>
        </w:rPr>
        <w:t xml:space="preserve"> The address “vraja-vallabha” (“beloved of Vraja”) is taken by the Bengali retelling in one of the biographies to refer to Jiva's father, Vallabha (Anupama).</w:t>
      </w:r>
    </w:p>
    <w:p>
      <w:pPr>
        <w:spacing w:after="60"/>
        <w:ind w:left="283"/>
      </w:pPr>
      <w:r>
        <w:rPr>
          <w:b/>
          <w:i w:val="0"/>
          <w:sz w:val="18"/>
        </w:rPr>
        <w:t>46.</w:t>
      </w:r>
      <w:r>
        <w:rPr>
          <w:sz w:val="18"/>
        </w:rPr>
        <w:t xml:space="preserve"> One of the biographies calls this work of Bhaktivinoda the “Anubhashya”; but “Anubhashya” is the name of Srila Bhaktisiddhanta Sarasvati's commentary (on the “Chaitanya-charitamrita”), so the titles are probably confused here (cf. the article on Sanatana Gosvami).</w:t>
      </w:r>
    </w:p>
    <w:p>
      <w:pPr>
        <w:spacing w:after="60"/>
        <w:ind w:left="283"/>
      </w:pPr>
      <w:r>
        <w:rPr>
          <w:b/>
          <w:i w:val="0"/>
          <w:sz w:val="18"/>
        </w:rPr>
        <w:t>47.</w:t>
      </w:r>
      <w:r>
        <w:rPr>
          <w:sz w:val="18"/>
        </w:rPr>
        <w:t xml:space="preserve"> One of the biographies says otherwise: Gopala Bhatta wrote a preface to Jiva's “Shat-sandarbha”.</w:t>
      </w:r>
    </w:p>
    <w:p>
      <w:pPr>
        <w:spacing w:after="60"/>
        <w:ind w:left="283"/>
      </w:pPr>
      <w:r>
        <w:rPr>
          <w:b/>
          <w:i w:val="0"/>
          <w:sz w:val="18"/>
        </w:rPr>
        <w:t>48.</w:t>
      </w:r>
      <w:r>
        <w:rPr>
          <w:sz w:val="18"/>
        </w:rPr>
        <w:t xml:space="preserve"> In the retelling of another biography Jiva says that he arranges Gopala Bhatta's book, checking it against the teachings of the great — Madhva, Shridhara Svami and Ramanujacharya.</w:t>
      </w:r>
    </w:p>
    <w:p>
      <w:pPr>
        <w:spacing w:after="60"/>
        <w:ind w:left="283"/>
      </w:pPr>
      <w:r>
        <w:rPr>
          <w:b/>
          <w:i w:val="0"/>
          <w:sz w:val="18"/>
        </w:rPr>
        <w:t>49.</w:t>
      </w:r>
      <w:r>
        <w:rPr>
          <w:sz w:val="18"/>
        </w:rPr>
        <w:t xml:space="preserve"> One of the biographies refers here to the “Notices of Sanskrit Manuscripts”, vol. I, p. 207, and to Aufrecht, vol. IV, pp. 303–305; the sources seem to be confused: vol. I, p. 207 is Aufrecht's “Catalogus Catalogorum” (the same place where the “Mukta-charita” and the “Stavamala” are mentioned), while vol. IV, pp. 303–305 is Mitra's “Notices”.</w:t>
      </w:r>
    </w:p>
    <w:p>
      <w:pPr>
        <w:spacing w:after="60"/>
        <w:ind w:left="283"/>
      </w:pPr>
      <w:r>
        <w:rPr>
          <w:b/>
          <w:i w:val="0"/>
          <w:sz w:val="18"/>
        </w:rPr>
        <w:t>50.</w:t>
      </w:r>
      <w:r>
        <w:rPr>
          <w:sz w:val="18"/>
        </w:rPr>
        <w:t xml:space="preserve"> According to another biography, Baladeva wrote a commentary on the “Tattva-sandarbha” (cf. the verse from its beginning quoted above).</w:t>
      </w:r>
    </w:p>
    <w:p>
      <w:pPr>
        <w:spacing w:after="60"/>
        <w:ind w:left="283"/>
      </w:pPr>
      <w:r>
        <w:rPr>
          <w:b/>
          <w:i w:val="0"/>
          <w:sz w:val="18"/>
        </w:rPr>
        <w:t>51.</w:t>
      </w:r>
      <w:r>
        <w:rPr>
          <w:sz w:val="18"/>
        </w:rPr>
        <w:t xml:space="preserve"> According to another biography, Baladeva met in Puri the pandita Sri Radha-Damodara, one of the chief disciples of Rasikananda Deva, received from him the Radha-Krishna mantra and at his feet began to study the “Shat-sandarbha”.</w:t>
      </w:r>
    </w:p>
    <w:p>
      <w:pPr>
        <w:spacing w:after="60"/>
        <w:ind w:left="283"/>
      </w:pPr>
      <w:r>
        <w:rPr>
          <w:b/>
          <w:i w:val="0"/>
          <w:sz w:val="18"/>
        </w:rPr>
        <w:t>52.</w:t>
      </w:r>
      <w:r>
        <w:rPr>
          <w:sz w:val="18"/>
        </w:rPr>
        <w:t xml:space="preserve"> The biographies cite these places as shlokas 195 (Vilasa-manjari) and 203 (Jiva); in the edition on which our translation of the “Gaura-ganoddesha-dipika” is based, shlokas 194–207 are grouped together, and the correspondence of the gopis' names to Gaura's associates is given in the order of enumeration: Vilasa-manjari is twelfth among the friends, Sriman Jiva twelfth among the associates.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