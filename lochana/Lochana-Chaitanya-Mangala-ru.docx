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Шри Чайтанья-мангала</w:t>
      </w:r>
    </w:p>
    <w:p>
      <w:pPr>
        <w:spacing w:after="60"/>
        <w:jc w:val="both"/>
      </w:pPr>
      <w:r>
        <w:rPr>
          <w:b w:val="0"/>
          <w:i/>
        </w:rPr>
        <w:t>Лочан Дас Тхакур</w:t>
      </w:r>
    </w:p>
    <w:p>
      <w:pPr>
        <w:spacing w:after="60"/>
        <w:jc w:val="both"/>
      </w:pPr>
      <w:r>
        <w:rPr>
          <w:b w:val="0"/>
          <w:i/>
        </w:rPr>
        <w:t>По изданию Шрилы Бхактисиддханты Сарасвати (Шри Чайтанья Матх, 1922)</w:t>
      </w:r>
    </w:p>
    <w:p>
      <w:pPr>
        <w:spacing w:after="60"/>
        <w:jc w:val="both"/>
      </w:pPr>
      <w:r>
        <w:rPr>
          <w:b w:val="0"/>
          <w:i/>
        </w:rPr>
        <w:t>Перевод с бенгальского на русский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>• Предисловие переводчика</w:t>
      </w:r>
    </w:p>
    <w:p>
      <w:pPr>
        <w:spacing w:after="60"/>
        <w:ind w:left="340"/>
      </w:pPr>
      <w:r>
        <w:t>• Сутра-кханда, часть 1 (порция 01)</w:t>
      </w:r>
    </w:p>
    <w:p>
      <w:pPr>
        <w:spacing w:after="60"/>
        <w:ind w:left="340"/>
      </w:pPr>
      <w:r>
        <w:t>• Сутра-кханда, часть 2 (порция 02)</w:t>
      </w:r>
    </w:p>
    <w:p>
      <w:pPr>
        <w:spacing w:after="60"/>
        <w:ind w:left="340"/>
      </w:pPr>
      <w:r>
        <w:t>• Сутра-кханда, часть 3 (порция 03)</w:t>
      </w:r>
    </w:p>
    <w:p>
      <w:pPr>
        <w:spacing w:after="60"/>
        <w:ind w:left="340"/>
      </w:pPr>
      <w:r>
        <w:t>• Сутра-кханда, часть 4 (порция 04)</w:t>
      </w:r>
    </w:p>
    <w:p>
      <w:pPr>
        <w:spacing w:after="60"/>
        <w:ind w:left="340"/>
      </w:pPr>
      <w:r>
        <w:t>• Сутра-кханда, часть 5 (порция 05)</w:t>
      </w:r>
    </w:p>
    <w:p>
      <w:pPr>
        <w:spacing w:after="60"/>
        <w:ind w:left="340"/>
      </w:pPr>
      <w:r>
        <w:t>• Сутра-кханда, часть 6 (порция 06)</w:t>
      </w:r>
    </w:p>
    <w:p>
      <w:pPr>
        <w:spacing w:after="60"/>
        <w:ind w:left="340"/>
      </w:pPr>
      <w:r>
        <w:t>• Сутра-кханда, часть 7 (порция 07)</w:t>
      </w:r>
    </w:p>
    <w:p>
      <w:pPr>
        <w:spacing w:after="60"/>
        <w:ind w:left="340"/>
      </w:pPr>
      <w:r>
        <w:t>• Сутра-кханда, часть 8 (порция 08)</w:t>
      </w:r>
    </w:p>
    <w:p>
      <w:pPr>
        <w:spacing w:after="60"/>
        <w:ind w:left="340"/>
      </w:pPr>
      <w:r>
        <w:t>• Ади-кханда, часть 1 (порция 09)</w:t>
      </w:r>
    </w:p>
    <w:p>
      <w:pPr>
        <w:spacing w:after="60"/>
        <w:ind w:left="340"/>
      </w:pPr>
      <w:r>
        <w:t>• Ади-кханда, часть 2 (порция 10)</w:t>
      </w:r>
    </w:p>
    <w:p>
      <w:pPr>
        <w:spacing w:after="60"/>
        <w:ind w:left="340"/>
      </w:pPr>
      <w:r>
        <w:t>• Ади-кханда, часть 3 (порция 11)</w:t>
      </w:r>
    </w:p>
    <w:p>
      <w:pPr>
        <w:spacing w:after="60"/>
        <w:ind w:left="340"/>
      </w:pPr>
      <w:r>
        <w:t>• Ади-кханда, часть 4 (порция 12)</w:t>
      </w:r>
    </w:p>
    <w:p>
      <w:pPr>
        <w:spacing w:after="60"/>
        <w:ind w:left="340"/>
      </w:pPr>
      <w:r>
        <w:t>• Ади-кханда, часть 5 (порция 13)</w:t>
      </w:r>
    </w:p>
    <w:p>
      <w:pPr>
        <w:spacing w:after="60"/>
        <w:ind w:left="340"/>
      </w:pPr>
      <w:r>
        <w:t>• Ади-кханда, часть 6 (порция 14)</w:t>
      </w:r>
    </w:p>
    <w:p>
      <w:pPr>
        <w:spacing w:after="60"/>
        <w:ind w:left="340"/>
      </w:pPr>
      <w:r>
        <w:t>• Ади-кханда, часть 7 (порция 15)</w:t>
      </w:r>
    </w:p>
    <w:p>
      <w:pPr>
        <w:spacing w:after="60"/>
        <w:ind w:left="340"/>
      </w:pPr>
      <w:r>
        <w:t>• Ади-кханда, часть 8 (порция 16)</w:t>
      </w:r>
    </w:p>
    <w:p>
      <w:pPr>
        <w:spacing w:after="60"/>
        <w:ind w:left="340"/>
      </w:pPr>
      <w:r>
        <w:t>• Ади-кханда, часть 9 (порция 17)</w:t>
      </w:r>
    </w:p>
    <w:p>
      <w:pPr>
        <w:spacing w:after="60"/>
        <w:ind w:left="340"/>
      </w:pPr>
      <w:r>
        <w:t>• Ади-кханда, часть 10 (порция 18)</w:t>
      </w:r>
    </w:p>
    <w:p>
      <w:pPr>
        <w:spacing w:after="60"/>
        <w:ind w:left="340"/>
      </w:pPr>
      <w:r>
        <w:t>• Ади-кханда, часть 11 (порция 19)</w:t>
      </w:r>
    </w:p>
    <w:p>
      <w:pPr>
        <w:spacing w:after="60"/>
        <w:ind w:left="340"/>
      </w:pPr>
      <w:r>
        <w:t>• Ади-кханда, часть 12 (порция 20)</w:t>
      </w:r>
    </w:p>
    <w:p>
      <w:pPr>
        <w:spacing w:after="60"/>
        <w:ind w:left="340"/>
      </w:pPr>
      <w:r>
        <w:t>• Ади-кханда, часть 13 (порция 21)</w:t>
      </w:r>
    </w:p>
    <w:p>
      <w:pPr>
        <w:spacing w:after="60"/>
        <w:ind w:left="340"/>
      </w:pPr>
      <w:r>
        <w:t>• Ади-кханда, часть 14 (порция 22)</w:t>
      </w:r>
    </w:p>
    <w:p>
      <w:pPr>
        <w:spacing w:after="60"/>
        <w:ind w:left="340"/>
      </w:pPr>
      <w:r>
        <w:t>• Ади-кханда, часть 15 (порция 23)</w:t>
      </w:r>
    </w:p>
    <w:p>
      <w:pPr>
        <w:spacing w:after="60"/>
        <w:ind w:left="340"/>
      </w:pPr>
      <w:r>
        <w:t>• Мадхья-кханда, часть 1 (порция 24)</w:t>
      </w:r>
    </w:p>
    <w:p>
      <w:pPr>
        <w:spacing w:after="60"/>
        <w:ind w:left="340"/>
      </w:pPr>
      <w:r>
        <w:t>• Мадхья-кханда, часть 2 (порция 25)</w:t>
      </w:r>
    </w:p>
    <w:p>
      <w:pPr>
        <w:spacing w:after="60"/>
        <w:ind w:left="340"/>
      </w:pPr>
      <w:r>
        <w:t>• Мадхья-кханда, часть 3 (порция 26)</w:t>
      </w:r>
    </w:p>
    <w:p>
      <w:pPr>
        <w:spacing w:after="60"/>
        <w:ind w:left="340"/>
      </w:pPr>
      <w:r>
        <w:t>• Мадхья-кханда, часть 4 (порция 27)</w:t>
      </w:r>
    </w:p>
    <w:p>
      <w:pPr>
        <w:spacing w:after="60"/>
        <w:ind w:left="340"/>
      </w:pPr>
      <w:r>
        <w:t>• Мадхья-кханда, часть 5 (порция 28)</w:t>
      </w:r>
    </w:p>
    <w:p>
      <w:pPr>
        <w:spacing w:after="60"/>
        <w:ind w:left="340"/>
      </w:pPr>
      <w:r>
        <w:t>• Мадхья-кханда, часть 6 (порция 29)</w:t>
      </w:r>
    </w:p>
    <w:p>
      <w:pPr>
        <w:spacing w:after="60"/>
        <w:ind w:left="340"/>
      </w:pPr>
      <w:r>
        <w:t>• Мадхья-кханда, часть 7 (порция 30)</w:t>
      </w:r>
    </w:p>
    <w:p>
      <w:pPr>
        <w:spacing w:after="60"/>
        <w:ind w:left="340"/>
      </w:pPr>
      <w:r>
        <w:t>• Мадхья-кханда, часть 8 (порция 31)</w:t>
      </w:r>
    </w:p>
    <w:p>
      <w:pPr>
        <w:spacing w:after="60"/>
        <w:ind w:left="340"/>
      </w:pPr>
      <w:r>
        <w:t>• Мадхья-кханда, часть 9 (порция 32)</w:t>
      </w:r>
    </w:p>
    <w:p>
      <w:pPr>
        <w:spacing w:after="60"/>
        <w:ind w:left="340"/>
      </w:pPr>
      <w:r>
        <w:t>• Мадхья-кханда, часть 10 (порция 33)</w:t>
      </w:r>
    </w:p>
    <w:p>
      <w:pPr>
        <w:spacing w:after="60"/>
        <w:ind w:left="340"/>
      </w:pPr>
      <w:r>
        <w:t>• Мадхья-кханда, часть 11 (порция 34)</w:t>
      </w:r>
    </w:p>
    <w:p>
      <w:pPr>
        <w:spacing w:after="60"/>
        <w:ind w:left="340"/>
      </w:pPr>
      <w:r>
        <w:t>• Мадхья-кханда, часть 12 (порция 35)</w:t>
      </w:r>
    </w:p>
    <w:p>
      <w:pPr>
        <w:spacing w:after="60"/>
        <w:ind w:left="340"/>
      </w:pPr>
      <w:r>
        <w:t>• Мадхья-кханда, часть 13 (порция 36)</w:t>
      </w:r>
    </w:p>
    <w:p>
      <w:pPr>
        <w:spacing w:after="60"/>
        <w:ind w:left="340"/>
      </w:pPr>
      <w:r>
        <w:t>• Мадхья-кханда, часть 14 (порция 37)</w:t>
      </w:r>
    </w:p>
    <w:p>
      <w:pPr>
        <w:spacing w:after="60"/>
        <w:ind w:left="340"/>
      </w:pPr>
      <w:r>
        <w:t>• Мадхья-кханда, часть 15 (порция 38)</w:t>
      </w:r>
    </w:p>
    <w:p>
      <w:pPr>
        <w:spacing w:after="60"/>
        <w:ind w:left="340"/>
      </w:pPr>
      <w:r>
        <w:t>• Мадхья-кханда, часть 16 (порция 39)</w:t>
      </w:r>
    </w:p>
    <w:p>
      <w:pPr>
        <w:spacing w:after="60"/>
        <w:ind w:left="340"/>
      </w:pPr>
      <w:r>
        <w:t>• Мадхья-кханда, часть 17 (порция 40)</w:t>
      </w:r>
    </w:p>
    <w:p>
      <w:pPr>
        <w:spacing w:after="60"/>
        <w:ind w:left="340"/>
      </w:pPr>
      <w:r>
        <w:t>• Мадхья-кханда, часть 18 (порция 41)</w:t>
      </w:r>
    </w:p>
    <w:p>
      <w:pPr>
        <w:spacing w:after="60"/>
        <w:ind w:left="340"/>
      </w:pPr>
      <w:r>
        <w:t>• Мадхья-кханда, часть 19 (порция 42)</w:t>
      </w:r>
    </w:p>
    <w:p>
      <w:pPr>
        <w:spacing w:after="60"/>
        <w:ind w:left="340"/>
      </w:pPr>
      <w:r>
        <w:t>• Мадхья-кханда, часть 20 (порция 43)</w:t>
      </w:r>
    </w:p>
    <w:p>
      <w:pPr>
        <w:spacing w:after="60"/>
        <w:ind w:left="340"/>
      </w:pPr>
      <w:r>
        <w:t>• Мадхья-кханда, часть 21 (порция 44)</w:t>
      </w:r>
    </w:p>
    <w:p>
      <w:pPr>
        <w:spacing w:after="60"/>
        <w:ind w:left="340"/>
      </w:pPr>
      <w:r>
        <w:t>• Мадхья-кханда, часть 22 (порция 45)</w:t>
      </w:r>
    </w:p>
    <w:p>
      <w:pPr>
        <w:spacing w:after="60"/>
        <w:ind w:left="340"/>
      </w:pPr>
      <w:r>
        <w:t>• Шеша-кханда, часть 1 (порция 46)</w:t>
      </w:r>
    </w:p>
    <w:p>
      <w:pPr>
        <w:spacing w:after="60"/>
        <w:ind w:left="340"/>
      </w:pPr>
      <w:r>
        <w:t>• Шеша-кханда, часть 2 (порция 47)</w:t>
      </w:r>
    </w:p>
    <w:p>
      <w:pPr>
        <w:spacing w:after="60"/>
        <w:ind w:left="340"/>
      </w:pPr>
      <w:r>
        <w:t>• Шеша-кханда, часть 3 (порция 48)</w:t>
      </w:r>
    </w:p>
    <w:p>
      <w:pPr>
        <w:spacing w:after="60"/>
        <w:ind w:left="340"/>
      </w:pPr>
      <w:r>
        <w:t>• Шеша-кханда, часть 4 (порция 49)</w:t>
      </w:r>
    </w:p>
    <w:p>
      <w:pPr>
        <w:spacing w:after="60"/>
        <w:ind w:left="340"/>
      </w:pPr>
      <w:r>
        <w:t>• Шеша-кханда, часть 5 (порция 50)</w:t>
      </w:r>
    </w:p>
    <w:p>
      <w:pPr>
        <w:spacing w:after="60"/>
        <w:ind w:left="340"/>
      </w:pPr>
      <w:r>
        <w:t>• Шеша-кханда, часть 6 (порция 51)</w:t>
      </w:r>
    </w:p>
    <w:p>
      <w:pPr>
        <w:spacing w:after="60"/>
        <w:ind w:left="340"/>
      </w:pPr>
      <w:r>
        <w:t>• Шеша-кханда, часть 7 (порция 52)</w:t>
      </w:r>
    </w:p>
    <w:p>
      <w:r>
        <w:br w:type="page"/>
      </w:r>
    </w:p>
    <w:p>
      <w:pPr>
        <w:pStyle w:val="Heading1"/>
        <w:jc w:val="center"/>
      </w:pPr>
      <w:r>
        <w:t>Предисловие переводчика</w:t>
      </w:r>
    </w:p>
    <w:p>
      <w:pPr>
        <w:spacing w:after="60"/>
        <w:jc w:val="both"/>
      </w:pPr>
      <w:r>
        <w:t>«Шри Чайтанья-мангала» — бенгальская поэма о жизни и играх Шри Чайтаньи Махапрабху. Её автор, Лочан Дас Тхакур, — ученик Нарахари Саркара Тхакура из Шрикханды, спутника Господа; сам он в поэме не раз называет себя последователем Нарахари. По словам Шрилы Бхактисиддханты Сарасвати (см. его предисловие ниже), Лочан Дас происходил из семьи вайдьев области Рарх и родился в деревне Кограм близ Катвы (округ Бурдван). Поэма написана, по всей видимости, около середины XVI в. (её обычно относят к 1550–1560-м гг.); точной даты нет.</w:t>
      </w:r>
    </w:p>
    <w:p>
      <w:pPr>
        <w:spacing w:after="60"/>
        <w:jc w:val="both"/>
      </w:pPr>
      <w:r>
        <w:t>Основа поэмы, как говорит сам автор (Сутра-кханда, ст. 53–56), — санскритская поэма Мурари Гупты о Господе, сложенная как беседа Мурари с Дамодарой Пандитом (так называемая «Кадача» Мурари Гупты; Бхактисиддханта называет её «Шри Чайтанья-чарита»). Лочан Дас пересказывает её «в песенном сказе» — панчали: поэма делится на песни, у каждой указана рага, у многих — диша (припев); основной размер — паяр (двустишие), в песнях встречается и трипади. Многие места дополнены преданиями, которых у Мурари нет. Поэма делится на четыре части (кханды): Сутра-кханда (вступление и «предыстория» явления Господа), Ади-кханда (от рождения до путешествия в Гаю), Мадхья-кханда (от возвращения из Гаи до прихода в Пури и встречи с Сарвабхаумой) и Шеша-кханда (странствие по Югу, Вриндаван, возвращение в Нилачалу, последние игры).</w:t>
      </w:r>
    </w:p>
    <w:p>
      <w:pPr>
        <w:spacing w:after="60"/>
        <w:jc w:val="both"/>
      </w:pPr>
      <w:r>
        <w:rPr>
          <w:b/>
          <w:i w:val="0"/>
        </w:rPr>
        <w:t>Основа текста.</w:t>
      </w:r>
      <w:r>
        <w:t xml:space="preserve"> Перевод сделан по изданию Шрилы Бхактисиддханты Сарасвати (Шри Чайтанья Матх, Майяпур, 1922)</w:t>
      </w:r>
      <w:r>
        <w:rPr>
          <w:b w:val="0"/>
          <w:i w:val="0"/>
          <w:vertAlign w:val="superscript"/>
        </w:rPr>
        <w:t>1</w:t>
      </w:r>
      <w:r>
        <w:t>. Его текст и его нумерация двустиший — основа нашего перевода. Прозаические изложения содержания, которые Бхактисиддханта поместил в начале глав и разделов, переведены и даны в начале соответствующих разделов («Изложение Шрилы Бхактисиддханты Сарасвати»). Скан этого издания, доступный нам, местами сильно испорчен; пропуски и неясные места восстановлены по двум другим изданиям: Харидаса Шастри (Вриндаван, 1983; бенгальский текст напечатан там письмом деванагари) и Атулкришны Госвами (Калькутта, 1903). Где издания расходятся по смыслу, мы следуем Бхактисиддханте, а заметные расхождения отмечаем в сносках.</w:t>
      </w:r>
    </w:p>
    <w:p>
      <w:pPr>
        <w:spacing w:after="60"/>
        <w:jc w:val="both"/>
      </w:pPr>
      <w:r>
        <w:rPr>
          <w:b/>
          <w:i w:val="0"/>
        </w:rPr>
        <w:t>Текст, которого нет у Бхактисиддханты.</w:t>
      </w:r>
      <w:r>
        <w:t xml:space="preserve"> В издании 1983 г. есть немало строк, которых нет в издании Бхактисиддханты: целые главы, отрывки и отдельные двустишия. Всё это переведено и поставлено на своё место в тексте (по изданию 1983 г.), с номерами вида «80+1», «80+2»… (то есть после ст. 80 по изданию Бхактисиддханты); в начале каждой такой вставки сноска говорит, что её нет у Бхактисиддханты, и есть ли она в издании 1903 г. Так переведены, например, раздел о скорби Шачи из-за проклятия брахмана (Мадхья-кханда, порция 33), раздел «Утешение преданных» (порция 38), многие строфы о женщинах Надии (порции 18–22) и другие. Где же издание 1983 г. не добавляет текст, а даёт иную редакцию того же места, основной текст переведён по Бхактисиддханте, а другая редакция дана переводом в сноске. Издание Бхактисиддханты кончается рассказом о бедном брахмане из Дравиды и Вибхишане; последняя глава — о сокрытии Господа (в изд. 1983 г. — гл. 4 Шеша-кханды) — и заключительное слово Лочана Даса о себе есть только в изданиях 1983 и 1903 гг.; они переведены как такая же вставка, со своей сноской (порция 52)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Верность автору.</w:t>
      </w:r>
      <w:r>
        <w:t xml:space="preserve"> Мы переводим слова Лочана Даса как они есть, не исправляя их под позднейшее богословие и не смягчая. Авторитет в толковании для нас — Шрила Бхактисиддханта Сарасвати. Где Лочан Дас расходится с гаудия-вайшнавским сиддхантой в его изложении — например, в строках о женщинах Надии, влекомых к Гауре как к «нагаре» (нагари-бхава), в некоторых отождествлениях спутников Господа, в подробностях рассказа, которые отличаются от «Чайтанья-чаритамриты», в рассказе о том, как Господь сокрылся, войдя в Джаганнатху, — мы даём точный перевод и поясняем расхождение в сноске. Сам Бхактисиддханта в предисловии отказывается приписывать поэме учение «гаура-нагари» и предостерегает от песен, ходящих под именем Лочана Даса, куда это учение было внесено позже.</w:t>
      </w:r>
    </w:p>
    <w:p>
      <w:pPr>
        <w:spacing w:after="60"/>
        <w:jc w:val="both"/>
      </w:pPr>
      <w:r>
        <w:rPr>
          <w:b/>
          <w:i w:val="0"/>
        </w:rPr>
        <w:t>Устройство перевода.</w:t>
      </w:r>
      <w:r>
        <w:t xml:space="preserve"> Двустишия пронумерованы так, как в издании Бхактисиддханты; в начале некоторых глав и разделов нумерация в издании начинается заново — так и у нас. Где издание по ошибке повторяет номера, мы сохраняем напечатанные номера и различаем повторы буквой (371a; 393a–401b в порции 13 — см. там сноску 1). Строки с названием раги и с припевом (диша) даны курсивом без номера; слова, добавленные для ясности, — в квадратных скобках. Трипади-строфа даётся под одним номером. Перевод разбит на 52 порции: Сутра-кханда — 01–08, Ади-кханда — 09–23, Мадхья-кханда — 24–45, Шеша-кханда — 46–52. Полное издание содержит, кроме перевода, бенгальский оригинал (бенгальским письмом, в средневековой орфографии издания), его латинскую транслитерацию и пословный перевод. Современные английские переводы привлекались лишь для сомнительных мест.</w:t>
      </w:r>
    </w:p>
    <w:p>
      <w:pPr>
        <w:spacing w:after="60"/>
        <w:jc w:val="both"/>
      </w:pPr>
      <w:r>
        <w:t>Далее помещены предисловие Шрилы Бхактисиддханты Сарасвати к его изданию и его обзор содержания по частям и главам («Кханда-виварана»).</w:t>
      </w:r>
    </w:p>
    <w:p>
      <w:r>
        <w:br w:type="page"/>
      </w:r>
    </w:p>
    <w:p>
      <w:pPr>
        <w:pStyle w:val="Heading1"/>
        <w:jc w:val="center"/>
      </w:pPr>
      <w:r>
        <w:t>Предисловие Шрилы Бхактисиддханты Сарасвати</w:t>
      </w:r>
    </w:p>
    <w:p>
      <w:pPr>
        <w:spacing w:after="60"/>
        <w:jc w:val="both"/>
      </w:pPr>
      <w:r>
        <w:rPr>
          <w:b w:val="0"/>
          <w:i/>
        </w:rPr>
        <w:t>Предисловие (бхумика) к «Шри Чайтанья-мангале»</w:t>
      </w:r>
      <w:r>
        <w:rPr>
          <w:b w:val="0"/>
          <w:i w:val="0"/>
          <w:vertAlign w:val="superscript"/>
        </w:rPr>
        <w:t>3</w:t>
      </w:r>
    </w:p>
    <w:p>
      <w:pPr>
        <w:spacing w:after="60"/>
        <w:jc w:val="both"/>
      </w:pPr>
      <w:r>
        <w:rPr>
          <w:b/>
          <w:i w:val="0"/>
        </w:rPr>
        <w:t>Подготовленность читателя.</w:t>
      </w:r>
      <w:r>
        <w:t xml:space="preserve"> Принимаясь за чтение любой книги, нужно прежде всего сделать ум [чистым и спокойным], не давать воли прежним впечатлениям и приступать к чтению непредвзято, с настроем, благоприятным для того, чтобы постичь её смысл. Всякий автор желает, чтобы его труд служил избавлению читателя от неведения. С другой стороны, и читатель, рассудив о своей подготовленности (адхикаре), должен думать: «[Я хочу читать эту книгу,] чтобы получить свет в том, чего я не знаю». Гордость же, которую питают любители спора, когда, почитая себя экзаменаторами, берутся проверять автора, — это лишь торгашеский подход. Если ищешь в чтении расчёта на выгоду, место [истины] займут надежды на прибыль, почёт и славу. Мирские люди, движимые так своими желаниями, принимают предмет, о котором говорит книга, за товар — и лишаются [блага, которое несут] слова автора-преданного.</w:t>
      </w:r>
    </w:p>
    <w:p>
      <w:pPr>
        <w:spacing w:after="60"/>
        <w:jc w:val="both"/>
      </w:pPr>
      <w:r>
        <w:rPr>
          <w:b/>
          <w:i w:val="0"/>
        </w:rPr>
        <w:t>Смысл названия книги.</w:t>
      </w:r>
      <w:r>
        <w:t xml:space="preserve"> Благодаря играм Шри Чайтаньядевы с очарованных майей живых существ спадут оковы и придёт благо (мангала) — поэтому повествование о Шри Чайтанье названо «Шри Чайтанья-мангалой». Сам Шри Чайтаньядева исполнен высшего блага; потому повествование о Шри Чайтанье и можно назвать «Чайтанья-мангалой». Под этим названием написал книгу и Шрила Вриндаван Дас Тхакур; Шрила Кришнадас Кавирадж Госвами Прабху упоминает о ней в своей «Шри Чайтанья-чаритамрите»</w:t>
      </w:r>
      <w:r>
        <w:rPr>
          <w:b w:val="0"/>
          <w:i w:val="0"/>
          <w:vertAlign w:val="superscript"/>
        </w:rPr>
        <w:t>4</w:t>
      </w:r>
      <w:r>
        <w:t>. Эта самая книга прославилась под названием «Шри Чайтанья-бхагавата».</w:t>
      </w:r>
    </w:p>
    <w:p>
      <w:pPr>
        <w:spacing w:after="60"/>
        <w:jc w:val="both"/>
      </w:pPr>
      <w:r>
        <w:t>Некоторые литераторы буддийского толка и примкнувшие к ним учёные недавно сочинили под видом литературного памятника вымышленную книгу и пытаются доказать, что она древняя. [Некоторые] литераторы-шиваиты и литераторы [иных враждебных бхакти] общин, выказывая неприязнь к чистой бхакти, задумали искоренить чистую бхакти, распространяя [эту книгу]. [Книгу,] которую враждебные бхакти мирские литераторы выдают за одобренную преданными, являя лишь достойные презрения усилия, мы не чтим. Из-за их буддийских убеждений и безбожия у них нет доступа к высшей цели (парамартхе); и плод их незаконных усилий, коренящихся в желании выдать никчёмное (анартху) за высшую цель, — то, что вызвана к жизни вымышленная «Чайтанья-мангала», сочинение Джаянанды</w:t>
      </w:r>
      <w:r>
        <w:rPr>
          <w:b w:val="0"/>
          <w:i w:val="0"/>
          <w:vertAlign w:val="superscript"/>
        </w:rPr>
        <w:t>5</w:t>
      </w:r>
      <w:r>
        <w:t>. Чистые преданные никогда не читают такой книги и, [принимая её,] не навлекают на себя скверны. В «Бхакти-ратнакаре» и других книгах Шри Нарахари Чакраварти нет ни одного упоминания о «Чайтанья-мангале» Джаянанды и подобных книгах; поэтому, [считая] эту противную истине книгу сочинением отклонившейся общины (апасампрадаи), мы дали ей название «А-чайтанья-мангала»</w:t>
      </w:r>
      <w:r>
        <w:rPr>
          <w:b w:val="0"/>
          <w:i w:val="0"/>
          <w:vertAlign w:val="superscript"/>
        </w:rPr>
        <w:t>6</w:t>
      </w:r>
      <w:r>
        <w:t>. Почитатели подобных книг вместе с ненавистниками бхакти могут соглашаться её поддерживать, но мы оказываем им почтение издалека.</w:t>
      </w:r>
    </w:p>
    <w:p>
      <w:pPr>
        <w:spacing w:after="60"/>
        <w:jc w:val="both"/>
      </w:pPr>
      <w:r>
        <w:t>Пусть при изучении жизни Шри Чайтаньи бесспорными книгами для нас будут сочинения достоверных жизнеописателей Шри Чайтаньи — Шрилы Кави-карнапуры Госвами, Шрилы Мурари Гупты Вайдьи, Шрилы Кришнадаса Кавираджа Госвами и Шрилы Вриндавана Даса Тхакура. В «Чайтанья-чарита-махакавье», в «Гаура-кришнодае» уткальского поэта Шри Говинда-девы, в «Шри Чайтанья-мангале» и [подобных] книгах нет явных следов учений, противных бхакти, и потому идущие путём бхакти без колебаний принимают их как свидетельства</w:t>
      </w:r>
      <w:r>
        <w:rPr>
          <w:b w:val="0"/>
          <w:i w:val="0"/>
          <w:vertAlign w:val="superscript"/>
        </w:rPr>
        <w:t>7</w:t>
      </w:r>
      <w:r>
        <w:t>. Но «Баул-чандрика», «[Бхакта]мала» Лаладаса</w:t>
      </w:r>
      <w:r>
        <w:rPr>
          <w:b w:val="0"/>
          <w:i w:val="0"/>
          <w:vertAlign w:val="superscript"/>
        </w:rPr>
        <w:t>8</w:t>
      </w:r>
      <w:r>
        <w:t>, «Чайтанья-мангала» Джаянанды и некоторые другие книги, хотя ныне они — главный предмет изучения у литераторов, для нас неприкасаемы […]: идя путём бхакти, мы не смеем их принимать. Те, кто постиг хотя бы малую толику природы бхакти, не сходят с пути бхакти, а потому в их писаниях нет места учению чарваков, буддийским верованиям и господству материализма.</w:t>
      </w:r>
    </w:p>
    <w:p>
      <w:pPr>
        <w:spacing w:after="60"/>
        <w:jc w:val="both"/>
      </w:pPr>
      <w:r>
        <w:t>Видя изящество языка «Шри Чайтанья-мангалы» Шрилы Лочана Даса Тхакура и его сердечную любовь к Шри Гауре, некоторые, правда, говорят, что он склонен несколько отходить от истины чистой бхакти. Мы не готовы так говорить, ибо «поступков и знаков вайшнава не поймёт и мудрый»</w:t>
      </w:r>
      <w:r>
        <w:rPr>
          <w:b w:val="0"/>
          <w:i w:val="0"/>
          <w:vertAlign w:val="superscript"/>
        </w:rPr>
        <w:t>9</w:t>
      </w:r>
      <w:r>
        <w:t>. Да не овладеет никогда нашим сердцем отвратительное желание приписать «Шри Чайтанья-мангале» зловоние учения гаура-нагари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jc w:val="both"/>
      </w:pPr>
      <w:r>
        <w:t>Наша единственная надежда, обращённая к читателям, — в том, что, моля Шри Чайтанью о милости, мы избавимся от различных рассуждений, полных анартх, и обретём благо. Надеемся мы и на то, что читатели по милости своей не станут единомышленниками десяти или тринадцати отклонившихся общин (апасампрадай), которые выступают вперёд, притязая зваться гаудиями, и оскорбляют стопы истинных гаудиев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Источник «Шри Чайтанья-мангалы»</w:t>
      </w:r>
      <w:r>
        <w:t xml:space="preserve"> — «Шри Чайтанья-чарита» Шри Мурари Гупты. Автор пишет в Сутра-кханде:</w:t>
      </w:r>
    </w:p>
    <w:p>
      <w:pPr>
        <w:spacing w:after="60"/>
        <w:ind w:left="567"/>
      </w:pPr>
      <w:r>
        <w:rPr>
          <w:b w:val="0"/>
          <w:i/>
        </w:rPr>
        <w:t>«Всё, что Господь совершал с рождения в детстве,</w:t>
      </w:r>
      <w:r>
        <w:br/>
      </w:r>
      <w:r>
        <w:rPr>
          <w:b w:val="0"/>
          <w:i/>
        </w:rPr>
        <w:t>как от начала до конца Он распространял прему, —</w:t>
      </w:r>
      <w:r>
        <w:br/>
      </w:r>
      <w:r>
        <w:rPr>
          <w:b w:val="0"/>
          <w:i/>
        </w:rPr>
        <w:t>обо всём этом расспросил его Дамодара Пандит,</w:t>
      </w:r>
      <w:r>
        <w:br/>
      </w:r>
      <w:r>
        <w:rPr>
          <w:b w:val="0"/>
          <w:i/>
        </w:rPr>
        <w:t>и тот рассказал ему всё от начала до конца по порядку.</w:t>
      </w:r>
      <w:r>
        <w:br/>
      </w:r>
      <w:r>
        <w:rPr>
          <w:b w:val="0"/>
          <w:i/>
        </w:rPr>
        <w:t>Так появилась книга о деяниях Гауранги, сложенная стихами, —</w:t>
      </w:r>
      <w:r>
        <w:br/>
      </w:r>
      <w:r>
        <w:rPr>
          <w:b w:val="0"/>
          <w:i/>
        </w:rPr>
        <w:t>беседа с Дамодарой, изошедшая из уст Мурари.</w:t>
      </w:r>
      <w:r>
        <w:br/>
      </w:r>
      <w:r>
        <w:rPr>
          <w:b w:val="0"/>
          <w:i/>
        </w:rPr>
        <w:t>Услышав её, я исполнился любви</w:t>
      </w:r>
      <w:r>
        <w:br/>
      </w:r>
      <w:r>
        <w:rPr>
          <w:b w:val="0"/>
          <w:i/>
        </w:rPr>
        <w:t>и рассказываю о деяниях Гауры в песенном сказе — панчали»&lt;super&gt;12&lt;/super&gt;.</w:t>
      </w:r>
    </w:p>
    <w:p>
      <w:pPr>
        <w:spacing w:after="60"/>
        <w:jc w:val="both"/>
      </w:pPr>
      <w:r>
        <w:t>Автор этой книги — ученик Шрилы Нарахари Даса, спутника Шри Гауры; он родился в семье вайдьев области Рарх, в Кограме, в подокруге Катва округа Бурдван. Во многих местах книги Тхакур Лочан Дас называет себя последователем Шрилы Нарахари Саркара Тхакура Махашаи.</w:t>
      </w:r>
    </w:p>
    <w:p>
      <w:pPr>
        <w:spacing w:after="60"/>
        <w:jc w:val="both"/>
      </w:pPr>
      <w:r>
        <w:t>«Шри Чайтанья-мангала» — книга рода панчали, то есть произведение, сложенное в песенных размерах пяти видов</w:t>
      </w:r>
      <w:r>
        <w:rPr>
          <w:b w:val="0"/>
          <w:i w:val="0"/>
          <w:vertAlign w:val="superscript"/>
        </w:rPr>
        <w:t>13</w:t>
      </w:r>
      <w:r>
        <w:t>. В языке книги видно обилие чувства и необыкновенное изящество. К тем собраниям простонародных песен, что в последнее время распространились под названием «панчали Лочана», нужно подходить с особой осторожностью: во многие из них внесено зловоние новомодного учения гаура-нагари.</w:t>
      </w:r>
    </w:p>
    <w:p>
      <w:pPr>
        <w:spacing w:after="60"/>
        <w:jc w:val="both"/>
      </w:pPr>
      <w:r>
        <w:t>Многие не решаются принимать исторические сообщения «Шри Чайтанья-мангалы»: часть [их] собрана на основании снов</w:t>
      </w:r>
      <w:r>
        <w:rPr>
          <w:b w:val="0"/>
          <w:i w:val="0"/>
          <w:vertAlign w:val="superscript"/>
        </w:rPr>
        <w:t>14</w:t>
      </w:r>
      <w:r>
        <w:t>, и не везде видно полное уважение к истине чистой бхакти. Предание говорит, что книга Шрилы Лочана Даса Тхакура написана несколько раньше «Шри Чайтанья-бхагаваты» Тхакура Шрилы Вриндавана Даса; когда мать Шрилы Вриндавана сказала, что [та] книга написана раньше, книгу Шри Вриндавана Даса Тхакура понадобилось переименовать</w:t>
      </w:r>
      <w:r>
        <w:rPr>
          <w:b w:val="0"/>
          <w:i w:val="0"/>
          <w:vertAlign w:val="superscript"/>
        </w:rPr>
        <w:t>15</w:t>
      </w:r>
      <w:r>
        <w:t>. В достоверности географических указаний «Шри Чайтанья-мангалы» никто усомниться не может. Сочинение «Шри Чайтанья-мангалы» было начато на основе детских игр Шри Гаурасундары, записанных Шри Мурари Гуптой Вайдьей в «Шри Чайтанья-чарите»: их Лочан Дас взял за исходное свидетельство. Ясное описание идеала отречения Шри Чайтаньядевы в этой книге доставит радость читателю, а особенно любовь Шрилы Лочана Тхакура к Шри Гауре привлечёт любовь преданных Гауры — в этом нет сомнения. Древняя поэзия панчали Гунараджа Хана была создана задолго до этой книги</w:t>
      </w:r>
      <w:r>
        <w:rPr>
          <w:b w:val="0"/>
          <w:i w:val="0"/>
          <w:vertAlign w:val="superscript"/>
        </w:rPr>
        <w:t>16</w:t>
      </w:r>
      <w:r>
        <w:t>. Песни «Шри Чайтанья-мангалы» и поныне поют в разных местах Рарха, как поют джхумур или песни «Рамаяны». Поэзия «Шри Чайтанья-чаритамриты», в основе которой — описание према-бхакти Шрилой Кавираджем Госвами, пленительные стихи Шри Лочана Даса Тхакура и исполненное высшего великодушия изящество языка Шри Вриндавана Даса Тхакура, коренящееся в чистой бхакти, — всегда умножали блаженство преданных Шри Гауры.</w:t>
      </w:r>
    </w:p>
    <w:p>
      <w:r>
        <w:br w:type="page"/>
      </w:r>
    </w:p>
    <w:p>
      <w:pPr>
        <w:pStyle w:val="Heading1"/>
        <w:jc w:val="center"/>
      </w:pPr>
      <w:r>
        <w:t>Обзор частей (Кханда-виварана)</w:t>
      </w:r>
    </w:p>
    <w:p>
      <w:pPr>
        <w:spacing w:after="60"/>
        <w:jc w:val="both"/>
      </w:pPr>
      <w:r>
        <w:rPr>
          <w:b w:val="0"/>
          <w:i/>
        </w:rPr>
        <w:t>Краткое изложение содержания по частям и главам, помещённое Шрилой Бхактисиддхантой Сарасвати в начале его издания</w:t>
      </w:r>
      <w:r>
        <w:rPr>
          <w:b w:val="0"/>
          <w:i w:val="0"/>
          <w:vertAlign w:val="superscript"/>
        </w:rPr>
        <w:t>17</w:t>
      </w:r>
      <w:r>
        <w:t xml:space="preserve">. </w:t>
      </w:r>
      <w:r>
        <w:rPr>
          <w:b w:val="0"/>
          <w:i/>
        </w:rPr>
        <w:t>В скобках — порции нашего перевода.</w:t>
      </w:r>
    </w:p>
    <w:p>
      <w:pPr>
        <w:pStyle w:val="Heading2"/>
      </w:pPr>
      <w:r>
        <w:t>Сутра-кханда</w:t>
      </w:r>
    </w:p>
    <w:p>
      <w:pPr>
        <w:spacing w:after="60"/>
        <w:jc w:val="both"/>
      </w:pPr>
      <w:r>
        <w:rPr>
          <w:b/>
          <w:i w:val="0"/>
        </w:rPr>
        <w:t>Мангалачарана</w:t>
      </w:r>
      <w:r>
        <w:t xml:space="preserve"> (порция 01). Воспев славу Шри Кришне Чайтанье, [автор] молит о милости сначала вайшнавов, а затем своего гурудеву Шриман Нарахари Тхакура; кланяется стопам бесчисленных спутников Гаура-лилы, известных и неизвестных; прося благословения гуру и вайшнавов, объявляет, что образец его книги — «панчали-прабандхи» — санскритская махакавья Шри Мурари Гупты под названием «Шри Чайтанья-чарита»; и кратко описывает то, о чём будет написано в Ади-, Мадхья- и Шеша-кханде.</w:t>
      </w:r>
    </w:p>
    <w:p>
      <w:pPr>
        <w:spacing w:after="60"/>
        <w:jc w:val="both"/>
      </w:pPr>
      <w:r>
        <w:rPr>
          <w:b/>
          <w:i w:val="0"/>
        </w:rPr>
        <w:t>Грантхарамбха (начало повествования)</w:t>
      </w:r>
      <w:r>
        <w:t xml:space="preserve"> (порции 02–08). В начале повествования автор, опираясь на беседу Нарады и Уддхавы из «Джаймини-бхараты», приведённую в разговоре Дамодары с Мурари, описывает, по какой причине Шри Кришна нисшёл в облике Шри Гауры. Чтобы избавить от бедствий живых существ, поражённых Кали, девариши Нарада отправляется в Двараку; там, во время беседы Рукмини и Кришны, заходит речь о том, что Кришна примет бхаву Радхи; услышав это, Рукмини страдает от грядущей разлуки; когда прославляется величие Радхи, Шри Кришна по молитве девариши рассказывает ему, что явится как Гаура в Навадвипе, в доме Шачи и Джаганнатхи, и показывает ему Свой облик Гауры. Увидев облик Гауры, лучший из мудрецов, воспевая Гаура-лилу, идёт в Наймишаранью и там в ответ на вопрос Уддхавы прославляет Кали-югу — суть всех юг — и дхарму эпохи — санкиртану имени Хари. Затем [Нарада] приходит на Кайласу к Шамбху, лучшему из вайшнавов, и [напоминает] Парвати о её прежнем [обете] — раздать махапрасад всем живым существам без разбора; ради этого он рассказывает о себе: как он получил махапрасад [Господа] через Лакшми-деви, как отдал этот прасад Шиве, как Парвати [лишилась его] и дала обет, и как вследствие этого [было обещано] явление Бхагавана, — и воспевает грядущее явление Гауры в Кали-югу. Затем [Нарада] приходит к Брахме и рассказывает о явлении Гауры, и Брахма приводит стихи «Шримад-Бхагаваты» и других [писаний], свидетельствующие об этой лиле. Странствуя, Нарада видит бедствия живых существ Кали и задумывается; задумавшемуся мудрецу голос с неба возвещает [о явлении] аватары — Джаганнатхи в Нилачале; девариши приходит в Пурушоттаму и оттуда по велению Владыки богов отправляется на Голоку: сначала на Вайкунтху, затем выше — на Голоку; там он созерцает разные лилы, при виде облика Гауры лишается чувств и слышит весть о том, что [Господь] придёт на землю со всеми богами. Придя на Шветадвипу, он видит дивную лилу Шри Баларамы, [Господа в облике] служения; затем — предложение богам родиться в мире смертных. [Описав, как] Кришна, приняв бхаву и сияние Шримати Радхики, вместе с вечными спутниками, [которые явятся] со своими особенностями, — Рукмини, Сатьябхамой и другими, — взяв оружие — санкиртану имени, нисходит как Гаура; Баларама — как Нитьянанда; Шива — как Адвайта Прабху</w:t>
      </w:r>
      <w:r>
        <w:rPr>
          <w:b w:val="0"/>
          <w:i w:val="0"/>
          <w:vertAlign w:val="superscript"/>
        </w:rPr>
        <w:t>18</w:t>
      </w:r>
      <w:r>
        <w:t>; и прочие спутники — как Мурари, Мукунда, Шриниваса, Рай Рамананда, Ишвара Пури и Мадхава Пури, — [автор] прославляет величие своего гуру Тхакура Нарахари и его племянника Рагхунанданы.</w:t>
      </w:r>
    </w:p>
    <w:p>
      <w:pPr>
        <w:pStyle w:val="Heading2"/>
      </w:pPr>
      <w:r>
        <w:t>Ади-кханда</w:t>
      </w:r>
    </w:p>
    <w:p>
      <w:pPr>
        <w:spacing w:after="60"/>
        <w:jc w:val="both"/>
      </w:pPr>
      <w:r>
        <w:rPr>
          <w:b/>
          <w:i w:val="0"/>
        </w:rPr>
        <w:t>Глава 1. Джанма-лила (Рождение)</w:t>
      </w:r>
      <w:r>
        <w:t xml:space="preserve"> (порция 09). Явление Шри Гаурахари на земле вместе со спутниками; приход Парабрахмана Нараяны, [запредельного] грубому и тонкому, в океан лона Шачи; вместе с ростом бремени растёт сияние тела Шачи-деви; видя дивное сияние, [люди] заключают, что в лоне Шачи явилась некая великая личность; на шестом месяце Адвайта Прабху кланяется лону Шачи и обходит его; Брахма, Шива и другие боги приходят к лону Шачи и славят лилу Бхагавана, Подателя премы, раздающего прему, никогда прежде не дарованную; Шачи-деви, видя это, забывает себя; в полнолуние пхалгуны, во время затмения, под санкиртану имени Хари Бхагаван Гаурахари нисходит на землю; десять сторон наполняются блаженством; богини вместе с женщинами [Надии] приходят в дом Шачи увидеть луноподобный лик сына Шачи; в доме является Голока; Джаганнатха Мишра и мужчины и женщины Надии изумляются, видя у младенца с львиной шеей, плечами слона и широкой грудью на лотосных стопах знаки флага, ваджры и стрекала и разные нечеловеческие знаки, и понимают, что младенец — выше смертных; раздача восьми видов бобов на восьмой день, праздник на девятый день; беззаветная любовь соседей, мужчин и женщин, к сыну Шачи.</w:t>
      </w:r>
    </w:p>
    <w:p>
      <w:pPr>
        <w:spacing w:after="60"/>
        <w:jc w:val="both"/>
      </w:pPr>
      <w:r>
        <w:rPr>
          <w:b/>
          <w:i w:val="0"/>
        </w:rPr>
        <w:t>Глава 2. Балья-лила (Детские игры)</w:t>
      </w:r>
      <w:r>
        <w:t xml:space="preserve"> (порции 09–13). Через шесть месяцев — первое кормление Гаурахари рисом и наречение имени; поскольку с Его явлением весь мир наполнился блаженством, мудрые дают Ему имя Вишвамбхара; Он ходит по двору, держась за палец отца; Гаурасундара в браслетах на плечах и запястьях и разных украшениях: луна на небе в силах рассеять лишь внешнюю тьму, а луна-Гаура рассеивает и внутреннюю тьму живых существ; убаюкивая сына, Шачи-деви видит, как разные боги и богини славят её сына; Гаурахари неистово пляшет с богами и богинями, восклицая «Радха-Говинда»; слышен звон ножных колокольчиков на Его босых ногах; Гаурасундара увлекается детскими играми с товарищами вне дома; когда Шачи-деви хочет поймать Его, убегает, а порой в гневе портит всё в доме; объяснив матери ничтожность мирских понятий о чистом и нечистом и прочем, Гаурасундара наставляет её в трансцендентном знании о том, что Кришна — Владыка всего; сидя в яме, полной горшков с остатками еды, наставляет мать; бьёт мать — от удара мать лишается чувств, и Он приносит кокосовый орех; разные детские шалости; игры со щенком; гнев на мать, отпустившую щенка, и плач; щенок в божественном теле, воспевая Хари, отправляется на Вайкунтху; видя это, Брахма и другие славят Гауру; Гаурахари плачет, когда Шачи-деви готовит подношение для поклонения Шаштхи, и под видом слов открывает, что Он — Владыка всего.</w:t>
      </w:r>
    </w:p>
    <w:p>
      <w:pPr>
        <w:spacing w:after="60"/>
        <w:jc w:val="both"/>
      </w:pPr>
      <w:r>
        <w:rPr>
          <w:b/>
          <w:i w:val="0"/>
        </w:rPr>
        <w:t>Глава 3. Пауганда-лила (Отрочество)</w:t>
      </w:r>
      <w:r>
        <w:t xml:space="preserve"> (порции 14–17). Гаурасундара, послушав, как Мурари Гупта толкует шастру йоги, высмеивает его — гнев Мурари; в ответ, чтобы показать ничтожность йоги и то, к чему приходит йог, [Господь] мочится в тарелку Мурари во время его полуденной трапезы и наставляет его в превосходстве преданности Кришне; представление санкиртаны со сверстниками-мальчиками; в беседе Мурари с Дамодарой — санньяса Вишварупы, скорбь Шачи и Джаганнатхи и пауганда-лила Гаурасундары; обряды чудакараны и другие над Гаурахари; в благоприятный час — начало письма; видя, что Он всегда упоён детскими играми и равнодушен к учению, Мишра Пурандара наказывает Его упрёками и прочим; ночью во сне Вишвамбхара, открыв Свою божественность, вразумляет Мишру; Мишра узнаёт в сыне Бхагавана, но, проснувшись, снова погружается в родительскую любовь; обряд упанаяны Гаурахари; описание аватар четырёх юг; в Кали-югу Кришна, приняв бхаву и сияние Радхи, сокровенно нисходит как Гаурасундара, чтобы проповедовать дхарму эпохи — санкиртану имени Хари, и, опьянённый премой, раздаёт прему, предлагая её у дверей каждого живого существа; наставление матери не есть зерна в день экадаши; когда Мишра Джаганнатха занемог, — наставление о непрочности человеческой жизни и утешение матери; скорбь Шачи после ухода Мишры; скорбь Гаурахари об отце и усердное начало учения.</w:t>
      </w:r>
    </w:p>
    <w:p>
      <w:pPr>
        <w:spacing w:after="60"/>
        <w:jc w:val="both"/>
      </w:pPr>
      <w:r>
        <w:rPr>
          <w:b/>
          <w:i w:val="0"/>
        </w:rPr>
        <w:t>Глава 4. Кайшора-лила (Юность) и свадьба</w:t>
      </w:r>
      <w:r>
        <w:t xml:space="preserve"> (порции 18–19). Ванамали Ачарья приходит к Шачи-деви сватать Гаурасундару; не получив от Шачи-деви удовлетворительного ответа, с печалью в сердце возвращается и по дороге встречает Гауру, идущего домой после занятий; намёком [Гаура] даёт матери согласие на Свою свадьбу; по зову Шачи приходит Ванамали Ачарья и, придя в дом Валлабхачарьи, договаривается о браке Гаурахари с его дочерью Лакшми-деви; объявление о свадьбе и приглашение [родных]; в день адхивасы по родовому обычаю — умащение куркумой и прочие [народные и ведические] обряды; Валлабха отдаёт свою дочь Гаурахари, прибывшему с великой пышностью и множеством спутников, и после угощения брахманов и прочего отправляет дочь в дом зятя.</w:t>
      </w:r>
    </w:p>
    <w:p>
      <w:pPr>
        <w:spacing w:after="60"/>
        <w:jc w:val="both"/>
      </w:pPr>
      <w:r>
        <w:rPr>
          <w:b/>
          <w:i w:val="0"/>
        </w:rPr>
        <w:t>Глава 5. Кайшора-лила и Банга-виджая</w:t>
      </w:r>
      <w:r>
        <w:t xml:space="preserve"> (порции 20–21). Махапрабху с друзьями идёт на берег Ганги; при приходе возлюбленного Господа Ганга поднимается, [чтобы] коснуться Его стоп; рассказ о брахмане, преданном Ганги; пураническое предание: Ганга происходит из стоп Шри Хари, когда Он слушал из уст девариши песнь о Своих достоинствах; Гаурахари под предлогом заработка идёт в Восточную Бенгалию, оказывает милость Падмавати и жителям Восточной Бенгалии и возвращается в Навадвипу; тем временем Лакшми-деви, ужаленная змеёй разлуки с Господом, скрывается из этого мира; когда Шачи-деви при виде Господа выражает скорбь, Гаурахари утешает мать и рассказывает историю Лакшми-деви.</w:t>
      </w:r>
    </w:p>
    <w:p>
      <w:pPr>
        <w:spacing w:after="60"/>
        <w:jc w:val="both"/>
      </w:pPr>
      <w:r>
        <w:rPr>
          <w:b/>
          <w:i w:val="0"/>
        </w:rPr>
        <w:t>Глава 6. Вторая свадьба</w:t>
      </w:r>
      <w:r>
        <w:t xml:space="preserve"> (порции 21–22). Шачи-деви затевает вторую свадьбу Вишвамбхары; через Кашинатху Мишру устраивается брак с дочерью Санатаны Пандита; свадебные обычаи и обряды; пышная свадьба, и Мишра отправляет дочь в дом зятя.</w:t>
      </w:r>
    </w:p>
    <w:p>
      <w:pPr>
        <w:spacing w:after="60"/>
        <w:jc w:val="both"/>
      </w:pPr>
      <w:r>
        <w:rPr>
          <w:b/>
          <w:i w:val="0"/>
        </w:rPr>
        <w:t>Глава 7. Путешествие в Гаю</w:t>
      </w:r>
      <w:r>
        <w:t xml:space="preserve"> (порция 23). Завершив лилу учения — лила преподавания; под предлогом поднесения пинды ради отца — выход в Гаю; разные игры в пути; под видом лихорадки — питьё воды, омывшей стопы брахмана; [наставление о том, что] человек, не поклоняющийся Кришне, не достоин быть брахманом; приход в Гаю и даршан Вишнупады; встреча с Ишварой Пури, лучшим из преданных, и лила принятия мантры; получив мантру, [Господь] опьянён премой к Кришне; при виде Вишнупады — восторг премы и прочее; затем возвращение домой.</w:t>
      </w:r>
    </w:p>
    <w:p>
      <w:pPr>
        <w:pStyle w:val="Heading2"/>
      </w:pPr>
      <w:r>
        <w:t>Мадхья-кханда</w:t>
      </w:r>
    </w:p>
    <w:p>
      <w:pPr>
        <w:spacing w:after="60"/>
        <w:jc w:val="both"/>
      </w:pPr>
      <w:r>
        <w:rPr>
          <w:b/>
          <w:i w:val="0"/>
        </w:rPr>
        <w:t>Глава 1</w:t>
      </w:r>
      <w:r>
        <w:t xml:space="preserve"> (порции 24–25). Прославление удачи учеников [Махапрабху в лиле Его преподавания]; милость [Господа] к матери Шачи; лила великого проявления премы в доме Шукламбары Брахмачари; восемь саттвика-бхав Господа при киртане о Кришне; Гаура-аватара Шри Кришны, принявшего бхаву преданного, — венец всех аватар; когда Господь являет лилу проповеди премы, собираются вместе преданные во главе с Гададхарой и преданные, пришедшие из разных краёв и чужих земель; по милости Господа все обезумели от премы; Господь, обезумевший при звуке флейты Кришны, слышит голос с неба; в доме Мурари [Господь] являет облик Варахи; хвала Мурари; Мурари велено поклоняться сыну Нанды; по молитве Мурари Господь являет облик Шри Рамы и прославляет величие имени Кришны; боги обретают прему; милость Господа к Шукламбаре, поющему киртан «О Радха, о Говинда»; Господь дарит Гададхаре гирлянду со Своего тела; описание красоты Гауры и Гададхары, [неразлучной] пары.</w:t>
      </w:r>
    </w:p>
    <w:p>
      <w:pPr>
        <w:spacing w:after="60"/>
        <w:jc w:val="both"/>
      </w:pPr>
      <w:r>
        <w:rPr>
          <w:b/>
          <w:i w:val="0"/>
        </w:rPr>
        <w:t>Глава 2</w:t>
      </w:r>
      <w:r>
        <w:t xml:space="preserve"> (порции 25–26). Автор описывает красоту и прелесть Махапрабху; Господь сажает косточку манго и раздаёт преданным спелые плоды; когда [дерево] исчезает, [Господь] показывает призрачность сансары и говорит о пути к победе над майей; Мукунде Датте — наставление о превосходстве поклонения Шри Кришне и о том, чтобы, оставив рассуждения о Самости (адхьятме), служить Бхагавану; благословение Мурари; Господь наслаждается киртаном в доме Шривасы; когда неразумный брахман назвал облик Шри Кришны порождением майи, Господь омывается в Ганге прямо в одежде.</w:t>
      </w:r>
    </w:p>
    <w:p>
      <w:pPr>
        <w:spacing w:after="60"/>
        <w:jc w:val="both"/>
      </w:pPr>
      <w:r>
        <w:rPr>
          <w:b/>
          <w:i w:val="0"/>
        </w:rPr>
        <w:t>Глава 3</w:t>
      </w:r>
      <w:r>
        <w:t xml:space="preserve"> (порции 26–27). С киртаном Господь идёт в дом Адвайты; прославление превосходства одной лишь бхакти в век Кали; некий брахман введён в заблуждение; Господь наслаждается киртаном в доме Адвайты; вернувшись домой, Господь на примере толкует [учение о] Самости и прославляет величие высшей бхакти; в доме Шривасы Господь почитает палицу, чтобы уничтожать препятствия</w:t>
      </w:r>
      <w:r>
        <w:rPr>
          <w:b w:val="0"/>
          <w:i w:val="0"/>
          <w:vertAlign w:val="superscript"/>
        </w:rPr>
        <w:t>19</w:t>
      </w:r>
      <w:r>
        <w:t>; Адвайта Прабху приходит, [узнав] о [явлении] Господа; прославление величия Адвайты; Господь садится на ложе</w:t>
      </w:r>
      <w:r>
        <w:rPr>
          <w:b w:val="0"/>
          <w:i w:val="0"/>
          <w:vertAlign w:val="superscript"/>
        </w:rPr>
        <w:t>20</w:t>
      </w:r>
      <w:r>
        <w:t>, и Адвайта пляшет; изложение истины об Адвайте и наставление служить Бхагавану.</w:t>
      </w:r>
    </w:p>
    <w:p>
      <w:pPr>
        <w:spacing w:after="60"/>
        <w:jc w:val="both"/>
      </w:pPr>
      <w:r>
        <w:rPr>
          <w:b/>
          <w:i w:val="0"/>
        </w:rPr>
        <w:t>Глава 4</w:t>
      </w:r>
      <w:r>
        <w:t xml:space="preserve"> (порция 28). Махапрабху толкует [значение имени] Шриваса; Мурари [читает «Рагхувира-аштаку»], Господь пишет у него на лбу «Рамадас» и являет ему облик Рамы; Шри Раме Пандиту велено служить брату; преданных посылают искать Нитьянанду Прабху; встреча с Нитьянандой в доме Нанданы Ачарьи; перед всеми — прославление величия Нитьянанды и описание пути к обретению премы к Кришне; Нитьянанде Прабху являются шестирукий, четырёхрукий и двурукий облики.</w:t>
      </w:r>
    </w:p>
    <w:p>
      <w:pPr>
        <w:spacing w:after="60"/>
        <w:jc w:val="both"/>
      </w:pPr>
      <w:r>
        <w:rPr>
          <w:b/>
          <w:i w:val="0"/>
        </w:rPr>
        <w:t>Глава 5</w:t>
      </w:r>
      <w:r>
        <w:t xml:space="preserve"> (порция 29). Господь плачет ночью, в третью стражу, и рассказывает Шачи-деви свой сон; Нитьянанда Прабху два дня пребывает у Адвайты</w:t>
      </w:r>
      <w:r>
        <w:rPr>
          <w:b w:val="0"/>
          <w:i w:val="0"/>
          <w:vertAlign w:val="superscript"/>
        </w:rPr>
        <w:t>21</w:t>
      </w:r>
      <w:r>
        <w:t>; Мурари описывает проявления премы Нитьянанды Прабху; Адвайта поклоняется Махапрабху в доме Шривасы; встреча с Харидасом; Нитьянанда Прабху прощается с Махапрабху; Господь раздаёт каупину Нитьянанды Прабху, преданные повязывают её на головы и пляшут; когда Махапрабху скрывается, преданные в разлуке, а когда Он возвращается, блаженство преданных растёт.</w:t>
      </w:r>
    </w:p>
    <w:p>
      <w:pPr>
        <w:spacing w:after="60"/>
        <w:jc w:val="both"/>
      </w:pPr>
      <w:r>
        <w:rPr>
          <w:b/>
          <w:i w:val="0"/>
        </w:rPr>
        <w:t>Глава 6</w:t>
      </w:r>
      <w:r>
        <w:t xml:space="preserve"> (порции 30–31). Гаурахари в блаженстве премы играет с преданными; [преданные] принимают воду со стоп Нитьянанды Прабху; встреча с Харидасом; приходит Адвайта Прабху; Адвайте Прабху велено проповедовать прему, не разбирая достойных и недостойных; преданным велено [ходить] от двери к двери и раздавать имя и прему; [когда] преданные упоминают о великих грешниках Джагае и Мадхае, Махапрабху прославляет величие имени, [спасающего даже] намабхасой, и с преданными обходит город с киртаном; спасение Джагая и Мадхая; автор прославляет милосердие Гауры и Нитьянанды.</w:t>
      </w:r>
    </w:p>
    <w:p>
      <w:pPr>
        <w:spacing w:after="60"/>
        <w:jc w:val="both"/>
      </w:pPr>
      <w:r>
        <w:rPr>
          <w:b/>
          <w:i w:val="0"/>
        </w:rPr>
        <w:t>Глава 7</w:t>
      </w:r>
      <w:r>
        <w:t xml:space="preserve"> (порции 31–32). Милостивый взгляд Господа на брахмана Ванамали из Восточной Бенгалии и его сына; увидев [Господа] в облике Шьямасундары, они хвалят Его и называют «новым Творцом»; бхава Нрисимхи у Господа в доме Шривасы; милость к почитателю Шивы; когда брахманка коснулась стоп Господа, Он бросается в Гангу; наставление Господа служить Хари; милость к Мукунде; хвала Мукунды; Господь являет Свой облик Бхагавана; Шриваса совершает [Его] омовение; автор воспевает достоинства Гауры и наставляет служить Гауре.</w:t>
      </w:r>
    </w:p>
    <w:p>
      <w:pPr>
        <w:spacing w:after="60"/>
        <w:jc w:val="both"/>
      </w:pPr>
      <w:r>
        <w:rPr>
          <w:b/>
          <w:i w:val="0"/>
        </w:rPr>
        <w:t>Глава 8</w:t>
      </w:r>
      <w:r>
        <w:t xml:space="preserve"> (порции 32–33)</w:t>
      </w:r>
      <w:r>
        <w:rPr>
          <w:b w:val="0"/>
          <w:i w:val="0"/>
          <w:vertAlign w:val="superscript"/>
        </w:rPr>
        <w:t>22</w:t>
      </w:r>
      <w:r>
        <w:t>. Брахмана, поражённого проказой, [Господь] заставляет просить прощения у Шривасы и избавляет от оскорбления вайшнава; когда [Господь] пляшет, преданные не пускают [к Нему] некоего брахмана, и тот проклинает Махапрабху: «Пусть погибнет Твоё мирское счастье!»; хвала брахмана; Господь утешает брахмана; Господь в бхаве Баларамы кричит: «Дайте мёду!»; с преданными идёт в дом Адвайты; в бхаве Баладевы лишается чувств; с приходом Гададхары сдерживает бхаву; приходят преданные во главе с Ачарьяратной; все видят [Господа] в облике Баладевы; купание в Ганге с преданными.</w:t>
      </w:r>
    </w:p>
    <w:p>
      <w:pPr>
        <w:spacing w:after="60"/>
        <w:jc w:val="both"/>
      </w:pPr>
      <w:r>
        <w:rPr>
          <w:b/>
          <w:i w:val="0"/>
        </w:rPr>
        <w:t>Глава 9</w:t>
      </w:r>
      <w:r>
        <w:t xml:space="preserve"> (порции 33–34). Господь в бхаве Варахи; преданным во главе с Адвайтой Ачарьей велено [совершать] санкиртану и проповедовать её; в бхаве гопи — воспевание достоинств гопи; [Господь] идёт в дом Чандрашекхары; Шриваса в бхаве Нарады; прославление величия Гададхары: [Господь] открывает, что Гададхара — Радхика; приходит Тхакур Харидас; блаженство санкиртаны; Господь в бхаве Своего величия; в бхаве Лакшми раздаёт прему служения и, наконец, исполняется бхавы Ишвары.</w:t>
      </w:r>
    </w:p>
    <w:p>
      <w:pPr>
        <w:spacing w:after="60"/>
        <w:jc w:val="both"/>
      </w:pPr>
      <w:r>
        <w:rPr>
          <w:b/>
          <w:i w:val="0"/>
        </w:rPr>
        <w:t>Глава 10</w:t>
      </w:r>
      <w:r>
        <w:t xml:space="preserve"> (порции 35–36). Господь, поведав Шривасе дхармы четырёх юг, открывает превосходство санкиртаны; в бхаве Радхи — смятение: «Где Вриндаван? Где Лалита?»; от слов Мурари [Господь] успокаивается и наслаждается киртаном; рассказывает матери Шачи, что во сне получил мантру санньясы; приход Кешавы Бхарати; разлука Господа с Кришной [становится] нестерпимой; при мысли о том, что Господь примет санньясу, преданные горько сетуют, и Господь утешает их.</w:t>
      </w:r>
    </w:p>
    <w:p>
      <w:pPr>
        <w:spacing w:after="60"/>
        <w:jc w:val="both"/>
      </w:pPr>
      <w:r>
        <w:rPr>
          <w:b/>
          <w:i w:val="0"/>
        </w:rPr>
        <w:t>Глава 11</w:t>
      </w:r>
      <w:r>
        <w:t xml:space="preserve"> (порции 36–37). Услышав, что Господь примет санньясу, мать Шачи скорбит и просит [Его] исполнять дхарму [домохозяина]; Господь, рассказав повесть о Дхруве, наставляет служить Кришне; по-разному утешив мать, являет ей облик Шри Кришны и рассеивает её скорбь.</w:t>
      </w:r>
    </w:p>
    <w:p>
      <w:pPr>
        <w:spacing w:after="60"/>
        <w:jc w:val="both"/>
      </w:pPr>
      <w:r>
        <w:rPr>
          <w:b/>
          <w:i w:val="0"/>
        </w:rPr>
        <w:t>Глава 12</w:t>
      </w:r>
      <w:r>
        <w:t xml:space="preserve"> (порция 38)</w:t>
      </w:r>
      <w:r>
        <w:rPr>
          <w:b w:val="0"/>
          <w:i w:val="0"/>
          <w:vertAlign w:val="superscript"/>
        </w:rPr>
        <w:t>23</w:t>
      </w:r>
      <w:r>
        <w:t>. Скорбь Вишнуприи-деви; Господь утешает её многими сладкими речами и, дав наставление в истине, являет четырёхрукий облик Нараяны; приходят Шриваса, Мурари и другие преданные; Господь утешает их.</w:t>
      </w:r>
    </w:p>
    <w:p>
      <w:pPr>
        <w:spacing w:after="60"/>
        <w:jc w:val="both"/>
      </w:pPr>
      <w:r>
        <w:rPr>
          <w:b/>
          <w:i w:val="0"/>
        </w:rPr>
        <w:t>Глава 13</w:t>
      </w:r>
      <w:r>
        <w:t xml:space="preserve"> (порции 39–40). Утешив преданных наставлениями в истине, [Господь,] чтобы принять санньясу, переправляется через Гангу и приходит в Кантаканагару к Кешаве Бхарати; Нитьянанда Прабху утешает Шачи-мату и Вишнуприю; с Чандрашекхарой Ачарьей, Дамодарой Пандитом и другими преданными Нитьянанда Прабху приходит в Кантаканагару; [Господь] просит у Бхарати мантру санньясы; Бхарати не соглашается, а затем, [узнав сердце Господа], соглашается дать мантру; Господь произносит мантру санньясы на ухо Бхарати, и Бхарати даёт [Ему] мантру; скорбь жителей селения при санньясе Господа; Господь утешает их и, [держась] как преданный, просит [благословения на] преданность Кришне; имя Господа в санньясе — Шри Кришна Чайтанья; приняв санньясу, Он в упоении премой странствует по Рархе.</w:t>
      </w:r>
    </w:p>
    <w:p>
      <w:pPr>
        <w:spacing w:after="60"/>
        <w:jc w:val="both"/>
      </w:pPr>
      <w:r>
        <w:rPr>
          <w:b/>
          <w:i w:val="0"/>
        </w:rPr>
        <w:t>Глава 14</w:t>
      </w:r>
      <w:r>
        <w:t xml:space="preserve"> (порция 41). Когда Чандрашекхара Ачарья возвращается из Кантаканагары в Надию, — скорбь и плач Шачи-маты и Вишнуприи; Нитьянанда Прабху возвещает о прибытии Махапрабху в Шантипур; беседа Шачи-маты с Нитьянандой Прабху; жители Надии приходят в дом Адвайты увидеть Господа; Махапрабху подобающе беседует со всеми.</w:t>
      </w:r>
    </w:p>
    <w:p>
      <w:pPr>
        <w:spacing w:after="60"/>
        <w:jc w:val="both"/>
      </w:pPr>
      <w:r>
        <w:rPr>
          <w:b/>
          <w:i w:val="0"/>
        </w:rPr>
        <w:t>Глава 15</w:t>
      </w:r>
      <w:r>
        <w:t xml:space="preserve"> (порции 42–43). Господь наставляет преданных творить благо всем живым существам санкиртаной имени Хари; когда Он готовится идти в Нилачалу, Тхакур Харидас смиренно говорит с Господом; когда преданные идут следом, [Господь] утешает их сладкими речами и отправляется в Нилачалу, произнося стих «Рама Рагхава, Рама Рагхава, защити меня» и другие; в пути Нитьянанда Прабху ломает посох, и Господь являет лилу гнева.</w:t>
      </w:r>
    </w:p>
    <w:p>
      <w:pPr>
        <w:spacing w:after="60"/>
        <w:jc w:val="both"/>
      </w:pPr>
      <w:r>
        <w:rPr>
          <w:b/>
          <w:i w:val="0"/>
        </w:rPr>
        <w:t>Глава 16</w:t>
      </w:r>
      <w:r>
        <w:t xml:space="preserve"> (порции 44–45). На пути в Нилачалу — через Тамолук; омовение в Брахма-кунде; увидев Мадхусудану, [Господь] приходит в Ремуну и пляшет и поёт перед Гопаладевой; омывшись в Вайтарани, видит Господа Вараху; приходит в Яджапур и, увидев лингамы Шивы, видит Вираджу; оттуда — омовение в Брахма-кунде, Набхи-гая и город Шивы; милостивый взгляд на сборщика пошлины и явление [ему] во сне облика Возлежащего на Молочном океане; приход в Экамра-канану, хвалебные гимны Шиве и рассуждение о том, принимать ли прасад Шивы; через Капотешвару — к реке Бхаргави и омовение в ней; [при виде] храма Шри Джаганнатхи — обморок; [Господа приносят] в дом Васудевы Сарвабхаумы и [приводят в чувство]; стоя позади колонны Гаруды, Господь видит Джаганнатху; беседа с Сарвабхаумой Пандитом о разных предметах и явление [ему] шестирукого облика.</w:t>
      </w:r>
    </w:p>
    <w:p>
      <w:pPr>
        <w:pStyle w:val="Heading2"/>
      </w:pPr>
      <w:r>
        <w:t>Шеша-кханда</w:t>
      </w:r>
    </w:p>
    <w:p>
      <w:pPr>
        <w:spacing w:after="60"/>
        <w:jc w:val="both"/>
      </w:pPr>
      <w:r>
        <w:rPr>
          <w:b/>
          <w:i w:val="0"/>
        </w:rPr>
        <w:t>Глава 1</w:t>
      </w:r>
      <w:r>
        <w:t xml:space="preserve"> (порции 46–47). Киртан с Сарвабхаумой в Пури; [Господь] отправляется в путь к Сетубандхе; приходит в Курма-кшетру и избавляет Васудеву; приходит к Джияда-Нрисимхе — рассказ древнего предания; встреча с Раманандой в городе Канчи</w:t>
      </w:r>
      <w:r>
        <w:rPr>
          <w:b w:val="0"/>
          <w:i w:val="0"/>
          <w:vertAlign w:val="superscript"/>
        </w:rPr>
        <w:t>25</w:t>
      </w:r>
      <w:r>
        <w:t xml:space="preserve"> и явление облика Расараджи-Махабхавы; через Панчавати — в Шрирангам; милость к Трималла Бхатте; там [Господь] проводит чатурмасью; встреча с Парамананда Пури; Пури славит Бхагавана Гауру.</w:t>
      </w:r>
    </w:p>
    <w:p>
      <w:pPr>
        <w:spacing w:after="60"/>
        <w:jc w:val="both"/>
      </w:pPr>
      <w:r>
        <w:rPr>
          <w:b/>
          <w:i w:val="0"/>
        </w:rPr>
        <w:t>Глава 2</w:t>
      </w:r>
      <w:r>
        <w:t xml:space="preserve"> (порции 47–50). На пути в Сетубандху — избавление семи пальм и древняя история семи пальм; в Сетубандху в упоении премой [Господь] произносит имена Рамы, Лакшманы, Ситы, Ханумана и других; от Годавари — возвращение к Алаланатхе; [Господь] принимает Вишнудаса как Своего; вновь приходит в Пурушоттаму; отправляется увидеть Матхура-мандалу; встреча с Рупой и Санатаной; вместе с Кришнадасом видит оба берега Ямуны, двенадцать лесов и другие места лил Кришны.</w:t>
      </w:r>
    </w:p>
    <w:p>
      <w:pPr>
        <w:spacing w:after="60"/>
        <w:jc w:val="both"/>
      </w:pPr>
      <w:r>
        <w:rPr>
          <w:b/>
          <w:i w:val="0"/>
        </w:rPr>
        <w:t>Глава 3</w:t>
      </w:r>
      <w:r>
        <w:t xml:space="preserve"> (порции 51–52). Кришнадас смиренно молит у стоп Господа; Господь идёт дорогой в Нилачалу; по пути пьёт пахту у одного пастуха, и пастух обретает милость Господа; Господь приходит в Гауду, через Рарх — в Кулию; ради встречи с Господом из Навадвипы приходят люди; Шачи видит сына и жалобно плачет; по желанию матери Господь приходит в Навадвипу и вразумляет мать служить Кришне; Господь приходит в Шантипур, в дом Адвайты, и там воспевает имя; Господь покидает Шантипур и через Тамолук идёт в Нилачалу; даршан Джаганнатхи и киртан днём и ночью; царь Пратапарудра обретает милость Господа и видит шестирукий облик; бедный брахман из Дравиды, измученный нуждой, приходит в Нилачалу, семь дней постится, встречается с Вибхишаной и, наконец, обретает милость Господа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[^00-1]: На титуле издания: «Шри Шри Чайтанья-мангала», сочинение досточтимого Лочана Даса Тхакура; издал Шри Шримад Бхактисиддханта Сарасвати Госвами (с его титулами: «паримахамса-паривраджакачарья, лучший из рупануг, единственный хранитель Шри Брахма-Мадхва-Гаудия-сампрадаи»), «с предисловием, разными указателями и прочим»; издано Шри Чайтанья Матхом в древнем Шри Дхаме Майяпуре, 1329 г. бенгальской эры (1922). Кроме текста поэмы, издание содержит гуру-парампару в стихах, предисловие, указатели цитируемых стихов и писаний, обзор содержания по частям и главам («Кханда-виварана»), указатель слов и прозаические изложения перед разделами. Мы пользовались распознанным текстом скана (Digital Library of India).</w:t>
      </w:r>
      <w:r>
        <w:br/>
      </w:r>
      <w:r>
        <w:rPr>
          <w:rFonts w:cs="Noto Serif Bengali" w:hAnsi="Noto Serif Bengali"/>
          <w:sz w:val="24"/>
        </w:rPr>
        <w:t>[^00-2]: В изд. 1903 г. эта глава дана не в основном тексте, а в сноске (см. ru/52, сноску 8). Издатель 1903 г., Атулкришна Госвами, по его словам в предуведомлении, пользовался четырьмя полными и тремя неполными рукописями и тремя печатными изданиями; строки, найденные не во всех рукописях, он заключает в скобки. Изд. 1983 г. (Харидас Шастри) делит текст на главы иначе, чем Бхактисиддханта (см., напр., ru/43, сноску 1); мы следуем делению и нумерации Бхактисиддханты.</w:t>
      </w:r>
      <w:r>
        <w:br/>
      </w:r>
      <w:r>
        <w:rPr>
          <w:rFonts w:cs="Noto Serif Bengali" w:hAnsi="Noto Serif Bengali"/>
          <w:sz w:val="24"/>
        </w:rPr>
        <w:t>[^00-3]: Перед предисловием в издании помещены титульный лист и стихотворная гуру-парампара (преемство учителей от Кришны и Брахмы через Мадхву, Мадхавендру Пури и Ишвару Пури к Шри Чайтанье и далее — до Бхактивиноды Тхакура и Гауракишоры Даса Бабаджи); после предисловия — алфавитный указатель цитируемых в поэме санскритских стихов и список цитируемых писаний. Их мы не переводим. Распознанный текст предисловия местами испорчен: восстановленное по смыслу дано в квадратных скобках, нечитаемое отмечено […]. Подзаголовки, выделенные полужирным, — в издании.</w:t>
      </w:r>
      <w:r>
        <w:br/>
      </w:r>
      <w:r>
        <w:rPr>
          <w:rFonts w:cs="Noto Serif Bengali" w:hAnsi="Noto Serif Bengali"/>
          <w:sz w:val="24"/>
        </w:rPr>
        <w:t>[^00-4]: Напр., «Чайтанья-чаритамрита», Ади 8.34: «Вриндаван Дас написал „Чайтанья-мангалу“».</w:t>
      </w:r>
      <w:r>
        <w:br/>
      </w:r>
      <w:r>
        <w:rPr>
          <w:rFonts w:cs="Noto Serif Bengali" w:hAnsi="Noto Serif Bengali"/>
          <w:sz w:val="24"/>
        </w:rPr>
        <w:t>[^00-5]: Джаянанда — автор «Чайтанья-мангалы», жития Господа, найденного в рукописях и впервые изданного в начале XX в. Бхактисиддханта считает эту книгу недостоверной и противной сиддханте; среди прочего она рассказывает об уходе Господа от раны стопы (ср. ru/52, сноску 10). Мы передаём его оценку как она есть.</w:t>
      </w:r>
      <w:r>
        <w:br/>
      </w:r>
      <w:r>
        <w:rPr>
          <w:rFonts w:cs="Noto Serif Bengali" w:hAnsi="Noto Serif Bengali"/>
          <w:sz w:val="24"/>
        </w:rPr>
        <w:t>[^00-6]: «А-чайтанья-мангала» — игра слов: «не-Чайтанья-мангала», книга, чуждая Чайтанье и не несущая блага.</w:t>
      </w:r>
      <w:r>
        <w:br/>
      </w:r>
      <w:r>
        <w:rPr>
          <w:rFonts w:cs="Noto Serif Bengali" w:hAnsi="Noto Serif Bengali"/>
          <w:sz w:val="24"/>
        </w:rPr>
        <w:t>[^00-7]: «Чайтанья-чарита-махакавья» — санскритская поэма Кави-карнапуры. «Гаура-кришнодая» — санскритская поэма Говинды, поэта из Уткалы (Ориссы). «Шри Чайтанья-мангала» здесь — по-видимому, сама поэма Лочана Даса.</w:t>
      </w:r>
      <w:r>
        <w:br/>
      </w:r>
      <w:r>
        <w:rPr>
          <w:rFonts w:cs="Noto Serif Bengali" w:hAnsi="Noto Serif Bengali"/>
          <w:sz w:val="24"/>
        </w:rPr>
        <w:t>[^00-8]: В распознанном тексте — «তমাল»; вероятно, «ভক্তমাল» — «Бхактамала» Лаладаса. Следующие за этим слова не читаются. «Баул-чандрика» — по-видимому, сочинение общины баулов, одной из тех, что Бхактисиддханта относит к отклонившимся (апасампрадаям).</w:t>
      </w:r>
      <w:r>
        <w:br/>
      </w:r>
      <w:r>
        <w:rPr>
          <w:rFonts w:cs="Noto Serif Bengali" w:hAnsi="Noto Serif Bengali"/>
          <w:sz w:val="24"/>
        </w:rPr>
        <w:t>[^00-9]: «Чайтанья-чаритамрита», Мадхья 23.39: «Слов, поступков и знаков того, в чьём сердце пробудилась према к Кришне, не поймёт и мудрый».</w:t>
      </w:r>
      <w:r>
        <w:br/>
      </w:r>
      <w:r>
        <w:rPr>
          <w:rFonts w:cs="Noto Serif Bengali" w:hAnsi="Noto Serif Bengali"/>
          <w:sz w:val="24"/>
        </w:rPr>
        <w:t>[^00-10]: Гаура-нагари (гаура-нагари-вада) — учение, которое почитает Гауру как «нагару», возлюбленного женщин, по образцу Кришны и гопи; гаудия-вайшнавы, вслед за Вриндаваном Дасом и Кришнадасом Кавираджем, его отвергают. О строках самого Лочана Даса в этом духе см. ru/09, сноску 9, и ru/18, сноски 5–6.</w:t>
      </w:r>
      <w:r>
        <w:br/>
      </w:r>
      <w:r>
        <w:rPr>
          <w:rFonts w:cs="Noto Serif Bengali" w:hAnsi="Noto Serif Bengali"/>
          <w:sz w:val="24"/>
        </w:rPr>
        <w:t>[^00-11]: По известному в Гаудия-матхе перечню, тринадцать апасампрадай — аул, баул, картабхаджа, нера, дарвеш, сани, сахаджия, сакхибхеки, смарта, джат-госани, ативади, чудадхари и гауранга-нагари.</w:t>
      </w:r>
      <w:r>
        <w:br/>
      </w:r>
      <w:r>
        <w:rPr>
          <w:rFonts w:cs="Noto Serif Bengali" w:hAnsi="Noto Serif Bengali"/>
          <w:sz w:val="24"/>
        </w:rPr>
        <w:t>[^00-12]: Сутра-кханда, ст. 53–56 (ru/01); перевод — тот же, что там.</w:t>
      </w:r>
      <w:r>
        <w:br/>
      </w:r>
      <w:r>
        <w:rPr>
          <w:rFonts w:cs="Noto Serif Bengali" w:hAnsi="Noto Serif Bengali"/>
          <w:sz w:val="24"/>
        </w:rPr>
        <w:t>[^00-13]: В распознанном тексте — «পচপ্রকার»; читаем «পঞ্চপ্রকার», «пяти видов». Какие именно пять размеров имеются в виду, Бхактисиддханта не поясняет.</w:t>
      </w:r>
      <w:r>
        <w:br/>
      </w:r>
      <w:r>
        <w:rPr>
          <w:rFonts w:cs="Noto Serif Bengali" w:hAnsi="Noto Serif Bengali"/>
          <w:sz w:val="24"/>
        </w:rPr>
        <w:t>[^00-14]: Читаем «স্বপ্নমূলে» («на основании снов»; в распознанном тексте — «স্বপ্রমূলে»); чтение не вполне надёжно.</w:t>
      </w:r>
      <w:r>
        <w:br/>
      </w:r>
      <w:r>
        <w:rPr>
          <w:rFonts w:cs="Noto Serif Bengali" w:hAnsi="Noto Serif Bengali"/>
          <w:sz w:val="24"/>
        </w:rPr>
        <w:t>[^00-15]: Обычно это предание передают так: книга Вриндавана Даса сначала называлась «Чайтанья-мангала» и была переименована в «Чайтанья-бхагавату», когда появилась одноимённая поэма Лочана Даса; в рассказе участвует мать Вриндавана Даса, Нараяни. Текст Бхактисиддханты здесь испорчен, и смысл передан по наиболее вероятному чтению. В научной литературе поэму Лочана Даса обычно датируют позже «Чайтанья-бхагаваты».</w:t>
      </w:r>
      <w:r>
        <w:br/>
      </w:r>
      <w:r>
        <w:rPr>
          <w:rFonts w:cs="Noto Serif Bengali" w:hAnsi="Noto Serif Bengali"/>
          <w:sz w:val="24"/>
        </w:rPr>
        <w:t>[^00-16]: Гунарадж Хан (Маладхара Басу) — автор «Шри Кришна-виджаи» (1470-е гг.), бенгальского пересказа «Бхагаваты»; Господь хвалил его книгу («Чайтанья-чаритамрита», Мадхья 15.99–100).</w:t>
      </w:r>
      <w:r>
        <w:br/>
      </w:r>
      <w:r>
        <w:rPr>
          <w:rFonts w:cs="Noto Serif Bengali" w:hAnsi="Noto Serif Bengali"/>
          <w:sz w:val="24"/>
        </w:rPr>
        <w:t>[^00-17]: В издании «Кханда-виварана» стоит после указателей, перед указателем слов; у каждой главы указаны страницы издания — их мы опускаем. Распознанный текст местами испорчен; пропуски восполнены по смыслу и по изложениям Бхактисиддханты перед разделами (их перевод — в начале соответствующих разделов), с которыми этот обзор совпадает по содержанию. Деление на главы — Бхактисиддханты: Сутра-кханда — два раздела, Ади-кханда — 7 глав, Мадхья-кханда — 16, Шеша-кханда — 3. Заголовки разделов в нашем переводе стоят там, где раздел начинается в тексте, и не всегда совпадают с этим делением.</w:t>
      </w:r>
      <w:r>
        <w:br/>
      </w:r>
      <w:r>
        <w:rPr>
          <w:rFonts w:cs="Noto Serif Bengali" w:hAnsi="Noto Serif Bengali"/>
          <w:sz w:val="24"/>
        </w:rPr>
        <w:t>[^00-18]: Так у Лочана Даса (Сутра-кханда, ru/08, сноска 8). По «Чайтанья-чаритамрите» (Ади 6) Адвайта — Маха-Вишну, единый с Сада-Шивой.</w:t>
      </w:r>
      <w:r>
        <w:br/>
      </w:r>
      <w:r>
        <w:rPr>
          <w:rFonts w:cs="Noto Serif Bengali" w:hAnsi="Noto Serif Bengali"/>
          <w:sz w:val="24"/>
        </w:rPr>
        <w:t>[^00-19]: Ср. ru/27, ст. 64: «Я почтил палицу, чтобы уничтожать этих злодеев».</w:t>
      </w:r>
      <w:r>
        <w:br/>
      </w:r>
      <w:r>
        <w:rPr>
          <w:rFonts w:cs="Noto Serif Bengali" w:hAnsi="Noto Serif Bengali"/>
          <w:sz w:val="24"/>
        </w:rPr>
        <w:t>[^00-20]: Ср. ru/27, ст. 78. Сев на ложе (кхатту), Господь принимает поклонение как Бхагаван.</w:t>
      </w:r>
      <w:r>
        <w:br/>
      </w:r>
      <w:r>
        <w:rPr>
          <w:rFonts w:cs="Noto Serif Bengali" w:hAnsi="Noto Serif Bengali"/>
          <w:sz w:val="24"/>
        </w:rPr>
        <w:t>[^00-21]: Распознанный текст здесь испорчен; восстановлено по изложению Бхактисиддханты к этой главе (ru/29).</w:t>
      </w:r>
      <w:r>
        <w:br/>
      </w:r>
      <w:r>
        <w:rPr>
          <w:rFonts w:cs="Noto Serif Bengali" w:hAnsi="Noto Serif Bengali"/>
          <w:sz w:val="24"/>
        </w:rPr>
        <w:t>[^00-22]: В эту главу у нас входит и раздел «Скорбь Шачи о проклятии брахмана» (ru/33), которого нет у Бхактисиддханты; он переведён по изд. 1983 г.</w:t>
      </w:r>
      <w:r>
        <w:br/>
      </w:r>
      <w:r>
        <w:rPr>
          <w:rFonts w:cs="Noto Serif Bengali" w:hAnsi="Noto Serif Bengali"/>
          <w:sz w:val="24"/>
        </w:rPr>
        <w:t>[^00-23]: В эту главу у нас входит и раздел «Утешение преданных» (ru/38), которого нет у Бхактисиддханты; он переведён по изд. 1983 г.</w:t>
      </w:r>
      <w:r>
        <w:br/>
      </w:r>
      <w:r>
        <w:rPr>
          <w:rFonts w:cs="Noto Serif Bengali" w:hAnsi="Noto Serif Bengali"/>
          <w:sz w:val="24"/>
        </w:rPr>
        <w:t>[^00-24]: Рассказом о брахмане из Дравиды (в издании — особый раздел со своей нумерацией; у нас — «Последние игры», ru/52) кончается текст Бхактисиддханты. Глава о сокрытии Господа и заключительное слово Лочана Даса переведены по изд. 1983 г. (ru/52).</w:t>
      </w:r>
      <w:r>
        <w:br/>
      </w:r>
      <w:r>
        <w:rPr>
          <w:rFonts w:cs="Noto Serif Bengali" w:hAnsi="Noto Serif Bengali"/>
          <w:sz w:val="24"/>
        </w:rPr>
        <w:t>[^00-25]: Так у Лочана Даса (ru/46). По «Чайтанья-чаритамрите» (Мадхья 8) Господь встретил Рамананду Рая на берегу Годавари.</w:t>
      </w:r>
    </w:p>
    <w:p>
      <w:r>
        <w:br w:type="page"/>
      </w:r>
    </w:p>
    <w:p>
      <w:pPr>
        <w:pStyle w:val="Heading1"/>
        <w:jc w:val="center"/>
      </w:pPr>
      <w:r>
        <w:t>Сутра-кханда, часть 1 (порция 01)</w:t>
      </w:r>
    </w:p>
    <w:p>
      <w:pPr>
        <w:spacing w:after="60"/>
        <w:jc w:val="both"/>
      </w:pPr>
      <w:r>
        <w:rPr>
          <w:b w:val="0"/>
          <w:i/>
        </w:rPr>
        <w:t>Благословение: мангала-шлока; вандана Ганеше, Шиве и Парвати, Сарасвати и вайшнавам; поклонение Господу, Его спутникам и гуру автора Нарахари; Мурари Гупта и его санскритская книга — образец поэмы; начало «сутры» — краткого перечня игр Ади-кханды</w:t>
      </w:r>
    </w:p>
    <w:p>
      <w:pPr>
        <w:pStyle w:val="Heading2"/>
      </w:pPr>
      <w:r>
        <w:t>Мангалачарана (благословение)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rPr>
          <w:b w:val="0"/>
          <w:i w:val="0"/>
          <w:vertAlign w:val="superscript"/>
        </w:rPr>
        <w:t>1</w:t>
      </w:r>
      <w:r>
        <w:t xml:space="preserve"> Воспев славу Шри Кришне Чайтанье, автор молит о милости сначала вайшнавов, а затем своего гуру, Шри Нарахари Тхакура; кланяется стопам бесчисленных спутников Гаура-лилы, известных ему и неизвестных; прося благословения гуру и вайшнавов, объявляет, что образец его книги — «панчали-прабандхи» — санскритская поэма Шри Мурари Гупты «Шри Чайтанья-чарита»; и кратко излагает, о чём будет написано в Ади-, Мадхья- и Шеша-кханде.</w:t>
      </w:r>
    </w:p>
    <w:p>
      <w:pPr>
        <w:spacing w:after="60"/>
        <w:jc w:val="both"/>
      </w:pPr>
      <w:r>
        <w:rPr>
          <w:b w:val="0"/>
          <w:i/>
        </w:rPr>
        <w:t>Мангала-шлока (санскрит)</w:t>
      </w:r>
      <w:r>
        <w:rPr>
          <w:b w:val="0"/>
          <w:i w:val="0"/>
          <w:vertAlign w:val="superscript"/>
        </w:rPr>
        <w:t>2</w:t>
      </w:r>
    </w:p>
    <w:p>
      <w:pPr>
        <w:spacing w:after="60"/>
        <w:jc w:val="both"/>
      </w:pPr>
      <w:r>
        <w:t>Да славится Господь в облике Чайтаньи, венец санньяси! —</w:t>
      </w:r>
      <w:r>
        <w:br/>
      </w:r>
      <w:r>
        <w:t>Тот, кто радует преданных, раздавая груды бесценных самоцветов бхакти и премы,</w:t>
      </w:r>
      <w:r>
        <w:br/>
      </w:r>
      <w:r>
        <w:t>кто нисшёл во всей полноте в век Кали, чтобы избавить преданных от страданий,</w:t>
      </w:r>
      <w:r>
        <w:br/>
      </w:r>
      <w:r>
        <w:t>и сокрушает безбожников трёх миров громовым стрекалом-ваджрой Своего рыка.</w:t>
      </w:r>
    </w:p>
    <w:p>
      <w:pPr>
        <w:spacing w:after="60"/>
        <w:jc w:val="both"/>
      </w:pPr>
      <w:r>
        <w:rPr>
          <w:b w:val="0"/>
          <w:i/>
        </w:rPr>
        <w:t>Рага патха-манджари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Склоняюсь, склоняюсь, славлю тебя, бог Ганешвара,</w:t>
      </w:r>
      <w:r>
        <w:br/>
      </w:r>
      <w:r>
        <w:t>великий сокрушитель препятствий;</w:t>
      </w:r>
      <w:r>
        <w:br/>
      </w:r>
      <w:r>
        <w:t>однобивневый, огромнотелый, помощник во всяком деле, —</w:t>
      </w:r>
      <w:r>
        <w:br/>
      </w:r>
      <w:r>
        <w:t>слава, слава сыну Парвати!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Склоняю голову перед Харой и Гаури, сложив ладони,</w:t>
      </w:r>
      <w:r>
        <w:br/>
      </w:r>
      <w:r>
        <w:t>пав к их стопам, служу им:</w:t>
      </w:r>
      <w:r>
        <w:br/>
      </w:r>
      <w:r>
        <w:t>единственные вершители в трёх мирах, дарующие благо бхакти Вишну, —</w:t>
      </w:r>
      <w:r>
        <w:br/>
      </w:r>
      <w:r>
        <w:t>эти двое для меня — все боги и богини.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Склоняю голову перед Сарасвати: играй на моём языке,</w:t>
      </w:r>
      <w:r>
        <w:br/>
      </w:r>
      <w:r>
        <w:t>поведай повесть о достоинствах Гаурахари —</w:t>
      </w:r>
      <w:r>
        <w:br/>
      </w:r>
      <w:r>
        <w:t>неведомую трём мирам, неведомую даже Владыке речи при всём его величии</w:t>
      </w:r>
      <w:r>
        <w:rPr>
          <w:b w:val="0"/>
          <w:i w:val="0"/>
          <w:vertAlign w:val="superscript"/>
        </w:rPr>
        <w:t>4</w:t>
      </w:r>
      <w:r>
        <w:t>, —</w:t>
      </w:r>
      <w:r>
        <w:br/>
      </w:r>
      <w:r>
        <w:t>дивную, небывалую повесть.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Смиренно молю богов и всех почтенных старших:</w:t>
      </w:r>
      <w:r>
        <w:br/>
      </w:r>
      <w:r>
        <w:t>пусть никто не чинит здесь препятствий.</w:t>
      </w:r>
      <w:r>
        <w:br/>
      </w:r>
      <w:r>
        <w:t>Не прошу ни богатства, ни даров — я ничтожнейший из ничтожных:</w:t>
      </w:r>
      <w:r>
        <w:br/>
      </w:r>
      <w:r>
        <w:t>пусть книга завершится без помех.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Прежде всех славлю преданных Вишну, всех великих счастливцев,</w:t>
      </w:r>
      <w:r>
        <w:br/>
      </w:r>
      <w:r>
        <w:t>чьими достоинствами очищена земля:</w:t>
      </w:r>
      <w:r>
        <w:br/>
      </w:r>
      <w:r>
        <w:t>они милосердны ко всем живым существам, а особенно — к тем, в ком видят жажду [Бога];</w:t>
      </w:r>
      <w:r>
        <w:br/>
      </w:r>
      <w:r>
        <w:t>их жизнь — благо для трёх миров.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Я совсем недостоин, не отличаю правого от левого,</w:t>
      </w:r>
      <w:r>
        <w:br/>
      </w:r>
      <w:r>
        <w:t>а хочу руками схватить небо;</w:t>
      </w:r>
      <w:r>
        <w:br/>
      </w:r>
      <w:r>
        <w:t>слепой выбирает небесные самоцветы, не видя и горы рядом с собой, —</w:t>
      </w:r>
      <w:r>
        <w:br/>
      </w:r>
      <w:r>
        <w:t>не знаю, чем это кончится.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У меня одна лишь надежда: Господь никого не отвергает —</w:t>
      </w:r>
      <w:r>
        <w:br/>
      </w:r>
      <w:r>
        <w:t>Его славу поют и высокие, и низкие;</w:t>
      </w:r>
      <w:r>
        <w:br/>
      </w:r>
      <w:r>
        <w:t>ко всем живым существам Он одинаково милостив, всем даёт тень Своих стоп,</w:t>
      </w:r>
      <w:r>
        <w:br/>
      </w:r>
      <w:r>
        <w:t>не держится правила, кто достоин.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А вайшнавы — послушайте о них:</w:t>
      </w:r>
      <w:r>
        <w:br/>
      </w:r>
      <w:r>
        <w:t>они беспричинно милосердны ко всем людям,</w:t>
      </w:r>
      <w:r>
        <w:br/>
      </w:r>
      <w:r>
        <w:t>живут для других, украшаются для других,</w:t>
      </w:r>
      <w:r>
        <w:br/>
      </w:r>
      <w:r>
        <w:t>в благе других находят счастье.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Тхакур Шри Нарахари, владыка жизни своего слуги, —</w:t>
      </w:r>
      <w:r>
        <w:br/>
      </w:r>
      <w:r>
        <w:t>надежда моя — на его стопы;</w:t>
      </w:r>
      <w:r>
        <w:br/>
      </w:r>
      <w:r>
        <w:t>хоть я и низок, но жажду воспевать достоинства Гауры —</w:t>
      </w:r>
      <w:r>
        <w:br/>
      </w:r>
      <w:r>
        <w:t>вот на что уповает Лочан Дас.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По милости его стоп я буду петь, не зная усталости, —</w:t>
      </w:r>
      <w:r>
        <w:br/>
      </w:r>
      <w:r>
        <w:t>вот надежда моего сердца;</w:t>
      </w:r>
      <w:r>
        <w:br/>
      </w:r>
      <w:r>
        <w:t>эти две стопы, причина исполнения желанного,</w:t>
      </w:r>
      <w:r>
        <w:br/>
      </w:r>
      <w:r>
        <w:t>я храню в сердце непрестанно.</w:t>
      </w:r>
    </w:p>
    <w:p>
      <w:pPr>
        <w:spacing w:after="60"/>
        <w:jc w:val="both"/>
      </w:pPr>
      <w:r>
        <w:rPr>
          <w:b w:val="0"/>
          <w:i/>
        </w:rPr>
        <w:t>Рага кедара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Слава, слава Шри Кришне Чайтанье и Нитьянанде,</w:t>
      </w:r>
      <w:r>
        <w:br/>
      </w:r>
      <w:r>
        <w:t>слава Адвайтачандре, слава преданным Гауры!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Слава Владыке жизни Нарахари и Гададхары!</w:t>
      </w:r>
      <w:r>
        <w:br/>
      </w:r>
      <w:r>
        <w:t>Смилуйся, Господь, брось на меня благой взгляд.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Его золотое светлое тело всё украшено состраданием;</w:t>
      </w:r>
      <w:r>
        <w:br/>
      </w:r>
      <w:r>
        <w:t>склонившись, буду воспевать эти прохладные алые стопы.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Со всеми преданными благоволи с любовью воссесть [здесь]:</w:t>
      </w:r>
      <w:r>
        <w:br/>
      </w:r>
      <w:r>
        <w:t>пусть ветер от прохладных стоп коснётся моего тела.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Любимец Шачи, Господь, я кланяюсь Тебе:</w:t>
      </w:r>
      <w:r>
        <w:br/>
      </w:r>
      <w:r>
        <w:t>хоть на миг обрати на меня милостивый взгляд.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Адвайта Ачарья Госани — венец богов,</w:t>
      </w:r>
      <w:r>
        <w:br/>
      </w:r>
      <w:r>
        <w:t>по милости Его стоп благословенна эта земля.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Склонившись, воспою Его, владыку жизни Ситы:</w:t>
      </w:r>
      <w:r>
        <w:br/>
      </w:r>
      <w:r>
        <w:t>будь милостив, Господь, — молю, сложив ладони.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Он неотличен от Чайтаньи — тот Тхакур Авадхута,</w:t>
      </w:r>
      <w:r>
        <w:br/>
      </w:r>
      <w:r>
        <w:t>Нитьянанда-Рама; славлю сына Рохини.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Гаргу, упоённого гордостью за достоинства Горы</w:t>
      </w:r>
      <w:r>
        <w:rPr>
          <w:b w:val="0"/>
          <w:i w:val="0"/>
          <w:vertAlign w:val="superscript"/>
        </w:rPr>
        <w:t>5</w:t>
      </w:r>
      <w:r>
        <w:t>,</w:t>
      </w:r>
      <w:r>
        <w:br/>
      </w:r>
      <w:r>
        <w:t>склонившись, воспеваю прежде — его стопы.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Славлю Мишру Пурандару, отца Вишвамбхары,</w:t>
      </w:r>
      <w:r>
        <w:br/>
      </w:r>
      <w:r>
        <w:t>славлю Шачи Тхакурани, мать Тхакура.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Славлю Лакшми Тхакурани, прославленную в мире, —</w:t>
      </w:r>
      <w:r>
        <w:br/>
      </w:r>
      <w:r>
        <w:t>её ужалила змея разлуки с Господом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Славлю Вишнуприю-ма, [госпожу] Навадвипы:</w:t>
      </w:r>
      <w:r>
        <w:br/>
      </w:r>
      <w:r>
        <w:t>её украшение — алые стопы Господа.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С радостью славлю Пундарику Видьянидхи,</w:t>
      </w:r>
      <w:r>
        <w:br/>
      </w:r>
      <w:r>
        <w:t>по которому Махапрабху плакал в голос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Единым сердцем славлю Пандита Госани</w:t>
      </w:r>
      <w:r>
        <w:rPr>
          <w:b w:val="0"/>
          <w:i w:val="0"/>
          <w:vertAlign w:val="superscript"/>
        </w:rPr>
        <w:t>8</w:t>
      </w:r>
      <w:r>
        <w:t>,</w:t>
      </w:r>
      <w:r>
        <w:br/>
      </w:r>
      <w:r>
        <w:t>кланяюсь стопам Ишвары Пури и Мадхавы Пури.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Славлю Говинду Госани и Вакрешвару —</w:t>
      </w:r>
      <w:r>
        <w:br/>
      </w:r>
      <w:r>
        <w:t>опьянённых пчёл у лотосных стоп Гауры.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Пури Парамананду и Вишнупури,</w:t>
      </w:r>
      <w:r>
        <w:br/>
      </w:r>
      <w:r>
        <w:t>Гададхару Даса славлю, [их стопы] — над моей головой.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Гупту-вайдью</w:t>
      </w:r>
      <w:r>
        <w:rPr>
          <w:b w:val="0"/>
          <w:i w:val="0"/>
          <w:vertAlign w:val="superscript"/>
        </w:rPr>
        <w:t>9</w:t>
      </w:r>
      <w:r>
        <w:t xml:space="preserve"> славлю с радостным упованием:</w:t>
      </w:r>
      <w:r>
        <w:br/>
      </w:r>
      <w:r>
        <w:t>будь милостив сердцем, чтобы я воспел достоинства Горы.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Славлю Шривасу Тхакура и Харидаса,</w:t>
      </w:r>
      <w:r>
        <w:br/>
      </w:r>
      <w:r>
        <w:t>о стопах Васу Датты и Мукунды — моё упование.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Славлю Рамананду Рая — обитель любви,</w:t>
      </w:r>
      <w:r>
        <w:br/>
      </w:r>
      <w:r>
        <w:t>непрестанно славлю Пандита Джагадананду.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Славлю Рупу и Санатану, Пандита Дамодару,</w:t>
      </w:r>
      <w:r>
        <w:br/>
      </w:r>
      <w:r>
        <w:t>славлю Рагхаву Пандита, кланяясь без конца.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Шри Раму, Сундару, Гауридаса и всех,</w:t>
      </w:r>
      <w:r>
        <w:br/>
      </w:r>
      <w:r>
        <w:t>спутников Нитьянанды, всех преданных — славлю.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Славлю владыку нашего рода, мой избранный предмет поклонения</w:t>
      </w:r>
      <w:r>
        <w:rPr>
          <w:b w:val="0"/>
          <w:i w:val="0"/>
          <w:vertAlign w:val="superscript"/>
        </w:rPr>
        <w:t>10</w:t>
      </w:r>
      <w:r>
        <w:t>:</w:t>
      </w:r>
      <w:r>
        <w:br/>
      </w:r>
      <w:r>
        <w:t>в этом мире и в мире ином он — мой хранитель.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Без него нет у меня друга в трёх мирах;</w:t>
      </w:r>
      <w:r>
        <w:br/>
      </w:r>
      <w:r>
        <w:t>славлю Нарахари Даса — океан достоинств Гауры.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Говинде, Мадхаве Гхошам и Васу Гхошу,</w:t>
      </w:r>
      <w:r>
        <w:br/>
      </w:r>
      <w:r>
        <w:t>пав на землю, сложив ладони, кланяюсь.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Единым сердцем славлю Шри Вриндавана Даса,</w:t>
      </w:r>
      <w:r>
        <w:br/>
      </w:r>
      <w:r>
        <w:t>чьей песнью «Бхагаваты»</w:t>
      </w:r>
      <w:r>
        <w:rPr>
          <w:b w:val="0"/>
          <w:i w:val="0"/>
          <w:vertAlign w:val="superscript"/>
        </w:rPr>
        <w:t>11</w:t>
      </w:r>
      <w:r>
        <w:t xml:space="preserve"> очарован мир.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Братья, воспевать хвалу можно бесконечно;</w:t>
      </w:r>
      <w:r>
        <w:br/>
      </w:r>
      <w:r>
        <w:t>славлю Божество нашего дома и Рагхунандану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36+1.</w:t>
      </w:r>
      <w:r>
        <w:t xml:space="preserve"> Шри Рагхунандану, любимого всеми махантами, —</w:t>
      </w:r>
      <w:r>
        <w:br/>
      </w:r>
      <w:r>
        <w:t>того, кому Господь прежде всех дал гирлянду и сандал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В детстве он кормил шариками-ладду Шри Мурти</w:t>
      </w:r>
      <w:r>
        <w:rPr>
          <w:b w:val="0"/>
          <w:i w:val="0"/>
          <w:vertAlign w:val="superscript"/>
        </w:rPr>
        <w:t>14</w:t>
      </w:r>
      <w:r>
        <w:t xml:space="preserve"> —</w:t>
      </w:r>
      <w:r>
        <w:br/>
      </w:r>
      <w:r>
        <w:t>никто не считал его простым человеком.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Славлю его отца, Шри Мукунду Даса,</w:t>
      </w:r>
      <w:r>
        <w:br/>
      </w:r>
      <w:r>
        <w:t>чья вера чиста на пути, одобренном Чайтаньей.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Чьи-то имена я знаю, чьих-то — нет;</w:t>
      </w:r>
      <w:r>
        <w:br/>
      </w:r>
      <w:r>
        <w:t>славлю всех: все они — венец на моей голове.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Славлю махантов и людей махантов;</w:t>
      </w:r>
      <w:r>
        <w:br/>
      </w:r>
      <w:r>
        <w:t>в одном месте славлю и воспеваю стопы всех.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Пусть никто не судит в уме, кто прежде, а кто после:</w:t>
      </w:r>
      <w:r>
        <w:br/>
      </w:r>
      <w:r>
        <w:t>ради размера стиха хвала идёт не по порядку.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Кого я по ошибке не назвал в своей хвале —</w:t>
      </w:r>
      <w:r>
        <w:br/>
      </w:r>
      <w:r>
        <w:t>тем сто поклонов: простите мне оскорбление.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Славлю преданных, живущих на земле и странствующих в поднебесье,</w:t>
      </w:r>
      <w:r>
        <w:br/>
      </w:r>
      <w:r>
        <w:t>кланяюсь стопам каждого, одного за другим.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Пойте достоинства Горы с радостью, в надежде на любовь, —</w:t>
      </w:r>
      <w:r>
        <w:br/>
      </w:r>
      <w:r>
        <w:t>с ликующим сердцем поёт это Лочан Дас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варади; диша: «Братья, дорогие как жизнь, я поведаю, поведаю вам свою повесть! — Мурчха: — Ах, что же это, ах, о жизнь моя! — Сперва прошу благословения у всех великих счастливцев, тогда и воспою повесть о достоинствах [Гауры]»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Я ничтожен, низший из низких, — что я знаю об истине?</w:t>
      </w:r>
      <w:r>
        <w:br/>
      </w:r>
      <w:r>
        <w:t>Что я могу сказать о величии деяний и достоинств Горы?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Не зная, болтать попусту — какой в том прок?</w:t>
      </w:r>
      <w:r>
        <w:br/>
      </w:r>
      <w:r>
        <w:t>Споткнуться перед достойными людьми — стыд.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Я не достоин, но всё же дерзаю:</w:t>
      </w:r>
      <w:r>
        <w:br/>
      </w:r>
      <w:r>
        <w:t>очень уж влечёт меня сладость достоинств Горы.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Мурари Гупта, вайдья, живёт в Навадвипе,</w:t>
      </w:r>
      <w:r>
        <w:br/>
      </w:r>
      <w:r>
        <w:t>всегда пребывает подле Горачанда.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Кто может описать его величие?</w:t>
      </w:r>
      <w:r>
        <w:br/>
      </w:r>
      <w:r>
        <w:t>На земле он прославлен как Хануман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Тот, кто, перепрыгнув океан, сжёг Ланку,</w:t>
      </w:r>
      <w:r>
        <w:br/>
      </w:r>
      <w:r>
        <w:t>вызнал весть о Сите и поведал её Шри Раме,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кто принёс траву вишалья-карани и оживил Лакшману, —</w:t>
      </w:r>
      <w:r>
        <w:br/>
      </w:r>
      <w:r>
        <w:t>тот самый Мурари Гупта живёт в Надии.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Он знает всю истину, он — сокровенный спутник Господа,</w:t>
      </w:r>
      <w:r>
        <w:br/>
      </w:r>
      <w:r>
        <w:t>опытный преданный лотосных стоп Гауры.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Всё, что Господь совершал с рождения в детстве,</w:t>
      </w:r>
      <w:r>
        <w:br/>
      </w:r>
      <w:r>
        <w:t>как от начала до конца Он распространял прему, —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обо всём этом расспросил его Дамодара Пандит,</w:t>
      </w:r>
      <w:r>
        <w:br/>
      </w:r>
      <w:r>
        <w:t>и тот рассказал ему всё от начала до конца по порядку.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Так появилась книга о деяниях Гауранги, сложенная стихами</w:t>
      </w:r>
      <w:r>
        <w:rPr>
          <w:b w:val="0"/>
          <w:i w:val="0"/>
          <w:vertAlign w:val="superscript"/>
        </w:rPr>
        <w:t>17</w:t>
      </w:r>
      <w:r>
        <w:t>, —</w:t>
      </w:r>
      <w:r>
        <w:br/>
      </w:r>
      <w:r>
        <w:t>беседа с Дамодарой, изошедшая из уст Мурари.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Услышав её, я исполнился любви</w:t>
      </w:r>
      <w:r>
        <w:br/>
      </w:r>
      <w:r>
        <w:t>и рассказываю о деяниях Гауры в песенном сказе — панчали.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Я не достоин, но всё же рассказываю — в этом моя вина;</w:t>
      </w:r>
      <w:r>
        <w:br/>
      </w:r>
      <w:r>
        <w:t>не пренебрегайте мной, не гневайтесь.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Кого, увидев нектар, не потянет к нему?</w:t>
      </w:r>
      <w:r>
        <w:br/>
      </w:r>
      <w:r>
        <w:t>Неразумное дитя хочет [достать] луну с неба.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Вот такое у меня желание — воспевать достоинства Горы;</w:t>
      </w:r>
      <w:r>
        <w:br/>
      </w:r>
      <w:r>
        <w:t>в этот час я прошу милости у вайшнавов.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Кланяюсь стопам вайшнавов:</w:t>
      </w:r>
      <w:r>
        <w:br/>
      </w:r>
      <w:r>
        <w:t>воспевать достоинства Горы — вот желание моего сердца.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Мой Тхакур, Прабху Нарахари Дас, —</w:t>
      </w:r>
      <w:r>
        <w:br/>
      </w:r>
      <w:r>
        <w:t>кланяюсь и смиренно молю: исполни моё желание.</w:t>
      </w:r>
    </w:p>
    <w:p>
      <w:pPr>
        <w:spacing w:after="60"/>
        <w:jc w:val="both"/>
      </w:pPr>
      <w:r>
        <w:rPr>
          <w:b w:val="0"/>
          <w:i/>
        </w:rPr>
        <w:t>Рага мара-хати; диша: «Хари, Рама, Рама, Луна среди брахманов, — ах, жизнь моя!»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Прежде всего расскажу небывалую повесть:</w:t>
      </w:r>
      <w:r>
        <w:br/>
      </w:r>
      <w:r>
        <w:t>как Ачарья Госани</w:t>
      </w:r>
      <w:r>
        <w:rPr>
          <w:b w:val="0"/>
          <w:i w:val="0"/>
          <w:vertAlign w:val="superscript"/>
        </w:rPr>
        <w:t>18</w:t>
      </w:r>
      <w:r>
        <w:t xml:space="preserve"> поклонялся [Господу во] чреве [матери].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На землю пришёл Владыка трёх миров,</w:t>
      </w:r>
      <w:r>
        <w:br/>
      </w:r>
      <w:r>
        <w:t>со всеми Своими спутниками, приближёнными и свитой;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как отец и мать растили младенца,</w:t>
      </w:r>
      <w:r>
        <w:br/>
      </w:r>
      <w:r>
        <w:t>как при аннапрашане радостно дали Ему имя.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Подробно расскажу о детских играх:</w:t>
      </w:r>
      <w:r>
        <w:br/>
      </w:r>
      <w:r>
        <w:t>[как] слышали звон ножных колокольчиков на босых стопах;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как Он вдруг пошёл, касаясь нечистых мест,</w:t>
      </w:r>
      <w:r>
        <w:br/>
      </w:r>
      <w:r>
        <w:t>и как наставил в знании Свою мать;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горожанки заговорили, чтобы понять Его нрав,</w:t>
      </w:r>
      <w:r>
        <w:br/>
      </w:r>
      <w:r>
        <w:t>и по их слову Он мигом принёс кокос;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Тхакур играет со щенком —</w:t>
      </w:r>
      <w:r>
        <w:br/>
      </w:r>
      <w:r>
        <w:t>видя это, все люди полны радости;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Он играет с детьми на царской дороге —</w:t>
      </w:r>
      <w:r>
        <w:br/>
      </w:r>
      <w:r>
        <w:t>и как Гупта-вайдья узрел Его откровение;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с мальчиками Он пляшет в санкиртане Хари —</w:t>
      </w:r>
      <w:r>
        <w:br/>
      </w:r>
      <w:r>
        <w:t>видя это, все сердцем ликуют;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как отец вложил Ему в руку мел [для письма] —</w:t>
      </w:r>
      <w:r>
        <w:br/>
      </w:r>
      <w:r>
        <w:t>услышав это, избавишься от жара бед;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затем расскажу — слушайте внимательно —</w:t>
      </w:r>
      <w:r>
        <w:br/>
      </w:r>
      <w:r>
        <w:t>как Вишвамбхара играет со старшим, Вишварупой: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словно двое родных братьев — Индра и Упендра;</w:t>
      </w:r>
      <w:r>
        <w:br/>
      </w:r>
      <w:r>
        <w:t>расскажу о них — вы услышите потом;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как Вишварупа принял санньясу</w:t>
      </w:r>
      <w:r>
        <w:br/>
      </w:r>
      <w:r>
        <w:t>и как Вишвамбхара утешал словами отца и мать;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затем расскажу о деяниях Вишвамбхары:</w:t>
      </w:r>
      <w:r>
        <w:br/>
      </w:r>
      <w:r>
        <w:t>как Он с детьми затевал озорные игры —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все мальчики вместе на берегу Джахнави</w:t>
      </w:r>
      <w:r>
        <w:br/>
      </w:r>
      <w:r>
        <w:t>бегают по песку, следя за птичьими следами;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видя это, Его отец огорчился сердцем,</w:t>
      </w:r>
      <w:r>
        <w:br/>
      </w:r>
      <w:r>
        <w:t>привёл Его домой и бранил;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как [Господь] явил ему милость во сне —</w:t>
      </w:r>
      <w:r>
        <w:br/>
      </w:r>
      <w:r>
        <w:t>обо всём расскажу, слушайте единым сердцем;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прокалывание ушей, чудакарана и священный шнур —</w:t>
      </w:r>
      <w:r>
        <w:br/>
      </w:r>
      <w:r>
        <w:t>обо всём расскажу с радостным сердцем;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детство кончилось, Он вступает в юность,</w:t>
      </w:r>
      <w:r>
        <w:br/>
      </w:r>
      <w:r>
        <w:t>изо дня в день беспредельно являя прему;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учился у гуру вместе с однокашниками,</w:t>
      </w:r>
      <w:r>
        <w:br/>
      </w:r>
      <w:r>
        <w:t>как Он передразнивал говор уроженцев Восточной Бенгалии</w:t>
      </w:r>
      <w:r>
        <w:rPr>
          <w:b w:val="0"/>
          <w:i w:val="0"/>
          <w:vertAlign w:val="superscript"/>
        </w:rPr>
        <w:t>19</w:t>
      </w:r>
      <w:r>
        <w:t>;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Изложение, напечатанное в издании Бхактисиддханты перед этим разделом, в распознанном тексте почти целиком нечитаемо (различимы лишь отдельные слова — перечень предстоящих игр: санньяса Вишварупы, кончина Джаганнатхи Мишры, поездка в Восточную Бенгалию и т. п.). Поэтому здесь дано его же краткое изложение этого раздела из «Кханда-вивараны» (обзора частей) в начале того же издания.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 издании Бхактисиддханты к шлоке дан его санскритский комментарий. Он поясняет: «в век Кали» — «в век распрей»; «чтобы избавить преданных от страданий» — чтобы даровать служителям Господа радость, свободную от терний, когда их мучат спорщики, противные шрути; «нисшёл во всей полноте» — явился в Своём изначальном облике Бхагавана (сваям-рупа); «венец санньяси» — драгоценность в короне отрёкшихся, исполненный красоты; «бхакти и према» — служение Господу и према, то есть одно лишь желание радовать чувства Кришны, — это и есть бесценные самоцветы, а «раздавая» значит щедро одаряя ими; «преданные» — те, кто предан чистому служению; «безбожники» — враждебные преданным, отвернувшиеся от Хари; «сокрушает» — полностью укрощает; «да славится» — да пребывает превыше всего.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Ганеша, Шива с Парвати и Сарасвати прославляются здесь по обычаю бенгальских «мангала»-поэм. Для гаудия-вайшнавов боги почитаются как преданные Господа: Ганеша поклоняется Говинде («Брахма-самхита», 5.50), а Шива — величайший из вайшнавов (Бхаг. 12.13.16); так и Бхактисиддханта в изложении следующего раздела называет Шамбху «лучшим из вайшнавов». Слова «единственные вершители в трёх мирах» — поэтическая хвала; источник всех миров для традиции — Сам Кришна, а Шива и Парвати — Его служители, «дарующие бхакти Вишну», как сказано в той же строке.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Букв. «неведомая трём мирам, в величии — Владыке речи»; Владыка речи (Ванинатха) — Брахма, супруг Сарасвати. Издание 1903 г. читает «золотистому [Господу] — Владыке речи»; смысл строки в обоих чтениях не вполне ясен.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Так у Бхактисиддханты (и в его указателе имён — «Гарга»): Гарга-муни, родовой жрец Ядавов, в Гаура-лиле — Ниламбара Чакраварти, дед Господа по матери («Гаура-ганоддеша-дипика»). Издание 1983 г. читает здесь «переполненного, упоённого гордостью за достоинства Горы» и относит строку к Нитьянанде.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Первая супруга Господа, Лакшмиприя, покинула мир, пока Господь был в Восточной Бенгалии (см. ru/02, ст. 86).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 издании 1983 г. это двустишие стоит сразу после хвалы Шачи (ст. 20); мы следуем порядку издания Бхактисиддханты.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Пандит Госани — Гададхара Пандит.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Т. е. Мурари Гупту, врача (вайдья — врач, а также каста врачей).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«Владыка рода» и «избранное Божество» (иштадевата) — здесь сам Нарахари, гуру автора, названный в следующем двустишии.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«Шри Чайтанья-бхагавата» Вриндавана Даса.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Букв. «Тхакура нашего дома»; это обычно значит домашнее Божество (в Шрикханде — Гопинатха). В изд. 1983 г.: «славлю Тхакура нашего дома — Шри Рагхунандану», т. е. так назван сам Рагхунандана.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Ст. 36+1 приведён только в изд. 1983 г.; в изд. Бхактисиддханты и в изд. 1903 г. его нет. О Рагхунандане и его отце Мукунде Дасе ср. «Чайтанья-чаритамрита», Мадхья 15.112–131.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Шри Мурти — Божество. По преданию Шрикханды, мальчик Рагхунандана, сын Мукунды Даса (брата Нарахари), дал ладду Божеству Гопинатхи, и Божество съело его.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Строка в распознанном тексте издания Бхактисиддханты повреждена; переведено по различимому чтению. В изд. 1903 и 1983 гг.: «Пойте достоинства Горы — на это моя надежда; Лочан Дас говорит: исполни моё желание».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Отождествление Мурари Гупты с Хануманом принимает и «Гаура-ганоддеша-дипика» Кави Карнапуры.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«Шри Кришна-чайтанья-чаритамрита» Мурари Гупты, санскритская поэма, построенная как беседа Мурари с Дамодарой Пандитом (её перевод — в murari-gupta/). Бхактисиддханта в обзоре частей называет её «Шри Чайтанья-чарита».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Адвайта Ачарья.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Уроженцы Восточной Бенгалии (бангаджа) говорили на диалекте, который в Навадвипе считался смешным; Господь в юности любил его передразнивать.</w:t>
      </w:r>
    </w:p>
    <w:p>
      <w:r>
        <w:br w:type="page"/>
      </w:r>
    </w:p>
    <w:p>
      <w:pPr>
        <w:pStyle w:val="Heading1"/>
        <w:jc w:val="center"/>
      </w:pPr>
      <w:r>
        <w:t>Сутра-кханда, часть 2 (порция 02)</w:t>
      </w:r>
    </w:p>
    <w:p>
      <w:pPr>
        <w:spacing w:after="60"/>
        <w:jc w:val="both"/>
      </w:pPr>
      <w:r>
        <w:rPr>
          <w:b w:val="0"/>
          <w:i/>
        </w:rPr>
        <w:t>Окончание «сутры»: перечень игр Ади- и Мадхья-кханды; хвала Чайтанье, Нитьянанде и Адвайте; начало повествования — вопрос Дамодары о причинах явления Гауранги, ответ Мурари об упадке дхармы в Кали и скорбь Нарады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как повелел матери соблюдать экадаши, —</w:t>
      </w:r>
      <w:r>
        <w:br/>
      </w:r>
      <w:r>
        <w:t>многое о Его откровениях расскажу в своё время;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как в ту пору Джаганнатха [Мишра] ушёл в иной мир</w:t>
      </w:r>
      <w:r>
        <w:br/>
      </w:r>
      <w:r>
        <w:t>и как Господь плакал, скорбя об отце.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Затем расскажу ещё одну дивную повесть:</w:t>
      </w:r>
      <w:r>
        <w:br/>
      </w:r>
      <w:r>
        <w:t>Господь женился — радость без предела;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и что сокровенного случилось, когда Он увидел Гангу</w:t>
      </w:r>
      <w:r>
        <w:rPr>
          <w:b w:val="0"/>
          <w:i w:val="0"/>
          <w:vertAlign w:val="superscript"/>
        </w:rPr>
        <w:t>1</w:t>
      </w:r>
      <w:r>
        <w:t>, —</w:t>
      </w:r>
      <w:r>
        <w:br/>
      </w:r>
      <w:r>
        <w:t>слушайте внимательно, непременно расскажу;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как следует расскажу о поездке в Восточную Бенгалию</w:t>
      </w:r>
      <w:r>
        <w:br/>
      </w:r>
      <w:r>
        <w:t>и о том, как Лакшми вознеслась на небо;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вернувшись в Свой край, Он снова женился,</w:t>
      </w:r>
      <w:r>
        <w:br/>
      </w:r>
      <w:r>
        <w:t>передал знание ученикам и отправился в Гаю.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О каждом расскажу — слушайте все:</w:t>
      </w:r>
      <w:r>
        <w:br/>
      </w:r>
      <w:r>
        <w:t>обретёте великую радость, не оставляйте усердия.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Особо расскажу о возвращении на родину:</w:t>
      </w:r>
      <w:r>
        <w:br/>
      </w:r>
      <w:r>
        <w:t>Он непрестанно являет прему, погружённый в расу.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Повесть Мадхья-кханды, братья, — великая радость:</w:t>
      </w:r>
      <w:r>
        <w:br/>
      </w:r>
      <w:r>
        <w:t>слушаешь — и волосы встают дыбом, нектар без конца.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Повесть о встрече с преданными — это явление премы:</w:t>
      </w:r>
      <w:r>
        <w:br/>
      </w:r>
      <w:r>
        <w:t>ещё не начав рассказ, я ликую сердцем.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Повесть Мадхья-кханды, братья, — игры в Надии:</w:t>
      </w:r>
      <w:r>
        <w:br/>
      </w:r>
      <w:r>
        <w:t>словно поток нектара — так распространялась према.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Господь явил совсем небывалые игры,</w:t>
      </w:r>
      <w:r>
        <w:br/>
      </w:r>
      <w:r>
        <w:t>о каких преданные не слыхали ни в одну из четырёх юг.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Эту дивную повесть — распространение бхакти —</w:t>
      </w:r>
      <w:r>
        <w:br/>
      </w:r>
      <w:r>
        <w:t>расскажу в Мадхья-кханде, игры в Надии.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Как собрались вместе все преданные —</w:t>
      </w:r>
      <w:r>
        <w:br/>
      </w:r>
      <w:r>
        <w:t>о каждом расскажу, насколько сумею рассказать.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Сначала расскажу, как Шачи получила дар премы,</w:t>
      </w:r>
      <w:r>
        <w:br/>
      </w:r>
      <w:r>
        <w:t>как Он на дороге услышал звук флейты,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как, захваченный бхавой, обезумел от премы</w:t>
      </w:r>
      <w:r>
        <w:br/>
      </w:r>
      <w:r>
        <w:t>и вдруг в небе раздался голос свыше;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как Он в образе Варахи явил милость Мурари;</w:t>
      </w:r>
      <w:r>
        <w:br/>
      </w:r>
      <w:r>
        <w:t>Брахма и другие боги видят [это], сами в упоении;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как тогда обрёл прему Шукламбара Брахмачари, —</w:t>
      </w:r>
      <w:r>
        <w:br/>
      </w:r>
      <w:r>
        <w:t>обо всём расскажу, слушайте всей душой;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Пандит Шри Гададхара, [дорогой] Господу как жизнь</w:t>
      </w:r>
      <w:r>
        <w:rPr>
          <w:b w:val="0"/>
          <w:i w:val="0"/>
          <w:vertAlign w:val="superscript"/>
        </w:rPr>
        <w:t>2</w:t>
      </w:r>
      <w:r>
        <w:t>,</w:t>
      </w:r>
      <w:r>
        <w:br/>
      </w:r>
      <w:r>
        <w:t>обезумев от премы, плачет день и ночь;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одному за другим Он дал всем прему —</w:t>
      </w:r>
      <w:r>
        <w:br/>
      </w:r>
      <w:r>
        <w:t>обо всём расскажу, как подобает;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милость преданному — как Он посадил косточку манго:</w:t>
      </w:r>
      <w:r>
        <w:br/>
      </w:r>
      <w:r>
        <w:t>услышав об этом, все избавятся от сомнений;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Господь, заслонив учение о Самости (адхьятму), являет прему:</w:t>
      </w:r>
      <w:r>
        <w:br/>
      </w:r>
      <w:r>
        <w:t>Его не постичь знанием — так Он всем объясняет.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Затем расскажу небывалое сказание —</w:t>
      </w:r>
      <w:r>
        <w:br/>
      </w:r>
      <w:r>
        <w:t>как произошла встреча с Нитьянандой,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как Харидас встречается с Господом,</w:t>
      </w:r>
      <w:r>
        <w:br/>
      </w:r>
      <w:r>
        <w:t>о встрече Адвайты Ачарьи с Нитьянандой,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как Он избавил Джагая и Мадхая,</w:t>
      </w:r>
      <w:r>
        <w:br/>
      </w:r>
      <w:r>
        <w:t>как явил милость отцу и сыну — брахманам,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как явил милость певцу [песен о] Шиве;</w:t>
      </w:r>
      <w:r>
        <w:br/>
      </w:r>
      <w:r>
        <w:t>как вдруг скорбь поднялась из-за поступка брахмана</w:t>
      </w:r>
      <w:r>
        <w:rPr>
          <w:b w:val="0"/>
          <w:i w:val="0"/>
          <w:vertAlign w:val="superscript"/>
        </w:rPr>
        <w:t>3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как Господь бросился в Джахнави —</w:t>
      </w:r>
      <w:r>
        <w:br/>
      </w:r>
      <w:r>
        <w:t>услышав это, затрепещут сердца в трёх мирах;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затем услышите в должном порядке ещё одно чудо —</w:t>
      </w:r>
      <w:r>
        <w:br/>
      </w:r>
      <w:r>
        <w:t>как Господь вычистил храм;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услышите много совсем небывалого:</w:t>
      </w:r>
      <w:r>
        <w:br/>
      </w:r>
      <w:r>
        <w:t>Он избавил прокажённого — великое чудо;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особо расскажу, как Его охватила бхава Баларамы, —</w:t>
      </w:r>
      <w:r>
        <w:br/>
      </w:r>
      <w:r>
        <w:t>услышав это, все обретут радость без конца;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откровение в доме Шри Чандрашекхары Ачарьи:</w:t>
      </w:r>
      <w:r>
        <w:br/>
      </w:r>
      <w:r>
        <w:t>сияние премы заливает землю и небо;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много сокровенного расскажу при этом —</w:t>
      </w:r>
      <w:r>
        <w:br/>
      </w:r>
      <w:r>
        <w:t>как в Господе пробудилось дивное отречение,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как, увидев Кешаву Бхарати в городе Надии,</w:t>
      </w:r>
      <w:r>
        <w:br/>
      </w:r>
      <w:r>
        <w:t>Он ликует сердцем: «Приму санньясу!»;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как плакали все преданные,</w:t>
      </w:r>
      <w:r>
        <w:br/>
      </w:r>
      <w:r>
        <w:t>как Шачи и Вишнуприя бросились в океан скорби;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в надежде на санньясу Он покидает Навадвипу</w:t>
      </w:r>
      <w:r>
        <w:br/>
      </w:r>
      <w:r>
        <w:t>и принимает санньясу с помощью Бхарати.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Расскажу как следует все подробности:</w:t>
      </w:r>
      <w:r>
        <w:br/>
      </w:r>
      <w:r>
        <w:t>как Он пошёл в дом Ачарьи Прабху</w:t>
      </w:r>
      <w:r>
        <w:rPr>
          <w:b w:val="0"/>
          <w:i w:val="0"/>
          <w:vertAlign w:val="superscript"/>
        </w:rPr>
        <w:t>4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что было говорено при встрече со всеми,</w:t>
      </w:r>
      <w:r>
        <w:br/>
      </w:r>
      <w:r>
        <w:t>как, утешив всех, Господь отправился в путь,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как пошёл увидеть Пурушоттаму;</w:t>
      </w:r>
      <w:r>
        <w:br/>
      </w:r>
      <w:r>
        <w:t>расскажу сокровенное о селении Ремуна;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понемногу расскажу о событиях в пути —</w:t>
      </w:r>
      <w:r>
        <w:br/>
      </w:r>
      <w:r>
        <w:t>услышав это, все люди исполнятся любви;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что дивное совершил Господь, придя в Яджпур, —</w:t>
      </w:r>
      <w:r>
        <w:br/>
      </w:r>
      <w:r>
        <w:t>непременно расскажу и о городе Экамра;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как произошла встреча с Джаганнатхой,</w:t>
      </w:r>
      <w:r>
        <w:br/>
      </w:r>
      <w:r>
        <w:t>откровение Сарвабхауме — услышите, слушайте единым сердцем.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Повесть Мадхья-кханды, братья, — суть нектара;</w:t>
      </w:r>
      <w:r>
        <w:br/>
      </w:r>
      <w:r>
        <w:t>остаётся повесть Шеша-кханды — расскажу, слушайте дальше.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Мадхья-кханда в этой книге</w:t>
      </w:r>
      <w:r>
        <w:rPr>
          <w:b w:val="0"/>
          <w:i w:val="0"/>
          <w:vertAlign w:val="superscript"/>
        </w:rPr>
        <w:t>5</w:t>
      </w:r>
      <w:r>
        <w:t xml:space="preserve"> — явление премы:</w:t>
      </w:r>
      <w:r>
        <w:br/>
      </w:r>
      <w:r>
        <w:t>с ликующим сердцем говорит Лочан Дас.</w:t>
      </w:r>
    </w:p>
    <w:p>
      <w:pPr>
        <w:spacing w:after="60"/>
        <w:jc w:val="both"/>
      </w:pPr>
      <w:r>
        <w:rPr>
          <w:b w:val="0"/>
          <w:i/>
        </w:rPr>
        <w:t>Рага дханаши; размер тараджа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Слава, слава, слава Шри Кришне Чайтанье,</w:t>
      </w:r>
      <w:r>
        <w:br/>
      </w:r>
      <w:r>
        <w:t>Он Сам нисшёл на землю!</w:t>
      </w:r>
      <w:r>
        <w:br/>
      </w:r>
      <w:r>
        <w:t>Ах, какое счастье людям! Земля полна гордости:</w:t>
      </w:r>
      <w:r>
        <w:br/>
      </w:r>
      <w:r>
        <w:t>её украшение — Его святые стопы.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Светоч трёх миров взошёл в Навадвипе,</w:t>
      </w:r>
      <w:r>
        <w:br/>
      </w:r>
      <w:r>
        <w:t>сияя лучами сострадания;</w:t>
      </w:r>
      <w:r>
        <w:br/>
      </w:r>
      <w:r>
        <w:t>преданные, что жаждали много дней,</w:t>
      </w:r>
      <w:r>
        <w:br/>
      </w:r>
      <w:r>
        <w:t>обрели [то, на что надеялись], — надежду на прему.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Словно шестиногие пчёлы кружат у медового лотоса,</w:t>
      </w:r>
      <w:r>
        <w:br/>
      </w:r>
      <w:r>
        <w:t>словно встреча луны и чакоры,</w:t>
      </w:r>
      <w:r>
        <w:br/>
      </w:r>
      <w:r>
        <w:t>словно птица чатака, увидев дождевую тучу,</w:t>
      </w:r>
      <w:r>
        <w:br/>
      </w:r>
      <w:r>
        <w:t>в упоении зовёт: «Пиу, пиу!»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Пляшут упоённые восторгом преданные, Гора проливает прему,</w:t>
      </w:r>
      <w:r>
        <w:br/>
      </w:r>
      <w:r>
        <w:t>гремят хункары, рёв, львиный рык;</w:t>
      </w:r>
      <w:r>
        <w:br/>
      </w:r>
      <w:r>
        <w:t>словно нищий, потерявший богатство и вновь нашедший его, —</w:t>
      </w:r>
      <w:r>
        <w:br/>
      </w:r>
      <w:r>
        <w:t>так плачут, томясь, Его последователи.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Словно лесной слон, застигнутый лесным пожаром,</w:t>
      </w:r>
      <w:r>
        <w:br/>
      </w:r>
      <w:r>
        <w:t>бросается в океан нектара, —</w:t>
      </w:r>
      <w:r>
        <w:br/>
      </w:r>
      <w:r>
        <w:t>так в забавах премы они окунулись с головой</w:t>
      </w:r>
      <w:r>
        <w:br/>
      </w:r>
      <w:r>
        <w:t>и забыли прежний жар.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«Слава, Тхакур!» — кричат; кто-то хлопает себя по плечам;</w:t>
      </w:r>
      <w:r>
        <w:br/>
      </w:r>
      <w:r>
        <w:t>в блаженстве премы забывают себя.</w:t>
      </w:r>
      <w:r>
        <w:br/>
      </w:r>
      <w:r>
        <w:t>Прему, которой Лакшми просит, сложив ладони, с жаркой любовью,</w:t>
      </w:r>
      <w:r>
        <w:br/>
      </w:r>
      <w:r>
        <w:t>Он раздаёт всем без разбора.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Что ещё сказать? Даже Ананта забыл, где Он, —</w:t>
      </w:r>
      <w:r>
        <w:br/>
      </w:r>
      <w:r>
        <w:t>какая раса, какая сладость премы!</w:t>
      </w:r>
      <w:r>
        <w:br/>
      </w:r>
      <w:r>
        <w:t>Тот, кого зовут Шешей, кто держит мир на голове,</w:t>
      </w:r>
      <w:r>
        <w:br/>
      </w:r>
      <w:r>
        <w:t>ныне носит имя Нитай.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Переполненный расой премы, не отличая своих от чужих,</w:t>
      </w:r>
      <w:r>
        <w:br/>
      </w:r>
      <w:r>
        <w:t>Он всем объясняет это;</w:t>
      </w:r>
      <w:r>
        <w:br/>
      </w:r>
      <w:r>
        <w:t>под мерный шаг Его стоп колеблется земля,</w:t>
      </w:r>
      <w:r>
        <w:br/>
      </w:r>
      <w:r>
        <w:t>словно идёт опьянённый слон в течке.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Слушайте о другом чуде: Махеша по имени Адвайта</w:t>
      </w:r>
      <w:r>
        <w:rPr>
          <w:b w:val="0"/>
          <w:i w:val="0"/>
          <w:vertAlign w:val="superscript"/>
        </w:rPr>
        <w:t>6</w:t>
      </w:r>
      <w:r>
        <w:t>,</w:t>
      </w:r>
      <w:r>
        <w:br/>
      </w:r>
      <w:r>
        <w:t>чьи достоинства, когда их воспевают, превыше разумения,</w:t>
      </w:r>
      <w:r>
        <w:br/>
      </w:r>
      <w:r>
        <w:t>в беседах с Тхакуром Чайтаньей о расе премы</w:t>
      </w:r>
      <w:r>
        <w:br/>
      </w:r>
      <w:r>
        <w:t>забыл Своё знание и йогу.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Со Своими спутниками-расиками, в забавах любовных игр,</w:t>
      </w:r>
      <w:r>
        <w:br/>
      </w:r>
      <w:r>
        <w:t>Они всё объясняют всем без разногласий;</w:t>
      </w:r>
      <w:r>
        <w:br/>
      </w:r>
      <w:r>
        <w:t>кроме этих двух Тхакуров, нет Тхакура милосердия, —</w:t>
      </w:r>
      <w:r>
        <w:br/>
      </w:r>
      <w:r>
        <w:t>ради Них и взошёл Горачанд.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«Слава, слава!» — звучат благие возгласы, люди мира говорят: «Хари!»,</w:t>
      </w:r>
      <w:r>
        <w:br/>
      </w:r>
      <w:r>
        <w:t>все надеются на прему;</w:t>
      </w:r>
      <w:r>
        <w:br/>
      </w:r>
      <w:r>
        <w:t>према, недоступная и Брахме, — все жаждут её, —</w:t>
      </w:r>
      <w:r>
        <w:br/>
      </w:r>
      <w:r>
        <w:t>улыбаясь, говорит Лочан Дас.</w:t>
      </w:r>
    </w:p>
    <w:p>
      <w:pPr>
        <w:pStyle w:val="Heading2"/>
      </w:pPr>
      <w:r>
        <w:t>Грантхарамбха (начало повествования)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В начале повествования автор, опираясь на беседу Нарады и Уддхавы из «Джаймини-бхараты», приведённую в разговоре Дамодары с Мурари, описал, по какой причине Кришна нисшёл в облике Гауры.</w:t>
      </w:r>
      <w:r>
        <w:br/>
      </w:r>
      <w:r>
        <w:br/>
      </w:r>
      <w:r>
        <w:rPr>
          <w:b w:val="0"/>
          <w:i/>
        </w:rPr>
        <w:t>Однажды девариши Нарада, скорбя о страданиях живых существ, сражённых Кали, и размышляя, как их спасти, решил побудить хранителя дхармы, Бхагавана Шри Кришну, нисойти в мир смертных и направился в Двараку. Шри Кришна пребывал тогда во дворце Рукмини-деви. Рукмини-деви, узнав, что Кришна, приняв бхаву Радхи, нисойдёт в облике Гауры, в сильнейшей тревоге о грядущей разлуке прославляла величие Его лотосных стоп и поверяла Ему своё горе; в это время туда пришёл девариши Нарада. Принятый Кришной с почётом, он рассказал о причине своего прихода, и Кришна открыл ему, что нисойдёт в облике Гауры в доме Шачи и Джаганнатхи в Навадвипе, и тут же явил ему Свой облик Гауры.</w:t>
      </w:r>
      <w:r>
        <w:br/>
      </w:r>
      <w:r>
        <w:br/>
      </w:r>
      <w:r>
        <w:rPr>
          <w:b w:val="0"/>
          <w:i/>
        </w:rPr>
        <w:t>Увидев прекраснейший облик Гауры, девариши Нарада, вне себя от восторга, пошёл оттуда, созерцая облик Гауры и воспевая величие Гауры — сути всех аватар, — и пришёл в Наймишаранью. Там лучший из преданных, Уддхава, спросил великого мудреца, как спасти живых существ, сражённых Кали; девариши Нарада рассказал ему всё, что было, воспел величие Кали-юги — сути всех юг — и дхармы этой юги, санкиртаны Хари-намы, и пришёл на Кайласу к лучшему из вайшнавов, Шамбху. Там Нарада, желая напомнить Парвати о её прежнем обете, [поведал]: как он, узнав о величии махапрасада, двенадцать лет служил Лакшми, чтобы получить его, и по её милости получил махапрасад и часть отдал Шиве; как Шива, вкусив махапрасад, пустился в неистовый пляс; как Земля, не в силах вынести пляску Шивы, пришла к Парвати; а затем — о величии махапрасада и об обете Парвати раздать махапрасад всем живым существам; и много воспевал повесть о нисхождении Гауры.</w:t>
      </w:r>
      <w:r>
        <w:br/>
      </w:r>
      <w:r>
        <w:br/>
      </w:r>
      <w:r>
        <w:rPr>
          <w:b w:val="0"/>
          <w:i/>
        </w:rPr>
        <w:t>Затем Нарада пришёл к Брахме и поведал о нисхождении Гаурасундары в Кали-югу. Брахма привёл и разъяснил Нараде стихи «Шримад-Бхагаваты» об этом нисхождении, подкрепил смысл этих стихов «Бхагаваты» словами других писаний и сказал, что во время нисхождения Гауры он сам вместе со всеми богами явится на земле. Далее — предложение богов родиться в мире смертных; [рассказ о том, как] Кришна, приняв бхаву и сияние Шримати Радхики, с особыми свойствами Своих вечных спутниц — Рукмини, Сатьябхамы и других, — взяв оружие санкиртаны имени, нисходит как Гаура, Баларама — как Нитьянанда, Шива — как Адвайта Прабху, а прочие спутники — как Мурари, Мукунда, Шриниваса, Рай Рамананда, Ишвара Пури, Мадхава Пури; описав это, автор воспел величие своего гуру Тхакура Нарахари и его племянника Рагхунанданы и завершил Сутра-кханду&lt;super&gt;7&lt;/super&gt;.</w:t>
      </w:r>
    </w:p>
    <w:p>
      <w:pPr>
        <w:spacing w:after="60"/>
        <w:jc w:val="both"/>
      </w:pPr>
      <w:r>
        <w:rPr>
          <w:b w:val="0"/>
          <w:i/>
        </w:rPr>
        <w:t>Рага варади; диша: «О, о! — Мурчха: — Я умру, вбирая в себя всё дурное, что грозит Горе&lt;super&gt;8&lt;/super&gt;, принимая на себя беды, что грозят Его красоте и достоинствам! В восторге Он раздал прему, наполнив весь мир»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Кришне Чайтанье и Нитьянанде,</w:t>
      </w:r>
      <w:r>
        <w:br/>
      </w:r>
      <w:r>
        <w:t>слава, слава Адвайте Ачарье, исполненному блаженства!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Нарахари, [дорогому как] жизнь Гададхаре</w:t>
      </w:r>
      <w:r>
        <w:rPr>
          <w:b w:val="0"/>
          <w:i w:val="0"/>
          <w:vertAlign w:val="superscript"/>
        </w:rPr>
        <w:t>9</w:t>
      </w:r>
      <w:r>
        <w:t>,</w:t>
      </w:r>
      <w:r>
        <w:br/>
      </w:r>
      <w:r>
        <w:t>слава, слава Шринивасу, достойному бхакти!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Всех любимых преданных Чайтаньи Госани —</w:t>
      </w:r>
      <w:r>
        <w:br/>
      </w:r>
      <w:r>
        <w:t>стопы всех их, [держа] в сердце, славлю.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Расскажу о Чайтанье — слушайте внимательно:</w:t>
      </w:r>
      <w:r>
        <w:br/>
      </w:r>
      <w:r>
        <w:t>Дамодара Пандит спросил Гупту</w:t>
      </w:r>
      <w:r>
        <w:rPr>
          <w:b w:val="0"/>
          <w:i w:val="0"/>
          <w:vertAlign w:val="superscript"/>
        </w:rPr>
        <w:t>10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«Скажи, я послушаю: ради чего явился Гауранга?</w:t>
      </w:r>
      <w:r>
        <w:br/>
      </w:r>
      <w:r>
        <w:t>Слушать об этом — радость для моего сердца.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Отчего Он оставил тёмный цвет и стал Гаурой?</w:t>
      </w:r>
      <w:r>
        <w:br/>
      </w:r>
      <w:r>
        <w:t>Отчего в киртане катается по земле и покрывает тело пылью?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Отчего Он сменил наряд нагары</w:t>
      </w:r>
      <w:r>
        <w:rPr>
          <w:b w:val="0"/>
          <w:i w:val="0"/>
          <w:vertAlign w:val="superscript"/>
        </w:rPr>
        <w:t>11</w:t>
      </w:r>
      <w:r>
        <w:t xml:space="preserve"> на санньясу?</w:t>
      </w:r>
      <w:r>
        <w:br/>
      </w:r>
      <w:r>
        <w:t>Отчего ходит из края в край, словно отчаявшись?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Отчего плачет, взывая: „Радха! Радха! Говинда!“?</w:t>
      </w:r>
      <w:r>
        <w:br/>
      </w:r>
      <w:r>
        <w:t>Отчего ходит из дома в дом, предлагая прему?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Поведай всё это — величайшую тайну,</w:t>
      </w:r>
      <w:r>
        <w:br/>
      </w:r>
      <w:r>
        <w:t>услышав которую спасаются глупейшие из глупых».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Выслушав, Мурари говорит: «Слушай, Пандит,</w:t>
      </w:r>
      <w:r>
        <w:br/>
      </w:r>
      <w:r>
        <w:t>всю эту истину я тебе открою.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 Сатья-югу у дхармы четыре доли — так говорят шастры;</w:t>
      </w:r>
      <w:r>
        <w:br/>
      </w:r>
      <w:r>
        <w:t>в Трета-югу, говорю тебе, у дхармы три доли;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 Двапара-югу, скажу тебе, — половина дхармы;</w:t>
      </w:r>
      <w:r>
        <w:br/>
      </w:r>
      <w:r>
        <w:t>в Кали-югу по счёту дхармы — одна доля.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Адхарма возросла, дхарма оскудела,</w:t>
      </w:r>
      <w:r>
        <w:br/>
      </w:r>
      <w:r>
        <w:t>[люди] оставили свой долг, нет ни варн, ни ашрамов.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Кали стал греховной, непроглядной тьмой,</w:t>
      </w:r>
      <w:r>
        <w:br/>
      </w:r>
      <w:r>
        <w:t>все люди утонули, искалеченные адхармой.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Видя, что нет дхармы, великий мудрец Нарада</w:t>
      </w:r>
      <w:r>
        <w:br/>
      </w:r>
      <w:r>
        <w:t>сам проникся состраданием, [желая] спасти [людей] Кали.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Он подумал: „Змей Кали проглотил всех“,</w:t>
      </w:r>
      <w:r>
        <w:br/>
      </w:r>
      <w:r>
        <w:t>и захотел утвердить дхарму: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„Без Кришны никто не может утвердить дхарму;</w:t>
      </w:r>
      <w:r>
        <w:br/>
      </w:r>
      <w:r>
        <w:t>непременно поскорее приведу Кришну в Кали.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Желание преданного — всегда желание Говинды:</w:t>
      </w:r>
      <w:r>
        <w:br/>
      </w:r>
      <w:r>
        <w:t>таков вывод Вед, агам и шастр.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Если я во всём слуга Кришны,</w:t>
      </w:r>
      <w:r>
        <w:br/>
      </w:r>
      <w:r>
        <w:t>то приведу в Кали Господа, царя Ядавов.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Посмотрю прежде, что творит Кали-юга,</w:t>
      </w:r>
      <w:r>
        <w:br/>
      </w:r>
      <w:r>
        <w:t>а потом приведу Кришну — всеобъемлющую дхарму.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Приведу вместе с Ним всех богов —</w:t>
      </w:r>
      <w:r>
        <w:br/>
      </w:r>
      <w:r>
        <w:t>оружие, спутников, всех приближённых и свиту“.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Брахма и другие боги, Нарада и другие мудрецы,</w:t>
      </w:r>
      <w:r>
        <w:br/>
      </w:r>
      <w:r>
        <w:t>богиня Катьяяни родились на земле</w:t>
      </w:r>
      <w:r>
        <w:rPr>
          <w:b w:val="0"/>
          <w:i w:val="0"/>
          <w:vertAlign w:val="superscript"/>
        </w:rPr>
        <w:t>12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все, кто были в Двараке, в роде Яду,</w:t>
      </w:r>
      <w:r>
        <w:br/>
      </w:r>
      <w:r>
        <w:t>родились на земле — каждый своей частицей.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Обо всём расскажу — слушай внимательно, —</w:t>
      </w:r>
      <w:r>
        <w:br/>
      </w:r>
      <w:r>
        <w:t>как совершилось нисхождение на землю.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Нисхождение Горы — суть всех нисхождений:</w:t>
      </w:r>
      <w:r>
        <w:br/>
      </w:r>
      <w:r>
        <w:t>такого сострадания не бывало никогда.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Великий мудрец Нарада, скорбящий о чужом горе,</w:t>
      </w:r>
      <w:r>
        <w:br/>
      </w:r>
      <w:r>
        <w:t>день и ночь поёт расу повествований о Кришне.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Жаждая повестей о Кришне, он обходит весь мир,</w:t>
      </w:r>
      <w:r>
        <w:br/>
      </w:r>
      <w:r>
        <w:t>но, оглядев мир, не услышал имени Кришны.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Захлёбываясь расой Кришны, лепечет полусловами,</w:t>
      </w:r>
      <w:r>
        <w:br/>
      </w:r>
      <w:r>
        <w:t>то рыдает, то громко хохочет;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поёт достоинства [Кришны] под вину, из глаз льются слёзы:</w:t>
      </w:r>
      <w:r>
        <w:br/>
      </w:r>
      <w:r>
        <w:t>мудрец внутри и снаружи поглощён расой Кришны.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В таких забавах премы, катаясь по земле,</w:t>
      </w:r>
      <w:r>
        <w:br/>
      </w:r>
      <w:r>
        <w:t>он не услышал имени Кришны, обойдя мир.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С болью в сердце мудрец изумился:</w:t>
      </w:r>
      <w:r>
        <w:br/>
      </w:r>
      <w:r>
        <w:t>он не видит способа спасти людей.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Чёрный змей Кали ужалил всех людей:</w:t>
      </w:r>
      <w:r>
        <w:br/>
      </w:r>
      <w:r>
        <w:t>они непрестанно горят, ослеплённые гордыней майи.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[^02-1]: В Ади-кханде рассказывается о любви богини Ганги к юному Нимаю (так у Бхактисиддханты в обзоре частей и в изд. 1983 г.).</w:t>
      </w:r>
      <w:r>
        <w:br/>
      </w:r>
      <w:r>
        <w:rPr>
          <w:rFonts w:cs="Noto Serif Bengali" w:hAnsi="Noto Serif Bengali"/>
          <w:sz w:val="24"/>
        </w:rPr>
        <w:t>[^02-2]: Так у Бхактисиддханты (A: «প্রভুর প্রাণ»); в изд. 1983 г.: «по милости Господа».</w:t>
      </w:r>
      <w:r>
        <w:br/>
      </w:r>
      <w:r>
        <w:rPr>
          <w:rFonts w:cs="Noto Serif Bengali" w:hAnsi="Noto Serif Bengali"/>
          <w:sz w:val="24"/>
        </w:rPr>
        <w:t>[^02-3]: В Мадхья-кханде — проклятие, которое произнёс брахман на Господа (см. изложение Бхактисиддханты к той главе).</w:t>
      </w:r>
      <w:r>
        <w:br/>
      </w:r>
      <w:r>
        <w:rPr>
          <w:rFonts w:cs="Noto Serif Bengali" w:hAnsi="Noto Serif Bengali"/>
          <w:sz w:val="24"/>
        </w:rPr>
        <w:t>[^02-4]: Адвайты Ачарьи в Шантипуре.</w:t>
      </w:r>
      <w:r>
        <w:br/>
      </w:r>
      <w:r>
        <w:rPr>
          <w:rFonts w:cs="Noto Serif Bengali" w:hAnsi="Noto Serif Bengali"/>
          <w:sz w:val="24"/>
        </w:rPr>
        <w:t>[^02-5]: Букв. «Мадхья-кханда кончается: в книге — явление премы». Вопреки ожиданию, о содержании Шеша-кханды здесь не сказано: Лочан Дас лишь обещает рассказать о ней; встреча с Сарвабхаумой отнесена им ещё к Мадхья-кханде.</w:t>
      </w:r>
      <w:r>
        <w:br/>
      </w:r>
      <w:r>
        <w:rPr>
          <w:rFonts w:cs="Noto Serif Bengali" w:hAnsi="Noto Serif Bengali"/>
          <w:sz w:val="24"/>
        </w:rPr>
        <w:t>[^02-6]: Махеша — Шива. По «Гаура-ганоддеша-дипике» и «Чайтанья-чаритамрите» (Ади 6), Адвайта Ачарья — Маха-Вишну, неотличный от Хари, и вместе с тем Садашива; Лочан Дас называет здесь лишь вторую сторону.</w:t>
      </w:r>
      <w:r>
        <w:br/>
      </w:r>
      <w:r>
        <w:rPr>
          <w:rFonts w:cs="Noto Serif Bengali" w:hAnsi="Noto Serif Bengali"/>
          <w:sz w:val="24"/>
        </w:rPr>
        <w:t>[^02-7]: Изложение охватывает весь раздел «Грантхарамбха» до конца Сутра-кханды (в нашем переводе — порции 02–08). Несколько слов в распознанном тексте испорчены и восстановлены по тому же изложению в «Кханда-виваране» начала издания.</w:t>
      </w:r>
      <w:r>
        <w:br/>
      </w:r>
      <w:r>
        <w:rPr>
          <w:rFonts w:cs="Noto Serif Bengali" w:hAnsi="Noto Serif Bengali"/>
          <w:sz w:val="24"/>
        </w:rPr>
        <w:t>[^02-8]: «Ничхани» — обряд, когда, обводя чем-либо любимого, «снимают» с него и берут на себя всё дурное; «балаи лая» — «беру твою беду на себя», выражение нежной любви.</w:t>
      </w:r>
      <w:r>
        <w:br/>
      </w:r>
      <w:r>
        <w:rPr>
          <w:rFonts w:cs="Noto Serif Bengali" w:hAnsi="Noto Serif Bengali"/>
          <w:sz w:val="24"/>
        </w:rPr>
        <w:t>[^02-9]: Так у Бхактисиддханты (A: «গদাধর-প্রাণ»); в изд. 1983 г.: «Слава Гададхаре Пандиту, слава Нарахари».</w:t>
      </w:r>
      <w:r>
        <w:br/>
      </w:r>
      <w:r>
        <w:rPr>
          <w:rFonts w:cs="Noto Serif Bengali" w:hAnsi="Noto Serif Bengali"/>
          <w:sz w:val="24"/>
        </w:rPr>
        <w:t>[^02-10]: В изд. 1983 г. вместо этого двустишия — два (иная редакция): «Расскажу о Чайтанье — слушайте внимательно, — как Он нисшёл в век Кали. Мурари Гупта, вайдья, знает истину о Господе; Пандит Дамодара спросил его». В A (и в изд. 1903 г.) — одно двустишие, совпадающее с первой и последней строками B; следуем A.</w:t>
      </w:r>
      <w:r>
        <w:br/>
      </w:r>
      <w:r>
        <w:rPr>
          <w:rFonts w:cs="Noto Serif Bengali" w:hAnsi="Noto Serif Bengali"/>
          <w:sz w:val="24"/>
        </w:rPr>
        <w:t>[^02-11]: Нагара — изысканный горожанин; здесь — нарядная одежда домохозяина-щёголя, которую Господь носил в юности, в противоположность одеянию санньяси.</w:t>
      </w:r>
      <w:r>
        <w:br/>
      </w:r>
      <w:r>
        <w:rPr>
          <w:rFonts w:cs="Noto Serif Bengali" w:hAnsi="Noto Serif Bengali"/>
          <w:sz w:val="24"/>
        </w:rPr>
        <w:t>[^02-12]: В издании Бхактисиддханты (A) двустишия 22–23 — уже повествование («родились»); в изд. 1983 г. они продолжают мысль Нарады («родятся на земле»), а вместо «Нарады и других мудрецов» стоит «Санака и другие мудрецы».</w:t>
      </w:r>
    </w:p>
    <w:p>
      <w:r>
        <w:br w:type="page"/>
      </w:r>
    </w:p>
    <w:p>
      <w:pPr>
        <w:pStyle w:val="Heading1"/>
        <w:jc w:val="center"/>
      </w:pPr>
      <w:r>
        <w:t>Сутра-кханда, часть 3 (порция 03)</w:t>
      </w:r>
    </w:p>
    <w:p>
      <w:pPr>
        <w:spacing w:after="60"/>
        <w:jc w:val="both"/>
      </w:pPr>
      <w:r>
        <w:rPr>
          <w:b w:val="0"/>
          <w:i/>
        </w:rPr>
        <w:t>Нарада приходит в Двараку; Рукмини омывает стопы Кришны и плачет, прославляя величие Его стоп и любовь Радхи; Кришна обещает вкусить прему и явиться в Кали-югу, открывает Нараде облик Гауры; Нарада в Наймишаранье рассказывает обо всём Уддхаве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Мир полон теми, кто живёт лишь для утробы и похоти;</w:t>
      </w:r>
      <w:r>
        <w:br/>
      </w:r>
      <w:r>
        <w:t>все люди в беспамятстве, забыв Кришну.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Жадностью, заблуждением, вожделением, гневом, опьянением, гордыней</w:t>
      </w:r>
      <w:r>
        <w:br/>
      </w:r>
      <w:r>
        <w:t>они непрестанно окропляют сердце, словно нектаром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Твердя «я» и «моё», они гибнут понапрасну;</w:t>
      </w:r>
      <w:r>
        <w:br/>
      </w:r>
      <w:r>
        <w:t>кто они сами, что им принадлежит — ничего не знают.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Видя такое горе людей, великий мудрец</w:t>
      </w:r>
      <w:r>
        <w:br/>
      </w:r>
      <w:r>
        <w:t>встревожился сердцем и всё думал про себя.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Не видя спасения для людей в страшный век Кали,</w:t>
      </w:r>
      <w:r>
        <w:br/>
      </w:r>
      <w:r>
        <w:t>он, странствуя, пришёл к вратам Двараки.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Тхакур Двараки, Бог богов, венец всех</w:t>
      </w:r>
      <w:r>
        <w:rPr>
          <w:b w:val="0"/>
          <w:i w:val="0"/>
          <w:vertAlign w:val="superscript"/>
        </w:rPr>
        <w:t>2</w:t>
      </w:r>
      <w:r>
        <w:t>,</w:t>
      </w:r>
      <w:r>
        <w:br/>
      </w:r>
      <w:r>
        <w:t>счастливо провёл ночь в покоях Сатьябхамы;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поднявшись утром, Он совершил всё, что подобает,</w:t>
      </w:r>
      <w:r>
        <w:br/>
      </w:r>
      <w:r>
        <w:t>и дал знать, что пойдёт в покои Рукмини.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Поняв, какое ей выпало счастье, Рукмини-деви</w:t>
      </w:r>
      <w:r>
        <w:br/>
      </w:r>
      <w:r>
        <w:t>не может сдержать себя — тело её трепещет.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Она убирает дом, наряжает себя,</w:t>
      </w:r>
      <w:r>
        <w:br/>
      </w:r>
      <w:r>
        <w:t>звучат разные музыкальные инструменты — радость без конца;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благие кувшины, полные воды, горят светильники на гхи,</w:t>
      </w:r>
      <w:r>
        <w:br/>
      </w:r>
      <w:r>
        <w:t>и в это время Господь благодатно пришёл.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Митравинда, Нагнаджити, Сушила, Субала</w:t>
      </w:r>
      <w:r>
        <w:rPr>
          <w:b w:val="0"/>
          <w:i w:val="0"/>
          <w:vertAlign w:val="superscript"/>
        </w:rPr>
        <w:t>3</w:t>
      </w:r>
      <w:r>
        <w:br/>
      </w:r>
      <w:r>
        <w:t>в блаженстве машут вокруг Господа [светильниками]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Принеся к Господу благоуханную воду,</w:t>
      </w:r>
      <w:r>
        <w:br/>
      </w:r>
      <w:r>
        <w:t>Шри Рукмини омывает Ему стопы.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Держа у своей груди стопы — своё сокровище,</w:t>
      </w:r>
      <w:r>
        <w:br/>
      </w:r>
      <w:r>
        <w:t>она с любовью смотрит [на них], то прижимает к лицу.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Прижав к сердцу святые стопы, Рукмини плачет;</w:t>
      </w:r>
      <w:r>
        <w:br/>
      </w:r>
      <w:r>
        <w:t>изумлённый, Носящий диск спрашивает: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«Не пойму, отчего ты плачешь;</w:t>
      </w:r>
      <w:r>
        <w:br/>
      </w:r>
      <w:r>
        <w:t>о чём ты плачешь, богиня? Расскажи, что случилось.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Ты мне дороже жизни — это знает весь мир;</w:t>
      </w:r>
      <w:r>
        <w:br/>
      </w:r>
      <w:r>
        <w:t>кто мне дороже тебя? — скажи сама.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Может быть, по небрежению кто-то не исполнил твоего приказа?</w:t>
      </w:r>
      <w:r>
        <w:br/>
      </w:r>
      <w:r>
        <w:t>Скажи прямо, богиня, кто в чём провинился?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Лишь однажды прежде Я подшутил над тобой</w:t>
      </w:r>
      <w:r>
        <w:rPr>
          <w:b w:val="0"/>
          <w:i w:val="0"/>
          <w:vertAlign w:val="superscript"/>
        </w:rPr>
        <w:t>5</w:t>
      </w:r>
      <w:r>
        <w:t xml:space="preserve"> —</w:t>
      </w:r>
      <w:r>
        <w:br/>
      </w:r>
      <w:r>
        <w:t>неужели и сегодня в сердце у тебя та обида?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Сколько Я тогда молил тебя, смиренно и жалобно, —</w:t>
      </w:r>
      <w:r>
        <w:br/>
      </w:r>
      <w:r>
        <w:t>и всё же не смягчилось твоё жестокое сердце».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Услышав из уст Господа такие безжалостные слова,</w:t>
      </w:r>
      <w:r>
        <w:br/>
      </w:r>
      <w:r>
        <w:t>Рукмини отвечает ласково и с нежным упрёком: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«Моё сердце жестоко, мне не понять [Твоих слов];</w:t>
      </w:r>
      <w:r>
        <w:br/>
      </w:r>
      <w:r>
        <w:t>одно лишь у меня великое счастье — Ты моя жизнь.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Твои лотосные стопы — больше, чем Ты Сам:</w:t>
      </w:r>
      <w:r>
        <w:br/>
      </w:r>
      <w:r>
        <w:t>и поныне пляшет Шива, упиваясь их мёдом.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Всё, что есть в мире, Тебе ведомо,</w:t>
      </w:r>
      <w:r>
        <w:br/>
      </w:r>
      <w:r>
        <w:t>только не ведаешь Ты сокровенного ответа любви к [Твоим] стопам.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Если Ты вложишь в Своё сердце бхаву Радхи,</w:t>
      </w:r>
      <w:r>
        <w:br/>
      </w:r>
      <w:r>
        <w:t>тогда узнаешь, какова любовь к Тебе</w:t>
      </w:r>
      <w:r>
        <w:rPr>
          <w:b w:val="0"/>
          <w:i w:val="0"/>
          <w:vertAlign w:val="superscript"/>
        </w:rPr>
        <w:t>6</w:t>
      </w:r>
      <w:r>
        <w:t>».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Услышав эти слова, Господь изумился в сердце:</w:t>
      </w:r>
      <w:r>
        <w:br/>
      </w:r>
      <w:r>
        <w:t>«Что ты сказала, что ты сказала, богиня? Скажи ещё раз.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Я хорошо не расслышал, что ты сказала;</w:t>
      </w:r>
      <w:r>
        <w:br/>
      </w:r>
      <w:r>
        <w:t>неужели есть что-то, чего Я не знаю?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Слыша эти дивные слова, Я в сердце</w:t>
      </w:r>
      <w:r>
        <w:br/>
      </w:r>
      <w:r>
        <w:t>чувствую жажду и некоторое изумление.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Неужели в трёх мирах есть что-то столь недоступное,</w:t>
      </w:r>
      <w:r>
        <w:br/>
      </w:r>
      <w:r>
        <w:t>что дивятся, видя это и слыша об этом?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Из твоих уст Я слышу, что есть недоступное Мне, —</w:t>
      </w:r>
      <w:r>
        <w:br/>
      </w:r>
      <w:r>
        <w:t>от радости Моё сердце не знает, что делать.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Скажи, скажи, скажи, богиня, — так Я уверюсь»; —</w:t>
      </w:r>
      <w:r>
        <w:br/>
      </w:r>
      <w:r>
        <w:t>величие стоп воспевает Лочан Дас.</w:t>
      </w:r>
    </w:p>
    <w:p>
      <w:pPr>
        <w:spacing w:after="60"/>
        <w:jc w:val="both"/>
      </w:pPr>
      <w:r>
        <w:rPr>
          <w:b w:val="0"/>
          <w:i/>
        </w:rPr>
        <w:t>Рага дханаши; размер диргха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Говорит богиня Рукмини: «Слушай, Господь, жемчужина достоинств,</w:t>
      </w:r>
      <w:r>
        <w:br/>
      </w:r>
      <w:r>
        <w:t>не думай в сердце ничего иного:</w:t>
      </w:r>
      <w:r>
        <w:br/>
      </w:r>
      <w:r>
        <w:t>то, о чём я плачу, — этого Ты не знаешь,</w:t>
      </w:r>
      <w:r>
        <w:br/>
      </w:r>
      <w:r>
        <w:t>а всё остальное Ты знаешь.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Что таится в Твоих лотосных стопах, какова их сила —</w:t>
      </w:r>
      <w:r>
        <w:br/>
      </w:r>
      <w:r>
        <w:t>этого Ты хорошо не знаешь;</w:t>
      </w:r>
      <w:r>
        <w:br/>
      </w:r>
      <w:r>
        <w:t>эти стопы покинут мой дом и уйдут к другой —</w:t>
      </w:r>
      <w:r>
        <w:br/>
      </w:r>
      <w:r>
        <w:t>оттого и плачет моё сердце.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Куда до края света ни донесётся аромат этих лотосных стоп,</w:t>
      </w:r>
      <w:r>
        <w:br/>
      </w:r>
      <w:r>
        <w:t>те края покидают старость и смерть;</w:t>
      </w:r>
      <w:r>
        <w:br/>
      </w:r>
      <w:r>
        <w:t>а тем, кто живёт, упиваясь мёдом этих стоп,</w:t>
      </w:r>
      <w:r>
        <w:br/>
      </w:r>
      <w:r>
        <w:t>что им день и ночь, что времена года?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Кто с любовью держит прекрасную пыльцу лотосных стоп,</w:t>
      </w:r>
      <w:r>
        <w:br/>
      </w:r>
      <w:r>
        <w:t>его стоп я коснусь лишь по великой удаче;</w:t>
      </w:r>
      <w:r>
        <w:br/>
      </w:r>
      <w:r>
        <w:t>плача, говорю я о том, сколько боли в моём сердце, —</w:t>
      </w:r>
      <w:r>
        <w:br/>
      </w:r>
      <w:r>
        <w:t>всё открываю перед Тобой.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Ты владыка всех; есть ли во всём мире</w:t>
      </w:r>
      <w:r>
        <w:br/>
      </w:r>
      <w:r>
        <w:t>кто-нибудь, кто владыка Тебе?</w:t>
      </w:r>
      <w:r>
        <w:br/>
      </w:r>
      <w:r>
        <w:t>В любви к Твоим стопам вкушают эту расу —</w:t>
      </w:r>
      <w:r>
        <w:br/>
      </w:r>
      <w:r>
        <w:t>это, Господь, я Тебе и открываю.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Одна лишь Радха знает это, обретя ту расу любви, —</w:t>
      </w:r>
      <w:r>
        <w:br/>
      </w:r>
      <w:r>
        <w:t>всё счастье, всю нежность;</w:t>
      </w:r>
      <w:r>
        <w:br/>
      </w:r>
      <w:r>
        <w:t>об этом дивятся преданные, [говоря] день и ночь:</w:t>
      </w:r>
      <w:r>
        <w:br/>
      </w:r>
      <w:r>
        <w:t>что за раса, что за према, что за анурага!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Брахма и прочие боги и богини служат стопам Лакшми,</w:t>
      </w:r>
      <w:r>
        <w:br/>
      </w:r>
      <w:r>
        <w:t>а она сама, по своей любви, —</w:t>
      </w:r>
      <w:r>
        <w:br/>
      </w:r>
      <w:r>
        <w:t>Камала, с лотосом в лотосной руке, вне себя от жажды, —</w:t>
      </w:r>
      <w:r>
        <w:br/>
      </w:r>
      <w:r>
        <w:t>просит служения этим лотосным стопам.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Пусть Рама пребывает у Тебя на груди, не ложась [отдельно] на ложе,</w:t>
      </w:r>
      <w:r>
        <w:br/>
      </w:r>
      <w:r>
        <w:t>лицом к лицу с Тобой, —</w:t>
      </w:r>
      <w:r>
        <w:br/>
      </w:r>
      <w:r>
        <w:t>но, жаждая сладости этих стоп, она и тем не дорожит</w:t>
      </w:r>
      <w:r>
        <w:rPr>
          <w:b w:val="0"/>
          <w:i w:val="0"/>
          <w:vertAlign w:val="superscript"/>
        </w:rPr>
        <w:t>7</w:t>
      </w:r>
      <w:r>
        <w:t>:</w:t>
      </w:r>
      <w:r>
        <w:br/>
      </w:r>
      <w:r>
        <w:t>кто же расскажет о величии стоп?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Лакшми, при всём своём счастье, смотрит [на них] с мольбой:</w:t>
      </w:r>
      <w:r>
        <w:br/>
      </w:r>
      <w:r>
        <w:t>такова милость любви к стопам;</w:t>
      </w:r>
      <w:r>
        <w:br/>
      </w:r>
      <w:r>
        <w:t>одна лишь Радха знает это — та, что вкусила [её] во Вриндаване:</w:t>
      </w:r>
      <w:r>
        <w:br/>
      </w:r>
      <w:r>
        <w:t>Её удаче нет предела.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А вот загадка для мира: Ты связан Её достоинствами,</w:t>
      </w:r>
      <w:r>
        <w:br/>
      </w:r>
      <w:r>
        <w:t>и поныне Твоё сердце повторяет [Её имя];</w:t>
      </w:r>
      <w:r>
        <w:br/>
      </w:r>
      <w:r>
        <w:t>когда Ты произносишь имя Радхи, глаза Твои, я вижу, наполняются слезами:</w:t>
      </w:r>
      <w:r>
        <w:br/>
      </w:r>
      <w:r>
        <w:t>такова мощь любви к стопам.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Эти стопы в моём доме — и сердце ликует,</w:t>
      </w:r>
      <w:r>
        <w:br/>
      </w:r>
      <w:r>
        <w:t>но я снова плачу от страха разлуки;</w:t>
      </w:r>
      <w:r>
        <w:br/>
      </w:r>
      <w:r>
        <w:t>Твои святые лотосные стопы сильнее Тебя Самого —</w:t>
      </w:r>
      <w:r>
        <w:br/>
      </w:r>
      <w:r>
        <w:t>почувствуй это и рассуди.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Ты — предмет его созерцания, Ты — знание его самадхи,</w:t>
      </w:r>
      <w:r>
        <w:br/>
      </w:r>
      <w:r>
        <w:t>Ты один — его опора во всём;</w:t>
      </w:r>
      <w:r>
        <w:br/>
      </w:r>
      <w:r>
        <w:t>и такой Твой слуга уповает на Твои стопы</w:t>
      </w:r>
      <w:r>
        <w:rPr>
          <w:b w:val="0"/>
          <w:i w:val="0"/>
          <w:vertAlign w:val="superscript"/>
        </w:rPr>
        <w:t>8</w:t>
      </w:r>
      <w:r>
        <w:t xml:space="preserve"> —</w:t>
      </w:r>
      <w:r>
        <w:br/>
      </w:r>
      <w:r>
        <w:t>вот что дивно для меня.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Тех стоп, которым Лакшми служанка, — отчего же она их жаждет?</w:t>
      </w:r>
      <w:r>
        <w:br/>
      </w:r>
      <w:r>
        <w:t>Таково Твоё владычество:</w:t>
      </w:r>
      <w:r>
        <w:br/>
      </w:r>
      <w:r>
        <w:t>будучи господином, Ты не думаешь о её благе,</w:t>
      </w:r>
      <w:r>
        <w:br/>
      </w:r>
      <w:r>
        <w:t>не раздумывая, пронзаешь её копьём.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Кто с жаждой вкушает расу мёда этих стоп,</w:t>
      </w:r>
      <w:r>
        <w:br/>
      </w:r>
      <w:r>
        <w:t>у того неистощимая, нетленная сокровищница;</w:t>
      </w:r>
      <w:r>
        <w:br/>
      </w:r>
      <w:r>
        <w:t>что уж Вани и Лакшми — они считают себя благословенными</w:t>
      </w:r>
      <w:r>
        <w:br/>
      </w:r>
      <w:r>
        <w:t>от одного прикосновения к ней.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Четыре освобождения, начиная с салокьи, следуют за ним по пятам,</w:t>
      </w:r>
      <w:r>
        <w:br/>
      </w:r>
      <w:r>
        <w:t>а он и краем глаза на них не взглянет;</w:t>
      </w:r>
      <w:r>
        <w:br/>
      </w:r>
      <w:r>
        <w:t>кто погрузился в расу премы, что ещё ему мило?</w:t>
      </w:r>
      <w:r>
        <w:br/>
      </w:r>
      <w:r>
        <w:t>Он и Вайкунтху почитает за ничто.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Сложив ладони, молю, Владыка: тех лотосных стоп</w:t>
      </w:r>
      <w:r>
        <w:br/>
      </w:r>
      <w:r>
        <w:t>сделай меня пчелой — даруй мне это;</w:t>
      </w:r>
      <w:r>
        <w:br/>
      </w:r>
      <w:r>
        <w:t>от страха разлуки с теми стопами эта грешная жизнь угасает:</w:t>
      </w:r>
      <w:r>
        <w:br/>
      </w:r>
      <w:r>
        <w:t>никогда не покидай мой дом».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Слушайте: Рукмини поведала о достоинствах лотосных стоп —</w:t>
      </w:r>
      <w:r>
        <w:br/>
      </w:r>
      <w:r>
        <w:t>это само явление любви;</w:t>
      </w:r>
      <w:r>
        <w:br/>
      </w:r>
      <w:r>
        <w:t>и вот, по милости Господа, с трепещущим сердцем</w:t>
      </w:r>
      <w:r>
        <w:br/>
      </w:r>
      <w:r>
        <w:t>воспевает [Его] достоинства Лочан Дас.</w:t>
      </w:r>
    </w:p>
    <w:p>
      <w:pPr>
        <w:spacing w:after="60"/>
        <w:jc w:val="both"/>
      </w:pPr>
      <w:r>
        <w:rPr>
          <w:b w:val="0"/>
          <w:i/>
        </w:rPr>
        <w:t>Рага дханаши; размер мадхья; диша: «Ах, ах, о! — Мурчха: — Вот дивное сказание, само имя его — благо для слуха; слушайте дальше повесть о достоинствах Горы»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Слушая слова Рукмини, ликуя в сердце,</w:t>
      </w:r>
      <w:r>
        <w:br/>
      </w:r>
      <w:r>
        <w:t>[Господь] — Его глаза, алые лотосы, плывут в слезах сострадания —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привлёк её к Себе и тихо-тихо говорит,</w:t>
      </w:r>
      <w:r>
        <w:br/>
      </w:r>
      <w:r>
        <w:t>сев на трон и посадив Рукмини к Себе на колени.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Взяв её за подбородок правой рукой, Он смотрит ей в лицо —</w:t>
      </w:r>
      <w:r>
        <w:br/>
      </w:r>
      <w:r>
        <w:t>и вздымается океан премы волнами нектара.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«Такого дивного Я никогда не слышал!</w:t>
      </w:r>
      <w:r>
        <w:br/>
      </w:r>
      <w:r>
        <w:t>Я Сам вкушу счастье премы», — сказал Он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В это время внезапно пришёл Нарада;</w:t>
      </w:r>
      <w:r>
        <w:br/>
      </w:r>
      <w:r>
        <w:t>лицо мудреца безрадостно, сердце встревожено.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Поспешно поднявшись, богиня подала ему воду для стоп и аргхью,</w:t>
      </w:r>
      <w:r>
        <w:br/>
      </w:r>
      <w:r>
        <w:t>усадила на дивное сиденье и спросила о благополучии.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Тхакур, поднявшись, крепко обнял его</w:t>
      </w:r>
      <w:r>
        <w:br/>
      </w:r>
      <w:r>
        <w:t>и заговорил с Нарадой ласковыми словами.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От любви оба его глаза полны слёз,</w:t>
      </w:r>
      <w:r>
        <w:br/>
      </w:r>
      <w:r>
        <w:t>мудрец лепечет, захлёбываясь, его шатает.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Глядя [на Господа], глаза плывут в слезах премы;</w:t>
      </w:r>
      <w:r>
        <w:br/>
      </w:r>
      <w:r>
        <w:t>он хочет что-то сказать — и не может.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Господь спросил: «Мудрец, скажи как есть:</w:t>
      </w:r>
      <w:r>
        <w:br/>
      </w:r>
      <w:r>
        <w:t>отчего ты так ослаб, отчего встревожен сердцем?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Ты Мне дороже жизни, а Я — твоя жизнь;</w:t>
      </w:r>
      <w:r>
        <w:br/>
      </w:r>
      <w:r>
        <w:t>видя тебя в горе, Я теряю рассудок».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Нарада говорит: «Господь, что мне сказать?</w:t>
      </w:r>
      <w:r>
        <w:br/>
      </w:r>
      <w:r>
        <w:t>Ты Владыка владык, Ты — Внутренний Свидетель всех.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Воспевать Твои достоинства — моя нектарная пища;</w:t>
      </w:r>
      <w:r>
        <w:br/>
      </w:r>
      <w:r>
        <w:t>жаждая Твоих достоинств, я обхожу весь мир.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Обойдя мир, я не услышал имени Кришны:</w:t>
      </w:r>
      <w:r>
        <w:br/>
      </w:r>
      <w:r>
        <w:t>люди опьянены своим опьянением, забыв Тебя.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Все люди в беспамятстве, ослеплённые гордыней;</w:t>
      </w:r>
      <w:r>
        <w:br/>
      </w:r>
      <w:r>
        <w:t>видя людей без Кришны, — вот о чём я скорблю.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Я не вижу способа спасти людей;</w:t>
      </w:r>
      <w:r>
        <w:br/>
      </w:r>
      <w:r>
        <w:t>ум мой непрестанно думает лишь об этом.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Я открыл Тебе всё горе, что было на сердце;</w:t>
      </w:r>
      <w:r>
        <w:br/>
      </w:r>
      <w:r>
        <w:t>по милости Твоих стоп всё остальное — счастье».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Улыбаясь, говорит Господь: «Слушай, великий мудрец:</w:t>
      </w:r>
      <w:r>
        <w:br/>
      </w:r>
      <w:r>
        <w:t>ты забыл всё, что было прежде, —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как дала обет Катьяяни</w:t>
      </w:r>
      <w:r>
        <w:br/>
      </w:r>
      <w:r>
        <w:t>в беседе с Махешей ради махапрасада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А ещё Рукмини сказала небывалое;</w:t>
      </w:r>
      <w:r>
        <w:br/>
      </w:r>
      <w:r>
        <w:t>выслушав, Я, взволнованный, дал обет: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вкушу счастье премы и дам вкусить людям,</w:t>
      </w:r>
      <w:r>
        <w:br/>
      </w:r>
      <w:r>
        <w:t>явлю в Кали-югу смиренное настроение;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вместе с преданными творя бхакти,</w:t>
      </w:r>
      <w:r>
        <w:br/>
      </w:r>
      <w:r>
        <w:t>Я, будучи Ишварой, раздам Свою прему;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явлю санкиртану Своих достоинств и имён,</w:t>
      </w:r>
      <w:r>
        <w:br/>
      </w:r>
      <w:r>
        <w:t>рожусь в доме Шачи в Навадвипе;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тело Моё будет золотистым и высоким, руки — до колен,</w:t>
      </w:r>
      <w:r>
        <w:br/>
      </w:r>
      <w:r>
        <w:t>прекрасное, как Сумеру, ни с чем не сравнимое».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Говоря это, Господь стал золотым;</w:t>
      </w:r>
      <w:r>
        <w:br/>
      </w:r>
      <w:r>
        <w:t>видя это, Нарада исполнился великой жажды.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Тело, прекрасное как Сумеру, в упоении премы, —</w:t>
      </w:r>
      <w:r>
        <w:br/>
      </w:r>
      <w:r>
        <w:t>повествует Лочан о первом явлении Горы.</w:t>
      </w:r>
    </w:p>
    <w:p>
      <w:pPr>
        <w:spacing w:after="60"/>
        <w:jc w:val="both"/>
      </w:pPr>
      <w:r>
        <w:rPr>
          <w:b w:val="0"/>
          <w:i/>
        </w:rPr>
        <w:t>Шри-рага; диша: «Ах, Гауранга, слава, слава! — Мурчха: — Ах, моя према к Гауранге — нектар! Ах, моё [сокровище], слава, слава!»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Глядя [на Него] с ликующим сердцем, мудрец Нарада</w:t>
      </w:r>
      <w:r>
        <w:br/>
      </w:r>
      <w:r>
        <w:t>проливает слёзы тысячей потоков.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Сияние — затмевает миллионы лун, блеск — миллионов солнц,</w:t>
      </w:r>
      <w:r>
        <w:br/>
      </w:r>
      <w:r>
        <w:t>красота — затмевает миллионы Камадев: так сияет несравненный Гаура.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Сверкающее сияние тела — невозможно смотреть;</w:t>
      </w:r>
      <w:r>
        <w:br/>
      </w:r>
      <w:r>
        <w:t>мудрец сидит, зажмурив глаза, дрожа всем телом.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Сдержав сияние, Господь смотрит на Нараду</w:t>
      </w:r>
      <w:r>
        <w:br/>
      </w:r>
      <w:r>
        <w:t>и, видя его без сил, громко зовёт его.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Придя в себя, мудрец [погружается] в созерцание того облика,</w:t>
      </w:r>
      <w:r>
        <w:br/>
      </w:r>
      <w:r>
        <w:t>и глаза его жаждут увидеть [его] снова.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Тхакур говорит: «Мудрец, слушай, великий счастливец:</w:t>
      </w:r>
      <w:r>
        <w:br/>
      </w:r>
      <w:r>
        <w:t>путь твой ничем не преграждён, повсюду тебе почёт.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Возвести в мирах Шивы, Брахмы и других:</w:t>
      </w:r>
      <w:r>
        <w:br/>
      </w:r>
      <w:r>
        <w:t>Я явлюсь в Кали-югу как Гаура.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Я явлю санкиртану достоинств и имени,</w:t>
      </w:r>
      <w:r>
        <w:br/>
      </w:r>
      <w:r>
        <w:t>распространю счастье расы бхакти и премы ко Мне.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Сотни и сотни ветвей — путям бхакти нет предела;</w:t>
      </w:r>
      <w:r>
        <w:br/>
      </w:r>
      <w:r>
        <w:t>обратив людей к одному, Я распространю прему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Вместе со Своими преданными и спутниками</w:t>
      </w:r>
      <w:r>
        <w:br/>
      </w:r>
      <w:r>
        <w:t>родившись на земле, [исполню] желание о према-бхакти».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Услышав такие слова из святых уст, Нарада</w:t>
      </w:r>
      <w:r>
        <w:br/>
      </w:r>
      <w:r>
        <w:t>по милости стоп [Господа] избавился от всякой скорби.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Мудрец Нарада пошёл, играя на вине,</w:t>
      </w:r>
      <w:r>
        <w:br/>
      </w:r>
      <w:r>
        <w:t>поглощённый этими мыслями: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«Что за дивный образ Горы я увидел!</w:t>
      </w:r>
      <w:r>
        <w:br/>
      </w:r>
      <w:r>
        <w:t>Что за алые глаза, полные сострадания, я увидел!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Что за сияние я увидел — слаще нектара!</w:t>
      </w:r>
      <w:r>
        <w:br/>
      </w:r>
      <w:r>
        <w:t>Что за сладкую улыбку святых уст я увидел!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Сколько ни было нисхождений — это суть их всех;</w:t>
      </w:r>
      <w:r>
        <w:br/>
      </w:r>
      <w:r>
        <w:t>никогда не видел я такой сокровищницы премы.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Благословенно моё рождение, благословенны мои глаза:</w:t>
      </w:r>
      <w:r>
        <w:br/>
      </w:r>
      <w:r>
        <w:t>я увидел облик Горы, Его ясный лик.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Никогда не видел я такого океана милости:</w:t>
      </w:r>
      <w:r>
        <w:br/>
      </w:r>
      <w:r>
        <w:t>сердце не может забыть, глаза мои утолены».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В таких думах мудрец идёт своей дорогой</w:t>
      </w:r>
      <w:r>
        <w:br/>
      </w:r>
      <w:r>
        <w:t>и в лесу Наймиша встречает Уддхаву.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Уддхава, почтительно поднявшись, подал воду для стоп и аргхью</w:t>
      </w:r>
      <w:r>
        <w:br/>
      </w:r>
      <w:r>
        <w:t>и простёрся на земле, припав к его стопам.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Он считает этот день благим и себя — счастливцем:</w:t>
      </w:r>
      <w:r>
        <w:br/>
      </w:r>
      <w:r>
        <w:t>«В благой час пришёл мудрец в лес Наймиша».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Нарада поднял его, крепко обнял,</w:t>
      </w:r>
      <w:r>
        <w:br/>
      </w:r>
      <w:r>
        <w:t>поцеловал и вдохнул аромат его головы.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Уддхава принёс ему сиденье,</w:t>
      </w:r>
      <w:r>
        <w:br/>
      </w:r>
      <w:r>
        <w:t>[Нарада сел], и, улыбаясь, [Уддхава] говорит, что у него на сердце: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«Благословенно моё рождение, особый ныне день;</w:t>
      </w:r>
      <w:r>
        <w:br/>
      </w:r>
      <w:r>
        <w:t>открою тебе одну давнюю боль моего сердца.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Некогда Вьяса здесь, в лесу Наймиша,</w:t>
      </w:r>
      <w:r>
        <w:br/>
      </w:r>
      <w:r>
        <w:t>изучив Веды, не избавился от тяжести на душе;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по твоей милости он услышал сокровенное</w:t>
      </w:r>
      <w:r>
        <w:br/>
      </w:r>
      <w:r>
        <w:t>и ради спасения людей составил «Бхагавату»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Только ты знаешь истину, ты знаешь истину о Господе;</w:t>
      </w:r>
      <w:r>
        <w:br/>
      </w:r>
      <w:r>
        <w:t>понимая замысел Господа, открой будущее: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как в Кали-югу спасутся люди —</w:t>
      </w:r>
      <w:r>
        <w:br/>
      </w:r>
      <w:r>
        <w:t>окутанные грехом, со слепыми очами сердца?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Я знаю, какова дхарма людей в Сатья-, Трета- и Двапара-югу;</w:t>
      </w:r>
      <w:r>
        <w:br/>
      </w:r>
      <w:r>
        <w:t>а в страшную Кали-югу нет ничего, кроме греха.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Смилуйся, расскажи, развей моё сомнение:</w:t>
      </w:r>
      <w:r>
        <w:br/>
      </w:r>
      <w:r>
        <w:t>кто же милосерднее тебя?»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Ликуя сердцем, мудрец, улыбаясь, говорит:</w:t>
      </w:r>
      <w:r>
        <w:br/>
      </w:r>
      <w:r>
        <w:t>«Хорошо ты спросил, Уддхава, слуга Хари!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Открою тебе величайшую тайну:</w:t>
      </w:r>
      <w:r>
        <w:br/>
      </w:r>
      <w:r>
        <w:t>такая же скорбь была и у меня на сердце.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Теперь я понял: Кали-юга благословенна;</w:t>
      </w:r>
      <w:r>
        <w:br/>
      </w:r>
      <w:r>
        <w:t>кроме людей Кали, нет больше никого столь благословенного.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Дхарма Сатья- и прочих юг — суровые предписания;</w:t>
      </w:r>
      <w:r>
        <w:br/>
      </w:r>
      <w:r>
        <w:t>дхарма Кали-юги — превосходное Хари-нама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Санкиртаной имени и достоинств освобождаются от уз,</w:t>
      </w:r>
      <w:r>
        <w:br/>
      </w:r>
      <w:r>
        <w:t>ходят, танцуя и распевая, избавившись от страха перед Ямой.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А вот ещё дивное — слушай внимательно, —</w:t>
      </w:r>
      <w:r>
        <w:br/>
      </w:r>
      <w:r>
        <w:t>что я видел своими глазами в Двараке.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Беседуя об этом с Рукмини, Господь</w:t>
      </w:r>
      <w:r>
        <w:br/>
      </w:r>
      <w:r>
        <w:t>так положил в сердце: „Я раскрою Свою прему“.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Он сидел на троне, посадив Рукмини к Себе на колени, —</w:t>
      </w:r>
      <w:r>
        <w:br/>
      </w:r>
      <w:r>
        <w:t>в это время пришёл я, встревоженный сердцем.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Видя меня в горе, Господь спросил меня:</w:t>
      </w:r>
      <w:r>
        <w:br/>
      </w:r>
      <w:r>
        <w:t>„Отчего Я вижу тебя таким?“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Я, припав к Его стопам, рассказал, что было на сердце;</w:t>
      </w:r>
      <w:r>
        <w:br/>
      </w:r>
      <w:r>
        <w:t>Господь, с ясным лицом, улыбаясь, сказал: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„Рукмини поведала о величии любви к [Моим] стопам;</w:t>
      </w:r>
      <w:r>
        <w:br/>
      </w:r>
      <w:r>
        <w:t>выслушав, Я потрясён — так велика [эта] жажда.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Вкушу счастье премы и дам вкусить людям,</w:t>
      </w:r>
      <w:r>
        <w:br/>
      </w:r>
      <w:r>
        <w:t>явлю в Кали-югу смиренное настроение.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Страшная Кали-юга — греховная, без дхармы;</w:t>
      </w:r>
      <w:r>
        <w:br/>
      </w:r>
      <w:r>
        <w:t>чтобы вразумить людей, Я стану совсем смиренным“.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Тело, полное премы, золотистое, высокое, прекрасного цвета,</w:t>
      </w:r>
      <w:r>
        <w:br/>
      </w:r>
      <w:r>
        <w:t>широкая грудь, руки до колен, —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говоря это, Господь стал золотым</w:t>
      </w:r>
      <w:r>
        <w:br/>
      </w:r>
      <w:r>
        <w:t>и дал обет раздать Свою прему.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Что я видел, что слышал — рассказал тебе;</w:t>
      </w:r>
      <w:r>
        <w:br/>
      </w:r>
      <w:r>
        <w:t>пойду возвещать это по всему миру.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Родившись на земле из жажды према-бхакти,</w:t>
      </w:r>
      <w:r>
        <w:br/>
      </w:r>
      <w:r>
        <w:t>таким дивным [Господь] явится в Кали-югу».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Услышав слова Нарады, Уддхава, вне себя,</w:t>
      </w:r>
      <w:r>
        <w:br/>
      </w:r>
      <w:r>
        <w:t>плачет, упав к его стопам, обезумев от радости: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«Ты поведал мне такое дивное —</w:t>
      </w:r>
      <w:r>
        <w:br/>
      </w:r>
      <w:r>
        <w:t>словно вдохнул жизнь в бездыханное тело.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[^03-1]: Так у Бхактисиддханты (A: «অমিয়া»): люди принимают эти страсти за нектар. В изд. 1983 г.: «окропляют сердце ядом».</w:t>
      </w:r>
      <w:r>
        <w:br/>
      </w:r>
      <w:r>
        <w:rPr>
          <w:rFonts w:cs="Noto Serif Bengali" w:hAnsi="Noto Serif Bengali"/>
          <w:sz w:val="24"/>
        </w:rPr>
        <w:t>[^03-2]: Букв. «Тхакур Двараки — венец Бога богов».</w:t>
      </w:r>
      <w:r>
        <w:br/>
      </w:r>
      <w:r>
        <w:rPr>
          <w:rFonts w:cs="Noto Serif Bengali" w:hAnsi="Noto Serif Bengali"/>
          <w:sz w:val="24"/>
        </w:rPr>
        <w:t>[^03-3]: Митравинда и Нагнаджити — из главных цариц Кришны (Бхаг. 10.58). Сушила и Субала — возможно, также имена цариц, а возможно — эпитеты («добронравные, юные»); мы понимаем их как имена.</w:t>
      </w:r>
      <w:r>
        <w:br/>
      </w:r>
      <w:r>
        <w:rPr>
          <w:rFonts w:cs="Noto Serif Bengali" w:hAnsi="Noto Serif Bengali"/>
          <w:sz w:val="24"/>
        </w:rPr>
        <w:t>[^03-4]: «Нирманчхана» — обряд, когда вокруг любимого обводят светильником или чем-либо иным, отводя от него всякое зло.</w:t>
      </w:r>
      <w:r>
        <w:br/>
      </w:r>
      <w:r>
        <w:rPr>
          <w:rFonts w:cs="Noto Serif Bengali" w:hAnsi="Noto Serif Bengali"/>
          <w:sz w:val="24"/>
        </w:rPr>
        <w:t>[^03-5]: Ср. Бхаг. 10.60: Кришна в шутку сказал Рукмини, что ей следовало бы выбрать в мужья царя, равного ей, и та от горя лишилась чувств.</w:t>
      </w:r>
      <w:r>
        <w:br/>
      </w:r>
      <w:r>
        <w:rPr>
          <w:rFonts w:cs="Noto Serif Bengali" w:hAnsi="Noto Serif Bengali"/>
          <w:sz w:val="24"/>
        </w:rPr>
        <w:t>[^03-6]: Букв. «тогда узнаешь признаки Своей любви», т. е. любви, обращённой к Тебе. Это прямо перекликается с тем, как гаудия-вайшнавы понимают причину явления Шри Чайтаньи: Кришна желает узнать величие любви Радхи, сладость Самого Себя, которую вкушает Она, и Её блаженство, и потому приходит, приняв Её бхаву и сияние («Чайтанья-чаритамрита», Ади 1.6 и гл. 4). Бхактисиддханта в изложении этого раздела так и говорит: Кришна нисходит как Гаура, «приняв бхаву Радхи».</w:t>
      </w:r>
      <w:r>
        <w:br/>
      </w:r>
      <w:r>
        <w:rPr>
          <w:rFonts w:cs="Noto Serif Bengali" w:hAnsi="Noto Serif Bengali"/>
          <w:sz w:val="24"/>
        </w:rPr>
        <w:t>[^03-7]: Рама — Лакшми. Ср. Бхаг. 10.16.36: Лакшми совершала подвижничество, желая коснуться пыли стоп Кришны.</w:t>
      </w:r>
      <w:r>
        <w:br/>
      </w:r>
      <w:r>
        <w:rPr>
          <w:rFonts w:cs="Noto Serif Bengali" w:hAnsi="Noto Serif Bengali"/>
          <w:sz w:val="24"/>
        </w:rPr>
        <w:t>[^03-8]: Здесь, вероятно, имеется в виду Шива (ср. ст. 54): он созерцает Господа в самадхи и сам жаждет Его стоп.</w:t>
      </w:r>
      <w:r>
        <w:br/>
      </w:r>
      <w:r>
        <w:rPr>
          <w:rFonts w:cs="Noto Serif Bengali" w:hAnsi="Noto Serif Bengali"/>
          <w:sz w:val="24"/>
        </w:rPr>
        <w:t>[^03-9]: В изд. 1983 г. то же: «„Я вкушу счастье премы“, — сказал Он Сам». Это первый зачин обета, высказанного полностью в ст. 100.</w:t>
      </w:r>
      <w:r>
        <w:br/>
      </w:r>
      <w:r>
        <w:rPr>
          <w:rFonts w:cs="Noto Serif Bengali" w:hAnsi="Noto Serif Bengali"/>
          <w:sz w:val="24"/>
        </w:rPr>
        <w:t>[^03-10]: Рассказ о махапрасаде, Шиве и Катьяяни (Парвати) Лочан Дас приводит далее, в повествовании о том, как Нарада приходит на Кайласу.</w:t>
      </w:r>
      <w:r>
        <w:br/>
      </w:r>
      <w:r>
        <w:rPr>
          <w:rFonts w:cs="Noto Serif Bengali" w:hAnsi="Noto Serif Bengali"/>
          <w:sz w:val="24"/>
        </w:rPr>
        <w:t>[^03-11]: Букв. «пусть люди станут обращены в одну сторону» — к одной према-бхакти.</w:t>
      </w:r>
      <w:r>
        <w:br/>
      </w:r>
      <w:r>
        <w:rPr>
          <w:rFonts w:cs="Noto Serif Bengali" w:hAnsi="Noto Serif Bengali"/>
          <w:sz w:val="24"/>
        </w:rPr>
        <w:t>[^03-12]: В «Бхагавата-пуране» (1.4–1.7) Нарада наставляет опечаленного Вьясу в его ашраме на берегу Сарасвати (Шамьяпраса), а «Бхагавату» в Наймишаранье рассказывает мудрецам Сута; Лочан Дас, следуя своему источнику, соединяет эти сказания.</w:t>
      </w:r>
      <w:r>
        <w:br/>
      </w:r>
      <w:r>
        <w:rPr>
          <w:rFonts w:cs="Noto Serif Bengali" w:hAnsi="Noto Serif Bengali"/>
          <w:sz w:val="24"/>
        </w:rPr>
        <w:t>[^03-13]: Ср. Бхаг. 12.3.52: чего в Сатья-югу достигали медитацией, в Трета-югу — жертвоприношениями, в Двапара-югу — поклонением, того в Кали-югу достигают воспеванием Хари.</w:t>
      </w:r>
    </w:p>
    <w:p>
      <w:r>
        <w:br w:type="page"/>
      </w:r>
    </w:p>
    <w:p>
      <w:pPr>
        <w:pStyle w:val="Heading1"/>
        <w:jc w:val="center"/>
      </w:pPr>
      <w:r>
        <w:t>Сутра-кханда, часть 4 (порция 04)</w:t>
      </w:r>
    </w:p>
    <w:p>
      <w:pPr>
        <w:spacing w:after="60"/>
        <w:jc w:val="both"/>
      </w:pPr>
      <w:r>
        <w:rPr>
          <w:b w:val="0"/>
          <w:i/>
        </w:rPr>
        <w:t>Нарада расстаётся с Уддхавой и приходит на Кайласу; рассказ Нарады о махапрасаде: слова Уддхавы об остатках трапезы Господа, служение Нарады Лакшми, пляска Шивы, вкусившего махапрасад, жалоба Земли; обет Парвати раздать махапрасад всем живым существам; Владыка Вайкунтхи одобряет её обет и обещает явиться в Кали-югу как Гаура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Ты утешил моё тело своей беседой»; —</w:t>
      </w:r>
      <w:r>
        <w:br/>
      </w:r>
      <w:r>
        <w:t>и Нарада пошёл, ликуя, играя на вине.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Беседа Нарады и Уддхавы из «Джаймини-бхараты» —</w:t>
      </w:r>
      <w:r>
        <w:br/>
      </w:r>
      <w:r>
        <w:t>слушая её, Лочан Дас обезумел от радости.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Кто не поверит моим словам,</w:t>
      </w:r>
      <w:r>
        <w:br/>
      </w:r>
      <w:r>
        <w:t>пусть проверит по книге — тридцать вторая глава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бхатияри; диша: «Ах, жизнь моя — Горачанд!»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Идёт мудрец Нарада, а вина поёт [о Его] достоинствах;</w:t>
      </w:r>
      <w:r>
        <w:br/>
      </w:r>
      <w:r>
        <w:t>слыша это, он в смятении сердца падает снова и снова.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То плачет, то громко хохочет,</w:t>
      </w:r>
      <w:r>
        <w:br/>
      </w:r>
      <w:r>
        <w:t>то дрожит, то и дело лепечет вполслова;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то издаёт рёв, хлопает себя по плечам, как борец</w:t>
      </w:r>
      <w:r>
        <w:rPr>
          <w:b w:val="0"/>
          <w:i w:val="0"/>
          <w:vertAlign w:val="superscript"/>
        </w:rPr>
        <w:t>2</w:t>
      </w:r>
      <w:r>
        <w:t>,</w:t>
      </w:r>
      <w:r>
        <w:br/>
      </w:r>
      <w:r>
        <w:t>твердя «Гора, Гора!», плачет — сердце не находит покоя.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Он не может забыть сладчайшую прему Горы;</w:t>
      </w:r>
      <w:r>
        <w:br/>
      </w:r>
      <w:r>
        <w:t>тело его сверкает сиянием, словно солнце.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От премы он не может идти, сердце ликует, —</w:t>
      </w:r>
      <w:r>
        <w:br/>
      </w:r>
      <w:r>
        <w:t>и в мгновение ока он оказался на Кайласе Шивы.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«Я увижу Махешу!» — и радость его возросла:</w:t>
      </w:r>
      <w:r>
        <w:br/>
      </w:r>
      <w:r>
        <w:t>«Я расскажу ему о Кришне, всё по порядку.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Нет в трёх мирах такой радостной вести:</w:t>
      </w:r>
      <w:r>
        <w:br/>
      </w:r>
      <w:r>
        <w:t>сокровище Вриндавана [Господь] явит в Кали-югу;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ту прему, о которой молят Шива, Брахма и Ананта,</w:t>
      </w:r>
      <w:r>
        <w:br/>
      </w:r>
      <w:r>
        <w:t>будут вкушать низкие и необузданные [люди] Кали.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Я расскажу Махеше эту дивную весть —</w:t>
      </w:r>
      <w:r>
        <w:br/>
      </w:r>
      <w:r>
        <w:t>услышав её, владыка придёт в великую радость.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Милостью Катьяяни я приму пыль её стоп —</w:t>
      </w:r>
      <w:r>
        <w:br/>
      </w:r>
      <w:r>
        <w:t>по милости [этих] стоп я и произношу имя Хари»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В таких думах он пришёл к вратам Махеши;</w:t>
      </w:r>
      <w:r>
        <w:br/>
      </w:r>
      <w:r>
        <w:t>увидев его, Нанди и Махакала почтительно поднялись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Поклонившись, Нанди пошёл внутрь,</w:t>
      </w:r>
      <w:r>
        <w:br/>
      </w:r>
      <w:r>
        <w:t>где во внутренних покоях были Парвати и Махеша,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и известил, что у врат — Нарада;</w:t>
      </w:r>
      <w:r>
        <w:br/>
      </w:r>
      <w:r>
        <w:t>оба с радостным сердцем тотчас вышли.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Увидев Нараду, владыка с улыбкой приветствует его;</w:t>
      </w:r>
      <w:r>
        <w:br/>
      </w:r>
      <w:r>
        <w:t>мудрец, искусный преданный, пал к его стопам.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Махеша, как никто, знает величие вайшнавов:</w:t>
      </w:r>
      <w:r>
        <w:br/>
      </w:r>
      <w:r>
        <w:t>являя любовь, он оказывает Нараде почёт.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Крепко обняв, он усадил его рядом;</w:t>
      </w:r>
      <w:r>
        <w:br/>
      </w:r>
      <w:r>
        <w:t>мудрец, пав к стопам богини, приветствует её.</w:t>
      </w:r>
    </w:p>
    <w:p>
      <w:pPr>
        <w:spacing w:after="60"/>
        <w:ind w:left="510" w:hanging="510"/>
      </w:pPr>
      <w:r>
        <w:rPr>
          <w:b/>
          <w:i w:val="0"/>
        </w:rPr>
        <w:t>172+1.</w:t>
      </w:r>
      <w:r>
        <w:t xml:space="preserve"> Нараду, богатого подвижничеством, взяли за руку, повели</w:t>
      </w:r>
      <w:r>
        <w:br/>
      </w:r>
      <w:r>
        <w:t>и с почётом усадили на сиденье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С материнской нежностью Катьяяни спрашивает Нараду:</w:t>
      </w:r>
      <w:r>
        <w:br/>
      </w:r>
      <w:r>
        <w:t>«Расскажи, как ты, всё ли благополучно, милый великий мудрец?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Тебе ведома суть четырнадцати миров;</w:t>
      </w:r>
      <w:r>
        <w:br/>
      </w:r>
      <w:r>
        <w:t>откуда ты пришёл сегодня — к нашему благу?»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Нарада говорит: «Слушай дивную весть;</w:t>
      </w:r>
      <w:r>
        <w:br/>
      </w:r>
      <w:r>
        <w:t>вы — мать и отец, [пришедшие] ради спасения мира.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Ты забыла прежнюю тайну;</w:t>
      </w:r>
      <w:r>
        <w:br/>
      </w:r>
      <w:r>
        <w:t>припав к твоим стопам, я теперь напомню её.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Я расскажу тебе всё от начала до конца;</w:t>
      </w:r>
      <w:r>
        <w:br/>
      </w:r>
      <w:r>
        <w:t>выслушав, ты сама окажешь мне милость.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Некогда Уддхава спросил Господа:</w:t>
      </w:r>
      <w:r>
        <w:br/>
      </w:r>
      <w:r>
        <w:t>„Когда Ты скроешься, останется ли земля?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Останутся ли на этой земле преданные?“</w:t>
      </w:r>
      <w:r>
        <w:br/>
      </w:r>
      <w:r>
        <w:t>Услышав это, Тхакур изъяснил ему йогу — что есть Он Сам</w:t>
      </w:r>
      <w:r>
        <w:rPr>
          <w:b w:val="0"/>
          <w:i w:val="0"/>
          <w:vertAlign w:val="superscript"/>
        </w:rPr>
        <w:t>6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„Я — вода, Я — суша, Я — земля и деревья,</w:t>
      </w:r>
      <w:r>
        <w:br/>
      </w:r>
      <w:r>
        <w:t>Я — боги и гандхарвы, Я — якши и ракшасы;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Я — возникновение и уничтожение, жизнь всех существ;</w:t>
      </w:r>
      <w:r>
        <w:br/>
      </w:r>
      <w:r>
        <w:t>Я пронизываю всё — как же Я могу исчезнуть?“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Услышав такие слова Тхакура, Уддхава,</w:t>
      </w:r>
      <w:r>
        <w:br/>
      </w:r>
      <w:r>
        <w:t>ударив себя рукой в грудь, говорит, что постиг сам: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„Ты — всепроникающий Господь, это я знаю;</w:t>
      </w:r>
      <w:r>
        <w:br/>
      </w:r>
      <w:r>
        <w:t>но больше Тебя [Самого] — Твои две стопы.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Кто попал в сети лунного сияния ногтей Твоих стоп, —</w:t>
      </w:r>
      <w:r>
        <w:br/>
      </w:r>
      <w:r>
        <w:t>что ещё скажу? — его величия не выразить устами“.</w:t>
      </w:r>
    </w:p>
    <w:p>
      <w:pPr>
        <w:spacing w:after="60"/>
        <w:jc w:val="both"/>
      </w:pPr>
      <w:r>
        <w:rPr>
          <w:b w:val="0"/>
          <w:i/>
        </w:rPr>
        <w:t>Так в «Шримад-Бхагавате» (11.6.46):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«Украшенные гирляндами, благовониями, одеждами и драгоценностями, которыми насладился Ты,</w:t>
      </w:r>
      <w:r>
        <w:br/>
      </w:r>
      <w:r>
        <w:t>мы, Твои слуги, вкушающие Твои остатки, непременно победим Твою майю»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„Моя сила в том, что я, слуга Хари, вкушаю остатки:</w:t>
      </w:r>
      <w:r>
        <w:br/>
      </w:r>
      <w:r>
        <w:t>Твою майю я побеждаю — вся надежда моя на Твои остатки“.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Услышав такую беседу Тхакура и Уддхавы,</w:t>
      </w:r>
      <w:r>
        <w:br/>
      </w:r>
      <w:r>
        <w:t>я почувствовал боль в сердце: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столько лет я знаком с путём [бхакти],</w:t>
      </w:r>
      <w:r>
        <w:br/>
      </w:r>
      <w:r>
        <w:t>а до сего дня не знал наверняка [силы] таких остатков.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Силой остатков слуга Хари обретает силу —</w:t>
      </w:r>
      <w:r>
        <w:br/>
      </w:r>
      <w:r>
        <w:t>вот почему в присутствии Господа он так их восхвалял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Такого махапрасада я не вкушал никогда —</w:t>
      </w:r>
      <w:r>
        <w:br/>
      </w:r>
      <w:r>
        <w:t>понял я в сердце, что Господь меня обделил.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Как бы мне вкусить этот махапрасад?</w:t>
      </w:r>
      <w:r>
        <w:br/>
      </w:r>
      <w:r>
        <w:t>Каким способом склонить к себе судьбу?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Поглощённый этой думой, я пошёл на Вайкунтху</w:t>
      </w:r>
      <w:r>
        <w:br/>
      </w:r>
      <w:r>
        <w:t>и всячески служил Лакшми-деви.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Богиня, довольная, благосклонно сказала:</w:t>
      </w:r>
      <w:r>
        <w:br/>
      </w:r>
      <w:r>
        <w:t>„Проси дара — дам“, — и дала обет.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Услышав обет, я исполнился надежды</w:t>
      </w:r>
      <w:r>
        <w:br/>
      </w:r>
      <w:r>
        <w:t>и заставил её ещё раз подтвердить те благие слова.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С мольбой, сложив ладони, я сказал:</w:t>
      </w:r>
      <w:r>
        <w:br/>
      </w:r>
      <w:r>
        <w:t>„Издавна в сердце у меня великая боль.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Все знают, что Нарада — твой слуга,</w:t>
      </w:r>
      <w:r>
        <w:br/>
      </w:r>
      <w:r>
        <w:t>а он не вкусил остатков трапезы Великого Господа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Дай мне горсть прасада Господа —</w:t>
      </w:r>
      <w:r>
        <w:br/>
      </w:r>
      <w:r>
        <w:t>вот какого дара прошу, взгляни на меня благосклонно“.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Услышав это, Лакшми-деви, изумлённая,</w:t>
      </w:r>
      <w:r>
        <w:br/>
      </w:r>
      <w:r>
        <w:t>смиренно стала говорить: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„Нет повеления Господа давать кому-либо Его остатки;</w:t>
      </w:r>
      <w:r>
        <w:br/>
      </w:r>
      <w:r>
        <w:t>как же я, мудрец, нарушив повеление, дам тебе остатки?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Подожди немного ради меня:</w:t>
      </w:r>
      <w:r>
        <w:br/>
      </w:r>
      <w:r>
        <w:t>со временем я смогу дать, отложив [для тебя]“.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Так сладко сказала владычица;</w:t>
      </w:r>
      <w:r>
        <w:br/>
      </w:r>
      <w:r>
        <w:t>я ответил: „Хорошо, хорошо“, — сам поняв, в чём дело.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Прошло несколько дней, и однажды Господь в нежном настроении,</w:t>
      </w:r>
      <w:r>
        <w:br/>
      </w:r>
      <w:r>
        <w:t>взяв богиню за руку, усадил её рядом.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С улыбкой Он ведёт ласковую беседу;</w:t>
      </w:r>
      <w:r>
        <w:br/>
      </w:r>
      <w:r>
        <w:t>богиня, испросив позволения, со страхом в сердце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поклонилась и сказала: „У меня есть просьба;</w:t>
      </w:r>
      <w:r>
        <w:br/>
      </w:r>
      <w:r>
        <w:t>сердце моё боится — я в беде и смущении.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Избавь от беды, Господь, сохрани Свою служанку;</w:t>
      </w:r>
      <w:r>
        <w:br/>
      </w:r>
      <w:r>
        <w:t>припав к стопам, прошу: выслушай, кладезь достоинств“.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Лакшми жалобно, со страхом говорит Господу;</w:t>
      </w:r>
      <w:r>
        <w:br/>
      </w:r>
      <w:r>
        <w:t>Он с удивлённой улыбкой смотрит на Сударшану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Дрожит диск Сударшана и умоляюще говорит:</w:t>
      </w:r>
      <w:r>
        <w:br/>
      </w:r>
      <w:r>
        <w:t>„Господь, я не знаю, что за беда у Лакшми“.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Лакшми говорит: „Сударшана не виноват:</w:t>
      </w:r>
      <w:r>
        <w:br/>
      </w:r>
      <w:r>
        <w:t>из-за слов Нарады у меня иссохло сердце.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Двенадцать лет он служил мне, не открывая [цели];</w:t>
      </w:r>
      <w:r>
        <w:br/>
      </w:r>
      <w:r>
        <w:t>довольная, я дала обет —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„Проси дара, дам“, — сказала я: „Истинно, истинно“;</w:t>
      </w:r>
      <w:r>
        <w:br/>
      </w:r>
      <w:r>
        <w:t>и мудрец снова закрепил это слово навсегда.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Дар, которого он попросил, — Твои остатки;</w:t>
      </w:r>
      <w:r>
        <w:br/>
      </w:r>
      <w:r>
        <w:t>но разве у меня есть сила нарушить Твоё повеление?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Вот я и рассказала — мне грозит беда;</w:t>
      </w:r>
      <w:r>
        <w:br/>
      </w:r>
      <w:r>
        <w:t>сохрани Свою служанку, Господь, избавь от беды“.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Поняв всё, Он сказал: „Слушай, Лакшми:</w:t>
      </w:r>
      <w:r>
        <w:br/>
      </w:r>
      <w:r>
        <w:t>дело ты рассказала очень опасное.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Дай ему тайком — так, чтобы Я не знал“.</w:t>
      </w:r>
      <w:r>
        <w:br/>
      </w:r>
      <w:r>
        <w:t>Услышав слова позволения Господа, она обрадовалась.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Спустя несколько дней та Мать мира</w:t>
      </w:r>
      <w:r>
        <w:br/>
      </w:r>
      <w:r>
        <w:t>позвала меня и дала мне махапрасад.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По милости Лакшми я получил махапрасад</w:t>
      </w:r>
      <w:r>
        <w:br/>
      </w:r>
      <w:r>
        <w:t>и, исполнив желание, вкусил махапрасад.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Свет, затмевающий миллионы лун, красота миллионов Камадев,</w:t>
      </w:r>
      <w:r>
        <w:br/>
      </w:r>
      <w:r>
        <w:t>блеск миллионов солнц — [таким] я стал дивным.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От прикосновения махапрасада сияние возросло стократ;</w:t>
      </w:r>
      <w:r>
        <w:br/>
      </w:r>
      <w:r>
        <w:t>играя на вине, счастливый, я пришёл на Кайласу.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Увидев меня, владыка Махеша</w:t>
      </w:r>
      <w:r>
        <w:br/>
      </w:r>
      <w:r>
        <w:t>с улыбкой сказал: „Какой у тебя сегодня дивный облик!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Сияние такое дивное, что изумительно видеть;</w:t>
      </w:r>
      <w:r>
        <w:br/>
      </w:r>
      <w:r>
        <w:t>отчего у тебя сегодня такой облик? Скажи же точно“.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Я рассказал ему всё от начала до конца;</w:t>
      </w:r>
      <w:r>
        <w:br/>
      </w:r>
      <w:r>
        <w:t>выслушав, Махеша стал меня упрекать: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„Получив столь редкий махапрасад,</w:t>
      </w:r>
      <w:r>
        <w:br/>
      </w:r>
      <w:r>
        <w:t>ты, мудрец, съел его один, не дав мне!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Повидать меня ты снова пришёл с любовью —</w:t>
      </w:r>
      <w:r>
        <w:br/>
      </w:r>
      <w:r>
        <w:t>а такое редкое сокровище почему не принёс?“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Услышав слова Махеши, пристыженный,</w:t>
      </w:r>
      <w:r>
        <w:br/>
      </w:r>
      <w:r>
        <w:t>[я] смотрю, потупив глаза, водя ногтем по ногтю.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„Есть крупица махапрасада“, — сказав, я с радостью дал её;</w:t>
      </w:r>
      <w:r>
        <w:br/>
      </w:r>
      <w:r>
        <w:t>не раздумывая, владыка положил её себе в рот.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В блаженстве пляшет великий владыка Махеша —</w:t>
      </w:r>
      <w:r>
        <w:br/>
      </w:r>
      <w:r>
        <w:t>под его стопами сотрясается земля.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От тяжести премы шатается гора Сумеру,</w:t>
      </w:r>
      <w:r>
        <w:br/>
      </w:r>
      <w:r>
        <w:t>дрожит земля, повсюду смятение.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Владыка йоги дрожит от премы, забыв себя;</w:t>
      </w:r>
      <w:r>
        <w:br/>
      </w:r>
      <w:r>
        <w:t>под тяжестью Махеши земля уходит в Расаталу.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Капюшоны Ананты упираются в спину Черепахи;</w:t>
      </w:r>
      <w:r>
        <w:br/>
      </w:r>
      <w:r>
        <w:t>изогнув шею, Курма пристально смотрит [вверх]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Под тяжестью изгибают шеи все носители сторон света</w:t>
      </w:r>
      <w:r>
        <w:rPr>
          <w:b w:val="0"/>
          <w:i w:val="0"/>
          <w:vertAlign w:val="superscript"/>
        </w:rPr>
        <w:t>13</w:t>
      </w:r>
      <w:r>
        <w:t>;</w:t>
      </w:r>
      <w:r>
        <w:br/>
      </w:r>
      <w:r>
        <w:t>от рёва [Шивы] трескается скорлупа вселенной.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Не в силах вынести тяжесть Махеши, богиня [Земля]</w:t>
      </w:r>
      <w:r>
        <w:br/>
      </w:r>
      <w:r>
        <w:t>в спешке пришла в обитель Махеши.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Сложив ладони, Земля говорит Катьяяни:</w:t>
      </w:r>
      <w:r>
        <w:br/>
      </w:r>
      <w:r>
        <w:t>„От тяжести пляски Махеши я расстаюсь с жизнью.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Помоги, если хочешь сохранить творение:</w:t>
      </w:r>
      <w:r>
        <w:br/>
      </w:r>
      <w:r>
        <w:t>я вижу, беда обрушилась на весь мир“.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Услышав жалобные слова Земли, Парвати</w:t>
      </w:r>
      <w:r>
        <w:br/>
      </w:r>
      <w:r>
        <w:t>поспешно пошла туда, где был Пашупати.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Царь богов пляшет в полном упоении расой;</w:t>
      </w:r>
      <w:r>
        <w:br/>
      </w:r>
      <w:r>
        <w:t>резкими словами она прерывает упоение Махеши.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Владыка пришёл в себя, опечаленный,</w:t>
      </w:r>
      <w:r>
        <w:br/>
      </w:r>
      <w:r>
        <w:t>и, увидев Парвати, говорит ей в сердцах: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„Что ты сделала, что ты сделала, богиня, — какое бесчинство!</w:t>
      </w:r>
      <w:r>
        <w:br/>
      </w:r>
      <w:r>
        <w:t>Прервать моё упоение — всё равно что убить меня.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Нет у меня в трёх мирах врага, кроме тебя:</w:t>
      </w:r>
      <w:r>
        <w:br/>
      </w:r>
      <w:r>
        <w:t>зачем ты прервала такое моё блаженство?“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Услышав это, богиня снова жалобно говорит:</w:t>
      </w:r>
      <w:r>
        <w:br/>
      </w:r>
      <w:r>
        <w:t>„Взгляни, владыка, на Землю перед тобой.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Под ударами твоих стоп она уходит в Расаталу,</w:t>
      </w:r>
      <w:r>
        <w:br/>
      </w:r>
      <w:r>
        <w:t>гибнет творение — потому я и сказала резко.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Я провинилась — прости мне вину, великий“.</w:t>
      </w:r>
      <w:r>
        <w:br/>
      </w:r>
      <w:r>
        <w:t>Улыбнувшись, Махеша отпустил Землю.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И снова богиня с мольбой спрашивает:</w:t>
      </w:r>
      <w:r>
        <w:br/>
      </w:r>
      <w:r>
        <w:t>„Владыка, об одном прошу — меня гложет сомнение: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ты каждый день пляшешь в упоении расой Кришны —</w:t>
      </w:r>
      <w:r>
        <w:br/>
      </w:r>
      <w:r>
        <w:t>отчего же сегодня земля уходит в Расаталу?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Блеск миллионов солнц, палящие лучи —</w:t>
      </w:r>
      <w:r>
        <w:br/>
      </w:r>
      <w:r>
        <w:t>такого дивного сияния не вмещает вселенная.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Отчего сегодня это дивное, безмерное блаженство?</w:t>
      </w:r>
      <w:r>
        <w:br/>
      </w:r>
      <w:r>
        <w:t>Расскажи мне подробно, владыка, исполненный достоинств“.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Махеша говорит: „Слушай радостную повесть:</w:t>
      </w:r>
      <w:r>
        <w:br/>
      </w:r>
      <w:r>
        <w:t>великий мудрец дал мне прасад Господа.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Редко в трёх мирах [вкусить] поднесённое Вишну,</w:t>
      </w:r>
      <w:r>
        <w:br/>
      </w:r>
      <w:r>
        <w:t>а тем более нектар Его уст, неведомый Ведам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Такой махапрасад я вкусил —</w:t>
      </w:r>
      <w:r>
        <w:br/>
      </w:r>
      <w:r>
        <w:t>плодотворно моё рождение, благой нынче час“.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По милости Нарады — прикосновение махапрасада:</w:t>
      </w:r>
      <w:r>
        <w:br/>
      </w:r>
      <w:r>
        <w:t>он рассказал ей эту благую повесть, сладостное сокровище.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Услышав слова владыки, говорит Махамайя</w:t>
      </w:r>
      <w:r>
        <w:rPr>
          <w:b w:val="0"/>
          <w:i w:val="0"/>
          <w:vertAlign w:val="superscript"/>
        </w:rPr>
        <w:t>15</w:t>
      </w:r>
      <w:r>
        <w:t>:</w:t>
      </w:r>
      <w:r>
        <w:br/>
      </w:r>
      <w:r>
        <w:t>„Теперь-то я узнала, какова твоя милость!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Ты держишь меня половиной своего тела — всё это обман;</w:t>
      </w:r>
      <w:r>
        <w:br/>
      </w:r>
      <w:r>
        <w:t>теперь открылась твоя притворная любовь!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Получив столь редкий махапрасад,</w:t>
      </w:r>
      <w:r>
        <w:br/>
      </w:r>
      <w:r>
        <w:t>ты, бог, вкусил его один, не дав мне!“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Обессилев от стыда, говорит Держащий трезубец:</w:t>
      </w:r>
      <w:r>
        <w:br/>
      </w:r>
      <w:r>
        <w:t>„Не тебе, Бхавани, владеть этим сокровищем“.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Услышав это, разгневанная, говорит Изначальная Шакти:</w:t>
      </w:r>
      <w:r>
        <w:br/>
      </w:r>
      <w:r>
        <w:t>„Моё имя — Вайшнави, я служу Вишну.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Я даю обет перед всеми —</w:t>
      </w:r>
      <w:r>
        <w:br/>
      </w:r>
      <w:r>
        <w:t>и вы узнаете, есть ли в сердце Господа милость ко мне: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этот махапрасад я дам всему миру —</w:t>
      </w:r>
      <w:r>
        <w:br/>
      </w:r>
      <w:r>
        <w:t>по моему обету его получат и шакалы, и псы“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Когда Катьяяни дала такой обет,</w:t>
      </w:r>
      <w:r>
        <w:br/>
      </w:r>
      <w:r>
        <w:t>Владыка Вайкунтхи, услышав, поспешно пришёл.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Почтительно поднявшись, богиня поклонилась</w:t>
      </w:r>
      <w:r>
        <w:br/>
      </w:r>
      <w:r>
        <w:t>и со слезами на глазах обратилась к Нему;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с болью в сердце, вздыхая, говорит она, —</w:t>
      </w:r>
      <w:r>
        <w:br/>
      </w:r>
      <w:r>
        <w:t>а с радостным сердцем повествует этот Лочан Дас.</w:t>
      </w:r>
    </w:p>
    <w:p>
      <w:pPr>
        <w:spacing w:after="60"/>
        <w:jc w:val="both"/>
      </w:pPr>
      <w:r>
        <w:rPr>
          <w:b w:val="0"/>
          <w:i/>
        </w:rPr>
        <w:t>Рага вибхаша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Тихо говорит Господь: „Не волнуйся, богиня;</w:t>
      </w:r>
      <w:r>
        <w:br/>
      </w:r>
      <w:r>
        <w:t>что это ты так себя ведёшь?</w:t>
      </w:r>
      <w:r>
        <w:br/>
      </w:r>
      <w:r>
        <w:t>Весь мир слеп в узах твоей майи —</w:t>
      </w:r>
      <w:r>
        <w:br/>
      </w:r>
      <w:r>
        <w:t>потому и существует Моё творение.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Ты — Моя изначальная шакти, ты знаешь бхакти,</w:t>
      </w:r>
      <w:r>
        <w:br/>
      </w:r>
      <w:r>
        <w:t>ты по природе — Моя пракрити;</w:t>
      </w:r>
      <w:r>
        <w:br/>
      </w:r>
      <w:r>
        <w:t>Я не без тебя, и ты, скажу, не без Меня</w:t>
      </w:r>
      <w:r>
        <w:rPr>
          <w:b w:val="0"/>
          <w:i w:val="0"/>
          <w:vertAlign w:val="superscript"/>
        </w:rPr>
        <w:t>17</w:t>
      </w:r>
      <w:r>
        <w:t>;</w:t>
      </w:r>
      <w:r>
        <w:br/>
      </w:r>
      <w:r>
        <w:t>что бы ты ни делала — то твоя милость.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Поклоняясь Харе и Гаури, все люди познают Меня:</w:t>
      </w:r>
      <w:r>
        <w:br/>
      </w:r>
      <w:r>
        <w:t>Хара и Гаури — Моё собственное тело;</w:t>
      </w:r>
      <w:r>
        <w:br/>
      </w:r>
      <w:r>
        <w:t>когда твоё сердце благосклонно, исчезает вся майя,</w:t>
      </w:r>
      <w:r>
        <w:br/>
      </w:r>
      <w:r>
        <w:t>исчезает разделение на „своё“ и „чужое“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Таков твой обет — эти Мои остатки</w:t>
      </w:r>
      <w:r>
        <w:br/>
      </w:r>
      <w:r>
        <w:t>ты беспрепятственно дашь всем;</w:t>
      </w:r>
      <w:r>
        <w:br/>
      </w:r>
      <w:r>
        <w:t>от одного аромата махапрасада все освободятся от уз,</w:t>
      </w:r>
      <w:r>
        <w:br/>
      </w:r>
      <w:r>
        <w:t>он отменит стеснительные правила.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Услышав слова Господа, Катьяяни снова говорит:</w:t>
      </w:r>
      <w:r>
        <w:br/>
      </w:r>
      <w:r>
        <w:t>„Если в сердце Твоём есть милость ко мне,</w:t>
      </w:r>
      <w:r>
        <w:br/>
      </w:r>
      <w:r>
        <w:t>дай непременно [Свои] остатки: пусть их вкушают все существа,</w:t>
      </w:r>
      <w:r>
        <w:br/>
      </w:r>
      <w:r>
        <w:t>пусть беспрепятственно получают в трёх мирах“.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Снова говорит Драгоценность достоинств: „Слушай, богиня Катьяяни:</w:t>
      </w:r>
      <w:r>
        <w:br/>
      </w:r>
      <w:r>
        <w:t>Я исполню твой обет — о том есть сказание;</w:t>
      </w:r>
      <w:r>
        <w:br/>
      </w:r>
      <w:r>
        <w:t>это давняя тайна, Я скажу её тебе наедине —</w:t>
      </w:r>
      <w:r>
        <w:br/>
      </w:r>
      <w:r>
        <w:t>и уйдёт тревога о лихорадке мирского бытия.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Никто не знает сути этой давней тайны:</w:t>
      </w:r>
      <w:r>
        <w:br/>
      </w:r>
      <w:r>
        <w:t>когда боги пахтали океан —</w:t>
      </w:r>
      <w:r>
        <w:br/>
      </w:r>
      <w:r>
        <w:t>мутовкой была Мандара, верёвкой — змей Ананта, —</w:t>
      </w:r>
      <w:r>
        <w:br/>
      </w:r>
      <w:r>
        <w:t>от трения возник росток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То — Моё древо желаний: пусть просящие просят</w:t>
      </w:r>
      <w:r>
        <w:br/>
      </w:r>
      <w:r>
        <w:t>всё, что у каждого на уме;</w:t>
      </w:r>
      <w:r>
        <w:br/>
      </w:r>
      <w:r>
        <w:t>кто какого сокровища хочет, тот то сокровище и получает, —</w:t>
      </w:r>
      <w:r>
        <w:br/>
      </w:r>
      <w:r>
        <w:t>оно никого не обманывает в надежде.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Там, в божественном сиянии, внутри того прекрасного дерева,</w:t>
      </w:r>
      <w:r>
        <w:br/>
      </w:r>
      <w:r>
        <w:t>во плоти пребывает Шри Чайтанья</w:t>
      </w:r>
      <w:r>
        <w:rPr>
          <w:b w:val="0"/>
          <w:i w:val="0"/>
          <w:vertAlign w:val="superscript"/>
        </w:rPr>
        <w:t>20</w:t>
      </w:r>
      <w:r>
        <w:t>;</w:t>
      </w:r>
      <w:r>
        <w:br/>
      </w:r>
      <w:r>
        <w:t>это Мой природный облик, царь одной лишь милости, —</w:t>
      </w:r>
      <w:r>
        <w:br/>
      </w:r>
      <w:r>
        <w:t>все прочие Ему не равны.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Все аватары — Он их обитель и прибежище</w:t>
      </w:r>
      <w:r>
        <w:rPr>
          <w:b w:val="0"/>
          <w:i w:val="0"/>
          <w:vertAlign w:val="superscript"/>
        </w:rPr>
        <w:t>21</w:t>
      </w:r>
      <w:r>
        <w:t>,</w:t>
      </w:r>
      <w:r>
        <w:br/>
      </w:r>
      <w:r>
        <w:t>[из Него они исходят] ради игр, искусств и забав.</w:t>
      </w:r>
      <w:r>
        <w:br/>
      </w:r>
      <w:r>
        <w:t>Я останусь на земле, Господь и владыка трёх миров,</w:t>
      </w:r>
      <w:r>
        <w:br/>
      </w:r>
      <w:r>
        <w:t>и распространю милость.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Особенно в Кали-югу, являя санкиртану,</w:t>
      </w:r>
      <w:r>
        <w:br/>
      </w:r>
      <w:r>
        <w:t>Я приму облик человека;</w:t>
      </w:r>
      <w:r>
        <w:br/>
      </w:r>
      <w:r>
        <w:t>тело Моё будет золотистым, исполню твой обет,</w:t>
      </w:r>
      <w:r>
        <w:br/>
      </w:r>
      <w:r>
        <w:t>распространю высшую любовь.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Это сокровенное Моего сердца Я сказал тебе —</w:t>
      </w:r>
      <w:r>
        <w:br/>
      </w:r>
      <w:r>
        <w:t>храни это в своём уме:</w:t>
      </w:r>
      <w:r>
        <w:br/>
      </w:r>
      <w:r>
        <w:t>суть всех аватар, Гора — аватара Кали —</w:t>
      </w:r>
      <w:r>
        <w:br/>
      </w:r>
      <w:r>
        <w:t>Своими достоинствами Я спасу людей“.»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Беседа Вишну с Катьяяни — в «Брахма-пуране»,</w:t>
      </w:r>
      <w:r>
        <w:br/>
      </w:r>
      <w:r>
        <w:t>изложена в «Уткала-кханде»;</w:t>
      </w:r>
      <w:r>
        <w:br/>
      </w:r>
      <w:r>
        <w:t>царь Пратапарудра, океан всех достоинств,</w:t>
      </w:r>
      <w:r>
        <w:br/>
      </w:r>
      <w:r>
        <w:t>сделал её широко известной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«Почему ты этого не помнишь?» —</w:t>
      </w:r>
      <w:r>
        <w:br/>
      </w:r>
      <w:r>
        <w:t>смеясь, говорит царь мудрецов. —</w:t>
      </w:r>
      <w:r>
        <w:br/>
      </w:r>
      <w:r>
        <w:t>«Господь велел мне возвестить</w:t>
      </w:r>
      <w:r>
        <w:br/>
      </w:r>
      <w:r>
        <w:t>о деле аватары Кали-юги: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с наступлением Кали-юги все вы родитесь на земле</w:t>
      </w:r>
      <w:r>
        <w:br/>
      </w:r>
      <w:r>
        <w:t>своими частями, под другими именами</w:t>
      </w:r>
      <w:r>
        <w:rPr>
          <w:b w:val="0"/>
          <w:i w:val="0"/>
          <w:vertAlign w:val="superscript"/>
        </w:rPr>
        <w:t>23</w:t>
      </w:r>
      <w:r>
        <w:t>;</w:t>
      </w:r>
      <w:r>
        <w:br/>
      </w:r>
      <w:r>
        <w:t>все те владыки миров вместе со всеми спутниками</w:t>
      </w:r>
      <w:r>
        <w:br/>
      </w:r>
      <w:r>
        <w:t>родятся в семьях брахманов».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Услышав слова Нарады, возликовал Держащий трезубец,</w:t>
      </w:r>
      <w:r>
        <w:br/>
      </w:r>
      <w:r>
        <w:t>возликовала богиня Катьяяни;</w:t>
      </w:r>
      <w:r>
        <w:br/>
      </w:r>
      <w:r>
        <w:t>обитель наполнилась радостью, все говорят «Хари, Хари!» —</w:t>
      </w:r>
      <w:r>
        <w:br/>
      </w:r>
      <w:r>
        <w:t>поднялся радостный гул.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Ссылка на источник беседы — «Джаймини-бхарату» (ст. 155). Какой именно текст под этим названием имеет в виду Лочан Дас, неясно.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«Маласат» — хлопки ладонями по плечам и бёдрам, какими борцы вызывают противника; в гаудийских житиях — один из признаков экстатического восторга.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Нарада смиренно называет источником своей преданности милость Катьяяни (Парвати) и Шивы. Для гаудия-вайшнавов Шива — лучший из вайшнавов (Бхаг. 12.13.16); так называет его и Бхактисиддханта в изложении этого раздела.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Нанди и Махакала — слуги и стражи Шивы.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Ст. 172+1 приведён только в изд. 1983 г.; в изд. 1903 г. — в сноске, как дополнительное чтение одной печатной книги. В изд. 1983 г. и первая строка ст. 172 иная: «Крепко обнимает [его] с радостью в сердце» — без слов «усадил рядом». Кто ведёт Нараду — Шива или богиня, — в тексте не сказано.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Беседа Уддхавы с Господом перед Его уходом — «Бхагавата», песнь 11 (ст. 11.6.43–50 и далее — «Уддхава-гита», где Господь изъясняет йогу). Букв. «изъяснил йогу о Своих делах».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Ср. «Бхагавад-гиту», гл. 7 и 10. Господь пронизывает всё Своими энергиями и пребывает во всём как Параматма, оставаясь при этом личностью, отличной от творения и непостижимо единой с ним (ачинтья-бхеда-абхеда); здесь нет отождествления Бога с миром.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 издании Бхактисиддханты за каждой цитируемой шлокой следуют его пословный порядок (анвая) и бенгальский перевод; на этой странице они почти нечитаемы. «Твоя майя» — внешняя энергия Господа, которая держит в плену живые существа; Сам Господь ей не подвластен.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«Слуга Хари» (хари-даса) — здесь Уддхава.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«Великий Господь» (махапрабху) — здесь Нараяна, Владыка Вайкунтхи, а не Шри Чайтанья.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Сударшана — диск Господа, страж Его покоев; Господь думает, не он ли обидел Лакшми.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Под землёй её держат на своих капюшонах змей Ананта (Шеша), а под ним — Черепаха (Курма).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«Носители сторон света» (дигваха) — дигаджи, слоны, по преданию поддерживающие мир в восьми сторонах света.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«Нектар уст» (адхарамрита) — остатки пищи, которой коснулись уста Господа; это и есть махапрасад в собственном смысле.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Махамайя — имя Парвати (Дурги). Для гаудия-вайшнавов Дурга — внешняя энергия Господа, исполняющая Его волю, как тень исполняет движения тела («Брахма-самхита» 5.44); ниже Господь сам называет её Своей шакти (ст. 260–261).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Ср. предание Пури: всё, что поднесено Джаганнатхе, затем подносится Вимале-деви (Парвати) в храме Джаганнатхи, и лишь тогда становится махапрасадом, который раздают всем без разбора.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Энергия неотделима от своего обладателя (шакти и шактиман). В гаудийском понимании Дурга — внешняя энергия Господа (бахиранга-шакти, майя), тень Его внутренней энергии (чит-шакти), в которой пребывают Радха и вечные спутницы; Сам Господь майе не подвластен — она служит Его воле, удерживая отвернувшихся от Него.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Так у Лочана Даса: «Хара и Гаури — Моё собственное тело». По гаудия-вайшнавскому учению Шива не отличен от Господа по источнику, но, соприкасаясь с тамо-гуной, становится отдельным, как молоко, ставшее простоквашей («Брахма-самхита» 5.45); Дурга — внешняя энергия Господа (5.44). «Разделение на своё и чужое» — ложное «я» и «моё» (ср. ст. 35), созданное майей; речь не об исчезновении различия между душой и Богом.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Букв. «волосок» (лома); по смыслу следующих стихов — побег, из которого выросло древо желаний (калпа-тару; ср. Париджату, вышедшую из пахтаемого океана).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Вероятно, Лочан Дас связывает это древо с Калпа-ватой — священным баньяном у храма Джаганнатхи в Пури, почитаемым как древо желаний; вся беседа (ст. 272) — из сказаний об Уткале (Ориссе) и Пурушоттама-кшетре.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Ср. «Чайтанья-чаритамрита», Ади 2: Кришна (и Гаура как Кришна) — аватари, источник всех аватар.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«Уткала-кханда» — сказание о Пурушоттама-кшетре (Пури), известное как часть «Сканда-пураны»; сказание о Пурушоттаме есть и в «Брахма-пуране». Пратапарудра — царь Ориссы (правил ок. 1497–1540), преданный Шри Чайтаньи. Что именно сделал Пратапарудра для распространения этого сказания, из текста не ясно.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Ср. «Гаура-ганоддеша-дипику» Кави Карнапуры, где указано, кто из вечных спутников и богов кем явился в Гаура-лиле. Слова «в семьях брахманов» — обобщение автора: не все спутники Господа были брахманами по рождению (например, Мурари Гупта — вайдья, Харидас Тхакур родился в мусульманской семье).</w:t>
      </w:r>
    </w:p>
    <w:p>
      <w:r>
        <w:br w:type="page"/>
      </w:r>
    </w:p>
    <w:p>
      <w:pPr>
        <w:pStyle w:val="Heading1"/>
        <w:jc w:val="center"/>
      </w:pPr>
      <w:r>
        <w:t>Сутра-кханда, часть 5 (порция 05)</w:t>
      </w:r>
    </w:p>
    <w:p>
      <w:pPr>
        <w:spacing w:after="60"/>
        <w:jc w:val="both"/>
      </w:pPr>
      <w:r>
        <w:rPr>
          <w:b w:val="0"/>
          <w:i/>
        </w:rPr>
        <w:t>Нарада приходит к Брахме и передаёт ему слова Господа о Его явлении в Кали-югу; Брахма рассказывает о сомнении Санаки и других Кумар, об ответе Господа в четырёх шлоках и о том, как через Нараду была дана «Бхагавата»; Брахма вспоминает слова Гарги Муни о цветах аватар по югам и, по «Бхагавате», описывает аватары и поклонение в Сатья-, Трета- и Двапара-югу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Пошёл мудрец Нарада, зазвучала его вина —</w:t>
      </w:r>
      <w:r>
        <w:br/>
      </w:r>
      <w:r>
        <w:t>её звук окропляет сладкой расой;</w:t>
      </w:r>
      <w:r>
        <w:br/>
      </w:r>
      <w:r>
        <w:t>словно поток сладкого нектара наполнил слух,</w:t>
      </w:r>
      <w:r>
        <w:br/>
      </w:r>
      <w:r>
        <w:t>радуя сердца людей трёх миров.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Идя, он забывает себя, не может идти по дороге,</w:t>
      </w:r>
      <w:r>
        <w:br/>
      </w:r>
      <w:r>
        <w:t>лицо его алеет от любви;</w:t>
      </w:r>
      <w:r>
        <w:br/>
      </w:r>
      <w:r>
        <w:t>он не чувствует усталости пути, на лбу капли пота —</w:t>
      </w:r>
      <w:r>
        <w:br/>
      </w:r>
      <w:r>
        <w:t>и вот он прибыл в обитель Брахмы.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Увидев его, Брахма поспешно, с великой радостью в сердце,</w:t>
      </w:r>
      <w:r>
        <w:br/>
      </w:r>
      <w:r>
        <w:t>поднялся навстречу мудрецу;</w:t>
      </w:r>
      <w:r>
        <w:br/>
      </w:r>
      <w:r>
        <w:t>мудрец кланяется, пав к его стопам;</w:t>
      </w:r>
      <w:r>
        <w:br/>
      </w:r>
      <w:r>
        <w:t>подняв его, Брахма обнял его.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Он спросил о его благополучии, почитая себя благословенным его приходом,</w:t>
      </w:r>
      <w:r>
        <w:br/>
      </w:r>
      <w:r>
        <w:t>с любовью после долгой разлуки:</w:t>
      </w:r>
      <w:r>
        <w:br/>
      </w:r>
      <w:r>
        <w:t>«Мне думается, глядя на твоё светлое лицо,</w:t>
      </w:r>
      <w:r>
        <w:br/>
      </w:r>
      <w:r>
        <w:t>что ты, счастливец, поведаешь тайну.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Слова из твоих уст для слуха — нектар;</w:t>
      </w:r>
      <w:r>
        <w:br/>
      </w:r>
      <w:r>
        <w:t>говори — я послушаю, пусть утешится сердце:</w:t>
      </w:r>
      <w:r>
        <w:br/>
      </w:r>
      <w:r>
        <w:t>что нового в мирах? Расскажи песнь о достоинствах Господа —</w:t>
      </w:r>
      <w:r>
        <w:br/>
      </w:r>
      <w:r>
        <w:t>что ты видел, что слышал?»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По порядку ведёт рассказ Нарада, исполненный воодушевления:</w:t>
      </w:r>
      <w:r>
        <w:br/>
      </w:r>
      <w:r>
        <w:t>губы дрожат, тело колышется,</w:t>
      </w:r>
      <w:r>
        <w:br/>
      </w:r>
      <w:r>
        <w:t>глаза полны слёз, алеют губы, —</w:t>
      </w:r>
      <w:r>
        <w:br/>
      </w:r>
      <w:r>
        <w:t>начав говорить, он радуется вдвое: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«Слушай дивную весть. Ты — творец всего творения;</w:t>
      </w:r>
      <w:r>
        <w:br/>
      </w:r>
      <w:r>
        <w:t>я странствую по вселенной, носящей твоё имя</w:t>
      </w:r>
      <w:r>
        <w:rPr>
          <w:b w:val="0"/>
          <w:i w:val="0"/>
          <w:vertAlign w:val="superscript"/>
        </w:rPr>
        <w:t>1</w:t>
      </w:r>
      <w:r>
        <w:t>.</w:t>
      </w:r>
      <w:r>
        <w:br/>
      </w:r>
      <w:r>
        <w:t>Сообразно каждой юге люди исполняют дхарму юги,</w:t>
      </w:r>
      <w:r>
        <w:br/>
      </w:r>
      <w:r>
        <w:t>а в Кали-югу свирепствует грех.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Видя людей конца Двапары, всех в горестной скорби,</w:t>
      </w:r>
      <w:r>
        <w:br/>
      </w:r>
      <w:r>
        <w:t>я устрашился Кали;</w:t>
      </w:r>
      <w:r>
        <w:br/>
      </w:r>
      <w:r>
        <w:t>с измученным сердцем я пошёл прямо к Господу</w:t>
      </w:r>
      <w:r>
        <w:br/>
      </w:r>
      <w:r>
        <w:t>и с великой смелостью спросил: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„В грешный век Кали каким способом</w:t>
      </w:r>
      <w:r>
        <w:br/>
      </w:r>
      <w:r>
        <w:t>Ты спасёшь людей, скажи, Господь:</w:t>
      </w:r>
      <w:r>
        <w:br/>
      </w:r>
      <w:r>
        <w:t>брахманы без Вед, у всех людей оскудела дхарма —</w:t>
      </w:r>
      <w:r>
        <w:br/>
      </w:r>
      <w:r>
        <w:t>в моём сердце великое сомнение“.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Услышав жалобные слова, говорит Господь, драгоценность достоинств:</w:t>
      </w:r>
      <w:r>
        <w:br/>
      </w:r>
      <w:r>
        <w:t>„Отбрось тревогу сердца:</w:t>
      </w:r>
      <w:r>
        <w:br/>
      </w:r>
      <w:r>
        <w:t>Я спасу людей Кали, распространю преданность Мне,</w:t>
      </w:r>
      <w:r>
        <w:br/>
      </w:r>
      <w:r>
        <w:t>сойду туда Сам.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Пожертвования, обеты, аскеза, дхарма и все прочие деяния —</w:t>
      </w:r>
      <w:r>
        <w:br/>
      </w:r>
      <w:r>
        <w:t>всё это Я вложу в имя Хари;</w:t>
      </w:r>
      <w:r>
        <w:br/>
      </w:r>
      <w:r>
        <w:t>смотри, Кали полна пороков, но запомни одно великое достоинство:</w:t>
      </w:r>
      <w:r>
        <w:br/>
      </w:r>
      <w:r>
        <w:t>освобождение от уз — Моей санкиртаной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Возвести: пусть Шива, Брахма и прочие</w:t>
      </w:r>
      <w:r>
        <w:br/>
      </w:r>
      <w:r>
        <w:t>все родятся на земле с наступлением Кали;</w:t>
      </w:r>
      <w:r>
        <w:br/>
      </w:r>
      <w:r>
        <w:t>Я, воплощение милости, рожусь на земле,</w:t>
      </w:r>
      <w:r>
        <w:br/>
      </w:r>
      <w:r>
        <w:t>став золотым сообразно юге“</w:t>
      </w:r>
      <w:r>
        <w:rPr>
          <w:b w:val="0"/>
          <w:i w:val="0"/>
          <w:vertAlign w:val="superscript"/>
        </w:rPr>
        <w:t>3</w:t>
      </w:r>
      <w:r>
        <w:t>».</w:t>
      </w:r>
    </w:p>
    <w:p>
      <w:pPr>
        <w:spacing w:after="60"/>
        <w:jc w:val="both"/>
      </w:pPr>
      <w:r>
        <w:rPr>
          <w:b w:val="0"/>
          <w:i/>
        </w:rPr>
        <w:t>Шубхачханда, рага пахида; диша: «Слава, слава луне Гауранге, взошедшей в Надии в век Кали! — Мурчха: — Ах, слушайте повесть о моём Господе, чьи достоинства озарили эти три мира! Ах, слушайте повесть о Гаурангачанде! Ах, что же это, ах!»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Услышав такие слова, владыка Брахма</w:t>
      </w:r>
      <w:r>
        <w:br/>
      </w:r>
      <w:r>
        <w:t>посадил в своём сердце росток нектара премы.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Щёки его трепещут, из глаз текут слёзы;</w:t>
      </w:r>
      <w:r>
        <w:br/>
      </w:r>
      <w:r>
        <w:t>вне себя от радости Брахма обнял мудреца.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Говорит Брахма: «Слушай, лучший из великих мудрецов:</w:t>
      </w:r>
      <w:r>
        <w:br/>
      </w:r>
      <w:r>
        <w:t>по твоей милости сегодня просветлело моё сердце.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В путах мирского все слепы в узах майи;</w:t>
      </w:r>
      <w:r>
        <w:br/>
      </w:r>
      <w:r>
        <w:t>по твоей милости они снова освобождаются от уз.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Только о спасении людей ты и печёшься;</w:t>
      </w:r>
      <w:r>
        <w:br/>
      </w:r>
      <w:r>
        <w:t>расскажу тебе кое-что давнее — о себе.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Мудрецы Санака и прочие, мои сыновья,</w:t>
      </w:r>
      <w:r>
        <w:br/>
      </w:r>
      <w:r>
        <w:t>открыв мне сердце, сказали: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„Ты — любимый сын Господа;</w:t>
      </w:r>
      <w:r>
        <w:br/>
      </w:r>
      <w:r>
        <w:t>о чём мы спросим, изъясни нам суть.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Господь непостижим, неизменен, вечноблажен, Он — Брахман,</w:t>
      </w:r>
      <w:r>
        <w:br/>
      </w:r>
      <w:r>
        <w:t>тонкий, владыка всех владык, всепроникающий, [основа] дхармы;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бесконечный, вне гун, незапятнанный, бесформенный,</w:t>
      </w:r>
      <w:r>
        <w:br/>
      </w:r>
      <w:r>
        <w:t>без начала, середины и конца — так рассуждает разум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Как же, будучи таким Господом, Он рождается на земле —</w:t>
      </w:r>
      <w:r>
        <w:br/>
      </w:r>
      <w:r>
        <w:t>нерождённый, родившись, совершает дела обычных людей?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Во Вриндаване Он устроил расу с жёнами пастухов,</w:t>
      </w:r>
      <w:r>
        <w:br/>
      </w:r>
      <w:r>
        <w:t>словно люди, предающиеся забавам любовных утех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Женщины ли, мужчины ли — Он душа во всех:</w:t>
      </w:r>
      <w:r>
        <w:br/>
      </w:r>
      <w:r>
        <w:t>отчего же такие утехи, будто Он не удовлетворён?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Велико такое сомнение в моём сердце</w:t>
      </w:r>
      <w:r>
        <w:rPr>
          <w:b w:val="0"/>
          <w:i w:val="0"/>
          <w:vertAlign w:val="superscript"/>
        </w:rPr>
        <w:t>6</w:t>
      </w:r>
      <w:r>
        <w:t>;</w:t>
      </w:r>
      <w:r>
        <w:br/>
      </w:r>
      <w:r>
        <w:t>поведай истину, Четырёхликий, избавь от путаницы“.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Когда Санака и прочие высказали такое сомнение,</w:t>
      </w:r>
      <w:r>
        <w:br/>
      </w:r>
      <w:r>
        <w:t>я, услышав, изумился в сердце.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Лицо моё потемнело от тревоги:</w:t>
      </w:r>
      <w:r>
        <w:br/>
      </w:r>
      <w:r>
        <w:t>мне недоступно это поведение Господа.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Это — за пределами Веданты; кто знает истину?</w:t>
      </w:r>
      <w:r>
        <w:br/>
      </w:r>
      <w:r>
        <w:t>Таких Брахм, как я, — сотни и сотни.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Когда я собирался высказать эту думу,</w:t>
      </w:r>
      <w:r>
        <w:br/>
      </w:r>
      <w:r>
        <w:t>в тот самый миг пришёл Господь в облике Хамсы и сказал: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в четырёх шлоках Он дал мне ответ,</w:t>
      </w:r>
      <w:r>
        <w:br/>
      </w:r>
      <w:r>
        <w:t>и этот ответ я передал им всем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Все эти великие души обрадовались</w:t>
      </w:r>
      <w:r>
        <w:br/>
      </w:r>
      <w:r>
        <w:t>и, довольные, ушли, кто куда пожелал.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Эти четыре шлоки для меня — сосуд всей расы;</w:t>
      </w:r>
      <w:r>
        <w:br/>
      </w:r>
      <w:r>
        <w:t>нет во вселенной того, кто знал бы их суть.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Спустя некоторое время Вьяса в лесу Наймиша</w:t>
      </w:r>
      <w:r>
        <w:br/>
      </w:r>
      <w:r>
        <w:t>изложил всё, что есть в «Бхарате» и Пуранах;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сказать больше было нечего, но тяжесть с души не ушла,</w:t>
      </w:r>
      <w:r>
        <w:br/>
      </w:r>
      <w:r>
        <w:t>и он впал в смятение.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Вьясадева лишился чувств в лесу;</w:t>
      </w:r>
      <w:r>
        <w:br/>
      </w:r>
      <w:r>
        <w:t>узнав об этом, Господь исполнился милости.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Позвав меня, Он дал эти четыре шлоки:</w:t>
      </w:r>
      <w:r>
        <w:br/>
      </w:r>
      <w:r>
        <w:t>„Возьми это высшее сокровище и иди к Вьясе.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Вьяса не знает истины Моих деяний;</w:t>
      </w:r>
      <w:r>
        <w:br/>
      </w:r>
      <w:r>
        <w:t>пусть по этим шлокам составит «Бхагавату».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Эту «Бхагавату» ты передай Нараде:</w:t>
      </w:r>
      <w:r>
        <w:br/>
      </w:r>
      <w:r>
        <w:t>его языком будет говорить Сарасвати-Шарада“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Потому и говорю: слушай, лучший из мудрецов, —</w:t>
      </w:r>
      <w:r>
        <w:br/>
      </w:r>
      <w:r>
        <w:t>из века в век лишь ты милостив к живым существам.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Ради спасения живых существ ты — великая душа;</w:t>
      </w:r>
      <w:r>
        <w:br/>
      </w:r>
      <w:r>
        <w:t>„Бхагавата“ — божественное писание, нет иного сокровища.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„Бхагавата“ чужда мирскому — это независимая Личность</w:t>
      </w:r>
      <w:r>
        <w:rPr>
          <w:b w:val="0"/>
          <w:i w:val="0"/>
          <w:vertAlign w:val="superscript"/>
        </w:rPr>
        <w:t>9</w:t>
      </w:r>
      <w:r>
        <w:t>;</w:t>
      </w:r>
      <w:r>
        <w:br/>
      </w:r>
      <w:r>
        <w:t>не понимая, глупец считает её [просто] учёной книгой.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Такое сказание «Бхагаваты» о нисхождении Кришны</w:t>
      </w:r>
      <w:r>
        <w:br/>
      </w:r>
      <w:r>
        <w:t>произнёс Гарга Муни во время наречения имени</w:t>
      </w:r>
      <w:r>
        <w:rPr>
          <w:b w:val="0"/>
          <w:i w:val="0"/>
          <w:vertAlign w:val="superscript"/>
        </w:rPr>
        <w:t>10</w:t>
      </w:r>
      <w:r>
        <w:t xml:space="preserve"> —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теперь вспомнились мне слова Гарги Муни,</w:t>
      </w:r>
      <w:r>
        <w:br/>
      </w:r>
      <w:r>
        <w:t>сказание о цветах [Господа] сообразно четырём югам.</w:t>
      </w:r>
    </w:p>
    <w:p>
      <w:pPr>
        <w:spacing w:after="60"/>
        <w:jc w:val="both"/>
      </w:pPr>
      <w:r>
        <w:rPr>
          <w:b w:val="0"/>
          <w:i/>
        </w:rPr>
        <w:t>Так в «Шримад-Бхагавате» (10.8.13):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«Принимая тела из юги в югу, Он был трёх цветов —</w:t>
      </w:r>
      <w:r>
        <w:br/>
      </w:r>
      <w:r>
        <w:t>белым, красным и также жёлтым; ныне же Он стал тёмным (Кришной)»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В Сатья-югу люди знали Его белым,</w:t>
      </w:r>
      <w:r>
        <w:br/>
      </w:r>
      <w:r>
        <w:t>в Трету — алого сияния, и имя Его — Ягья;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ныне этот сын Нанды — тёмного цвета,</w:t>
      </w:r>
      <w:r>
        <w:br/>
      </w:r>
      <w:r>
        <w:t>а в конце будет аватара жёлтого цвета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Кто сомневается в шлоке, говоря, что в ней нарушен порядок,</w:t>
      </w:r>
      <w:r>
        <w:br/>
      </w:r>
      <w:r>
        <w:t>тот понимает так: в четыре юги — три цвета.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Белый, красный, жёлтый, тёмный — это четыре цвета,</w:t>
      </w:r>
      <w:r>
        <w:br/>
      </w:r>
      <w:r>
        <w:t>а юг — четыре, и других нет.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Иначе рассуди: в какую же югу [Господь] золотой?</w:t>
      </w:r>
      <w:r>
        <w:br/>
      </w:r>
      <w:r>
        <w:t>Если говорить наспех, сомнение не рассеется.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Скажу об этом немного — слушай:</w:t>
      </w:r>
      <w:r>
        <w:br/>
      </w:r>
      <w:r>
        <w:t>сейчас я разъясню это преданным.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Об этом говорит «Бхагавата» в одиннадцатой песни:</w:t>
      </w:r>
      <w:r>
        <w:br/>
      </w:r>
      <w:r>
        <w:t>царь спросил мудреца Карабхаджану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в «Шримад-Бхагавате» (11.5.19); царь сказал: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«В какое время, какого цвета и облика бывает тот Бхагаван,</w:t>
      </w:r>
      <w:r>
        <w:br/>
      </w:r>
      <w:r>
        <w:t>под каким именем и по какому обряду почитают Его люди? Скажи нам об этом».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В какое время какой цвет принимает Бхагаван,</w:t>
      </w:r>
      <w:r>
        <w:br/>
      </w:r>
      <w:r>
        <w:t>каково Его имя, в какое время Он [был];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в какое время какая дхарма, каковы люди,</w:t>
      </w:r>
      <w:r>
        <w:br/>
      </w:r>
      <w:r>
        <w:t>по какому обряду поклоняются, чем [Он] доволен?</w:t>
      </w:r>
    </w:p>
    <w:p>
      <w:pPr>
        <w:spacing w:after="60"/>
        <w:jc w:val="both"/>
      </w:pPr>
      <w:r>
        <w:rPr>
          <w:b w:val="0"/>
          <w:i/>
        </w:rPr>
        <w:t>Шри Карабхаджана сказал (11.5.20–22):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«В Крита-, Трета-, Двапара- и Кали-югу Кешава</w:t>
      </w:r>
      <w:r>
        <w:br/>
      </w:r>
      <w:r>
        <w:t>бывает разных цветов, имён и обликов, и почитают Его разными обрядами.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В Крита-югу Он белый, четырёхрукий, с косами-джатой, в одежде из коры,</w:t>
      </w:r>
      <w:r>
        <w:br/>
      </w:r>
      <w:r>
        <w:t>носит шкуру чёрной антилопы, священный шнур, чётки, посох и сосуд для воды.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Люди тогда умиротворённы, чужды вражды, доброжелательны, ровны ко всем;</w:t>
      </w:r>
      <w:r>
        <w:br/>
      </w:r>
      <w:r>
        <w:t>они почитают Бога аскезой, обузданием ума и чувств».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Мудрец говорит царю: «Слушай внимательно,</w:t>
      </w:r>
      <w:r>
        <w:br/>
      </w:r>
      <w:r>
        <w:t>как поклоняются люди в Сатья- и прочие юги.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В Сатья-югу Он белый и носит имя Хамса;</w:t>
      </w:r>
      <w:r>
        <w:br/>
      </w:r>
      <w:r>
        <w:t>четырёхрукий, Его дхарма — аскеза, Он носит косы и одежду из коры,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посох, сосуд для воды, шкуру антилопы и священный шнур;</w:t>
      </w:r>
      <w:r>
        <w:br/>
      </w:r>
      <w:r>
        <w:t>люди же нравом умиротворённы, чужды вражды, ровны».</w:t>
      </w:r>
    </w:p>
    <w:p>
      <w:pPr>
        <w:spacing w:after="60"/>
        <w:jc w:val="both"/>
      </w:pPr>
      <w:r>
        <w:rPr>
          <w:b w:val="0"/>
          <w:i/>
        </w:rPr>
        <w:t>Так (11.5.24–25):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«В Трета-югу Он красного цвета, четырёхрукий, с тройным поясом,</w:t>
      </w:r>
      <w:r>
        <w:br/>
      </w:r>
      <w:r>
        <w:t>златовласый, душа трёх Вед, отмеченный жертвенными ложками и прочим.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Тогда люди, праведные и сведущие в Ведах, почитают Его —</w:t>
      </w:r>
      <w:r>
        <w:br/>
      </w:r>
      <w:r>
        <w:t>Бога Хари, вмещающего всех богов, — знанием трёх Вед».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Тот Господь в Трета-югу принимает красный цвет:</w:t>
      </w:r>
      <w:r>
        <w:br/>
      </w:r>
      <w:r>
        <w:t>четыре руки, тройной пояс, в руках жертвенные ложки,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на голове — волосы цвета расплавленного золота;</w:t>
      </w:r>
      <w:r>
        <w:br/>
      </w:r>
      <w:r>
        <w:t>Господь, вмещающий всех богов, Сам совершает жертвоприношение.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Три Веды — Его душа, Он носит имя Ягья;</w:t>
      </w:r>
      <w:r>
        <w:br/>
      </w:r>
      <w:r>
        <w:t>знатоки дхармы поклоняются Ему по предписаниям Вед.</w:t>
      </w:r>
    </w:p>
    <w:p>
      <w:pPr>
        <w:spacing w:after="60"/>
        <w:jc w:val="both"/>
      </w:pPr>
      <w:r>
        <w:rPr>
          <w:b w:val="0"/>
          <w:i/>
        </w:rPr>
        <w:t>Так о Двапаре (11.5.27–28, 31):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«В Двапару Бхагаван тёмен, в жёлтых одеждах, со Своим оружием,</w:t>
      </w:r>
      <w:r>
        <w:br/>
      </w:r>
      <w:r>
        <w:t>отмеченный знаком Шриватса и другими приметами.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Тогда смертные, ищущие познания, почитают Его, Высшую Личность,</w:t>
      </w:r>
      <w:r>
        <w:br/>
      </w:r>
      <w:r>
        <w:t>носящего приметы великого царя, по Ведам и тантрам, о царь.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Так в Двапару, о владыка земли, славят Владыку мира</w:t>
      </w:r>
      <w:r>
        <w:br/>
      </w:r>
      <w:r>
        <w:t>по предписаниям разных тантр; а как [славят Его] в Кали — слушай»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В Двапару Бхагаван принимает тёмный цвет:</w:t>
      </w:r>
      <w:r>
        <w:br/>
      </w:r>
      <w:r>
        <w:t>Шриватса и Каустубха на теле, жёлтое одеяние;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сияют на Нём приметы великого царя, владыки царей;</w:t>
      </w:r>
      <w:r>
        <w:br/>
      </w:r>
      <w:r>
        <w:t>удачливые люди почитают Его по Ведам и тантрам.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Так в каждую югу [является] аватара юги,</w:t>
      </w:r>
      <w:r>
        <w:br/>
      </w:r>
      <w:r>
        <w:t>и люди исполняют дхарму своей юги.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Сатья, Трета и Двапара — три юги прошли,</w:t>
      </w:r>
      <w:r>
        <w:br/>
      </w:r>
      <w:r>
        <w:t>и цвета были белый, красный и тёмный.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«Брахманда» — букв. «яйцо Брахмы», вселенная.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Ср. Бхаг. 12.3.51: «О царь, Кали — сокровищница пороков, но есть в ней одно великое достоинство: воспеванием Кришны человек освобождается от уз и достигает Высшего».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Ср. ниже (ст. 319–321 и 349): по «Бхагавате», Господь в каждую югу принимает облик своего цвета; в Кали — золотой.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Это рассуждение Кумар, прежде бывших приверженцами безличного Брахмана (ср. Бхаг. 3.15.43: аромат туласи у стоп Господа обратил их к бхакти). В вайшнавском понимании «вне гун» и «бесформенный» означает «свободный от материальных качеств и материальной формы»: у Господа вечный духовный облик.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Это сомнение Кумар, а не утверждение автора. То же сомнение высказывает Парикшит (Бхаг. 10.33.27–28), и Шукадева отвечает на него (10.33.29–37): раса — чистейшая према, а не мирская страсть; Господь — Сам Себе довлеющий, Он пребывает как Свидетель в сердцах гопи и их мужей. Бхактисиддханта подчёркивает, что любовь гопи — высшая форма премы, свободная от всякого вожделения.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 A: «моё сердце», хотя спрашивают многие Кумары; так в обоих изданиях.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 «Бхагавате» Господь в облике Хамсы отвечает на вопрос Кумар об отрешении ума от предметов чувств (11.13), а четыре шлоки, суть «Бхагаваты» (2.9.32–35), Господь открывает Брахме перед творением. Лочан Дас соединяет эти сказания.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 «Бхагавате» (2.9; 1.5–1.7) Брахма передаёт услышанное Нараде, а Нарада наставляет опечаленного Вьясу.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Ср. Бхаг. 1.3.43: когда Кришна ушёл в Свою обитель, «Бхагавата» взошла, как солнце, для людей Кали, лишённых зрения.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Бхаг. 10.8: Гарга Муни, жрец Ядавов, нарекает имена Кришне и Балараме в доме Нанды.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Слова Гарги Муни при наречении имени Кришны. Гаудийские ачарьи («Чайтанья-чаритамрита», Ади 3.36–40) понимают «жёлтым» (пита) как золотистый облик, в котором Кришна является в Кали-югу как Шри Чайтанья, а «ныне стал Кришной» — как явление Самого Кришны, изначального Господа. Далее (порция 06) Лочан Дас подробно разбирает этот стих.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«В конце» (паришеше) — т. е. в Кали-югу, последнюю из четырёх; так Лочан Дас понимает «жёлтый» цвет стиха.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В «Бхагавате» (11.2–11.5) царь Ними (Видеха) спрашивает девятерых мудрецов-йогендр; об аватарах юг отвечает Карабхаджана.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Стихи 11.5.29–30 (хвалебная мантра Двапары) автор не приводит. Шлока о Кали (11.5.32) приведена в начале порции 06.</w:t>
      </w:r>
    </w:p>
    <w:p>
      <w:r>
        <w:br w:type="page"/>
      </w:r>
    </w:p>
    <w:p>
      <w:pPr>
        <w:pStyle w:val="Heading1"/>
        <w:jc w:val="center"/>
      </w:pPr>
      <w:r>
        <w:t>Сутра-кханда, часть 6 (порция 06)</w:t>
      </w:r>
    </w:p>
    <w:p>
      <w:pPr>
        <w:spacing w:after="60"/>
        <w:jc w:val="both"/>
      </w:pPr>
      <w:r>
        <w:rPr>
          <w:b w:val="0"/>
          <w:i/>
        </w:rPr>
        <w:t>Брахма продолжает: Господь в Кали-югу — золотой Гаура, о котором говорит «Бхагавата» (11.5.32); толкование слов «кришна-варна», «сангопанга», стиха Гарги Муни о четырёх цветах и слова «татха»; Кришна — не аватара юги, а Сам Бхагаван, и в Двапару и Кали нисходит Он Сам; свидетельства «Гиты», «Тысячи имён» и «Бхавишья-пураны»; величие Кали-юги и санкиртаны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О трёх цветах в три юги поведал мудрец;</w:t>
      </w:r>
      <w:r>
        <w:br/>
      </w:r>
      <w:r>
        <w:t>внимательно слушай теперь повесть о Кали-юге.</w:t>
      </w:r>
    </w:p>
    <w:p>
      <w:pPr>
        <w:spacing w:after="60"/>
        <w:jc w:val="both"/>
      </w:pPr>
      <w:r>
        <w:rPr>
          <w:b w:val="0"/>
          <w:i/>
        </w:rPr>
        <w:t>Так в «Шримад-Бхагавате» (11.5.32):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«Того, кто произносит [имя] „Кришна“, но сиянием не тёмен</w:t>
      </w:r>
      <w:r>
        <w:rPr>
          <w:b w:val="0"/>
          <w:i w:val="0"/>
          <w:vertAlign w:val="superscript"/>
        </w:rPr>
        <w:t>1</w:t>
      </w:r>
      <w:r>
        <w:t>, — с Его членами, приближёнными, оружием и спутниками —</w:t>
      </w:r>
      <w:r>
        <w:br/>
      </w:r>
      <w:r>
        <w:t>разумные почитают жертвоприношениями, состоящими прежде всего в санкиртане».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В ком есть эти две буквы — „Криш-на“, —</w:t>
      </w:r>
      <w:r>
        <w:br/>
      </w:r>
      <w:r>
        <w:t>того «Бхагавата» и называет «кришна-варна»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А сиянием Он «не тёмен» — слушайте все:</w:t>
      </w:r>
      <w:r>
        <w:br/>
      </w:r>
      <w:r>
        <w:t>вот почему мы поём: «Гора, Гора!»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Со Своими членами, приближёнными, оружием и всеми спутниками —</w:t>
      </w:r>
      <w:r>
        <w:br/>
      </w:r>
      <w:r>
        <w:t>со всеми ними нисшёл Господь.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Членом назван Баларама — потому говорю «с членами»;</w:t>
      </w:r>
      <w:r>
        <w:br/>
      </w:r>
      <w:r>
        <w:t>меньшие члены — украшения, потому «с приближёнными»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354.</w:t>
      </w:r>
      <w:r>
        <w:t xml:space="preserve"> Оружие — Сударшана и прочее — и все спутники,</w:t>
      </w:r>
      <w:r>
        <w:br/>
      </w:r>
      <w:r>
        <w:t>Прахлада, Нарада — все пришли вместе [с Ним].</w:t>
      </w:r>
    </w:p>
    <w:p>
      <w:pPr>
        <w:spacing w:after="60"/>
        <w:ind w:left="510" w:hanging="510"/>
      </w:pPr>
      <w:r>
        <w:rPr>
          <w:b/>
          <w:i w:val="0"/>
        </w:rPr>
        <w:t>355.</w:t>
      </w:r>
      <w:r>
        <w:t xml:space="preserve"> Слуги и служанки прежних нисхождений —</w:t>
      </w:r>
      <w:r>
        <w:br/>
      </w:r>
      <w:r>
        <w:t>Он нисшёл со всеми Своими: скольких назову по имени?</w:t>
      </w:r>
    </w:p>
    <w:p>
      <w:pPr>
        <w:spacing w:after="60"/>
        <w:ind w:left="510" w:hanging="510"/>
      </w:pPr>
      <w:r>
        <w:rPr>
          <w:b/>
          <w:i w:val="0"/>
        </w:rPr>
        <w:t>356.</w:t>
      </w:r>
      <w:r>
        <w:t xml:space="preserve"> Обо всём этом вайшнавы говорят по своему постижению:</w:t>
      </w:r>
      <w:r>
        <w:br/>
      </w:r>
      <w:r>
        <w:t>какое имя было у кого там и какое теперь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357.</w:t>
      </w:r>
      <w:r>
        <w:t xml:space="preserve"> Как обычному человеку узнать это?</w:t>
      </w:r>
      <w:r>
        <w:br/>
      </w:r>
      <w:r>
        <w:t>Ум падшего не может в это поверить.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По этой причине мудрец и сказал:</w:t>
      </w:r>
      <w:r>
        <w:br/>
      </w:r>
      <w:r>
        <w:t>это узнает лишь тот, кто разумен.</w:t>
      </w:r>
    </w:p>
    <w:p>
      <w:pPr>
        <w:spacing w:after="60"/>
        <w:ind w:left="510" w:hanging="510"/>
      </w:pPr>
      <w:r>
        <w:rPr>
          <w:b/>
          <w:i w:val="0"/>
        </w:rPr>
        <w:t>359.</w:t>
      </w:r>
      <w:r>
        <w:t xml:space="preserve"> Жертвоприношение, состоящее в санкиртане, явлено как дхарма —</w:t>
      </w:r>
      <w:r>
        <w:br/>
      </w:r>
      <w:r>
        <w:t>кто разумен, тот находит в нём высшую радость.</w:t>
      </w:r>
    </w:p>
    <w:p>
      <w:pPr>
        <w:spacing w:after="60"/>
        <w:ind w:left="510" w:hanging="510"/>
      </w:pPr>
      <w:r>
        <w:rPr>
          <w:b/>
          <w:i w:val="0"/>
        </w:rPr>
        <w:t>360.</w:t>
      </w:r>
      <w:r>
        <w:t xml:space="preserve"> Потому говорю: кто этого не принимает,</w:t>
      </w:r>
      <w:r>
        <w:br/>
      </w:r>
      <w:r>
        <w:t>у того толкование — «три цвета на четыре юги».</w:t>
      </w:r>
    </w:p>
    <w:p>
      <w:pPr>
        <w:spacing w:after="60"/>
        <w:ind w:left="510" w:hanging="510"/>
      </w:pPr>
      <w:r>
        <w:rPr>
          <w:b/>
          <w:i w:val="0"/>
        </w:rPr>
        <w:t>361.</w:t>
      </w:r>
      <w:r>
        <w:t xml:space="preserve"> [Для него] «тёмный сиянием» и «тёмный цветом» сливаются в одно,</w:t>
      </w:r>
      <w:r>
        <w:br/>
      </w:r>
      <w:r>
        <w:t>а цвета двух других юг не таковы:</w:t>
      </w:r>
    </w:p>
    <w:p>
      <w:pPr>
        <w:spacing w:after="60"/>
        <w:ind w:left="510" w:hanging="510"/>
      </w:pPr>
      <w:r>
        <w:rPr>
          <w:b/>
          <w:i w:val="0"/>
        </w:rPr>
        <w:t>362.</w:t>
      </w:r>
      <w:r>
        <w:t xml:space="preserve"> в Кали и в Двапару — в две юги — один цвет;</w:t>
      </w:r>
      <w:r>
        <w:br/>
      </w:r>
      <w:r>
        <w:t>в двух югах цвет один — вот его смысл;</w:t>
      </w:r>
    </w:p>
    <w:p>
      <w:pPr>
        <w:spacing w:after="60"/>
        <w:ind w:left="510" w:hanging="510"/>
      </w:pPr>
      <w:r>
        <w:rPr>
          <w:b/>
          <w:i w:val="0"/>
        </w:rPr>
        <w:t>363.</w:t>
      </w:r>
      <w:r>
        <w:t xml:space="preserve"> в Сатью и Трету — два цвета, белый и красный,</w:t>
      </w:r>
      <w:r>
        <w:br/>
      </w:r>
      <w:r>
        <w:t>а затем, в Кали и Двапару, — один цвет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364.</w:t>
      </w:r>
      <w:r>
        <w:t xml:space="preserve"> Почему ты говоришь, что в словах Гарги Муни нарушен порядок?</w:t>
      </w:r>
      <w:r>
        <w:br/>
      </w:r>
      <w:r>
        <w:t>Порядок не нарушен — слушай, в этом большая прелесть.</w:t>
      </w:r>
    </w:p>
    <w:p>
      <w:pPr>
        <w:spacing w:after="60"/>
        <w:ind w:left="510" w:hanging="510"/>
      </w:pPr>
      <w:r>
        <w:rPr>
          <w:b/>
          <w:i w:val="0"/>
        </w:rPr>
        <w:t>365.</w:t>
      </w:r>
      <w:r>
        <w:t xml:space="preserve"> Чтобы выразить прошлое, будущее и настоящее,</w:t>
      </w:r>
      <w:r>
        <w:br/>
      </w:r>
      <w:r>
        <w:t>он называет три времени внутри четырёх юг:</w:t>
      </w:r>
    </w:p>
    <w:p>
      <w:pPr>
        <w:spacing w:after="60"/>
        <w:ind w:left="510" w:hanging="510"/>
      </w:pPr>
      <w:r>
        <w:rPr>
          <w:b/>
          <w:i w:val="0"/>
        </w:rPr>
        <w:t>366.</w:t>
      </w:r>
      <w:r>
        <w:t xml:space="preserve"> Сатья и Трета прошли, Двапара — настоящее,</w:t>
      </w:r>
      <w:r>
        <w:br/>
      </w:r>
      <w:r>
        <w:t>в Двапару нисхождение Кришны, имя Его — Кришна.</w:t>
      </w:r>
    </w:p>
    <w:p>
      <w:pPr>
        <w:spacing w:after="60"/>
        <w:ind w:left="510" w:hanging="510"/>
      </w:pPr>
      <w:r>
        <w:rPr>
          <w:b/>
          <w:i w:val="0"/>
        </w:rPr>
        <w:t>367.</w:t>
      </w:r>
      <w:r>
        <w:t xml:space="preserve"> Потому Гарга Муни и говорит «ныне»,</w:t>
      </w:r>
      <w:r>
        <w:br/>
      </w:r>
      <w:r>
        <w:t>а в прошедшем времени разумеет будущее.</w:t>
      </w:r>
    </w:p>
    <w:p>
      <w:pPr>
        <w:spacing w:after="60"/>
        <w:ind w:left="510" w:hanging="510"/>
      </w:pPr>
      <w:r>
        <w:rPr>
          <w:b/>
          <w:i w:val="0"/>
        </w:rPr>
        <w:t>368.</w:t>
      </w:r>
      <w:r>
        <w:t xml:space="preserve"> Зная, чему суждено непременно быть,</w:t>
      </w:r>
      <w:r>
        <w:br/>
      </w:r>
      <w:r>
        <w:t>о его будущем говорят в прошедшем времени:</w:t>
      </w:r>
    </w:p>
    <w:p>
      <w:pPr>
        <w:spacing w:after="60"/>
        <w:ind w:left="510" w:hanging="510"/>
      </w:pPr>
      <w:r>
        <w:rPr>
          <w:b/>
          <w:i w:val="0"/>
        </w:rPr>
        <w:t>369.</w:t>
      </w:r>
      <w:r>
        <w:t xml:space="preserve"> учёные признают прошедшее время в значении будущего —</w:t>
      </w:r>
      <w:r>
        <w:br/>
      </w:r>
      <w:r>
        <w:t>оно указывает на несомненность; вот на что намёк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370.</w:t>
      </w:r>
      <w:r>
        <w:t xml:space="preserve"> И всё же мудрец поставил там слово «татха» («так же»):</w:t>
      </w:r>
      <w:r>
        <w:br/>
      </w:r>
      <w:r>
        <w:t>сказав «белый, красный», к чему в сказании «татха»?</w:t>
      </w:r>
    </w:p>
    <w:p>
      <w:pPr>
        <w:spacing w:after="60"/>
        <w:ind w:left="510" w:hanging="510"/>
      </w:pPr>
      <w:r>
        <w:rPr>
          <w:b/>
          <w:i w:val="0"/>
        </w:rPr>
        <w:t>371.</w:t>
      </w:r>
      <w:r>
        <w:t xml:space="preserve"> Словом «татха» сказано: как прежде названные белый и красный,</w:t>
      </w:r>
      <w:r>
        <w:br/>
      </w:r>
      <w:r>
        <w:t>так же в Кали-югу Хари будет жёлтым.</w:t>
      </w:r>
    </w:p>
    <w:p>
      <w:pPr>
        <w:spacing w:after="60"/>
        <w:ind w:left="510" w:hanging="510"/>
      </w:pPr>
      <w:r>
        <w:rPr>
          <w:b/>
          <w:i w:val="0"/>
        </w:rPr>
        <w:t>372.</w:t>
      </w:r>
      <w:r>
        <w:t xml:space="preserve"> Ныне, в Двапару, этот стал Кришной;</w:t>
      </w:r>
      <w:r>
        <w:br/>
      </w:r>
      <w:r>
        <w:t>так Гарга Муни в четырёх югах выразил три времени.</w:t>
      </w:r>
    </w:p>
    <w:p>
      <w:pPr>
        <w:spacing w:after="60"/>
        <w:ind w:left="510" w:hanging="510"/>
      </w:pPr>
      <w:r>
        <w:rPr>
          <w:b/>
          <w:i w:val="0"/>
        </w:rPr>
        <w:t>373.</w:t>
      </w:r>
      <w:r>
        <w:t xml:space="preserve"> Кто с пренебрежением отвергает мои слова,</w:t>
      </w:r>
      <w:r>
        <w:br/>
      </w:r>
      <w:r>
        <w:t>пусть скажет: зачем «Бхагавата» говорит слово «татха»?</w:t>
      </w:r>
    </w:p>
    <w:p>
      <w:pPr>
        <w:spacing w:after="60"/>
        <w:ind w:left="510" w:hanging="510"/>
      </w:pPr>
      <w:r>
        <w:rPr>
          <w:b/>
          <w:i w:val="0"/>
        </w:rPr>
        <w:t>374.</w:t>
      </w:r>
      <w:r>
        <w:t xml:space="preserve"> Вот что я говорю — слушайте мои слова;</w:t>
      </w:r>
      <w:r>
        <w:br/>
      </w:r>
      <w:r>
        <w:t>говорит Лочан: не отвергайте моих слов.</w:t>
      </w:r>
    </w:p>
    <w:p>
      <w:pPr>
        <w:spacing w:after="60"/>
        <w:ind w:left="510" w:hanging="510"/>
      </w:pPr>
      <w:r>
        <w:rPr>
          <w:b/>
          <w:i w:val="0"/>
        </w:rPr>
        <w:t>375.</w:t>
      </w:r>
      <w:r>
        <w:t xml:space="preserve"> Слушайте ещё одно дивное толкование шлоки —</w:t>
      </w:r>
      <w:r>
        <w:br/>
      </w:r>
      <w:r>
        <w:t>только оно и верно, это высшее свидетельство.</w:t>
      </w:r>
    </w:p>
    <w:p>
      <w:pPr>
        <w:spacing w:after="60"/>
        <w:ind w:left="510" w:hanging="510"/>
      </w:pPr>
      <w:r>
        <w:rPr>
          <w:b/>
          <w:i w:val="0"/>
        </w:rPr>
        <w:t>376.</w:t>
      </w:r>
      <w:r>
        <w:t xml:space="preserve"> На это толкование есть необычное возражение:</w:t>
      </w:r>
      <w:r>
        <w:br/>
      </w:r>
      <w:r>
        <w:t>Кришна — аватара юги? Это никак невозможно.</w:t>
      </w:r>
    </w:p>
    <w:p>
      <w:pPr>
        <w:spacing w:after="60"/>
        <w:ind w:left="510" w:hanging="510"/>
      </w:pPr>
      <w:r>
        <w:rPr>
          <w:b/>
          <w:i w:val="0"/>
        </w:rPr>
        <w:t>377.</w:t>
      </w:r>
      <w:r>
        <w:t xml:space="preserve"> Прочие аватары юг описаны как части и доли,</w:t>
      </w:r>
      <w:r>
        <w:br/>
      </w:r>
      <w:r>
        <w:t>[а Кришна] — Сам Бхагаван; свидетель тому — «Бхагавата».</w:t>
      </w:r>
    </w:p>
    <w:p>
      <w:pPr>
        <w:spacing w:after="60"/>
        <w:jc w:val="both"/>
      </w:pPr>
      <w:r>
        <w:rPr>
          <w:b w:val="0"/>
          <w:i/>
        </w:rPr>
        <w:t>Так в «Шримад-Бхагавате» (1.3.28):</w:t>
      </w:r>
    </w:p>
    <w:p>
      <w:pPr>
        <w:spacing w:after="60"/>
        <w:ind w:left="510" w:hanging="510"/>
      </w:pPr>
      <w:r>
        <w:rPr>
          <w:b/>
          <w:i w:val="0"/>
        </w:rPr>
        <w:t>378.</w:t>
      </w:r>
      <w:r>
        <w:t xml:space="preserve"> «Все эти [аватары] — части и доли Пуруши, Кришна же — Сам Бхагаван;</w:t>
      </w:r>
      <w:r>
        <w:br/>
      </w:r>
      <w:r>
        <w:t>из века в век они дают счастье миру, терзаемому врагами Индры».</w:t>
      </w:r>
    </w:p>
    <w:p>
      <w:pPr>
        <w:spacing w:after="60"/>
        <w:ind w:left="510" w:hanging="510"/>
      </w:pPr>
      <w:r>
        <w:rPr>
          <w:b/>
          <w:i w:val="0"/>
        </w:rPr>
        <w:t>379.</w:t>
      </w:r>
      <w:r>
        <w:t xml:space="preserve"> Как же назвать Кришну аватарой юги?</w:t>
      </w:r>
      <w:r>
        <w:br/>
      </w:r>
      <w:r>
        <w:t>Зачем тогда «Бхагавата» говорит эти слова?</w:t>
      </w:r>
    </w:p>
    <w:p>
      <w:pPr>
        <w:spacing w:after="60"/>
        <w:ind w:left="510" w:hanging="510"/>
      </w:pPr>
      <w:r>
        <w:rPr>
          <w:b/>
          <w:i w:val="0"/>
        </w:rPr>
        <w:t>380.</w:t>
      </w:r>
      <w:r>
        <w:t xml:space="preserve"> Луна Вриндавана — не аватара юги:</w:t>
      </w:r>
      <w:r>
        <w:br/>
      </w:r>
      <w:r>
        <w:t>Кришна — совершеннейший Брахман, говорит «Бхагавата»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381.</w:t>
      </w:r>
      <w:r>
        <w:t xml:space="preserve"> По этой причине я кое-что скажу — слушайте;</w:t>
      </w:r>
      <w:r>
        <w:br/>
      </w:r>
      <w:r>
        <w:t>пусть никто не пренебрегает, будьте внимательны.</w:t>
      </w:r>
    </w:p>
    <w:p>
      <w:pPr>
        <w:spacing w:after="60"/>
        <w:jc w:val="both"/>
      </w:pPr>
      <w:r>
        <w:rPr>
          <w:b w:val="0"/>
          <w:i/>
        </w:rPr>
        <w:t>Так в «Шримад-Бхагавате» (10.8.13):</w:t>
      </w:r>
    </w:p>
    <w:p>
      <w:pPr>
        <w:spacing w:after="60"/>
        <w:ind w:left="510" w:hanging="510"/>
      </w:pPr>
      <w:r>
        <w:rPr>
          <w:b/>
          <w:i w:val="0"/>
        </w:rPr>
        <w:t>382.</w:t>
      </w:r>
      <w:r>
        <w:t xml:space="preserve"> «Принимая тела из юги в югу, Он был трёх цветов —</w:t>
      </w:r>
      <w:r>
        <w:br/>
      </w:r>
      <w:r>
        <w:t>белым, красным и также жёлтым; ныне же Он стал Кришной».</w:t>
      </w:r>
    </w:p>
    <w:p>
      <w:pPr>
        <w:spacing w:after="60"/>
        <w:ind w:left="510" w:hanging="510"/>
      </w:pPr>
      <w:r>
        <w:rPr>
          <w:b/>
          <w:i w:val="0"/>
        </w:rPr>
        <w:t>383.</w:t>
      </w:r>
      <w:r>
        <w:t xml:space="preserve"> Гарга Муни сказал это с глубочайшим пониманием —</w:t>
      </w:r>
      <w:r>
        <w:br/>
      </w:r>
      <w:r>
        <w:t>как нам, несмышлёным, понять это?</w:t>
      </w:r>
    </w:p>
    <w:p>
      <w:pPr>
        <w:spacing w:after="60"/>
        <w:ind w:left="510" w:hanging="510"/>
      </w:pPr>
      <w:r>
        <w:rPr>
          <w:b/>
          <w:i w:val="0"/>
        </w:rPr>
        <w:t>384.</w:t>
      </w:r>
      <w:r>
        <w:t xml:space="preserve"> Кто разумен, тот узнаёт [смысл] от преданных;</w:t>
      </w:r>
      <w:r>
        <w:br/>
      </w:r>
      <w:r>
        <w:t>разумные люди принимают это как довод.</w:t>
      </w:r>
    </w:p>
    <w:p>
      <w:pPr>
        <w:spacing w:after="60"/>
        <w:ind w:left="510" w:hanging="510"/>
      </w:pPr>
      <w:r>
        <w:rPr>
          <w:b/>
          <w:i w:val="0"/>
        </w:rPr>
        <w:t>385.</w:t>
      </w:r>
      <w:r>
        <w:t xml:space="preserve"> Мудрец назвал четыре цвета в четыре юги —</w:t>
      </w:r>
      <w:r>
        <w:br/>
      </w:r>
      <w:r>
        <w:t>повесть о трёх временах: прошлом, будущем и настоящем.</w:t>
      </w:r>
    </w:p>
    <w:p>
      <w:pPr>
        <w:spacing w:after="60"/>
        <w:ind w:left="510" w:hanging="510"/>
      </w:pPr>
      <w:r>
        <w:rPr>
          <w:b/>
          <w:i w:val="0"/>
        </w:rPr>
        <w:t>386.</w:t>
      </w:r>
      <w:r>
        <w:t xml:space="preserve"> Он желает выразить три времени внутри четырёх юг —</w:t>
      </w:r>
      <w:r>
        <w:br/>
      </w:r>
      <w:r>
        <w:t>всё это Вьяса говорит в одной шлоке.</w:t>
      </w:r>
    </w:p>
    <w:p>
      <w:pPr>
        <w:spacing w:after="60"/>
        <w:ind w:left="510" w:hanging="510"/>
      </w:pPr>
      <w:r>
        <w:rPr>
          <w:b/>
          <w:i w:val="0"/>
        </w:rPr>
        <w:t>387.</w:t>
      </w:r>
      <w:r>
        <w:t xml:space="preserve"> Сатья, Трета, Двапара и юга Кали;</w:t>
      </w:r>
      <w:r>
        <w:br/>
      </w:r>
      <w:r>
        <w:t>белый, красный, жёлтый и тёмный — говорят о четырёх югах.</w:t>
      </w:r>
    </w:p>
    <w:p>
      <w:pPr>
        <w:spacing w:after="60"/>
        <w:ind w:left="510" w:hanging="510"/>
      </w:pPr>
      <w:r>
        <w:rPr>
          <w:b/>
          <w:i w:val="0"/>
        </w:rPr>
        <w:t>388.</w:t>
      </w:r>
      <w:r>
        <w:t xml:space="preserve"> Если бы четыре юги были [названы как] четыре времени,</w:t>
      </w:r>
      <w:r>
        <w:br/>
      </w:r>
      <w:r>
        <w:t>тогда и три [прочих] аватары шли бы по порядку,</w:t>
      </w:r>
    </w:p>
    <w:p>
      <w:pPr>
        <w:spacing w:after="60"/>
        <w:ind w:left="510" w:hanging="510"/>
      </w:pPr>
      <w:r>
        <w:rPr>
          <w:b/>
          <w:i w:val="0"/>
        </w:rPr>
        <w:t>389.</w:t>
      </w:r>
      <w:r>
        <w:t xml:space="preserve"> и речь была бы последовательной:</w:t>
      </w:r>
      <w:r>
        <w:br/>
      </w:r>
      <w:r>
        <w:t>как [идут] аватары, так шли бы и слова.</w:t>
      </w:r>
    </w:p>
    <w:p>
      <w:pPr>
        <w:spacing w:after="60"/>
        <w:ind w:left="510" w:hanging="510"/>
      </w:pPr>
      <w:r>
        <w:rPr>
          <w:b/>
          <w:i w:val="0"/>
        </w:rPr>
        <w:t>390.</w:t>
      </w:r>
      <w:r>
        <w:t xml:space="preserve"> Потому в такой шлоке и видят нарушение порядка;</w:t>
      </w:r>
      <w:r>
        <w:br/>
      </w:r>
      <w:r>
        <w:t>[но] словом «татха» Гарга Муни обозначает будущее время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391.</w:t>
      </w:r>
      <w:r>
        <w:t xml:space="preserve"> Кто аватара и чьи это четыре цвета,</w:t>
      </w:r>
      <w:r>
        <w:br/>
      </w:r>
      <w:r>
        <w:t>кто источник аватар — как об этом судить?</w:t>
      </w:r>
    </w:p>
    <w:p>
      <w:pPr>
        <w:spacing w:after="60"/>
        <w:ind w:left="510" w:hanging="510"/>
      </w:pPr>
      <w:r>
        <w:rPr>
          <w:b/>
          <w:i w:val="0"/>
        </w:rPr>
        <w:t>392.</w:t>
      </w:r>
      <w:r>
        <w:t xml:space="preserve"> Сам Бхагаван рождается в роду Яду,</w:t>
      </w:r>
      <w:r>
        <w:br/>
      </w:r>
      <w:r>
        <w:t>[а в иные времена] нисходит на землю Своими частями.</w:t>
      </w:r>
    </w:p>
    <w:p>
      <w:pPr>
        <w:spacing w:after="60"/>
        <w:ind w:left="510" w:hanging="510"/>
      </w:pPr>
      <w:r>
        <w:rPr>
          <w:b/>
          <w:i w:val="0"/>
        </w:rPr>
        <w:t>393.</w:t>
      </w:r>
      <w:r>
        <w:t xml:space="preserve"> Почему вы толкуете [стих], делая одно определяемым, а другое — определением?</w:t>
      </w:r>
      <w:r>
        <w:br/>
      </w:r>
      <w:r>
        <w:t>Вот в чём здесь сомнение, оттого и двойственность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394.</w:t>
      </w:r>
      <w:r>
        <w:t xml:space="preserve"> Во все четыре юги [являются] аватары-части,</w:t>
      </w:r>
      <w:r>
        <w:br/>
      </w:r>
      <w:r>
        <w:t>и у всех них — цвет сообразно юге.</w:t>
      </w:r>
    </w:p>
    <w:p>
      <w:pPr>
        <w:spacing w:after="60"/>
        <w:ind w:left="510" w:hanging="510"/>
      </w:pPr>
      <w:r>
        <w:rPr>
          <w:b/>
          <w:i w:val="0"/>
        </w:rPr>
        <w:t>395.</w:t>
      </w:r>
      <w:r>
        <w:t xml:space="preserve"> Ради утверждения дхармы и уничтожения беззакония</w:t>
      </w:r>
      <w:r>
        <w:br/>
      </w:r>
      <w:r>
        <w:t>в каждую югу бывает аватара-часть.</w:t>
      </w:r>
    </w:p>
    <w:p>
      <w:pPr>
        <w:spacing w:after="60"/>
        <w:ind w:left="510" w:hanging="510"/>
      </w:pPr>
      <w:r>
        <w:rPr>
          <w:b/>
          <w:i w:val="0"/>
        </w:rPr>
        <w:t>396.</w:t>
      </w:r>
      <w:r>
        <w:t xml:space="preserve"> В Двапару же [является] Сам Бхагаван Хари,</w:t>
      </w:r>
      <w:r>
        <w:br/>
      </w:r>
      <w:r>
        <w:t>венец аватар, превыше всех.</w:t>
      </w:r>
    </w:p>
    <w:p>
      <w:pPr>
        <w:spacing w:after="60"/>
        <w:ind w:left="510" w:hanging="510"/>
      </w:pPr>
      <w:r>
        <w:rPr>
          <w:b/>
          <w:i w:val="0"/>
        </w:rPr>
        <w:t>397.</w:t>
      </w:r>
      <w:r>
        <w:t xml:space="preserve"> «Ныне стал Кришной», — говорит Гарга Муни:</w:t>
      </w:r>
      <w:r>
        <w:br/>
      </w:r>
      <w:r>
        <w:t>[это] Шьямасундара Кришна, и «кришна» здесь — не цвет.</w:t>
      </w:r>
    </w:p>
    <w:p>
      <w:pPr>
        <w:spacing w:after="60"/>
        <w:ind w:left="510" w:hanging="510"/>
      </w:pPr>
      <w:r>
        <w:rPr>
          <w:b/>
          <w:i w:val="0"/>
        </w:rPr>
        <w:t>398.</w:t>
      </w:r>
      <w:r>
        <w:t xml:space="preserve"> В каждую Двапару [является] часть с именем и цветом «кришна»;</w:t>
      </w:r>
      <w:r>
        <w:br/>
      </w:r>
      <w:r>
        <w:t>[в этот раз] тот облик принял Сам Господь — вот смысл, слушай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399.</w:t>
      </w:r>
      <w:r>
        <w:t xml:space="preserve"> Как в Двапару — Кришна, так [в Кали] — Гаурачандра:</w:t>
      </w:r>
      <w:r>
        <w:br/>
      </w:r>
      <w:r>
        <w:t>в Кали и Двапару эти двое независимы.</w:t>
      </w:r>
    </w:p>
    <w:p>
      <w:pPr>
        <w:spacing w:after="60"/>
        <w:ind w:left="510" w:hanging="510"/>
      </w:pPr>
      <w:r>
        <w:rPr>
          <w:b/>
          <w:i w:val="0"/>
        </w:rPr>
        <w:t>400.</w:t>
      </w:r>
      <w:r>
        <w:t xml:space="preserve"> В эти две юги [является] одна полная аватара;</w:t>
      </w:r>
      <w:r>
        <w:br/>
      </w:r>
      <w:r>
        <w:t>Вьяса привёл тому пример.</w:t>
      </w:r>
    </w:p>
    <w:p>
      <w:pPr>
        <w:spacing w:after="60"/>
        <w:jc w:val="both"/>
      </w:pPr>
      <w:r>
        <w:rPr>
          <w:b w:val="0"/>
          <w:i/>
        </w:rPr>
        <w:t>Так в «Брихат-сахасранама-стотре»:</w:t>
      </w:r>
    </w:p>
    <w:p>
      <w:pPr>
        <w:spacing w:after="60"/>
        <w:ind w:left="510" w:hanging="510"/>
      </w:pPr>
      <w:r>
        <w:rPr>
          <w:b/>
          <w:i w:val="0"/>
        </w:rPr>
        <w:t>401.</w:t>
      </w:r>
      <w:r>
        <w:t xml:space="preserve"> «Почитая тебя, о Шамбху, Я всегда принимаю такой дар:</w:t>
      </w:r>
      <w:r>
        <w:br/>
      </w:r>
      <w:r>
        <w:t>в Двапару и следующие юги, явившись частью среди людей и прочих,</w:t>
      </w:r>
      <w:r>
        <w:br/>
      </w:r>
      <w:r>
        <w:t>ты своими вымышленными писаниями отврати людей от Меня</w:t>
      </w:r>
      <w:r>
        <w:br/>
      </w:r>
      <w:r>
        <w:t>и скрой Меня, чтобы это творение всё более множилось»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402.</w:t>
      </w:r>
      <w:r>
        <w:t xml:space="preserve"> Скажу ещё — слушайте «Бхагавад-гиту»,</w:t>
      </w:r>
      <w:r>
        <w:br/>
      </w:r>
      <w:r>
        <w:t>собственные слова Господа из Его святых уст.</w:t>
      </w:r>
    </w:p>
    <w:p>
      <w:pPr>
        <w:spacing w:after="60"/>
        <w:jc w:val="both"/>
      </w:pPr>
      <w:r>
        <w:rPr>
          <w:b w:val="0"/>
          <w:i/>
        </w:rPr>
        <w:t>Так в «Шримад-Бхагавад-гите» (4.8):</w:t>
      </w:r>
    </w:p>
    <w:p>
      <w:pPr>
        <w:spacing w:after="60"/>
        <w:ind w:left="510" w:hanging="510"/>
      </w:pPr>
      <w:r>
        <w:rPr>
          <w:b/>
          <w:i w:val="0"/>
        </w:rPr>
        <w:t>403.</w:t>
      </w:r>
      <w:r>
        <w:t xml:space="preserve"> «Чтобы защитить праведных, уничтожить злодеев</w:t>
      </w:r>
      <w:r>
        <w:br/>
      </w:r>
      <w:r>
        <w:t>и утвердить дхарму, Я являюсь из века в век»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404.</w:t>
      </w:r>
      <w:r>
        <w:t xml:space="preserve"> Защита праведных, утверждение дхармы,</w:t>
      </w:r>
      <w:r>
        <w:br/>
      </w:r>
      <w:r>
        <w:t>уничтожение беззакония — таков смысл сказанного.</w:t>
      </w:r>
    </w:p>
    <w:p>
      <w:pPr>
        <w:spacing w:after="60"/>
        <w:ind w:left="510" w:hanging="510"/>
      </w:pPr>
      <w:r>
        <w:rPr>
          <w:b/>
          <w:i w:val="0"/>
        </w:rPr>
        <w:t>405.</w:t>
      </w:r>
      <w:r>
        <w:t xml:space="preserve"> «Юге юге» — Я Сам принимаю рождение;</w:t>
      </w:r>
      <w:r>
        <w:br/>
      </w:r>
      <w:r>
        <w:t>в эти две юги рождаюсь Я Сам.</w:t>
      </w:r>
    </w:p>
    <w:p>
      <w:pPr>
        <w:spacing w:after="60"/>
        <w:ind w:left="510" w:hanging="510"/>
      </w:pPr>
      <w:r>
        <w:rPr>
          <w:b/>
          <w:i w:val="0"/>
        </w:rPr>
        <w:t>406.</w:t>
      </w:r>
      <w:r>
        <w:t xml:space="preserve"> Одним словом «юга» называю [век], а другое «юга» означает [пару]:</w:t>
      </w:r>
      <w:r>
        <w:br/>
      </w:r>
      <w:r>
        <w:t>люди толкуют [их] как определение и определяемое.</w:t>
      </w:r>
    </w:p>
    <w:p>
      <w:pPr>
        <w:spacing w:after="60"/>
        <w:ind w:left="510" w:hanging="510"/>
      </w:pPr>
      <w:r>
        <w:rPr>
          <w:b/>
          <w:i w:val="0"/>
        </w:rPr>
        <w:t>407.</w:t>
      </w:r>
      <w:r>
        <w:t xml:space="preserve"> «Юга» служит определением «юги» — потому и говорю «пара»:</w:t>
      </w:r>
      <w:r>
        <w:br/>
      </w:r>
      <w:r>
        <w:t>одна — юга Двапара, другая — юга Кали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408.</w:t>
      </w:r>
      <w:r>
        <w:t xml:space="preserve"> Почему вы толкуете «юге юге» как четыре юги?</w:t>
      </w:r>
      <w:r>
        <w:br/>
      </w:r>
      <w:r>
        <w:t>Нисхождение Кришны — полное; почему вы зовёте его частичным?</w:t>
      </w:r>
    </w:p>
    <w:p>
      <w:pPr>
        <w:spacing w:after="60"/>
        <w:ind w:left="510" w:hanging="510"/>
      </w:pPr>
      <w:r>
        <w:rPr>
          <w:b/>
          <w:i w:val="0"/>
        </w:rPr>
        <w:t>409.</w:t>
      </w:r>
      <w:r>
        <w:t xml:space="preserve"> О тех четырёх югах говорится в другом месте;</w:t>
      </w:r>
      <w:r>
        <w:br/>
      </w:r>
      <w:r>
        <w:t>и это я скажу — вникните.</w:t>
      </w:r>
    </w:p>
    <w:p>
      <w:pPr>
        <w:spacing w:after="60"/>
        <w:jc w:val="both"/>
      </w:pPr>
      <w:r>
        <w:rPr>
          <w:b w:val="0"/>
          <w:i/>
        </w:rPr>
        <w:t>Так там же (4.7):</w:t>
      </w:r>
    </w:p>
    <w:p>
      <w:pPr>
        <w:spacing w:after="60"/>
        <w:ind w:left="510" w:hanging="510"/>
      </w:pPr>
      <w:r>
        <w:rPr>
          <w:b/>
          <w:i w:val="0"/>
        </w:rPr>
        <w:t>410.</w:t>
      </w:r>
      <w:r>
        <w:t xml:space="preserve"> «Всякий раз, когда приходит в упадок дхарма, о Бхарата,</w:t>
      </w:r>
      <w:r>
        <w:br/>
      </w:r>
      <w:r>
        <w:t>и возвышается беззаконие, тогда Я являю Себя».</w:t>
      </w:r>
    </w:p>
    <w:p>
      <w:pPr>
        <w:spacing w:after="60"/>
        <w:ind w:left="510" w:hanging="510"/>
      </w:pPr>
      <w:r>
        <w:rPr>
          <w:b/>
          <w:i w:val="0"/>
        </w:rPr>
        <w:t>411.</w:t>
      </w:r>
      <w:r>
        <w:t xml:space="preserve"> В какое бы время, в какую бы югу ни приходила в упадок дхарма</w:t>
      </w:r>
      <w:r>
        <w:br/>
      </w:r>
      <w:r>
        <w:t>и ни возвышалось беззаконие, — знай: в то самое время</w:t>
      </w:r>
    </w:p>
    <w:p>
      <w:pPr>
        <w:spacing w:after="60"/>
        <w:ind w:left="510" w:hanging="510"/>
      </w:pPr>
      <w:r>
        <w:rPr>
          <w:b/>
          <w:i w:val="0"/>
        </w:rPr>
        <w:t>412.</w:t>
      </w:r>
      <w:r>
        <w:t xml:space="preserve"> Я являю Себя; [это] нисхождение в каждую югу</w:t>
      </w:r>
      <w:r>
        <w:br/>
      </w:r>
      <w:r>
        <w:t>[происходит] посредством части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413.</w:t>
      </w:r>
      <w:r>
        <w:t xml:space="preserve"> Вот что я говорю — слушайте мои слова;</w:t>
      </w:r>
      <w:r>
        <w:br/>
      </w:r>
      <w:r>
        <w:t>говорит Лочан: не отвергайте моих слов.</w:t>
      </w:r>
    </w:p>
    <w:p>
      <w:pPr>
        <w:spacing w:after="60"/>
        <w:ind w:left="510" w:hanging="510"/>
      </w:pPr>
      <w:r>
        <w:rPr>
          <w:b/>
          <w:i w:val="0"/>
        </w:rPr>
        <w:t>414.</w:t>
      </w:r>
      <w:r>
        <w:t xml:space="preserve"> «Что в Кали-югу Гора — это Кришна, я узнал;</w:t>
      </w:r>
      <w:r>
        <w:br/>
      </w:r>
      <w:r>
        <w:t>ты рассеял моё великое сомнение.</w:t>
      </w:r>
    </w:p>
    <w:p>
      <w:pPr>
        <w:spacing w:after="60"/>
        <w:ind w:left="510" w:hanging="510"/>
      </w:pPr>
      <w:r>
        <w:rPr>
          <w:b/>
          <w:i w:val="0"/>
        </w:rPr>
        <w:t>415.</w:t>
      </w:r>
      <w:r>
        <w:t xml:space="preserve"> Слушай ещё дивное — о сути Кали-юги:</w:t>
      </w:r>
      <w:r>
        <w:br/>
      </w:r>
      <w:r>
        <w:t>в любом ашраме людей спасает дхарма санкиртаны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416.</w:t>
      </w:r>
      <w:r>
        <w:t xml:space="preserve"> Пожертвования, обеты, аскеза, огненные жертвы, изучение Вед, самообуздание —</w:t>
      </w:r>
      <w:r>
        <w:br/>
      </w:r>
      <w:r>
        <w:t>эти предписания и правила [служат лишь] желаниям и мирским целям;</w:t>
      </w:r>
    </w:p>
    <w:p>
      <w:pPr>
        <w:spacing w:after="60"/>
        <w:ind w:left="510" w:hanging="510"/>
      </w:pPr>
      <w:r>
        <w:rPr>
          <w:b/>
          <w:i w:val="0"/>
        </w:rPr>
        <w:t>417.</w:t>
      </w:r>
      <w:r>
        <w:t xml:space="preserve"> слыша в шрути обещания плодов, все попадают в узы майи;</w:t>
      </w:r>
      <w:r>
        <w:br/>
      </w:r>
      <w:r>
        <w:t>величия имени и достоинств [Господа] жалкие слепцы не знают.</w:t>
      </w:r>
    </w:p>
    <w:p>
      <w:pPr>
        <w:spacing w:after="60"/>
        <w:ind w:left="510" w:hanging="510"/>
      </w:pPr>
      <w:r>
        <w:rPr>
          <w:b/>
          <w:i w:val="0"/>
        </w:rPr>
        <w:t>418.</w:t>
      </w:r>
      <w:r>
        <w:t xml:space="preserve"> Живое существо, связанное нитью кармы, скитается,</w:t>
      </w:r>
      <w:r>
        <w:br/>
      </w:r>
      <w:r>
        <w:t>и нет [ему] прекращения: карму не сдержать.</w:t>
      </w:r>
    </w:p>
    <w:p>
      <w:pPr>
        <w:spacing w:after="60"/>
        <w:ind w:left="510" w:hanging="510"/>
      </w:pPr>
      <w:r>
        <w:rPr>
          <w:b/>
          <w:i w:val="0"/>
        </w:rPr>
        <w:t>419.</w:t>
      </w:r>
      <w:r>
        <w:t xml:space="preserve"> [Лишь] при уничтожении мира снимаются все узы кармы, —</w:t>
      </w:r>
      <w:r>
        <w:br/>
      </w:r>
      <w:r>
        <w:t>а эти узы снимаются, когда человек спрашивает о Кришне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420.</w:t>
      </w:r>
      <w:r>
        <w:t xml:space="preserve"> Такая санкиртана достоинств [Господа] — дхарма Кали-юги;</w:t>
      </w:r>
      <w:r>
        <w:br/>
      </w:r>
      <w:r>
        <w:t>не зная её сути, [Кали] называют страшной и грешной.</w:t>
      </w:r>
    </w:p>
    <w:p>
      <w:pPr>
        <w:spacing w:after="60"/>
        <w:ind w:left="510" w:hanging="510"/>
      </w:pPr>
      <w:r>
        <w:rPr>
          <w:b/>
          <w:i w:val="0"/>
        </w:rPr>
        <w:t>421.</w:t>
      </w:r>
      <w:r>
        <w:t xml:space="preserve"> Как [кто-либо] отменит дхарму юги — санкиртану?</w:t>
      </w:r>
      <w:r>
        <w:br/>
      </w:r>
      <w:r>
        <w:t>Кто, кроме Господа, утверждает дхарму?</w:t>
      </w:r>
    </w:p>
    <w:p>
      <w:pPr>
        <w:spacing w:after="60"/>
        <w:ind w:left="510" w:hanging="510"/>
      </w:pPr>
      <w:r>
        <w:rPr>
          <w:b/>
          <w:i w:val="0"/>
        </w:rPr>
        <w:t>422.</w:t>
      </w:r>
      <w:r>
        <w:t xml:space="preserve"> [Таков] давний обет Господа в «Гите», в Его словах:</w:t>
      </w:r>
      <w:r>
        <w:br/>
      </w:r>
      <w:r>
        <w:t>по каким причинам нисходит Господь.</w:t>
      </w:r>
    </w:p>
    <w:p>
      <w:pPr>
        <w:spacing w:after="60"/>
        <w:jc w:val="both"/>
      </w:pPr>
      <w:r>
        <w:rPr>
          <w:b w:val="0"/>
          <w:i/>
        </w:rPr>
        <w:t>Так в «Шримад-Бхагавад-гите» (4.8):</w:t>
      </w:r>
    </w:p>
    <w:p>
      <w:pPr>
        <w:spacing w:after="60"/>
        <w:ind w:left="510" w:hanging="510"/>
      </w:pPr>
      <w:r>
        <w:rPr>
          <w:b/>
          <w:i w:val="0"/>
        </w:rPr>
        <w:t>423.</w:t>
      </w:r>
      <w:r>
        <w:t xml:space="preserve"> «Чтобы защитить праведных, уничтожить злодеев</w:t>
      </w:r>
      <w:r>
        <w:br/>
      </w:r>
      <w:r>
        <w:t>и утвердить дхарму, Я являюсь из века в век».</w:t>
      </w:r>
    </w:p>
    <w:p>
      <w:pPr>
        <w:spacing w:after="60"/>
        <w:ind w:left="510" w:hanging="510"/>
      </w:pPr>
      <w:r>
        <w:rPr>
          <w:b/>
          <w:i w:val="0"/>
        </w:rPr>
        <w:t>424.</w:t>
      </w:r>
      <w:r>
        <w:t xml:space="preserve"> Защита праведных, уничтожение беззакония,</w:t>
      </w:r>
      <w:r>
        <w:br/>
      </w:r>
      <w:r>
        <w:t>утверждение дхармы являются в каждую югу.</w:t>
      </w:r>
    </w:p>
    <w:p>
      <w:pPr>
        <w:spacing w:after="60"/>
        <w:ind w:left="510" w:hanging="510"/>
      </w:pPr>
      <w:r>
        <w:rPr>
          <w:b/>
          <w:i w:val="0"/>
        </w:rPr>
        <w:t>425.</w:t>
      </w:r>
      <w:r>
        <w:t xml:space="preserve"> Прими же: в Кали-югу дхарма — санкиртана,</w:t>
      </w:r>
      <w:r>
        <w:br/>
      </w:r>
      <w:r>
        <w:t>и аватара Кали — Гора; никогда не иначе».</w:t>
      </w:r>
    </w:p>
    <w:p>
      <w:pPr>
        <w:spacing w:after="60"/>
        <w:ind w:left="510" w:hanging="510"/>
      </w:pPr>
      <w:r>
        <w:rPr>
          <w:b/>
          <w:i w:val="0"/>
        </w:rPr>
        <w:t>426.</w:t>
      </w:r>
      <w:r>
        <w:t xml:space="preserve"> Сказав это, [Брахма] обнимается с мудрецом;</w:t>
      </w:r>
      <w:r>
        <w:br/>
      </w:r>
      <w:r>
        <w:t>вне себя от радости, Брахма забывает себя.</w:t>
      </w:r>
    </w:p>
    <w:p>
      <w:pPr>
        <w:spacing w:after="60"/>
        <w:ind w:left="510" w:hanging="510"/>
      </w:pPr>
      <w:r>
        <w:rPr>
          <w:b/>
          <w:i w:val="0"/>
        </w:rPr>
        <w:t>427.</w:t>
      </w:r>
      <w:r>
        <w:t xml:space="preserve"> Говорит одно — и [в сердце] поднимается другое от сияния достоинств Горы:</w:t>
      </w:r>
      <w:r>
        <w:br/>
      </w:r>
      <w:r>
        <w:t>он хочет порадовать [ими] все свои чувства.</w:t>
      </w:r>
    </w:p>
    <w:p>
      <w:pPr>
        <w:spacing w:after="60"/>
        <w:ind w:left="510" w:hanging="510"/>
      </w:pPr>
      <w:r>
        <w:rPr>
          <w:b/>
          <w:i w:val="0"/>
        </w:rPr>
        <w:t>428.</w:t>
      </w:r>
      <w:r>
        <w:t xml:space="preserve"> «Слушай ещё: в Тысяче имён Господа</w:t>
      </w:r>
      <w:r>
        <w:br/>
      </w:r>
      <w:r>
        <w:t>имена двух [пор] одного [явления] стоят в одном месте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в «Махабхарате», «Шанти-парве»:</w:t>
      </w:r>
    </w:p>
    <w:p>
      <w:pPr>
        <w:spacing w:after="60"/>
        <w:ind w:left="510" w:hanging="510"/>
      </w:pPr>
      <w:r>
        <w:rPr>
          <w:b/>
          <w:i w:val="0"/>
        </w:rPr>
        <w:t>429.</w:t>
      </w:r>
      <w:r>
        <w:t xml:space="preserve"> „Золотой цветом, с телом как расплавленное золото, прекрасного сложения, украшенный сандалом;</w:t>
      </w:r>
      <w:r>
        <w:br/>
      </w:r>
      <w:r>
        <w:t>принимающий санньясу, невозмутимый, умиротворённый, преданный стойкости и покою“.</w:t>
      </w:r>
    </w:p>
    <w:p>
      <w:pPr>
        <w:spacing w:after="60"/>
        <w:ind w:left="510" w:hanging="510"/>
      </w:pPr>
      <w:r>
        <w:rPr>
          <w:b/>
          <w:i w:val="0"/>
        </w:rPr>
        <w:t>430.</w:t>
      </w:r>
      <w:r>
        <w:t xml:space="preserve"> Тело — расплавленное золото, сияние — золотое;</w:t>
      </w:r>
      <w:r>
        <w:br/>
      </w:r>
      <w:r>
        <w:t>приняв санньясу, Он — величайший мудрец.</w:t>
      </w:r>
    </w:p>
    <w:p>
      <w:pPr>
        <w:spacing w:after="60"/>
        <w:ind w:left="510" w:hanging="510"/>
      </w:pPr>
      <w:r>
        <w:rPr>
          <w:b/>
          <w:i w:val="0"/>
        </w:rPr>
        <w:t>431.</w:t>
      </w:r>
      <w:r>
        <w:t xml:space="preserve"> Слушай обет Кришны в «Бхавишья-пуране»:</w:t>
      </w:r>
      <w:r>
        <w:br/>
      </w:r>
      <w:r>
        <w:t>„В Кали Я рожусь“ — трижды сказано это слово.</w:t>
      </w:r>
    </w:p>
    <w:p>
      <w:pPr>
        <w:spacing w:after="60"/>
        <w:jc w:val="both"/>
      </w:pPr>
      <w:r>
        <w:rPr>
          <w:b w:val="0"/>
          <w:i/>
        </w:rPr>
        <w:t>Так в «Бхавишья-пуране»:</w:t>
      </w:r>
    </w:p>
    <w:p>
      <w:pPr>
        <w:spacing w:after="60"/>
        <w:ind w:left="510" w:hanging="510"/>
      </w:pPr>
      <w:r>
        <w:rPr>
          <w:b/>
          <w:i w:val="0"/>
        </w:rPr>
        <w:t>432.</w:t>
      </w:r>
      <w:r>
        <w:t xml:space="preserve"> „Рожусь, рожусь, рожусь — в этом нет сомнения:</w:t>
      </w:r>
      <w:r>
        <w:br/>
      </w:r>
      <w:r>
        <w:t>в Кали, в начале санкиртаны, Я буду сыном Шачи“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433.</w:t>
      </w:r>
      <w:r>
        <w:t xml:space="preserve"> Слушай внимательно ещё дивное</w:t>
      </w:r>
      <w:r>
        <w:br/>
      </w:r>
      <w:r>
        <w:t>и обдумай в уме суть дхармы Кали-юги.</w:t>
      </w:r>
    </w:p>
    <w:p>
      <w:pPr>
        <w:spacing w:after="60"/>
        <w:ind w:left="510" w:hanging="510"/>
      </w:pPr>
      <w:r>
        <w:rPr>
          <w:b/>
          <w:i w:val="0"/>
        </w:rPr>
        <w:t>434.</w:t>
      </w:r>
      <w:r>
        <w:t xml:space="preserve"> Все говорят: Кали-юга грешна,</w:t>
      </w:r>
      <w:r>
        <w:br/>
      </w:r>
      <w:r>
        <w:t>беззаконие явно, дхарма скудна в поведении.</w:t>
      </w:r>
    </w:p>
    <w:p>
      <w:pPr>
        <w:spacing w:after="60"/>
        <w:ind w:left="510" w:hanging="510"/>
      </w:pPr>
      <w:r>
        <w:rPr>
          <w:b/>
          <w:i w:val="0"/>
        </w:rPr>
        <w:t>435.</w:t>
      </w:r>
      <w:r>
        <w:t xml:space="preserve"> [Но] санкиртана имени Хари — вот её дхарма,</w:t>
      </w:r>
      <w:r>
        <w:br/>
      </w:r>
      <w:r>
        <w:t>и это имя Хари — суть всех дхарм.</w:t>
      </w:r>
    </w:p>
    <w:p>
      <w:pPr>
        <w:spacing w:after="60"/>
        <w:ind w:left="510" w:hanging="510"/>
      </w:pPr>
      <w:r>
        <w:rPr>
          <w:b/>
          <w:i w:val="0"/>
        </w:rPr>
        <w:t>436.</w:t>
      </w:r>
      <w:r>
        <w:t xml:space="preserve"> Плоды пожертвований, обетов, аскезы, огненных жертв, знания и джапы,</w:t>
      </w:r>
      <w:r>
        <w:br/>
      </w:r>
      <w:r>
        <w:t>и освобождение без труда дарует одна лишь сила имени.</w:t>
      </w:r>
    </w:p>
    <w:p>
      <w:pPr>
        <w:spacing w:after="60"/>
        <w:ind w:left="510" w:hanging="510"/>
      </w:pPr>
      <w:r>
        <w:rPr>
          <w:b/>
          <w:i w:val="0"/>
        </w:rPr>
        <w:t>437.</w:t>
      </w:r>
      <w:r>
        <w:t xml:space="preserve"> Даже мирской человек, среди наслаждений помышляющий об имени, —</w:t>
      </w:r>
      <w:r>
        <w:br/>
      </w:r>
      <w:r>
        <w:t>[имя] сперва даёт ему наслаждения, а затем дарует бхакти к Хари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438.</w:t>
      </w:r>
      <w:r>
        <w:t xml:space="preserve"> Если человек с верой воспевает достоинства Хари,</w:t>
      </w:r>
      <w:r>
        <w:br/>
      </w:r>
      <w:r>
        <w:t>Господь, оставив все радости, бежит за ним.</w:t>
      </w:r>
    </w:p>
    <w:p>
      <w:pPr>
        <w:spacing w:after="60"/>
        <w:ind w:left="510" w:hanging="510"/>
      </w:pPr>
      <w:r>
        <w:rPr>
          <w:b/>
          <w:i w:val="0"/>
        </w:rPr>
        <w:t>439.</w:t>
      </w:r>
      <w:r>
        <w:t xml:space="preserve"> Такую санкиртану имени и достоинств Кришны</w:t>
      </w:r>
      <w:r>
        <w:br/>
      </w:r>
      <w:r>
        <w:t>Он и сделал дхармой в грешную Кали-югу.</w:t>
      </w:r>
    </w:p>
    <w:p>
      <w:pPr>
        <w:spacing w:after="60"/>
        <w:ind w:left="510" w:hanging="510"/>
      </w:pPr>
      <w:r>
        <w:rPr>
          <w:b/>
          <w:i w:val="0"/>
        </w:rPr>
        <w:t>440.</w:t>
      </w:r>
      <w:r>
        <w:t xml:space="preserve"> Природа юги — одно, а дхарма юги, которую называю, — другое:</w:t>
      </w:r>
      <w:r>
        <w:br/>
      </w:r>
      <w:r>
        <w:t>в грешную Кали-югу вот высшая дхарма.</w:t>
      </w:r>
    </w:p>
    <w:p>
      <w:pPr>
        <w:spacing w:after="60"/>
        <w:ind w:left="510" w:hanging="510"/>
      </w:pPr>
      <w:r>
        <w:rPr>
          <w:b/>
          <w:i w:val="0"/>
        </w:rPr>
        <w:t>441.</w:t>
      </w:r>
      <w:r>
        <w:t xml:space="preserve"> Если спросишь, почему, — потому что грех трудно отсечь:</w:t>
      </w:r>
      <w:r>
        <w:br/>
      </w:r>
      <w:r>
        <w:t>[для этого] Он явил великий меч — санкиртану имени.</w:t>
      </w:r>
    </w:p>
    <w:p>
      <w:pPr>
        <w:spacing w:after="60"/>
        <w:ind w:left="510" w:hanging="510"/>
      </w:pPr>
      <w:r>
        <w:rPr>
          <w:b/>
          <w:i w:val="0"/>
        </w:rPr>
        <w:t>442.</w:t>
      </w:r>
      <w:r>
        <w:t xml:space="preserve"> Почему люди Сатьи и прочих юг просят родиться в Кали?</w:t>
      </w:r>
      <w:r>
        <w:br/>
      </w:r>
      <w:r>
        <w:t>[Потому что] в Кали-югу они станут преданными имени Хари.</w:t>
      </w:r>
    </w:p>
    <w:p>
      <w:pPr>
        <w:spacing w:after="60"/>
        <w:jc w:val="both"/>
      </w:pPr>
      <w:r>
        <w:rPr>
          <w:b w:val="0"/>
          <w:i/>
        </w:rPr>
        <w:t>Так в «Шримад-Бхагавате» (11.5.38):</w:t>
      </w:r>
    </w:p>
    <w:p>
      <w:pPr>
        <w:spacing w:after="60"/>
        <w:ind w:left="510" w:hanging="510"/>
      </w:pPr>
      <w:r>
        <w:rPr>
          <w:b/>
          <w:i w:val="0"/>
        </w:rPr>
        <w:t>443.</w:t>
      </w:r>
      <w:r>
        <w:t xml:space="preserve"> „Люди Криты и прочих юг, о царь, желают родиться в Кали,</w:t>
      </w:r>
      <w:r>
        <w:br/>
      </w:r>
      <w:r>
        <w:t>ибо в Кали будут [люди], всецело преданные Нараяне“.</w:t>
      </w:r>
    </w:p>
    <w:p>
      <w:pPr>
        <w:spacing w:after="60"/>
        <w:ind w:left="510" w:hanging="510"/>
      </w:pPr>
      <w:r>
        <w:rPr>
          <w:b/>
          <w:i w:val="0"/>
        </w:rPr>
        <w:t>444.</w:t>
      </w:r>
      <w:r>
        <w:t xml:space="preserve"> Почему в нисхождение Кришны, явившись со всеми энергиями,</w:t>
      </w:r>
      <w:r>
        <w:br/>
      </w:r>
      <w:r>
        <w:t>Он не дал према-бхакти людям с греховными сердцами?</w:t>
      </w:r>
      <w:r>
        <w:rPr>
          <w:b w:val="0"/>
          <w:i w:val="0"/>
          <w:vertAlign w:val="superscript"/>
        </w:rPr>
        <w:t>20</w:t>
      </w:r>
    </w:p>
    <w:p>
      <w:pPr>
        <w:spacing w:after="60"/>
        <w:ind w:left="510" w:hanging="510"/>
      </w:pPr>
      <w:r>
        <w:rPr>
          <w:b/>
          <w:i w:val="0"/>
        </w:rPr>
        <w:t>445.</w:t>
      </w:r>
      <w:r>
        <w:t xml:space="preserve"> Скажи: в какую ещё югу была такая милость?</w:t>
      </w:r>
      <w:r>
        <w:br/>
      </w:r>
      <w:r>
        <w:t>Какой аватара даёт прему тем, кто не поклоняется?</w:t>
      </w:r>
    </w:p>
    <w:p>
      <w:pPr>
        <w:spacing w:after="60"/>
        <w:ind w:left="510" w:hanging="510"/>
      </w:pPr>
      <w:r>
        <w:rPr>
          <w:b/>
          <w:i w:val="0"/>
        </w:rPr>
        <w:t>446.</w:t>
      </w:r>
      <w:r>
        <w:t xml:space="preserve"> Для уничтожения греха есть дхарма, обряды, святые места —</w:t>
      </w:r>
      <w:r>
        <w:br/>
      </w:r>
      <w:r>
        <w:t>но знаешь ли ты, получают ли праведные такое сокровище?</w:t>
      </w:r>
    </w:p>
    <w:p>
      <w:pPr>
        <w:spacing w:after="60"/>
        <w:ind w:left="510" w:hanging="510"/>
      </w:pPr>
      <w:r>
        <w:rPr>
          <w:b/>
          <w:i w:val="0"/>
        </w:rPr>
        <w:t>447.</w:t>
      </w:r>
      <w:r>
        <w:t xml:space="preserve"> Знай же: Кали — суть всех юг,</w:t>
      </w:r>
      <w:r>
        <w:br/>
      </w:r>
      <w:r>
        <w:t>и нет иной дхармы, кроме дхармы санкиртаны».</w:t>
      </w:r>
    </w:p>
    <w:p>
      <w:pPr>
        <w:spacing w:after="60"/>
        <w:ind w:left="510" w:hanging="510"/>
      </w:pPr>
      <w:r>
        <w:rPr>
          <w:b/>
          <w:i w:val="0"/>
        </w:rPr>
        <w:t>448.</w:t>
      </w:r>
      <w:r>
        <w:t xml:space="preserve"> Такое рассуждение изложил Брахма;</w:t>
      </w:r>
      <w:r>
        <w:br/>
      </w:r>
      <w:r>
        <w:t>выслушав, Нарада искусно играет на вине.</w:t>
      </w:r>
    </w:p>
    <w:p>
      <w:pPr>
        <w:spacing w:after="60"/>
        <w:ind w:left="510" w:hanging="510"/>
      </w:pPr>
      <w:r>
        <w:rPr>
          <w:b/>
          <w:i w:val="0"/>
        </w:rPr>
        <w:t>449.</w:t>
      </w:r>
      <w:r>
        <w:t xml:space="preserve"> Слушая такую дивную беседу Брахмы и Нарады,</w:t>
      </w:r>
      <w:r>
        <w:br/>
      </w:r>
      <w:r>
        <w:t>ликует сердце этого Лочана Даса.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«Кришна-варна» — букв. «тёмного цвета» или «чья речь (варна) — „Кришна“»; «твиша-акришна» — «не тёмный по сиянию». В издании за шлокой следуют анвая и перевод Бхактисиддханты (OCR повреждён): «кришна-варна» — тот, кто описывает Кришну; «не тёмный по сиянию» — золотой; «члены» (анга) — Нитьянанда и Адвайта; «приближённые» (упанга) — Шриваса и другие; «оружие» (астра) — Хари-нама и прочее; «спутники» (паршада) — Гададхара и другие. В переводе: «Разумные почитают жертвоприношением санкиртаны Махапурушу, который всегда являет достоинства Кришны и сиянием золотист, вместе с членами, приближёнными, оружием и спутниками».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Игра слов: «варна» — и «цвет», и «буква, звук». Ср. «Чайтанья-чаритамрита», Ади 3.53.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Толкование Лочана Даса: «член» (анга) — Баларама, т. е. Нитьянанда; «приближённые» (упанга) — украшения. Кришнадас Кавирадж («Чайтанья-чаритамрита», Ади 3.66–76) и Бхактисиддханта в анвае понимают «членов и приближённых» как Нитьянанду, Адвайту, Шривасу и других спутников, а «оружие» — как святое имя.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Ср. «Гаура-ганоддеша-дипику» Кави Карнапуры, где указано, кто из спутников Кришны кем явился в Гаура-лиле.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Ст. 360–363 излагают мнение противника: для него стих 11.5.32 говорит о тёмном аватаре Кали, так что в Кали и Двапару цвет один, и в четыре юги — лишь три цвета.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Лочан Дас имеет в виду форму «асан» («были») в стихе Гарги: «жёлтый», ещё не явившийся, назван в прошедшем времени, потому что Его явление несомненно.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Ср. «Чайтанья-чаритамрита», Ади 2 и 3: Кришна — изначальный Господь (сваям бхагаван), источник всех аватар; когда Он нисходит Сам, в Нём пребывает и аватара юги.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Ход рассуждения в ст. 385–390 сжат: если бы стих перечислял четыре цвета подряд как четыре прошедшие юги, порядок был бы строгим; поскольку Гарга перечисляет белый, красный и жёлтый в прошедшем времени, а о тёмном говорит «ныне», порядок кажется нарушенным; но «татха» указывает, что жёлтый — цвет будущего, Кали-юги.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Смысл стиха неясен. Возможно, речь о словах «Кришна же — Сам Бхагаван» (Бхаг. 1.3.28): что в них определяемое и что определение (ср. «Чайтанья-чаритамриту», Ади 2, где разбирается, какое слово в этом стихе подлежащее, а какое сказуемое).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Лочан Дас понимает «кришнатам гатах» не как «стал тёмным», а как «стал Кришной»: аватара юги каждой Двапары тёмен, но в эту Двапару её место занял Сам Кришна. Ср. «Чайтанья-чаритамриту», Ади 3.5–10: Кришна является раз в день Брахмы, в конце Двапары (двадцать восьмой чатур-юги), и в следующую за ней Кали является как Шри Чайтанья.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Этот стих (из «Падма-пураны») приводит и «Чайтанья-чаритамрита» (Мадхья 6.182) — как повеление Господа Шиве распространить в Кали майявадские писания. В переводе Бхактисиддханты в этом издании: «Я, всегда почитая Шамбху, приму такой дар: ты, явившись частью в Двапару и следующие юги среди людей, вымышленными писаниями отврати людей от Меня и скрой Меня, чтобы творение возрастало». Лочан Дас приводит стих ради слов «в Двапару и следующие юги» как пример того, что в эти юги нисходит Сам Господь; это его собственное толкование.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Анвая Бхактисиддханты: «праведные» — преданные служению Господу; «злодеи» — враждебные преданным; «утвердить дхарму» — Самому исполнять дхарму каждой юги и учить ей живых существ.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Игра слов: «юга» значит и «век», и «пара». По Лочану Дасу, «юге юге» в «Гите» 4.8 означает «в паре юг» — Двапаре и Кали, когда нисходит Сам Господь, а о частичных аватарах каждой юги говорит стих 4.7 (ст. 409–412).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Так у Лочана Даса. Обычно гаудийские комментаторы относят и 4.7, и 4.8 к нисхождениям Господа вообще; здесь автор разграничивает: в каждую югу — частичная аватара, в Двапару и Кали — Сам Господь.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В A: «в ашраме» (любом из ашрамов); в изд. 1983 г.: «под высшим прибежищем».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Строка 1 смутна: вероятно, «узы кармы спадают лишь при уничтожении мира [, и то не навсегда]».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Т. е. в одном стихе «Вишну-сахасранамы» названы имена из двух периодов жизни Гауры. В переводе Бхактисиддханты (текст частично повреждён): первые четыре имени («золотой», «с телом как золото», «прекрасного сложения», «украшенный сандалом») — признаки игр в семейной жизни; остальные — игр в санньясе: «принимающий санньясу», «невозмутимый» (погружённый в размышление о тайнах Хари), «умиротворённый» (стойкий в великой жертве Хари-киртана), «преданный стойкости и покою» (махабхаве, обуздывающей непреданных).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Так понимает этот стих Бхактисиддханта: «В Кали, в начале санкиртаны, Я рожусь сыном Шачи, — рожусь, рожусь, рожусь, в этом нет сомнения». В изд. 1983 г. первая строка иная: «Родитесь на земле, родитесь, родитесь в облике преданных» — повеление Господа богам.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Ср. Бхаг. 2.3.10: даже тот, у кого есть все желания, или желающий освобождения должен поклоняться Высшему Господу с сильной преданностью.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Ср. «Чайтанья-чаритамриту», Ади 3.14–20 и 4: Кришна размышляет, что давно не давал миру према-бхакти, и является как Гаура, раздавая прему всем без разбора; ср. стих Рупы Госвами «анарпита-чарим чират…».</w:t>
      </w:r>
    </w:p>
    <w:p>
      <w:r>
        <w:br w:type="page"/>
      </w:r>
    </w:p>
    <w:p>
      <w:pPr>
        <w:pStyle w:val="Heading1"/>
        <w:jc w:val="center"/>
      </w:pPr>
      <w:r>
        <w:t>Сутра-кханда, часть 7 (порция 07)</w:t>
      </w:r>
    </w:p>
    <w:p>
      <w:pPr>
        <w:spacing w:after="60"/>
        <w:jc w:val="both"/>
      </w:pPr>
      <w:r>
        <w:rPr>
          <w:b w:val="0"/>
          <w:i/>
        </w:rPr>
        <w:t>Нарада отвечает Брахме: о служении вайшнавам, о сокровенной преме гопи и о том, что Господь распространит её в Кали; ликование трёх миров; Нарада видит наступление Кали, слышит голос Джаганнатхи и приходит в Нилачалу; Джаганнатха описывает Голоку и посылает его к Гауре; Нарада у Владыки Вайкунтхи, который называет Себя частью Гауры; Нарада в Голоке созерцает омовение Гаурасундары</w:t>
      </w:r>
    </w:p>
    <w:p>
      <w:pPr>
        <w:spacing w:after="60"/>
        <w:jc w:val="both"/>
      </w:pPr>
      <w:r>
        <w:rPr>
          <w:b w:val="0"/>
          <w:i/>
        </w:rPr>
        <w:t>Рага синдхура</w:t>
      </w:r>
    </w:p>
    <w:p>
      <w:pPr>
        <w:spacing w:after="60"/>
        <w:ind w:left="510" w:hanging="510"/>
      </w:pPr>
      <w:r>
        <w:rPr>
          <w:b/>
          <w:i w:val="0"/>
        </w:rPr>
        <w:t>450.</w:t>
      </w:r>
      <w:r>
        <w:t xml:space="preserve"> Нарада говорит: «Брахма, что мне ещё сказать?</w:t>
      </w:r>
      <w:r>
        <w:br/>
      </w:r>
      <w:r>
        <w:t>Всё, что ты сказал, — это моё сердце.</w:t>
      </w:r>
    </w:p>
    <w:p>
      <w:pPr>
        <w:spacing w:after="60"/>
        <w:ind w:left="510" w:hanging="510"/>
      </w:pPr>
      <w:r>
        <w:rPr>
          <w:b/>
          <w:i w:val="0"/>
        </w:rPr>
        <w:t>451.</w:t>
      </w:r>
      <w:r>
        <w:t xml:space="preserve"> Скитаясь в узах кармы, [живое существо] сколько кальп блуждает!</w:t>
      </w:r>
      <w:r>
        <w:br/>
      </w:r>
      <w:r>
        <w:t>Если по воле судьбы ему выпадет хоть немного служения вайшнавам</w:t>
      </w:r>
    </w:p>
    <w:p>
      <w:pPr>
        <w:spacing w:after="60"/>
        <w:ind w:left="510" w:hanging="510"/>
      </w:pPr>
      <w:r>
        <w:rPr>
          <w:b/>
          <w:i w:val="0"/>
        </w:rPr>
        <w:t>452.</w:t>
      </w:r>
      <w:r>
        <w:t xml:space="preserve"> и оно услышит от них возвышенное сокровенное слово,</w:t>
      </w:r>
      <w:r>
        <w:br/>
      </w:r>
      <w:r>
        <w:t>то соблюдает его с величайшим старанием, со вниманием.</w:t>
      </w:r>
    </w:p>
    <w:p>
      <w:pPr>
        <w:spacing w:after="60"/>
        <w:ind w:left="510" w:hanging="510"/>
      </w:pPr>
      <w:r>
        <w:rPr>
          <w:b/>
          <w:i w:val="0"/>
        </w:rPr>
        <w:t>453.</w:t>
      </w:r>
      <w:r>
        <w:t xml:space="preserve"> Тогда, освободившись от уз, оно предаётся Кришне</w:t>
      </w:r>
      <w:r>
        <w:br/>
      </w:r>
      <w:r>
        <w:t>и четырёх освобождений — салокьи и прочих — и пальцем не коснётся.</w:t>
      </w:r>
    </w:p>
    <w:p>
      <w:pPr>
        <w:spacing w:after="60"/>
        <w:ind w:left="510" w:hanging="510"/>
      </w:pPr>
      <w:r>
        <w:rPr>
          <w:b/>
          <w:i w:val="0"/>
        </w:rPr>
        <w:t>454.</w:t>
      </w:r>
      <w:r>
        <w:t xml:space="preserve"> А выше этого — према-бхакти, бхава гопи:</w:t>
      </w:r>
      <w:r>
        <w:br/>
      </w:r>
      <w:r>
        <w:t>кто достоин хотя бы говорить обо всём этом?</w:t>
      </w:r>
    </w:p>
    <w:p>
      <w:pPr>
        <w:spacing w:after="60"/>
        <w:ind w:left="510" w:hanging="510"/>
      </w:pPr>
      <w:r>
        <w:rPr>
          <w:b/>
          <w:i w:val="0"/>
        </w:rPr>
        <w:t>455.</w:t>
      </w:r>
      <w:r>
        <w:t xml:space="preserve"> Их расой покорён Господь, Владыка трёх миров, —</w:t>
      </w:r>
      <w:r>
        <w:br/>
      </w:r>
      <w:r>
        <w:t>а мирским людям [их любовь] кажется связью с неверной женой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456.</w:t>
      </w:r>
      <w:r>
        <w:t xml:space="preserve"> Кто сумеет рассказать о их према-бхакти?</w:t>
      </w:r>
      <w:r>
        <w:br/>
      </w:r>
      <w:r>
        <w:t>Ради их достоинств Уддхава просит родиться кустом или лианой.</w:t>
      </w:r>
    </w:p>
    <w:p>
      <w:pPr>
        <w:spacing w:after="60"/>
        <w:jc w:val="both"/>
      </w:pPr>
      <w:r>
        <w:rPr>
          <w:b w:val="0"/>
          <w:i/>
        </w:rPr>
        <w:t>Так в «Шримад-Бхагавате» (10.47.61):</w:t>
      </w:r>
    </w:p>
    <w:p>
      <w:pPr>
        <w:spacing w:after="60"/>
        <w:ind w:left="510" w:hanging="510"/>
      </w:pPr>
      <w:r>
        <w:rPr>
          <w:b/>
          <w:i w:val="0"/>
        </w:rPr>
        <w:t>457.</w:t>
      </w:r>
      <w:r>
        <w:t xml:space="preserve"> „О, если бы мне стать хоть кем-нибудь — кустом, лианой или травой — во Вриндаване,</w:t>
      </w:r>
      <w:r>
        <w:br/>
      </w:r>
      <w:r>
        <w:t>[чтобы] служить пыли со стоп тех, кто, оставив трудно оставляемых родных и путь благородных,</w:t>
      </w:r>
      <w:r>
        <w:br/>
      </w:r>
      <w:r>
        <w:t>обрёл стезю Мукунды, которую ищут шрути!“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458.</w:t>
      </w:r>
      <w:r>
        <w:t xml:space="preserve"> Того Господа, чьи стопы созерцают Брахма и Махеша,</w:t>
      </w:r>
      <w:r>
        <w:br/>
      </w:r>
      <w:r>
        <w:t>кого ищут лучшие из йогов и мудрецов — и не находят даже следа;</w:t>
      </w:r>
    </w:p>
    <w:p>
      <w:pPr>
        <w:spacing w:after="60"/>
        <w:ind w:left="510" w:hanging="510"/>
      </w:pPr>
      <w:r>
        <w:rPr>
          <w:b/>
          <w:i w:val="0"/>
        </w:rPr>
        <w:t>459.</w:t>
      </w:r>
      <w:r>
        <w:t xml:space="preserve"> чьим стопам служат бесчисленные Лакшми,</w:t>
      </w:r>
      <w:r>
        <w:br/>
      </w:r>
      <w:r>
        <w:t>чьих стоп медовое сияние недоступно словам;</w:t>
      </w:r>
    </w:p>
    <w:p>
      <w:pPr>
        <w:spacing w:after="60"/>
        <w:ind w:left="510" w:hanging="510"/>
      </w:pPr>
      <w:r>
        <w:rPr>
          <w:b/>
          <w:i w:val="0"/>
        </w:rPr>
        <w:t>460.</w:t>
      </w:r>
      <w:r>
        <w:t xml:space="preserve"> чьё величие вечно воспевают четыре Веды</w:t>
      </w:r>
      <w:r>
        <w:br/>
      </w:r>
      <w:r>
        <w:t>и не находят предела Его бесконечной славе и достоинствам;</w:t>
      </w:r>
    </w:p>
    <w:p>
      <w:pPr>
        <w:spacing w:after="60"/>
        <w:ind w:left="510" w:hanging="510"/>
      </w:pPr>
      <w:r>
        <w:rPr>
          <w:b/>
          <w:i w:val="0"/>
        </w:rPr>
        <w:t>461.</w:t>
      </w:r>
      <w:r>
        <w:t xml:space="preserve"> чьим ложем служит великий Шеша, —</w:t>
      </w:r>
      <w:r>
        <w:br/>
      </w:r>
      <w:r>
        <w:t>такой Господь служил гопи.</w:t>
      </w:r>
    </w:p>
    <w:p>
      <w:pPr>
        <w:spacing w:after="60"/>
        <w:ind w:left="510" w:hanging="510"/>
      </w:pPr>
      <w:r>
        <w:rPr>
          <w:b/>
          <w:i w:val="0"/>
        </w:rPr>
        <w:t>462.</w:t>
      </w:r>
      <w:r>
        <w:t xml:space="preserve"> Есть и сотни других преданных,</w:t>
      </w:r>
      <w:r>
        <w:br/>
      </w:r>
      <w:r>
        <w:t>но так покорить Его, что Он стал им послушен, смогли гопи.</w:t>
      </w:r>
    </w:p>
    <w:p>
      <w:pPr>
        <w:spacing w:after="60"/>
        <w:ind w:left="510" w:hanging="510"/>
      </w:pPr>
      <w:r>
        <w:rPr>
          <w:b/>
          <w:i w:val="0"/>
        </w:rPr>
        <w:t>463.</w:t>
      </w:r>
      <w:r>
        <w:t xml:space="preserve"> Где Кришна, Высшая Душа, — и столь сокровенная према,</w:t>
      </w:r>
      <w:r>
        <w:br/>
      </w:r>
      <w:r>
        <w:t>и где гопи, обитательницы лесов, «неверные», «вожделеющие»?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464.</w:t>
      </w:r>
      <w:r>
        <w:t xml:space="preserve"> Такую истину бхакти я хочу понять:</w:t>
      </w:r>
      <w:r>
        <w:br/>
      </w:r>
      <w:r>
        <w:t>сокровеннее этой бхакти нет ничего.</w:t>
      </w:r>
    </w:p>
    <w:p>
      <w:pPr>
        <w:spacing w:after="60"/>
        <w:ind w:left="510" w:hanging="510"/>
      </w:pPr>
      <w:r>
        <w:rPr>
          <w:b/>
          <w:i w:val="0"/>
        </w:rPr>
        <w:t>465.</w:t>
      </w:r>
      <w:r>
        <w:t xml:space="preserve"> Эту бхакти Господь распространит в Кали-югу —</w:t>
      </w:r>
      <w:r>
        <w:br/>
      </w:r>
      <w:r>
        <w:t>то, о чём даже Лакшми и Ананта никогда не слышали.</w:t>
      </w:r>
    </w:p>
    <w:p>
      <w:pPr>
        <w:spacing w:after="60"/>
        <w:ind w:left="510" w:hanging="510"/>
      </w:pPr>
      <w:r>
        <w:rPr>
          <w:b/>
          <w:i w:val="0"/>
        </w:rPr>
        <w:t>466.</w:t>
      </w:r>
      <w:r>
        <w:t xml:space="preserve"> Скажи всем, Брахма, по всему Брахмалоку:</w:t>
      </w:r>
      <w:r>
        <w:br/>
      </w:r>
      <w:r>
        <w:t>„Родитесь своими частями в Кали-югу!“»</w:t>
      </w:r>
    </w:p>
    <w:p>
      <w:pPr>
        <w:spacing w:after="60"/>
        <w:ind w:left="510" w:hanging="510"/>
      </w:pPr>
      <w:r>
        <w:rPr>
          <w:b/>
          <w:i w:val="0"/>
        </w:rPr>
        <w:t>467.</w:t>
      </w:r>
      <w:r>
        <w:t xml:space="preserve"> Сказав это, с ликованием в сердце</w:t>
      </w:r>
      <w:r>
        <w:br/>
      </w:r>
      <w:r>
        <w:t>великий мудрец Нарада отправился [дальше], — говорит этот Лочан Дас.</w:t>
      </w:r>
    </w:p>
    <w:p>
      <w:pPr>
        <w:spacing w:after="60"/>
        <w:jc w:val="both"/>
      </w:pPr>
      <w:r>
        <w:rPr>
          <w:b w:val="0"/>
          <w:i/>
        </w:rPr>
        <w:t>Рага мальлара, размер трипади; диша: «О жизнь моя, Горачанд!»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468.</w:t>
      </w:r>
      <w:r>
        <w:t xml:space="preserve"> Отправился мудрец Нарада — слышен гул его вины,</w:t>
      </w:r>
      <w:r>
        <w:br/>
      </w:r>
      <w:r>
        <w:t>тихо льётся песня, отрада для слуха;</w:t>
      </w:r>
      <w:r>
        <w:br/>
      </w:r>
      <w:r>
        <w:t>словно нектаром окропила она сердца людей мира, —</w:t>
      </w:r>
      <w:r>
        <w:br/>
      </w:r>
      <w:r>
        <w:t>миры вздрогнули от радости.</w:t>
      </w:r>
    </w:p>
    <w:p>
      <w:pPr>
        <w:spacing w:after="60"/>
        <w:ind w:left="510" w:hanging="510"/>
      </w:pPr>
      <w:r>
        <w:rPr>
          <w:b/>
          <w:i w:val="0"/>
        </w:rPr>
        <w:t>469.</w:t>
      </w:r>
      <w:r>
        <w:t xml:space="preserve"> «Джая, джая! Харибол!» — все погрузились в блаженство,</w:t>
      </w:r>
      <w:r>
        <w:br/>
      </w:r>
      <w:r>
        <w:t>по трём мирам разнеслась весть:</w:t>
      </w:r>
      <w:r>
        <w:br/>
      </w:r>
      <w:r>
        <w:t>«Со [Своим] оружием и спутниками, радостно Он родится —</w:t>
      </w:r>
      <w:r>
        <w:br/>
      </w:r>
      <w:r>
        <w:t>Гора, аватара в Кали-югу!</w:t>
      </w:r>
    </w:p>
    <w:p>
      <w:pPr>
        <w:spacing w:after="60"/>
        <w:ind w:left="510" w:hanging="510"/>
      </w:pPr>
      <w:r>
        <w:rPr>
          <w:b/>
          <w:i w:val="0"/>
        </w:rPr>
        <w:t>470.</w:t>
      </w:r>
      <w:r>
        <w:t xml:space="preserve"> Такой океан милости увидят мои глаза,</w:t>
      </w:r>
      <w:r>
        <w:br/>
      </w:r>
      <w:r>
        <w:t>Он окропит нектаром моё тело.</w:t>
      </w:r>
      <w:r>
        <w:br/>
      </w:r>
      <w:r>
        <w:t>Джая, джая, Джаганнатха! Вместе с преданными</w:t>
      </w:r>
      <w:r>
        <w:br/>
      </w:r>
      <w:r>
        <w:t>Он будет проповедовать бхакти к Себе.</w:t>
      </w:r>
    </w:p>
    <w:p>
      <w:pPr>
        <w:spacing w:after="60"/>
        <w:ind w:left="510" w:hanging="510"/>
      </w:pPr>
      <w:r>
        <w:rPr>
          <w:b/>
          <w:i w:val="0"/>
        </w:rPr>
        <w:t>471.</w:t>
      </w:r>
      <w:r>
        <w:t xml:space="preserve"> Благословенна, благословенна Кали-юга, благословенны все её люди,</w:t>
      </w:r>
      <w:r>
        <w:br/>
      </w:r>
      <w:r>
        <w:t>[благословенна] земля и Надия на ней;</w:t>
      </w:r>
      <w:r>
        <w:br/>
      </w:r>
      <w:r>
        <w:t>благословен Мишра Пурандара, в чьём доме</w:t>
      </w:r>
      <w:r>
        <w:br/>
      </w:r>
      <w:r>
        <w:t>родился Гора-раджа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472.</w:t>
      </w:r>
      <w:r>
        <w:t xml:space="preserve"> С этими преданными, радостно воспевая достоинства Хари, —</w:t>
      </w:r>
      <w:r>
        <w:br/>
      </w:r>
      <w:r>
        <w:t>звучат раковины, мриданги и караталы, —</w:t>
      </w:r>
      <w:r>
        <w:br/>
      </w:r>
      <w:r>
        <w:t>по четырнадцати мирам, проливая дождём расу премы,</w:t>
      </w:r>
      <w:r>
        <w:br/>
      </w:r>
      <w:r>
        <w:t>Он распространит киртан [Своих] достоинств.</w:t>
      </w:r>
    </w:p>
    <w:p>
      <w:pPr>
        <w:spacing w:after="60"/>
        <w:ind w:left="510" w:hanging="510"/>
      </w:pPr>
      <w:r>
        <w:rPr>
          <w:b/>
          <w:i w:val="0"/>
        </w:rPr>
        <w:t>473.</w:t>
      </w:r>
      <w:r>
        <w:t xml:space="preserve"> Расу достоинств Вриндавана — любовь, которая есть всё, —</w:t>
      </w:r>
      <w:r>
        <w:br/>
      </w:r>
      <w:r>
        <w:t>Сам вкусив, Он даст всем;</w:t>
      </w:r>
      <w:r>
        <w:br/>
      </w:r>
      <w:r>
        <w:t>богам, нагам, людям, всем вплоть до чандалы</w:t>
      </w:r>
      <w:r>
        <w:br/>
      </w:r>
      <w:r>
        <w:t>Он даст испить то, к чему пробудит в них жажду».</w:t>
      </w:r>
    </w:p>
    <w:p>
      <w:pPr>
        <w:spacing w:after="60"/>
        <w:ind w:left="510" w:hanging="510"/>
      </w:pPr>
      <w:r>
        <w:rPr>
          <w:b/>
          <w:i w:val="0"/>
        </w:rPr>
        <w:t>474.</w:t>
      </w:r>
      <w:r>
        <w:t xml:space="preserve"> Блаженство на блаженстве — [Его] достоинства, слушайте: благо на благе —</w:t>
      </w:r>
      <w:r>
        <w:br/>
      </w:r>
      <w:r>
        <w:t>явлено сокровище Вриндавана;</w:t>
      </w:r>
      <w:r>
        <w:br/>
      </w:r>
      <w:r>
        <w:t>Владыка всех миров родился на земле, —</w:t>
      </w:r>
      <w:r>
        <w:br/>
      </w:r>
      <w:r>
        <w:t>от блаженства забылся этот Лочан Дас.</w:t>
      </w:r>
    </w:p>
    <w:p>
      <w:pPr>
        <w:spacing w:after="60"/>
        <w:jc w:val="both"/>
      </w:pPr>
      <w:r>
        <w:rPr>
          <w:b w:val="0"/>
          <w:i/>
        </w:rPr>
        <w:t>Рага варади; диша: «Господь мой, о жизнь моя, о-о, Горачанд!»</w:t>
      </w:r>
    </w:p>
    <w:p>
      <w:pPr>
        <w:spacing w:after="60"/>
        <w:ind w:left="510" w:hanging="510"/>
      </w:pPr>
      <w:r>
        <w:rPr>
          <w:b/>
          <w:i w:val="0"/>
        </w:rPr>
        <w:t>475.</w:t>
      </w:r>
      <w:r>
        <w:t xml:space="preserve"> Йоги, великие мудрецы, Индра, Чандра и прочие в своих мирах,</w:t>
      </w:r>
      <w:r>
        <w:br/>
      </w:r>
      <w:r>
        <w:t>услышав [эту весть], исполнились блаженства и радостно пляшут.</w:t>
      </w:r>
    </w:p>
    <w:p>
      <w:pPr>
        <w:spacing w:after="60"/>
        <w:ind w:left="510" w:hanging="510"/>
      </w:pPr>
      <w:r>
        <w:rPr>
          <w:b/>
          <w:i w:val="0"/>
        </w:rPr>
        <w:t>476.</w:t>
      </w:r>
      <w:r>
        <w:t xml:space="preserve"> Нарада, исполненный блаженства, радостно странствует —</w:t>
      </w:r>
      <w:r>
        <w:br/>
      </w:r>
      <w:r>
        <w:t>людям кажется, будто мёртвое дерево пустило ростки.</w:t>
      </w:r>
    </w:p>
    <w:p>
      <w:pPr>
        <w:spacing w:after="60"/>
        <w:ind w:left="510" w:hanging="510"/>
      </w:pPr>
      <w:r>
        <w:rPr>
          <w:b/>
          <w:i w:val="0"/>
        </w:rPr>
        <w:t>477.</w:t>
      </w:r>
      <w:r>
        <w:t xml:space="preserve"> Так странствуя, он вдруг</w:t>
      </w:r>
      <w:r>
        <w:br/>
      </w:r>
      <w:r>
        <w:t>видит, что в поведении людей дхарма перевернулась:</w:t>
      </w:r>
    </w:p>
    <w:p>
      <w:pPr>
        <w:spacing w:after="60"/>
        <w:ind w:left="510" w:hanging="510"/>
      </w:pPr>
      <w:r>
        <w:rPr>
          <w:b/>
          <w:i w:val="0"/>
        </w:rPr>
        <w:t>478.</w:t>
      </w:r>
      <w:r>
        <w:t xml:space="preserve"> оставив дар, обеты и подвижничество, все люди</w:t>
      </w:r>
      <w:r>
        <w:br/>
      </w:r>
      <w:r>
        <w:t>телом, речью и умом почитают [лишь] жён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479.</w:t>
      </w:r>
      <w:r>
        <w:t xml:space="preserve"> Поразмыслив, мудрец понял наверняка:</w:t>
      </w:r>
      <w:r>
        <w:br/>
      </w:r>
      <w:r>
        <w:t>это Кали-юга, в том нет сомнения.</w:t>
      </w:r>
    </w:p>
    <w:p>
      <w:pPr>
        <w:spacing w:after="60"/>
        <w:ind w:left="510" w:hanging="510"/>
      </w:pPr>
      <w:r>
        <w:rPr>
          <w:b/>
          <w:i w:val="0"/>
        </w:rPr>
        <w:t>480.</w:t>
      </w:r>
      <w:r>
        <w:t xml:space="preserve"> «Та, о которой по трём мирам разнеслась весть, —</w:t>
      </w:r>
      <w:r>
        <w:br/>
      </w:r>
      <w:r>
        <w:t>кому мне сказать? — вот она, Кали-юга, пришла!»</w:t>
      </w:r>
    </w:p>
    <w:p>
      <w:pPr>
        <w:spacing w:after="60"/>
        <w:ind w:left="510" w:hanging="510"/>
      </w:pPr>
      <w:r>
        <w:rPr>
          <w:b/>
          <w:i w:val="0"/>
        </w:rPr>
        <w:t>481.</w:t>
      </w:r>
      <w:r>
        <w:t xml:space="preserve"> Встревоженный, мудрец погрузился в размышление,</w:t>
      </w:r>
      <w:r>
        <w:br/>
      </w:r>
      <w:r>
        <w:t>и вдруг в небе раздался благой голос:</w:t>
      </w:r>
    </w:p>
    <w:p>
      <w:pPr>
        <w:spacing w:after="60"/>
        <w:ind w:left="510" w:hanging="510"/>
      </w:pPr>
      <w:r>
        <w:rPr>
          <w:b/>
          <w:i w:val="0"/>
        </w:rPr>
        <w:t>482.</w:t>
      </w:r>
      <w:r>
        <w:t xml:space="preserve"> «Я — Джаганнатха, Дару-брахма</w:t>
      </w:r>
      <w:r>
        <w:rPr>
          <w:b w:val="0"/>
          <w:i w:val="0"/>
          <w:vertAlign w:val="superscript"/>
        </w:rPr>
        <w:t>7</w:t>
      </w:r>
      <w:r>
        <w:t>, в Нилачале,</w:t>
      </w:r>
      <w:r>
        <w:br/>
      </w:r>
      <w:r>
        <w:t>на берегу океана, ради спасения людей.</w:t>
      </w:r>
    </w:p>
    <w:p>
      <w:pPr>
        <w:spacing w:after="60"/>
        <w:ind w:left="510" w:hanging="510"/>
      </w:pPr>
      <w:r>
        <w:rPr>
          <w:b/>
          <w:i w:val="0"/>
        </w:rPr>
        <w:t>483.</w:t>
      </w:r>
      <w:r>
        <w:t xml:space="preserve"> Разве ты не помнишь прежнего сказания?</w:t>
      </w:r>
      <w:r>
        <w:br/>
      </w:r>
      <w:r>
        <w:t>По обету Катьяяни ты получил Моё повеление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484.</w:t>
      </w:r>
      <w:r>
        <w:t xml:space="preserve"> Иди, иди, царь мудрецов, в город Нилачалу</w:t>
      </w:r>
      <w:r>
        <w:br/>
      </w:r>
      <w:r>
        <w:t>и поступай по повелению Джаганнатхи».</w:t>
      </w:r>
    </w:p>
    <w:p>
      <w:pPr>
        <w:spacing w:after="60"/>
        <w:ind w:left="510" w:hanging="510"/>
      </w:pPr>
      <w:r>
        <w:rPr>
          <w:b/>
          <w:i w:val="0"/>
        </w:rPr>
        <w:t>485.</w:t>
      </w:r>
      <w:r>
        <w:t xml:space="preserve"> Отправился мудрец Нарада с радостью в сердце;</w:t>
      </w:r>
      <w:r>
        <w:br/>
      </w:r>
      <w:r>
        <w:t>зазвучала его вина, наполняя мир.</w:t>
      </w:r>
    </w:p>
    <w:p>
      <w:pPr>
        <w:spacing w:after="60"/>
        <w:ind w:left="510" w:hanging="510"/>
      </w:pPr>
      <w:r>
        <w:rPr>
          <w:b/>
          <w:i w:val="0"/>
        </w:rPr>
        <w:t>486.</w:t>
      </w:r>
      <w:r>
        <w:t xml:space="preserve"> С криком «Ха, ха, Джаганнатха!» он в любви бежит</w:t>
      </w:r>
      <w:r>
        <w:br/>
      </w:r>
      <w:r>
        <w:t>и увидел луноподобный лик Царя трёх миров —</w:t>
      </w:r>
    </w:p>
    <w:p>
      <w:pPr>
        <w:spacing w:after="60"/>
        <w:ind w:left="510" w:hanging="510"/>
      </w:pPr>
      <w:r>
        <w:rPr>
          <w:b/>
          <w:i w:val="0"/>
        </w:rPr>
        <w:t>487.</w:t>
      </w:r>
      <w:r>
        <w:t xml:space="preserve"> обитель и прибежище всех аватар,</w:t>
      </w:r>
      <w:r>
        <w:br/>
      </w:r>
      <w:r>
        <w:t>светлый лик, полный расы всех искусств.</w:t>
      </w:r>
    </w:p>
    <w:p>
      <w:pPr>
        <w:spacing w:after="60"/>
        <w:ind w:left="510" w:hanging="510"/>
      </w:pPr>
      <w:r>
        <w:rPr>
          <w:b/>
          <w:i w:val="0"/>
        </w:rPr>
        <w:t>488.</w:t>
      </w:r>
      <w:r>
        <w:t xml:space="preserve"> Пав к Его стопам, мудрец, сложив ладони, говорит:</w:t>
      </w:r>
      <w:r>
        <w:br/>
      </w:r>
      <w:r>
        <w:t>«Смилуйся, Джаганнатха, пришла Кали-юга!</w:t>
      </w:r>
    </w:p>
    <w:p>
      <w:pPr>
        <w:spacing w:after="60"/>
        <w:ind w:left="510" w:hanging="510"/>
      </w:pPr>
      <w:r>
        <w:rPr>
          <w:b/>
          <w:i w:val="0"/>
        </w:rPr>
        <w:t>489.</w:t>
      </w:r>
      <w:r>
        <w:t xml:space="preserve"> Все люди впали в страшнейший грех,</w:t>
      </w:r>
      <w:r>
        <w:br/>
      </w:r>
      <w:r>
        <w:t>преданы похоти и чреву, заблудились, в великой скорби».</w:t>
      </w:r>
    </w:p>
    <w:p>
      <w:pPr>
        <w:spacing w:after="60"/>
        <w:ind w:left="510" w:hanging="510"/>
      </w:pPr>
      <w:r>
        <w:rPr>
          <w:b/>
          <w:i w:val="0"/>
        </w:rPr>
        <w:t>490.</w:t>
      </w:r>
      <w:r>
        <w:t xml:space="preserve"> Услышав, Господь, немного улыбнувшись, заговорил:</w:t>
      </w:r>
      <w:r>
        <w:br/>
      </w:r>
      <w:r>
        <w:t>коснувшись его рукой, Он сказал ему наедине:</w:t>
      </w:r>
    </w:p>
    <w:p>
      <w:pPr>
        <w:spacing w:after="60"/>
        <w:ind w:left="510" w:hanging="510"/>
      </w:pPr>
      <w:r>
        <w:rPr>
          <w:b/>
          <w:i w:val="0"/>
        </w:rPr>
        <w:t>491.</w:t>
      </w:r>
      <w:r>
        <w:t xml:space="preserve"> «Скажу тебе эту величайшую тайну:</w:t>
      </w:r>
      <w:r>
        <w:br/>
      </w:r>
      <w:r>
        <w:t>по Моему слову отправляйся в Голоку.</w:t>
      </w:r>
    </w:p>
    <w:p>
      <w:pPr>
        <w:spacing w:after="60"/>
        <w:jc w:val="both"/>
      </w:pPr>
      <w:r>
        <w:rPr>
          <w:b w:val="0"/>
          <w:i/>
        </w:rPr>
        <w:t>Рага пахида, размер трипади</w:t>
      </w:r>
    </w:p>
    <w:p>
      <w:pPr>
        <w:spacing w:after="60"/>
        <w:ind w:left="510" w:hanging="510"/>
      </w:pPr>
      <w:r>
        <w:rPr>
          <w:b/>
          <w:i w:val="0"/>
        </w:rPr>
        <w:t>492.</w:t>
      </w:r>
      <w:r>
        <w:t xml:space="preserve"> Над Вайкунтхой есть обитель, имя ей — Голока;</w:t>
      </w:r>
      <w:r>
        <w:br/>
      </w:r>
      <w:r>
        <w:t>царь там — Шри Гаурасундара</w:t>
      </w:r>
      <w:r>
        <w:rPr>
          <w:b w:val="0"/>
          <w:i w:val="0"/>
          <w:vertAlign w:val="superscript"/>
        </w:rPr>
        <w:t>9</w:t>
      </w:r>
      <w:r>
        <w:t>;</w:t>
      </w:r>
      <w:r>
        <w:br/>
      </w:r>
      <w:r>
        <w:t>женщины там — Лакшми и прочие, единственный Пуруша — Хари,</w:t>
      </w:r>
      <w:r>
        <w:br/>
      </w:r>
      <w:r>
        <w:t>и все подданные полны счастья.</w:t>
      </w:r>
    </w:p>
    <w:p>
      <w:pPr>
        <w:spacing w:after="60"/>
        <w:ind w:left="510" w:hanging="510"/>
      </w:pPr>
      <w:r>
        <w:rPr>
          <w:b/>
          <w:i w:val="0"/>
        </w:rPr>
        <w:t>493.</w:t>
      </w:r>
      <w:r>
        <w:t xml:space="preserve"> Радха и Рукмини — эти две владычицы,</w:t>
      </w:r>
      <w:r>
        <w:br/>
      </w:r>
      <w:r>
        <w:t>все нагари — их части;</w:t>
      </w:r>
      <w:r>
        <w:br/>
      </w:r>
      <w:r>
        <w:t>сотни и сотни ветвей бхакти, обладая силой этих двух,</w:t>
      </w:r>
      <w:r>
        <w:br/>
      </w:r>
      <w:r>
        <w:t>служат [Ему] как их спутницы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494.</w:t>
      </w:r>
      <w:r>
        <w:t xml:space="preserve"> И богиня Сатьябхама, несравненная красотой и достоинствами,</w:t>
      </w:r>
      <w:r>
        <w:br/>
      </w:r>
      <w:r>
        <w:t>предел расы всякого искусного остроумия;</w:t>
      </w:r>
      <w:r>
        <w:br/>
      </w:r>
      <w:r>
        <w:t>лилами, играми, прелестью, расой всех искусств благословенная —</w:t>
      </w:r>
      <w:r>
        <w:br/>
      </w:r>
      <w:r>
        <w:t>высшая из женщин трёх миров.</w:t>
      </w:r>
    </w:p>
    <w:p>
      <w:pPr>
        <w:spacing w:after="60"/>
        <w:ind w:left="510" w:hanging="510"/>
      </w:pPr>
      <w:r>
        <w:rPr>
          <w:b/>
          <w:i w:val="0"/>
        </w:rPr>
        <w:t>495.</w:t>
      </w:r>
      <w:r>
        <w:t xml:space="preserve"> Ту, кого называют Музыкой, — с ритмом и движением звуков, —</w:t>
      </w:r>
      <w:r>
        <w:br/>
      </w:r>
      <w:r>
        <w:t>мир славит как Шабда-брахман;</w:t>
      </w:r>
      <w:r>
        <w:br/>
      </w:r>
      <w:r>
        <w:t>её называют пятой Ведой — [для того,] кто понимает различие нот, —</w:t>
      </w:r>
      <w:r>
        <w:br/>
      </w:r>
      <w:r>
        <w:t>она есть разумение, равно присущее всему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496.</w:t>
      </w:r>
      <w:r>
        <w:t xml:space="preserve"> Мужчины — части Господа, все из рода вайшнавов;</w:t>
      </w:r>
      <w:r>
        <w:br/>
      </w:r>
      <w:r>
        <w:t>город, исполненный расы, зовётся Ранга</w:t>
      </w:r>
      <w:r>
        <w:rPr>
          <w:b w:val="0"/>
          <w:i w:val="0"/>
          <w:vertAlign w:val="superscript"/>
        </w:rPr>
        <w:t>12</w:t>
      </w:r>
      <w:r>
        <w:t>.</w:t>
      </w:r>
      <w:r>
        <w:br/>
      </w:r>
      <w:r>
        <w:t>Таково величие той [обители] — у кого хватит сил рассказать?</w:t>
      </w:r>
      <w:r>
        <w:br/>
      </w:r>
      <w:r>
        <w:t>Одними устами не рассказать.</w:t>
      </w:r>
    </w:p>
    <w:p>
      <w:pPr>
        <w:spacing w:after="60"/>
        <w:ind w:left="510" w:hanging="510"/>
      </w:pPr>
      <w:r>
        <w:rPr>
          <w:b/>
          <w:i w:val="0"/>
        </w:rPr>
        <w:t>497.</w:t>
      </w:r>
      <w:r>
        <w:t xml:space="preserve"> Все гопи, что танцевали расу во Вриндаване,</w:t>
      </w:r>
      <w:r>
        <w:br/>
      </w:r>
      <w:r>
        <w:t>служат [Ему], поставив во главе Радху;</w:t>
      </w:r>
      <w:r>
        <w:br/>
      </w:r>
      <w:r>
        <w:t>все, что были в Двараке, следуют за Рукмини, —</w:t>
      </w:r>
      <w:r>
        <w:br/>
      </w:r>
      <w:r>
        <w:t>и все прочие, вкушающие расу.</w:t>
      </w:r>
    </w:p>
    <w:p>
      <w:pPr>
        <w:spacing w:after="60"/>
        <w:ind w:left="510" w:hanging="510"/>
      </w:pPr>
      <w:r>
        <w:rPr>
          <w:b/>
          <w:i w:val="0"/>
        </w:rPr>
        <w:t>498.</w:t>
      </w:r>
      <w:r>
        <w:t xml:space="preserve"> Там нет ничего, кроме бхакти: непрестанно поют [Его] славу;</w:t>
      </w:r>
      <w:r>
        <w:br/>
      </w:r>
      <w:r>
        <w:t>будучи свободными, они зависимы [от Него];</w:t>
      </w:r>
      <w:r>
        <w:br/>
      </w:r>
      <w:r>
        <w:t>все освобождены, и всё же, словно обычные люди,</w:t>
      </w:r>
      <w:r>
        <w:br/>
      </w:r>
      <w:r>
        <w:t>совершают бхакти, будто смиренные.</w:t>
      </w:r>
    </w:p>
    <w:p>
      <w:pPr>
        <w:spacing w:after="60"/>
        <w:ind w:left="510" w:hanging="510"/>
      </w:pPr>
      <w:r>
        <w:rPr>
          <w:b/>
          <w:i w:val="0"/>
        </w:rPr>
        <w:t>499.</w:t>
      </w:r>
      <w:r>
        <w:t xml:space="preserve"> Четыре освобождения, салокья и прочие, — сила Владыки Вайкунтхи;</w:t>
      </w:r>
      <w:r>
        <w:br/>
      </w:r>
      <w:r>
        <w:t>лишённые бхакти, они независимы сами по себе;</w:t>
      </w:r>
      <w:r>
        <w:br/>
      </w:r>
      <w:r>
        <w:t>полные богатств Лакшми, они не хранят смирения, —</w:t>
      </w:r>
      <w:r>
        <w:br/>
      </w:r>
      <w:r>
        <w:t>лишь бхакти зависит от Другого.</w:t>
      </w:r>
    </w:p>
    <w:p>
      <w:pPr>
        <w:spacing w:after="60"/>
        <w:ind w:left="510" w:hanging="510"/>
      </w:pPr>
      <w:r>
        <w:rPr>
          <w:b/>
          <w:i w:val="0"/>
        </w:rPr>
        <w:t>500.</w:t>
      </w:r>
      <w:r>
        <w:t xml:space="preserve"> Сахар сам не знает своей сладости —</w:t>
      </w:r>
      <w:r>
        <w:br/>
      </w:r>
      <w:r>
        <w:t>вкушает её другой;</w:t>
      </w:r>
      <w:r>
        <w:br/>
      </w:r>
      <w:r>
        <w:t>таково и положение освобождения: оно преграждает путь бхакти, —</w:t>
      </w:r>
      <w:r>
        <w:br/>
      </w:r>
      <w:r>
        <w:t>выше всего йога према-бхакти.</w:t>
      </w:r>
    </w:p>
    <w:p>
      <w:pPr>
        <w:spacing w:after="60"/>
        <w:ind w:left="510" w:hanging="510"/>
      </w:pPr>
      <w:r>
        <w:rPr>
          <w:b/>
          <w:i w:val="0"/>
        </w:rPr>
        <w:t>501.</w:t>
      </w:r>
      <w:r>
        <w:t xml:space="preserve"> Та обитель, недоступная Творцу, — Мой дом;</w:t>
      </w:r>
      <w:r>
        <w:br/>
      </w:r>
      <w:r>
        <w:t>по милости Я пришёл сюда.</w:t>
      </w:r>
      <w:r>
        <w:br/>
      </w:r>
      <w:r>
        <w:t>Увидь Шри Чайтанью, Владыку всех, золотого, высокого станом,</w:t>
      </w:r>
      <w:r>
        <w:br/>
      </w:r>
      <w:r>
        <w:t>и уйдёт боль твоего сердца.</w:t>
      </w:r>
    </w:p>
    <w:p>
      <w:pPr>
        <w:spacing w:after="60"/>
        <w:ind w:left="510" w:hanging="510"/>
      </w:pPr>
      <w:r>
        <w:rPr>
          <w:b/>
          <w:i w:val="0"/>
        </w:rPr>
        <w:t>502.</w:t>
      </w:r>
      <w:r>
        <w:t xml:space="preserve"> В каком облике ты увидишь Меня там, в таком Я и приду сюда;</w:t>
      </w:r>
      <w:r>
        <w:br/>
      </w:r>
      <w:r>
        <w:t>распространю киртан [Своих] достоинств,</w:t>
      </w:r>
      <w:r>
        <w:br/>
      </w:r>
      <w:r>
        <w:t>уничтожу все страдания, распространю радость премы</w:t>
      </w:r>
      <w:r>
        <w:br/>
      </w:r>
      <w:r>
        <w:t>и спасу людей Кали».</w:t>
      </w:r>
    </w:p>
    <w:p>
      <w:pPr>
        <w:spacing w:after="60"/>
        <w:ind w:left="510" w:hanging="510"/>
      </w:pPr>
      <w:r>
        <w:rPr>
          <w:b/>
          <w:i w:val="0"/>
        </w:rPr>
        <w:t>503.</w:t>
      </w:r>
      <w:r>
        <w:t xml:space="preserve"> Отправился мудрец Нарада, услышав дивные слова:</w:t>
      </w:r>
      <w:r>
        <w:br/>
      </w:r>
      <w:r>
        <w:t>«Эта речь недоступна Ведам:</w:t>
      </w:r>
      <w:r>
        <w:br/>
      </w:r>
      <w:r>
        <w:t>выше Вайкунтхи — дальше — я увижу Голоку,</w:t>
      </w:r>
      <w:r>
        <w:br/>
      </w:r>
      <w:r>
        <w:t>о чьей славе поют во всех мирах.</w:t>
      </w:r>
    </w:p>
    <w:p>
      <w:pPr>
        <w:spacing w:after="60"/>
        <w:ind w:left="510" w:hanging="510"/>
      </w:pPr>
      <w:r>
        <w:rPr>
          <w:b/>
          <w:i w:val="0"/>
        </w:rPr>
        <w:t>504.</w:t>
      </w:r>
      <w:r>
        <w:t xml:space="preserve"> Об освобождении и высшем освобождении, о суждениях „Бхагаваты“</w:t>
      </w:r>
      <w:r>
        <w:br/>
      </w:r>
      <w:r>
        <w:t>я услышал все сокровенные речи;</w:t>
      </w:r>
      <w:r>
        <w:br/>
      </w:r>
      <w:r>
        <w:t>неведомое миру и Ведам, неведомое, непроявленное —</w:t>
      </w:r>
      <w:r>
        <w:br/>
      </w:r>
      <w:r>
        <w:t>сегодня я там увижу явным».</w:t>
      </w:r>
    </w:p>
    <w:p>
      <w:pPr>
        <w:spacing w:after="60"/>
        <w:ind w:left="510" w:hanging="510"/>
      </w:pPr>
      <w:r>
        <w:rPr>
          <w:b/>
          <w:i w:val="0"/>
        </w:rPr>
        <w:t>505.</w:t>
      </w:r>
      <w:r>
        <w:t xml:space="preserve"> В любви бежит мудрец, слышен звук его вины, —</w:t>
      </w:r>
      <w:r>
        <w:br/>
      </w:r>
      <w:r>
        <w:t>обрадовались жители Вайкунтхи;</w:t>
      </w:r>
      <w:r>
        <w:br/>
      </w:r>
      <w:r>
        <w:t>дойдя до врат Вайкунтхи, вне себя от блаженства,</w:t>
      </w:r>
      <w:r>
        <w:br/>
      </w:r>
      <w:r>
        <w:t>он поёт благую песнь о [Его] достоинствах.</w:t>
      </w:r>
    </w:p>
    <w:p>
      <w:pPr>
        <w:spacing w:after="60"/>
        <w:ind w:left="510" w:hanging="510"/>
      </w:pPr>
      <w:r>
        <w:rPr>
          <w:b/>
          <w:i w:val="0"/>
        </w:rPr>
        <w:t>506.</w:t>
      </w:r>
      <w:r>
        <w:t xml:space="preserve"> Он увидел Владыку Вайкунтхи со всеми спутниками,</w:t>
      </w:r>
      <w:r>
        <w:br/>
      </w:r>
      <w:r>
        <w:t>восседающего на троне из драгоценных камней;</w:t>
      </w:r>
      <w:r>
        <w:br/>
      </w:r>
      <w:r>
        <w:t>пав к Его стопам, мудрец кланяется,</w:t>
      </w:r>
      <w:r>
        <w:br/>
      </w:r>
      <w:r>
        <w:t>и Господь, подняв его, обнял.</w:t>
      </w:r>
    </w:p>
    <w:p>
      <w:pPr>
        <w:spacing w:after="60"/>
        <w:ind w:left="510" w:hanging="510"/>
      </w:pPr>
      <w:r>
        <w:rPr>
          <w:b/>
          <w:i w:val="0"/>
        </w:rPr>
        <w:t>507.</w:t>
      </w:r>
      <w:r>
        <w:t xml:space="preserve"> Улыбаясь, говорит Господь: «Что у тебя на сердце?</w:t>
      </w:r>
      <w:r>
        <w:br/>
      </w:r>
      <w:r>
        <w:t>Скорей скажи, мудрец, что в душе.</w:t>
      </w:r>
      <w:r>
        <w:br/>
      </w:r>
      <w:r>
        <w:t>Сердце Моё полно нетерпения: Я исполню твоё слово,</w:t>
      </w:r>
      <w:r>
        <w:br/>
      </w:r>
      <w:r>
        <w:t>невидимое сделаю видимым».</w:t>
      </w:r>
    </w:p>
    <w:p>
      <w:pPr>
        <w:spacing w:after="60"/>
        <w:ind w:left="510" w:hanging="510"/>
      </w:pPr>
      <w:r>
        <w:rPr>
          <w:b/>
          <w:i w:val="0"/>
        </w:rPr>
        <w:t>508.</w:t>
      </w:r>
      <w:r>
        <w:t xml:space="preserve"> Сложив ладони, говорит мудрец: «Ты — Сверхдуша всех,</w:t>
      </w:r>
      <w:r>
        <w:br/>
      </w:r>
      <w:r>
        <w:t>что ещё мне Тебе сказать?</w:t>
      </w:r>
      <w:r>
        <w:br/>
      </w:r>
      <w:r>
        <w:t>Тот облик Твой, о котором Ты в облике Дару-брахмы сказал мне в сердце, —</w:t>
      </w:r>
      <w:r>
        <w:br/>
      </w:r>
      <w:r>
        <w:t>его я и [хочу] увидеть».</w:t>
      </w:r>
    </w:p>
    <w:p>
      <w:pPr>
        <w:spacing w:after="60"/>
        <w:ind w:left="510" w:hanging="510"/>
      </w:pPr>
      <w:r>
        <w:rPr>
          <w:b/>
          <w:i w:val="0"/>
        </w:rPr>
        <w:t>509.</w:t>
      </w:r>
      <w:r>
        <w:t xml:space="preserve"> Снова говорит Драгоценность достоинств: «Скажу тебе наедине:</w:t>
      </w:r>
      <w:r>
        <w:br/>
      </w:r>
      <w:r>
        <w:t>тот облик — [Мой] изначальный, природный облик;</w:t>
      </w:r>
      <w:r>
        <w:br/>
      </w:r>
      <w:r>
        <w:t>Его майя</w:t>
      </w:r>
      <w:r>
        <w:rPr>
          <w:b w:val="0"/>
          <w:i w:val="0"/>
          <w:vertAlign w:val="superscript"/>
        </w:rPr>
        <w:t>13</w:t>
      </w:r>
      <w:r>
        <w:t>, Его отражения — сотни аватар —</w:t>
      </w:r>
      <w:r>
        <w:br/>
      </w:r>
      <w:r>
        <w:t>с великим усердием поклоняются Ему.</w:t>
      </w:r>
    </w:p>
    <w:p>
      <w:pPr>
        <w:spacing w:after="60"/>
        <w:ind w:left="510" w:hanging="510"/>
      </w:pPr>
      <w:r>
        <w:rPr>
          <w:b/>
          <w:i w:val="0"/>
        </w:rPr>
        <w:t>510.</w:t>
      </w:r>
      <w:r>
        <w:t xml:space="preserve"> Я — Его телесное распространение, пронизывающее все земли,</w:t>
      </w:r>
      <w:r>
        <w:br/>
      </w:r>
      <w:r>
        <w:t>всепроникающий Вишну, всё во всём;</w:t>
      </w:r>
      <w:r>
        <w:br/>
      </w:r>
      <w:r>
        <w:t>Лакшми — Моя служанка, и четыре освобождения тоже;</w:t>
      </w:r>
      <w:r>
        <w:br/>
      </w:r>
      <w:r>
        <w:t>вот Я говорю тебе и об этой связи.</w:t>
      </w:r>
    </w:p>
    <w:p>
      <w:pPr>
        <w:spacing w:after="60"/>
        <w:ind w:left="510" w:hanging="510"/>
      </w:pPr>
      <w:r>
        <w:rPr>
          <w:b/>
          <w:i w:val="0"/>
        </w:rPr>
        <w:t>511.</w:t>
      </w:r>
      <w:r>
        <w:t xml:space="preserve"> Я, Вишну, — Его часть, Лакшми — [Его] богатство,</w:t>
      </w:r>
      <w:r>
        <w:br/>
      </w:r>
      <w:r>
        <w:t>эта Вайкунтха — часть [Его] Вайкунтхи;</w:t>
      </w:r>
      <w:r>
        <w:br/>
      </w:r>
      <w:r>
        <w:t>четыре освобождения — тень [истинной] свободы; все, облекшись в бхакти,</w:t>
      </w:r>
      <w:r>
        <w:br/>
      </w:r>
      <w:r>
        <w:t>служат тому Владыке — тому Господу Вайкунтхи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512.</w:t>
      </w:r>
      <w:r>
        <w:t xml:space="preserve"> Радха — единственная пракрити, облик Её — сама према,</w:t>
      </w:r>
      <w:r>
        <w:br/>
      </w:r>
      <w:r>
        <w:t>Ей покорён высший Пуруша;</w:t>
      </w:r>
      <w:r>
        <w:br/>
      </w:r>
      <w:r>
        <w:t>в Вайкунтхе есть одна обитель по имени Маха-Вайкунтха —</w:t>
      </w:r>
      <w:r>
        <w:br/>
      </w:r>
      <w:r>
        <w:t>там единство трёх свойств шакти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513.</w:t>
      </w:r>
      <w:r>
        <w:t xml:space="preserve"> Твёрдо Моё слово, без лукавства: Гаурахари —</w:t>
      </w:r>
      <w:r>
        <w:br/>
      </w:r>
      <w:r>
        <w:t>явленное древо желаний милости.</w:t>
      </w:r>
      <w:r>
        <w:br/>
      </w:r>
      <w:r>
        <w:t>Иди, мудрец, ступай к тому Махапрабху —</w:t>
      </w:r>
      <w:r>
        <w:br/>
      </w:r>
      <w:r>
        <w:t>учителю всех миров».</w:t>
      </w:r>
    </w:p>
    <w:p>
      <w:pPr>
        <w:spacing w:after="60"/>
        <w:ind w:left="510" w:hanging="510"/>
      </w:pPr>
      <w:r>
        <w:rPr>
          <w:b/>
          <w:i w:val="0"/>
        </w:rPr>
        <w:t>514.</w:t>
      </w:r>
      <w:r>
        <w:t xml:space="preserve"> Отправился царь мудрецов, вина поёт о достоинствах Хари,</w:t>
      </w:r>
      <w:r>
        <w:br/>
      </w:r>
      <w:r>
        <w:t>тело его, бессильное от блаженства, дрожит;</w:t>
      </w:r>
      <w:r>
        <w:br/>
      </w:r>
      <w:r>
        <w:t>всё тело его трепещет, с головы до ног,</w:t>
      </w:r>
      <w:r>
        <w:br/>
      </w:r>
      <w:r>
        <w:t>слёзы премы застилают оба глаза.</w:t>
      </w:r>
    </w:p>
    <w:p>
      <w:pPr>
        <w:spacing w:after="60"/>
        <w:ind w:left="510" w:hanging="510"/>
      </w:pPr>
      <w:r>
        <w:rPr>
          <w:b/>
          <w:i w:val="0"/>
        </w:rPr>
        <w:t>515.</w:t>
      </w:r>
      <w:r>
        <w:t xml:space="preserve"> Опьянённый вином премы, он то изумляется,</w:t>
      </w:r>
      <w:r>
        <w:br/>
      </w:r>
      <w:r>
        <w:t>то зовёт: «Гауранга!»,</w:t>
      </w:r>
      <w:r>
        <w:br/>
      </w:r>
      <w:r>
        <w:t>то делает полшага, то вновь и вновь оглядывается,</w:t>
      </w:r>
      <w:r>
        <w:br/>
      </w:r>
      <w:r>
        <w:t>то плачет, то бежит.</w:t>
      </w:r>
    </w:p>
    <w:p>
      <w:pPr>
        <w:spacing w:after="60"/>
        <w:ind w:left="510" w:hanging="510"/>
      </w:pPr>
      <w:r>
        <w:rPr>
          <w:b/>
          <w:i w:val="0"/>
        </w:rPr>
        <w:t>516.</w:t>
      </w:r>
      <w:r>
        <w:t xml:space="preserve"> Вдруг повеял ветерок, освежая всё тело;</w:t>
      </w:r>
      <w:r>
        <w:br/>
      </w:r>
      <w:r>
        <w:t>сияние — будто превосходит миллионы лун;</w:t>
      </w:r>
      <w:r>
        <w:br/>
      </w:r>
      <w:r>
        <w:t>от благоухания лотосных стоп слабеют узы тела;</w:t>
      </w:r>
      <w:r>
        <w:br/>
      </w:r>
      <w:r>
        <w:t>что ни увидишь там — слава Камы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517.</w:t>
      </w:r>
      <w:r>
        <w:t xml:space="preserve"> Множество Мадан послушно спешат на служение;</w:t>
      </w:r>
      <w:r>
        <w:br/>
      </w:r>
      <w:r>
        <w:t>не видно там никого без премы;</w:t>
      </w:r>
      <w:r>
        <w:br/>
      </w:r>
      <w:r>
        <w:t>там не знают ни дня, ни ночи, не видят «своего» и «чужого»;</w:t>
      </w:r>
      <w:r>
        <w:br/>
      </w:r>
      <w:r>
        <w:t>все радостны, не ведают скорби.</w:t>
      </w:r>
    </w:p>
    <w:p>
      <w:pPr>
        <w:spacing w:after="60"/>
        <w:ind w:left="510" w:hanging="510"/>
      </w:pPr>
      <w:r>
        <w:rPr>
          <w:b/>
          <w:i w:val="0"/>
        </w:rPr>
        <w:t>518.</w:t>
      </w:r>
      <w:r>
        <w:t xml:space="preserve"> Походка — игра танца, речь — искусство музыки,</w:t>
      </w:r>
      <w:r>
        <w:br/>
      </w:r>
      <w:r>
        <w:t>взгляд глаз — притяжение;</w:t>
      </w:r>
      <w:r>
        <w:br/>
      </w:r>
      <w:r>
        <w:t>нет движения без игры, нет общения без бхавы;</w:t>
      </w:r>
      <w:r>
        <w:br/>
      </w:r>
      <w:r>
        <w:t>тела там сотканы из расы.</w:t>
      </w:r>
    </w:p>
    <w:p>
      <w:pPr>
        <w:spacing w:after="60"/>
        <w:ind w:left="510" w:hanging="510"/>
      </w:pPr>
      <w:r>
        <w:rPr>
          <w:b/>
          <w:i w:val="0"/>
        </w:rPr>
        <w:t>519.</w:t>
      </w:r>
      <w:r>
        <w:t xml:space="preserve"> Тела — из сознания и блаженства, земля — чинтамани,</w:t>
      </w:r>
      <w:r>
        <w:br/>
      </w:r>
      <w:r>
        <w:t>все деревья там — древа желаний,</w:t>
      </w:r>
      <w:r>
        <w:br/>
      </w:r>
      <w:r>
        <w:t>все коровы — словно новые камадхену,</w:t>
      </w:r>
      <w:r>
        <w:br/>
      </w:r>
      <w:r>
        <w:t>кусты и лианы — то, чего жаждут Уддхава и другие.</w:t>
      </w:r>
    </w:p>
    <w:p>
      <w:pPr>
        <w:spacing w:after="60"/>
        <w:ind w:left="510" w:hanging="510"/>
      </w:pPr>
      <w:r>
        <w:rPr>
          <w:b/>
          <w:i w:val="0"/>
        </w:rPr>
        <w:t>520.</w:t>
      </w:r>
      <w:r>
        <w:t xml:space="preserve"> Все деревья — древа желаний; среди них одно несравненное,</w:t>
      </w:r>
      <w:r>
        <w:br/>
      </w:r>
      <w:r>
        <w:t>по обе стороны его — алтари из драгоценных камней;</w:t>
      </w:r>
      <w:r>
        <w:br/>
      </w:r>
      <w:r>
        <w:t>на нём — золотой трон, где восседает Владыка Гауранга</w:t>
      </w:r>
      <w:r>
        <w:br/>
      </w:r>
      <w:r>
        <w:t>и нежно, сладко, тихо улыбается.</w:t>
      </w:r>
    </w:p>
    <w:p>
      <w:pPr>
        <w:spacing w:after="60"/>
        <w:ind w:left="510" w:hanging="510"/>
      </w:pPr>
      <w:r>
        <w:rPr>
          <w:b/>
          <w:i w:val="0"/>
        </w:rPr>
        <w:t>521.</w:t>
      </w:r>
      <w:r>
        <w:t xml:space="preserve"> Благой сосуд с ветвями [манго] — у самого трона,</w:t>
      </w:r>
      <w:r>
        <w:br/>
      </w:r>
      <w:r>
        <w:t>касаясь большого пальца Его левой стопы;</w:t>
      </w:r>
      <w:r>
        <w:br/>
      </w:r>
      <w:r>
        <w:t>горят светильники из драгоценных камней, словно лучи солнца,</w:t>
      </w:r>
      <w:r>
        <w:br/>
      </w:r>
      <w:r>
        <w:t>освещая и наполняя мир.</w:t>
      </w:r>
    </w:p>
    <w:p>
      <w:pPr>
        <w:spacing w:after="60"/>
        <w:ind w:left="510" w:hanging="510"/>
      </w:pPr>
      <w:r>
        <w:rPr>
          <w:b/>
          <w:i w:val="0"/>
        </w:rPr>
        <w:t>522.</w:t>
      </w:r>
      <w:r>
        <w:t xml:space="preserve"> Радхика — по правую руку, держа подле Себя служанок,</w:t>
      </w:r>
      <w:r>
        <w:br/>
      </w:r>
      <w:r>
        <w:t>с драгоценным кувшином в руке;</w:t>
      </w:r>
      <w:r>
        <w:br/>
      </w:r>
      <w:r>
        <w:t>по левую руку — Рукмини, держа подле себя подруг,</w:t>
      </w:r>
      <w:r>
        <w:br/>
      </w:r>
      <w:r>
        <w:t>наполняет золотой сосуд водой, сверкающей, как самоцветы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523.</w:t>
      </w:r>
      <w:r>
        <w:t xml:space="preserve"> Нагнаджити набирает воду и подаёт в руки Митравинде,</w:t>
      </w:r>
      <w:r>
        <w:br/>
      </w:r>
      <w:r>
        <w:t>Митравинда — в руки Сулакшане,</w:t>
      </w:r>
      <w:r>
        <w:br/>
      </w:r>
      <w:r>
        <w:t>та подаёт в руки Рукмини, и богиня льёт на голову Господа —</w:t>
      </w:r>
      <w:r>
        <w:br/>
      </w:r>
      <w:r>
        <w:t>омовение водой небесной реки.</w:t>
      </w:r>
    </w:p>
    <w:p>
      <w:pPr>
        <w:spacing w:after="60"/>
        <w:ind w:left="510" w:hanging="510"/>
      </w:pPr>
      <w:r>
        <w:rPr>
          <w:b/>
          <w:i w:val="0"/>
        </w:rPr>
        <w:t>524.</w:t>
      </w:r>
      <w:r>
        <w:t xml:space="preserve"> Тилоттама набирает воду и подаёт в руки Мадхуприе,</w:t>
      </w:r>
      <w:r>
        <w:br/>
      </w:r>
      <w:r>
        <w:t>Мадхуприя — в руки Чандрамукхи,</w:t>
      </w:r>
      <w:r>
        <w:br/>
      </w:r>
      <w:r>
        <w:t>та подаёт в руки Радхике, и Раи льёт на голову Господа —</w:t>
      </w:r>
      <w:r>
        <w:br/>
      </w:r>
      <w:r>
        <w:t>омовение водой Ганги.</w:t>
      </w:r>
    </w:p>
    <w:p>
      <w:pPr>
        <w:spacing w:after="60"/>
        <w:ind w:left="510" w:hanging="510"/>
      </w:pPr>
      <w:r>
        <w:rPr>
          <w:b/>
          <w:i w:val="0"/>
        </w:rPr>
        <w:t>525.</w:t>
      </w:r>
      <w:r>
        <w:t xml:space="preserve"> Сатьябхама рядом, держа в руках небесные благовония,</w:t>
      </w:r>
      <w:r>
        <w:br/>
      </w:r>
      <w:r>
        <w:t>небесные гирлянды, одежды и украшения;</w:t>
      </w:r>
      <w:r>
        <w:br/>
      </w:r>
      <w:r>
        <w:t>Лакшмана, Субхадра и Бхадра, послушные Сатьябхаме,</w:t>
      </w:r>
      <w:r>
        <w:br/>
      </w:r>
      <w:r>
        <w:t>по очереди подают ей [всё] в руки.</w:t>
      </w:r>
    </w:p>
    <w:p>
      <w:pPr>
        <w:spacing w:after="60"/>
        <w:ind w:left="510" w:hanging="510"/>
      </w:pPr>
      <w:r>
        <w:rPr>
          <w:b/>
          <w:i w:val="0"/>
        </w:rPr>
        <w:t>526.</w:t>
      </w:r>
      <w:r>
        <w:t xml:space="preserve"> И все прочие небесные женщины, сотнями со всех сторон,</w:t>
      </w:r>
      <w:r>
        <w:br/>
      </w:r>
      <w:r>
        <w:t>с небесными украшениями и небесными дарами,</w:t>
      </w:r>
      <w:r>
        <w:br/>
      </w:r>
      <w:r>
        <w:t>с букетами из драгоценных камней в руках, стоят перед Господом,</w:t>
      </w:r>
      <w:r>
        <w:br/>
      </w:r>
      <w:r>
        <w:t>возглашая благое «Джая, джая!».</w:t>
      </w:r>
    </w:p>
    <w:p>
      <w:pPr>
        <w:spacing w:after="60"/>
        <w:ind w:left="510" w:hanging="510"/>
      </w:pPr>
      <w:r>
        <w:rPr>
          <w:b/>
          <w:i w:val="0"/>
        </w:rPr>
        <w:t>527.</w:t>
      </w:r>
      <w:r>
        <w:t xml:space="preserve"> Таково омовение Владыки Голоки — иного нет;</w:t>
      </w:r>
      <w:r>
        <w:br/>
      </w:r>
      <w:r>
        <w:t>великое созерцание [Его] поведали Агамы:</w:t>
      </w:r>
      <w:r>
        <w:br/>
      </w:r>
      <w:r>
        <w:t>тело — золотисто-светлое, мантра — из четырёх слогов</w:t>
      </w:r>
      <w:r>
        <w:rPr>
          <w:b w:val="0"/>
          <w:i w:val="0"/>
          <w:vertAlign w:val="superscript"/>
        </w:rPr>
        <w:t>18</w:t>
      </w:r>
      <w:r>
        <w:t>;</w:t>
      </w:r>
      <w:r>
        <w:br/>
      </w:r>
      <w:r>
        <w:t>Владыка Вайкунтхи по природе Своей — тёмный.</w:t>
      </w:r>
    </w:p>
    <w:p>
      <w:pPr>
        <w:spacing w:after="60"/>
        <w:ind w:left="510" w:hanging="510"/>
      </w:pPr>
      <w:r>
        <w:rPr>
          <w:b/>
          <w:i w:val="0"/>
        </w:rPr>
        <w:t>528.</w:t>
      </w:r>
      <w:r>
        <w:t xml:space="preserve"> Тёмное тело с четырьмя руками у Владыки Вайкунтхи,</w:t>
      </w:r>
      <w:r>
        <w:br/>
      </w:r>
      <w:r>
        <w:t>в четырёх руках — четыре вида оружия;</w:t>
      </w:r>
      <w:r>
        <w:br/>
      </w:r>
      <w:r>
        <w:t>а Господь, сияющий золотом, с золотым телом, тихо улыбается, —</w:t>
      </w:r>
      <w:r>
        <w:br/>
      </w:r>
      <w:r>
        <w:t>слушайте суть: тело Его двурукое.</w:t>
      </w:r>
    </w:p>
    <w:p>
      <w:pPr>
        <w:spacing w:after="60"/>
        <w:ind w:left="510" w:hanging="510"/>
      </w:pPr>
      <w:r>
        <w:rPr>
          <w:b/>
          <w:i w:val="0"/>
        </w:rPr>
        <w:t>529.</w:t>
      </w:r>
      <w:r>
        <w:t xml:space="preserve"> В это время мудрец, увидев Гору, Драгоценность достоинств,</w:t>
      </w:r>
      <w:r>
        <w:br/>
      </w:r>
      <w:r>
        <w:t>в упоении пал к Его стопам;</w:t>
      </w:r>
      <w:r>
        <w:br/>
      </w:r>
      <w:r>
        <w:t>не может раскрыть глаз — и снова хочет смотреть,</w:t>
      </w:r>
      <w:r>
        <w:br/>
      </w:r>
      <w:r>
        <w:t>омыл [Его] слезами из глаз.</w:t>
      </w:r>
    </w:p>
    <w:p>
      <w:pPr>
        <w:spacing w:after="60"/>
        <w:ind w:left="510" w:hanging="510"/>
      </w:pPr>
      <w:r>
        <w:rPr>
          <w:b/>
          <w:i w:val="0"/>
        </w:rPr>
        <w:t>530.</w:t>
      </w:r>
      <w:r>
        <w:t xml:space="preserve"> Окончив омовение, Господь, улыбаясь, тихо-тихо говоря,</w:t>
      </w:r>
      <w:r>
        <w:br/>
      </w:r>
      <w:r>
        <w:t>поднял Нараду и взял к Себе на колени;</w:t>
      </w:r>
      <w:r>
        <w:br/>
      </w:r>
      <w:r>
        <w:t>ушли сомнения и тревоги, рассеялась боль сердца;</w:t>
      </w:r>
      <w:r>
        <w:br/>
      </w:r>
      <w:r>
        <w:t>Господь тихо-тихо говорит ласковые слова.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Т. е. мирские люди, судящие по внешности, видят в любви гопи к Кришне лишь нарушение супружеской верности. Гаудия-вайшнавы, следуя «Бхагавате» (10.33.26–39) и «Чайтанья-чаритамрите» (Ади 4), учат, что паракия-раса гопи — чистейшая према, совершенно непохожая на мирскую страсть; сам Лочан Дас говорит дальше, что этой премой покорён Господь.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Слова Уддхавы. В издании за шлокой следуют анвая и перевод Бхактисиддханты: «О! Гопи во Вриндаване, оставив трудно оставляемых родных — мужей, свёкров и прочих — и путь дхармы, служили лотосным стопам Мукунды, которых ищут Веды. Получу ли я хоть какое-нибудь рождение во Вриндаване среди кустов, лиан и трав, служащих пыли со стоп гопи?»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Отзвук «Бхагаваты» (10.47.59), где Уддхава говорит: «Где эти лесные женщины, порочные в неверности, и где эта любовь к Кришне, Высшей Душе!» — чтобы показать, что такая любовь даётся независимо от достоинств. Слова «неверные», «вожделеющие» передают мирской взгляд; в гаудийском понимании «кама» гопи — это чистая према, единственное желание которой — радость Кришны («Чайтанья-чаритамрита», Ади 4.164–171).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Название раги и диша — по изд. 1983 г.; в A строка не читается.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 A прошедшее время («родился»), в изд. 1983 г. — будущее («родится»), как и в ст. 474.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 изд. 1983 г. здесь четыре двустишия: люди оставили дар, обеты и подвижничество и трудятся лишь ради чрева; брахманы оставили поклонение Кришне, кшатрии, вайшьи и шудры — служение брахманам; оставив почтение к отцу и матери, все телом, речью и умом почитают жён. В A — одно двустишие (из первой и последней строк).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«Дару-брахма» — «Брахман в дереве»: Сам Господь, явленный в деревянном Божестве Джаганнатхи в Пури (Нилачале).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См. ст. 257–271: Господь обещал Катьяяни (Парвати) исполнить её обет о махапрасаде и явиться в Кали как Гаура; затем Нарада по Его повелению возвестил об этом.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Так у Лочана Даса: в Голоке, высшей обители над Вайкунтхой, царствует Сам Гаурасундара. В гаудия-вайшнавском понимании (Бхактивинод Тхакур, Бхактисиддханта) обитель Гауры — Навадвипа-дхама — неотлична от Голоки-Вриндаваны и составляет её часть; Гаура — Сам Кришна с бхавой и сиянием Радхи.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Лочан Дас ставит рядом Радху (источник гопи) и Рукмини (источник цариц Двараки). Гаудия-вайшнавы, вслед за «Чайтанья-чаритамритой» (Ади 4.75–81), учат, что Радха — изначальная хладини-шакти и источник всех возлюбленных Господа: и Лакшми Вайкунтхи, и цариц Двараки, и гопи.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Подлежащее строфы не названо; вероятно, речь продолжается о Сатьябхаме как об олицетворении музыки — или о божестве музыки как об ещё одной из обитательниц Голоки.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Возможно, «Ранга» («Игра») — имя города; можно понять и так: «город, полный расы и игр».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«Майя» здесь — Его энергия, а не иллюзия, властная над Ним; «отражения» (чхая) — Его распространения. Выражение — самого Лочана Даса; в гаудийском богословии все аватары — части и доли (амша, кала) Кришны («Бхаг.» 1.3.28). В изд. 1983 г. вторая половина строфы: «…сотни аватар, — Он лишь милостивый Царь».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Строфа (как и предыдущая) в изд. 1983 г. иная: «Я, Вишну, — Его отражение (чхая), Лакшми — отражение [Его] богатства, эта Вайкунтха — отражение [Его] Вайкунтхи»; мы следуем A («часть»). Мысль согласна с гаудийским учением: Нараяна Вайкунтхи — вилас-распространение Кришны, а Вайкунтха — распространение Голоки («Чайтанья-чаритамрита», Ади 5). Строка 3 неясна; в изд. 1983 г.: «все, утвердившись в бхакти, служат…».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Строки 3–4 неясны; возможно, «три свойства шакти» — три энергии Господа: хладини, сандхини и самвит («Чайтанья-чаритамрита», Ади 4.62). В изд. 1983 г. строка 3 иная: «пракрити справа и слева — по имени Лалита и Вишакха».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Кама (Мадана) — бог любви. Здесь — не мирской Купидон: речь о духовной красоте Голоки, где, по выражению гаудийских писаний, Кришна (и Гаура) — «апракрита-Мадана», трансцендентный Купидон, чарующий самого Купидона.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Омовение (абхишека) Гауры в Голоке. Среди участниц — царицы Двараки (Рукмини, Сатьябхама, Нагнаджити, Митравинда, Лакшмана-Сулакшана, Бхадра), Радхика и подруги Враджа (Чандрамукхи, Мадхуприя) и Тилоттама; Лочан Дас соединяет спутниц Двараки и Враджа в одном видении.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Какая мантра из четырёх слогов имеется в виду, автор не говорит.</w:t>
      </w:r>
    </w:p>
    <w:p>
      <w:r>
        <w:br w:type="page"/>
      </w:r>
    </w:p>
    <w:p>
      <w:pPr>
        <w:pStyle w:val="Heading1"/>
        <w:jc w:val="center"/>
      </w:pPr>
      <w:r>
        <w:t>Сутра-кханда, часть 8 (порция 08)</w:t>
      </w:r>
    </w:p>
    <w:p>
      <w:pPr>
        <w:spacing w:after="60"/>
        <w:jc w:val="both"/>
      </w:pPr>
      <w:r>
        <w:rPr>
          <w:b w:val="0"/>
          <w:i/>
        </w:rPr>
        <w:t>Нарада славит Гауру, и Тот посылает его к Балараме на Шветадвипу; Господь открывает спутникам, зачем Он родится на земле; Нарада у Баларамы, который, услышав повеление, велит Своим родиться на земле; нисхождение спутников — Адвайты, Нитьянанды, Ситы и многих других; хвала Нарахари Саркару, Рагхунандане и Мукунде Дасу; смирение автора; конец Сутра-кханды</w:t>
      </w:r>
    </w:p>
    <w:p>
      <w:pPr>
        <w:spacing w:after="60"/>
        <w:ind w:left="510" w:hanging="510"/>
      </w:pPr>
      <w:r>
        <w:rPr>
          <w:b/>
          <w:i w:val="0"/>
        </w:rPr>
        <w:t>531.</w:t>
      </w:r>
      <w:r>
        <w:t xml:space="preserve"> Мудрец говорит: «Махапрабху, такого дива я никогда</w:t>
      </w:r>
      <w:r>
        <w:br/>
      </w:r>
      <w:r>
        <w:t>не видел и не слышал.</w:t>
      </w:r>
      <w:r>
        <w:br/>
      </w:r>
      <w:r>
        <w:t>Сегодня жизнь моя обрела плод — я увидел сокровищницу нектара,</w:t>
      </w:r>
      <w:r>
        <w:br/>
      </w:r>
      <w:r>
        <w:t>и я считаю себя благословенным, благословенным.</w:t>
      </w:r>
    </w:p>
    <w:p>
      <w:pPr>
        <w:spacing w:after="60"/>
        <w:ind w:left="510" w:hanging="510"/>
      </w:pPr>
      <w:r>
        <w:rPr>
          <w:b/>
          <w:i w:val="0"/>
        </w:rPr>
        <w:t>532.</w:t>
      </w:r>
      <w:r>
        <w:t xml:space="preserve"> Брахма и прочие не знают истины, неведом [им] Твой приход;</w:t>
      </w:r>
      <w:r>
        <w:br/>
      </w:r>
      <w:r>
        <w:t>я называю Тебя непостижимым.</w:t>
      </w:r>
      <w:r>
        <w:br/>
      </w:r>
      <w:r>
        <w:t>Иные называют [Тебя] сиянием — но и они не могут выразить [Тебя] словами:</w:t>
      </w:r>
      <w:r>
        <w:br/>
      </w:r>
      <w:r>
        <w:t>нет сравнения, чтобы рассказать.</w:t>
      </w:r>
    </w:p>
    <w:p>
      <w:pPr>
        <w:spacing w:after="60"/>
        <w:ind w:left="510" w:hanging="510"/>
      </w:pPr>
      <w:r>
        <w:rPr>
          <w:b/>
          <w:i w:val="0"/>
        </w:rPr>
        <w:t>533.</w:t>
      </w:r>
      <w:r>
        <w:t xml:space="preserve"> Иные говорят: „Выше высшего, главный, лучший Пуруша“, —</w:t>
      </w:r>
      <w:r>
        <w:br/>
      </w:r>
      <w:r>
        <w:t>но рассуждением не могут определить.</w:t>
      </w:r>
      <w:r>
        <w:br/>
      </w:r>
      <w:r>
        <w:t>Видя, что Твоя шакти — во всём, они не обретают освобождения;</w:t>
      </w:r>
      <w:r>
        <w:br/>
      </w:r>
      <w:r>
        <w:t>Твои деяния непостижимы.</w:t>
      </w:r>
    </w:p>
    <w:p>
      <w:pPr>
        <w:spacing w:after="60"/>
        <w:ind w:left="510" w:hanging="510"/>
      </w:pPr>
      <w:r>
        <w:rPr>
          <w:b/>
          <w:i w:val="0"/>
        </w:rPr>
        <w:t>534.</w:t>
      </w:r>
      <w:r>
        <w:t xml:space="preserve"> Тысячеглавый Ананта, не находя конца [Твоим] достоинствам,</w:t>
      </w:r>
      <w:r>
        <w:br/>
      </w:r>
      <w:r>
        <w:t>во всех устах обрёл по два языка;</w:t>
      </w:r>
      <w:r>
        <w:br/>
      </w:r>
      <w:r>
        <w:t>не находя предела достоинствам — такой Ты Господь, Гаура, —</w:t>
      </w:r>
      <w:r>
        <w:br/>
      </w:r>
      <w:r>
        <w:t>по счастливой судьбе я увидел Тебя!</w:t>
      </w:r>
    </w:p>
    <w:p>
      <w:pPr>
        <w:spacing w:after="60"/>
        <w:ind w:left="510" w:hanging="510"/>
      </w:pPr>
      <w:r>
        <w:rPr>
          <w:b/>
          <w:i w:val="0"/>
        </w:rPr>
        <w:t>535.</w:t>
      </w:r>
      <w:r>
        <w:t xml:space="preserve"> А те, кто стремится [к Тебе], следуя Твоим стопам,</w:t>
      </w:r>
      <w:r>
        <w:br/>
      </w:r>
      <w:r>
        <w:t>разного разумения, не единого мнения:</w:t>
      </w:r>
      <w:r>
        <w:br/>
      </w:r>
      <w:r>
        <w:t>одни говорят — „Всепроникающий“: это санкхья-йоги, толкующие о тонком;</w:t>
      </w:r>
      <w:r>
        <w:br/>
      </w:r>
      <w:r>
        <w:t>преданные служат [Твоему] зримому облику.</w:t>
      </w:r>
    </w:p>
    <w:p>
      <w:pPr>
        <w:spacing w:after="60"/>
        <w:ind w:left="510" w:hanging="510"/>
      </w:pPr>
      <w:r>
        <w:rPr>
          <w:b/>
          <w:i w:val="0"/>
        </w:rPr>
        <w:t>536.</w:t>
      </w:r>
      <w:r>
        <w:t xml:space="preserve"> Иные, следуя Ведам, исполняют вечную дхарму и обряды,</w:t>
      </w:r>
      <w:r>
        <w:br/>
      </w:r>
      <w:r>
        <w:t>держась дхармы варн и ашрамов;</w:t>
      </w:r>
      <w:r>
        <w:br/>
      </w:r>
      <w:r>
        <w:t>и вывода веданты я не нахожу [у них]:</w:t>
      </w:r>
      <w:r>
        <w:br/>
      </w:r>
      <w:r>
        <w:t>не понимая, они говорят разное.</w:t>
      </w:r>
    </w:p>
    <w:p>
      <w:pPr>
        <w:spacing w:after="60"/>
        <w:ind w:left="510" w:hanging="510"/>
      </w:pPr>
      <w:r>
        <w:rPr>
          <w:b/>
          <w:i w:val="0"/>
        </w:rPr>
        <w:t>537.</w:t>
      </w:r>
      <w:r>
        <w:t xml:space="preserve"> Почему между ними противоречие — над этим они не задумываются</w:t>
      </w:r>
      <w:r>
        <w:br/>
      </w:r>
      <w:r>
        <w:t>и снова твердят: „Всё — одно, недвойственное“.</w:t>
      </w:r>
      <w:r>
        <w:br/>
      </w:r>
      <w:r>
        <w:t>Не понимая Твоего сокровенного, держась каждый своей стороны, совершают обряды, —</w:t>
      </w:r>
      <w:r>
        <w:br/>
      </w:r>
      <w:r>
        <w:t>Твоё слово неведомо всем.</w:t>
      </w:r>
    </w:p>
    <w:p>
      <w:pPr>
        <w:spacing w:after="60"/>
        <w:ind w:left="510" w:hanging="510"/>
      </w:pPr>
      <w:r>
        <w:rPr>
          <w:b/>
          <w:i w:val="0"/>
        </w:rPr>
        <w:t>538.</w:t>
      </w:r>
      <w:r>
        <w:t xml:space="preserve"> Ныне по милости [Твоих] стоп сердце моё непрестанно плачет:</w:t>
      </w:r>
      <w:r>
        <w:br/>
      </w:r>
      <w:r>
        <w:t>оставив этот бренный облик,</w:t>
      </w:r>
      <w:r>
        <w:br/>
      </w:r>
      <w:r>
        <w:t>пусть я снова рожусь, сделаю Кришну всем своим миром</w:t>
      </w:r>
      <w:r>
        <w:br/>
      </w:r>
      <w:r>
        <w:t>и буду следовать этой према-бхакти»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539.</w:t>
      </w:r>
      <w:r>
        <w:t xml:space="preserve"> Услышав такие слова Нарады, говорит Драгоценность достоинств:</w:t>
      </w:r>
      <w:r>
        <w:br/>
      </w:r>
      <w:r>
        <w:t>«Иди, иди, иди, царь мудрецов!</w:t>
      </w:r>
      <w:r>
        <w:br/>
      </w:r>
      <w:r>
        <w:t>Я спасу людей Кали, распространю бхакти к Себе,</w:t>
      </w:r>
      <w:r>
        <w:br/>
      </w:r>
      <w:r>
        <w:t>Я рожусь среди людей Надии.</w:t>
      </w:r>
    </w:p>
    <w:p>
      <w:pPr>
        <w:spacing w:after="60"/>
        <w:ind w:left="510" w:hanging="510"/>
      </w:pPr>
      <w:r>
        <w:rPr>
          <w:b/>
          <w:i w:val="0"/>
        </w:rPr>
        <w:t>540.</w:t>
      </w:r>
      <w:r>
        <w:t xml:space="preserve"> Отправляйся [вниз,] к земле: на Шветадвипе пребываю Я</w:t>
      </w:r>
      <w:r>
        <w:br/>
      </w:r>
      <w:r>
        <w:t>[в облике] брата по имени Баларама;</w:t>
      </w:r>
      <w:r>
        <w:br/>
      </w:r>
      <w:r>
        <w:t>Ананта — Его часть, одиннадцать Рудр — Его род,</w:t>
      </w:r>
      <w:r>
        <w:br/>
      </w:r>
      <w:r>
        <w:t>служит Ему владыка Махеша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541.</w:t>
      </w:r>
      <w:r>
        <w:t xml:space="preserve"> С возлюбленной Ревати Он в радостных играх</w:t>
      </w:r>
      <w:r>
        <w:br/>
      </w:r>
      <w:r>
        <w:t>посреди земли в Молочном океане;</w:t>
      </w:r>
      <w:r>
        <w:br/>
      </w:r>
      <w:r>
        <w:t>какие ни есть аватары — Он один им помощник;</w:t>
      </w:r>
      <w:r>
        <w:br/>
      </w:r>
      <w:r>
        <w:t>во всяком Своём деле Я ставлю Его впереди.</w:t>
      </w:r>
    </w:p>
    <w:p>
      <w:pPr>
        <w:spacing w:after="60"/>
        <w:ind w:left="510" w:hanging="510"/>
      </w:pPr>
      <w:r>
        <w:rPr>
          <w:b/>
          <w:i w:val="0"/>
        </w:rPr>
        <w:t>542.</w:t>
      </w:r>
      <w:r>
        <w:t xml:space="preserve"> Иди, иди, царь мудрецов, передай Ему это дело,</w:t>
      </w:r>
      <w:r>
        <w:br/>
      </w:r>
      <w:r>
        <w:t>скажи Ему всё по порядку:</w:t>
      </w:r>
      <w:r>
        <w:br/>
      </w:r>
      <w:r>
        <w:t>„Взяв все Свои части, ступай родиться на землю</w:t>
      </w:r>
      <w:r>
        <w:br/>
      </w:r>
      <w:r>
        <w:t>и прими имя Нитьянанда“».</w:t>
      </w:r>
    </w:p>
    <w:p>
      <w:pPr>
        <w:spacing w:after="60"/>
        <w:ind w:left="510" w:hanging="510"/>
      </w:pPr>
      <w:r>
        <w:rPr>
          <w:b/>
          <w:i w:val="0"/>
        </w:rPr>
        <w:t>543.</w:t>
      </w:r>
      <w:r>
        <w:t xml:space="preserve"> Блаженный мудрец Нарада, услышав слова Господа,</w:t>
      </w:r>
      <w:r>
        <w:br/>
      </w:r>
      <w:r>
        <w:t>от радости сердца восклицает: «Харибол!»</w:t>
      </w:r>
      <w:r>
        <w:br/>
      </w:r>
      <w:r>
        <w:t>Говорит Лочан Дас: кто услышит беседу этих двоих,</w:t>
      </w:r>
      <w:r>
        <w:br/>
      </w:r>
      <w:r>
        <w:t>в том поднимется волна блаженства.</w:t>
      </w:r>
    </w:p>
    <w:p>
      <w:pPr>
        <w:spacing w:after="60"/>
        <w:jc w:val="both"/>
      </w:pPr>
      <w:r>
        <w:rPr>
          <w:b w:val="0"/>
          <w:i/>
        </w:rPr>
        <w:t>Рага дханаши, малый размер; диша: «Отдаю себя алым лотосным стопам! Иди, иди, раздай прему, опьяни мир премой!»</w:t>
      </w:r>
    </w:p>
    <w:p>
      <w:pPr>
        <w:spacing w:after="60"/>
        <w:ind w:left="510" w:hanging="510"/>
      </w:pPr>
      <w:r>
        <w:rPr>
          <w:b/>
          <w:i w:val="0"/>
        </w:rPr>
        <w:t>544.</w:t>
      </w:r>
      <w:r>
        <w:t xml:space="preserve"> Отпустив Нараду, Господь сел,</w:t>
      </w:r>
      <w:r>
        <w:br/>
      </w:r>
      <w:r>
        <w:t>и ростком пробились слова Его сердца.</w:t>
      </w:r>
    </w:p>
    <w:p>
      <w:pPr>
        <w:spacing w:after="60"/>
        <w:ind w:left="510" w:hanging="510"/>
      </w:pPr>
      <w:r>
        <w:rPr>
          <w:b/>
          <w:i w:val="0"/>
        </w:rPr>
        <w:t>545.</w:t>
      </w:r>
      <w:r>
        <w:t xml:space="preserve"> Ради чего Он родится на земле —</w:t>
      </w:r>
      <w:r>
        <w:br/>
      </w:r>
      <w:r>
        <w:t>скажу суть, слушайте все внимательно.</w:t>
      </w:r>
    </w:p>
    <w:p>
      <w:pPr>
        <w:spacing w:after="60"/>
        <w:ind w:left="510" w:hanging="510"/>
      </w:pPr>
      <w:r>
        <w:rPr>
          <w:b/>
          <w:i w:val="0"/>
        </w:rPr>
        <w:t>546.</w:t>
      </w:r>
      <w:r>
        <w:t xml:space="preserve"> Собрав Своих, Господь говорит о Себе:</w:t>
      </w:r>
      <w:r>
        <w:br/>
      </w:r>
      <w:r>
        <w:t>Величайший Владыка размышляет о земле.</w:t>
      </w:r>
    </w:p>
    <w:p>
      <w:pPr>
        <w:spacing w:after="60"/>
        <w:ind w:left="510" w:hanging="510"/>
      </w:pPr>
      <w:r>
        <w:rPr>
          <w:b/>
          <w:i w:val="0"/>
        </w:rPr>
        <w:t>547.</w:t>
      </w:r>
      <w:r>
        <w:t xml:space="preserve"> Справа — Радхика, слева — богиня Шри Рукмини,</w:t>
      </w:r>
      <w:r>
        <w:br/>
      </w:r>
      <w:r>
        <w:t>ближе к ним — все главные подруги игр,</w:t>
      </w:r>
    </w:p>
    <w:p>
      <w:pPr>
        <w:spacing w:after="60"/>
        <w:ind w:left="510" w:hanging="510"/>
      </w:pPr>
      <w:r>
        <w:rPr>
          <w:b/>
          <w:i w:val="0"/>
        </w:rPr>
        <w:t>548.</w:t>
      </w:r>
      <w:r>
        <w:t xml:space="preserve"> за ними — все дорогие спутники,</w:t>
      </w:r>
      <w:r>
        <w:br/>
      </w:r>
      <w:r>
        <w:t>за ними — все прочие последователи.</w:t>
      </w:r>
    </w:p>
    <w:p>
      <w:pPr>
        <w:spacing w:after="60"/>
        <w:ind w:left="510" w:hanging="510"/>
      </w:pPr>
      <w:r>
        <w:rPr>
          <w:b/>
          <w:i w:val="0"/>
        </w:rPr>
        <w:t>549.</w:t>
      </w:r>
      <w:r>
        <w:t xml:space="preserve"> Желая услышать дорогие слова Владыки своей жизни,</w:t>
      </w:r>
      <w:r>
        <w:br/>
      </w:r>
      <w:r>
        <w:t>сотни тысяч глаз [устремлены] на одно прекрасное лицо:</w:t>
      </w:r>
    </w:p>
    <w:p>
      <w:pPr>
        <w:spacing w:after="60"/>
        <w:ind w:left="510" w:hanging="510"/>
      </w:pPr>
      <w:r>
        <w:rPr>
          <w:b/>
          <w:i w:val="0"/>
        </w:rPr>
        <w:t>550.</w:t>
      </w:r>
      <w:r>
        <w:t xml:space="preserve"> словно множество чакор в надежде на одну луну,</w:t>
      </w:r>
      <w:r>
        <w:br/>
      </w:r>
      <w:r>
        <w:t>они пьют несметный нектар, льющийся с сияющего лица.</w:t>
      </w:r>
    </w:p>
    <w:p>
      <w:pPr>
        <w:spacing w:after="60"/>
        <w:ind w:left="510" w:hanging="510"/>
      </w:pPr>
      <w:r>
        <w:rPr>
          <w:b/>
          <w:i w:val="0"/>
        </w:rPr>
        <w:t>551.</w:t>
      </w:r>
      <w:r>
        <w:t xml:space="preserve"> «Из юги в югу Я рождаюсь на земле,</w:t>
      </w:r>
      <w:r>
        <w:br/>
      </w:r>
      <w:r>
        <w:t>чтобы спасать праведных и хранить дхарму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552.</w:t>
      </w:r>
      <w:r>
        <w:t xml:space="preserve"> Я утверждаю дхарму — но никто не понимает,</w:t>
      </w:r>
      <w:r>
        <w:br/>
      </w:r>
      <w:r>
        <w:t>и всё больше растёт грех: вот беда!</w:t>
      </w:r>
    </w:p>
    <w:p>
      <w:pPr>
        <w:spacing w:after="60"/>
        <w:ind w:left="510" w:hanging="510"/>
      </w:pPr>
      <w:r>
        <w:rPr>
          <w:b/>
          <w:i w:val="0"/>
        </w:rPr>
        <w:t>553.</w:t>
      </w:r>
      <w:r>
        <w:t xml:space="preserve"> Больше, чем в Сатья-югу, растёт грех в Трета-югу,</w:t>
      </w:r>
      <w:r>
        <w:br/>
      </w:r>
      <w:r>
        <w:t>в Двапару — ещё больше: великая скорбь!</w:t>
      </w:r>
    </w:p>
    <w:p>
      <w:pPr>
        <w:spacing w:after="60"/>
        <w:ind w:left="510" w:hanging="510"/>
      </w:pPr>
      <w:r>
        <w:rPr>
          <w:b/>
          <w:i w:val="0"/>
        </w:rPr>
        <w:t>554.</w:t>
      </w:r>
      <w:r>
        <w:t xml:space="preserve"> Кали — непроглядная тьма, нет и следа дхармы;</w:t>
      </w:r>
      <w:r>
        <w:br/>
      </w:r>
      <w:r>
        <w:t>видя страдания всех, Я исполнился состраданием.</w:t>
      </w:r>
    </w:p>
    <w:p>
      <w:pPr>
        <w:spacing w:after="60"/>
        <w:ind w:left="510" w:hanging="510"/>
      </w:pPr>
      <w:r>
        <w:rPr>
          <w:b/>
          <w:i w:val="0"/>
        </w:rPr>
        <w:t>555.</w:t>
      </w:r>
      <w:r>
        <w:t xml:space="preserve"> Моё нисхождение — ради уничтожения беззакония;</w:t>
      </w:r>
      <w:r>
        <w:br/>
      </w:r>
      <w:r>
        <w:t>если беззаконие снова растёт, в чём же Моё дело?</w:t>
      </w:r>
    </w:p>
    <w:p>
      <w:pPr>
        <w:spacing w:after="60"/>
        <w:ind w:left="510" w:hanging="510"/>
      </w:pPr>
      <w:r>
        <w:rPr>
          <w:b/>
          <w:i w:val="0"/>
        </w:rPr>
        <w:t>556.</w:t>
      </w:r>
      <w:r>
        <w:t xml:space="preserve"> Поняв это, Я исполнился милости в сердце:</w:t>
      </w:r>
      <w:r>
        <w:br/>
      </w:r>
      <w:r>
        <w:t>Я рожусь, чтобы явить Свою прему.</w:t>
      </w:r>
    </w:p>
    <w:p>
      <w:pPr>
        <w:spacing w:after="60"/>
        <w:ind w:left="510" w:hanging="510"/>
      </w:pPr>
      <w:r>
        <w:rPr>
          <w:b/>
          <w:i w:val="0"/>
        </w:rPr>
        <w:t>557.</w:t>
      </w:r>
      <w:r>
        <w:t xml:space="preserve"> Явив такую труднодостижимую према-бхакти,</w:t>
      </w:r>
      <w:r>
        <w:br/>
      </w:r>
      <w:r>
        <w:t>Я разъясню людям, рассудив, что дхарма и что не дхарма.</w:t>
      </w:r>
    </w:p>
    <w:p>
      <w:pPr>
        <w:spacing w:after="60"/>
        <w:ind w:left="510" w:hanging="510"/>
      </w:pPr>
      <w:r>
        <w:rPr>
          <w:b/>
          <w:i w:val="0"/>
        </w:rPr>
        <w:t>558.</w:t>
      </w:r>
      <w:r>
        <w:t xml:space="preserve"> Рожусь Я в Навадвипе, от Шачи,</w:t>
      </w:r>
      <w:r>
        <w:br/>
      </w:r>
      <w:r>
        <w:t>близ Ганги, в доме Джаганнатхи Мишры.</w:t>
      </w:r>
    </w:p>
    <w:p>
      <w:pPr>
        <w:spacing w:after="60"/>
        <w:ind w:left="510" w:hanging="510"/>
      </w:pPr>
      <w:r>
        <w:rPr>
          <w:b/>
          <w:i w:val="0"/>
        </w:rPr>
        <w:t>559.</w:t>
      </w:r>
      <w:r>
        <w:t xml:space="preserve"> Прочие аватары не таковы, как эта аватара:</w:t>
      </w:r>
      <w:r>
        <w:br/>
      </w:r>
      <w:r>
        <w:t>они приходят на землю, чтобы уничтожать асуров.</w:t>
      </w:r>
    </w:p>
    <w:p>
      <w:pPr>
        <w:spacing w:after="60"/>
        <w:ind w:left="510" w:hanging="510"/>
      </w:pPr>
      <w:r>
        <w:rPr>
          <w:b/>
          <w:i w:val="0"/>
        </w:rPr>
        <w:t>560.</w:t>
      </w:r>
      <w:r>
        <w:t xml:space="preserve"> Огромных великих асуров Моим великим оружием</w:t>
      </w:r>
      <w:r>
        <w:br/>
      </w:r>
      <w:r>
        <w:t>в великих битвах Я разил и сокрушал.</w:t>
      </w:r>
    </w:p>
    <w:p>
      <w:pPr>
        <w:spacing w:after="60"/>
        <w:ind w:left="510" w:hanging="510"/>
      </w:pPr>
      <w:r>
        <w:rPr>
          <w:b/>
          <w:i w:val="0"/>
        </w:rPr>
        <w:t>561.</w:t>
      </w:r>
      <w:r>
        <w:t xml:space="preserve"> А ныне все люди — асуры в сердце:</w:t>
      </w:r>
      <w:r>
        <w:br/>
      </w:r>
      <w:r>
        <w:t>мечом их не рассечь — что сделать силой оружия?</w:t>
      </w:r>
    </w:p>
    <w:p>
      <w:pPr>
        <w:spacing w:after="60"/>
        <w:ind w:left="510" w:hanging="510"/>
      </w:pPr>
      <w:r>
        <w:rPr>
          <w:b/>
          <w:i w:val="0"/>
        </w:rPr>
        <w:t>562.</w:t>
      </w:r>
      <w:r>
        <w:t xml:space="preserve"> Имя, достоинства, санкиртана — вот сила вайшнава;</w:t>
      </w:r>
      <w:r>
        <w:br/>
      </w:r>
      <w:r>
        <w:t>и ещё Я явлю према-бхакти к Себе.</w:t>
      </w:r>
    </w:p>
    <w:p>
      <w:pPr>
        <w:spacing w:after="60"/>
        <w:ind w:left="510" w:hanging="510"/>
      </w:pPr>
      <w:r>
        <w:rPr>
          <w:b/>
          <w:i w:val="0"/>
        </w:rPr>
        <w:t>563.</w:t>
      </w:r>
      <w:r>
        <w:t xml:space="preserve"> Так Я уничтожу грех Кали;</w:t>
      </w:r>
      <w:r>
        <w:br/>
      </w:r>
      <w:r>
        <w:t>идите все, не рассуждайте, кто впереди, кто позади.</w:t>
      </w:r>
    </w:p>
    <w:p>
      <w:pPr>
        <w:spacing w:after="60"/>
        <w:ind w:left="510" w:hanging="510"/>
      </w:pPr>
      <w:r>
        <w:rPr>
          <w:b/>
          <w:i w:val="0"/>
        </w:rPr>
        <w:t>564.</w:t>
      </w:r>
      <w:r>
        <w:t xml:space="preserve"> Ныне, взяв острый меч — санкиртану имени, —</w:t>
      </w:r>
      <w:r>
        <w:br/>
      </w:r>
      <w:r>
        <w:t>Я изрублю асуров в сердцах живых существ.</w:t>
      </w:r>
    </w:p>
    <w:p>
      <w:pPr>
        <w:spacing w:after="60"/>
        <w:ind w:left="510" w:hanging="510"/>
      </w:pPr>
      <w:r>
        <w:rPr>
          <w:b/>
          <w:i w:val="0"/>
        </w:rPr>
        <w:t>565.</w:t>
      </w:r>
      <w:r>
        <w:t xml:space="preserve"> Если грешник, оставив дхарму, уйдёт в далёкую страну,</w:t>
      </w:r>
      <w:r>
        <w:br/>
      </w:r>
      <w:r>
        <w:t>туда пойдут Мои полководцы — преданные.</w:t>
      </w:r>
    </w:p>
    <w:p>
      <w:pPr>
        <w:spacing w:after="60"/>
        <w:ind w:left="510" w:hanging="510"/>
      </w:pPr>
      <w:r>
        <w:rPr>
          <w:b/>
          <w:i w:val="0"/>
        </w:rPr>
        <w:t>566.</w:t>
      </w:r>
      <w:r>
        <w:t xml:space="preserve"> Своей премой Я затоплю всю эту вселенную</w:t>
      </w:r>
      <w:r>
        <w:br/>
      </w:r>
      <w:r>
        <w:t>и не оставлю ни капли горя и печали.</w:t>
      </w:r>
    </w:p>
    <w:p>
      <w:pPr>
        <w:spacing w:after="60"/>
        <w:ind w:left="510" w:hanging="510"/>
      </w:pPr>
      <w:r>
        <w:rPr>
          <w:b/>
          <w:i w:val="0"/>
        </w:rPr>
        <w:t>567.</w:t>
      </w:r>
      <w:r>
        <w:t xml:space="preserve"> Я затоплю [премой] неподвижных и движущихся, и богов».</w:t>
      </w:r>
      <w:r>
        <w:br/>
      </w:r>
      <w:r>
        <w:t>Слушая, радостно говорит этот слуга Лочан.</w:t>
      </w:r>
    </w:p>
    <w:p>
      <w:pPr>
        <w:spacing w:after="60"/>
        <w:jc w:val="both"/>
      </w:pPr>
      <w:r>
        <w:rPr>
          <w:b w:val="0"/>
          <w:i/>
        </w:rPr>
        <w:t>Рага варади, размер трипади</w:t>
      </w:r>
    </w:p>
    <w:p>
      <w:pPr>
        <w:spacing w:after="60"/>
        <w:ind w:left="510" w:hanging="510"/>
      </w:pPr>
      <w:r>
        <w:rPr>
          <w:b/>
          <w:i w:val="0"/>
        </w:rPr>
        <w:t>568.</w:t>
      </w:r>
      <w:r>
        <w:t xml:space="preserve"> Отправился мудрец Нарада, зазвучала его вина,</w:t>
      </w:r>
      <w:r>
        <w:br/>
      </w:r>
      <w:r>
        <w:t>руки и ноги больше не слушаются его;</w:t>
      </w:r>
      <w:r>
        <w:br/>
      </w:r>
      <w:r>
        <w:t>идёт — и не видит пути: глаза застилают слёзы премы, —</w:t>
      </w:r>
      <w:r>
        <w:br/>
      </w:r>
      <w:r>
        <w:t>шатается, словно пьяный.</w:t>
      </w:r>
    </w:p>
    <w:p>
      <w:pPr>
        <w:spacing w:after="60"/>
        <w:ind w:left="510" w:hanging="510"/>
      </w:pPr>
      <w:r>
        <w:rPr>
          <w:b/>
          <w:i w:val="0"/>
        </w:rPr>
        <w:t>569.</w:t>
      </w:r>
      <w:r>
        <w:t xml:space="preserve"> Пройдёт два-четыре шага — и снова падает на том же месте,</w:t>
      </w:r>
      <w:r>
        <w:br/>
      </w:r>
      <w:r>
        <w:t>наполовину выговаривая имя Господа;</w:t>
      </w:r>
      <w:r>
        <w:br/>
      </w:r>
      <w:r>
        <w:t>с трудом поднимается, цепляясь за землю</w:t>
      </w:r>
      <w:r>
        <w:rPr>
          <w:b w:val="0"/>
          <w:i w:val="0"/>
          <w:vertAlign w:val="superscript"/>
        </w:rPr>
        <w:t>4</w:t>
      </w:r>
      <w:r>
        <w:t>,</w:t>
      </w:r>
      <w:r>
        <w:br/>
      </w:r>
      <w:r>
        <w:t>и рекой текут слёзы из глаз.</w:t>
      </w:r>
    </w:p>
    <w:p>
      <w:pPr>
        <w:spacing w:after="60"/>
        <w:ind w:left="510" w:hanging="510"/>
      </w:pPr>
      <w:r>
        <w:rPr>
          <w:b/>
          <w:i w:val="0"/>
        </w:rPr>
        <w:t>570.</w:t>
      </w:r>
      <w:r>
        <w:t xml:space="preserve"> То — великое безумие, возгласы «хум!», львиный рык,</w:t>
      </w:r>
      <w:r>
        <w:br/>
      </w:r>
      <w:r>
        <w:t>в сердце — созерцание облика Горы;</w:t>
      </w:r>
      <w:r>
        <w:br/>
      </w:r>
      <w:r>
        <w:t>нет в нём сознания внешнего, не отличает себя от других —</w:t>
      </w:r>
      <w:r>
        <w:br/>
      </w:r>
      <w:r>
        <w:t>во всём одно лишь памятование о Гауре.</w:t>
      </w:r>
    </w:p>
    <w:p>
      <w:pPr>
        <w:spacing w:after="60"/>
        <w:ind w:left="510" w:hanging="510"/>
      </w:pPr>
      <w:r>
        <w:rPr>
          <w:b/>
          <w:i w:val="0"/>
        </w:rPr>
        <w:t>571.</w:t>
      </w:r>
      <w:r>
        <w:t xml:space="preserve"> Словно сияние миллионов солнц — таков блеск его тела;</w:t>
      </w:r>
      <w:r>
        <w:br/>
      </w:r>
      <w:r>
        <w:t>Нарада летит по поднебесью</w:t>
      </w:r>
      <w:r>
        <w:br/>
      </w:r>
      <w:r>
        <w:t>и спустился в ту обитель, где Господь Баларама, —</w:t>
      </w:r>
      <w:r>
        <w:br/>
      </w:r>
      <w:r>
        <w:t>Шветадвипа озарилась.</w:t>
      </w:r>
    </w:p>
    <w:p>
      <w:pPr>
        <w:spacing w:after="60"/>
        <w:ind w:left="510" w:hanging="510"/>
      </w:pPr>
      <w:r>
        <w:rPr>
          <w:b/>
          <w:i w:val="0"/>
        </w:rPr>
        <w:t>572.</w:t>
      </w:r>
      <w:r>
        <w:t xml:space="preserve"> Остановившись у ограды города, он изумлённо смотрит во все стороны:</w:t>
      </w:r>
      <w:r>
        <w:br/>
      </w:r>
      <w:r>
        <w:t>сияние сотен тысяч лун;</w:t>
      </w:r>
      <w:r>
        <w:br/>
      </w:r>
      <w:r>
        <w:t>веет тихий-тихий ветерок, [доносится] небесное благоухание цветов,</w:t>
      </w:r>
      <w:r>
        <w:br/>
      </w:r>
      <w:r>
        <w:t>у каждых врат свисают жемчуга.</w:t>
      </w:r>
    </w:p>
    <w:p>
      <w:pPr>
        <w:spacing w:after="60"/>
        <w:ind w:left="510" w:hanging="510"/>
      </w:pPr>
      <w:r>
        <w:rPr>
          <w:b/>
          <w:i w:val="0"/>
        </w:rPr>
        <w:t>573.</w:t>
      </w:r>
      <w:r>
        <w:t xml:space="preserve"> Все люди там — в саттве, нет ни старости, ни смерти, ни скорби,</w:t>
      </w:r>
      <w:r>
        <w:br/>
      </w:r>
      <w:r>
        <w:t>каждый — друг всем;</w:t>
      </w:r>
      <w:r>
        <w:br/>
      </w:r>
      <w:r>
        <w:t>куда ни взглянешь — все люди милы,</w:t>
      </w:r>
      <w:r>
        <w:br/>
      </w:r>
      <w:r>
        <w:t>Молочный океан полон Баладевой.</w:t>
      </w:r>
    </w:p>
    <w:p>
      <w:pPr>
        <w:spacing w:after="60"/>
        <w:ind w:left="510" w:hanging="510"/>
      </w:pPr>
      <w:r>
        <w:rPr>
          <w:b/>
          <w:i w:val="0"/>
        </w:rPr>
        <w:t>574.</w:t>
      </w:r>
      <w:r>
        <w:t xml:space="preserve"> Видя это, мудрец Нарада в душе повторяет: «Благословенно, благословенно!» —</w:t>
      </w:r>
      <w:r>
        <w:br/>
      </w:r>
      <w:r>
        <w:t>и считает себя благословенным, благословенным:</w:t>
      </w:r>
      <w:r>
        <w:br/>
      </w:r>
      <w:r>
        <w:t>«Владыку трёх миров, господина, я увижу своими глазами</w:t>
      </w:r>
      <w:r>
        <w:br/>
      </w:r>
      <w:r>
        <w:t>и с плачем паду к Его стопам.</w:t>
      </w:r>
    </w:p>
    <w:p>
      <w:pPr>
        <w:spacing w:after="60"/>
        <w:ind w:left="510" w:hanging="510"/>
      </w:pPr>
      <w:r>
        <w:rPr>
          <w:b/>
          <w:i w:val="0"/>
        </w:rPr>
        <w:t>575.</w:t>
      </w:r>
      <w:r>
        <w:t xml:space="preserve"> Этот Владыка Баларама — из юги в югу помощник:</w:t>
      </w:r>
      <w:r>
        <w:br/>
      </w:r>
      <w:r>
        <w:t>сделав Его [помощником], Кришна нисходит;</w:t>
      </w:r>
      <w:r>
        <w:br/>
      </w:r>
      <w:r>
        <w:t>играя во всевозможные игры, в бесконечных радостных лилах</w:t>
      </w:r>
      <w:r>
        <w:br/>
      </w:r>
      <w:r>
        <w:t>Он уничтожает асуров.</w:t>
      </w:r>
    </w:p>
    <w:p>
      <w:pPr>
        <w:spacing w:after="60"/>
        <w:ind w:left="510" w:hanging="510"/>
      </w:pPr>
      <w:r>
        <w:rPr>
          <w:b/>
          <w:i w:val="0"/>
        </w:rPr>
        <w:t>576.</w:t>
      </w:r>
      <w:r>
        <w:t xml:space="preserve"> Этот Господь Баларама Своими частями в трёх обителях</w:t>
      </w:r>
      <w:r>
        <w:rPr>
          <w:b w:val="0"/>
          <w:i w:val="0"/>
          <w:vertAlign w:val="superscript"/>
        </w:rPr>
        <w:t>5</w:t>
      </w:r>
      <w:r>
        <w:br/>
      </w:r>
      <w:r>
        <w:t>пребывает и служит Кришне с любовью;</w:t>
      </w:r>
      <w:r>
        <w:br/>
      </w:r>
      <w:r>
        <w:t>в начале, в середине и в конце — Его часть Ананта,</w:t>
      </w:r>
      <w:r>
        <w:br/>
      </w:r>
      <w:r>
        <w:t>на одном капюшоне держащий землю.</w:t>
      </w:r>
    </w:p>
    <w:p>
      <w:pPr>
        <w:spacing w:after="60"/>
        <w:ind w:left="510" w:hanging="510"/>
      </w:pPr>
      <w:r>
        <w:rPr>
          <w:b/>
          <w:i w:val="0"/>
        </w:rPr>
        <w:t>577.</w:t>
      </w:r>
      <w:r>
        <w:t xml:space="preserve"> Сам будучи Владыкой, пребывая на Шветадвипе,</w:t>
      </w:r>
      <w:r>
        <w:br/>
      </w:r>
      <w:r>
        <w:t>Он наслаждается играми на множество ладов;</w:t>
      </w:r>
      <w:r>
        <w:br/>
      </w:r>
      <w:r>
        <w:t>высшее Его совершенство — служение</w:t>
      </w:r>
      <w:r>
        <w:br/>
      </w:r>
      <w:r>
        <w:t>тому Махапрабху — на дивные лады.</w:t>
      </w:r>
    </w:p>
    <w:p>
      <w:pPr>
        <w:spacing w:after="60"/>
        <w:ind w:left="510" w:hanging="510"/>
      </w:pPr>
      <w:r>
        <w:rPr>
          <w:b/>
          <w:i w:val="0"/>
        </w:rPr>
        <w:t>578.</w:t>
      </w:r>
      <w:r>
        <w:t xml:space="preserve"> Когда [Господь] идёт — он зонт, когда садится — сиденье и одежды,</w:t>
      </w:r>
      <w:r>
        <w:br/>
      </w:r>
      <w:r>
        <w:t>когда ложится — ложе;</w:t>
      </w:r>
      <w:r>
        <w:br/>
      </w:r>
      <w:r>
        <w:t>при растворении мира — лист баньяна, в великой битве — божественное оружие:</w:t>
      </w:r>
      <w:r>
        <w:br/>
      </w:r>
      <w:r>
        <w:t>во множестве обликов он служит.</w:t>
      </w:r>
    </w:p>
    <w:p>
      <w:pPr>
        <w:spacing w:after="60"/>
        <w:ind w:left="510" w:hanging="510"/>
      </w:pPr>
      <w:r>
        <w:rPr>
          <w:b/>
          <w:i w:val="0"/>
        </w:rPr>
        <w:t>579.</w:t>
      </w:r>
      <w:r>
        <w:t xml:space="preserve"> Одной частью Он служит, другой частью держит землю, —</w:t>
      </w:r>
      <w:r>
        <w:br/>
      </w:r>
      <w:r>
        <w:t>таков мой Господь Баларама.</w:t>
      </w:r>
      <w:r>
        <w:br/>
      </w:r>
      <w:r>
        <w:t>Верховного Царя трёх миров я увижу посреди Молочного океана</w:t>
      </w:r>
      <w:r>
        <w:br/>
      </w:r>
      <w:r>
        <w:t>и передам Ему повеление Господа».</w:t>
      </w:r>
    </w:p>
    <w:p>
      <w:pPr>
        <w:spacing w:after="60"/>
        <w:ind w:left="510" w:hanging="510"/>
      </w:pPr>
      <w:r>
        <w:rPr>
          <w:b/>
          <w:i w:val="0"/>
        </w:rPr>
        <w:t>580.</w:t>
      </w:r>
      <w:r>
        <w:t xml:space="preserve"> Эти два Господа — словно царь и первый министр:</w:t>
      </w:r>
      <w:r>
        <w:br/>
      </w:r>
      <w:r>
        <w:t>единым советом они охраняют землю;</w:t>
      </w:r>
      <w:r>
        <w:br/>
      </w:r>
      <w:r>
        <w:t>и все прочие из рода Рудр — и они, части Его частей, —</w:t>
      </w:r>
      <w:r>
        <w:br/>
      </w:r>
      <w:r>
        <w:t>нисойдут на землю.</w:t>
      </w:r>
    </w:p>
    <w:p>
      <w:pPr>
        <w:spacing w:after="60"/>
        <w:ind w:left="510" w:hanging="510"/>
      </w:pPr>
      <w:r>
        <w:rPr>
          <w:b/>
          <w:i w:val="0"/>
        </w:rPr>
        <w:t>581.</w:t>
      </w:r>
      <w:r>
        <w:t xml:space="preserve"> Охваченный расой этих дум, мудрец, забыв себя,</w:t>
      </w:r>
      <w:r>
        <w:br/>
      </w:r>
      <w:r>
        <w:t>в великом блаженстве вошёл в город</w:t>
      </w:r>
      <w:r>
        <w:br/>
      </w:r>
      <w:r>
        <w:t>и увидел Владыку трёх миров со всеми спутниками —</w:t>
      </w:r>
      <w:r>
        <w:br/>
      </w:r>
      <w:r>
        <w:t>дивного Луноподобного Балараму.</w:t>
      </w:r>
    </w:p>
    <w:p>
      <w:pPr>
        <w:spacing w:after="60"/>
        <w:ind w:left="510" w:hanging="510"/>
      </w:pPr>
      <w:r>
        <w:rPr>
          <w:b/>
          <w:i w:val="0"/>
        </w:rPr>
        <w:t>582.</w:t>
      </w:r>
      <w:r>
        <w:t xml:space="preserve"> Словно гора нектара, восседает Он на белом троне</w:t>
      </w:r>
      <w:r>
        <w:rPr>
          <w:b w:val="0"/>
          <w:i w:val="0"/>
          <w:vertAlign w:val="superscript"/>
        </w:rPr>
        <w:t>6</w:t>
      </w:r>
      <w:r>
        <w:br/>
      </w:r>
      <w:r>
        <w:t>и тихо улыбается — сладостно, как нектар;</w:t>
      </w:r>
      <w:r>
        <w:br/>
      </w:r>
      <w:r>
        <w:t>глаза — алые лотосы, видно, как они томно смыкаются,</w:t>
      </w:r>
      <w:r>
        <w:br/>
      </w:r>
      <w:r>
        <w:t>с уст слетают полуслова.</w:t>
      </w:r>
    </w:p>
    <w:p>
      <w:pPr>
        <w:spacing w:after="60"/>
        <w:ind w:left="510" w:hanging="510"/>
      </w:pPr>
      <w:r>
        <w:rPr>
          <w:b/>
          <w:i w:val="0"/>
        </w:rPr>
        <w:t>583.</w:t>
      </w:r>
      <w:r>
        <w:t xml:space="preserve"> Зрачки, словно пчёлы, наполовину прикрыты [веками],</w:t>
      </w:r>
      <w:r>
        <w:br/>
      </w:r>
      <w:r>
        <w:t>оба глаза — в полудрёме;</w:t>
      </w:r>
      <w:r>
        <w:br/>
      </w:r>
      <w:r>
        <w:t>самоцветы, жемчуг, кораллы, божественные ожерелья из драгоценных камней —</w:t>
      </w:r>
      <w:r>
        <w:br/>
      </w:r>
      <w:r>
        <w:t>под украшениями не разглядеть тела.</w:t>
      </w:r>
    </w:p>
    <w:p>
      <w:pPr>
        <w:spacing w:after="60"/>
        <w:ind w:left="510" w:hanging="510"/>
      </w:pPr>
      <w:r>
        <w:rPr>
          <w:b/>
          <w:i w:val="0"/>
        </w:rPr>
        <w:t>584.</w:t>
      </w:r>
      <w:r>
        <w:t xml:space="preserve"> Лениво опершись на подушку, подложив левую руку под голову,</w:t>
      </w:r>
      <w:r>
        <w:br/>
      </w:r>
      <w:r>
        <w:t>правой он держит руку Ревати;</w:t>
      </w:r>
      <w:r>
        <w:br/>
      </w:r>
      <w:r>
        <w:t>Ревати подносит ему к устам тамбулу</w:t>
      </w:r>
      <w:r>
        <w:br/>
      </w:r>
      <w:r>
        <w:t>и с любовью смотрит ему в лицо.</w:t>
      </w:r>
    </w:p>
    <w:p>
      <w:pPr>
        <w:spacing w:after="60"/>
        <w:ind w:left="510" w:hanging="510"/>
      </w:pPr>
      <w:r>
        <w:rPr>
          <w:b/>
          <w:i w:val="0"/>
        </w:rPr>
        <w:t>585.</w:t>
      </w:r>
      <w:r>
        <w:t xml:space="preserve"> Служанки со всех сторон, улыбаясь, машут чамарами,</w:t>
      </w:r>
      <w:r>
        <w:br/>
      </w:r>
      <w:r>
        <w:t>слышен звон браслетов и колокольчиков на поясах;</w:t>
      </w:r>
      <w:r>
        <w:br/>
      </w:r>
      <w:r>
        <w:t>одни играют на вине и флейте, другие поют,</w:t>
      </w:r>
      <w:r>
        <w:br/>
      </w:r>
      <w:r>
        <w:t>прекраснейшие женщины отбивают такт.</w:t>
      </w:r>
    </w:p>
    <w:p>
      <w:pPr>
        <w:spacing w:after="60"/>
        <w:ind w:left="510" w:hanging="510"/>
      </w:pPr>
      <w:r>
        <w:rPr>
          <w:b/>
          <w:i w:val="0"/>
        </w:rPr>
        <w:t>586.</w:t>
      </w:r>
      <w:r>
        <w:t xml:space="preserve"> За ними — сотни и сотни последователей,</w:t>
      </w:r>
      <w:r>
        <w:br/>
      </w:r>
      <w:r>
        <w:t>каждый — на своём служении.</w:t>
      </w:r>
      <w:r>
        <w:br/>
      </w:r>
      <w:r>
        <w:t>В это время мудрец заиграл на вине,</w:t>
      </w:r>
      <w:r>
        <w:br/>
      </w:r>
      <w:r>
        <w:t>и Господь вдруг увидел его.</w:t>
      </w:r>
    </w:p>
    <w:p>
      <w:pPr>
        <w:spacing w:after="60"/>
        <w:ind w:left="510" w:hanging="510"/>
      </w:pPr>
      <w:r>
        <w:rPr>
          <w:b/>
          <w:i w:val="0"/>
        </w:rPr>
        <w:t>587.</w:t>
      </w:r>
      <w:r>
        <w:t xml:space="preserve"> Вне себя мудрец Нарада, шатаясь, падает на землю;</w:t>
      </w:r>
      <w:r>
        <w:br/>
      </w:r>
      <w:r>
        <w:t>Господь, подняв, взял его к Себе на колени</w:t>
      </w:r>
      <w:r>
        <w:br/>
      </w:r>
      <w:r>
        <w:t>и, давно любя этого великого счастливца, взглянул на него</w:t>
      </w:r>
      <w:r>
        <w:br/>
      </w:r>
      <w:r>
        <w:t>и утешил прохладными, великими словами.</w:t>
      </w:r>
    </w:p>
    <w:p>
      <w:pPr>
        <w:spacing w:after="60"/>
        <w:ind w:left="510" w:hanging="510"/>
      </w:pPr>
      <w:r>
        <w:rPr>
          <w:b/>
          <w:i w:val="0"/>
        </w:rPr>
        <w:t>588.</w:t>
      </w:r>
      <w:r>
        <w:t xml:space="preserve"> С улыбкой приветствуя его, Господь говорит: «Откуда ты?</w:t>
      </w:r>
      <w:r>
        <w:br/>
      </w:r>
      <w:r>
        <w:t>Мне кажется, ты скажешь [Мне] тайну.</w:t>
      </w:r>
      <w:r>
        <w:br/>
      </w:r>
      <w:r>
        <w:t>Скажи же, что за дело: когда слушаю, в сердце</w:t>
      </w:r>
      <w:r>
        <w:br/>
      </w:r>
      <w:r>
        <w:t>поднимается блаженство без счёта».</w:t>
      </w:r>
    </w:p>
    <w:p>
      <w:pPr>
        <w:spacing w:after="60"/>
        <w:ind w:left="510" w:hanging="510"/>
      </w:pPr>
      <w:r>
        <w:rPr>
          <w:b/>
          <w:i w:val="0"/>
        </w:rPr>
        <w:t>589.</w:t>
      </w:r>
      <w:r>
        <w:t xml:space="preserve"> С почтением говорит мудрец: «Что я сумею сказать?</w:t>
      </w:r>
      <w:r>
        <w:br/>
      </w:r>
      <w:r>
        <w:t>Ты, Господь, — Сверхдуша всех.</w:t>
      </w:r>
      <w:r>
        <w:br/>
      </w:r>
      <w:r>
        <w:t>Что могу сказать — то и скажу по разумению;</w:t>
      </w:r>
      <w:r>
        <w:br/>
      </w:r>
      <w:r>
        <w:t>что подобает — то соверши, Господь.</w:t>
      </w:r>
    </w:p>
    <w:p>
      <w:pPr>
        <w:spacing w:after="60"/>
        <w:ind w:left="510" w:hanging="510"/>
      </w:pPr>
      <w:r>
        <w:rPr>
          <w:b/>
          <w:i w:val="0"/>
        </w:rPr>
        <w:t>590.</w:t>
      </w:r>
      <w:r>
        <w:t xml:space="preserve"> „В греховную Кали-югу не вижу людям спасения“, —</w:t>
      </w:r>
      <w:r>
        <w:br/>
      </w:r>
      <w:r>
        <w:t>в сердце Господа родилось сострадание. —</w:t>
      </w:r>
      <w:r>
        <w:br/>
      </w:r>
      <w:r>
        <w:t>„Чтобы хранить преданных и утвердить дхарму,</w:t>
      </w:r>
      <w:r>
        <w:br/>
      </w:r>
      <w:r>
        <w:t>Я рожусь на земле.</w:t>
      </w:r>
    </w:p>
    <w:p>
      <w:pPr>
        <w:spacing w:after="60"/>
        <w:ind w:left="510" w:hanging="510"/>
      </w:pPr>
      <w:r>
        <w:rPr>
          <w:b/>
          <w:i w:val="0"/>
        </w:rPr>
        <w:t>591.</w:t>
      </w:r>
      <w:r>
        <w:t xml:space="preserve"> Для уничтожения беззакония какая ещё есть дхарма?“ —</w:t>
      </w:r>
      <w:r>
        <w:br/>
      </w:r>
      <w:r>
        <w:t>так я понял по Его облику и знакам.</w:t>
      </w:r>
      <w:r>
        <w:br/>
      </w:r>
      <w:r>
        <w:t>Он велел мне разнести весть,</w:t>
      </w:r>
      <w:r>
        <w:br/>
      </w:r>
      <w:r>
        <w:t>и, услышав её, люди возрадовались.</w:t>
      </w:r>
    </w:p>
    <w:p>
      <w:pPr>
        <w:spacing w:after="60"/>
        <w:ind w:left="510" w:hanging="510"/>
      </w:pPr>
      <w:r>
        <w:rPr>
          <w:b/>
          <w:i w:val="0"/>
        </w:rPr>
        <w:t>592.</w:t>
      </w:r>
      <w:r>
        <w:t xml:space="preserve"> С бхавой Радхи внутри, с цветом Радхи снаружи,</w:t>
      </w:r>
      <w:r>
        <w:br/>
      </w:r>
      <w:r>
        <w:t>внутри и снаружи исполнившись Радхой,</w:t>
      </w:r>
      <w:r>
        <w:br/>
      </w:r>
      <w:r>
        <w:t>с друзьями и подругами и с бесчисленными преданными</w:t>
      </w:r>
      <w:r>
        <w:br/>
      </w:r>
      <w:r>
        <w:t>Он опьянит весь мир бхавой Враджа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593.</w:t>
      </w:r>
      <w:r>
        <w:t xml:space="preserve"> „С членами, приближёнными и спутниками родись на земле</w:t>
      </w:r>
      <w:r>
        <w:br/>
      </w:r>
      <w:r>
        <w:t>и прими имя Нитьянанда“ —</w:t>
      </w:r>
      <w:r>
        <w:br/>
      </w:r>
      <w:r>
        <w:t>Тебе не неведомо сокровенное Его деяний и облика, —</w:t>
      </w:r>
      <w:r>
        <w:br/>
      </w:r>
      <w:r>
        <w:t>вот повеление, которое изрёк Гаурачандра».</w:t>
      </w:r>
    </w:p>
    <w:p>
      <w:pPr>
        <w:spacing w:after="60"/>
        <w:ind w:left="510" w:hanging="510"/>
      </w:pPr>
      <w:r>
        <w:rPr>
          <w:b/>
          <w:i w:val="0"/>
        </w:rPr>
        <w:t>594.</w:t>
      </w:r>
      <w:r>
        <w:t xml:space="preserve"> Услышав это, Владыка Баларама в блаженстве смотрит во все стороны,</w:t>
      </w:r>
      <w:r>
        <w:br/>
      </w:r>
      <w:r>
        <w:t>громко хохочет;</w:t>
      </w:r>
      <w:r>
        <w:br/>
      </w:r>
      <w:r>
        <w:t>то и дело испускает рык «хум!», являет чудеса,</w:t>
      </w:r>
      <w:r>
        <w:br/>
      </w:r>
      <w:r>
        <w:t>забывает Себя в блаженстве премы.</w:t>
      </w:r>
    </w:p>
    <w:p>
      <w:pPr>
        <w:spacing w:after="60"/>
        <w:ind w:left="510" w:hanging="510"/>
      </w:pPr>
      <w:r>
        <w:rPr>
          <w:b/>
          <w:i w:val="0"/>
        </w:rPr>
        <w:t>595.</w:t>
      </w:r>
      <w:r>
        <w:t xml:space="preserve"> Он повелел Своим: «Отправляйтесь на землю,</w:t>
      </w:r>
      <w:r>
        <w:br/>
      </w:r>
      <w:r>
        <w:t>чтобы исполнить повеление Господа.</w:t>
      </w:r>
      <w:r>
        <w:br/>
      </w:r>
      <w:r>
        <w:t>Иди, Нарада: Я рожусь</w:t>
      </w:r>
      <w:r>
        <w:br/>
      </w:r>
      <w:r>
        <w:t>и невидимое сделаю видимым».</w:t>
      </w:r>
    </w:p>
    <w:p>
      <w:pPr>
        <w:spacing w:after="60"/>
        <w:ind w:left="510" w:hanging="510"/>
      </w:pPr>
      <w:r>
        <w:rPr>
          <w:b/>
          <w:i w:val="0"/>
        </w:rPr>
        <w:t>596.</w:t>
      </w:r>
      <w:r>
        <w:t xml:space="preserve"> Такое дивное сказание, повесть о достоинствах Гауры, слушайте,</w:t>
      </w:r>
      <w:r>
        <w:br/>
      </w:r>
      <w:r>
        <w:t>все будьте внимательны:</w:t>
      </w:r>
      <w:r>
        <w:br/>
      </w:r>
      <w:r>
        <w:t>суть всех аватар — Гора, аватара Кали, —</w:t>
      </w:r>
      <w:r>
        <w:br/>
      </w:r>
      <w:r>
        <w:t>поразмыслите все об этом в уме.</w:t>
      </w:r>
    </w:p>
    <w:p>
      <w:pPr>
        <w:spacing w:after="60"/>
        <w:ind w:left="510" w:hanging="510"/>
      </w:pPr>
      <w:r>
        <w:rPr>
          <w:b/>
          <w:i w:val="0"/>
        </w:rPr>
        <w:t>597.</w:t>
      </w:r>
      <w:r>
        <w:t xml:space="preserve"> Взяв травинку в зубы, с сокрушённым сердцем говорю:</w:t>
      </w:r>
      <w:r>
        <w:br/>
      </w:r>
      <w:r>
        <w:t>не пренебрегайте достоинствами Горы;</w:t>
      </w:r>
      <w:r>
        <w:br/>
      </w:r>
      <w:r>
        <w:t>не отдавая ума мирской жизни, полюбите Кришну —</w:t>
      </w:r>
      <w:r>
        <w:br/>
      </w:r>
      <w:r>
        <w:t>вот плот, чтобы переплыть океан мирского бытия.</w:t>
      </w:r>
    </w:p>
    <w:p>
      <w:pPr>
        <w:spacing w:after="60"/>
        <w:ind w:left="510" w:hanging="510"/>
      </w:pPr>
      <w:r>
        <w:rPr>
          <w:b/>
          <w:i w:val="0"/>
        </w:rPr>
        <w:t>598.</w:t>
      </w:r>
      <w:r>
        <w:t xml:space="preserve"> Что не бывало никогда — то, аватара Горы,</w:t>
      </w:r>
      <w:r>
        <w:br/>
      </w:r>
      <w:r>
        <w:t>явится во всей полноте;</w:t>
      </w:r>
      <w:r>
        <w:br/>
      </w:r>
      <w:r>
        <w:t>бездыханные обретут жизнь, слепые различат путь, —</w:t>
      </w:r>
      <w:r>
        <w:br/>
      </w:r>
      <w:r>
        <w:t>воспевает [Его] достоинства этот Лочан Дас.</w:t>
      </w:r>
    </w:p>
    <w:p>
      <w:pPr>
        <w:spacing w:after="60"/>
        <w:jc w:val="both"/>
      </w:pPr>
      <w:r>
        <w:rPr>
          <w:b w:val="0"/>
          <w:i/>
        </w:rPr>
        <w:t>Рага бхатияри; диша: «Братья, пойте, пойте повесть о достоинствах Нитая и Чайтаньи!»</w:t>
      </w:r>
    </w:p>
    <w:p>
      <w:pPr>
        <w:spacing w:after="60"/>
        <w:ind w:left="510" w:hanging="510"/>
      </w:pPr>
      <w:r>
        <w:rPr>
          <w:b/>
          <w:i w:val="0"/>
        </w:rPr>
        <w:t>599.</w:t>
      </w:r>
      <w:r>
        <w:t xml:space="preserve"> Когда Махапрабху так повелел,</w:t>
      </w:r>
      <w:r>
        <w:br/>
      </w:r>
      <w:r>
        <w:t>все родились своими частями.</w:t>
      </w:r>
    </w:p>
    <w:p>
      <w:pPr>
        <w:spacing w:after="60"/>
        <w:ind w:left="510" w:hanging="510"/>
      </w:pPr>
      <w:r>
        <w:rPr>
          <w:b/>
          <w:i w:val="0"/>
        </w:rPr>
        <w:t>600.</w:t>
      </w:r>
      <w:r>
        <w:t xml:space="preserve"> Махеша Тхакур выступил прежде всех:</w:t>
      </w:r>
      <w:r>
        <w:br/>
      </w:r>
      <w:r>
        <w:t>родился в семье брахманов, по имени Камалакша.</w:t>
      </w:r>
    </w:p>
    <w:p>
      <w:pPr>
        <w:spacing w:after="60"/>
        <w:ind w:left="510" w:hanging="510"/>
      </w:pPr>
      <w:r>
        <w:rPr>
          <w:b/>
          <w:i w:val="0"/>
        </w:rPr>
        <w:t>601.</w:t>
      </w:r>
      <w:r>
        <w:t xml:space="preserve"> Учась и слушая, Он стал искусен в добродетелях</w:t>
      </w:r>
      <w:r>
        <w:br/>
      </w:r>
      <w:r>
        <w:t>и получил звание «Адвайта Ачарья»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602.</w:t>
      </w:r>
      <w:r>
        <w:t xml:space="preserve"> Этот великий Махешвара исполнен саттвы, —</w:t>
      </w:r>
      <w:r>
        <w:br/>
      </w:r>
      <w:r>
        <w:t>а мир провозглашает Его [воплощением] тамо-гуны.</w:t>
      </w:r>
    </w:p>
    <w:p>
      <w:pPr>
        <w:spacing w:after="60"/>
        <w:ind w:left="510" w:hanging="510"/>
      </w:pPr>
      <w:r>
        <w:rPr>
          <w:b/>
          <w:i w:val="0"/>
        </w:rPr>
        <w:t>603.</w:t>
      </w:r>
      <w:r>
        <w:t xml:space="preserve"> Никто не рассуждает о том, каков Он внутри и снаружи:</w:t>
      </w:r>
      <w:r>
        <w:br/>
      </w:r>
      <w:r>
        <w:t>видя внешнее поведение, говорят: «тамо-гуна».</w:t>
      </w:r>
    </w:p>
    <w:p>
      <w:pPr>
        <w:spacing w:after="60"/>
        <w:ind w:left="510" w:hanging="510"/>
      </w:pPr>
      <w:r>
        <w:rPr>
          <w:b/>
          <w:i w:val="0"/>
        </w:rPr>
        <w:t>604.</w:t>
      </w:r>
      <w:r>
        <w:t xml:space="preserve"> [Шива] — само сердце Кришны, их имя — Хари-Хара;</w:t>
      </w:r>
      <w:r>
        <w:br/>
      </w:r>
      <w:r>
        <w:t>мирская тамо-гуна в нём, среди его свойств, отброшена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605.</w:t>
      </w:r>
      <w:r>
        <w:t xml:space="preserve"> Кто, считая его мирским преданным, называет его «тамогуни», —</w:t>
      </w:r>
      <w:r>
        <w:br/>
      </w:r>
      <w:r>
        <w:t>того, когда узнаю, назову низким, мелким человеком.</w:t>
      </w:r>
    </w:p>
    <w:p>
      <w:pPr>
        <w:spacing w:after="60"/>
        <w:ind w:left="510" w:hanging="510"/>
      </w:pPr>
      <w:r>
        <w:rPr>
          <w:b/>
          <w:i w:val="0"/>
        </w:rPr>
        <w:t>606.</w:t>
      </w:r>
      <w:r>
        <w:t xml:space="preserve"> Как можно говорить, что Хари-Хара — тамо-гуна?</w:t>
      </w:r>
      <w:r>
        <w:br/>
      </w:r>
      <w:r>
        <w:t>Не выказывайте пренебрежения, если слушаете мои слова.</w:t>
      </w:r>
    </w:p>
    <w:p>
      <w:pPr>
        <w:spacing w:after="60"/>
        <w:ind w:left="510" w:hanging="510"/>
      </w:pPr>
      <w:r>
        <w:rPr>
          <w:b/>
          <w:i w:val="0"/>
        </w:rPr>
        <w:t>607.</w:t>
      </w:r>
      <w:r>
        <w:t xml:space="preserve"> Поразмыслите в уме, рассудите:</w:t>
      </w:r>
      <w:r>
        <w:br/>
      </w:r>
      <w:r>
        <w:t>потому я и говорю, что Гора — суть всех аватар.</w:t>
      </w:r>
    </w:p>
    <w:p>
      <w:pPr>
        <w:spacing w:after="60"/>
        <w:ind w:left="510" w:hanging="510"/>
      </w:pPr>
      <w:r>
        <w:rPr>
          <w:b/>
          <w:i w:val="0"/>
        </w:rPr>
        <w:t>608.</w:t>
      </w:r>
      <w:r>
        <w:t xml:space="preserve"> Во всех аватарах — товарищ Его игр,</w:t>
      </w:r>
      <w:r>
        <w:br/>
      </w:r>
      <w:r>
        <w:t>Баларама родился на этой земле —</w:t>
      </w:r>
    </w:p>
    <w:p>
      <w:pPr>
        <w:spacing w:after="60"/>
        <w:ind w:left="510" w:hanging="510"/>
      </w:pPr>
      <w:r>
        <w:rPr>
          <w:b/>
          <w:i w:val="0"/>
        </w:rPr>
        <w:t>609.</w:t>
      </w:r>
      <w:r>
        <w:t xml:space="preserve"> в семье брахманов, как подобает дхарме юги:</w:t>
      </w:r>
      <w:r>
        <w:br/>
      </w:r>
      <w:r>
        <w:t>вечный (нитья) корень блаженства (ананда) — Его природный облик.</w:t>
      </w:r>
    </w:p>
    <w:p>
      <w:pPr>
        <w:spacing w:after="60"/>
        <w:ind w:left="510" w:hanging="510"/>
      </w:pPr>
      <w:r>
        <w:rPr>
          <w:b/>
          <w:i w:val="0"/>
        </w:rPr>
        <w:t>610.</w:t>
      </w:r>
      <w:r>
        <w:t xml:space="preserve"> Одна Его часть держит тысячу капюшонов,</w:t>
      </w:r>
      <w:r>
        <w:br/>
      </w:r>
      <w:r>
        <w:t>на одном капюшоне держит землю, чтобы хранить творение.</w:t>
      </w:r>
    </w:p>
    <w:p>
      <w:pPr>
        <w:spacing w:after="60"/>
        <w:ind w:left="510" w:hanging="510"/>
      </w:pPr>
      <w:r>
        <w:rPr>
          <w:b/>
          <w:i w:val="0"/>
        </w:rPr>
        <w:t>611.</w:t>
      </w:r>
      <w:r>
        <w:t xml:space="preserve"> Баларама родился от Падмавати;</w:t>
      </w:r>
      <w:r>
        <w:br/>
      </w:r>
      <w:r>
        <w:t>отец — Хадо Оджха, он же — Парамананда по имени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612.</w:t>
      </w:r>
      <w:r>
        <w:t xml:space="preserve"> Отец и мать нарекли Его Кувера Пандит,</w:t>
      </w:r>
      <w:r>
        <w:br/>
      </w:r>
      <w:r>
        <w:t>а в ашраме санньясы Он — Нитьянанда дивных деяний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613.</w:t>
      </w:r>
      <w:r>
        <w:t xml:space="preserve"> В благоприятное сочетание светил, в светлую тринадцатую лунную ночь месяца магха,</w:t>
      </w:r>
      <w:r>
        <w:br/>
      </w:r>
      <w:r>
        <w:t>Он с великой радостью родился на земле.</w:t>
      </w:r>
    </w:p>
    <w:p>
      <w:pPr>
        <w:spacing w:after="60"/>
        <w:ind w:left="510" w:hanging="510"/>
      </w:pPr>
      <w:r>
        <w:rPr>
          <w:b/>
          <w:i w:val="0"/>
        </w:rPr>
        <w:t>614.</w:t>
      </w:r>
      <w:r>
        <w:t xml:space="preserve"> Катьяяни родилась на земле</w:t>
      </w:r>
      <w:r>
        <w:br/>
      </w:r>
      <w:r>
        <w:t>и носит имя Сита в обществе брахманов.</w:t>
      </w:r>
    </w:p>
    <w:p>
      <w:pPr>
        <w:spacing w:after="60"/>
        <w:ind w:left="510" w:hanging="510"/>
      </w:pPr>
      <w:r>
        <w:rPr>
          <w:b/>
          <w:i w:val="0"/>
        </w:rPr>
        <w:t>615.</w:t>
      </w:r>
      <w:r>
        <w:t xml:space="preserve"> Она живёт вместе с Адвайтой Тхакуром,</w:t>
      </w:r>
      <w:r>
        <w:br/>
      </w:r>
      <w:r>
        <w:t>и вдвоём они являют према-бхакти.</w:t>
      </w:r>
    </w:p>
    <w:p>
      <w:pPr>
        <w:spacing w:after="60"/>
        <w:ind w:left="510" w:hanging="510"/>
      </w:pPr>
      <w:r>
        <w:rPr>
          <w:b/>
          <w:i w:val="0"/>
        </w:rPr>
        <w:t>616.</w:t>
      </w:r>
      <w:r>
        <w:t xml:space="preserve"> Я мал умом — что я знаю о том, кто есть кто?</w:t>
      </w:r>
      <w:r>
        <w:br/>
      </w:r>
      <w:r>
        <w:t>Как мне истолковать, кто чьё воплощение?</w:t>
      </w:r>
    </w:p>
    <w:p>
      <w:pPr>
        <w:spacing w:after="60"/>
        <w:ind w:left="510" w:hanging="510"/>
      </w:pPr>
      <w:r>
        <w:rPr>
          <w:b/>
          <w:i w:val="0"/>
        </w:rPr>
        <w:t>617.</w:t>
      </w:r>
      <w:r>
        <w:t xml:space="preserve"> Даже то, что я слышал своими ушами из уст махантов,</w:t>
      </w:r>
      <w:r>
        <w:br/>
      </w:r>
      <w:r>
        <w:t>не могу пересказать: смущается сердце.</w:t>
      </w:r>
    </w:p>
    <w:p>
      <w:pPr>
        <w:spacing w:after="60"/>
        <w:ind w:left="510" w:hanging="510"/>
      </w:pPr>
      <w:r>
        <w:rPr>
          <w:b/>
          <w:i w:val="0"/>
        </w:rPr>
        <w:t>618.</w:t>
      </w:r>
      <w:r>
        <w:t xml:space="preserve"> У меня нет сил определить это —</w:t>
      </w:r>
      <w:r>
        <w:br/>
      </w:r>
      <w:r>
        <w:t>я лишь называю имена тех, кто есть.</w:t>
      </w:r>
    </w:p>
    <w:p>
      <w:pPr>
        <w:spacing w:after="60"/>
        <w:ind w:left="510" w:hanging="510"/>
      </w:pPr>
      <w:r>
        <w:rPr>
          <w:b/>
          <w:i w:val="0"/>
        </w:rPr>
        <w:t>619.</w:t>
      </w:r>
      <w:r>
        <w:t xml:space="preserve"> Пусть никто не рассуждает в уме, кто назван раньше, кто позже:</w:t>
      </w:r>
      <w:r>
        <w:br/>
      </w:r>
      <w:r>
        <w:t>ради размера стиха в книге нет порядка [по старшинству].</w:t>
      </w:r>
    </w:p>
    <w:p>
      <w:pPr>
        <w:spacing w:after="60"/>
        <w:ind w:left="510" w:hanging="510"/>
      </w:pPr>
      <w:r>
        <w:rPr>
          <w:b/>
          <w:i w:val="0"/>
        </w:rPr>
        <w:t>620.</w:t>
      </w:r>
      <w:r>
        <w:t xml:space="preserve"> Шачи-деви и Джаганнатха Мишра Пурандара,</w:t>
      </w:r>
      <w:r>
        <w:br/>
      </w:r>
      <w:r>
        <w:t>в чьём доме родился Сам Господь;</w:t>
      </w:r>
    </w:p>
    <w:p>
      <w:pPr>
        <w:spacing w:after="60"/>
        <w:ind w:left="510" w:hanging="510"/>
      </w:pPr>
      <w:r>
        <w:rPr>
          <w:b/>
          <w:i w:val="0"/>
        </w:rPr>
        <w:t>621.</w:t>
      </w:r>
      <w:r>
        <w:t xml:space="preserve"> Гопинатха по имени и Каши Мишра Тхакур</w:t>
      </w:r>
      <w:r>
        <w:rPr>
          <w:b w:val="0"/>
          <w:i w:val="0"/>
          <w:vertAlign w:val="superscript"/>
        </w:rPr>
        <w:t>12</w:t>
      </w:r>
      <w:r>
        <w:t xml:space="preserve"> —</w:t>
      </w:r>
      <w:r>
        <w:br/>
      </w:r>
      <w:r>
        <w:t>на пути, угодном Чайтанье, в изобилии блаженства;</w:t>
      </w:r>
    </w:p>
    <w:p>
      <w:pPr>
        <w:spacing w:after="60"/>
        <w:ind w:left="510" w:hanging="510"/>
      </w:pPr>
      <w:r>
        <w:rPr>
          <w:b/>
          <w:i w:val="0"/>
        </w:rPr>
        <w:t>622.</w:t>
      </w:r>
      <w:r>
        <w:t xml:space="preserve"> Пандит Шри Гададхара, Гададхара Дас,</w:t>
      </w:r>
      <w:r>
        <w:br/>
      </w:r>
      <w:r>
        <w:t>Мурари, Мукунда Датта и Шриниваса;</w:t>
      </w:r>
    </w:p>
    <w:p>
      <w:pPr>
        <w:spacing w:after="60"/>
        <w:ind w:left="510" w:hanging="510"/>
      </w:pPr>
      <w:r>
        <w:rPr>
          <w:b/>
          <w:i w:val="0"/>
        </w:rPr>
        <w:t>623.</w:t>
      </w:r>
      <w:r>
        <w:t xml:space="preserve"> Рай Рамананда и Васудева Датта,</w:t>
      </w:r>
      <w:r>
        <w:br/>
      </w:r>
      <w:r>
        <w:t>Харидас Тхакур и слуга Говинда;</w:t>
      </w:r>
    </w:p>
    <w:p>
      <w:pPr>
        <w:spacing w:after="60"/>
        <w:ind w:left="510" w:hanging="510"/>
      </w:pPr>
      <w:r>
        <w:rPr>
          <w:b/>
          <w:i w:val="0"/>
        </w:rPr>
        <w:t>624.</w:t>
      </w:r>
      <w:r>
        <w:t xml:space="preserve"> Ишвара [Пури], Мадхава Пури и Вишнупури,</w:t>
      </w:r>
      <w:r>
        <w:br/>
      </w:r>
      <w:r>
        <w:t>Вакрешвара, Парамананда Пури чистого поведения;</w:t>
      </w:r>
    </w:p>
    <w:p>
      <w:pPr>
        <w:spacing w:after="60"/>
        <w:ind w:left="510" w:hanging="510"/>
      </w:pPr>
      <w:r>
        <w:rPr>
          <w:b/>
          <w:i w:val="0"/>
        </w:rPr>
        <w:t>625.</w:t>
      </w:r>
      <w:r>
        <w:t xml:space="preserve"> Пандит Джагадананда и Вишнуприя,</w:t>
      </w:r>
      <w:r>
        <w:br/>
      </w:r>
      <w:r>
        <w:t>Рагхава Пандит и другие пришли на землю;</w:t>
      </w:r>
    </w:p>
    <w:p>
      <w:pPr>
        <w:spacing w:after="60"/>
        <w:ind w:left="510" w:hanging="510"/>
      </w:pPr>
      <w:r>
        <w:rPr>
          <w:b/>
          <w:i w:val="0"/>
        </w:rPr>
        <w:t>626.</w:t>
      </w:r>
      <w:r>
        <w:t xml:space="preserve"> Рамадас, Гауридас и Сундара,</w:t>
      </w:r>
      <w:r>
        <w:br/>
      </w:r>
      <w:r>
        <w:t>Кришнадас, Пурушоттама, Шри Камалакара,</w:t>
      </w:r>
    </w:p>
    <w:p>
      <w:pPr>
        <w:spacing w:after="60"/>
        <w:ind w:left="510" w:hanging="510"/>
      </w:pPr>
      <w:r>
        <w:rPr>
          <w:b/>
          <w:i w:val="0"/>
        </w:rPr>
        <w:t>627.</w:t>
      </w:r>
      <w:r>
        <w:t xml:space="preserve"> Кала Кришнадас и Уддхарана Датта —</w:t>
      </w:r>
      <w:r>
        <w:br/>
      </w:r>
      <w:r>
        <w:t>двенадцать пастушков (гопалов) Враджа: таково их величие</w:t>
      </w:r>
      <w:r>
        <w:rPr>
          <w:b w:val="0"/>
          <w:i w:val="0"/>
          <w:vertAlign w:val="superscript"/>
        </w:rPr>
        <w:t>13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628.</w:t>
      </w:r>
      <w:r>
        <w:t xml:space="preserve"> Парамешвара Дас и Вриндаван Дас,</w:t>
      </w:r>
      <w:r>
        <w:br/>
      </w:r>
      <w:r>
        <w:t>Кашишвара, Шрила Рупа и Санатана явились;</w:t>
      </w:r>
    </w:p>
    <w:p>
      <w:pPr>
        <w:spacing w:after="60"/>
        <w:ind w:left="510" w:hanging="510"/>
      </w:pPr>
      <w:r>
        <w:rPr>
          <w:b/>
          <w:i w:val="0"/>
        </w:rPr>
        <w:t>629.</w:t>
      </w:r>
      <w:r>
        <w:t xml:space="preserve"> Говинда, Мадхава Гхош и Васу Гхош —</w:t>
      </w:r>
      <w:r>
        <w:br/>
      </w:r>
      <w:r>
        <w:t>все вместе пришли и распространили [бхакти] по земле.</w:t>
      </w:r>
    </w:p>
    <w:p>
      <w:pPr>
        <w:spacing w:after="60"/>
        <w:ind w:left="510" w:hanging="510"/>
      </w:pPr>
      <w:r>
        <w:rPr>
          <w:b/>
          <w:i w:val="0"/>
        </w:rPr>
        <w:t>630.</w:t>
      </w:r>
      <w:r>
        <w:t xml:space="preserve"> Вместе с Дамодарой Пандитом — пятеро братьев —</w:t>
      </w:r>
      <w:r>
        <w:br/>
      </w:r>
      <w:r>
        <w:t>родились на земле в одном месте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631.</w:t>
      </w:r>
      <w:r>
        <w:t xml:space="preserve"> Пурандара Пандит и Парамананда Вайдья —</w:t>
      </w:r>
      <w:r>
        <w:br/>
      </w:r>
      <w:r>
        <w:t>все, кто был, от первого до последнего, пришли на землю.</w:t>
      </w:r>
    </w:p>
    <w:p>
      <w:pPr>
        <w:spacing w:after="60"/>
        <w:ind w:left="510" w:hanging="510"/>
      </w:pPr>
      <w:r>
        <w:rPr>
          <w:b/>
          <w:i w:val="0"/>
        </w:rPr>
        <w:t>632.</w:t>
      </w:r>
      <w:r>
        <w:t xml:space="preserve"> Шри Нарахари Дас — мой Тхакур:</w:t>
      </w:r>
      <w:r>
        <w:br/>
      </w:r>
      <w:r>
        <w:t>о его деяниях скажу кое-что особо.</w:t>
      </w:r>
    </w:p>
    <w:p>
      <w:pPr>
        <w:spacing w:after="60"/>
        <w:ind w:left="510" w:hanging="510"/>
      </w:pPr>
      <w:r>
        <w:rPr>
          <w:b/>
          <w:i w:val="0"/>
        </w:rPr>
        <w:t>633.</w:t>
      </w:r>
      <w:r>
        <w:t xml:space="preserve"> Что я сумею рассказать о его деяниях?</w:t>
      </w:r>
      <w:r>
        <w:br/>
      </w:r>
      <w:r>
        <w:t>[Скажу] лишь то, что постигаю силой своего ума.</w:t>
      </w:r>
    </w:p>
    <w:p>
      <w:pPr>
        <w:spacing w:after="60"/>
        <w:ind w:left="510" w:hanging="510"/>
      </w:pPr>
      <w:r>
        <w:rPr>
          <w:b/>
          <w:i w:val="0"/>
        </w:rPr>
        <w:t>634.</w:t>
      </w:r>
      <w:r>
        <w:t xml:space="preserve"> Пусть никто не держит в уме обиды:</w:t>
      </w:r>
      <w:r>
        <w:br/>
      </w:r>
      <w:r>
        <w:t>я склоняюсь к стопам своего гуру,</w:t>
      </w:r>
    </w:p>
    <w:p>
      <w:pPr>
        <w:spacing w:after="60"/>
        <w:ind w:left="510" w:hanging="510"/>
      </w:pPr>
      <w:r>
        <w:rPr>
          <w:b/>
          <w:i w:val="0"/>
        </w:rPr>
        <w:t>635.</w:t>
      </w:r>
      <w:r>
        <w:t xml:space="preserve"> по милости чьих стоп я, такое ничтожество,</w:t>
      </w:r>
      <w:r>
        <w:br/>
      </w:r>
      <w:r>
        <w:t>рассказываю всем вам о достоинствах Господа.</w:t>
      </w:r>
    </w:p>
    <w:p>
      <w:pPr>
        <w:spacing w:after="60"/>
        <w:ind w:left="510" w:hanging="510"/>
      </w:pPr>
      <w:r>
        <w:rPr>
          <w:b/>
          <w:i w:val="0"/>
        </w:rPr>
        <w:t>636.</w:t>
      </w:r>
      <w:r>
        <w:t xml:space="preserve"> Шри Нарахари Дас — мой Тхакур,</w:t>
      </w:r>
      <w:r>
        <w:br/>
      </w:r>
      <w:r>
        <w:t>чьё могущество — величие рода вайдьев.</w:t>
      </w:r>
    </w:p>
    <w:p>
      <w:pPr>
        <w:spacing w:after="60"/>
        <w:ind w:left="510" w:hanging="510"/>
      </w:pPr>
      <w:r>
        <w:rPr>
          <w:b/>
          <w:i w:val="0"/>
        </w:rPr>
        <w:t>637.</w:t>
      </w:r>
      <w:r>
        <w:t xml:space="preserve"> Неудержима его любовь к Кришне, тело его исполнено Кришной;</w:t>
      </w:r>
      <w:r>
        <w:br/>
      </w:r>
      <w:r>
        <w:t>последователям своим он не внушает ничего, кроме премы.</w:t>
      </w:r>
    </w:p>
    <w:p>
      <w:pPr>
        <w:spacing w:after="60"/>
        <w:ind w:left="510" w:hanging="510"/>
      </w:pPr>
      <w:r>
        <w:rPr>
          <w:b/>
          <w:i w:val="0"/>
        </w:rPr>
        <w:t>638.</w:t>
      </w:r>
      <w:r>
        <w:t xml:space="preserve"> Сердце его страждет от сострадания к бесчисленным живым существам,</w:t>
      </w:r>
      <w:r>
        <w:br/>
      </w:r>
      <w:r>
        <w:t>душа его всегда неспокойна от любви к Кришне.</w:t>
      </w:r>
    </w:p>
    <w:p>
      <w:pPr>
        <w:spacing w:after="60"/>
        <w:ind w:left="510" w:hanging="510"/>
      </w:pPr>
      <w:r>
        <w:rPr>
          <w:b/>
          <w:i w:val="0"/>
        </w:rPr>
        <w:t>639.</w:t>
      </w:r>
      <w:r>
        <w:t xml:space="preserve"> Тело его словно вылеплено из расы Радхи и Кришны:</w:t>
      </w:r>
      <w:r>
        <w:br/>
      </w:r>
      <w:r>
        <w:t>бхавы восходят в нём — то одна, то другая.</w:t>
      </w:r>
    </w:p>
    <w:p>
      <w:pPr>
        <w:spacing w:after="60"/>
        <w:ind w:left="510" w:hanging="510"/>
      </w:pPr>
      <w:r>
        <w:rPr>
          <w:b/>
          <w:i w:val="0"/>
        </w:rPr>
        <w:t>640.</w:t>
      </w:r>
      <w:r>
        <w:t xml:space="preserve"> В расе Радхи и Кришны — его чистая слава</w:t>
      </w:r>
      <w:r>
        <w:rPr>
          <w:b w:val="0"/>
          <w:i w:val="0"/>
          <w:vertAlign w:val="superscript"/>
        </w:rPr>
        <w:t>15</w:t>
      </w:r>
      <w:r>
        <w:t>;</w:t>
      </w:r>
      <w:r>
        <w:br/>
      </w:r>
      <w:r>
        <w:t>пребывает он на земле Шрикханды.</w:t>
      </w:r>
    </w:p>
    <w:p>
      <w:pPr>
        <w:spacing w:after="60"/>
        <w:ind w:left="510" w:hanging="510"/>
      </w:pPr>
      <w:r>
        <w:rPr>
          <w:b/>
          <w:i w:val="0"/>
        </w:rPr>
        <w:t>641.</w:t>
      </w:r>
      <w:r>
        <w:t xml:space="preserve"> «Нарахари Чайтаньи» — так прославлен этот господин;</w:t>
      </w:r>
      <w:r>
        <w:br/>
      </w:r>
      <w:r>
        <w:t>кроме его стоп, нет мне иного прибежища.</w:t>
      </w:r>
    </w:p>
    <w:p>
      <w:pPr>
        <w:spacing w:after="60"/>
        <w:ind w:left="510" w:hanging="510"/>
      </w:pPr>
      <w:r>
        <w:rPr>
          <w:b/>
          <w:i w:val="0"/>
        </w:rPr>
        <w:t>642.</w:t>
      </w:r>
      <w:r>
        <w:t xml:space="preserve"> То Кришна, то Радха — в упоении бхавами,</w:t>
      </w:r>
      <w:r>
        <w:br/>
      </w:r>
      <w:r>
        <w:t>он являет воплощённую расу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643.</w:t>
      </w:r>
      <w:r>
        <w:t xml:space="preserve"> На пути, угодном Чайтанье, чисто его суждение;</w:t>
      </w:r>
      <w:r>
        <w:br/>
      </w:r>
      <w:r>
        <w:t>несравненно исполнены расы его бхавы, [словно] у всех аватар.</w:t>
      </w:r>
    </w:p>
    <w:p>
      <w:pPr>
        <w:spacing w:after="60"/>
        <w:ind w:left="510" w:hanging="510"/>
      </w:pPr>
      <w:r>
        <w:rPr>
          <w:b/>
          <w:i w:val="0"/>
        </w:rPr>
        <w:t>644.</w:t>
      </w:r>
      <w:r>
        <w:t xml:space="preserve"> Ко всем вайшнавам — должное почтение и любовь;</w:t>
      </w:r>
      <w:r>
        <w:br/>
      </w:r>
      <w:r>
        <w:t>по всему миру — его чистая слава.</w:t>
      </w:r>
    </w:p>
    <w:p>
      <w:pPr>
        <w:spacing w:after="60"/>
        <w:ind w:left="510" w:hanging="510"/>
      </w:pPr>
      <w:r>
        <w:rPr>
          <w:b/>
          <w:i w:val="0"/>
        </w:rPr>
        <w:t>645.</w:t>
      </w:r>
      <w:r>
        <w:t xml:space="preserve"> Во Вриндаване он звался Мадхумати:</w:t>
      </w:r>
      <w:r>
        <w:br/>
      </w:r>
      <w:r>
        <w:t>дорогая подруга Радхи, сокровищница сладости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646.</w:t>
      </w:r>
      <w:r>
        <w:t xml:space="preserve"> Ныне, в Кали-югу, Нарахари — спутник Гауры,</w:t>
      </w:r>
      <w:r>
        <w:br/>
      </w:r>
      <w:r>
        <w:t>обладатель сокровищницы премы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647.</w:t>
      </w:r>
      <w:r>
        <w:t xml:space="preserve"> Его племянник, Шри Рагхунандана Тхакур,</w:t>
      </w:r>
      <w:r>
        <w:br/>
      </w:r>
      <w:r>
        <w:t>широко прославлен по всему миру.</w:t>
      </w:r>
    </w:p>
    <w:p>
      <w:pPr>
        <w:spacing w:after="60"/>
        <w:ind w:left="510" w:hanging="510"/>
      </w:pPr>
      <w:r>
        <w:rPr>
          <w:b/>
          <w:i w:val="0"/>
        </w:rPr>
        <w:t>648.</w:t>
      </w:r>
      <w:r>
        <w:t xml:space="preserve"> Того, кто накормил Шри Мурти сладким шариком (ладду)</w:t>
      </w:r>
      <w:r>
        <w:rPr>
          <w:b w:val="0"/>
          <w:i w:val="0"/>
          <w:vertAlign w:val="superscript"/>
        </w:rPr>
        <w:t>17</w:t>
      </w:r>
      <w:r>
        <w:t>, —</w:t>
      </w:r>
      <w:r>
        <w:br/>
      </w:r>
      <w:r>
        <w:t>какой глупец сочтёт его малым умом?</w:t>
      </w:r>
    </w:p>
    <w:p>
      <w:pPr>
        <w:spacing w:after="60"/>
        <w:ind w:left="510" w:hanging="510"/>
      </w:pPr>
      <w:r>
        <w:rPr>
          <w:b/>
          <w:i w:val="0"/>
        </w:rPr>
        <w:t>649.</w:t>
      </w:r>
      <w:r>
        <w:t xml:space="preserve"> Природный вайшнав — вне рамок варны;</w:t>
      </w:r>
      <w:r>
        <w:br/>
      </w:r>
      <w:r>
        <w:t>кто беседует с Кришной, для того есть лишь Кришна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650.</w:t>
      </w:r>
      <w:r>
        <w:t xml:space="preserve"> Кто постоянно беседует со Шри Мурти, —</w:t>
      </w:r>
      <w:r>
        <w:br/>
      </w:r>
      <w:r>
        <w:t>откуда вам знать, каков он, каково его величие?</w:t>
      </w:r>
    </w:p>
    <w:p>
      <w:pPr>
        <w:spacing w:after="60"/>
        <w:ind w:left="510" w:hanging="510"/>
      </w:pPr>
      <w:r>
        <w:rPr>
          <w:b/>
          <w:i w:val="0"/>
        </w:rPr>
        <w:t>651.</w:t>
      </w:r>
      <w:r>
        <w:t xml:space="preserve"> Тот, кому Чайтанья сказал: «Ты — Моя жизнь»,</w:t>
      </w:r>
      <w:r>
        <w:br/>
      </w:r>
      <w:r>
        <w:t>кого явил миру Абхирама Госвами,</w:t>
      </w:r>
    </w:p>
    <w:p>
      <w:pPr>
        <w:spacing w:after="60"/>
        <w:ind w:left="510" w:hanging="510"/>
      </w:pPr>
      <w:r>
        <w:rPr>
          <w:b/>
          <w:i w:val="0"/>
        </w:rPr>
        <w:t>652.</w:t>
      </w:r>
      <w:r>
        <w:t xml:space="preserve"> возвестив, что он — воплощение Мадана, —</w:t>
      </w:r>
      <w:r>
        <w:br/>
      </w:r>
      <w:r>
        <w:t>и все увидели его таким на коленях у Чайтаньи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653.</w:t>
      </w:r>
      <w:r>
        <w:t xml:space="preserve"> Когда он танцует в упоении Кришной, он чарует сердца мира;</w:t>
      </w:r>
      <w:r>
        <w:br/>
      </w:r>
      <w:r>
        <w:t>нет у него «своих» и «чужих» — ко всем одинаковая любовь.</w:t>
      </w:r>
    </w:p>
    <w:p>
      <w:pPr>
        <w:spacing w:after="60"/>
        <w:ind w:left="510" w:hanging="510"/>
      </w:pPr>
      <w:r>
        <w:rPr>
          <w:b/>
          <w:i w:val="0"/>
        </w:rPr>
        <w:t>654.</w:t>
      </w:r>
      <w:r>
        <w:t xml:space="preserve"> Всегда с его уст слетают сладкие слова,</w:t>
      </w:r>
      <w:r>
        <w:br/>
      </w:r>
      <w:r>
        <w:t>никто никогда не слышал от него резкой речи.</w:t>
      </w:r>
    </w:p>
    <w:p>
      <w:pPr>
        <w:spacing w:after="60"/>
        <w:ind w:left="510" w:hanging="510"/>
      </w:pPr>
      <w:r>
        <w:rPr>
          <w:b/>
          <w:i w:val="0"/>
        </w:rPr>
        <w:t>655.</w:t>
      </w:r>
      <w:r>
        <w:t xml:space="preserve"> Искусность, сладость, лилы, игры, прелесть —</w:t>
      </w:r>
      <w:r>
        <w:br/>
      </w:r>
      <w:r>
        <w:t>его тело, полное расы, — благословенно в этом мире.</w:t>
      </w:r>
    </w:p>
    <w:p>
      <w:pPr>
        <w:spacing w:after="60"/>
        <w:ind w:left="510" w:hanging="510"/>
      </w:pPr>
      <w:r>
        <w:rPr>
          <w:b/>
          <w:i w:val="0"/>
        </w:rPr>
        <w:t>656.</w:t>
      </w:r>
      <w:r>
        <w:t xml:space="preserve"> Отец его — мудрый Шри Мукунда Дас,</w:t>
      </w:r>
      <w:r>
        <w:br/>
      </w:r>
      <w:r>
        <w:t>чиста его вера на пути, угодном Чайтанье.</w:t>
      </w:r>
    </w:p>
    <w:p>
      <w:pPr>
        <w:spacing w:after="60"/>
        <w:ind w:left="510" w:hanging="510"/>
      </w:pPr>
      <w:r>
        <w:rPr>
          <w:b/>
          <w:i w:val="0"/>
        </w:rPr>
        <w:t>657.</w:t>
      </w:r>
      <w:r>
        <w:t xml:space="preserve"> Увидев перед царём перо павлина,</w:t>
      </w:r>
      <w:r>
        <w:br/>
      </w:r>
      <w:r>
        <w:t>он упал без чувств: облик Кришны увлёк его ум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658.</w:t>
      </w:r>
      <w:r>
        <w:t xml:space="preserve"> Кто знает, какова раса спутников Чайтаньи?</w:t>
      </w:r>
      <w:r>
        <w:br/>
      </w:r>
      <w:r>
        <w:t>Знают это Ананта и прочие — Его члены и спутники.</w:t>
      </w:r>
    </w:p>
    <w:p>
      <w:pPr>
        <w:spacing w:after="60"/>
        <w:ind w:left="510" w:hanging="510"/>
      </w:pPr>
      <w:r>
        <w:rPr>
          <w:b/>
          <w:i w:val="0"/>
        </w:rPr>
        <w:t>659.</w:t>
      </w:r>
      <w:r>
        <w:t xml:space="preserve"> Может ли [обычное] живое существо увидеть величие Кришны?</w:t>
      </w:r>
      <w:r>
        <w:br/>
      </w:r>
      <w:r>
        <w:t>Видит лишь тот, в ком есть постижение Кришны.</w:t>
      </w:r>
    </w:p>
    <w:p>
      <w:pPr>
        <w:spacing w:after="60"/>
        <w:ind w:left="510" w:hanging="510"/>
      </w:pPr>
      <w:r>
        <w:rPr>
          <w:b/>
          <w:i w:val="0"/>
        </w:rPr>
        <w:t>660.</w:t>
      </w:r>
      <w:r>
        <w:t xml:space="preserve"> Что ещё сказать? Все Его воины и спутники</w:t>
      </w:r>
      <w:r>
        <w:br/>
      </w:r>
      <w:r>
        <w:t>пришли на землю — сколько назову по имени?</w:t>
      </w:r>
    </w:p>
    <w:p>
      <w:pPr>
        <w:spacing w:after="60"/>
        <w:ind w:left="510" w:hanging="510"/>
      </w:pPr>
      <w:r>
        <w:rPr>
          <w:b/>
          <w:i w:val="0"/>
        </w:rPr>
        <w:t>661.</w:t>
      </w:r>
      <w:r>
        <w:t xml:space="preserve"> Если бы воду океана я измерил кувшином,</w:t>
      </w:r>
      <w:r>
        <w:br/>
      </w:r>
      <w:r>
        <w:t>если бы пылинки земли сосчитал одну за другой,</w:t>
      </w:r>
    </w:p>
    <w:p>
      <w:pPr>
        <w:spacing w:after="60"/>
        <w:ind w:left="510" w:hanging="510"/>
      </w:pPr>
      <w:r>
        <w:rPr>
          <w:b/>
          <w:i w:val="0"/>
        </w:rPr>
        <w:t>662.</w:t>
      </w:r>
      <w:r>
        <w:t xml:space="preserve"> если бы звёзды в небе смог сосчитать, —</w:t>
      </w:r>
      <w:r>
        <w:br/>
      </w:r>
      <w:r>
        <w:t>и тогда не смог бы описать аватару Горы.</w:t>
      </w:r>
    </w:p>
    <w:p>
      <w:pPr>
        <w:spacing w:after="60"/>
        <w:ind w:left="510" w:hanging="510"/>
      </w:pPr>
      <w:r>
        <w:rPr>
          <w:b/>
          <w:i w:val="0"/>
        </w:rPr>
        <w:t>663.</w:t>
      </w:r>
      <w:r>
        <w:t xml:space="preserve"> Я очень мал умом — что ещё сказать?</w:t>
      </w:r>
      <w:r>
        <w:br/>
      </w:r>
      <w:r>
        <w:t>Невежда, а берусь рассуждать о Ведах.</w:t>
      </w:r>
    </w:p>
    <w:p>
      <w:pPr>
        <w:spacing w:after="60"/>
        <w:ind w:left="510" w:hanging="510"/>
      </w:pPr>
      <w:r>
        <w:rPr>
          <w:b/>
          <w:i w:val="0"/>
        </w:rPr>
        <w:t>664.</w:t>
      </w:r>
      <w:r>
        <w:t xml:space="preserve"> Как слепой, лишённый зрения, хочет увидеть дивный самоцвет,</w:t>
      </w:r>
      <w:r>
        <w:br/>
      </w:r>
      <w:r>
        <w:t>как карлик тянет руки, чтобы схватить луну,</w:t>
      </w:r>
    </w:p>
    <w:p>
      <w:pPr>
        <w:spacing w:after="60"/>
        <w:ind w:left="510" w:hanging="510"/>
      </w:pPr>
      <w:r>
        <w:rPr>
          <w:b/>
          <w:i w:val="0"/>
        </w:rPr>
        <w:t>665.</w:t>
      </w:r>
      <w:r>
        <w:t xml:space="preserve"> как хромой похваляется, что перешагнёт землю,</w:t>
      </w:r>
      <w:r>
        <w:br/>
      </w:r>
      <w:r>
        <w:t>как крохотный муравей хочет нести гору, —</w:t>
      </w:r>
    </w:p>
    <w:p>
      <w:pPr>
        <w:spacing w:after="60"/>
        <w:ind w:left="510" w:hanging="510"/>
      </w:pPr>
      <w:r>
        <w:rPr>
          <w:b/>
          <w:i w:val="0"/>
        </w:rPr>
        <w:t>666.</w:t>
      </w:r>
      <w:r>
        <w:t xml:space="preserve"> такое желание вознамерилось в моём сердце:</w:t>
      </w:r>
      <w:r>
        <w:br/>
      </w:r>
      <w:r>
        <w:t>проповедовать повесть об аватаре Горы.</w:t>
      </w:r>
    </w:p>
    <w:p>
      <w:pPr>
        <w:spacing w:after="60"/>
        <w:ind w:left="510" w:hanging="510"/>
      </w:pPr>
      <w:r>
        <w:rPr>
          <w:b/>
          <w:i w:val="0"/>
        </w:rPr>
        <w:t>667.</w:t>
      </w:r>
      <w:r>
        <w:t xml:space="preserve"> Сложив ладони, говорю: слушайте все!</w:t>
      </w:r>
      <w:r>
        <w:br/>
      </w:r>
      <w:r>
        <w:t>Гора делает красноречивым этого немого.</w:t>
      </w:r>
    </w:p>
    <w:p>
      <w:pPr>
        <w:spacing w:after="60"/>
        <w:ind w:left="510" w:hanging="510"/>
      </w:pPr>
      <w:r>
        <w:rPr>
          <w:b/>
          <w:i w:val="0"/>
        </w:rPr>
        <w:t>668.</w:t>
      </w:r>
      <w:r>
        <w:t xml:space="preserve"> Безъязыкий произносит ясные, сладкие слова,</w:t>
      </w:r>
      <w:r>
        <w:br/>
      </w:r>
      <w:r>
        <w:t>неучёный невежда рассказывает о Брахмане.</w:t>
      </w:r>
    </w:p>
    <w:p>
      <w:pPr>
        <w:spacing w:after="60"/>
        <w:ind w:left="510" w:hanging="510"/>
      </w:pPr>
      <w:r>
        <w:rPr>
          <w:b/>
          <w:i w:val="0"/>
        </w:rPr>
        <w:t>669.</w:t>
      </w:r>
      <w:r>
        <w:t xml:space="preserve"> Великие, великие преданные, родившись на земле,</w:t>
      </w:r>
      <w:r>
        <w:br/>
      </w:r>
      <w:r>
        <w:t>открывают сокровенные речи о Кришне.</w:t>
      </w:r>
    </w:p>
    <w:p>
      <w:pPr>
        <w:spacing w:after="60"/>
        <w:ind w:left="510" w:hanging="510"/>
      </w:pPr>
      <w:r>
        <w:rPr>
          <w:b/>
          <w:i w:val="0"/>
        </w:rPr>
        <w:t>670.</w:t>
      </w:r>
      <w:r>
        <w:t xml:space="preserve"> Беспричинно они милостивы ко всем существам,</w:t>
      </w:r>
      <w:r>
        <w:br/>
      </w:r>
      <w:r>
        <w:t>как мать нянчит своенравного сына.</w:t>
      </w:r>
    </w:p>
    <w:p>
      <w:pPr>
        <w:spacing w:after="60"/>
        <w:ind w:left="510" w:hanging="510"/>
      </w:pPr>
      <w:r>
        <w:rPr>
          <w:b/>
          <w:i w:val="0"/>
        </w:rPr>
        <w:t>671.</w:t>
      </w:r>
      <w:r>
        <w:t xml:space="preserve"> Видя такую бездонную милость Господа,</w:t>
      </w:r>
      <w:r>
        <w:br/>
      </w:r>
      <w:r>
        <w:t>я, низкий, жажду нектара.</w:t>
      </w:r>
    </w:p>
    <w:p>
      <w:pPr>
        <w:spacing w:after="60"/>
        <w:ind w:left="510" w:hanging="510"/>
      </w:pPr>
      <w:r>
        <w:rPr>
          <w:b/>
          <w:i w:val="0"/>
        </w:rPr>
        <w:t>672.</w:t>
      </w:r>
      <w:r>
        <w:t xml:space="preserve"> У Шри Нарахари Даса, чьё тело — сама милость,</w:t>
      </w:r>
      <w:r>
        <w:br/>
      </w:r>
      <w:r>
        <w:t>при виде грешника — безграничная милость и любовь.</w:t>
      </w:r>
    </w:p>
    <w:p>
      <w:pPr>
        <w:spacing w:after="60"/>
        <w:ind w:left="510" w:hanging="510"/>
      </w:pPr>
      <w:r>
        <w:rPr>
          <w:b/>
          <w:i w:val="0"/>
        </w:rPr>
        <w:t>673.</w:t>
      </w:r>
      <w:r>
        <w:t xml:space="preserve"> Меня, неисправимого грешника, слепого, дурного поведением,</w:t>
      </w:r>
      <w:r>
        <w:br/>
      </w:r>
      <w:r>
        <w:t>видя беспомощным, он помиловал.</w:t>
      </w:r>
    </w:p>
    <w:p>
      <w:pPr>
        <w:spacing w:after="60"/>
        <w:ind w:left="510" w:hanging="510"/>
      </w:pPr>
      <w:r>
        <w:rPr>
          <w:b/>
          <w:i w:val="0"/>
        </w:rPr>
        <w:t>674.</w:t>
      </w:r>
      <w:r>
        <w:t xml:space="preserve"> Силой его милости и по благословению вайшнавов —</w:t>
      </w:r>
      <w:r>
        <w:br/>
      </w:r>
      <w:r>
        <w:t>на это я и надеюсь — книга будет написана без помех.</w:t>
      </w:r>
    </w:p>
    <w:p>
      <w:pPr>
        <w:spacing w:after="60"/>
        <w:ind w:left="510" w:hanging="510"/>
      </w:pPr>
      <w:r>
        <w:rPr>
          <w:b/>
          <w:i w:val="0"/>
        </w:rPr>
        <w:t>675.</w:t>
      </w:r>
      <w:r>
        <w:t xml:space="preserve"> Сложив ладони, сокрушённо говорю:</w:t>
      </w:r>
      <w:r>
        <w:br/>
      </w:r>
      <w:r>
        <w:t>я предаю себя стопам вайшнавов.</w:t>
      </w:r>
    </w:p>
    <w:p>
      <w:pPr>
        <w:spacing w:after="60"/>
        <w:ind w:left="510" w:hanging="510"/>
      </w:pPr>
      <w:r>
        <w:rPr>
          <w:b/>
          <w:i w:val="0"/>
        </w:rPr>
        <w:t>676.</w:t>
      </w:r>
      <w:r>
        <w:t xml:space="preserve"> Нет на земле никого ниже меня;</w:t>
      </w:r>
      <w:r>
        <w:br/>
      </w:r>
      <w:r>
        <w:t>пусть силой милости вайшнавов дело увенчается успехом.</w:t>
      </w:r>
    </w:p>
    <w:p>
      <w:pPr>
        <w:spacing w:after="60"/>
        <w:ind w:left="510" w:hanging="510"/>
      </w:pPr>
      <w:r>
        <w:rPr>
          <w:b/>
          <w:i w:val="0"/>
        </w:rPr>
        <w:t>677.</w:t>
      </w:r>
      <w:r>
        <w:t xml:space="preserve"> Взяв травинку в зубы, этот Лочан Дас</w:t>
      </w:r>
      <w:r>
        <w:br/>
      </w:r>
      <w:r>
        <w:t>кланяется и молит: исполните моё желание!</w:t>
      </w:r>
    </w:p>
    <w:p>
      <w:pPr>
        <w:spacing w:after="60"/>
        <w:ind w:left="510" w:hanging="510"/>
      </w:pPr>
      <w:r>
        <w:rPr>
          <w:b/>
          <w:i w:val="0"/>
        </w:rPr>
        <w:t>678.</w:t>
      </w:r>
      <w:r>
        <w:t xml:space="preserve"> Кончилась книга Сутра-кханды — слушайте все:</w:t>
      </w:r>
      <w:r>
        <w:br/>
      </w:r>
      <w:r>
        <w:t>теперь в Ади-кханде расскажу о нисхождении.</w:t>
      </w:r>
    </w:p>
    <w:p>
      <w:pPr>
        <w:spacing w:after="60"/>
        <w:ind w:left="510" w:hanging="510"/>
      </w:pPr>
      <w:r>
        <w:rPr>
          <w:b/>
          <w:i w:val="0"/>
        </w:rPr>
        <w:t>679.</w:t>
      </w:r>
      <w:r>
        <w:t xml:space="preserve"> Кончилось изложение «сутры»; теперь — игры премы, —</w:t>
      </w:r>
      <w:r>
        <w:br/>
      </w:r>
      <w:r>
        <w:t>с радостью в сердце говорит этот Лочан Дас.</w:t>
      </w:r>
    </w:p>
    <w:p>
      <w:pPr>
        <w:spacing w:after="60"/>
        <w:jc w:val="both"/>
      </w:pPr>
      <w:r>
        <w:rPr>
          <w:b w:val="0"/>
          <w:i/>
        </w:rPr>
        <w:t>Так завершается Сутра-кханда «Шри Чайтанья-мангалы», сочинённой Шри Лочаном Дасом Тхакуром.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[^08-1]: Нарада, вечный спутник Господа, говорит так из смирения, как преданный, жаждущий служения.</w:t>
      </w:r>
      <w:r>
        <w:br/>
      </w:r>
      <w:r>
        <w:rPr>
          <w:rFonts w:cs="Noto Serif Bengali" w:hAnsi="Noto Serif Bengali"/>
          <w:sz w:val="24"/>
        </w:rPr>
        <w:t>[^08-2]: В изд. 1983 г. строка 1: «Иди, Нарада: на Шветадвипе пребываю Я». Баларама — второе тело Господа; по гаудийскому учению от Него (как Санкаршаны) происходят Ананта-Шеша и Шива с Рудрами («Чайтанья-чаритамрита», Ади 5).</w:t>
      </w:r>
      <w:r>
        <w:br/>
      </w:r>
      <w:r>
        <w:rPr>
          <w:rFonts w:cs="Noto Serif Bengali" w:hAnsi="Noto Serif Bengali"/>
          <w:sz w:val="24"/>
        </w:rPr>
        <w:t>[^08-3]: Ср. «Бхагавад-гиту» 4.8.</w:t>
      </w:r>
      <w:r>
        <w:br/>
      </w:r>
      <w:r>
        <w:rPr>
          <w:rFonts w:cs="Noto Serif Bengali" w:hAnsi="Noto Serif Bengali"/>
          <w:sz w:val="24"/>
        </w:rPr>
        <w:t>[^08-4]: Строка в A повреждена («ধরিয়া ব্রণী-কোডি»); по изд. 1983 г.: «опираясь на землю».</w:t>
      </w:r>
      <w:r>
        <w:br/>
      </w:r>
      <w:r>
        <w:rPr>
          <w:rFonts w:cs="Noto Serif Bengali" w:hAnsi="Noto Serif Bengali"/>
          <w:sz w:val="24"/>
        </w:rPr>
        <w:t>[^08-5]: Вероятно, три обители Пуруши-аватар — Каранодакашайи, Гарбходакашайи и Кширодакашайи Вишну, — которые, по «Чайтанья-чаритамрите» (Ади 5), суть распространения Санкаршаны-Баларамы.</w:t>
      </w:r>
      <w:r>
        <w:br/>
      </w:r>
      <w:r>
        <w:rPr>
          <w:rFonts w:cs="Noto Serif Bengali" w:hAnsi="Noto Serif Bengali"/>
          <w:sz w:val="24"/>
        </w:rPr>
        <w:t>[^08-6]: «Гора нектара» — по изд. 1903 г. («অমৃত-পর্বত»); в A и в изд. 1983 г. первое слово искажено.</w:t>
      </w:r>
      <w:r>
        <w:br/>
      </w:r>
      <w:r>
        <w:rPr>
          <w:rFonts w:cs="Noto Serif Bengali" w:hAnsi="Noto Serif Bengali"/>
          <w:sz w:val="24"/>
        </w:rPr>
        <w:t>[^08-7]: Ср. «Чайтанья-чаритамриту» (Ади 4.55 и далее): Кришна является как Гаура, приняв бхаву и сияние Радхи, чтобы вкусить Её любовь.</w:t>
      </w:r>
      <w:r>
        <w:br/>
      </w:r>
      <w:r>
        <w:rPr>
          <w:rFonts w:cs="Noto Serif Bengali" w:hAnsi="Noto Serif Bengali"/>
          <w:sz w:val="24"/>
        </w:rPr>
        <w:t>[^08-8]: Лочан Дас называет Адвайту воплощением Махеши (Шивы). По «Чайтанья-чаритамрите» (Ади 6.4–27) Адвайта — Маха-Вишну, а также Сада-Шива; Бхактисиддханта в изложении этого раздела говорит: «Шива — как Адвайта Прабху».</w:t>
      </w:r>
      <w:r>
        <w:br/>
      </w:r>
      <w:r>
        <w:rPr>
          <w:rFonts w:cs="Noto Serif Bengali" w:hAnsi="Noto Serif Bengali"/>
          <w:sz w:val="24"/>
        </w:rPr>
        <w:t>[^08-9]: Строка допускает два понимания: «паракрита» (санскр. «отвергнутый, отброшенный») — тамо-гуна в нём отброшена; или «пракрита» («мирская») — мирская тамо-гуна [видна лишь] во внешних его свойствах. Мысль в обоих случаях одна: Шива (и Адвайта) — не во власти тамаса; ср. Бхаг. 12.13.16: «Шамбху — лучший из вайшнавов».</w:t>
      </w:r>
      <w:r>
        <w:br/>
      </w:r>
      <w:r>
        <w:rPr>
          <w:rFonts w:cs="Noto Serif Bengali" w:hAnsi="Noto Serif Bengali"/>
          <w:sz w:val="24"/>
        </w:rPr>
        <w:t>[^08-10]: Обычно отца Нитьянанды называют Хадаи Пандитом (Хадаи Оджхой), а мать — Падмавати. Имя «Парамананда» — так у Лочана Даса.</w:t>
      </w:r>
      <w:r>
        <w:br/>
      </w:r>
      <w:r>
        <w:rPr>
          <w:rFonts w:cs="Noto Serif Bengali" w:hAnsi="Noto Serif Bengali"/>
          <w:sz w:val="24"/>
        </w:rPr>
        <w:t>[^08-11]: В изд. 1983 г.: «с отречением в сердце — Нитьянанда дивных деяний». Имя «Кувера Пандит» встречается лишь у Лочана Даса.</w:t>
      </w:r>
      <w:r>
        <w:br/>
      </w:r>
      <w:r>
        <w:rPr>
          <w:rFonts w:cs="Noto Serif Bengali" w:hAnsi="Noto Serif Bengali"/>
          <w:sz w:val="24"/>
        </w:rPr>
        <w:t>[^08-12]: Вероятно, Гопинатха Ачарья, зять Сарвабхаумы, и Каши Мишра, в доме которого Господь жил в Пури; строку можно понять и как одно лицо: «Каши Мишра Тхакур, по имени Гопинатха».</w:t>
      </w:r>
      <w:r>
        <w:br/>
      </w:r>
      <w:r>
        <w:rPr>
          <w:rFonts w:cs="Noto Serif Bengali" w:hAnsi="Noto Serif Bengali"/>
          <w:sz w:val="24"/>
        </w:rPr>
        <w:t>[^08-13]: Ср. «Чайтанья-чаритамриту» (Ади 11) и «Гаура-ганоддеша-дипику»: двенадцать гопалов — пастушки Враджа, явившиеся спутниками Нитьянанды (среди них Абхирама, Сундарананда, Гауридас Пандит, Кала Кришнадас, Пурушоттама, Камалакара, Уддхарана Датта, Парамешвара Дас и другие).</w:t>
      </w:r>
      <w:r>
        <w:br/>
      </w:r>
      <w:r>
        <w:rPr>
          <w:rFonts w:cs="Noto Serif Bengali" w:hAnsi="Noto Serif Bengali"/>
          <w:sz w:val="24"/>
        </w:rPr>
        <w:t>[^08-14]: Смысл неясен: возможно, Дамодара Пандит с братьями (так в A и в изд. 1983 г.).</w:t>
      </w:r>
      <w:r>
        <w:br/>
      </w:r>
      <w:r>
        <w:rPr>
          <w:rFonts w:cs="Noto Serif Bengali" w:hAnsi="Noto Serif Bengali"/>
          <w:sz w:val="24"/>
        </w:rPr>
        <w:t>[^08-15]: В A начало строки искажено («ক্ষণে…»); в изд. 1983 г. строфы 640–644 идут в ином порядке и без второй строки ст. 641.</w:t>
      </w:r>
      <w:r>
        <w:br/>
      </w:r>
      <w:r>
        <w:rPr>
          <w:rFonts w:cs="Noto Serif Bengali" w:hAnsi="Noto Serif Bengali"/>
          <w:sz w:val="24"/>
        </w:rPr>
        <w:t>[^08-16]: Так и в «Гаура-ганоддеша-дипике» (177): Нарахари Саркар — Мадхумати, подруга Радхи во Врадже.</w:t>
      </w:r>
      <w:r>
        <w:br/>
      </w:r>
      <w:r>
        <w:rPr>
          <w:rFonts w:cs="Noto Serif Bengali" w:hAnsi="Noto Serif Bengali"/>
          <w:sz w:val="24"/>
        </w:rPr>
        <w:t>[^08-17]: Известное предание: мальчик Рагхунандана, которому отец поручил поклонение, упросил Божество Гопинатхи в Шрикханде съесть ладду, и Божество съело его.</w:t>
      </w:r>
      <w:r>
        <w:br/>
      </w:r>
      <w:r>
        <w:rPr>
          <w:rFonts w:cs="Noto Serif Bengali" w:hAnsi="Noto Serif Bengali"/>
          <w:sz w:val="24"/>
        </w:rPr>
        <w:t>[^08-18]: Строка допускает и прочтение «тот — сам Кришна»; мы следуем пониманию, согласному с гаудийским учением: преданный не становится Кришной, но для него существует лишь Кришна.</w:t>
      </w:r>
      <w:r>
        <w:br/>
      </w:r>
      <w:r>
        <w:rPr>
          <w:rFonts w:cs="Noto Serif Bengali" w:hAnsi="Noto Serif Bengali"/>
          <w:sz w:val="24"/>
        </w:rPr>
        <w:t>[^08-19]: Абхирама Тхакур (Рамадас), один из двенадцати гопалов, по преданию, узнавал в людях вечных спутников Господа. «Мадана» — Камадева; по «Гаура-ганоддеша-дипике» Рагхунандана — Прадьюмна (Кандарпа) Двараки.</w:t>
      </w:r>
      <w:r>
        <w:br/>
      </w:r>
      <w:r>
        <w:rPr>
          <w:rFonts w:cs="Noto Serif Bengali" w:hAnsi="Noto Serif Bengali"/>
          <w:sz w:val="24"/>
        </w:rPr>
        <w:t>[^08-20]: Ср. «Чайтанья-чаритамриту» (Мадхья 15.121–125): Мукунда Дас, придворный врач, увидев над головой царя опахало из павлиньих перьев, вспомнил Кришну и упал без чувств.</w:t>
      </w:r>
    </w:p>
    <w:p>
      <w:r>
        <w:br w:type="page"/>
      </w:r>
    </w:p>
    <w:p>
      <w:pPr>
        <w:pStyle w:val="Heading1"/>
        <w:jc w:val="center"/>
      </w:pPr>
      <w:r>
        <w:t>Ади-кханда, часть 1 (порция 09)</w:t>
      </w:r>
    </w:p>
    <w:p>
      <w:pPr>
        <w:spacing w:after="60"/>
        <w:jc w:val="both"/>
      </w:pPr>
      <w:r>
        <w:rPr>
          <w:b w:val="0"/>
          <w:i/>
        </w:rPr>
        <w:t>Начало Ади-кханды: Господь входит в лоно Шачи; Адвайта Ачарья поклоняется лону Шачи; хвалы богов; явление Гауры в полнолуние пхалгуны во время затмения; облик и знаки младенца; восторг жителей Надии; имя Нимай, праздники восьмого и девятого дня; начало Балья-лилы</w:t>
      </w:r>
    </w:p>
    <w:p>
      <w:pPr>
        <w:pStyle w:val="Heading2"/>
      </w:pPr>
      <w:r>
        <w:t>Джанма-лила (Рождение)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В этой кханде прежде всего описано явление на земле трансцендентного Шри Гаурахари. Тот, кто есть изначальная причина всех причин, Парабрахман Нараяна, явился в лоне Шачи. По мере того как день ото дня росло её бремя, день ото дня возрастало и сияние её тела. Видя дивное сияние её тела, все изумлялись и заключали: «В лоне Шачи несомненно явилась какая-то великая личность». Когда исполнилось шесть месяцев, однажды Адвайта Ачарья Прабху пришёл в дом Шачи и Джаганнатхи, поклонился лону Шачи и обошёл его; причины этого тогда не могли понять ни Шачи, ни Джаганнатха. Порой Шачи-деви видела, как Брахма, Шива и другие боги приходят к её лону, славят [Господа] и молят Господа, дарующего прему даже чандалам, о любви, никогда прежде не дарованной; и сердце её в блаженстве исполнилось милосердием ко всем существам. Постепенно исполнились десять месяцев. И вот в полнолуние пхалгуны, под предлогом затмения, сопровождаемый санкиртаной имени Хари, Бхагаван Гаурачандра нисшёл на землю из океана — лона Шачи; десять сторон света наполнились блаженством, и боги и богини, мужчины и женщины — все, жаждая увидеть луноподобный лик сына Шачи, пришли в дом Шачи; в тот час её дом стал Вайкунтхой. Джаганнатха Мишра и мужчины и женщины Надии (пришедшие посмотреть) — все изумились, видя у младенца с львиной шеей, плечами слона и широкой грудью знаки флага, ваджры и стрекала на лотосных стопах и разные нечеловеческие знаки на других членах; все заключили, что этот младенец — несомненно не человек. Далее описаны раздача восьми видов бобов на восьмой день, праздник на девятый и беззаветная любовь соседей, мужчин и женщин, к сыну [Шачи].</w:t>
      </w:r>
    </w:p>
    <w:p>
      <w:pPr>
        <w:spacing w:after="60"/>
        <w:jc w:val="both"/>
      </w:pPr>
      <w:r>
        <w:rPr>
          <w:b w:val="0"/>
          <w:i/>
        </w:rPr>
        <w:t>Рага дханаши; диша: «Слава Нарахари и Гададхаре, Владыкам моей жизни! Брось, Господь, благой взгляд на живые существа! Господь Горачанд — слава, слава!»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Гададхаре, Гауранге, Нарахари!</w:t>
      </w:r>
      <w:r>
        <w:br/>
      </w:r>
      <w:r>
        <w:t>Слава, слава Нитьянанде, носителю всех энергий!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Адвайте Ачарье, Махешваре!</w:t>
      </w:r>
      <w:r>
        <w:br/>
      </w:r>
      <w:r>
        <w:t>Слава, слава великим преданным Гауранги!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Возложив на голову пыль со стоп всех [их],</w:t>
      </w:r>
      <w:r>
        <w:br/>
      </w:r>
      <w:r>
        <w:t>расскажу повесть Ади-кханды — слушайте внимательно.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Когда родились все Его близкие,</w:t>
      </w:r>
      <w:r>
        <w:br/>
      </w:r>
      <w:r>
        <w:t>раздался клич: «Готовьтесь, готовьтесь!»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«Иду на землю, медлить больше нельзя», —</w:t>
      </w:r>
      <w:r>
        <w:br/>
      </w:r>
      <w:r>
        <w:t>и Сам Господь нашёл приют в лоне Шачи.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Вселенную наполнили возгласы «Джая, джая!»;</w:t>
      </w:r>
      <w:r>
        <w:br/>
      </w:r>
      <w:r>
        <w:t>боги, наги и люди смотрят, охваченные премой.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Тот, кого одни называют вечным Сиянием,</w:t>
      </w:r>
      <w:r>
        <w:br/>
      </w:r>
      <w:r>
        <w:t>кого другие называют Нараяной — тонким и плотным,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кого третьи называют Парабрахманом — плотным и тонким, —</w:t>
      </w:r>
      <w:r>
        <w:br/>
      </w:r>
      <w:r>
        <w:t>Тот нашёл приют в лоне Шачи.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Лучезарное, подобное воздуху</w:t>
      </w:r>
      <w:r>
        <w:rPr>
          <w:b w:val="0"/>
          <w:i w:val="0"/>
          <w:vertAlign w:val="superscript"/>
        </w:rPr>
        <w:t>2</w:t>
      </w:r>
      <w:r>
        <w:t>, бремя растёт день ото дня;</w:t>
      </w:r>
      <w:r>
        <w:br/>
      </w:r>
      <w:r>
        <w:t>видя это, все люди всё больше полны любви.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Один, два, три, четыре, пять, шесть месяцев —</w:t>
      </w:r>
      <w:r>
        <w:br/>
      </w:r>
      <w:r>
        <w:t>в лоне Шачи являет Себя великое блаженство.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День ото дня всё ярче сияние тела Шачи;</w:t>
      </w:r>
      <w:r>
        <w:br/>
      </w:r>
      <w:r>
        <w:t>видя это, все люди радуются в душе.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«Не знаем, кто пришёл в дом Шачи», —</w:t>
      </w:r>
      <w:r>
        <w:br/>
      </w:r>
      <w:r>
        <w:t>так в каждом доме размышляют все.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Когда исполнилось шесть месяцев лону Шачи,</w:t>
      </w:r>
      <w:r>
        <w:br/>
      </w:r>
      <w:r>
        <w:t>дом засиял от блеска её тела.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 ту пору случилось дивное:</w:t>
      </w:r>
      <w:r>
        <w:br/>
      </w:r>
      <w:r>
        <w:t>вдруг туда пришёл Адвайта Ачарья.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 доме сидел Джаганнатха, лучший из дваждырождённых;</w:t>
      </w:r>
      <w:r>
        <w:br/>
      </w:r>
      <w:r>
        <w:t>увидев Адвайту Ачарью, он почтительно поднялся.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Адвайта Ачарья Госани — обитель всех достоинств,</w:t>
      </w:r>
      <w:r>
        <w:br/>
      </w:r>
      <w:r>
        <w:t>благословенный в трёх мирах, нет Ему равных.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Увидев Его, Мишра Пурандара с великим почтением</w:t>
      </w:r>
      <w:r>
        <w:br/>
      </w:r>
      <w:r>
        <w:t>сам принёс сиденье, чтобы тот сел,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и возложил на голову пыль с Его стоп;</w:t>
      </w:r>
      <w:r>
        <w:br/>
      </w:r>
      <w:r>
        <w:t>Ачарья в смущении долго выражал смирение.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Шачи-деви подала воду омыть Ему стопы;</w:t>
      </w:r>
      <w:r>
        <w:br/>
      </w:r>
      <w:r>
        <w:t>увидев Шачи, Он, полный любви, почтительно поднялся.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От любви покраснели Его глаза-лотосы,</w:t>
      </w:r>
      <w:r>
        <w:br/>
      </w:r>
      <w:r>
        <w:t>глаза полны слёз, лицо пылает,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губы дрожат, голос прерывается;</w:t>
      </w:r>
      <w:r>
        <w:br/>
      </w:r>
      <w:r>
        <w:t>Он не может удержать тело — шатается.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Обойдя Шачи, Он кланяется ей;</w:t>
      </w:r>
      <w:r>
        <w:br/>
      </w:r>
      <w:r>
        <w:t>Шачи-деви вздрогнула, видя такое нарушение обычая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Джаганнатха в недоумении, Шачи изумлена:</w:t>
      </w:r>
      <w:r>
        <w:br/>
      </w:r>
      <w:r>
        <w:t>«Что вы делаете, что вы делаете?» — говорит она с болью в сердце.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Джаганнатха говорит: «Послушай, Ачарья Госани:</w:t>
      </w:r>
      <w:r>
        <w:br/>
      </w:r>
      <w:r>
        <w:t>Твоих поступков никто не может понять.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Будь милостив, скажи, рассей сомнение,</w:t>
      </w:r>
      <w:r>
        <w:br/>
      </w:r>
      <w:r>
        <w:t>иначе огонь этой тревоги спалит моё тело».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Ачарья сказал: «Слушай, Мишра Пурандара:</w:t>
      </w:r>
      <w:r>
        <w:br/>
      </w:r>
      <w:r>
        <w:t>потом узнаешь всё», — таков был ответ.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Всё Его тело трепетало: зная, в чём дело,</w:t>
      </w:r>
      <w:r>
        <w:br/>
      </w:r>
      <w:r>
        <w:t>Он умастил благоуханной сандаловой пастой священное лоно Шачи,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семь раз обошёл [её] и поклонился</w:t>
      </w:r>
      <w:r>
        <w:br/>
      </w:r>
      <w:r>
        <w:t>и, ничего не сказав, ушёл к Себе.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А здесь Шачи и Джаганнатха размышляют:</w:t>
      </w:r>
      <w:r>
        <w:br/>
      </w:r>
      <w:r>
        <w:t>«Почему Он поклонился моему лону?»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Ачарья Госани поклонился лону —</w:t>
      </w:r>
      <w:r>
        <w:br/>
      </w:r>
      <w:r>
        <w:t>и стократ возросло сияние Шачи; она забывает себя.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Во всём она видит радость, не видит страдания;</w:t>
      </w:r>
      <w:r>
        <w:br/>
      </w:r>
      <w:r>
        <w:t>видит перед собой всех богов.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Брахма, Шива, Санака и прочие — все боги,</w:t>
      </w:r>
      <w:r>
        <w:br/>
      </w:r>
      <w:r>
        <w:t>обратившись к её лону, возносят хвалу: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«Слава, слава Бесконечному, Недвойственному, Вечному!</w:t>
      </w:r>
      <w:r>
        <w:br/>
      </w:r>
      <w:r>
        <w:t>Слава Блаженству Ачьюты, Вечному Блаженству, Джанардане!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Слава Тому, кто выше пракрити — саттвы, раджаса и тамаса!</w:t>
      </w:r>
      <w:r>
        <w:br/>
      </w:r>
      <w:r>
        <w:t>Слава Маха-Вишну, [пребывающему] в Причинном океане!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Слава Владыке Паравьомы, чьё величие безгранично!</w:t>
      </w:r>
      <w:r>
        <w:br/>
      </w:r>
      <w:r>
        <w:t>Слава [Тому, кто есть] саттва, высшая саттва, чей облик — чистая саттва!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Слава Владыке Голоки, возлюбленному Радхи!</w:t>
      </w:r>
      <w:r>
        <w:br/>
      </w:r>
      <w:r>
        <w:t>Слава, слава Верховному Владыке бесчисленных Вайкунтх!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Слава, слава беззаботному, игривому герою (дхира-лалите)!</w:t>
      </w:r>
      <w:r>
        <w:br/>
      </w:r>
      <w:r>
        <w:t>Слава, слава всепленяющему сыну Нанды!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Ныне, в Кали-югу, являясь в лоне Шачи,</w:t>
      </w:r>
      <w:r>
        <w:br/>
      </w:r>
      <w:r>
        <w:t>Ты пришёл Сам вкусить Свою собственную игру.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Слава, слава этому Господу, дарующему высшее блаженство!</w:t>
      </w:r>
      <w:r>
        <w:br/>
      </w:r>
      <w:r>
        <w:t>Такой милости не бывало никогда.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В эпоху Кали Ты стал дарителем Самого Себя:</w:t>
      </w:r>
      <w:r>
        <w:br/>
      </w:r>
      <w:r>
        <w:t>у Гададхары не будет разбора, кто достоин, кто нет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Ту прему, о которой молим мы, все боги,</w:t>
      </w:r>
      <w:r>
        <w:br/>
      </w:r>
      <w:r>
        <w:t>мы не обрели — даже крупицы, даже её аромата.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Ту прему, сладостную расу, Сам вкусив,</w:t>
      </w:r>
      <w:r>
        <w:br/>
      </w:r>
      <w:r>
        <w:t>Ты дашь вкусить всем, вплоть до чандалы, не глядя на изъяны.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Пусть и мы обретём хоть крупицу Твоей премы,</w:t>
      </w:r>
      <w:r>
        <w:br/>
      </w:r>
      <w:r>
        <w:t>пусть вместе с Тобой воспоём достоинства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Слава, слава Гаурахари, дарующему санкиртану!»</w:t>
      </w:r>
      <w:r>
        <w:br/>
      </w:r>
      <w:r>
        <w:t>Сказав так, боги обходят [её] кругом.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Четырьмя устами Брахма возносит многообразные хвалы;</w:t>
      </w:r>
      <w:r>
        <w:br/>
      </w:r>
      <w:r>
        <w:t>Шачи-деви испугалась, её ум потрясён.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Сердце Шачи исполнилось милосердием ко всем существам:</w:t>
      </w:r>
      <w:r>
        <w:br/>
      </w:r>
      <w:r>
        <w:t>она милостива [ко всем], как к себе, не отличает своих от чужих.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Исполнились десять месяцев бремени; [радость] во все стороны —</w:t>
      </w:r>
      <w:r>
        <w:br/>
      </w:r>
      <w:r>
        <w:t>богиня забывает себя от радости сердца.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Благой день, благой час, лунные сутки полнолуния,</w:t>
      </w:r>
      <w:r>
        <w:br/>
      </w:r>
      <w:r>
        <w:t>благая ночь месяца пхалгуна, сияние луны.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 дивный час Раху поглощает луну —</w:t>
      </w:r>
      <w:r>
        <w:br/>
      </w:r>
      <w:r>
        <w:t>и со всех сторон поднялись возгласы: «Хари, Хари!»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Всё кругом наполнилось небесным прекрасным благоуханием,</w:t>
      </w:r>
      <w:r>
        <w:br/>
      </w:r>
      <w:r>
        <w:t>просветлели десять сторон света, ветерок веет тихо-тихо.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В тот час разом наступили все шесть времён года —</w:t>
      </w:r>
      <w:r>
        <w:br/>
      </w:r>
      <w:r>
        <w:t>в такой час Господь благословенно родился на земле.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В поднебесье боги смотрят с небесных колесниц,</w:t>
      </w:r>
      <w:r>
        <w:br/>
      </w:r>
      <w:r>
        <w:t>в любви спешат увидеть тело Гауры.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Слышен лишь один звук: «Харибол, Харибол!» —</w:t>
      </w:r>
      <w:r>
        <w:br/>
      </w:r>
      <w:r>
        <w:t>это мой Господь явил, едва родившись.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В доме Шачи явились богатства Вайкунтхи</w:t>
      </w:r>
      <w:r>
        <w:rPr>
          <w:b w:val="0"/>
          <w:i w:val="0"/>
          <w:vertAlign w:val="superscript"/>
        </w:rPr>
        <w:t>7</w:t>
      </w:r>
      <w:r>
        <w:t>;</w:t>
      </w:r>
      <w:r>
        <w:br/>
      </w:r>
      <w:r>
        <w:t>вне себя от блаженства, Шачи говорит прерывающимся голосом,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знаком подзывает Джаганнатху Пандита:</w:t>
      </w:r>
      <w:r>
        <w:br/>
      </w:r>
      <w:r>
        <w:t>«Жизнь обрела плод — взгляни на лицо сына!»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Женщины города радостно восклицают «Джая, джая!»,</w:t>
      </w:r>
      <w:r>
        <w:br/>
      </w:r>
      <w:r>
        <w:t>все вне себя от блаженства, глядя на младенца.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Пришли все — [жёны] мудрецов, богини, дочери нагов —</w:t>
      </w:r>
      <w:r>
        <w:br/>
      </w:r>
      <w:r>
        <w:t>увидев Гаурангу, они возгласили «Джая, джая!».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Благоухание величия Гауры наполнило вселенную;</w:t>
      </w:r>
      <w:r>
        <w:br/>
      </w:r>
      <w:r>
        <w:t>каждый Его член — сокровищница расы, нескончаемый нектар.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Глядя и глядя, все насытили взор;</w:t>
      </w:r>
      <w:r>
        <w:br/>
      </w:r>
      <w:r>
        <w:t>всем подумалось: это — жизнь нагари Враджа.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«Такого младенца мы никогда не видели и не слышали о таком;</w:t>
      </w:r>
      <w:r>
        <w:br/>
      </w:r>
      <w:r>
        <w:t>глядя на Него, сердце делает — не знаем что!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У людей таких знаков мы никогда не видели», —</w:t>
      </w:r>
      <w:r>
        <w:br/>
      </w:r>
      <w:r>
        <w:t>говорят небесные красавицы, — «после узнаем, [кто Он]».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Джаганнатха вне себя, глядя на лицо сына:</w:t>
      </w:r>
      <w:r>
        <w:br/>
      </w:r>
      <w:r>
        <w:t>вселенной не вместить радости его сердца.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Сколько лун восходит — такой вид у Его личика!</w:t>
      </w:r>
      <w:r>
        <w:br/>
      </w:r>
      <w:r>
        <w:t>Лицо описывают как раскрывшийся лотос.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Высокий нос превосходит цветок кунжута,</w:t>
      </w:r>
      <w:r>
        <w:br/>
      </w:r>
      <w:r>
        <w:t>сверкает сияние тела Горы — нектар.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Губы алые, прекрасны блестящие щёки;</w:t>
      </w:r>
      <w:r>
        <w:br/>
      </w:r>
      <w:r>
        <w:t>видя прелестный подбородок, проникаешься любовью.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Шея льва, плечи слона, широкая грудь,</w:t>
      </w:r>
      <w:r>
        <w:br/>
      </w:r>
      <w:r>
        <w:t>руки до колен, тело полное расы.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Широкие бёдра, ноги — словно стволы банана,</w:t>
      </w:r>
      <w:r>
        <w:br/>
      </w:r>
      <w:r>
        <w:t>две стопы — лепестки алого лотоса.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На лотосных подошвах — флаг, ваджра, стрекало,</w:t>
      </w:r>
      <w:r>
        <w:br/>
      </w:r>
      <w:r>
        <w:t>колесница, зонт, чамара, свастика, плод джамбу,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черта, идущая вверх, треугольник, кумбха слона</w:t>
      </w:r>
      <w:r>
        <w:rPr>
          <w:b w:val="0"/>
          <w:i w:val="0"/>
          <w:vertAlign w:val="superscript"/>
        </w:rPr>
        <w:t>8</w:t>
      </w:r>
      <w:r>
        <w:t xml:space="preserve"> —</w:t>
      </w:r>
      <w:r>
        <w:br/>
      </w:r>
      <w:r>
        <w:t>весь этот дивный облик источает нектар.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В таком дивном облике на земле</w:t>
      </w:r>
      <w:r>
        <w:br/>
      </w:r>
      <w:r>
        <w:t>сияют знаки, превосходящие [знаки] великих царей.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Индра, Чандра, гандхарвы, киннары и боги</w:t>
      </w:r>
      <w:r>
        <w:br/>
      </w:r>
      <w:r>
        <w:t>пришли на землю — что за радостное диво!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Глаза всех будто умащены нектарной сурьмой —</w:t>
      </w:r>
      <w:r>
        <w:br/>
      </w:r>
      <w:r>
        <w:t>словно после давней любви увидели любимого.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Только родился младенец — а увидевшим кажется,</w:t>
      </w:r>
      <w:r>
        <w:br/>
      </w:r>
      <w:r>
        <w:t>будто Он издавна был их другом.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Каждым членом Он струит нектар без меры;</w:t>
      </w:r>
      <w:r>
        <w:br/>
      </w:r>
      <w:r>
        <w:t>отчего, когда глаза смотрят [на Него], так [трепещет] сердце?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Увидев младенца, [женщины] преисполнились радостью в груди;</w:t>
      </w:r>
      <w:r>
        <w:br/>
      </w:r>
      <w:r>
        <w:t>отчего томны их глаза, отчего ослабли завязки их одежд?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Едва родившись, младенец в тот же миг, как его увидели, —</w:t>
      </w:r>
      <w:r>
        <w:br/>
      </w:r>
      <w:r>
        <w:t>прекрасным лицом превосходит миллионы Кам.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Так размышляя, все восклицают: «Джая, джая!</w:t>
      </w:r>
      <w:r>
        <w:br/>
      </w:r>
      <w:r>
        <w:t>Сын Шачи по самой сути — не человек.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Сын Шачи — новый Камадева:</w:t>
      </w:r>
      <w:r>
        <w:br/>
      </w:r>
      <w:r>
        <w:t>даже плач Его — нектар для слуха».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«Сам Владыка Голоки нисшёл», —</w:t>
      </w:r>
      <w:r>
        <w:br/>
      </w:r>
      <w:r>
        <w:t>таков вывод, к которому пришли женщины.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Владыка всех миров явился на земле, —</w:t>
      </w:r>
      <w:r>
        <w:br/>
      </w:r>
      <w:r>
        <w:t>вне себя от блаженства говорит этот Лочан Дас.</w:t>
      </w:r>
    </w:p>
    <w:p>
      <w:pPr>
        <w:spacing w:after="60"/>
        <w:jc w:val="both"/>
      </w:pPr>
      <w:r>
        <w:rPr>
          <w:b w:val="0"/>
          <w:i/>
        </w:rPr>
        <w:t>Рага мангала-гурджари; диша: «Ликуйте, празднуйте! В блаженстве, в доме Шачи, пойте о достоинствах Горы!»</w:t>
      </w:r>
    </w:p>
    <w:p>
      <w:pPr>
        <w:spacing w:after="60"/>
        <w:jc w:val="both"/>
      </w:pPr>
      <w:r>
        <w:t>*Мишра Пурандара, переполненный блаженством, —</w:t>
      </w:r>
      <w:r>
        <w:br/>
      </w:r>
      <w:r>
        <w:t>голос его прерывается, —</w:t>
      </w:r>
      <w:r>
        <w:br/>
      </w:r>
      <w:r>
        <w:t>созвав без промедления родных и друзей,</w:t>
      </w:r>
      <w:r>
        <w:br/>
      </w:r>
      <w:r>
        <w:t>справляет праздник рождения сына.*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«Джая, джая, джая!» — всё кругом полно радости,</w:t>
      </w:r>
      <w:r>
        <w:br/>
      </w:r>
      <w:r>
        <w:t>город наполнился блаженством;</w:t>
      </w:r>
      <w:r>
        <w:br/>
      </w:r>
      <w:r>
        <w:t>сотнями пришли все жёны из почтенных семей</w:t>
      </w:r>
      <w:r>
        <w:br/>
      </w:r>
      <w:r>
        <w:t>и раздают синдур и питхали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Взяв сына на колени, в блаженстве, полная любви,</w:t>
      </w:r>
      <w:r>
        <w:br/>
      </w:r>
      <w:r>
        <w:t>Шачи-деви говорит прерывающимся голосом:</w:t>
      </w:r>
      <w:r>
        <w:br/>
      </w:r>
      <w:r>
        <w:t>«Благословите, дайте пыль со стоп как дар —</w:t>
      </w:r>
      <w:r>
        <w:br/>
      </w:r>
      <w:r>
        <w:t>пусть мальчик живёт долго!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Мальчик не мой — назовите Его своим и благословите,</w:t>
      </w:r>
      <w:r>
        <w:br/>
      </w:r>
      <w:r>
        <w:t>все вы, женщины!»</w:t>
      </w:r>
      <w:r>
        <w:br/>
      </w:r>
      <w:r>
        <w:t>Тело Его слаще нектара; чтобы отвратить дурной исход,</w:t>
      </w:r>
      <w:r>
        <w:br/>
      </w:r>
      <w:r>
        <w:t>Ему дали имя Нимай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В этот восьмой день, на радость детям,</w:t>
      </w:r>
      <w:r>
        <w:br/>
      </w:r>
      <w:r>
        <w:t>раздают «восемь видов бобов»;</w:t>
      </w:r>
      <w:r>
        <w:br/>
      </w:r>
      <w:r>
        <w:t>праздник девятой ночи, всё полно блаженства,</w:t>
      </w:r>
      <w:r>
        <w:br/>
      </w:r>
      <w:r>
        <w:t>звучит радостная музыка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День ото дня растёт сын Шачи —</w:t>
      </w:r>
      <w:r>
        <w:br/>
      </w:r>
      <w:r>
        <w:t>полная луна на земле;</w:t>
      </w:r>
      <w:r>
        <w:br/>
      </w:r>
      <w:r>
        <w:t>оба глаза светятся от сурьмы,</w:t>
      </w:r>
      <w:r>
        <w:br/>
      </w:r>
      <w:r>
        <w:t>красиво нанесена тилака из горочаны.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То и дело Он двигает ручками и ножками,</w:t>
      </w:r>
      <w:r>
        <w:br/>
      </w:r>
      <w:r>
        <w:t>чуть заметно улыбается;</w:t>
      </w:r>
      <w:r>
        <w:br/>
      </w:r>
      <w:r>
        <w:t>Шачи и Джаганнатха, видя это диво,</w:t>
      </w:r>
      <w:r>
        <w:br/>
      </w:r>
      <w:r>
        <w:t>смотрят не мигая.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Каждый день она умащает Его священное тело</w:t>
      </w:r>
      <w:r>
        <w:br/>
      </w:r>
      <w:r>
        <w:t>душистым маслом и куркумой,</w:t>
      </w:r>
      <w:r>
        <w:br/>
      </w:r>
      <w:r>
        <w:t>целует Его лицо, прижимает к сердцу, —</w:t>
      </w:r>
      <w:r>
        <w:br/>
      </w:r>
      <w:r>
        <w:t>благословенна Шачи благонравная!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Так день ото дня, ежечасно растёт</w:t>
      </w:r>
      <w:r>
        <w:br/>
      </w:r>
      <w:r>
        <w:t>блаженство в городе Надии;</w:t>
      </w:r>
      <w:r>
        <w:br/>
      </w:r>
      <w:r>
        <w:t>не знают, день ли, ночь ли, не знают дней недели и лунных суток,</w:t>
      </w:r>
      <w:r>
        <w:br/>
      </w:r>
      <w:r>
        <w:t>в преме забывают себя.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 городе Надии блаженство в каждом доме —</w:t>
      </w:r>
      <w:r>
        <w:br/>
      </w:r>
      <w:r>
        <w:t>что уж говорить о мужчинах и женщинах:</w:t>
      </w:r>
      <w:r>
        <w:br/>
      </w:r>
      <w:r>
        <w:t>дети, старики, слепые, в узах премы,</w:t>
      </w:r>
      <w:r>
        <w:br/>
      </w:r>
      <w:r>
        <w:t>опьянены несравненной радостью.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Лицо, превосходящее осеннюю луну, — им кажется,</w:t>
      </w:r>
      <w:r>
        <w:br/>
      </w:r>
      <w:r>
        <w:t>в нём обитает сам Мадана;</w:t>
      </w:r>
      <w:r>
        <w:br/>
      </w:r>
      <w:r>
        <w:t>все молодые женщины, сколько их было, обезумели</w:t>
      </w:r>
      <w:r>
        <w:br/>
      </w:r>
      <w:r>
        <w:t>и оставили домашние дела у старших.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По три раза на дню бегут женщины города,</w:t>
      </w:r>
      <w:r>
        <w:br/>
      </w:r>
      <w:r>
        <w:t>чтобы посмотреть на младенца;</w:t>
      </w:r>
      <w:r>
        <w:br/>
      </w:r>
      <w:r>
        <w:t>«Дай посмотреть, дай посмотреть!» — все берут Его на колени,</w:t>
      </w:r>
      <w:r>
        <w:br/>
      </w:r>
      <w:r>
        <w:t>и тела их трепещут от восторга.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Так день ото дня, ежеминутно —</w:t>
      </w:r>
      <w:r>
        <w:br/>
      </w:r>
      <w:r>
        <w:t>можно ли рассказать о блаженстве?</w:t>
      </w:r>
      <w:r>
        <w:br/>
      </w:r>
      <w:r>
        <w:t>Уповая на стопы Нарахари Даса,</w:t>
      </w:r>
      <w:r>
        <w:br/>
      </w:r>
      <w:r>
        <w:t>Лочан Дас воспевает [Его] достоинства.</w:t>
      </w:r>
    </w:p>
    <w:p>
      <w:pPr>
        <w:spacing w:after="60"/>
        <w:jc w:val="both"/>
      </w:pPr>
      <w:r>
        <w:rPr>
          <w:b w:val="0"/>
          <w:i/>
        </w:rPr>
        <w:t>Так завершается описание джанма-лилы.</w:t>
      </w:r>
    </w:p>
    <w:p>
      <w:pPr>
        <w:pStyle w:val="Heading2"/>
      </w:pPr>
      <w:r>
        <w:t>Балья-лила (Детские игры)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Когда прошло шесть месяцев, по всем правилам были совершены первое кормление рисом и наречение имени Гаурасундары; поскольку с Его явлением весь мир наполнился блаженством, мудрые нарекли Его Вишвамбхарой. Постепенно Вишвамбхара, держась за палец отца, начал ходить по двору. Перед сиянием тела Гаурасундары, украшенного браслетами на плечах и запястьях, жемчужным ожерельем и другими украшениями, меркнет сияние миллионов лун. [Луна] может рассеять лишь внешнюю тьму, но не внутреннюю, а луна-Гаура рассеивает тьму и внешнюю, и внутреннюю. Шачи-деви убаюкивала сына, напевая «Приди, приди, луна, приди» и другие песни; порою она видела, как приходят разные боги и богини и славят её сына, и бывала крайне изумлена. Порою, видя, как Гаурахари вместе с богами неистово пляшет, восклицая «Радха-Говинда», она падала без чувств. Порою она слышала звон ножных колокольчиков на Его босых ногах и изумлялась; порою, страшась грядущей беды, впадала в сильную тревогу; а в следующий миг, увидев лицо сына, всё забывала и снова и снова целовала Его лицо. Когда так прошло некоторое время, Гаурасундара начал играть вне дома с товарищами по играм. Когда Шачи-деви пыталась поймать Его, Он убегал; а порой, рассердившись, приходил домой и портил всё, что было в доме. Порой Он объяснял матери ничтожность мирских понятий о чистом и нечистом и наставлял её в трансцендентном знании о том, что Кришна — Владыка всего. Далее описаны: как Он, сидя в яме, полной горшков с остатками еды, наставлял мать; как ударил мать и, увидев её без чувств, принёс кокосовый орех; разнообразные детские шалости; игры со щенком; как Гаурахари в гневе на мать, отпустившую щенка, плакал; как щенок в божественном теле, воспевая Хари, отправился на Вайкунтху; как Брахма и другие, видя удачу щенка, восславили Гауру; как Гаурахари плакал, когда Шачи-деви приготовила подношение для поклонения Шаштхи, и под видом слов открыл Шачи, что Он — Владыка всего.</w:t>
      </w:r>
    </w:p>
    <w:p>
      <w:pPr>
        <w:spacing w:after="60"/>
        <w:jc w:val="both"/>
      </w:pPr>
      <w:r>
        <w:rPr>
          <w:b w:val="0"/>
          <w:i/>
        </w:rPr>
        <w:t>Рага синдхура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Так день ото дня у сына Шачи</w:t>
      </w:r>
      <w:r>
        <w:br/>
      </w:r>
      <w:r>
        <w:t>растёт тело — словно поток нектара.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С чем сравнить Его — не могу найти сравнения;</w:t>
      </w:r>
      <w:r>
        <w:br/>
      </w:r>
      <w:r>
        <w:t>трепещет сердце — не могу рассказать.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Луноподобный лик — луна, каждый день полная во всех шестнадцати долях;</w:t>
      </w:r>
      <w:r>
        <w:br/>
      </w:r>
      <w:r>
        <w:t>даже слепые от рождения бегут, жаждая увидеть Его.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В упоении на губах Его — полуулыбка,</w:t>
      </w:r>
      <w:r>
        <w:br/>
      </w:r>
      <w:r>
        <w:t>словно океан нектара с набегающими волнами.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Пара алых глаз тонет в расе —</w:t>
      </w:r>
      <w:r>
        <w:br/>
      </w:r>
      <w:r>
        <w:t>кто построил плотину из нектарной глины сурьмы?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Добродетельная Шачи, счастливый Джаганнатха</w:t>
      </w:r>
      <w:r>
        <w:br/>
      </w:r>
      <w:r>
        <w:t>оба с любовью смотрят на лицо сына.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То Он смеётся, то плачет, то шалит,</w:t>
      </w:r>
      <w:r>
        <w:br/>
      </w:r>
      <w:r>
        <w:t>то на коленях, то качается на груди.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Упершись обеими ножками в грудь Шачи,</w:t>
      </w:r>
      <w:r>
        <w:br/>
      </w:r>
      <w:r>
        <w:t>Он покачивается, словно золотая лиана под ветром.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Очень длинные глаза, прекрасный звонкий смех —</w:t>
      </w:r>
      <w:r>
        <w:br/>
      </w:r>
      <w:r>
        <w:t>с губ Его словно сыплется нектар.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Нос пленительнее клюва попугая,</w:t>
      </w:r>
      <w:r>
        <w:br/>
      </w:r>
      <w:r>
        <w:t>обе щёки лучезарны, прекрасно сложение.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 A: «живые существа», в изд. 1983 г.: «на меня».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Т. е. не грубо-телесный. Гаудия-вайшнавы подчёркивают, что рождение Господа — не мирское зачатие: Он вечный, полный знания и блаженства, сначала входит в сердце отца, затем матери и являет Себя, как Кришна в «Бхагавате» (10.2.16–18); ср. «Чайтанья-чаритамриту» (Ади 13.83–88).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Старший брахман кланяется молодой женщине и обходит её — это противоречит обычаю; Адвайта же поклоняется Господу в её лоне.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 хвале — игра слов: «Адвайта» («недвойственный») и «Нитьянанда» («вечное блаженство») — это и эпитеты Господа, и имена Его ближайших спутников.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«Гададхара» («держащий палицу») — имя Вишну; возможно, здесь и намёк на Гададхару Пандита, неразлучного с Гаурой.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Ср. «Чайтанья-чаритамриту» (Ади 13.89–98): Господь явился в полнолуние пхалгуны во время лунного затмения, когда все люди, по обычаю, повторяли имена Хари.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Так по изложению Бхактисиддханты («её дом стал Вайкунтхой»); в A строка искажена, в изд. 1983 г.: «в лоне Шачи — богатства великой Вайкунтхи».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Знаки на стопах и теле махапуруши. Перевод последнего знака («кумбха слона», т. е. лобный выступ на голове слона)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Здесь и далее (ст. 59, 75, 90) Лочан Дас описывает влечение женщин Надии к Гауре в духе своей «нагари-бхавы», где Гаура — «нагара», возлюбленный горожанок. Гаудийская традиция, вслед за Вриндаваном Дасом и Кришнадасом Кавираджем, не принимает поклонения Гауре в такой бхаве; Бхактисиддханта причисляет «гаура-нагари» к отклонившимся течениям. Мы переводим текст как он есть.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В A эта строфа дана в скобках вместе с дишей и не нумерована; в изд. 1983 г. она — первая строфа песни.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Синдур — красный порошок, знак замужней женщины; питхали — рисовая паста для благоприятных знаков: их раздают женщинам на празднике рождения.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Имя от «ним» (горькое дерево ним): по обычаю, ребёнку дают «горькое» имя, чтобы отвести беду и дурной глаз. По «Чайтанья-чаритамрите» (Ади 13.118), имя Нимай дала Сита Тхакурани, чтобы оберечь Его от ведьм.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«Аштакалай» — раздача детям восьми видов бобов и зёрен на восьмой день после рождения; на девятую ночь — праздник с музыкой.</w:t>
      </w:r>
    </w:p>
    <w:p>
      <w:r>
        <w:br w:type="page"/>
      </w:r>
    </w:p>
    <w:p>
      <w:pPr>
        <w:pStyle w:val="Heading1"/>
        <w:jc w:val="center"/>
      </w:pPr>
      <w:r>
        <w:t>Ади-кханда, часть 2 (порция 10)</w:t>
      </w:r>
    </w:p>
    <w:p>
      <w:pPr>
        <w:spacing w:after="60"/>
        <w:jc w:val="both"/>
      </w:pPr>
      <w:r>
        <w:rPr>
          <w:b w:val="0"/>
          <w:i/>
        </w:rPr>
        <w:t>Балья-лила (продолжение): первое кормление рисом и имя Вишвамбхара; первые шаги; колыбельная Шачи; ночью боги возводят младенца на трон, Он танцует с ними, воспевая Радху и Кришну; звон колокольчиков на босых ногах; шалости, разбитые горшки; обряд ради блага мальчика; Господь сидит среди выброшенных горшков и учит мать о чистом и нечистом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Один, два, три, четыре, пять, шесть месяцев [прошло] —</w:t>
      </w:r>
      <w:r>
        <w:br/>
      </w:r>
      <w:r>
        <w:t>и в день первого кормления рисом совершили наречение имени.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Мишра Пурандара празднует торжество в честь сына;</w:t>
      </w:r>
      <w:r>
        <w:br/>
      </w:r>
      <w:r>
        <w:t>золотое тело [младенца] украшено драгоценностями: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на плечах и запястьях — браслеты, на шее — жемчужное ожерелье,</w:t>
      </w:r>
      <w:r>
        <w:br/>
      </w:r>
      <w:r>
        <w:t>на поясе — золотая цепочка, а на ножках — браслеты.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Ладони и ступни словно натёрты киноварью,</w:t>
      </w:r>
      <w:r>
        <w:br/>
      </w:r>
      <w:r>
        <w:t>губы — цветок бандхули, глаза — алые лотосы.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Будто молнией натёрты члены Горы то здесь, то там:</w:t>
      </w:r>
      <w:r>
        <w:br/>
      </w:r>
      <w:r>
        <w:t>так сверкает Его тело, что не взглянуть.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За то, что Он питает мир, Ему дали имя Вишвамбхара</w:t>
      </w:r>
      <w:r>
        <w:rPr>
          <w:b w:val="0"/>
          <w:i w:val="0"/>
          <w:vertAlign w:val="superscript"/>
        </w:rPr>
        <w:t>1</w:t>
      </w:r>
      <w:r>
        <w:t>:</w:t>
      </w:r>
      <w:r>
        <w:br/>
      </w:r>
      <w:r>
        <w:t>такова была весть Сарасвати — это Высшая Личность.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То, держась за пальцы отца и матери,</w:t>
      </w:r>
      <w:r>
        <w:br/>
      </w:r>
      <w:r>
        <w:t>Он сделает два шага — и падает, нетвёрдый на ногах.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Невнятно, наполовину, тихо-тихо Он лепечет —</w:t>
      </w:r>
      <w:r>
        <w:br/>
      </w:r>
      <w:r>
        <w:t>словно в океане луны вскипает нектар.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Так день ото дня Он бродит по двору;</w:t>
      </w:r>
      <w:r>
        <w:br/>
      </w:r>
      <w:r>
        <w:t>ушли страдания всех родов, мир обрёл прохладу.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Стопы, которые лелеет Лакшми, — на лоне земли:</w:t>
      </w:r>
      <w:r>
        <w:br/>
      </w:r>
      <w:r>
        <w:t>от любви богиня Притхиви забывает себя.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В небе одна луна, а на земле — десять лун</w:t>
      </w:r>
      <w:r>
        <w:rPr>
          <w:b w:val="0"/>
          <w:i w:val="0"/>
          <w:vertAlign w:val="superscript"/>
        </w:rPr>
        <w:t>2</w:t>
      </w:r>
      <w:r>
        <w:t>:</w:t>
      </w:r>
      <w:r>
        <w:br/>
      </w:r>
      <w:r>
        <w:t>от блеска их лучей у смотрящих слепнут глаза.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И ещё десять лун — на кончиках пальцев рук:</w:t>
      </w:r>
      <w:r>
        <w:br/>
      </w:r>
      <w:r>
        <w:t>стоит грешнику взглянуть — и тьма бежит из его сердца.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Луна Его прекрасного лица — царь многих миллионов лун;</w:t>
      </w:r>
      <w:r>
        <w:br/>
      </w:r>
      <w:r>
        <w:t>Его брови — лук Камы: Кама поклонился [Ему], поднеся свой лук.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Что ещё сказать о лунном сиянии Его милости?</w:t>
      </w:r>
      <w:r>
        <w:br/>
      </w:r>
      <w:r>
        <w:t>Оно рассекает тьму в сердце и не щадит её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Кто может рассказать о Его детских играх?</w:t>
      </w:r>
      <w:r>
        <w:br/>
      </w:r>
      <w:r>
        <w:t>Поступая как обычный ребёнок, Он освятил землю.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Его старший брат — достойный Вишварупа:</w:t>
      </w:r>
      <w:r>
        <w:br/>
      </w:r>
      <w:r>
        <w:t>исполненный добродетелей, он за короткое время постиг все писания.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Кто может поведать истину о его величии —</w:t>
      </w:r>
      <w:r>
        <w:br/>
      </w:r>
      <w:r>
        <w:t>о том, чей младший брат — Махапрабху Вишвамбхара?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День ото дня Господь являет милость;</w:t>
      </w:r>
      <w:r>
        <w:br/>
      </w:r>
      <w:r>
        <w:t>слыша об этом, ликует сердце этого Лочана Даса.</w:t>
      </w:r>
    </w:p>
    <w:p>
      <w:pPr>
        <w:spacing w:after="60"/>
        <w:jc w:val="both"/>
      </w:pPr>
      <w:r>
        <w:rPr>
          <w:b w:val="0"/>
          <w:i/>
        </w:rPr>
        <w:t>Рага варади</w:t>
      </w:r>
    </w:p>
    <w:p>
      <w:pPr>
        <w:spacing w:after="60"/>
        <w:jc w:val="both"/>
      </w:pPr>
      <w:r>
        <w:t>*Луна, луна, луна в небесах —</w:t>
      </w:r>
      <w:r>
        <w:br/>
      </w:r>
      <w:r>
        <w:t>кто сорвёт её и принесёт мне?</w:t>
      </w:r>
      <w:r>
        <w:br/>
      </w:r>
      <w:r>
        <w:t>Стерев с неё пятно,</w:t>
      </w:r>
      <w:r>
        <w:br/>
      </w:r>
      <w:r>
        <w:t>я нарисую узор на лбу моего Горы.</w:t>
      </w:r>
      <w:r>
        <w:br/>
      </w:r>
      <w:r>
        <w:t>Приди, приди, приди! Мой золотой сыночек Нимай</w:t>
      </w:r>
      <w:r>
        <w:br/>
      </w:r>
      <w:r>
        <w:t>плачет — хочет спать;</w:t>
      </w:r>
      <w:r>
        <w:br/>
      </w:r>
      <w:r>
        <w:t>когда Он капризничает, каждое Его словечко</w:t>
      </w:r>
      <w:r>
        <w:br/>
      </w:r>
      <w:r>
        <w:t>слаще нектара.*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«Сейчас придёт отец Нимая,</w:t>
      </w:r>
      <w:r>
        <w:br/>
      </w:r>
      <w:r>
        <w:t>принесёт сгущённого молока и бананов.</w:t>
      </w:r>
      <w:r>
        <w:br/>
      </w:r>
      <w:r>
        <w:t>Смотри, сынок, вон идёт страшный бука</w:t>
      </w:r>
      <w:r>
        <w:rPr>
          <w:b w:val="0"/>
          <w:i w:val="0"/>
          <w:vertAlign w:val="superscript"/>
        </w:rPr>
        <w:t>4</w:t>
      </w:r>
      <w:r>
        <w:t xml:space="preserve"> —</w:t>
      </w:r>
      <w:r>
        <w:br/>
      </w:r>
      <w:r>
        <w:t>закрывай глазки и спи!»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Лицо — золотой лотос, глаза — алые лотосы,</w:t>
      </w:r>
      <w:r>
        <w:br/>
      </w:r>
      <w:r>
        <w:t>зрачки наполовину прикрыты —</w:t>
      </w:r>
      <w:r>
        <w:br/>
      </w:r>
      <w:r>
        <w:t>кажется, будто в море мёда</w:t>
      </w:r>
      <w:r>
        <w:br/>
      </w:r>
      <w:r>
        <w:t>наполовину утонули пчёлы.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Постелив постель — шёлковое покрывало,</w:t>
      </w:r>
      <w:r>
        <w:br/>
      </w:r>
      <w:r>
        <w:t>а на нём тюфячок из тонкой ткани, —</w:t>
      </w:r>
      <w:r>
        <w:br/>
      </w:r>
      <w:r>
        <w:t>Шачи Тхакурани, взяв сына на руки,</w:t>
      </w:r>
      <w:r>
        <w:br/>
      </w:r>
      <w:r>
        <w:t>легла на бок.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Одну грудь Он держит во рту и то и дело сосёт,</w:t>
      </w:r>
      <w:r>
        <w:br/>
      </w:r>
      <w:r>
        <w:t>а другую перебирает пальчиками.</w:t>
      </w:r>
      <w:r>
        <w:br/>
      </w:r>
      <w:r>
        <w:t>Лочан говорит: всё это —</w:t>
      </w:r>
      <w:r>
        <w:br/>
      </w:r>
      <w:r>
        <w:t>игры Венца богов в теле младенца.</w:t>
      </w:r>
    </w:p>
    <w:p>
      <w:pPr>
        <w:spacing w:after="60"/>
        <w:jc w:val="both"/>
      </w:pPr>
      <w:r>
        <w:rPr>
          <w:b w:val="0"/>
          <w:i/>
        </w:rPr>
        <w:t>Рага дханаши; диша: «Аре аре хая!» (мурчха). «Слушайте эту дивную повесть, песнь о достоинствах Горы, — имя, благое для слуха! О-ки аре, о-ки аре хая!»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Послушайте внимательно, что случилось в другой день, —</w:t>
      </w:r>
      <w:r>
        <w:br/>
      </w:r>
      <w:r>
        <w:t>как Господь по Своей воле явил Себя.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В одной комнате — Джаганнатха, в другой — Шачи:</w:t>
      </w:r>
      <w:r>
        <w:br/>
      </w:r>
      <w:r>
        <w:t>взяв сына к себе, Шачи сладко спит.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Пустая комната наполнилась множеством воинов и вельмож;</w:t>
      </w:r>
      <w:r>
        <w:br/>
      </w:r>
      <w:r>
        <w:t>увидев такое, Шачи испугалась.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Пришли все боги и, взяв [Его] с рук Шачи,</w:t>
      </w:r>
      <w:r>
        <w:br/>
      </w:r>
      <w:r>
        <w:t>поспешно усадили на трон из драгоценных камней.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Совершив омовение (абхишеку) и разнообразное поклонение,</w:t>
      </w:r>
      <w:r>
        <w:br/>
      </w:r>
      <w:r>
        <w:t>обходят [Его] кругом и падают, обнимая [Его] стопы.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Все снова и снова трубят в раковины и звонят в колокольчики,</w:t>
      </w:r>
      <w:r>
        <w:br/>
      </w:r>
      <w:r>
        <w:t>повсюду разносятся возгласы «Джая, джая!» и «Хари!»: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«Слава, слава Джаганнатхе, хранителю всех</w:t>
      </w:r>
      <w:r>
        <w:rPr>
          <w:b w:val="0"/>
          <w:i w:val="0"/>
          <w:vertAlign w:val="superscript"/>
        </w:rPr>
        <w:t>5</w:t>
      </w:r>
      <w:r>
        <w:t>!</w:t>
      </w:r>
      <w:r>
        <w:br/>
      </w:r>
      <w:r>
        <w:t>В Кали-югу Ты будешь питать нас всех.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Ты дашь нам всем расу — сокровище Вриндавана.</w:t>
      </w:r>
      <w:r>
        <w:br/>
      </w:r>
      <w:r>
        <w:t>Вот наша мольба к Твоим стопам, о Вишвамбхара!»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Видя это, мать Шачи вздрагивает снова и снова;</w:t>
      </w:r>
      <w:r>
        <w:br/>
      </w:r>
      <w:r>
        <w:t>«Сын, сын!» — восклицает Шачи в великом страхе.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За себя ей не страшно — жизнь её в сыне:</w:t>
      </w:r>
      <w:r>
        <w:br/>
      </w:r>
      <w:r>
        <w:t>она отослала мальчика к Джаганнатхе: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«Твой отец спит вон там, в комнате Божества;</w:t>
      </w:r>
      <w:r>
        <w:br/>
      </w:r>
      <w:r>
        <w:t>пойди туда и спи сладко у него на руках».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Вишвамбхара пошёл, как велела мать, —</w:t>
      </w:r>
      <w:r>
        <w:br/>
      </w:r>
      <w:r>
        <w:t>и с Его босых ног слышится звон ножных колокольчиков.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Когда Венец богов вышел наружу,</w:t>
      </w:r>
      <w:r>
        <w:br/>
      </w:r>
      <w:r>
        <w:t>все боги шли за Ним со сложенными ладонями.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Господь сказал: «Боги, заставьте Меня танцевать</w:t>
      </w:r>
      <w:r>
        <w:rPr>
          <w:b w:val="0"/>
          <w:i w:val="0"/>
          <w:vertAlign w:val="superscript"/>
        </w:rPr>
        <w:t>6</w:t>
      </w:r>
      <w:r>
        <w:t>:</w:t>
      </w:r>
      <w:r>
        <w:br/>
      </w:r>
      <w:r>
        <w:t>пойте об играх Радхи и Кришны», — так сказал Он всем.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Боги вложили в песню прему Радхи и Кришны</w:t>
      </w:r>
      <w:r>
        <w:br/>
      </w:r>
      <w:r>
        <w:t>и в блаженстве поднесли её — а Гаурачандра подхватил.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Сам плачет и заставляет плакать богов;</w:t>
      </w:r>
      <w:r>
        <w:br/>
      </w:r>
      <w:r>
        <w:t>«Радха, Радха, Говинда!» — восклицает Господь во дворе.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Он зовёт: «Калинди, Ямуна, Вриндаван!» —</w:t>
      </w:r>
      <w:r>
        <w:br/>
      </w:r>
      <w:r>
        <w:t>зовёт «Радха, Радха!» в великом блаженстве.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Увидев игру сына, Шачи лишилась чувств;</w:t>
      </w:r>
      <w:r>
        <w:br/>
      </w:r>
      <w:r>
        <w:t>услышав шум, встревоженный Джаганнатха прибежал.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Джаганнатха зовёт: «Шачи, что за звуки я слышу?» —</w:t>
      </w:r>
      <w:r>
        <w:br/>
      </w:r>
      <w:r>
        <w:t>громко зовёт и испуганная Шачи-рани.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Выйдя наружу, оба взяли сына на руки;</w:t>
      </w:r>
      <w:r>
        <w:br/>
      </w:r>
      <w:r>
        <w:t>видя Его босые ноги, они забывают себя.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Тотчас им вспомнились деяния Кришны;</w:t>
      </w:r>
      <w:r>
        <w:br/>
      </w:r>
      <w:r>
        <w:t>Шачи-деви рассказала, что видела в своей комнате: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«Четырёхликий, Пятиликий</w:t>
      </w:r>
      <w:r>
        <w:rPr>
          <w:b w:val="0"/>
          <w:i w:val="0"/>
          <w:vertAlign w:val="superscript"/>
        </w:rPr>
        <w:t>7</w:t>
      </w:r>
      <w:r>
        <w:t xml:space="preserve"> и прочие боги — все</w:t>
      </w:r>
      <w:r>
        <w:br/>
      </w:r>
      <w:r>
        <w:t>прибыли на небесных колесницах и служили мальчику.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Во дворе сын танцевал, восклицая „Радха-Кришна“, —</w:t>
      </w:r>
      <w:r>
        <w:br/>
      </w:r>
      <w:r>
        <w:t>я тоже слышала это, но мне казалось, будто во сне.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Увидев это, я в страхе послала Его к тебе —</w:t>
      </w:r>
      <w:r>
        <w:br/>
      </w:r>
      <w:r>
        <w:t>и услышала звон колокольчиков с Его босых ног.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Такой мальчик, такой дивный, прекрасный облик —</w:t>
      </w:r>
      <w:r>
        <w:br/>
      </w:r>
      <w:r>
        <w:t>кто знает, когда кто-нибудь Его сглазит?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Семь дочерей у меня умерли — остался вот этот ребёнок</w:t>
      </w:r>
      <w:r>
        <w:rPr>
          <w:b w:val="0"/>
          <w:i w:val="0"/>
          <w:vertAlign w:val="superscript"/>
        </w:rPr>
        <w:t>8</w:t>
      </w:r>
      <w:r>
        <w:t>;</w:t>
      </w:r>
      <w:r>
        <w:br/>
      </w:r>
      <w:r>
        <w:t>если с Ним что-нибудь случится, не жить мне больше.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Нет у меня многих — [Он] зеница моего ока;</w:t>
      </w:r>
      <w:r>
        <w:br/>
      </w:r>
      <w:r>
        <w:t>как посох для слепого — таково моё сокровище.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Дом, всё достояние, богатство, душа в теле, само тело — [всё это Он];</w:t>
      </w:r>
      <w:r>
        <w:br/>
      </w:r>
      <w:r>
        <w:t>без Горачанда не жить мне.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Подумай о средстве, как отвратить беду:</w:t>
      </w:r>
      <w:r>
        <w:br/>
      </w:r>
      <w:r>
        <w:t>пусть все боги, от первого до последнего, даруют мальчику благо».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В таких раздумьях [прошла] ночь, а поутру</w:t>
      </w:r>
      <w:r>
        <w:br/>
      </w:r>
      <w:r>
        <w:t>сын Шачи играет с мальчиками.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Вот Он катается по двору, серый от пыли;</w:t>
      </w:r>
      <w:r>
        <w:br/>
      </w:r>
      <w:r>
        <w:t>увидев это, мать говорит жалобно: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«Тело — золотая куколка, личико — прелестно,</w:t>
      </w:r>
      <w:r>
        <w:br/>
      </w:r>
      <w:r>
        <w:t>[даже] с небесной луной не могу его сравнить.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Зачем же Ты, с таким прекрасным телом, падаешь в пыль</w:t>
      </w:r>
      <w:r>
        <w:br/>
      </w:r>
      <w:r>
        <w:t>и катаешься в ней? Заклинаю Тебя жизнью матери!»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Сказав так, она отряхивает пыль и целует Его лицо;</w:t>
      </w:r>
      <w:r>
        <w:br/>
      </w:r>
      <w:r>
        <w:t>тело её трепещет от восторга, глаза покраснели.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А через несколько дней сын Шачи</w:t>
      </w:r>
      <w:r>
        <w:br/>
      </w:r>
      <w:r>
        <w:t>стал бродить вне дома вместе со сверстниками.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У корней деревьев на берегу Ганги Он ходит, играя;</w:t>
      </w:r>
      <w:r>
        <w:br/>
      </w:r>
      <w:r>
        <w:t>играет в «обезьянку» — стоит на одной ноге.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Шачи услышала, что Гаурахари на берегу Ганги,</w:t>
      </w:r>
      <w:r>
        <w:br/>
      </w:r>
      <w:r>
        <w:t>и пошла ловить Его с прутом в руке.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Колено на колене — стоит Он на одной ноге;</w:t>
      </w:r>
      <w:r>
        <w:br/>
      </w:r>
      <w:r>
        <w:t>увидев это, мать зовёт пронзительным голосом.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Увидев мать, Господь убегает,</w:t>
      </w:r>
      <w:r>
        <w:br/>
      </w:r>
      <w:r>
        <w:t>оглядываясь, словно разыгравшийся слон.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«Держи, держи!» — кричит Шачи-рани;</w:t>
      </w:r>
      <w:r>
        <w:br/>
      </w:r>
      <w:r>
        <w:t>впереди бежит мой Господь, жемчужина брахманов.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Шачи хочет поймать Его — и не может;</w:t>
      </w:r>
      <w:r>
        <w:br/>
      </w:r>
      <w:r>
        <w:t>Господь вбежал в дом.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Все горшки и сосуды, что были в доме,</w:t>
      </w:r>
      <w:r>
        <w:br/>
      </w:r>
      <w:r>
        <w:t>пока [мать кричала] «держи, держи!», Он перебил, швыряя оземь.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Шачи стоит, приложив палец к носу, и смотрит;</w:t>
      </w:r>
      <w:r>
        <w:br/>
      </w:r>
      <w:r>
        <w:t>Господь Вишвамбхара стоит, опустив лицо.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Он весь дрожит от стыда;</w:t>
      </w:r>
      <w:r>
        <w:br/>
      </w:r>
      <w:r>
        <w:t>стоит, потупившись, из глаз льются слёзы —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словно трясогузки, сидящие на луне,</w:t>
      </w:r>
      <w:r>
        <w:br/>
      </w:r>
      <w:r>
        <w:t>роняют жемчужное ожерелье, будто проглотив его прежде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Видя лицо Горы, Шачи исполнилась любви</w:t>
      </w:r>
      <w:r>
        <w:br/>
      </w:r>
      <w:r>
        <w:t>и говорит: «Иди ко мне на руки, баловень мой!»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Взяв Его за руку, подняв на руки, говорит Шачи-рани:</w:t>
      </w:r>
      <w:r>
        <w:br/>
      </w:r>
      <w:r>
        <w:t>«Пусть дом и всё моё достояние пойдут Тебе в выкуп (ничхани)!»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Так Гаурахари творит разные игры;</w:t>
      </w:r>
      <w:r>
        <w:br/>
      </w:r>
      <w:r>
        <w:t>Шачи не может понять хитроумных проделок сына.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Его безграничные деяния недоступны ни мирскому разумению, ни Ведам;</w:t>
      </w:r>
      <w:r>
        <w:br/>
      </w:r>
      <w:r>
        <w:t>не понимая Его поведения, Шачи сочла [его] озорством.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Она решила, что Нимай — отчаянный непоседа,</w:t>
      </w:r>
      <w:r>
        <w:br/>
      </w:r>
      <w:r>
        <w:t>и в горе Шачи-деви взывает к Богу.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Однажды, созвав всех пожилых женщин,</w:t>
      </w:r>
      <w:r>
        <w:br/>
      </w:r>
      <w:r>
        <w:t>она смиренно спросила их всех: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«Как я молила — и Бог дал мне сына;</w:t>
      </w:r>
      <w:r>
        <w:br/>
      </w:r>
      <w:r>
        <w:t>а ведёт Он Себя как безумный, нет у Него никакого разума.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Делает одно, говорит другое — не могу понять;</w:t>
      </w:r>
      <w:r>
        <w:br/>
      </w:r>
      <w:r>
        <w:t>ни обычая, ни чистоты Он не разбирает».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Услышав это, все заплакали от горя;</w:t>
      </w:r>
      <w:r>
        <w:br/>
      </w:r>
      <w:r>
        <w:t>взяв Горачанда на руки, все вместе говорят: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«Зачем, зачем, сынок, Ты творишь столько неладного?»</w:t>
      </w:r>
      <w:r>
        <w:br/>
      </w:r>
      <w:r>
        <w:t>Услышав это, Вишвамбхара расшалился ещё пуще.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Видя это, женщины огорчились в сердце:</w:t>
      </w:r>
      <w:r>
        <w:br/>
      </w:r>
      <w:r>
        <w:t>то, о чём говорила Шачи, они тотчас увидели [сами].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«С каких пор твой сын стал таким?»</w:t>
      </w:r>
      <w:r>
        <w:br/>
      </w:r>
      <w:r>
        <w:t>Шачи говорит: «Всего не могу и рассказать.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Однажды ночью я спала, держа сына на руках;</w:t>
      </w:r>
      <w:r>
        <w:br/>
      </w:r>
      <w:r>
        <w:t>пришли все боги и наполнили комнату.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Посадив моего Нимая на дивный трон,</w:t>
      </w:r>
      <w:r>
        <w:br/>
      </w:r>
      <w:r>
        <w:t>они пали к Его стопам и простёрлись перед Ним.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Проснувшись, я увидела такое чудо;</w:t>
      </w:r>
      <w:r>
        <w:br/>
      </w:r>
      <w:r>
        <w:t>с тех пор — не знаю, что за чары на Нём».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Выслушав, все высказали такое суждение:</w:t>
      </w:r>
      <w:r>
        <w:br/>
      </w:r>
      <w:r>
        <w:t>«Похоже, в Нём пребывает какой-то бог.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Начни жертвоприношение во имя всех богов:</w:t>
      </w:r>
      <w:r>
        <w:br/>
      </w:r>
      <w:r>
        <w:t>скажи Мишре — пусть приведёт всех брахманов.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Соверши свастьяяну</w:t>
      </w:r>
      <w:r>
        <w:rPr>
          <w:b w:val="0"/>
          <w:i w:val="0"/>
          <w:vertAlign w:val="superscript"/>
        </w:rPr>
        <w:t>10</w:t>
      </w:r>
      <w:r>
        <w:t xml:space="preserve"> ради блага мальчика,</w:t>
      </w:r>
      <w:r>
        <w:br/>
      </w:r>
      <w:r>
        <w:t>чтобы бог, получив поклонение, ушёл в свою обитель.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Не тревожься, Шачи, — сказали они уверенно, —</w:t>
      </w:r>
      <w:r>
        <w:br/>
      </w:r>
      <w:r>
        <w:t>получив поклонение, бог избавит тебя от страха».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Взяв пыль с их стоп, [Шачи] простилась со всеми</w:t>
      </w:r>
      <w:r>
        <w:br/>
      </w:r>
      <w:r>
        <w:t>и, придя к Мишре, всё ему рассказала.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Услышав это, встревоженный Мишра приготовил всё нужное</w:t>
      </w:r>
      <w:r>
        <w:br/>
      </w:r>
      <w:r>
        <w:t>и, созвав брахманов, совершил жертвоприношение.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А Шачи взяла Гаурачандру и пошла омыться в Ганге,</w:t>
      </w:r>
      <w:r>
        <w:br/>
      </w:r>
      <w:r>
        <w:t>думая: «Теперь непоседливость сына прошла».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Впереди Шачи идёт Вишвамбхара Рай;</w:t>
      </w:r>
      <w:r>
        <w:br/>
      </w:r>
      <w:r>
        <w:t>играя, Он заходит в нечистое место.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Касаясь выброшенных горшков, Он идёт дальше;</w:t>
      </w:r>
      <w:r>
        <w:br/>
      </w:r>
      <w:r>
        <w:t>видя это, мать-деви восклицает: «Увы, увы!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Сын мой стал ещё непоседливее:</w:t>
      </w:r>
      <w:r>
        <w:br/>
      </w:r>
      <w:r>
        <w:t>вот как подействовала свастьяяна!»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«Фу, фу!» — кричит она и резко бранит Его;</w:t>
      </w:r>
      <w:r>
        <w:br/>
      </w:r>
      <w:r>
        <w:t>выслушав, Вишвамбхара отвечает милостивыми словами: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«Что такое чистое и нечистое, что есть истина о дхарме и не-дхарме?</w:t>
      </w:r>
      <w:r>
        <w:br/>
      </w:r>
      <w:r>
        <w:t>Не разобравшись в этом, мир блуждает.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Земля, вода, воздух, огонь, эфир — вот [все] формы;</w:t>
      </w:r>
      <w:r>
        <w:br/>
      </w:r>
      <w:r>
        <w:t>во всём мире нет ничего, кроме них.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Нет иной дхармы, кроме стоп Шри Кришны:</w:t>
      </w:r>
      <w:r>
        <w:br/>
      </w:r>
      <w:r>
        <w:t>Кришна — Владыка владык», — открыл Он эту суть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Услышав это, Шачи-деви изумилась</w:t>
      </w:r>
      <w:r>
        <w:br/>
      </w:r>
      <w:r>
        <w:t>и, взяв Гаурангу, омылась в небесной реке.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Вернувшись домой, Шачи-деви говорит Джаганнатхе:</w:t>
      </w:r>
      <w:r>
        <w:br/>
      </w:r>
      <w:r>
        <w:t>«Послушай, господин мой, что вытворяет мальчик.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Этот твой сын — воплощение всех жертвоприношений</w:t>
      </w:r>
      <w:r>
        <w:rPr>
          <w:b w:val="0"/>
          <w:i w:val="0"/>
          <w:vertAlign w:val="superscript"/>
        </w:rPr>
        <w:t>12</w:t>
      </w:r>
      <w:r>
        <w:t>:</w:t>
      </w:r>
      <w:r>
        <w:br/>
      </w:r>
      <w:r>
        <w:t>я знаю наверняка — это не какая-то напасть.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Зайдя в нечистое место, Он произнёс такую речь —</w:t>
      </w:r>
      <w:r>
        <w:br/>
      </w:r>
      <w:r>
        <w:t>никогда не видано и не слыхано, чтобы ребёнок так говорил».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Услышав это, Джаганнатха взял сына на руки:</w:t>
      </w:r>
      <w:r>
        <w:br/>
      </w:r>
      <w:r>
        <w:t>пусть Он касался нечистого — всё стало благим.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«Светильник рода, зеница моего ока!</w:t>
      </w:r>
      <w:r>
        <w:br/>
      </w:r>
      <w:r>
        <w:t>Нет у этого тела иной души, кроме Тебя».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Сказав так, оба смотрят на лицо сына,</w:t>
      </w:r>
      <w:r>
        <w:br/>
      </w:r>
      <w:r>
        <w:t>переполненные любовью, забывают себя.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Из покрасневших глаз сотней струй текут слёзы,</w:t>
      </w:r>
      <w:r>
        <w:br/>
      </w:r>
      <w:r>
        <w:t>всё тело трепещет, речь прерывается.</w:t>
      </w:r>
    </w:p>
    <w:p>
      <w:pPr>
        <w:spacing w:after="60"/>
        <w:ind w:left="510" w:hanging="510"/>
      </w:pPr>
      <w:r>
        <w:rPr>
          <w:b/>
          <w:i w:val="0"/>
        </w:rPr>
        <w:t>206+1.</w:t>
      </w:r>
      <w:r>
        <w:t xml:space="preserve"> Тогда Вишвамбхара вместе с Вишварупой</w:t>
      </w:r>
      <w:r>
        <w:rPr>
          <w:b w:val="0"/>
          <w:i w:val="0"/>
          <w:vertAlign w:val="superscript"/>
        </w:rPr>
        <w:t>13</w:t>
      </w:r>
      <w:r>
        <w:br/>
      </w:r>
      <w:r>
        <w:t>играет в разные игры, с этими песнями и плясками.</w:t>
      </w:r>
    </w:p>
    <w:p>
      <w:pPr>
        <w:spacing w:after="60"/>
        <w:ind w:left="510" w:hanging="510"/>
      </w:pPr>
      <w:r>
        <w:rPr>
          <w:b/>
          <w:i w:val="0"/>
        </w:rPr>
        <w:t>206+2.</w:t>
      </w:r>
      <w:r>
        <w:t xml:space="preserve"> Они — словно Индра и Упендра, два родных брата</w:t>
      </w:r>
      <w:r>
        <w:rPr>
          <w:b w:val="0"/>
          <w:i w:val="0"/>
          <w:vertAlign w:val="superscript"/>
        </w:rPr>
        <w:t>14</w:t>
      </w:r>
      <w:r>
        <w:t>;</w:t>
      </w:r>
      <w:r>
        <w:br/>
      </w:r>
      <w:r>
        <w:t>глядя на них, Шачи и Джаганнатха радуются сердцем.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Взглянув друг другу в лицо, оба рассмеялись;</w:t>
      </w:r>
      <w:r>
        <w:br/>
      </w:r>
      <w:r>
        <w:t>о достоинствах Горы радостно поёт этот Лочан 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[^10-1]: Вишвамбхара — «питающий (поддерживающий) вселенную». В изложении Бхактисиддханты имя дали мудрецы, потому что с явлением Господа весь мир исполнился блаженства; у Мурари Гупты (1.06.3) имя даёт отец.</w:t>
      </w:r>
      <w:r>
        <w:br/>
      </w:r>
      <w:r>
        <w:rPr>
          <w:rFonts w:cs="Noto Serif Bengali" w:hAnsi="Noto Serif Bengali"/>
          <w:sz w:val="24"/>
        </w:rPr>
        <w:t>[^10-2]: Десять лун на земле — ногти на пальцах ног; в следующем двустишии — ногти на пальцах рук.</w:t>
      </w:r>
      <w:r>
        <w:br/>
      </w:r>
      <w:r>
        <w:rPr>
          <w:rFonts w:cs="Noto Serif Bengali" w:hAnsi="Noto Serif Bengali"/>
          <w:sz w:val="24"/>
        </w:rPr>
        <w:t>[^10-3]: Ср. изложение Бхактисиддханты: луна рассеивает лишь внешнюю тьму, а луна-Гаура — и внешнюю, и внутреннюю.</w:t>
      </w:r>
      <w:r>
        <w:br/>
      </w:r>
      <w:r>
        <w:rPr>
          <w:rFonts w:cs="Noto Serif Bengali" w:hAnsi="Noto Serif Bengali"/>
          <w:sz w:val="24"/>
        </w:rPr>
        <w:t>[^10-4]: «Хау» — страшилище, которым в Бенгалии пугают детей.</w:t>
      </w:r>
      <w:r>
        <w:br/>
      </w:r>
      <w:r>
        <w:rPr>
          <w:rFonts w:cs="Noto Serif Bengali" w:hAnsi="Noto Serif Bengali"/>
          <w:sz w:val="24"/>
        </w:rPr>
        <w:t>[^10-5]: «Джаганнатха» — «Владыка вселенной»; это и эпитет Господа, и имя Его отца.</w:t>
      </w:r>
      <w:r>
        <w:br/>
      </w:r>
      <w:r>
        <w:rPr>
          <w:rFonts w:cs="Noto Serif Bengali" w:hAnsi="Noto Serif Bengali"/>
          <w:sz w:val="24"/>
        </w:rPr>
        <w:t>[^10-6]: Так по изд. 1983 и 1903 гг. («নাচাহ আমারে»); в OCR издания Бхактисиддханты можно прочесть и «না চাহ আমারে» — «не смотрите на Меня (не почитайте Меня)». Следующие строки (боги поют, Господь танцует) поддерживают первое чтение.</w:t>
      </w:r>
      <w:r>
        <w:br/>
      </w:r>
      <w:r>
        <w:rPr>
          <w:rFonts w:cs="Noto Serif Bengali" w:hAnsi="Noto Serif Bengali"/>
          <w:sz w:val="24"/>
        </w:rPr>
        <w:t>[^10-7]: Четырёхликий — Брахма, Пятиликий — Шива.</w:t>
      </w:r>
      <w:r>
        <w:br/>
      </w:r>
      <w:r>
        <w:rPr>
          <w:rFonts w:cs="Noto Serif Bengali" w:hAnsi="Noto Serif Bengali"/>
          <w:sz w:val="24"/>
        </w:rPr>
        <w:t>[^10-8]: По «Чайтанья-чаритамрите» (Ади 13.73), до Вишварупы у Шачи одна за другой родились и умерли восемь дочерей; Лочан Дас говорит о семи.</w:t>
      </w:r>
      <w:r>
        <w:br/>
      </w:r>
      <w:r>
        <w:rPr>
          <w:rFonts w:cs="Noto Serif Bengali" w:hAnsi="Noto Serif Bengali"/>
          <w:sz w:val="24"/>
        </w:rPr>
        <w:t>[^10-9]: Глаза — трясогузки (кханджана), лицо — луна, слёзы — жемчуг.</w:t>
      </w:r>
      <w:r>
        <w:br/>
      </w:r>
      <w:r>
        <w:rPr>
          <w:rFonts w:cs="Noto Serif Bengali" w:hAnsi="Noto Serif Bengali"/>
          <w:sz w:val="24"/>
        </w:rPr>
        <w:t>[^10-10]: Свастьяяна — обряд для отвращения беды и призывания благополучия.</w:t>
      </w:r>
      <w:r>
        <w:br/>
      </w:r>
      <w:r>
        <w:rPr>
          <w:rFonts w:cs="Noto Serif Bengali" w:hAnsi="Noto Serif Bengali"/>
          <w:sz w:val="24"/>
        </w:rPr>
        <w:t>[^10-11]: Ср. изложение Бхактисиддханты: Господь объяснял матери ничтожность мирских понятий о чистом и нечистом и наставлял её в трансцендентном знании о том, что Кришна — Владыка всего. Смысл ст. 197 не в том, что существует лишь материя: различия чистого и нечистого относятся к сочетаниям одних и тех же материальных стихий, а подлинная дхарма — служение стопам Кришны. Ср. Мурари Гупта (1.06.13–17).</w:t>
      </w:r>
      <w:r>
        <w:br/>
      </w:r>
      <w:r>
        <w:rPr>
          <w:rFonts w:cs="Noto Serif Bengali" w:hAnsi="Noto Serif Bengali"/>
          <w:sz w:val="24"/>
        </w:rPr>
        <w:t>[^10-12]: Шачи догадывается, что её сын — Сам Ягья-пуруша, Господь всех жертвоприношений, и потому обряд ради «вселившегося бога» здесь не нужен.</w:t>
      </w:r>
      <w:r>
        <w:br/>
      </w:r>
      <w:r>
        <w:rPr>
          <w:rFonts w:cs="Noto Serif Bengali" w:hAnsi="Noto Serif Bengali"/>
          <w:sz w:val="24"/>
        </w:rPr>
        <w:t>[^10-13]: Ст. 206+1 — 206+2 приведены только в изд. 1983 г. (нет в изд. Бхактисиддханты); в изд. 1903 г. они есть, в скобках — так этот издатель отмечает строки, найденные не во всех рукописях.</w:t>
      </w:r>
      <w:r>
        <w:br/>
      </w:r>
      <w:r>
        <w:rPr>
          <w:rFonts w:cs="Noto Serif Bengali" w:hAnsi="Noto Serif Bengali"/>
          <w:sz w:val="24"/>
        </w:rPr>
        <w:t>[^10-14]: Упендра — Господь Вамана, младший брат Индры (оба — сыновья Адити); так и здесь Вишварупа — старший брат, Вишвамбхара — младший.</w:t>
      </w:r>
    </w:p>
    <w:p>
      <w:r>
        <w:br w:type="page"/>
      </w:r>
    </w:p>
    <w:p>
      <w:pPr>
        <w:pStyle w:val="Heading1"/>
        <w:jc w:val="center"/>
      </w:pPr>
      <w:r>
        <w:t>Ади-кханда, часть 3 (порция 11)</w:t>
      </w:r>
    </w:p>
    <w:p>
      <w:pPr>
        <w:spacing w:after="60"/>
        <w:jc w:val="both"/>
      </w:pPr>
      <w:r>
        <w:rPr>
          <w:b w:val="0"/>
          <w:i/>
        </w:rPr>
        <w:t>Балья-лила (продолжение): Нимай притворяется, что не слышит мать; снова сидит на выброшенных горшках, бросает в мать кирпич и приносит два кокоса; Шачи на миг постигает, что её сын — Нараяна, но снова забывает это в любви к сыну и читает над Ним охранные имена; Нимай плачет, требуя луну с неба; игры со щенком</w:t>
      </w:r>
    </w:p>
    <w:p>
      <w:pPr>
        <w:spacing w:after="60"/>
        <w:jc w:val="both"/>
      </w:pPr>
      <w:r>
        <w:rPr>
          <w:b w:val="0"/>
          <w:i/>
        </w:rPr>
        <w:t>Рага шри; диша: «О-ки хо ре, Гауранга, джая, джая!» (мурчха). «О-ки на, моя према к Гауранге — нектар и блаженство! Ки на, мой Гауранга, ки аре, джая, джая!»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Так день ото дня, с каждым мигом становясь иным,</w:t>
      </w:r>
      <w:r>
        <w:br/>
      </w:r>
      <w:r>
        <w:t>растёт Его тело, стройное, как гора Сумеру.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Сладость Его речи — словно поток нектара;</w:t>
      </w:r>
      <w:r>
        <w:br/>
      </w:r>
      <w:r>
        <w:t>слушая её, Шачи-деви в душе ликует.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Под предлогом беседы царица хочет послушать Его речь;</w:t>
      </w:r>
      <w:r>
        <w:br/>
      </w:r>
      <w:r>
        <w:t>Господь говорит: «Не слышу Я твоих слов».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Громко зовёт Его Шачи, в великом веселье;</w:t>
      </w:r>
      <w:r>
        <w:br/>
      </w:r>
      <w:r>
        <w:t>«Не слышу!» — говорит Гора, носящий лесную гирлянду.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Мать Шачи, очарованная родительской любовью (ватсальей),</w:t>
      </w:r>
      <w:r>
        <w:br/>
      </w:r>
      <w:r>
        <w:t>в гневе хватает прут и бежит, словно безумная: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«Сегодня Ты, как озорник, не слушаешь [моих] слов —</w:t>
      </w:r>
      <w:r>
        <w:br/>
      </w:r>
      <w:r>
        <w:t>в старости Ты меня и рисом не накормишь!»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А через несколько дней сын Шачи,</w:t>
      </w:r>
      <w:r>
        <w:br/>
      </w:r>
      <w:r>
        <w:t>упрямясь, не слушает слов матери.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Разгневалась Шачи-деви, смотрит на Него пристально</w:t>
      </w:r>
      <w:r>
        <w:br/>
      </w:r>
      <w:r>
        <w:t>и бежит поймать Его с прутом в руке.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Вишвамбхара убежал в нечистое место,</w:t>
      </w:r>
      <w:r>
        <w:br/>
      </w:r>
      <w:r>
        <w:t>куда выбрасывают негодные глиняные горшки.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Видя это, мать бьёт себя рукой по голове;</w:t>
      </w:r>
      <w:r>
        <w:br/>
      </w:r>
      <w:r>
        <w:t>Шачи причитает и бранит Его резкими словами.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Вишвамбхара ещё больше рассердился в сердце:</w:t>
      </w:r>
      <w:r>
        <w:br/>
      </w:r>
      <w:r>
        <w:t>залез на горшки, наваленные один на другой, и встал на них.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Слыша гневные слова, Он делает наоборот;</w:t>
      </w:r>
      <w:r>
        <w:br/>
      </w:r>
      <w:r>
        <w:t>поняв это, мать заговорила ласково: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«Иди, иди сюда, сынок, оставь это мерзкое дело!</w:t>
      </w:r>
      <w:r>
        <w:br/>
      </w:r>
      <w:r>
        <w:t>Не подобает оно Тебе — это не дхарма брахмана.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Ты сын брахмана, да ещё из знатного рода (кулина);</w:t>
      </w:r>
      <w:r>
        <w:br/>
      </w:r>
      <w:r>
        <w:t>что скажут люди, услышав о таком безобразии?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Иди, иди, сынок, омойся в водах Ганги;</w:t>
      </w:r>
      <w:r>
        <w:br/>
      </w:r>
      <w:r>
        <w:t>у матери разрывается сердце — иди, забирайся ко мне на руки.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А не то брошусь в Гангу и умру —</w:t>
      </w:r>
      <w:r>
        <w:br/>
      </w:r>
      <w:r>
        <w:t>и будешь Ты с плачем бродить из дома в дом.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Тело Твоё — золото высшей пробы, испытанное на пробном камне:</w:t>
      </w:r>
      <w:r>
        <w:br/>
      </w:r>
      <w:r>
        <w:t>зачем Ты мажешь сажей такое прекрасное тело?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Уйди из нечистого, мерзкого места, сынок мой:</w:t>
      </w:r>
      <w:r>
        <w:br/>
      </w:r>
      <w:r>
        <w:t>сажа на Твоём теле — как пятно на луне».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Услышав это, рассердился Вишвамбхара, сокровищница достоинств:</w:t>
      </w:r>
      <w:r>
        <w:br/>
      </w:r>
      <w:r>
        <w:t>«Снова и снова говорю тебе — а ты всё не понимаешь!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Твердя „нечисто, нечисто“, ты говоришь дурные слова;</w:t>
      </w:r>
      <w:r>
        <w:br/>
      </w:r>
      <w:r>
        <w:t>что чисто, а что нечисто — рассуди сперва обо Мне!»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Сказав так, Он взял в руку лежавший перед Ним кирпич</w:t>
      </w:r>
      <w:r>
        <w:br/>
      </w:r>
      <w:r>
        <w:t>и ударил кирпичом мать по голове.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От удара Шачи-рани впала в мнимый обморок</w:t>
      </w:r>
      <w:r>
        <w:rPr>
          <w:b w:val="0"/>
          <w:i w:val="0"/>
          <w:vertAlign w:val="superscript"/>
        </w:rPr>
        <w:t>1</w:t>
      </w:r>
      <w:r>
        <w:t>;</w:t>
      </w:r>
      <w:r>
        <w:br/>
      </w:r>
      <w:r>
        <w:t>«Мама, мама!» — плачет Он Сам.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Услышав громкий плач, женщины города,</w:t>
      </w:r>
      <w:r>
        <w:br/>
      </w:r>
      <w:r>
        <w:t>что были поблизости, тотчас прибежали.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Плеснув ей в лицо воды из Ганги, они привели её в чувство;</w:t>
      </w:r>
      <w:r>
        <w:br/>
      </w:r>
      <w:r>
        <w:t>едва очнувшись, она позвала: «Вишвамбхара!»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Раскрыв объятия, Шачи взяла сына на руки;</w:t>
      </w:r>
      <w:r>
        <w:br/>
      </w:r>
      <w:r>
        <w:t>очнувшись от обморока, она забыла, что было прежде.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Вишвамбхара плачет, глядя на мать;</w:t>
      </w:r>
      <w:r>
        <w:br/>
      </w:r>
      <w:r>
        <w:t>тогда одна прелестная женщина со смехом сказала,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взяв Вишвамбхару за подбородок:</w:t>
      </w:r>
      <w:r>
        <w:br/>
      </w:r>
      <w:r>
        <w:t>«Принеси-ка матери два кокосовых ореха —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тогда твоя мать Шачи оживёт,</w:t>
      </w:r>
      <w:r>
        <w:br/>
      </w:r>
      <w:r>
        <w:t>а не то умрёт: послушай меня».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Услышав это, Вишвамбхара обрадовался</w:t>
      </w:r>
      <w:r>
        <w:br/>
      </w:r>
      <w:r>
        <w:t>и тотчас принёс пару кокосов —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с только что отломившимися черенками, свежие и сочные;</w:t>
      </w:r>
      <w:r>
        <w:br/>
      </w:r>
      <w:r>
        <w:t>два кокоса Он положил перед матерью.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Видя это, женщины изумились:</w:t>
      </w:r>
      <w:r>
        <w:br/>
      </w:r>
      <w:r>
        <w:t>«Где ребёнок в один миг достал кокосы?»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Была там одна прелестная игривая женщина;</w:t>
      </w:r>
      <w:r>
        <w:br/>
      </w:r>
      <w:r>
        <w:t>тихо-тихо она спрашивает Вишвамбхару: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«Ты ведь дитя — где Ты взял кокосы?</w:t>
      </w:r>
      <w:r>
        <w:br/>
      </w:r>
      <w:r>
        <w:t>Кое-что о Твоих делах я поняла!»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Услышав такие слова, Вишвамбхара Рай</w:t>
      </w:r>
      <w:r>
        <w:br/>
      </w:r>
      <w:r>
        <w:t>грозно воскликнул «хум!» и обнял мать за шею.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Придя в себя, Шачи взяла сына на руки</w:t>
      </w:r>
      <w:r>
        <w:br/>
      </w:r>
      <w:r>
        <w:t>и осыпала Его лотосное лицо бессчётными поцелуями.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Краем одежды она вытерла Его лицо и тело</w:t>
      </w:r>
      <w:r>
        <w:br/>
      </w:r>
      <w:r>
        <w:t>и омыла Его священное тело водой небесной реки.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Омыв Его, будто совершив абхишеку водой Ганги,</w:t>
      </w:r>
      <w:r>
        <w:br/>
      </w:r>
      <w:r>
        <w:t>она в изумлении всматривается в лицо сына: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глубокий, как океан, с сиянием миллионов солнц;</w:t>
      </w:r>
      <w:r>
        <w:br/>
      </w:r>
      <w:r>
        <w:t>двадцать ногтей сверкают, как миллионы лун;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красота, превосходящая миллионы Кам, стройное тело,</w:t>
      </w:r>
      <w:r>
        <w:br/>
      </w:r>
      <w:r>
        <w:t>игривые, изогнутые глаза, брови — лук Камы.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Владыка всех миров явился на земле —</w:t>
      </w:r>
      <w:r>
        <w:br/>
      </w:r>
      <w:r>
        <w:t>увидев это, мать ощутила в сердце трепет.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Вспомнилась прежняя тайна: в ту пору, когда она носила Его во чреве,</w:t>
      </w:r>
      <w:r>
        <w:br/>
      </w:r>
      <w:r>
        <w:t>она видела богов на небесных колесницах.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И всё, что Он прежде творил в детских играх, —</w:t>
      </w:r>
      <w:r>
        <w:br/>
      </w:r>
      <w:r>
        <w:t>всё это теперь вспомнилось ей.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Она поняла наверняка: это — лучезарный, вечный,</w:t>
      </w:r>
      <w:r>
        <w:br/>
      </w:r>
      <w:r>
        <w:t>незапятнанный, чистый Нараяна, не имеющий [мирского] облика</w:t>
      </w:r>
      <w:r>
        <w:rPr>
          <w:b w:val="0"/>
          <w:i w:val="0"/>
          <w:vertAlign w:val="superscript"/>
        </w:rPr>
        <w:t>2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всепроникающий, носитель всех энергий, довольный в Себе,</w:t>
      </w:r>
      <w:r>
        <w:br/>
      </w:r>
      <w:r>
        <w:t>несравненный предмет созерцания великих йогов.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«Никто не в силах исчислить моей удачи —</w:t>
      </w:r>
      <w:r>
        <w:br/>
      </w:r>
      <w:r>
        <w:t>ни Брахма, ни Махешвара, ни прочие боги: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этот мой сын — Тот, кому поклоняются все!»</w:t>
      </w:r>
      <w:r>
        <w:br/>
      </w:r>
      <w:r>
        <w:t>Так говоря, она взяла Гаурараю на руки.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Но едва Шачи взяла Гаурахари на руки,</w:t>
      </w:r>
      <w:r>
        <w:br/>
      </w:r>
      <w:r>
        <w:t>как в любви к сыну Шачи-деви забыла о Его величии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Шачи пришла домой в изумлении:</w:t>
      </w:r>
      <w:r>
        <w:br/>
      </w:r>
      <w:r>
        <w:t>«Что за бог явился через моего сына?»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Так думая, она обвязывает Его охранной нитью и, касаясь рукой Его тела,</w:t>
      </w:r>
      <w:r>
        <w:br/>
      </w:r>
      <w:r>
        <w:t>произносит: «Джанардана, Хришикеша, Говинда!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Твою голову пусть хранит диск Сударшана,</w:t>
      </w:r>
      <w:r>
        <w:br/>
      </w:r>
      <w:r>
        <w:t>глаза, нос и рот пусть охраняет Нараяна;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грудь Твою пусть хранит Господь Гададхара,</w:t>
      </w:r>
      <w:r>
        <w:br/>
      </w:r>
      <w:r>
        <w:t>руки Твои пусть хранит Господь Гиридхара;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живот и пах Твои пусть хранит Дамодара,</w:t>
      </w:r>
      <w:r>
        <w:br/>
      </w:r>
      <w:r>
        <w:t>пупок пусть хранит Господь Нрисимха;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оба колена пусть хранит Господь Тривикрама,</w:t>
      </w:r>
      <w:r>
        <w:br/>
      </w:r>
      <w:r>
        <w:t>Твои стопы пусть хранит Дхарадхара»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Мать Шачи дует на все Его члены</w:t>
      </w:r>
      <w:r>
        <w:br/>
      </w:r>
      <w:r>
        <w:t>и в любви к сыну совсем теряет голову.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Так в радости и веселье прошёл день;</w:t>
      </w:r>
      <w:r>
        <w:br/>
      </w:r>
      <w:r>
        <w:t>пришла благословенная пора — наступил вечер.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Шачи с радостью оставила Гаурахари во дворе,</w:t>
      </w:r>
      <w:r>
        <w:br/>
      </w:r>
      <w:r>
        <w:t>а слуг и служанок отправила совершать вечерние дела.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Так день кончился, наступил вечер,</w:t>
      </w:r>
      <w:r>
        <w:br/>
      </w:r>
      <w:r>
        <w:t>и в небе взошла полная луна полнолуния.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Тут Вишвамбхара, искусный и всеведущий,</w:t>
      </w:r>
      <w:r>
        <w:br/>
      </w:r>
      <w:r>
        <w:t>стал звать «мама, мама!», будто несмышлёныш.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Шачи говорит: «Не плачь в вечерний час;</w:t>
      </w:r>
      <w:r>
        <w:br/>
      </w:r>
      <w:r>
        <w:t>что захочешь, то и дам — послушайся меня».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Господь говорит: «Сорви и дай Мне луну!»</w:t>
      </w:r>
      <w:r>
        <w:br/>
      </w:r>
      <w:r>
        <w:t>Смеясь, Шачи отвечает: «Ах Ты, несмышлёныш!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Вот так сына мне дали в дом!</w:t>
      </w:r>
      <w:r>
        <w:br/>
      </w:r>
      <w:r>
        <w:t>Кто же может схватить луну с неба?»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Господь говорит: «Ты сказала: „Что захочешь, то и дам“ —</w:t>
      </w:r>
      <w:r>
        <w:br/>
      </w:r>
      <w:r>
        <w:t>зачем же ты говорила такие слова?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Вот потому Мне и захотелось взять луну».</w:t>
      </w:r>
      <w:r>
        <w:br/>
      </w:r>
      <w:r>
        <w:t>Сказав так, Он громко заплакал.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Ухватившись за край её сари, Он плачет и капризничает на все лады,</w:t>
      </w:r>
      <w:r>
        <w:br/>
      </w:r>
      <w:r>
        <w:t>бьёт ножками о землю, трёт глаза.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Обняв мать за шею, плачет Гора Рай:</w:t>
      </w:r>
      <w:r>
        <w:br/>
      </w:r>
      <w:r>
        <w:t>хочет луну с неба, чтобы с ней играть.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То капризничает, то катается по земле, то рвёт матери волосы;</w:t>
      </w:r>
      <w:r>
        <w:br/>
      </w:r>
      <w:r>
        <w:t>весь серый от пыли, бьёт Себя рукой по голове.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Видя это, мать говорит: «Несмышлёный сынок,</w:t>
      </w:r>
      <w:r>
        <w:br/>
      </w:r>
      <w:r>
        <w:t>диковинны мне Твои дела!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Где же мне достать луну с неба?</w:t>
      </w:r>
      <w:r>
        <w:br/>
      </w:r>
      <w:r>
        <w:t>Сколько таких лун на Твоём теле!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Смотри-ка: от стыда луна потускнела —</w:t>
      </w:r>
      <w:r>
        <w:br/>
      </w:r>
      <w:r>
        <w:t>не подумав, она взошла перед Тобой.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Не зная о восходе луны Навадвипы,</w:t>
      </w:r>
      <w:r>
        <w:br/>
      </w:r>
      <w:r>
        <w:t>она устыдилась и спряталась в облаках.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Послушай: в Навадвипу пришёл бука</w:t>
      </w:r>
      <w:r>
        <w:rPr>
          <w:b w:val="0"/>
          <w:i w:val="0"/>
          <w:vertAlign w:val="superscript"/>
        </w:rPr>
        <w:t>5</w:t>
      </w:r>
      <w:r>
        <w:t>!</w:t>
      </w:r>
      <w:r>
        <w:br/>
      </w:r>
      <w:r>
        <w:t>Не плачь, сынок мой, жизнь моя!»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Сказав так, она берёт Его на руки, целует в лицо</w:t>
      </w:r>
      <w:r>
        <w:br/>
      </w:r>
      <w:r>
        <w:t>и, счастливая блаженством любви, богиня забывает себя.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В радости и веселье Шачи, захваченная своим счастьем,</w:t>
      </w:r>
      <w:r>
        <w:br/>
      </w:r>
      <w:r>
        <w:t>видя игры сына, не различает сторон света.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Сердце Шачи ликует, речь её прерывается;</w:t>
      </w:r>
      <w:r>
        <w:br/>
      </w:r>
      <w:r>
        <w:t>о достоинствах Горы радостно поёт этот Лочан Дас.</w:t>
      </w:r>
    </w:p>
    <w:p>
      <w:pPr>
        <w:spacing w:after="60"/>
        <w:jc w:val="both"/>
      </w:pPr>
      <w:r>
        <w:rPr>
          <w:b w:val="0"/>
          <w:i/>
        </w:rPr>
        <w:t>Рага дханаши&lt;super&gt;6&lt;/super&gt;. «Слава, слава, слава сыну Шачи, юному источнику блаженства! С мальчиками Он играет на все лады, творя детские игры».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Взяв с собой всех резвых детей,</w:t>
      </w:r>
      <w:r>
        <w:br/>
      </w:r>
      <w:r>
        <w:t>Он играет в разные игры;</w:t>
      </w:r>
      <w:r>
        <w:br/>
      </w:r>
      <w:r>
        <w:t>с мальчиками, в детских забавах,</w:t>
      </w:r>
      <w:r>
        <w:br/>
      </w:r>
      <w:r>
        <w:t>творит потешные игры.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Играя, они вдруг [увидели] там</w:t>
      </w:r>
      <w:r>
        <w:br/>
      </w:r>
      <w:r>
        <w:t>двух-четырёх щенков;</w:t>
      </w:r>
      <w:r>
        <w:br/>
      </w:r>
      <w:r>
        <w:t>забава разгорелась: выбрав одного,</w:t>
      </w:r>
      <w:r>
        <w:br/>
      </w:r>
      <w:r>
        <w:t>Гаурахари взял его.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Мальчики, бывшие с Ним, сказали Ему:</w:t>
      </w:r>
      <w:r>
        <w:br/>
      </w:r>
      <w:r>
        <w:t>«Послушай, послушай, Вишвамбхара:</w:t>
      </w:r>
      <w:r>
        <w:br/>
      </w:r>
      <w:r>
        <w:t>нам Ты оставил худых, а хорошего взял Себе, —</w:t>
      </w:r>
      <w:r>
        <w:br/>
      </w:r>
      <w:r>
        <w:t>не будем играть, пойдём домой!»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Тогда Вишвамбхара ответил:</w:t>
      </w:r>
      <w:r>
        <w:br/>
      </w:r>
      <w:r>
        <w:t>«Этот щенок — общий;</w:t>
      </w:r>
      <w:r>
        <w:br/>
      </w:r>
      <w:r>
        <w:t>играйте с ним все вместе,</w:t>
      </w:r>
      <w:r>
        <w:br/>
      </w:r>
      <w:r>
        <w:t>а жить он будет у Меня дома».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Сказав так, Он взял щенка</w:t>
      </w:r>
      <w:r>
        <w:br/>
      </w:r>
      <w:r>
        <w:t>и пошёл к Себе домой;</w:t>
      </w:r>
      <w:r>
        <w:br/>
      </w:r>
      <w:r>
        <w:t>придя домой, Он надел ему на шею верёвку</w:t>
      </w:r>
      <w:r>
        <w:br/>
      </w:r>
      <w:r>
        <w:t>и привязал его на приступке у дома.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А тем временем мать Вишвамбхары,</w:t>
      </w:r>
      <w:r>
        <w:br/>
      </w:r>
      <w:r>
        <w:t>закончив домашние дела,</w:t>
      </w:r>
      <w:r>
        <w:br/>
      </w:r>
      <w:r>
        <w:t>пошла на берег Ганги омыться</w:t>
      </w:r>
      <w:r>
        <w:br/>
      </w:r>
      <w:r>
        <w:t>вместе с женщинами города.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Тогда Вишвамбхара, найдя дом пустым,</w:t>
      </w:r>
      <w:r>
        <w:br/>
      </w:r>
      <w:r>
        <w:t>взял щенка</w:t>
      </w:r>
      <w:r>
        <w:br/>
      </w:r>
      <w:r>
        <w:t>и играет с мальчиками на все лады,</w:t>
      </w:r>
      <w:r>
        <w:br/>
      </w:r>
      <w:r>
        <w:t>серый от пыли.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Играя с мальчиками,</w:t>
      </w:r>
      <w:r>
        <w:br/>
      </w:r>
      <w:r>
        <w:t>двое из них поссорились;</w:t>
      </w:r>
      <w:r>
        <w:br/>
      </w:r>
      <w:r>
        <w:t>тогда Гаурахари, взяв сторону одного,</w:t>
      </w:r>
      <w:r>
        <w:br/>
      </w:r>
      <w:r>
        <w:t>стал бранить другого: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«Каждый день ты приходишь и затеваешь ссору —</w:t>
      </w:r>
      <w:r>
        <w:br/>
      </w:r>
      <w:r>
        <w:t>что у тебя за нрав?</w:t>
      </w:r>
      <w:r>
        <w:br/>
      </w:r>
      <w:r>
        <w:t>Я вижу, каков ты есть и как поступаешь:</w:t>
      </w:r>
      <w:r>
        <w:br/>
      </w:r>
      <w:r>
        <w:t>ты — вор щенков!»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Тогда мальчик, рассердившись в сердце,</w:t>
      </w:r>
      <w:r>
        <w:br/>
      </w:r>
      <w:r>
        <w:t>выбежал наружу</w:t>
      </w:r>
      <w:r>
        <w:br/>
      </w:r>
      <w:r>
        <w:t>и перед Шачи закричал во весь голос,</w:t>
      </w:r>
      <w:r>
        <w:br/>
      </w:r>
      <w:r>
        <w:t>задыхаясь от гнева: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«Послушай-ка, твой Вишвамбхара</w:t>
      </w:r>
      <w:r>
        <w:br/>
      </w:r>
      <w:r>
        <w:t>взял щенка:</w:t>
      </w:r>
      <w:r>
        <w:br/>
      </w:r>
      <w:r>
        <w:t>то возьмёт его на руки, то обнимает за шею, —</w:t>
      </w:r>
      <w:r>
        <w:br/>
      </w:r>
      <w:r>
        <w:t>пойди сама посмотри!»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Услышав слова мальчика,</w:t>
      </w:r>
      <w:r>
        <w:br/>
      </w:r>
      <w:r>
        <w:t>Шачи-рани поспешила домой</w:t>
      </w:r>
      <w:r>
        <w:br/>
      </w:r>
      <w:r>
        <w:t>и видит своими глазами:</w:t>
      </w:r>
      <w:r>
        <w:br/>
      </w:r>
      <w:r>
        <w:t>Вишвамбхара держит щенка на руках.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Ударив себя рукой по голове, мать говорит:</w:t>
      </w:r>
      <w:r>
        <w:br/>
      </w:r>
      <w:r>
        <w:t>«Не пойму я Твоих игр!</w:t>
      </w:r>
      <w:r>
        <w:br/>
      </w:r>
      <w:r>
        <w:t>Есть всякие забавы, а Ты — что за нелепость! —</w:t>
      </w:r>
      <w:r>
        <w:br/>
      </w:r>
      <w:r>
        <w:t>играешь со щенком.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Отец Твой — человек благочестивый,</w:t>
      </w:r>
      <w:r>
        <w:br/>
      </w:r>
      <w:r>
        <w:t>а Ты его сын:</w:t>
      </w:r>
      <w:r>
        <w:br/>
      </w:r>
      <w:r>
        <w:t>что скажут люди? Со щенком</w:t>
      </w:r>
      <w:r>
        <w:br/>
      </w:r>
      <w:r>
        <w:t>Ты играешь — что за радость Ты в этом находишь?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Ты сын брахмана —</w:t>
      </w:r>
      <w:r>
        <w:br/>
      </w:r>
      <w:r>
        <w:t>а нет в Тебе ничего от этого обычая;</w:t>
      </w:r>
      <w:r>
        <w:br/>
      </w:r>
      <w:r>
        <w:t>кто об этом услышит — кто похвалит?</w:t>
      </w:r>
      <w:r>
        <w:br/>
      </w:r>
      <w:r>
        <w:t>Это мне копьё в сердце.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Такой Ты прекрасный —</w:t>
      </w:r>
      <w:r>
        <w:br/>
      </w:r>
      <w:r>
        <w:t>что за радость мазаться пылью?</w:t>
      </w:r>
      <w:r>
        <w:br/>
      </w:r>
      <w:r>
        <w:t>Я Тебе говорю, а Ты опускаешь глаза, —</w:t>
      </w:r>
      <w:r>
        <w:br/>
      </w:r>
      <w:r>
        <w:t>да сгорит мой рот!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Лицо Твоё прекраснее многих лун,</w:t>
      </w:r>
      <w:r>
        <w:br/>
      </w:r>
      <w:r>
        <w:t>тело — неподвижная молния;</w:t>
      </w:r>
      <w:r>
        <w:br/>
      </w:r>
      <w:r>
        <w:t>а Ты нарядов не хочешь, мажешь тело пылью,</w:t>
      </w:r>
      <w:r>
        <w:br/>
      </w:r>
      <w:r>
        <w:t>водишься с дурными мальчишками».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В гневе Шачи-деви, закусив губу,</w:t>
      </w:r>
      <w:r>
        <w:br/>
      </w:r>
      <w:r>
        <w:t>бранит мальчика:</w:t>
      </w:r>
      <w:r>
        <w:br/>
      </w:r>
      <w:r>
        <w:t>«Иди домой, забирай щенка,</w:t>
      </w:r>
      <w:r>
        <w:br/>
      </w:r>
      <w:r>
        <w:t>подари его своим отцу с матерью!»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Сказав так, она, глядя в лицо сына,</w:t>
      </w:r>
      <w:r>
        <w:br/>
      </w:r>
      <w:r>
        <w:t>зовёт Его, вне себя от радости:</w:t>
      </w:r>
      <w:r>
        <w:br/>
      </w:r>
      <w:r>
        <w:t>«Иди, иди, сынок, забирайся ко мне на руки,</w:t>
      </w:r>
      <w:r>
        <w:br/>
      </w:r>
      <w:r>
        <w:t>дай поцеловать Твоё лицо!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Отпусти щенка, сынок,</w:t>
      </w:r>
      <w:r>
        <w:br/>
      </w:r>
      <w:r>
        <w:t>омойся в водах Ганги;</w:t>
      </w:r>
      <w:r>
        <w:br/>
      </w:r>
      <w:r>
        <w:t>уже полдень — и Ты не голоден?</w:t>
      </w:r>
      <w:r>
        <w:br/>
      </w:r>
      <w:r>
        <w:t>Сколько горя Ты мне причиняешь!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А нет — привяжи щенка, сынок,</w:t>
      </w:r>
      <w:r>
        <w:br/>
      </w:r>
      <w:r>
        <w:t>и пойди омыться;</w:t>
      </w:r>
      <w:r>
        <w:br/>
      </w:r>
      <w:r>
        <w:t>под вечер поиграешь, возьмёшь щенка,</w:t>
      </w:r>
      <w:r>
        <w:br/>
      </w:r>
      <w:r>
        <w:t>а сейчас поешь чего-нибудь.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Твоё лицо, золотой лотос, потускнело,</w:t>
      </w:r>
      <w:r>
        <w:br/>
      </w:r>
      <w:r>
        <w:t>будто увяло на солнцепёке;</w:t>
      </w:r>
      <w:r>
        <w:br/>
      </w:r>
      <w:r>
        <w:t>на кончике носа выступили капли пота —</w:t>
      </w:r>
      <w:r>
        <w:br/>
      </w:r>
      <w:r>
        <w:t>смотреть больно!»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Услышав ответ матери, Вишвамбхара</w:t>
      </w:r>
      <w:r>
        <w:br/>
      </w:r>
      <w:r>
        <w:t>засмеялся, встал и говорит:</w:t>
      </w:r>
      <w:r>
        <w:br/>
      </w:r>
      <w:r>
        <w:t>«Если Мой щенок куда-нибудь пропадёт,</w:t>
      </w:r>
      <w:r>
        <w:br/>
      </w:r>
      <w:r>
        <w:t>тогда ты сама узнаешь!»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Сказав так, Хари обнял мать за шею</w:t>
      </w:r>
      <w:r>
        <w:br/>
      </w:r>
      <w:r>
        <w:t>и идёт омыться;</w:t>
      </w:r>
      <w:r>
        <w:br/>
      </w:r>
      <w:r>
        <w:t>она отряхнула с Него пыль, вытерла лицо</w:t>
      </w:r>
      <w:r>
        <w:br/>
      </w:r>
      <w:r>
        <w:t>и умастила тело душистым маслом.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Чтобы омыться, Он идёт на берег Ганги,</w:t>
      </w:r>
      <w:r>
        <w:br/>
      </w:r>
      <w:r>
        <w:t>взяв с Собою сверстников,</w:t>
      </w:r>
      <w:r>
        <w:br/>
      </w:r>
      <w:r>
        <w:t>и в водах небесной реки, в великом веселье,</w:t>
      </w:r>
      <w:r>
        <w:br/>
      </w:r>
      <w:r>
        <w:t>резвится и плещется.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Все обрызгивают друг друга водой,</w:t>
      </w:r>
      <w:r>
        <w:br/>
      </w:r>
      <w:r>
        <w:t>словно разыгравшиеся слоны;</w:t>
      </w:r>
      <w:r>
        <w:br/>
      </w:r>
      <w:r>
        <w:t>а тело Горы будто гора Сумеру —</w:t>
      </w:r>
      <w:r>
        <w:br/>
      </w:r>
      <w:r>
        <w:t>непоколебимое, дивное.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А тем временем Шачи-деви, подумав,</w:t>
      </w:r>
      <w:r>
        <w:br/>
      </w:r>
      <w:r>
        <w:t>отпустила щенка;</w:t>
      </w:r>
      <w:r>
        <w:br/>
      </w:r>
      <w:r>
        <w:t>увидев свою мать, он побежал за ней —</w:t>
      </w:r>
      <w:r>
        <w:br/>
      </w:r>
      <w:r>
        <w:t>неизвестно, куда делся.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Был там один мальчик —</w:t>
      </w:r>
      <w:r>
        <w:br/>
      </w:r>
      <w:r>
        <w:t>он побежал на берег Ганги:</w:t>
      </w:r>
      <w:r>
        <w:br/>
      </w:r>
      <w:r>
        <w:t>«Послушай, Вишвамбхара: твоя мать</w:t>
      </w:r>
      <w:r>
        <w:br/>
      </w:r>
      <w:r>
        <w:t>отпустила щенка!»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Услышав слова мальчика,</w:t>
      </w:r>
      <w:r>
        <w:br/>
      </w:r>
      <w:r>
        <w:t>Он тотчас примчался</w:t>
      </w:r>
      <w:r>
        <w:br/>
      </w:r>
      <w:r>
        <w:t>и пошёл посмотреть туда,</w:t>
      </w:r>
      <w:r>
        <w:br/>
      </w:r>
      <w:r>
        <w:t>где был щенок.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Смотрит на все четыре стороны — нет щенка;</w:t>
      </w:r>
      <w:r>
        <w:br/>
      </w:r>
      <w:r>
        <w:t>сердце Его запылало гневом.</w:t>
      </w:r>
      <w:r>
        <w:br/>
      </w:r>
      <w:r>
        <w:t>Он громко плачет и бранит мать,</w:t>
      </w:r>
      <w:r>
        <w:br/>
      </w:r>
      <w:r>
        <w:t>горюя о щенке: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«Послушай, неразумная, что ты наделала, мать?</w:t>
      </w:r>
      <w:r>
        <w:br/>
      </w:r>
      <w:r>
        <w:t>Какое горе ты Мне причинила!</w:t>
      </w:r>
      <w:r>
        <w:br/>
      </w:r>
      <w:r>
        <w:t>Прекраснейшего, лучшего щенка</w:t>
      </w:r>
      <w:r>
        <w:br/>
      </w:r>
      <w:r>
        <w:t>как ты могла кому-то отдать?»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Шачи-рани говорит: «Да я не знаю,</w:t>
      </w:r>
      <w:r>
        <w:br/>
      </w:r>
      <w:r>
        <w:t>[где] твой щенок;</w:t>
      </w:r>
      <w:r>
        <w:br/>
      </w:r>
      <w:r>
        <w:t>он был здесь — кто-то куда-то его унёс;</w:t>
      </w:r>
      <w:r>
        <w:br/>
      </w:r>
      <w:r>
        <w:t>что за мальчишка-вор!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Ну зачем Ты плачешь</w:t>
      </w:r>
      <w:r>
        <w:br/>
      </w:r>
      <w:r>
        <w:t>из-за щенка?</w:t>
      </w:r>
      <w:r>
        <w:br/>
      </w:r>
      <w:r>
        <w:t>Кто бы его ни взял, я постараюсь,</w:t>
      </w:r>
      <w:r>
        <w:br/>
      </w:r>
      <w:r>
        <w:t>выпрошу и завтра принесу.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Довольно! Клянусь Тебе</w:t>
      </w:r>
      <w:r>
        <w:br/>
      </w:r>
      <w:r>
        <w:t>своей клятвой:</w:t>
      </w:r>
      <w:r>
        <w:br/>
      </w:r>
      <w:r>
        <w:t>щенка я Тебе принесу —</w:t>
      </w:r>
      <w:r>
        <w:br/>
      </w:r>
      <w:r>
        <w:t>не плачь, не плачь же!»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Сказав так, она вытерла Ему лицо</w:t>
      </w:r>
      <w:r>
        <w:br/>
      </w:r>
      <w:r>
        <w:t>и взяла сына на руки;</w:t>
      </w:r>
      <w:r>
        <w:br/>
      </w:r>
      <w:r>
        <w:t>глядя на Его прекрасное лицо, в радости</w:t>
      </w:r>
      <w:r>
        <w:br/>
      </w:r>
      <w:r>
        <w:t>осыпала Его бессчётными поцелуями.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Растерев Его тело и очистив,</w:t>
      </w:r>
      <w:r>
        <w:br/>
      </w:r>
      <w:r>
        <w:t>она омыла Его в водах Ганги</w:t>
      </w:r>
      <w:r>
        <w:br/>
      </w:r>
      <w:r>
        <w:t>и хорошенько накормила сладостями — сандешем и модаками,</w:t>
      </w:r>
      <w:r>
        <w:br/>
      </w:r>
      <w:r>
        <w:t>сгущённым молоком и бананами.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На голове у Него три хохолка, на них — пять узелков,</w:t>
      </w:r>
      <w:r>
        <w:br/>
      </w:r>
      <w:r>
        <w:t>связанных вместе;</w:t>
      </w:r>
      <w:r>
        <w:br/>
      </w:r>
      <w:r>
        <w:t>в глазах — сурьма, ясная тонкая линия;</w:t>
      </w:r>
      <w:r>
        <w:br/>
      </w:r>
      <w:r>
        <w:t>Его взгляд радует мир.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Вокруг пояса обёрнута дхоти с красной каймой,</w:t>
      </w:r>
      <w:r>
        <w:br/>
      </w:r>
      <w:r>
        <w:t>край её свисает до самых ступней;</w:t>
      </w:r>
      <w:r>
        <w:br/>
      </w:r>
      <w:r>
        <w:t>на груди — жемчужное ожерелье,</w:t>
      </w:r>
      <w:r>
        <w:br/>
      </w:r>
      <w:r>
        <w:t>на лбу — тилака из сандала.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Браслеты на плечах и запястьях, бесценные самоцветы,</w:t>
      </w:r>
      <w:r>
        <w:br/>
      </w:r>
      <w:r>
        <w:t>на ногах — браслеты-магара;</w:t>
      </w:r>
      <w:r>
        <w:br/>
      </w:r>
      <w:r>
        <w:t>Он идёт к мальчикам играть,</w:t>
      </w:r>
      <w:r>
        <w:br/>
      </w:r>
      <w:r>
        <w:t>держа в руке молочный ладду.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Поступь прекрасная, превосходит слона,</w:t>
      </w:r>
      <w:r>
        <w:br/>
      </w:r>
      <w:r>
        <w:t>речь глубокая и сладкая;</w:t>
      </w:r>
      <w:r>
        <w:br/>
      </w:r>
      <w:r>
        <w:t>Гора, царь дваждырождённых, среди мальчиков —</w:t>
      </w:r>
      <w:r>
        <w:br/>
      </w:r>
      <w:r>
        <w:t>луна, окружённая звёздами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В таких играх резвится Господь —</w:t>
      </w:r>
      <w:r>
        <w:br/>
      </w:r>
      <w:r>
        <w:t>боги смотрят и тонут в блаженстве;</w:t>
      </w:r>
      <w:r>
        <w:br/>
      </w:r>
      <w:r>
        <w:t>кошек и собак касается Господь, —</w:t>
      </w:r>
      <w:r>
        <w:br/>
      </w:r>
      <w:r>
        <w:t>дивится Лочан 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[^11-1]: Так в издании Бхактисиддханты («কপট মূর্চ্ছা» — «притворный, мнимый обморок»); в изд. 1983 и 1903 гг. — просто «лишилась чувств». У Мурари Гупты (1.06.22) Шачи от удара теряет сознание. Слово «мнимый» указывает, что это не мирское несчастье, а игра: мать Господа — Его вечная спутница, и её обморок — часть лилы.</w:t>
      </w:r>
      <w:r>
        <w:br/>
      </w:r>
      <w:r>
        <w:rPr>
          <w:rFonts w:cs="Noto Serif Bengali" w:hAnsi="Noto Serif Bengali"/>
          <w:sz w:val="24"/>
        </w:rPr>
        <w:t>[^11-2]: Слова «незапятнанный, чистый, не имеющий облика» (нирлепа, ниранджана, ниракара) взяты из языка упанишад. Гаудия-вайшнавы, вслед за «Чайтанья-чаритамритой» (Мадхья 6, беседа с Сарвабхаумой), понимают такие эпитеты как отрицание лишь материальных свойств и материального облика: у Господа вечный облик, исполненный бытия, знания и блаженства, — тот самый, который Шачи видит перед собой (ст. 245–246).</w:t>
      </w:r>
      <w:r>
        <w:br/>
      </w:r>
      <w:r>
        <w:rPr>
          <w:rFonts w:cs="Noto Serif Bengali" w:hAnsi="Noto Serif Bengali"/>
          <w:sz w:val="24"/>
        </w:rPr>
        <w:t>[^11-3]: Ср. «Бхагавату» (10.8.43): увидев вселенную во рту Кришны, Яшода по воле Господа снова забыла о Его величии и видела в Нём лишь своего сына. Это действие йогамайи, питающей ватсалья-расу, а не мирское неведение.</w:t>
      </w:r>
      <w:r>
        <w:br/>
      </w:r>
      <w:r>
        <w:rPr>
          <w:rFonts w:cs="Noto Serif Bengali" w:hAnsi="Noto Serif Bengali"/>
          <w:sz w:val="24"/>
        </w:rPr>
        <w:t>[^11-4]: Охранная молитва, перечисляющая имена Вишну для каждого члена тела, — как у гопи, защищавших младенца Кришну после случая с Путаной («Бхагавата» 10.6.21–29). Гиридхара — «поднявший гору» (Кришна); Тривикрама — Вамана; Дхарадхара — «держащий землю» (Вараха или Шеша).</w:t>
      </w:r>
      <w:r>
        <w:br/>
      </w:r>
      <w:r>
        <w:rPr>
          <w:rFonts w:cs="Noto Serif Bengali" w:hAnsi="Noto Serif Bengali"/>
          <w:sz w:val="24"/>
        </w:rPr>
        <w:t>[^11-5]: «Хау» — страшилище, которым пугают детей (ср. ru/10, ст. 121).</w:t>
      </w:r>
      <w:r>
        <w:br/>
      </w:r>
      <w:r>
        <w:rPr>
          <w:rFonts w:cs="Noto Serif Bengali" w:hAnsi="Noto Serif Bengali"/>
          <w:sz w:val="24"/>
        </w:rPr>
        <w:t>[^11-6]: Далее в A — неясное слово (возможно, указание размера).</w:t>
      </w:r>
      <w:r>
        <w:br/>
      </w:r>
      <w:r>
        <w:rPr>
          <w:rFonts w:cs="Noto Serif Bengali" w:hAnsi="Noto Serif Bengali"/>
          <w:sz w:val="24"/>
        </w:rPr>
        <w:t>[^11-7]: «Царь дваждырождённых» (двиджараджа) — и лучший из брахманов, и луна.</w:t>
      </w:r>
    </w:p>
    <w:p>
      <w:r>
        <w:br w:type="page"/>
      </w:r>
    </w:p>
    <w:p>
      <w:pPr>
        <w:pStyle w:val="Heading1"/>
        <w:jc w:val="center"/>
      </w:pPr>
      <w:r>
        <w:t>Ади-кханда, часть 4 (порция 12)</w:t>
      </w:r>
    </w:p>
    <w:p>
      <w:pPr>
        <w:spacing w:after="60"/>
        <w:jc w:val="both"/>
      </w:pPr>
      <w:r>
        <w:rPr>
          <w:b w:val="0"/>
          <w:i/>
        </w:rPr>
        <w:t>Балья-лила (продолжение): от прикосновения Гауры щенок обретает божественное знание и на небесной колеснице уходит на Голоку, а боги славят милость Гауры; Нимай съедает подношение, приготовленное Шачи для богини Шаштхи, и учит её, что поклонение Ачьюте есть поклонение всем богам; Нимай передразнивает Мурари Гупту, толкующего йогу, и наставляет его в бхакти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От прикосновения Гауранги щенок стал удачливым:</w:t>
      </w:r>
      <w:r>
        <w:br/>
      </w:r>
      <w:r>
        <w:t>оставив свою природу, он обрёл божественное знание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Он кричит «Радха-Кришна, Говинда!» и пляшет;</w:t>
      </w:r>
      <w:r>
        <w:br/>
      </w:r>
      <w:r>
        <w:t>видя это, все жители Надии бегут следом.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Видя такое исступление щенка,</w:t>
      </w:r>
      <w:r>
        <w:br/>
      </w:r>
      <w:r>
        <w:t>все трепещут от восторга, глаза полны слёз.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Вдруг счастливец оставил собачье тело</w:t>
      </w:r>
      <w:r>
        <w:br/>
      </w:r>
      <w:r>
        <w:t>и, став жителем мира Кришны, отправился на Голоку.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Внезапно появилась дивная колесница</w:t>
      </w:r>
      <w:r>
        <w:br/>
      </w:r>
      <w:r>
        <w:t>и по небесному пути увозит его.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Золотая колесница, прекрасная, с тысячей вершин,</w:t>
      </w:r>
      <w:r>
        <w:br/>
      </w:r>
      <w:r>
        <w:t>сверкает подвесками из самоцветов и жемчуга.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На ней звенят сотни тысяч колокольчиков,</w:t>
      </w:r>
      <w:r>
        <w:br/>
      </w:r>
      <w:r>
        <w:t>гремят толпами бронзовые цимбалы.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Слышны звуки раковин, возгласы «Джая!» и «Хари!»</w:t>
      </w:r>
      <w:r>
        <w:rPr>
          <w:b w:val="0"/>
          <w:i w:val="0"/>
          <w:vertAlign w:val="superscript"/>
        </w:rPr>
        <w:t>2</w:t>
      </w:r>
      <w:r>
        <w:t>;</w:t>
      </w:r>
      <w:r>
        <w:br/>
      </w:r>
      <w:r>
        <w:t>гандхарвы и киннары поют о Радхе и Кришне.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Над колесницей реют знамёна и стяги;</w:t>
      </w:r>
      <w:r>
        <w:br/>
      </w:r>
      <w:r>
        <w:t>их сияющий блеск затмевает диск солнца.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Посреди колесницы, на троне из драгоценных камней,</w:t>
      </w:r>
      <w:r>
        <w:br/>
      </w:r>
      <w:r>
        <w:t>сидит он, прелестный, с пленительным сиянием.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Дивные украшения красуются на всех его членах;</w:t>
      </w:r>
      <w:r>
        <w:br/>
      </w:r>
      <w:r>
        <w:t>миллионы Мадан от стыда лишаются чувств.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Прохладный, превосходящий миллионы лун,</w:t>
      </w:r>
      <w:r>
        <w:br/>
      </w:r>
      <w:r>
        <w:t>он восклицает: «Радха-Кришна! Гауранга!»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Пришли сиддхи, обмахивая [его] опахалами,</w:t>
      </w:r>
      <w:r>
        <w:br/>
      </w:r>
      <w:r>
        <w:t>и повезли его по пути на Голоку.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Брахма, Шива, Санака и прочие, все со сложенными ладонями,</w:t>
      </w:r>
      <w:r>
        <w:br/>
      </w:r>
      <w:r>
        <w:t>окружив колесницу, поют о величии Гауранги: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«Слава, слава океану милости, сыну Шачи!</w:t>
      </w:r>
      <w:r>
        <w:br/>
      </w:r>
      <w:r>
        <w:t>Такой милости Господь не являл никогда!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Он избавил собаку и отправил её на Голоку —</w:t>
      </w:r>
      <w:r>
        <w:br/>
      </w:r>
      <w:r>
        <w:t>такого дивного тела никто никогда не обретал!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Слава, слава Гаурахари, прибежищу беспомощных!</w:t>
      </w:r>
      <w:r>
        <w:br/>
      </w:r>
      <w:r>
        <w:t>Слава, слава Тому, кто превыше всех аватар!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Твоей милостью будут спасены живые существа Кали;</w:t>
      </w:r>
      <w:r>
        <w:br/>
      </w:r>
      <w:r>
        <w:t>каких ещё сверхъестественных игр Ты не явишь!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Когда же мы, боги, станем удачливы</w:t>
      </w:r>
      <w:r>
        <w:br/>
      </w:r>
      <w:r>
        <w:t>и обретём высший дар — милость Твоих стоп?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От Твоего прикосновения спасается даже собака —</w:t>
      </w:r>
      <w:r>
        <w:br/>
      </w:r>
      <w:r>
        <w:t>такой милости не было никогда даже у Хришикеши</w:t>
      </w:r>
      <w:r>
        <w:rPr>
          <w:b w:val="0"/>
          <w:i w:val="0"/>
          <w:vertAlign w:val="superscript"/>
        </w:rPr>
        <w:t>3</w:t>
      </w:r>
      <w:r>
        <w:t>!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Когда же и нам выпадет такая удача?</w:t>
      </w:r>
      <w:r>
        <w:br/>
      </w:r>
      <w:r>
        <w:t>Ты облагодетельствовал собаку — того же просим и мы.</w:t>
      </w:r>
    </w:p>
    <w:p>
      <w:pPr>
        <w:spacing w:after="60"/>
        <w:ind w:left="510" w:hanging="510"/>
      </w:pPr>
      <w:r>
        <w:rPr>
          <w:b/>
          <w:i w:val="0"/>
        </w:rPr>
        <w:t>354.</w:t>
      </w:r>
      <w:r>
        <w:t xml:space="preserve"> Поклон, поклон Гаурарае, не видящему изъянов!</w:t>
      </w:r>
      <w:r>
        <w:br/>
      </w:r>
      <w:r>
        <w:t>Поклон, поклон двум Твоим прекрасным стопам!»</w:t>
      </w:r>
    </w:p>
    <w:p>
      <w:pPr>
        <w:spacing w:after="60"/>
        <w:ind w:left="510" w:hanging="510"/>
      </w:pPr>
      <w:r>
        <w:rPr>
          <w:b/>
          <w:i w:val="0"/>
        </w:rPr>
        <w:t>355.</w:t>
      </w:r>
      <w:r>
        <w:t xml:space="preserve"> Так, следуя [за колесницей], все боги [молят]:</w:t>
      </w:r>
      <w:r>
        <w:br/>
      </w:r>
      <w:r>
        <w:t>«Когда же мы обретём стопы Гаурачандры?»</w:t>
      </w:r>
    </w:p>
    <w:p>
      <w:pPr>
        <w:spacing w:after="60"/>
        <w:ind w:left="510" w:hanging="510"/>
      </w:pPr>
      <w:r>
        <w:rPr>
          <w:b/>
          <w:i w:val="0"/>
        </w:rPr>
        <w:t>356.</w:t>
      </w:r>
      <w:r>
        <w:t xml:space="preserve"> А тот великий счастливец прибыл на Голоку</w:t>
      </w:r>
      <w:r>
        <w:br/>
      </w:r>
      <w:r>
        <w:t>и там непрестанно поёт об играх Гауранги.</w:t>
      </w:r>
    </w:p>
    <w:p>
      <w:pPr>
        <w:spacing w:after="60"/>
        <w:ind w:left="510" w:hanging="510"/>
      </w:pPr>
      <w:r>
        <w:rPr>
          <w:b/>
          <w:i w:val="0"/>
        </w:rPr>
        <w:t>357.</w:t>
      </w:r>
      <w:r>
        <w:t xml:space="preserve"> Таково дивное явление Горачанда, —</w:t>
      </w:r>
      <w:r>
        <w:br/>
      </w:r>
      <w:r>
        <w:t>в блаженстве воспевает [Его] достоинства этот Лочан Дас.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А Шачи-деви задумала</w:t>
      </w:r>
      <w:r>
        <w:br/>
      </w:r>
      <w:r>
        <w:t>совершить обет Шаштхи</w:t>
      </w:r>
      <w:r>
        <w:rPr>
          <w:b w:val="0"/>
          <w:i w:val="0"/>
          <w:vertAlign w:val="superscript"/>
        </w:rPr>
        <w:t>4</w:t>
      </w:r>
      <w:r>
        <w:t>:</w:t>
      </w:r>
      <w:r>
        <w:br/>
      </w:r>
      <w:r>
        <w:t>все женщины города, соблюдая обет,</w:t>
      </w:r>
      <w:r>
        <w:br/>
      </w:r>
      <w:r>
        <w:t>[собрались] под баньяном.</w:t>
      </w:r>
    </w:p>
    <w:p>
      <w:pPr>
        <w:spacing w:after="60"/>
        <w:ind w:left="510" w:hanging="510"/>
      </w:pPr>
      <w:r>
        <w:rPr>
          <w:b/>
          <w:i w:val="0"/>
        </w:rPr>
        <w:t>359.</w:t>
      </w:r>
      <w:r>
        <w:t xml:space="preserve"> Приготовив, как подобает, подношение (наиведью)</w:t>
      </w:r>
      <w:r>
        <w:br/>
      </w:r>
      <w:r>
        <w:t>и прикрыв его краем сари,</w:t>
      </w:r>
      <w:r>
        <w:br/>
      </w:r>
      <w:r>
        <w:t>она идёт к баньяну совершить обет,</w:t>
      </w:r>
      <w:r>
        <w:br/>
      </w:r>
      <w:r>
        <w:t>в великой радости.</w:t>
      </w:r>
    </w:p>
    <w:p>
      <w:pPr>
        <w:spacing w:after="60"/>
        <w:ind w:left="510" w:hanging="510"/>
      </w:pPr>
      <w:r>
        <w:rPr>
          <w:b/>
          <w:i w:val="0"/>
        </w:rPr>
        <w:t>360.</w:t>
      </w:r>
      <w:r>
        <w:t xml:space="preserve"> В это самое время Вишвамбхара Рай,</w:t>
      </w:r>
      <w:r>
        <w:br/>
      </w:r>
      <w:r>
        <w:t>играя на дороге,</w:t>
      </w:r>
      <w:r>
        <w:br/>
      </w:r>
      <w:r>
        <w:t>увидел мать и подбежал:</w:t>
      </w:r>
      <w:r>
        <w:br/>
      </w:r>
      <w:r>
        <w:t>«Что это ты несёшь в руках?»</w:t>
      </w:r>
    </w:p>
    <w:p>
      <w:pPr>
        <w:spacing w:after="60"/>
        <w:ind w:left="510" w:hanging="510"/>
      </w:pPr>
      <w:r>
        <w:rPr>
          <w:b/>
          <w:i w:val="0"/>
        </w:rPr>
        <w:t>361.</w:t>
      </w:r>
      <w:r>
        <w:t xml:space="preserve"> Раскинув руки, преградив дорогу,</w:t>
      </w:r>
      <w:r>
        <w:br/>
      </w:r>
      <w:r>
        <w:t>Он хочет остановить мать;</w:t>
      </w:r>
      <w:r>
        <w:br/>
      </w:r>
      <w:r>
        <w:t>«Что это, что?» — твердит Он, хочет схватить,</w:t>
      </w:r>
      <w:r>
        <w:br/>
      </w:r>
      <w:r>
        <w:t>капризничая перед матерью.</w:t>
      </w:r>
    </w:p>
    <w:p>
      <w:pPr>
        <w:spacing w:after="60"/>
        <w:ind w:left="510" w:hanging="510"/>
      </w:pPr>
      <w:r>
        <w:rPr>
          <w:b/>
          <w:i w:val="0"/>
        </w:rPr>
        <w:t>362.</w:t>
      </w:r>
      <w:r>
        <w:t xml:space="preserve"> «Я старательно приготовила подношение</w:t>
      </w:r>
      <w:r>
        <w:br/>
      </w:r>
      <w:r>
        <w:t>для поклонения богине</w:t>
      </w:r>
      <w:r>
        <w:br/>
      </w:r>
      <w:r>
        <w:t>и иду под баньян почтить Шаштхи, —</w:t>
      </w:r>
      <w:r>
        <w:br/>
      </w:r>
      <w:r>
        <w:t>а Ты играй здесь.</w:t>
      </w:r>
    </w:p>
    <w:p>
      <w:pPr>
        <w:spacing w:after="60"/>
        <w:ind w:left="510" w:hanging="510"/>
      </w:pPr>
      <w:r>
        <w:rPr>
          <w:b/>
          <w:i w:val="0"/>
        </w:rPr>
        <w:t>363.</w:t>
      </w:r>
      <w:r>
        <w:t xml:space="preserve"> На обратном пути, послушай, сынок,</w:t>
      </w:r>
      <w:r>
        <w:br/>
      </w:r>
      <w:r>
        <w:t>я принесу Тебе прасад;</w:t>
      </w:r>
      <w:r>
        <w:br/>
      </w:r>
      <w:r>
        <w:t>я почту богиню и попрошу у неё этот дар —</w:t>
      </w:r>
      <w:r>
        <w:br/>
      </w:r>
      <w:r>
        <w:t>чтобы ушёл жар несчастий».</w:t>
      </w:r>
    </w:p>
    <w:p>
      <w:pPr>
        <w:spacing w:after="60"/>
        <w:ind w:left="510" w:hanging="510"/>
      </w:pPr>
      <w:r>
        <w:rPr>
          <w:b/>
          <w:i w:val="0"/>
        </w:rPr>
        <w:t>364.</w:t>
      </w:r>
      <w:r>
        <w:t xml:space="preserve"> Слыша такой ответ и зная сердце матери,</w:t>
      </w:r>
      <w:r>
        <w:br/>
      </w:r>
      <w:r>
        <w:t>Шри Вишвамбхара</w:t>
      </w:r>
      <w:r>
        <w:br/>
      </w:r>
      <w:r>
        <w:t>говорит ласковые слова —</w:t>
      </w:r>
      <w:r>
        <w:br/>
      </w:r>
      <w:r>
        <w:t>нектарная прелесть разливается в Его устах:</w:t>
      </w:r>
    </w:p>
    <w:p>
      <w:pPr>
        <w:spacing w:after="60"/>
        <w:ind w:left="510" w:hanging="510"/>
      </w:pPr>
      <w:r>
        <w:rPr>
          <w:b/>
          <w:i w:val="0"/>
        </w:rPr>
        <w:t>365.</w:t>
      </w:r>
      <w:r>
        <w:t xml:space="preserve"> «Сколько раз Я говорил тебе —</w:t>
      </w:r>
      <w:r>
        <w:br/>
      </w:r>
      <w:r>
        <w:t>не понимаешь, неразумная!</w:t>
      </w:r>
      <w:r>
        <w:br/>
      </w:r>
      <w:r>
        <w:t>От голода у Меня</w:t>
      </w:r>
      <w:r>
        <w:br/>
      </w:r>
      <w:r>
        <w:t>горит всё внутри: Я съем подношение».</w:t>
      </w:r>
    </w:p>
    <w:p>
      <w:pPr>
        <w:spacing w:after="60"/>
        <w:ind w:left="510" w:hanging="510"/>
      </w:pPr>
      <w:r>
        <w:rPr>
          <w:b/>
          <w:i w:val="0"/>
        </w:rPr>
        <w:t>366.</w:t>
      </w:r>
      <w:r>
        <w:t xml:space="preserve"> Сказав так, Гаурахари схватил</w:t>
      </w:r>
      <w:r>
        <w:br/>
      </w:r>
      <w:r>
        <w:t>подношение и набил им рот;</w:t>
      </w:r>
      <w:r>
        <w:br/>
      </w:r>
      <w:r>
        <w:t>видя это, мать заголосила —</w:t>
      </w:r>
      <w:r>
        <w:br/>
      </w:r>
      <w:r>
        <w:t>сердце её запылало от горя.</w:t>
      </w:r>
    </w:p>
    <w:p>
      <w:pPr>
        <w:spacing w:after="60"/>
        <w:ind w:left="510" w:hanging="510"/>
      </w:pPr>
      <w:r>
        <w:rPr>
          <w:b/>
          <w:i w:val="0"/>
        </w:rPr>
        <w:t>367.</w:t>
      </w:r>
      <w:r>
        <w:t xml:space="preserve"> Видя, что Вишвамбхара съел то, что предназначалось богине, —</w:t>
      </w:r>
      <w:r>
        <w:br/>
      </w:r>
      <w:r>
        <w:t>гхи, мёд, молочное, —</w:t>
      </w:r>
      <w:r>
        <w:br/>
      </w:r>
      <w:r>
        <w:t>Шачи, с бьющимся сердцем,</w:t>
      </w:r>
      <w:r>
        <w:br/>
      </w:r>
      <w:r>
        <w:t>с глазами, полными гневных слёз, [говорит]:</w:t>
      </w:r>
    </w:p>
    <w:p>
      <w:pPr>
        <w:spacing w:after="60"/>
        <w:ind w:left="510" w:hanging="510"/>
      </w:pPr>
      <w:r>
        <w:rPr>
          <w:b/>
          <w:i w:val="0"/>
        </w:rPr>
        <w:t>368.</w:t>
      </w:r>
      <w:r>
        <w:t xml:space="preserve"> «Несмышлёный сынок, сколько тебя вразумлять!</w:t>
      </w:r>
      <w:r>
        <w:br/>
      </w:r>
      <w:r>
        <w:t>Ты не чтишь богов.</w:t>
      </w:r>
      <w:r>
        <w:br/>
      </w:r>
      <w:r>
        <w:t>Сын брахмана — и так дурно себя ведёшь!</w:t>
      </w:r>
      <w:r>
        <w:br/>
      </w:r>
      <w:r>
        <w:t>От этого горя я умру».</w:t>
      </w:r>
    </w:p>
    <w:p>
      <w:pPr>
        <w:spacing w:after="60"/>
        <w:ind w:left="510" w:hanging="510"/>
      </w:pPr>
      <w:r>
        <w:rPr>
          <w:b/>
          <w:i w:val="0"/>
        </w:rPr>
        <w:t>369.</w:t>
      </w:r>
      <w:r>
        <w:t xml:space="preserve"> Услышав слова матери,</w:t>
      </w:r>
      <w:r>
        <w:br/>
      </w:r>
      <w:r>
        <w:t>Гауранга-самоцвет запылал гневом:</w:t>
      </w:r>
      <w:r>
        <w:br/>
      </w:r>
      <w:r>
        <w:t>«Я говорил тебе всё это — а ты всё не понимаешь</w:t>
      </w:r>
      <w:r>
        <w:br/>
      </w:r>
      <w:r>
        <w:t>и говоришь Мне дурные слова.</w:t>
      </w:r>
    </w:p>
    <w:p>
      <w:pPr>
        <w:spacing w:after="60"/>
        <w:ind w:left="510" w:hanging="510"/>
      </w:pPr>
      <w:r>
        <w:rPr>
          <w:b/>
          <w:i w:val="0"/>
        </w:rPr>
        <w:t>370.</w:t>
      </w:r>
      <w:r>
        <w:t xml:space="preserve"> Послушай, неразумная: Я знаю всё,</w:t>
      </w:r>
      <w:r>
        <w:br/>
      </w:r>
      <w:r>
        <w:t>Я — суть трёх миров;</w:t>
      </w:r>
      <w:r>
        <w:br/>
      </w:r>
      <w:r>
        <w:t>всё, что есть в мире, — это Я один,</w:t>
      </w:r>
      <w:r>
        <w:br/>
      </w:r>
      <w:r>
        <w:t>в трёх мирах нет иного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371.</w:t>
      </w:r>
      <w:r>
        <w:t xml:space="preserve"> Как полив корня дерева</w:t>
      </w:r>
      <w:r>
        <w:br/>
      </w:r>
      <w:r>
        <w:t>питает ветви наверху,</w:t>
      </w:r>
      <w:r>
        <w:br/>
      </w:r>
      <w:r>
        <w:t>как питание жизненной силы (праны) [насыщает] чувства, —</w:t>
      </w:r>
      <w:r>
        <w:br/>
      </w:r>
      <w:r>
        <w:t>таков и закон обо Мне».</w:t>
      </w:r>
    </w:p>
    <w:p>
      <w:pPr>
        <w:spacing w:after="60"/>
        <w:jc w:val="both"/>
      </w:pPr>
      <w:r>
        <w:rPr>
          <w:b w:val="0"/>
          <w:i/>
        </w:rPr>
        <w:t>Так в «Шримад-Бхагавате» (4.31.14):</w:t>
      </w:r>
    </w:p>
    <w:p>
      <w:pPr>
        <w:spacing w:after="60"/>
        <w:ind w:left="510" w:hanging="510"/>
      </w:pPr>
      <w:r>
        <w:rPr>
          <w:b/>
          <w:i w:val="0"/>
        </w:rPr>
        <w:t>371a.</w:t>
      </w:r>
      <w:r>
        <w:t xml:space="preserve"> «Как от полива корня дерева насыщаются его ствол, ветви и побеги,</w:t>
      </w:r>
      <w:r>
        <w:br/>
      </w:r>
      <w:r>
        <w:t>и как от пищи, поднесённой пране, [насыщаются] чувства, —</w:t>
      </w:r>
      <w:r>
        <w:br/>
      </w:r>
      <w:r>
        <w:t>так поклонение Ачьюте есть поклонение всем»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372.</w:t>
      </w:r>
      <w:r>
        <w:t xml:space="preserve"> Сказав так, Хари лукаво</w:t>
      </w:r>
      <w:r>
        <w:br/>
      </w:r>
      <w:r>
        <w:t>обнял мать за шею;</w:t>
      </w:r>
      <w:r>
        <w:br/>
      </w:r>
      <w:r>
        <w:t>а Шачи, в сердце своём изумлённая,</w:t>
      </w:r>
      <w:r>
        <w:br/>
      </w:r>
      <w:r>
        <w:t>пошла поклониться Шаштхи.</w:t>
      </w:r>
    </w:p>
    <w:p>
      <w:pPr>
        <w:spacing w:after="60"/>
        <w:ind w:left="510" w:hanging="510"/>
      </w:pPr>
      <w:r>
        <w:rPr>
          <w:b/>
          <w:i w:val="0"/>
        </w:rPr>
        <w:t>373.</w:t>
      </w:r>
      <w:r>
        <w:t xml:space="preserve"> Многообразно послужив богине Шаштхи,</w:t>
      </w:r>
      <w:r>
        <w:br/>
      </w:r>
      <w:r>
        <w:t>она говорит жалобно:</w:t>
      </w:r>
      <w:r>
        <w:br/>
      </w:r>
      <w:r>
        <w:t>«Мой ребёнок — большой озорник;</w:t>
      </w:r>
      <w:r>
        <w:br/>
      </w:r>
      <w:r>
        <w:t>прости Ему Его вину.</w:t>
      </w:r>
    </w:p>
    <w:p>
      <w:pPr>
        <w:spacing w:after="60"/>
        <w:ind w:left="510" w:hanging="510"/>
      </w:pPr>
      <w:r>
        <w:rPr>
          <w:b/>
          <w:i w:val="0"/>
        </w:rPr>
        <w:t>374.</w:t>
      </w:r>
      <w:r>
        <w:t xml:space="preserve"> Ты сама дала мне этого сорванца —</w:t>
      </w:r>
      <w:r>
        <w:br/>
      </w:r>
      <w:r>
        <w:t>как же ты можешь на Него обижаться?</w:t>
      </w:r>
      <w:r>
        <w:br/>
      </w:r>
      <w:r>
        <w:t>Даруй благо этому моему сыну,</w:t>
      </w:r>
      <w:r>
        <w:br/>
      </w:r>
      <w:r>
        <w:t>ничуть не гневайся.</w:t>
      </w:r>
    </w:p>
    <w:p>
      <w:pPr>
        <w:spacing w:after="60"/>
        <w:ind w:left="510" w:hanging="510"/>
      </w:pPr>
      <w:r>
        <w:rPr>
          <w:b/>
          <w:i w:val="0"/>
        </w:rPr>
        <w:t>375.</w:t>
      </w:r>
      <w:r>
        <w:t xml:space="preserve"> Нет у меня многих — это сокровище Нимай</w:t>
      </w:r>
      <w:r>
        <w:br/>
      </w:r>
      <w:r>
        <w:t>ты дала мне по милости;</w:t>
      </w:r>
      <w:r>
        <w:br/>
      </w:r>
      <w:r>
        <w:t>пусть с моим сыном не случится беды —</w:t>
      </w:r>
      <w:r>
        <w:br/>
      </w:r>
      <w:r>
        <w:t>этот мальчик твой, о богиня!»</w:t>
      </w:r>
    </w:p>
    <w:p>
      <w:pPr>
        <w:spacing w:after="60"/>
        <w:ind w:left="510" w:hanging="510"/>
      </w:pPr>
      <w:r>
        <w:rPr>
          <w:b/>
          <w:i w:val="0"/>
        </w:rPr>
        <w:t>376.</w:t>
      </w:r>
      <w:r>
        <w:t xml:space="preserve"> Сказав так, она припадает к стопам</w:t>
      </w:r>
      <w:r>
        <w:br/>
      </w:r>
      <w:r>
        <w:t>всех пожилых женщин,</w:t>
      </w:r>
      <w:r>
        <w:br/>
      </w:r>
      <w:r>
        <w:t>смиренно просит и кланяется:</w:t>
      </w:r>
      <w:r>
        <w:br/>
      </w:r>
      <w:r>
        <w:t>«Благословите от сердца!</w:t>
      </w:r>
    </w:p>
    <w:p>
      <w:pPr>
        <w:spacing w:after="60"/>
        <w:ind w:left="510" w:hanging="510"/>
      </w:pPr>
      <w:r>
        <w:rPr>
          <w:b/>
          <w:i w:val="0"/>
        </w:rPr>
        <w:t>377.</w:t>
      </w:r>
      <w:r>
        <w:t xml:space="preserve"> Пыль ваших стоп, назвав [Его] своим,</w:t>
      </w:r>
      <w:r>
        <w:br/>
      </w:r>
      <w:r>
        <w:t>дайте на голову моему Вишвамбхаре;</w:t>
      </w:r>
      <w:r>
        <w:br/>
      </w:r>
      <w:r>
        <w:t>этот мой ребёнок очень непоседлив —</w:t>
      </w:r>
      <w:r>
        <w:br/>
      </w:r>
      <w:r>
        <w:t>пусть ум Его станет устойчивым».</w:t>
      </w:r>
    </w:p>
    <w:p>
      <w:pPr>
        <w:spacing w:after="60"/>
        <w:ind w:left="510" w:hanging="510"/>
      </w:pPr>
      <w:r>
        <w:rPr>
          <w:b/>
          <w:i w:val="0"/>
        </w:rPr>
        <w:t>378.</w:t>
      </w:r>
      <w:r>
        <w:t xml:space="preserve"> Взяв в зубы травинку</w:t>
      </w:r>
      <w:r>
        <w:rPr>
          <w:b w:val="0"/>
          <w:i w:val="0"/>
          <w:vertAlign w:val="superscript"/>
        </w:rPr>
        <w:t>7</w:t>
      </w:r>
      <w:r>
        <w:t>, говорит Шачи-рани,</w:t>
      </w:r>
      <w:r>
        <w:br/>
      </w:r>
      <w:r>
        <w:t>служа стопам всех:</w:t>
      </w:r>
      <w:r>
        <w:br/>
      </w:r>
      <w:r>
        <w:t>«Благословите все — пусть мой сын Вишвамбхара</w:t>
      </w:r>
      <w:r>
        <w:br/>
      </w:r>
      <w:r>
        <w:t>живёт долго!»</w:t>
      </w:r>
    </w:p>
    <w:p>
      <w:pPr>
        <w:spacing w:after="60"/>
        <w:ind w:left="510" w:hanging="510"/>
      </w:pPr>
      <w:r>
        <w:rPr>
          <w:b/>
          <w:i w:val="0"/>
        </w:rPr>
        <w:t>379.</w:t>
      </w:r>
      <w:r>
        <w:t xml:space="preserve"> Совершив поклонение Шаштхи и взяв сына за руку,</w:t>
      </w:r>
      <w:r>
        <w:br/>
      </w:r>
      <w:r>
        <w:t>богиня пошла домой;</w:t>
      </w:r>
      <w:r>
        <w:br/>
      </w:r>
      <w:r>
        <w:t>с Джаганнатхой она размышляет,</w:t>
      </w:r>
      <w:r>
        <w:br/>
      </w:r>
      <w:r>
        <w:t>обдумывая пережитое.</w:t>
      </w:r>
    </w:p>
    <w:p>
      <w:pPr>
        <w:spacing w:after="60"/>
        <w:ind w:left="510" w:hanging="510"/>
      </w:pPr>
      <w:r>
        <w:rPr>
          <w:b/>
          <w:i w:val="0"/>
        </w:rPr>
        <w:t>380.</w:t>
      </w:r>
      <w:r>
        <w:t xml:space="preserve"> Что ещё сказать? Суть всех богов</w:t>
      </w:r>
      <w:r>
        <w:br/>
      </w:r>
      <w:r>
        <w:t>явилась на земле</w:t>
      </w:r>
      <w:r>
        <w:br/>
      </w:r>
      <w:r>
        <w:t>и играет с мальчиками на все лады, —</w:t>
      </w:r>
      <w:r>
        <w:br/>
      </w:r>
      <w:r>
        <w:t>говорит Лочан Дас.</w:t>
      </w:r>
    </w:p>
    <w:p>
      <w:pPr>
        <w:spacing w:after="60"/>
        <w:jc w:val="both"/>
      </w:pPr>
      <w:r>
        <w:rPr>
          <w:b w:val="0"/>
          <w:i/>
        </w:rPr>
        <w:t>Рага варади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381.</w:t>
      </w:r>
      <w:r>
        <w:t xml:space="preserve"> И вот через несколько дней тот сын Шачи</w:t>
      </w:r>
      <w:r>
        <w:br/>
      </w:r>
      <w:r>
        <w:t>играет в пыли на большой дороге;</w:t>
      </w:r>
      <w:r>
        <w:br/>
      </w:r>
      <w:r>
        <w:t>тело — золотая гора, серая от пыли,</w:t>
      </w:r>
      <w:r>
        <w:br/>
      </w:r>
      <w:r>
        <w:t>с Ним — преданные сверстники.</w:t>
      </w:r>
    </w:p>
    <w:p>
      <w:pPr>
        <w:spacing w:after="60"/>
        <w:ind w:left="510" w:hanging="510"/>
      </w:pPr>
      <w:r>
        <w:rPr>
          <w:b/>
          <w:i w:val="0"/>
        </w:rPr>
        <w:t>382.</w:t>
      </w:r>
      <w:r>
        <w:t xml:space="preserve"> Дети играют пылью, то и дело бранятся,</w:t>
      </w:r>
      <w:r>
        <w:br/>
      </w:r>
      <w:r>
        <w:t>в пылевой битве тела их наги;</w:t>
      </w:r>
      <w:r>
        <w:br/>
      </w:r>
      <w:r>
        <w:t>все одного возраста, все заодно,</w:t>
      </w:r>
      <w:r>
        <w:br/>
      </w:r>
      <w:r>
        <w:t>от усердия в игре — капли пота.</w:t>
      </w:r>
    </w:p>
    <w:p>
      <w:pPr>
        <w:spacing w:after="60"/>
        <w:ind w:left="510" w:hanging="510"/>
      </w:pPr>
      <w:r>
        <w:rPr>
          <w:b/>
          <w:i w:val="0"/>
        </w:rPr>
        <w:t>383.</w:t>
      </w:r>
      <w:r>
        <w:t xml:space="preserve"> Пока все вместе играли, тут Гупта-вайдья</w:t>
      </w:r>
      <w:r>
        <w:rPr>
          <w:b w:val="0"/>
          <w:i w:val="0"/>
          <w:vertAlign w:val="superscript"/>
        </w:rPr>
        <w:t>9</w:t>
      </w:r>
      <w:r>
        <w:br/>
      </w:r>
      <w:r>
        <w:t>вдруг пришёл той дорогой;</w:t>
      </w:r>
      <w:r>
        <w:br/>
      </w:r>
      <w:r>
        <w:t>с ним шли все его приближённые,</w:t>
      </w:r>
      <w:r>
        <w:br/>
      </w:r>
      <w:r>
        <w:t>а сам он — учёный, рассуждающий о пути знания.</w:t>
      </w:r>
    </w:p>
    <w:p>
      <w:pPr>
        <w:spacing w:after="60"/>
        <w:ind w:left="510" w:hanging="510"/>
      </w:pPr>
      <w:r>
        <w:rPr>
          <w:b/>
          <w:i w:val="0"/>
        </w:rPr>
        <w:t>384.</w:t>
      </w:r>
      <w:r>
        <w:t xml:space="preserve"> С ними, рассуждая, он толкует йога-шастру,</w:t>
      </w:r>
      <w:r>
        <w:br/>
      </w:r>
      <w:r>
        <w:t>качая головой и размахивая руками;</w:t>
      </w:r>
      <w:r>
        <w:br/>
      </w:r>
      <w:r>
        <w:t>видя это, Вишвамбхара Рай бежит за ним следом,</w:t>
      </w:r>
      <w:r>
        <w:br/>
      </w:r>
      <w:r>
        <w:t>подражая его походке и речи.</w:t>
      </w:r>
    </w:p>
    <w:p>
      <w:pPr>
        <w:spacing w:after="60"/>
        <w:ind w:left="510" w:hanging="510"/>
      </w:pPr>
      <w:r>
        <w:rPr>
          <w:b/>
          <w:i w:val="0"/>
        </w:rPr>
        <w:t>385.</w:t>
      </w:r>
      <w:r>
        <w:t xml:space="preserve"> Вайдья Мурари, на миг покосившись [на Него],</w:t>
      </w:r>
      <w:r>
        <w:br/>
      </w:r>
      <w:r>
        <w:t>снова толкует йогу;</w:t>
      </w:r>
      <w:r>
        <w:br/>
      </w:r>
      <w:r>
        <w:t>так же и Вишвамбхара толкует йогу,</w:t>
      </w:r>
      <w:r>
        <w:br/>
      </w:r>
      <w:r>
        <w:t>так же качает руками и головой.</w:t>
      </w:r>
    </w:p>
    <w:p>
      <w:pPr>
        <w:spacing w:after="60"/>
        <w:ind w:left="510" w:hanging="510"/>
      </w:pPr>
      <w:r>
        <w:rPr>
          <w:b/>
          <w:i w:val="0"/>
        </w:rPr>
        <w:t>386.</w:t>
      </w:r>
      <w:r>
        <w:t xml:space="preserve"> Так снова и снова Гаурахари</w:t>
      </w:r>
      <w:r>
        <w:br/>
      </w:r>
      <w:r>
        <w:t>передразнивает его вместе с детьми;</w:t>
      </w:r>
      <w:r>
        <w:br/>
      </w:r>
      <w:r>
        <w:t>вайдья Мурари, видя, как изображают его повадки,</w:t>
      </w:r>
      <w:r>
        <w:br/>
      </w:r>
      <w:r>
        <w:t>рассердился и сказал грубые слова:</w:t>
      </w:r>
    </w:p>
    <w:p>
      <w:pPr>
        <w:spacing w:after="60"/>
        <w:ind w:left="510" w:hanging="510"/>
      </w:pPr>
      <w:r>
        <w:rPr>
          <w:b/>
          <w:i w:val="0"/>
        </w:rPr>
        <w:t>387.</w:t>
      </w:r>
      <w:r>
        <w:t xml:space="preserve"> «Кто это назовёт хорошим? Видал я мальчишку —</w:t>
      </w:r>
      <w:r>
        <w:br/>
      </w:r>
      <w:r>
        <w:t>это сын Мишры Пурандары;</w:t>
      </w:r>
      <w:r>
        <w:br/>
      </w:r>
      <w:r>
        <w:t>повсюду слышу разговоры и песни о его достоинствах —</w:t>
      </w:r>
      <w:r>
        <w:br/>
      </w:r>
      <w:r>
        <w:t>хорошее имя у него: Нимай</w:t>
      </w:r>
      <w:r>
        <w:rPr>
          <w:b w:val="0"/>
          <w:i w:val="0"/>
          <w:vertAlign w:val="superscript"/>
        </w:rPr>
        <w:t>10</w:t>
      </w:r>
      <w:r>
        <w:t>!»</w:t>
      </w:r>
    </w:p>
    <w:p>
      <w:pPr>
        <w:spacing w:after="60"/>
        <w:ind w:left="510" w:hanging="510"/>
      </w:pPr>
      <w:r>
        <w:rPr>
          <w:b/>
          <w:i w:val="0"/>
        </w:rPr>
        <w:t>388.</w:t>
      </w:r>
      <w:r>
        <w:t xml:space="preserve"> Услышав такие слова, Гауранга-самоцвет рассердился —</w:t>
      </w:r>
      <w:r>
        <w:br/>
      </w:r>
      <w:r>
        <w:t>ради милости к Своему преданному;</w:t>
      </w:r>
      <w:r>
        <w:br/>
      </w:r>
      <w:r>
        <w:t>нахмурившись, Он лукаво говорит:</w:t>
      </w:r>
      <w:r>
        <w:br/>
      </w:r>
      <w:r>
        <w:t>«Узнаешь в час трапезы!»</w:t>
      </w:r>
      <w:r>
        <w:rPr>
          <w:b w:val="0"/>
          <w:i w:val="0"/>
          <w:vertAlign w:val="superscript"/>
        </w:rPr>
        <w:t>11</w:t>
      </w:r>
    </w:p>
    <w:p>
      <w:pPr>
        <w:spacing w:after="60"/>
        <w:ind w:left="510" w:hanging="510"/>
      </w:pPr>
      <w:r>
        <w:rPr>
          <w:b/>
          <w:i w:val="0"/>
        </w:rPr>
        <w:t>389.</w:t>
      </w:r>
      <w:r>
        <w:t xml:space="preserve"> Услышав слова Вишвамбхары, Мурари задумался</w:t>
      </w:r>
      <w:r>
        <w:br/>
      </w:r>
      <w:r>
        <w:t>и пошёл домой с изумлённым сердцем;</w:t>
      </w:r>
      <w:r>
        <w:br/>
      </w:r>
      <w:r>
        <w:t>занятый домашними делами, он отвлёкся и забыл,</w:t>
      </w:r>
      <w:r>
        <w:br/>
      </w:r>
      <w:r>
        <w:t>а тут настало время трапезы.</w:t>
      </w:r>
    </w:p>
    <w:p>
      <w:pPr>
        <w:spacing w:after="60"/>
        <w:ind w:left="510" w:hanging="510"/>
      </w:pPr>
      <w:r>
        <w:rPr>
          <w:b/>
          <w:i w:val="0"/>
        </w:rPr>
        <w:t>390.</w:t>
      </w:r>
      <w:r>
        <w:t xml:space="preserve"> А Вишвамбхара Хари нарядился:</w:t>
      </w:r>
      <w:r>
        <w:br/>
      </w:r>
      <w:r>
        <w:t>туго обернул вокруг пояса дхоти,</w:t>
      </w:r>
      <w:r>
        <w:br/>
      </w:r>
      <w:r>
        <w:t>на голове красуются три хохолка, на шее — бусы-расаканти,</w:t>
      </w:r>
      <w:r>
        <w:br/>
      </w:r>
      <w:r>
        <w:t>у горла — двойная нить жемчуга.</w:t>
      </w:r>
    </w:p>
    <w:p>
      <w:pPr>
        <w:spacing w:after="60"/>
        <w:ind w:left="510" w:hanging="510"/>
      </w:pPr>
      <w:r>
        <w:rPr>
          <w:b/>
          <w:i w:val="0"/>
        </w:rPr>
        <w:t>391.</w:t>
      </w:r>
      <w:r>
        <w:t xml:space="preserve"> В глазах — линия сурьмы, хохолок связан пятью узелками,</w:t>
      </w:r>
      <w:r>
        <w:br/>
      </w:r>
      <w:r>
        <w:t>сверкают золотые украшения,</w:t>
      </w:r>
      <w:r>
        <w:br/>
      </w:r>
      <w:r>
        <w:t>на ногах — браслеты-магара; держа в руке молочный ладду,</w:t>
      </w:r>
      <w:r>
        <w:br/>
      </w:r>
      <w:r>
        <w:t>Господь Вишвамбхара отправился [в путь].</w:t>
      </w:r>
    </w:p>
    <w:p>
      <w:pPr>
        <w:spacing w:after="60"/>
        <w:ind w:left="510" w:hanging="510"/>
      </w:pPr>
      <w:r>
        <w:rPr>
          <w:b/>
          <w:i w:val="0"/>
        </w:rPr>
        <w:t>392.</w:t>
      </w:r>
      <w:r>
        <w:t xml:space="preserve"> Он вошёл в дом Мурари Гупты, во внутренние покои,</w:t>
      </w:r>
      <w:r>
        <w:br/>
      </w:r>
      <w:r>
        <w:t>где лучший из вайдьев вкушал трапезу,</w:t>
      </w:r>
      <w:r>
        <w:br/>
      </w:r>
      <w:r>
        <w:t>и голосом, глубоким, как гром, по милости Своей</w:t>
      </w:r>
      <w:r>
        <w:br/>
      </w:r>
      <w:r>
        <w:t>позвал: «Мурари!»</w:t>
      </w:r>
    </w:p>
    <w:p>
      <w:pPr>
        <w:spacing w:after="60"/>
        <w:ind w:left="510" w:hanging="510"/>
      </w:pPr>
      <w:r>
        <w:rPr>
          <w:b/>
          <w:i w:val="0"/>
        </w:rPr>
        <w:t>393.</w:t>
      </w:r>
      <w:r>
        <w:t xml:space="preserve"> Услышав голос, Гупта-вайдья вспомнил,</w:t>
      </w:r>
      <w:r>
        <w:br/>
      </w:r>
      <w:r>
        <w:t>что говорил Вишвамбхара, и вздрогнул;</w:t>
      </w:r>
      <w:r>
        <w:br/>
      </w:r>
      <w:r>
        <w:t>а Гаурахари со словами «Что ты делаешь, что ты делаешь?»</w:t>
      </w:r>
      <w:r>
        <w:br/>
      </w:r>
      <w:r>
        <w:t>подошёл прямо туда.</w:t>
      </w:r>
    </w:p>
    <w:p>
      <w:pPr>
        <w:spacing w:after="60"/>
        <w:ind w:left="510" w:hanging="510"/>
      </w:pPr>
      <w:r>
        <w:rPr>
          <w:b/>
          <w:i w:val="0"/>
        </w:rPr>
        <w:t>394.</w:t>
      </w:r>
      <w:r>
        <w:t xml:space="preserve"> «Не тревожься: Я здесь, —</w:t>
      </w:r>
      <w:r>
        <w:br/>
      </w:r>
      <w:r>
        <w:t>продолжай есть», — сказал Он;</w:t>
      </w:r>
      <w:r>
        <w:br/>
      </w:r>
      <w:r>
        <w:t>и посреди трапезы, медленно-медленно подойдя близко,</w:t>
      </w:r>
      <w:r>
        <w:br/>
      </w:r>
      <w:r>
        <w:t>наполнил его тарелку мочой.</w:t>
      </w:r>
    </w:p>
    <w:p>
      <w:pPr>
        <w:spacing w:after="60"/>
        <w:ind w:left="510" w:hanging="510"/>
      </w:pPr>
      <w:r>
        <w:rPr>
          <w:b/>
          <w:i w:val="0"/>
        </w:rPr>
        <w:t>395.</w:t>
      </w:r>
      <w:r>
        <w:t xml:space="preserve"> «Что это, что?! Фу, фу!» — вскочил Мурари;</w:t>
      </w:r>
      <w:r>
        <w:br/>
      </w:r>
      <w:r>
        <w:t>а Гора, хлопая в ладоши, говорит:</w:t>
      </w:r>
      <w:r>
        <w:br/>
      </w:r>
      <w:r>
        <w:t>«Качая головой и размахивая руками, оставив путь бхакти,</w:t>
      </w:r>
      <w:r>
        <w:br/>
      </w:r>
      <w:r>
        <w:t>этот хитрец толкует йогу!</w:t>
      </w:r>
    </w:p>
    <w:p>
      <w:pPr>
        <w:spacing w:after="60"/>
        <w:ind w:left="510" w:hanging="510"/>
      </w:pPr>
      <w:r>
        <w:rPr>
          <w:b/>
          <w:i w:val="0"/>
        </w:rPr>
        <w:t>396.</w:t>
      </w:r>
      <w:r>
        <w:t xml:space="preserve"> Пренебрегши знанием и обрядами, всем сердцем служи Кришне —</w:t>
      </w:r>
      <w:r>
        <w:br/>
      </w:r>
      <w:r>
        <w:t>вкушающему расу, искусному, полному сознания и блаженства.</w:t>
      </w:r>
      <w:r>
        <w:br/>
      </w:r>
      <w:r>
        <w:t>У кого взгляд прикован к вещественному, у того нет пищи для бхаджана;</w:t>
      </w:r>
      <w:r>
        <w:br/>
      </w:r>
      <w:r>
        <w:t>ты не понимаешь — разум твой очень туп.</w:t>
      </w:r>
    </w:p>
    <w:p>
      <w:pPr>
        <w:spacing w:after="60"/>
        <w:ind w:left="510" w:hanging="510"/>
      </w:pPr>
      <w:r>
        <w:rPr>
          <w:b/>
          <w:i w:val="0"/>
        </w:rPr>
        <w:t>397.</w:t>
      </w:r>
      <w:r>
        <w:t xml:space="preserve"> Хари — всемилостивый, Он — носитель всех энергий;</w:t>
      </w:r>
      <w:r>
        <w:br/>
      </w:r>
      <w:r>
        <w:t>возможно ли такое для дживы</w:t>
      </w:r>
      <w:r>
        <w:rPr>
          <w:b w:val="0"/>
          <w:i w:val="0"/>
          <w:vertAlign w:val="superscript"/>
        </w:rPr>
        <w:t>12</w:t>
      </w:r>
      <w:r>
        <w:t>?</w:t>
      </w:r>
      <w:r>
        <w:br/>
      </w:r>
      <w:r>
        <w:t>Он — вечный Брахман, сокровище жизни гопи;</w:t>
      </w:r>
      <w:r>
        <w:br/>
      </w:r>
      <w:r>
        <w:t>зачем же ты, не служа Ему, причиняешь [себе] боль?»</w:t>
      </w:r>
    </w:p>
    <w:p>
      <w:pPr>
        <w:spacing w:after="60"/>
        <w:ind w:left="510" w:hanging="510"/>
      </w:pPr>
      <w:r>
        <w:rPr>
          <w:b/>
          <w:i w:val="0"/>
        </w:rPr>
        <w:t>398.</w:t>
      </w:r>
      <w:r>
        <w:t xml:space="preserve"> Сказав так, Гауранга-самоцвет исчез — неведомо куда;</w:t>
      </w:r>
      <w:r>
        <w:br/>
      </w:r>
      <w:r>
        <w:t>Мурари не может Его увидеть</w:t>
      </w:r>
      <w:r>
        <w:br/>
      </w:r>
      <w:r>
        <w:t>и размышляет про себя: «Это, конечно, не кто иной, —</w:t>
      </w:r>
      <w:r>
        <w:br/>
      </w:r>
      <w:r>
        <w:t>поистине, сын Шачи — Господь».</w:t>
      </w:r>
    </w:p>
    <w:p>
      <w:pPr>
        <w:spacing w:after="60"/>
        <w:ind w:left="510" w:hanging="510"/>
      </w:pPr>
      <w:r>
        <w:rPr>
          <w:b/>
          <w:i w:val="0"/>
        </w:rPr>
        <w:t>399.</w:t>
      </w:r>
      <w:r>
        <w:t xml:space="preserve"> Так размыслив, Мурари</w:t>
      </w:r>
      <w:r>
        <w:br/>
      </w:r>
      <w:r>
        <w:t>поспешно, в волнении, отправился [в путь];</w:t>
      </w:r>
      <w:r>
        <w:br/>
      </w:r>
      <w:r>
        <w:t>от великой радости он не в силах идти по дороге,</w:t>
      </w:r>
      <w:r>
        <w:br/>
      </w:r>
      <w:r>
        <w:t>[но всё же] пришёл туда, где был Мишра Пурандара.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 изд. 1903 г. весь рассказ об освобождении щенка (ст. 324–357) заключён в скобки — так этот издатель отмечает строки, найденные не во всех рукописях. В изложении Бхактисиддханты: щенок «в божественном теле, воспевая Хари, отправился на Вайкунтху»; в тексте — на Голоку («став жителем мира Кришны»; в изд. 1983 г. — «мира Вишну»). Ср. «Чайтанья-чаритамриту» (Антья 1.16–33): собака Шивананды Сены, получив остатки трапезы Махапрабху и повторяя «Кришна», достигла Вайкунтхи.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 издании Бхактисиддханты нумерация здесь перескакивает с 330 на 340; сохраняем номера издания.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Т. е. даже Кришна в Своих прежних играх не раздавал милость столь щедро. Ср. «Чайтанья-чаритамриту» (Мадхья 19.53): Гаура — «самый щедрый», дарующий прему к Кришне.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Шаштхи — богиня-покровительница детей; женщины чтут её постом и подношениями под баньяном ради благополучия своих детей.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Это не утверждение безличного единства: всё сущее — энергия Господа и не существует отдельно от Него, Он же остаётся личным Владыкой. Ср. «Бхагавату» (2.9.33): «Прежде творения был только Я…» и учение Махапрабху о непостижимом единстве и различии (ачинтья-бхеда-абхеда). Именно этот смысл раскрывает следующая шлока.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 издании за шлокой следуют анвая и перевод Бхактисиддханты (OCR почти нечитаем); перевод: «Как полив корня дерева насыщает его ствол, ветви, побеги и прочее, и как пища, поднесённая пране, насыщает все чувства, так одним поклонением Ачьюте совершается поклонение всем богам». В изд. 1903 г. шлока дана в квадратных скобках как вставка издателя.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Травинка в зубах — знак крайнего смирения перед теми, у кого просят.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 A строка раги испорчена; «варади» — по изд. 1983 г.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Мурари Гупта, вайдья (врач) по касте, впоследствии один из ближайших спутников Махапрабху и автор санскритского жития «Шри Кришна-чайтанья-чаритамрита». Здесь он ещё увлечён йогой и путём знания.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Насмешка: «Нимай» — от горького дерева ним (см. ru/09, сноска 12).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Лочан Дас подчёркивает, что «гнев» Господа — милость: Он ломает приверженность Мурари к сухой йоге и знанию, чтобы обратить его к бхакти.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Т. е. совершенства, о которых толкует йога, — свойства Господа; дживе их не стяжать собственными усилиями, её путь — служение Ему.</w:t>
      </w:r>
    </w:p>
    <w:p>
      <w:r>
        <w:br w:type="page"/>
      </w:r>
    </w:p>
    <w:p>
      <w:pPr>
        <w:pStyle w:val="Heading1"/>
        <w:jc w:val="center"/>
      </w:pPr>
      <w:r>
        <w:t>Ади-кханда, часть 5 (порция 13)</w:t>
      </w:r>
    </w:p>
    <w:p>
      <w:pPr>
        <w:spacing w:after="60"/>
        <w:jc w:val="both"/>
      </w:pPr>
      <w:r>
        <w:rPr>
          <w:b w:val="0"/>
          <w:i/>
        </w:rPr>
        <w:t>Балья-лила (окончание): Мурари Гупта простирается перед ребёнком Нимаем, открывает Его родителям, что их сын — Бхагаван, и рассказывает о Нём Адвайте Ачарье; Нимай с мальчиками устраивает киртан, и к ним присоединяются пандиты; Мурари рассказывает Дамодаре Пандиту о санньясе Вишварупы; скорбь Шачи и Джаганнатхи; Вишвамбхара обещает заботиться о родителях</w:t>
      </w:r>
    </w:p>
    <w:p>
      <w:pPr>
        <w:spacing w:after="60"/>
        <w:ind w:left="510" w:hanging="510"/>
      </w:pPr>
      <w:r>
        <w:rPr>
          <w:b/>
          <w:i w:val="0"/>
        </w:rPr>
        <w:t>400.</w:t>
      </w:r>
      <w:r>
        <w:t xml:space="preserve"> А здесь Шачи и Джаганнатха вместе</w:t>
      </w:r>
      <w:r>
        <w:br/>
      </w:r>
      <w:r>
        <w:t>ласкают сына: «Ты — всё моё богатство!</w:t>
      </w:r>
      <w:r>
        <w:br/>
      </w:r>
      <w:r>
        <w:t>Куда ни пойду, где ни встречу горе, —</w:t>
      </w:r>
      <w:r>
        <w:br/>
      </w:r>
      <w:r>
        <w:t>взгляну на луноподобный лик, и всё забыто».</w:t>
      </w:r>
    </w:p>
    <w:p>
      <w:pPr>
        <w:spacing w:after="60"/>
        <w:ind w:left="510" w:hanging="510"/>
      </w:pPr>
      <w:r>
        <w:rPr>
          <w:b/>
          <w:i w:val="0"/>
        </w:rPr>
        <w:t>401.</w:t>
      </w:r>
      <w:r>
        <w:t xml:space="preserve"> Сказав так, оба целуют Его в обе щёки,</w:t>
      </w:r>
      <w:r>
        <w:br/>
      </w:r>
      <w:r>
        <w:t>тянут друг у друга, чтобы взять на колени.</w:t>
      </w:r>
      <w:r>
        <w:br/>
      </w:r>
      <w:r>
        <w:t>В это самое время прямо туда пришёл Мурари —</w:t>
      </w:r>
      <w:r>
        <w:br/>
      </w:r>
      <w:r>
        <w:t>от радости он не может вымолвить ни слова.</w:t>
      </w:r>
    </w:p>
    <w:p>
      <w:pPr>
        <w:spacing w:after="60"/>
        <w:ind w:left="510" w:hanging="510"/>
      </w:pPr>
      <w:r>
        <w:rPr>
          <w:b/>
          <w:i w:val="0"/>
        </w:rPr>
        <w:t>401a.</w:t>
      </w:r>
      <w:r>
        <w:t xml:space="preserve"> Увидев его, Шачи и Джаганнатха поспешно</w:t>
      </w:r>
      <w:r>
        <w:br/>
      </w:r>
      <w:r>
        <w:t>поднялись и пошли приветствовать вайдью;</w:t>
      </w:r>
      <w:r>
        <w:br/>
      </w:r>
      <w:r>
        <w:t>а он никому ничего не сказал и забыл обо всём,</w:t>
      </w:r>
      <w:r>
        <w:br/>
      </w:r>
      <w:r>
        <w:t>глядя на лицо Горачанда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393a.</w:t>
      </w:r>
      <w:r>
        <w:t xml:space="preserve"> Всё тело его трепещет от восторга</w:t>
      </w:r>
      <w:r>
        <w:br/>
      </w:r>
      <w:r>
        <w:t>с головы до ног, потоками льются слёзы из глаз;</w:t>
      </w:r>
      <w:r>
        <w:br/>
      </w:r>
      <w:r>
        <w:t>алые глаза — вот свидетели премы;</w:t>
      </w:r>
      <w:r>
        <w:br/>
      </w:r>
      <w:r>
        <w:t>прерывающимся голосом он лепечет полуслова.</w:t>
      </w:r>
    </w:p>
    <w:p>
      <w:pPr>
        <w:spacing w:after="60"/>
        <w:ind w:left="510" w:hanging="510"/>
      </w:pPr>
      <w:r>
        <w:rPr>
          <w:b/>
          <w:i w:val="0"/>
        </w:rPr>
        <w:t>394a.</w:t>
      </w:r>
      <w:r>
        <w:t xml:space="preserve"> Не в силах устоять, он падает к Его стопам</w:t>
      </w:r>
      <w:r>
        <w:br/>
      </w:r>
      <w:r>
        <w:t>и снова и снова простирается в поклоне;</w:t>
      </w:r>
      <w:r>
        <w:br/>
      </w:r>
      <w:r>
        <w:t>видя это, Вишвамбхара забрался</w:t>
      </w:r>
      <w:r>
        <w:br/>
      </w:r>
      <w:r>
        <w:t>к матери на колени, будто ничего не понимая.</w:t>
      </w:r>
    </w:p>
    <w:p>
      <w:pPr>
        <w:spacing w:after="60"/>
        <w:ind w:left="510" w:hanging="510"/>
      </w:pPr>
      <w:r>
        <w:rPr>
          <w:b/>
          <w:i w:val="0"/>
        </w:rPr>
        <w:t>395a.</w:t>
      </w:r>
      <w:r>
        <w:t xml:space="preserve"> Шачи и Джаганнатха говорят: «Ах, что ты сделал, что сделал!</w:t>
      </w:r>
      <w:r>
        <w:br/>
      </w:r>
      <w:r>
        <w:t>Мы почитаем тебя наравне с божеством.</w:t>
      </w:r>
      <w:r>
        <w:br/>
      </w:r>
      <w:r>
        <w:t>Этот совсем маленький мальчик достоин твоего благословения —</w:t>
      </w:r>
      <w:r>
        <w:br/>
      </w:r>
      <w:r>
        <w:t>какое же великое нарушение обычая ты совершил!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396a.</w:t>
      </w:r>
      <w:r>
        <w:t xml:space="preserve"> Все люди превозносят тебя, называя мудрецом из шудр</w:t>
      </w:r>
      <w:r>
        <w:rPr>
          <w:b w:val="0"/>
          <w:i w:val="0"/>
          <w:vertAlign w:val="superscript"/>
        </w:rPr>
        <w:t>3</w:t>
      </w:r>
      <w:r>
        <w:t>, —</w:t>
      </w:r>
      <w:r>
        <w:br/>
      </w:r>
      <w:r>
        <w:t>какой же проступок совершил перед тобой мой мальчик?</w:t>
      </w:r>
      <w:r>
        <w:br/>
      </w:r>
      <w:r>
        <w:t>Что бы ни случилось, пусть падёт на меня, — пусть множатся годы ребёнка!</w:t>
      </w:r>
      <w:r>
        <w:br/>
      </w:r>
      <w:r>
        <w:t>Благослови Его, сказав: „Живи долго!“»</w:t>
      </w:r>
    </w:p>
    <w:p>
      <w:pPr>
        <w:spacing w:after="60"/>
        <w:ind w:left="510" w:hanging="510"/>
      </w:pPr>
      <w:r>
        <w:rPr>
          <w:b/>
          <w:i w:val="0"/>
        </w:rPr>
        <w:t>397a.</w:t>
      </w:r>
      <w:r>
        <w:t xml:space="preserve"> Сказав так, взяв его за руки, кланяясь и упрашивая,</w:t>
      </w:r>
      <w:r>
        <w:br/>
      </w:r>
      <w:r>
        <w:t>[стоят] Шачи и Мишра Пурандара;</w:t>
      </w:r>
      <w:r>
        <w:br/>
      </w:r>
      <w:r>
        <w:t>а Мурари, улыбнувшись, говорит: «Этот ваш сын,</w:t>
      </w:r>
      <w:r>
        <w:br/>
      </w:r>
      <w:r>
        <w:t>Вишвамбхара, — Бог бога богов.</w:t>
      </w:r>
    </w:p>
    <w:p>
      <w:pPr>
        <w:spacing w:after="60"/>
        <w:ind w:left="510" w:hanging="510"/>
      </w:pPr>
      <w:r>
        <w:rPr>
          <w:b/>
          <w:i w:val="0"/>
        </w:rPr>
        <w:t>398a.</w:t>
      </w:r>
      <w:r>
        <w:t xml:space="preserve"> Лелейте мальчика, держите Его подле себя — после вы это поймёте;</w:t>
      </w:r>
      <w:r>
        <w:br/>
      </w:r>
      <w:r>
        <w:t>нет никого столь удачливого, как вы.</w:t>
      </w:r>
      <w:r>
        <w:br/>
      </w:r>
      <w:r>
        <w:t>Сберегите в сердце, храня в тайне, эти мои слова:</w:t>
      </w:r>
      <w:r>
        <w:br/>
      </w:r>
      <w:r>
        <w:t>Вишвамбхара — Тот Самый Бхагаван».</w:t>
      </w:r>
    </w:p>
    <w:p>
      <w:pPr>
        <w:spacing w:after="60"/>
        <w:ind w:left="510" w:hanging="510"/>
      </w:pPr>
      <w:r>
        <w:rPr>
          <w:b/>
          <w:i w:val="0"/>
        </w:rPr>
        <w:t>399a.</w:t>
      </w:r>
      <w:r>
        <w:t xml:space="preserve"> Сказав так, Гупта-вайдья ни о чём другом не говорил</w:t>
      </w:r>
      <w:r>
        <w:br/>
      </w:r>
      <w:r>
        <w:t>и ушёл, ликуя;</w:t>
      </w:r>
      <w:r>
        <w:br/>
      </w:r>
      <w:r>
        <w:t>сердце его переполнилось радостью: увидев стопы Горы,</w:t>
      </w:r>
      <w:r>
        <w:br/>
      </w:r>
      <w:r>
        <w:t>он пошёл в дом Ачарьи.</w:t>
      </w:r>
    </w:p>
    <w:p>
      <w:pPr>
        <w:spacing w:after="60"/>
        <w:ind w:left="510" w:hanging="510"/>
      </w:pPr>
      <w:r>
        <w:rPr>
          <w:b/>
          <w:i w:val="0"/>
        </w:rPr>
        <w:t>400a.</w:t>
      </w:r>
      <w:r>
        <w:t xml:space="preserve"> Имя Его — Адвайта Ачарья: Он — обитель всех достоинств,</w:t>
      </w:r>
      <w:r>
        <w:br/>
      </w:r>
      <w:r>
        <w:t>Он — наставник всех людей.</w:t>
      </w:r>
      <w:r>
        <w:br/>
      </w:r>
      <w:r>
        <w:t>Пав к Его стопам, Мурари смиренно говорит:</w:t>
      </w:r>
      <w:r>
        <w:br/>
      </w:r>
      <w:r>
        <w:t>«Ты — древо желаний для всех преданных.</w:t>
      </w:r>
    </w:p>
    <w:p>
      <w:pPr>
        <w:spacing w:after="60"/>
        <w:ind w:left="510" w:hanging="510"/>
      </w:pPr>
      <w:r>
        <w:rPr>
          <w:b/>
          <w:i w:val="0"/>
        </w:rPr>
        <w:t>401b.</w:t>
      </w:r>
      <w:r>
        <w:t xml:space="preserve"> Я видел дивное: сын Мишры Пурандары,</w:t>
      </w:r>
      <w:r>
        <w:br/>
      </w:r>
      <w:r>
        <w:t>Нимай Пандит Вишвамбхара,</w:t>
      </w:r>
      <w:r>
        <w:br/>
      </w:r>
      <w:r>
        <w:t>весело играет в детские игры со всеми мальчиками, —</w:t>
      </w:r>
      <w:r>
        <w:br/>
      </w:r>
      <w:r>
        <w:t>я видел деяния, превосходящие человеческие».</w:t>
      </w:r>
    </w:p>
    <w:p>
      <w:pPr>
        <w:spacing w:after="60"/>
        <w:ind w:left="510" w:hanging="510"/>
      </w:pPr>
      <w:r>
        <w:rPr>
          <w:b/>
          <w:i w:val="0"/>
        </w:rPr>
        <w:t>402.</w:t>
      </w:r>
      <w:r>
        <w:t xml:space="preserve"> Услышав это, лучший из дваждырождённых грозно возгласил «хум-хум»,</w:t>
      </w:r>
      <w:r>
        <w:br/>
      </w:r>
      <w:r>
        <w:t>всё Его тело наполнилось трепетом:</w:t>
      </w:r>
      <w:r>
        <w:br/>
      </w:r>
      <w:r>
        <w:t>«Это тайна, тайна, — скажу тебе наедине:</w:t>
      </w:r>
      <w:r>
        <w:br/>
      </w:r>
      <w:r>
        <w:t>Он — Тот Самый Брахман, Вкушающий расу, в прекрасном облике»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403.</w:t>
      </w:r>
      <w:r>
        <w:t xml:space="preserve"> Сказав так, они обнялись, оба забыв себя от радости,</w:t>
      </w:r>
      <w:r>
        <w:br/>
      </w:r>
      <w:r>
        <w:t>но [другим] не открывают своей уверенности.</w:t>
      </w:r>
      <w:r>
        <w:br/>
      </w:r>
      <w:r>
        <w:t>Владыка всех миров по милости пришёл на землю, —</w:t>
      </w:r>
      <w:r>
        <w:br/>
      </w:r>
      <w:r>
        <w:t>Его достоинства воспевает этот Лочан Дас.</w:t>
      </w:r>
    </w:p>
    <w:p>
      <w:pPr>
        <w:spacing w:after="60"/>
        <w:jc w:val="both"/>
      </w:pPr>
      <w:r>
        <w:rPr>
          <w:b w:val="0"/>
          <w:i/>
        </w:rPr>
        <w:t>Рага бхатияри; диша (в издании пронумерована как двустишие):</w:t>
      </w:r>
    </w:p>
    <w:p>
      <w:pPr>
        <w:spacing w:after="60"/>
        <w:ind w:left="510" w:hanging="510"/>
      </w:pPr>
      <w:r>
        <w:rPr>
          <w:b/>
          <w:i w:val="0"/>
        </w:rPr>
        <w:t>404.</w:t>
      </w:r>
      <w:r>
        <w:t xml:space="preserve"> Слышится «Хари! Хари!», наполняющее все стороны света;</w:t>
      </w:r>
      <w:r>
        <w:br/>
      </w:r>
      <w:r>
        <w:t>хлопая в ладоши, [восклицая] «Джая, джая!», пляшет жемчужина дваждырождённых.</w:t>
      </w:r>
    </w:p>
    <w:p>
      <w:pPr>
        <w:spacing w:after="60"/>
        <w:ind w:left="510" w:hanging="510"/>
      </w:pPr>
      <w:r>
        <w:rPr>
          <w:b/>
          <w:i w:val="0"/>
        </w:rPr>
        <w:t>405.</w:t>
      </w:r>
      <w:r>
        <w:t xml:space="preserve"> Собрав вместе всех мальчиков-сверстников,</w:t>
      </w:r>
      <w:r>
        <w:br/>
      </w:r>
      <w:r>
        <w:t>Он затеял славную игру — киртан достоинств Хари.</w:t>
      </w:r>
    </w:p>
    <w:p>
      <w:pPr>
        <w:spacing w:after="60"/>
        <w:ind w:left="510" w:hanging="510"/>
      </w:pPr>
      <w:r>
        <w:rPr>
          <w:b/>
          <w:i w:val="0"/>
        </w:rPr>
        <w:t>406.</w:t>
      </w:r>
      <w:r>
        <w:t xml:space="preserve"> Обступив Его со всех сторон, мальчики восклицают «Хари, Хари!»,</w:t>
      </w:r>
      <w:r>
        <w:br/>
      </w:r>
      <w:r>
        <w:t>а Господь в упоении радости катается по земле.</w:t>
      </w:r>
    </w:p>
    <w:p>
      <w:pPr>
        <w:spacing w:after="60"/>
        <w:ind w:left="510" w:hanging="510"/>
      </w:pPr>
      <w:r>
        <w:rPr>
          <w:b/>
          <w:i w:val="0"/>
        </w:rPr>
        <w:t>407.</w:t>
      </w:r>
      <w:r>
        <w:t xml:space="preserve"> «Пойте, пойте!» — зовёт Он голосом, глубоким, как гром,</w:t>
      </w:r>
      <w:r>
        <w:br/>
      </w:r>
      <w:r>
        <w:t>и, приговаривая «Иди сюда, иди!», обнимает мальчиков.</w:t>
      </w:r>
    </w:p>
    <w:p>
      <w:pPr>
        <w:spacing w:after="60"/>
        <w:ind w:left="510" w:hanging="510"/>
      </w:pPr>
      <w:r>
        <w:rPr>
          <w:b/>
          <w:i w:val="0"/>
        </w:rPr>
        <w:t>408.</w:t>
      </w:r>
      <w:r>
        <w:t xml:space="preserve"> От прикосновения Его божественного тела мальчик забывает себя, —</w:t>
      </w:r>
      <w:r>
        <w:br/>
      </w:r>
      <w:r>
        <w:t>смотрите: в смятении чувств мальчик плачет.</w:t>
      </w:r>
    </w:p>
    <w:p>
      <w:pPr>
        <w:spacing w:after="60"/>
        <w:ind w:left="510" w:hanging="510"/>
      </w:pPr>
      <w:r>
        <w:rPr>
          <w:b/>
          <w:i w:val="0"/>
        </w:rPr>
        <w:t>409.</w:t>
      </w:r>
      <w:r>
        <w:t xml:space="preserve"> С головы до ног — трепет, текут потоки слёз;</w:t>
      </w:r>
      <w:r>
        <w:br/>
      </w:r>
      <w:r>
        <w:t>хлопая в ладоши, мальчик восклицает «Хари, Хари!»</w:t>
      </w:r>
    </w:p>
    <w:p>
      <w:pPr>
        <w:spacing w:after="60"/>
        <w:ind w:left="510" w:hanging="510"/>
      </w:pPr>
      <w:r>
        <w:rPr>
          <w:b/>
          <w:i w:val="0"/>
        </w:rPr>
        <w:t>410.</w:t>
      </w:r>
      <w:r>
        <w:t xml:space="preserve"> Со всех сторон Его обступили мальчики, а посередине — лев Гора,</w:t>
      </w:r>
      <w:r>
        <w:br/>
      </w:r>
      <w:r>
        <w:t>словно медоносный лотос окружили опьянённые пчёлы.</w:t>
      </w:r>
    </w:p>
    <w:p>
      <w:pPr>
        <w:spacing w:after="60"/>
        <w:ind w:left="510" w:hanging="510"/>
      </w:pPr>
      <w:r>
        <w:rPr>
          <w:b/>
          <w:i w:val="0"/>
        </w:rPr>
        <w:t>411.</w:t>
      </w:r>
      <w:r>
        <w:t xml:space="preserve"> В это время той же дорогой проходили несколько пандитов</w:t>
      </w:r>
      <w:r>
        <w:br/>
      </w:r>
      <w:r>
        <w:t>и вдруг увидели игру Вишвамбхары.</w:t>
      </w:r>
    </w:p>
    <w:p>
      <w:pPr>
        <w:spacing w:after="60"/>
        <w:ind w:left="510" w:hanging="510"/>
      </w:pPr>
      <w:r>
        <w:rPr>
          <w:b/>
          <w:i w:val="0"/>
        </w:rPr>
        <w:t>412.</w:t>
      </w:r>
      <w:r>
        <w:t xml:space="preserve"> Видят они дивную игру мальчика Горы:</w:t>
      </w:r>
      <w:r>
        <w:br/>
      </w:r>
      <w:r>
        <w:t>у всех на шее — гирлянды, сплетённые из лесных цветов;</w:t>
      </w:r>
    </w:p>
    <w:p>
      <w:pPr>
        <w:spacing w:after="60"/>
        <w:ind w:left="510" w:hanging="510"/>
      </w:pPr>
      <w:r>
        <w:rPr>
          <w:b/>
          <w:i w:val="0"/>
        </w:rPr>
        <w:t>413.</w:t>
      </w:r>
      <w:r>
        <w:t xml:space="preserve"> устами восклицают «Хари, Хари!», хлопают в ладоши,</w:t>
      </w:r>
      <w:r>
        <w:br/>
      </w:r>
      <w:r>
        <w:t>а посередине, в радости, пляшет Горахари.</w:t>
      </w:r>
    </w:p>
    <w:p>
      <w:pPr>
        <w:spacing w:after="60"/>
        <w:ind w:left="510" w:hanging="510"/>
      </w:pPr>
      <w:r>
        <w:rPr>
          <w:b/>
          <w:i w:val="0"/>
        </w:rPr>
        <w:t>414.</w:t>
      </w:r>
      <w:r>
        <w:t xml:space="preserve"> Забыв себя, все пандиты присоединились к ним</w:t>
      </w:r>
      <w:r>
        <w:br/>
      </w:r>
      <w:r>
        <w:t>и, хлопая в ладоши, тоже стали восклицать «Хари, Хари!»</w:t>
      </w:r>
    </w:p>
    <w:p>
      <w:pPr>
        <w:spacing w:after="60"/>
        <w:ind w:left="510" w:hanging="510"/>
      </w:pPr>
      <w:r>
        <w:rPr>
          <w:b/>
          <w:i w:val="0"/>
        </w:rPr>
        <w:t>415.</w:t>
      </w:r>
      <w:r>
        <w:t xml:space="preserve"> Кто ни идёт по дороге — увидит и забывается;</w:t>
      </w:r>
      <w:r>
        <w:br/>
      </w:r>
      <w:r>
        <w:t>женщины с кувшинами на бедре стоят и смотрят.</w:t>
      </w:r>
    </w:p>
    <w:p>
      <w:pPr>
        <w:spacing w:after="60"/>
        <w:ind w:left="510" w:hanging="510"/>
      </w:pPr>
      <w:r>
        <w:rPr>
          <w:b/>
          <w:i w:val="0"/>
        </w:rPr>
        <w:t>416.</w:t>
      </w:r>
      <w:r>
        <w:t xml:space="preserve"> Услышав возгласы «Хари, Хари!» и клики «Джая, джая!»,</w:t>
      </w:r>
      <w:r>
        <w:br/>
      </w:r>
      <w:r>
        <w:t>иные сбежались, желая увидеть.</w:t>
      </w:r>
    </w:p>
    <w:p>
      <w:pPr>
        <w:spacing w:after="60"/>
        <w:ind w:left="510" w:hanging="510"/>
      </w:pPr>
      <w:r>
        <w:rPr>
          <w:b/>
          <w:i w:val="0"/>
        </w:rPr>
        <w:t>417.</w:t>
      </w:r>
      <w:r>
        <w:t xml:space="preserve"> Услышав эти возгласы, вдруг пришла Шачи</w:t>
      </w:r>
      <w:r>
        <w:br/>
      </w:r>
      <w:r>
        <w:t>и увидела своего сына Нимая и пандитов.</w:t>
      </w:r>
    </w:p>
    <w:p>
      <w:pPr>
        <w:spacing w:after="60"/>
        <w:ind w:left="510" w:hanging="510"/>
      </w:pPr>
      <w:r>
        <w:rPr>
          <w:b/>
          <w:i w:val="0"/>
        </w:rPr>
        <w:t>418.</w:t>
      </w:r>
      <w:r>
        <w:t xml:space="preserve"> Со словами «Сынок, сынок!» Шачи взяла Нимая на руки</w:t>
      </w:r>
      <w:r>
        <w:br/>
      </w:r>
      <w:r>
        <w:t>и, глядя на всех, говорит суровые слова:</w:t>
      </w:r>
    </w:p>
    <w:p>
      <w:pPr>
        <w:spacing w:after="60"/>
        <w:ind w:left="510" w:hanging="510"/>
      </w:pPr>
      <w:r>
        <w:rPr>
          <w:b/>
          <w:i w:val="0"/>
        </w:rPr>
        <w:t>419.</w:t>
      </w:r>
      <w:r>
        <w:t xml:space="preserve"> «Хорошо же ведёт себя всё собрание пандитов:</w:t>
      </w:r>
      <w:r>
        <w:br/>
      </w:r>
      <w:r>
        <w:t>свели с ума чужого сына и заставляют его плясать как безумного!»</w:t>
      </w:r>
    </w:p>
    <w:p>
      <w:pPr>
        <w:spacing w:after="60"/>
        <w:ind w:left="510" w:hanging="510"/>
      </w:pPr>
      <w:r>
        <w:rPr>
          <w:b/>
          <w:i w:val="0"/>
        </w:rPr>
        <w:t>420.</w:t>
      </w:r>
      <w:r>
        <w:t xml:space="preserve"> От резких слов все пришли в себя:</w:t>
      </w:r>
      <w:r>
        <w:br/>
      </w:r>
      <w:r>
        <w:t>«Что мы сделали, что сделали?» — думает про себя каждый.</w:t>
      </w:r>
    </w:p>
    <w:p>
      <w:pPr>
        <w:spacing w:after="60"/>
        <w:ind w:left="510" w:hanging="510"/>
      </w:pPr>
      <w:r>
        <w:rPr>
          <w:b/>
          <w:i w:val="0"/>
        </w:rPr>
        <w:t>421.</w:t>
      </w:r>
      <w:r>
        <w:t xml:space="preserve"> Мать Вишвамбхары увела Вишвамбхару;</w:t>
      </w:r>
      <w:r>
        <w:br/>
      </w:r>
      <w:r>
        <w:t>в радости Лочан повествует о достоинствах Горы.</w:t>
      </w:r>
    </w:p>
    <w:p>
      <w:pPr>
        <w:spacing w:after="60"/>
        <w:jc w:val="both"/>
      </w:pPr>
      <w:r>
        <w:rPr>
          <w:b w:val="0"/>
          <w:i/>
        </w:rPr>
        <w:t>Рага синдхура; диша: «Безупречная луна взошла в Надии!»</w:t>
      </w:r>
    </w:p>
    <w:p>
      <w:pPr>
        <w:spacing w:after="60"/>
        <w:ind w:left="510" w:hanging="510"/>
      </w:pPr>
      <w:r>
        <w:rPr>
          <w:b/>
          <w:i w:val="0"/>
        </w:rPr>
        <w:t>422.</w:t>
      </w:r>
      <w:r>
        <w:t xml:space="preserve"> А теперь здесь я расскажу одну историю —</w:t>
      </w:r>
      <w:r>
        <w:br/>
      </w:r>
      <w:r>
        <w:t>беседу, что была у Мурари с Дамодарой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423.</w:t>
      </w:r>
      <w:r>
        <w:t xml:space="preserve"> Дамодара Пандит спросил Мурари:</w:t>
      </w:r>
      <w:r>
        <w:br/>
      </w:r>
      <w:r>
        <w:t>«Об одном прошу — это давняя боль моего сердца.</w:t>
      </w:r>
    </w:p>
    <w:p>
      <w:pPr>
        <w:spacing w:after="60"/>
        <w:ind w:left="510" w:hanging="510"/>
      </w:pPr>
      <w:r>
        <w:rPr>
          <w:b/>
          <w:i w:val="0"/>
        </w:rPr>
        <w:t>424.</w:t>
      </w:r>
      <w:r>
        <w:t xml:space="preserve"> Скажи, скажи, Гупта-вайдья, спрашиваю тебя:</w:t>
      </w:r>
      <w:r>
        <w:br/>
      </w:r>
      <w:r>
        <w:t>куда ушёл Вишварупа, брат Тхакура?</w:t>
      </w:r>
    </w:p>
    <w:p>
      <w:pPr>
        <w:spacing w:after="60"/>
        <w:ind w:left="510" w:hanging="510"/>
      </w:pPr>
      <w:r>
        <w:rPr>
          <w:b/>
          <w:i w:val="0"/>
        </w:rPr>
        <w:t>425.</w:t>
      </w:r>
      <w:r>
        <w:t xml:space="preserve"> С любовью спрашиваю тебя о его жизни».</w:t>
      </w:r>
      <w:r>
        <w:br/>
      </w:r>
      <w:r>
        <w:t>И Мурари с великой радостью в сердце отвечает:</w:t>
      </w:r>
    </w:p>
    <w:p>
      <w:pPr>
        <w:spacing w:after="60"/>
        <w:ind w:left="510" w:hanging="510"/>
      </w:pPr>
      <w:r>
        <w:rPr>
          <w:b/>
          <w:i w:val="0"/>
        </w:rPr>
        <w:t>426.</w:t>
      </w:r>
      <w:r>
        <w:t xml:space="preserve"> «Слушай, слушай, Дамодара, первый из пандитов:</w:t>
      </w:r>
      <w:r>
        <w:br/>
      </w:r>
      <w:r>
        <w:t>что знаю, то и расскажу тебе.</w:t>
      </w:r>
    </w:p>
    <w:p>
      <w:pPr>
        <w:spacing w:after="60"/>
        <w:ind w:left="510" w:hanging="510"/>
      </w:pPr>
      <w:r>
        <w:rPr>
          <w:b/>
          <w:i w:val="0"/>
        </w:rPr>
        <w:t>427.</w:t>
      </w:r>
      <w:r>
        <w:t xml:space="preserve"> Старший брат Вишвамбхары, Вишварупа, — обитель достоинств</w:t>
      </w:r>
      <w:r>
        <w:rPr>
          <w:b w:val="0"/>
          <w:i w:val="0"/>
          <w:vertAlign w:val="superscript"/>
        </w:rPr>
        <w:t>6</w:t>
      </w:r>
      <w:r>
        <w:t>;</w:t>
      </w:r>
      <w:r>
        <w:br/>
      </w:r>
      <w:r>
        <w:t>как описать его достоинства и деяния!</w:t>
      </w:r>
    </w:p>
    <w:p>
      <w:pPr>
        <w:spacing w:after="60"/>
        <w:ind w:left="510" w:hanging="510"/>
      </w:pPr>
      <w:r>
        <w:rPr>
          <w:b/>
          <w:i w:val="0"/>
        </w:rPr>
        <w:t>428.</w:t>
      </w:r>
      <w:r>
        <w:t xml:space="preserve"> В краткий срок он постиг все шастры;</w:t>
      </w:r>
      <w:r>
        <w:br/>
      </w:r>
      <w:r>
        <w:t>ум его был предан дхарме и чужд мирской жизни.</w:t>
      </w:r>
    </w:p>
    <w:p>
      <w:pPr>
        <w:spacing w:after="60"/>
        <w:ind w:left="510" w:hanging="510"/>
      </w:pPr>
      <w:r>
        <w:rPr>
          <w:b/>
          <w:i w:val="0"/>
        </w:rPr>
        <w:t>429.</w:t>
      </w:r>
      <w:r>
        <w:t xml:space="preserve"> С чистым сердцем, преданный брахманам, богам и гуру,</w:t>
      </w:r>
      <w:r>
        <w:br/>
      </w:r>
      <w:r>
        <w:t>он с великой любовью служил отцу и матери.</w:t>
      </w:r>
    </w:p>
    <w:p>
      <w:pPr>
        <w:spacing w:after="60"/>
        <w:ind w:left="510" w:hanging="510"/>
      </w:pPr>
      <w:r>
        <w:rPr>
          <w:b/>
          <w:i w:val="0"/>
        </w:rPr>
        <w:t>430.</w:t>
      </w:r>
      <w:r>
        <w:t xml:space="preserve"> Он знал выводы веданты, суть всякой дхармы;</w:t>
      </w:r>
      <w:r>
        <w:br/>
      </w:r>
      <w:r>
        <w:t>без преданности Вишну он не совершал ни одного дела.</w:t>
      </w:r>
    </w:p>
    <w:p>
      <w:pPr>
        <w:spacing w:after="60"/>
        <w:ind w:left="510" w:hanging="510"/>
      </w:pPr>
      <w:r>
        <w:rPr>
          <w:b/>
          <w:i w:val="0"/>
        </w:rPr>
        <w:t>431.</w:t>
      </w:r>
      <w:r>
        <w:t xml:space="preserve"> Любимый всеми, достигший высшего совершенства,</w:t>
      </w:r>
      <w:r>
        <w:br/>
      </w:r>
      <w:r>
        <w:t>в сердце отрешённый, умом утверждённый в знании истины.</w:t>
      </w:r>
    </w:p>
    <w:p>
      <w:pPr>
        <w:spacing w:after="60"/>
        <w:ind w:left="510" w:hanging="510"/>
      </w:pPr>
      <w:r>
        <w:rPr>
          <w:b/>
          <w:i w:val="0"/>
        </w:rPr>
        <w:t>432.</w:t>
      </w:r>
      <w:r>
        <w:t xml:space="preserve"> Однажды отец Джаганнатха увидел его на большой дороге:</w:t>
      </w:r>
      <w:r>
        <w:br/>
      </w:r>
      <w:r>
        <w:t>он беседовал с соучениками, держа книгу в левой руке.</w:t>
      </w:r>
    </w:p>
    <w:p>
      <w:pPr>
        <w:spacing w:after="60"/>
        <w:ind w:left="510" w:hanging="510"/>
      </w:pPr>
      <w:r>
        <w:rPr>
          <w:b/>
          <w:i w:val="0"/>
        </w:rPr>
        <w:t>433.</w:t>
      </w:r>
      <w:r>
        <w:t xml:space="preserve"> Сыну исполнилось шестнадцать лет;</w:t>
      </w:r>
      <w:r>
        <w:br/>
      </w:r>
      <w:r>
        <w:t>он был годен к браку, наделённый красотой и юностью.</w:t>
      </w:r>
    </w:p>
    <w:p>
      <w:pPr>
        <w:spacing w:after="60"/>
        <w:ind w:left="510" w:hanging="510"/>
      </w:pPr>
      <w:r>
        <w:rPr>
          <w:b/>
          <w:i w:val="0"/>
        </w:rPr>
        <w:t>434.</w:t>
      </w:r>
      <w:r>
        <w:t xml:space="preserve"> Отец затаил это желание в сердце</w:t>
      </w:r>
      <w:r>
        <w:br/>
      </w:r>
      <w:r>
        <w:t>и стал перебирать в уме невест, достойных Вишварупы.</w:t>
      </w:r>
    </w:p>
    <w:p>
      <w:pPr>
        <w:spacing w:after="60"/>
        <w:ind w:left="510" w:hanging="510"/>
      </w:pPr>
      <w:r>
        <w:rPr>
          <w:b/>
          <w:i w:val="0"/>
        </w:rPr>
        <w:t>435.</w:t>
      </w:r>
      <w:r>
        <w:t xml:space="preserve"> В раздумье брахман пришёл домой,</w:t>
      </w:r>
      <w:r>
        <w:br/>
      </w:r>
      <w:r>
        <w:t>а на сердце одна мысль: «Женю Вишварупу».</w:t>
      </w:r>
    </w:p>
    <w:p>
      <w:pPr>
        <w:spacing w:after="60"/>
        <w:ind w:left="510" w:hanging="510"/>
      </w:pPr>
      <w:r>
        <w:rPr>
          <w:b/>
          <w:i w:val="0"/>
        </w:rPr>
        <w:t>436.</w:t>
      </w:r>
      <w:r>
        <w:t xml:space="preserve"> Вскоре домой пришёл и брахман Вишварупа</w:t>
      </w:r>
      <w:r>
        <w:br/>
      </w:r>
      <w:r>
        <w:t>и, увидев отца в глубокой задумчивости, понял, что у того на сердце.</w:t>
      </w:r>
    </w:p>
    <w:p>
      <w:pPr>
        <w:spacing w:after="60"/>
        <w:ind w:left="510" w:hanging="510"/>
      </w:pPr>
      <w:r>
        <w:rPr>
          <w:b/>
          <w:i w:val="0"/>
        </w:rPr>
        <w:t>437.</w:t>
      </w:r>
      <w:r>
        <w:t xml:space="preserve"> Так лучший из брахманов Вишварупа,</w:t>
      </w:r>
      <w:r>
        <w:br/>
      </w:r>
      <w:r>
        <w:t>увидев отца в глубокой задумчивости, понял, в чём дело.</w:t>
      </w:r>
    </w:p>
    <w:p>
      <w:pPr>
        <w:spacing w:after="60"/>
        <w:ind w:left="510" w:hanging="510"/>
      </w:pPr>
      <w:r>
        <w:rPr>
          <w:b/>
          <w:i w:val="0"/>
        </w:rPr>
        <w:t>438.</w:t>
      </w:r>
      <w:r>
        <w:t xml:space="preserve"> Он понял в сердце: «Это они ради моей женитьбы —</w:t>
      </w:r>
      <w:r>
        <w:br/>
      </w:r>
      <w:r>
        <w:t>оба озабочены тем, как это устроить.</w:t>
      </w:r>
    </w:p>
    <w:p>
      <w:pPr>
        <w:spacing w:after="60"/>
        <w:ind w:left="510" w:hanging="510"/>
      </w:pPr>
      <w:r>
        <w:rPr>
          <w:b/>
          <w:i w:val="0"/>
        </w:rPr>
        <w:t>439.</w:t>
      </w:r>
      <w:r>
        <w:t xml:space="preserve"> Жениться мне не подобает,</w:t>
      </w:r>
      <w:r>
        <w:br/>
      </w:r>
      <w:r>
        <w:t>а не женюсь — мать будет горевать: выйдет против её желания».</w:t>
      </w:r>
    </w:p>
    <w:p>
      <w:pPr>
        <w:spacing w:after="60"/>
        <w:ind w:left="510" w:hanging="510"/>
      </w:pPr>
      <w:r>
        <w:rPr>
          <w:b/>
          <w:i w:val="0"/>
        </w:rPr>
        <w:t>440.</w:t>
      </w:r>
      <w:r>
        <w:t xml:space="preserve"> Так рассудив, на рассвете</w:t>
      </w:r>
      <w:r>
        <w:br/>
      </w:r>
      <w:r>
        <w:t>он вышел из дому с книгой в левой руке,</w:t>
      </w:r>
    </w:p>
    <w:p>
      <w:pPr>
        <w:spacing w:after="60"/>
        <w:ind w:left="510" w:hanging="510"/>
      </w:pPr>
      <w:r>
        <w:rPr>
          <w:b/>
          <w:i w:val="0"/>
        </w:rPr>
        <w:t>441.</w:t>
      </w:r>
      <w:r>
        <w:t xml:space="preserve"> переплыл воды Ганги и перебрался на другой берег,</w:t>
      </w:r>
      <w:r>
        <w:br/>
      </w:r>
      <w:r>
        <w:t>и, едва уйдя, великий душой принял санньясу.</w:t>
      </w:r>
    </w:p>
    <w:p>
      <w:pPr>
        <w:spacing w:after="60"/>
        <w:jc w:val="both"/>
      </w:pPr>
      <w:r>
        <w:rPr>
          <w:b w:val="0"/>
          <w:i/>
        </w:rPr>
        <w:t>Рага патхаманджари</w:t>
      </w:r>
    </w:p>
    <w:p>
      <w:pPr>
        <w:spacing w:after="60"/>
        <w:ind w:left="510" w:hanging="510"/>
      </w:pPr>
      <w:r>
        <w:rPr>
          <w:b/>
          <w:i w:val="0"/>
        </w:rPr>
        <w:t>442.</w:t>
      </w:r>
      <w:r>
        <w:t xml:space="preserve"> Настала третья стража дня — почему же сын не пришёл?</w:t>
      </w:r>
      <w:r>
        <w:br/>
      </w:r>
      <w:r>
        <w:t>Сердца отца и матери полны тревоги.</w:t>
      </w:r>
      <w:r>
        <w:br/>
      </w:r>
      <w:r>
        <w:t>Джаганнатха ищет, заглядывает в каждый дом —</w:t>
      </w:r>
      <w:r>
        <w:br/>
      </w:r>
      <w:r>
        <w:t>и не нашёл своего сына.</w:t>
      </w:r>
    </w:p>
    <w:p>
      <w:pPr>
        <w:spacing w:after="60"/>
        <w:ind w:left="510" w:hanging="510"/>
      </w:pPr>
      <w:r>
        <w:rPr>
          <w:b/>
          <w:i w:val="0"/>
        </w:rPr>
        <w:t>443.</w:t>
      </w:r>
      <w:r>
        <w:t xml:space="preserve"> Люди шепчутся друг с другом, и дело открылось:</w:t>
      </w:r>
      <w:r>
        <w:br/>
      </w:r>
      <w:r>
        <w:t>Вишварупа принял санньясу.</w:t>
      </w:r>
      <w:r>
        <w:br/>
      </w:r>
      <w:r>
        <w:t>Услышав эту весть, что передавали из уст в уста,</w:t>
      </w:r>
      <w:r>
        <w:br/>
      </w:r>
      <w:r>
        <w:t>отец Джаганнатха вдруг лишился чувств.</w:t>
      </w:r>
    </w:p>
    <w:p>
      <w:pPr>
        <w:spacing w:after="60"/>
        <w:ind w:left="510" w:hanging="510"/>
      </w:pPr>
      <w:r>
        <w:rPr>
          <w:b/>
          <w:i w:val="0"/>
        </w:rPr>
        <w:t>444.</w:t>
      </w:r>
      <w:r>
        <w:t xml:space="preserve"> Тогда и Шачи-деви, услышав, без чувств упала на землю, —</w:t>
      </w:r>
      <w:r>
        <w:br/>
      </w:r>
      <w:r>
        <w:t>три мира погрузились во тьму.</w:t>
      </w:r>
      <w:r>
        <w:br/>
      </w:r>
      <w:r>
        <w:t>Она зовёт: «Вишварупа! Приди, сынок, дай на тебя посмотреть!</w:t>
      </w:r>
      <w:r>
        <w:br/>
      </w:r>
      <w:r>
        <w:t>Отчего ты отрёкся от мира?</w:t>
      </w:r>
    </w:p>
    <w:p>
      <w:pPr>
        <w:spacing w:after="60"/>
        <w:ind w:left="510" w:hanging="510"/>
      </w:pPr>
      <w:r>
        <w:rPr>
          <w:b/>
          <w:i w:val="0"/>
        </w:rPr>
        <w:t>445.</w:t>
      </w:r>
      <w:r>
        <w:t xml:space="preserve"> Такое прекрасное тело, такие прекрасные ноги —</w:t>
      </w:r>
      <w:r>
        <w:br/>
      </w:r>
      <w:r>
        <w:t>как же ты будешь ходить пешком по дорогам?</w:t>
      </w:r>
      <w:r>
        <w:br/>
      </w:r>
      <w:r>
        <w:t>Ты не мог стерпеть голода и одной стражи, —</w:t>
      </w:r>
      <w:r>
        <w:br/>
      </w:r>
      <w:r>
        <w:t>кому же ты теперь будешь капризничать?</w:t>
      </w:r>
    </w:p>
    <w:p>
      <w:pPr>
        <w:spacing w:after="60"/>
        <w:ind w:left="510" w:hanging="510"/>
      </w:pPr>
      <w:r>
        <w:rPr>
          <w:b/>
          <w:i w:val="0"/>
        </w:rPr>
        <w:t>446.</w:t>
      </w:r>
      <w:r>
        <w:t xml:space="preserve"> Когда ты, сынок, уходил учиться, сердце моё не знало покоя —</w:t>
      </w:r>
      <w:r>
        <w:br/>
      </w:r>
      <w:r>
        <w:t>я то и дело смотрела, который час;</w:t>
      </w:r>
      <w:r>
        <w:br/>
      </w:r>
      <w:r>
        <w:t>когда ты уходил купаться, и тогда я не находила себе места:</w:t>
      </w:r>
      <w:r>
        <w:br/>
      </w:r>
      <w:r>
        <w:t>„Вот-вот придёт Вишварупа“.</w:t>
      </w:r>
    </w:p>
    <w:p>
      <w:pPr>
        <w:spacing w:after="60"/>
        <w:ind w:left="510" w:hanging="510"/>
      </w:pPr>
      <w:r>
        <w:rPr>
          <w:b/>
          <w:i w:val="0"/>
        </w:rPr>
        <w:t>447.</w:t>
      </w:r>
      <w:r>
        <w:t xml:space="preserve"> Когда ты звал меня „мама“, это было для меня богатством в сотни тысяч, —</w:t>
      </w:r>
      <w:r>
        <w:br/>
      </w:r>
      <w:r>
        <w:t>глядя на твоё лицо, я забывала себя.</w:t>
      </w:r>
      <w:r>
        <w:br/>
      </w:r>
      <w:r>
        <w:t>Не знаю, какое горе постигло тебя, что ты, вложив мне в уста огонь</w:t>
      </w:r>
      <w:r>
        <w:rPr>
          <w:b w:val="0"/>
          <w:i w:val="0"/>
          <w:vertAlign w:val="superscript"/>
        </w:rPr>
        <w:t>7</w:t>
      </w:r>
      <w:r>
        <w:t>,</w:t>
      </w:r>
      <w:r>
        <w:br/>
      </w:r>
      <w:r>
        <w:t>принял санньясу, нищенскую долю.</w:t>
      </w:r>
    </w:p>
    <w:p>
      <w:pPr>
        <w:spacing w:after="60"/>
        <w:ind w:left="510" w:hanging="510"/>
      </w:pPr>
      <w:r>
        <w:rPr>
          <w:b/>
          <w:i w:val="0"/>
        </w:rPr>
        <w:t>448.</w:t>
      </w:r>
      <w:r>
        <w:t xml:space="preserve"> Где же ты, его отец? Ступай туда, где Вишварупа,</w:t>
      </w:r>
      <w:r>
        <w:br/>
      </w:r>
      <w:r>
        <w:t>схвати и приведи сына домой!</w:t>
      </w:r>
      <w:r>
        <w:br/>
      </w:r>
      <w:r>
        <w:t>Пусть люди говорят что хотят — приведи и отдай мне сына:</w:t>
      </w:r>
      <w:r>
        <w:br/>
      </w:r>
      <w:r>
        <w:t>я снова надену на него священный шнур».</w:t>
      </w:r>
    </w:p>
    <w:p>
      <w:pPr>
        <w:spacing w:after="60"/>
        <w:ind w:left="510" w:hanging="510"/>
      </w:pPr>
      <w:r>
        <w:rPr>
          <w:b/>
          <w:i w:val="0"/>
        </w:rPr>
        <w:t>449.</w:t>
      </w:r>
      <w:r>
        <w:t xml:space="preserve"> Джаганнатха отвечает: «Послушай, богиня Шачи-рани,</w:t>
      </w:r>
      <w:r>
        <w:br/>
      </w:r>
      <w:r>
        <w:t>успокой своё сердце.</w:t>
      </w:r>
      <w:r>
        <w:br/>
      </w:r>
      <w:r>
        <w:t>Не горюй больше: вся мирская жизнь — тщета</w:t>
      </w:r>
      <w:r>
        <w:rPr>
          <w:b w:val="0"/>
          <w:i w:val="0"/>
          <w:vertAlign w:val="superscript"/>
        </w:rPr>
        <w:t>8</w:t>
      </w:r>
      <w:r>
        <w:t>,</w:t>
      </w:r>
      <w:r>
        <w:br/>
      </w:r>
      <w:r>
        <w:t>а Вишварупа — лучший из достойных мужей.</w:t>
      </w:r>
    </w:p>
    <w:p>
      <w:pPr>
        <w:spacing w:after="60"/>
        <w:ind w:left="510" w:hanging="510"/>
      </w:pPr>
      <w:r>
        <w:rPr>
          <w:b/>
          <w:i w:val="0"/>
        </w:rPr>
        <w:t>450.</w:t>
      </w:r>
      <w:r>
        <w:t xml:space="preserve"> Это удача нашего рода: Вишварупа, достойный сын,</w:t>
      </w:r>
      <w:r>
        <w:br/>
      </w:r>
      <w:r>
        <w:t>принял санньясу, не вступая в брак.</w:t>
      </w:r>
      <w:r>
        <w:br/>
      </w:r>
      <w:r>
        <w:t>Благослови же его: пусть он будет твёрд на этом пути</w:t>
      </w:r>
      <w:r>
        <w:br/>
      </w:r>
      <w:r>
        <w:t>и без труда исполняет санньясу.</w:t>
      </w:r>
    </w:p>
    <w:p>
      <w:pPr>
        <w:spacing w:after="60"/>
        <w:ind w:left="510" w:hanging="510"/>
      </w:pPr>
      <w:r>
        <w:rPr>
          <w:b/>
          <w:i w:val="0"/>
        </w:rPr>
        <w:t>451.</w:t>
      </w:r>
      <w:r>
        <w:t xml:space="preserve"> Послушай: не считай это бедой посреди благополучия,</w:t>
      </w:r>
      <w:r>
        <w:br/>
      </w:r>
      <w:r>
        <w:t>не горюй понапрасну.</w:t>
      </w:r>
      <w:r>
        <w:br/>
      </w:r>
      <w:r>
        <w:t>Если один [в роду] принимает санньясу, спасаются миллионы родов, —</w:t>
      </w:r>
      <w:r>
        <w:br/>
      </w:r>
      <w:r>
        <w:t>Вишварупа — жемчужина среди мужей».</w:t>
      </w:r>
    </w:p>
    <w:p>
      <w:pPr>
        <w:spacing w:after="60"/>
        <w:ind w:left="510" w:hanging="510"/>
      </w:pPr>
      <w:r>
        <w:rPr>
          <w:b/>
          <w:i w:val="0"/>
        </w:rPr>
        <w:t>452.</w:t>
      </w:r>
      <w:r>
        <w:t xml:space="preserve"> Услышав слова Джаганнатхи, снова говорит Шачи-рани:</w:t>
      </w:r>
      <w:r>
        <w:br/>
      </w:r>
      <w:r>
        <w:t>«Что ты сказал? Повтори, господин мой.</w:t>
      </w:r>
      <w:r>
        <w:br/>
      </w:r>
      <w:r>
        <w:t>„Если один принимает санньясу, спасаются миллионы родов“?</w:t>
      </w:r>
      <w:r>
        <w:br/>
      </w:r>
      <w:r>
        <w:t>Тогда мой сын поступил хорошо».</w:t>
      </w:r>
    </w:p>
    <w:p>
      <w:pPr>
        <w:spacing w:after="60"/>
        <w:ind w:left="510" w:hanging="510"/>
      </w:pPr>
      <w:r>
        <w:rPr>
          <w:b/>
          <w:i w:val="0"/>
        </w:rPr>
        <w:t>453.</w:t>
      </w:r>
      <w:r>
        <w:t xml:space="preserve"> Так они вдвоём, с радостью и печалью в сердце,</w:t>
      </w:r>
      <w:r>
        <w:br/>
      </w:r>
      <w:r>
        <w:t>провели некоторое время.</w:t>
      </w:r>
      <w:r>
        <w:br/>
      </w:r>
      <w:r>
        <w:t>Что сказать о том величии? Нет предела их удаче —</w:t>
      </w:r>
      <w:r>
        <w:br/>
      </w:r>
      <w:r>
        <w:t>сыном им достался Вишвамбхара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454.</w:t>
      </w:r>
      <w:r>
        <w:t xml:space="preserve"> Так рассказал Мурари Гупта, а Дамодара Пандит выслушал</w:t>
      </w:r>
      <w:r>
        <w:br/>
      </w:r>
      <w:r>
        <w:t>о санньясе Вишварупы.</w:t>
      </w:r>
      <w:r>
        <w:br/>
      </w:r>
      <w:r>
        <w:t>Вновь тот расспрашивает о повести — о песни достоинств Вишвамбхары, —</w:t>
      </w:r>
      <w:r>
        <w:br/>
      </w:r>
      <w:r>
        <w:t>говорит этот Лочан Дас.</w:t>
      </w:r>
    </w:p>
    <w:p>
      <w:pPr>
        <w:spacing w:after="60"/>
        <w:ind w:left="510" w:hanging="510"/>
      </w:pPr>
      <w:r>
        <w:rPr>
          <w:b/>
          <w:i w:val="0"/>
        </w:rPr>
        <w:t>455.</w:t>
      </w:r>
      <w:r>
        <w:t xml:space="preserve"> А Вишвамбхара в это время, сидя у матери на коленях,</w:t>
      </w:r>
      <w:r>
        <w:br/>
      </w:r>
      <w:r>
        <w:t>смотрит в лицо отцу:</w:t>
      </w:r>
      <w:r>
        <w:br/>
      </w:r>
      <w:r>
        <w:t>«Куда бы ни ушёл Мой брат, — слушайте, слушайте, отец и мать:</w:t>
      </w:r>
      <w:r>
        <w:br/>
      </w:r>
      <w:r>
        <w:t>Я буду заботиться о вас».</w:t>
      </w:r>
    </w:p>
    <w:p>
      <w:pPr>
        <w:spacing w:after="60"/>
        <w:ind w:left="510" w:hanging="510"/>
      </w:pPr>
      <w:r>
        <w:rPr>
          <w:b/>
          <w:i w:val="0"/>
        </w:rPr>
        <w:t>456.</w:t>
      </w:r>
      <w:r>
        <w:t xml:space="preserve"> Услышав такие слова, Джаганнатха и Шачи-рани</w:t>
      </w:r>
      <w:r>
        <w:br/>
      </w:r>
      <w:r>
        <w:t>оба вместе обняли сына;</w:t>
      </w:r>
      <w:r>
        <w:br/>
      </w:r>
      <w:r>
        <w:t>глядя на лицо Вишвамбхары, они забыли все печали, —</w:t>
      </w:r>
      <w:r>
        <w:br/>
      </w:r>
      <w:r>
        <w:t>это говорит Лочан Дас.</w:t>
      </w:r>
    </w:p>
    <w:p>
      <w:pPr>
        <w:spacing w:after="60"/>
        <w:jc w:val="both"/>
      </w:pPr>
      <w:r>
        <w:rPr>
          <w:b w:val="0"/>
          <w:i/>
        </w:rPr>
        <w:t>Так завершается описание балья-лилы.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Нумерация издания Бхактисиддханты здесь сбита: после 399 напечатано 400, 401, снова 401, а затем счёт возвращается к 393 и идёт 393–403, после чего продолжается 404, 405… (так и далее в издании). По-видимому, этим наборщик выправлял скачок 330 → 340 в порции 12. Чтобы не менять номеров издания, по которым ведётся вся дальнейшая нумерация, мы сохраняем напечатанные номера, а повторы различаем буквой: второй «401» — 401a, повторный ряд 393–401 — 393a–400a и 401b. Последовательность двустиший (подтверждена изд. 1983 и 1903 гг.) не меняется.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Мурари, старший и почтенный человек, простёрся перед ребёнком; по народному поверью, поклон старшего младшему навлекает на младшего беду и укорачивает ему жизнь. Отсюда испуг родителей и просьба благословить Нимая на долгую жизнь.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Мурари Гупта — вайдья (врач) по касте; родители почтительно называют его «шудра-муни», мудрецом не из брахманов.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«Брахман, Вкушающий расу» — Брахман как Личность, наслаждающаяся расой (ср. «Тайттирия-упанишаду» 2.7: «Он, поистине, — раса»), то есть Сам Кришна; Адвайта сразу открывает Мурари, что Нимай — Сам Господь, но велит держать это в тайне.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Мурари Гупта и Дамодара Пандит — рассказчик и собеседник в санскритском житии Мурари Гупты («Шри Кришна-чайтанья-чаритамрита»); Лочан Дас, опирающийся на это житие, перенимает его рамку. Повесть о Вишварупе — Мурари 1.07.1–10.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Вишварупа, по гаудия-вайшнавскому пониманию, — Санкаршана (у Мурари — «частица Баладевы», 1.07.3). Приняв санньясу, он получил имя Шанкараранья и ушёл из этого мира в Пандхарпуре («Чайтанья-чаритамрита», Мадхья 9.299–300).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Огонь в уста умершему (мукхагни) при сожжении кладёт сын; Шачи горько говорит, что сын, уйдя, словно совершил над ней, живой, погребальный обряд.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Т. е. привязанность к дому и семье ничего не стоит; здесь не утверждается иллюзорность мира, речь о тщете мирской жизни (сансары) рядом с отречением ради Бога.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В A это двустишие выпало при распознавании (номер восстановлен по соседним); текст — по изд. 1903 г., последняя строка в изд. 1983 г.: «чей сын — Горачанд».</w:t>
      </w:r>
    </w:p>
    <w:p>
      <w:r>
        <w:br w:type="page"/>
      </w:r>
    </w:p>
    <w:p>
      <w:pPr>
        <w:pStyle w:val="Heading1"/>
        <w:jc w:val="center"/>
      </w:pPr>
      <w:r>
        <w:t>Ади-кханда, часть 6 (порция 14)</w:t>
      </w:r>
    </w:p>
    <w:p>
      <w:pPr>
        <w:spacing w:after="60"/>
        <w:jc w:val="both"/>
      </w:pPr>
      <w:r>
        <w:rPr>
          <w:b w:val="0"/>
          <w:i/>
        </w:rPr>
        <w:t>Начало пауганда-лилы: Вишвамбхара начинает учиться грамоте; обряд чудакараны; игра на песчаном берегу Ганги по следам птиц; гнев Джаганнатхи Мишры и заступничество Шачи; сон Джаганнатхи: брахман открывает ему, что его сын — Сам Господь</w:t>
      </w:r>
    </w:p>
    <w:p>
      <w:pPr>
        <w:pStyle w:val="Heading2"/>
      </w:pPr>
      <w:r>
        <w:t>Пауганда-лила (Отрочество)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Когда Гаурасундара, послушав, как Мурари толкует шастру йоги, стал высмеивать его, подражая его ужимкам и повадкам, тот в гневе сказал Ему грубые слова. В ответ на это Шриман Махапрабху, чтобы показать ничтожность йоги и то, к чему приходит йог, во время полуденной трапезы Мурари помочился в его тарелку и наставил его в превосходстве преданности Кришне. Затем автор, описав, как Шриман Махапрабху со сверстниками-мальчиками представлял игру санкиртаны, как в беседе Мурари с Дамодарой рассказывается о санньясе Вишварупы, скорбь Шачи и Джаганнатхи и прочее, переходит к описанию пауганда-лилы Гаурасундары. В должное время были совершены над Гаурахари обряды чудакараны и другие. Как положено, в благоприятный час [Ему] вложили в руку мел</w:t>
      </w:r>
      <w:r>
        <w:rPr>
          <w:b w:val="0"/>
          <w:i w:val="0"/>
          <w:vertAlign w:val="superscript"/>
        </w:rPr>
        <w:t>1</w:t>
      </w:r>
      <w:r>
        <w:t>; Он […]</w:t>
      </w:r>
      <w:r>
        <w:rPr>
          <w:b w:val="0"/>
          <w:i w:val="0"/>
          <w:vertAlign w:val="superscript"/>
        </w:rPr>
        <w:t>2</w:t>
      </w:r>
      <w:r>
        <w:t xml:space="preserve"> Мишра Пурандара, узнав [во сне], что [его сын] — Бхагаван, был вразумлён; но когда это его настроение […], он вновь погрузился в своё родительское чувство (ватсалья). В назначенное время по всем правилам был совершён обряд упанаяны Гаурахари. Затем изложено учение об аватарах четырёх юг. В конце Двапара-юги является Сам Бхагаван, сын царя Враджа Шри Кришна. В Кали-югу, приняв чувства и сияние Шримати Радхи, Он в облике Шри Гаурасундары сокровенно нисходит, чтобы проповедовать дхарму эпохи — санкиртану имени Хари. Опьянённый премой, Он раздавал прему, предлагая её у дверей каждого живого существа. Во время Своей жизни домохозяина Он, запретив матери есть зерно в день экадаши, дал этим урок живым существам мира. Когда Джаганнатха Мишра занемог, Он наставлял о непрочности человеческой жизни и всячески утешал мать. Когда Джаганнатха Мишра ушёл из этого мира, Шачи-деви оплакивала мужа; оплакивал отца и Гаурахари. После этого Он начал учение […]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дханаши</w:t>
      </w:r>
    </w:p>
    <w:p>
      <w:pPr>
        <w:spacing w:after="60"/>
        <w:ind w:left="510" w:hanging="510"/>
      </w:pPr>
      <w:r>
        <w:rPr>
          <w:b/>
          <w:i w:val="0"/>
        </w:rPr>
        <w:t>457.</w:t>
      </w:r>
      <w:r>
        <w:t xml:space="preserve"> Так в один из дней Мишра Пурандара,</w:t>
      </w:r>
      <w:r>
        <w:br/>
      </w:r>
      <w:r>
        <w:t>глядя на Вишвамбхару, задумался.</w:t>
      </w:r>
    </w:p>
    <w:p>
      <w:pPr>
        <w:spacing w:after="60"/>
        <w:ind w:left="510" w:hanging="510"/>
      </w:pPr>
      <w:r>
        <w:rPr>
          <w:b/>
          <w:i w:val="0"/>
        </w:rPr>
        <w:t>458.</w:t>
      </w:r>
      <w:r>
        <w:t xml:space="preserve"> В благоприятный день, в благоприятный час, при добрых титхи и накшатре</w:t>
      </w:r>
      <w:r>
        <w:br/>
      </w:r>
      <w:r>
        <w:t>он вложил Ему в руку мел</w:t>
      </w:r>
      <w:r>
        <w:rPr>
          <w:b w:val="0"/>
          <w:i w:val="0"/>
          <w:vertAlign w:val="superscript"/>
        </w:rPr>
        <w:t>1</w:t>
      </w:r>
      <w:r>
        <w:t xml:space="preserve"> — дивное то было время.</w:t>
      </w:r>
    </w:p>
    <w:p>
      <w:pPr>
        <w:spacing w:after="60"/>
        <w:ind w:left="510" w:hanging="510"/>
      </w:pPr>
      <w:r>
        <w:rPr>
          <w:b/>
          <w:i w:val="0"/>
        </w:rPr>
        <w:t>459.</w:t>
      </w:r>
      <w:r>
        <w:t xml:space="preserve"> День ото дня учится Он, Гуру всего мира;</w:t>
      </w:r>
      <w:r>
        <w:br/>
      </w:r>
      <w:r>
        <w:t>глядя на это, Шачи и Джаганнатха забывают себя.</w:t>
      </w:r>
    </w:p>
    <w:p>
      <w:pPr>
        <w:spacing w:after="60"/>
        <w:ind w:left="510" w:hanging="510"/>
      </w:pPr>
      <w:r>
        <w:rPr>
          <w:b/>
          <w:i w:val="0"/>
        </w:rPr>
        <w:t>459+1.</w:t>
      </w:r>
      <w:r>
        <w:t xml:space="preserve"> Как сладко произносит Господь: «ка, кха, га, гха»!</w:t>
      </w:r>
      <w:r>
        <w:rPr>
          <w:b w:val="0"/>
          <w:i w:val="0"/>
          <w:vertAlign w:val="superscript"/>
        </w:rPr>
        <w:t>4</w:t>
      </w:r>
      <w:r>
        <w:br/>
      </w:r>
      <w:r>
        <w:t>Видя это, Шачи и Джаганнатха забывают всякое горе.</w:t>
      </w:r>
    </w:p>
    <w:p>
      <w:pPr>
        <w:spacing w:after="60"/>
        <w:ind w:left="510" w:hanging="510"/>
      </w:pPr>
      <w:r>
        <w:rPr>
          <w:b/>
          <w:i w:val="0"/>
        </w:rPr>
        <w:t>459+2.</w:t>
      </w:r>
      <w:r>
        <w:t xml:space="preserve"> За два-три дня Он научился писать все буквы со всеми их знаками;</w:t>
      </w:r>
      <w:r>
        <w:br/>
      </w:r>
      <w:r>
        <w:t>непрестанно Он пишет гирлянды имён Кришны:</w:t>
      </w:r>
    </w:p>
    <w:p>
      <w:pPr>
        <w:spacing w:after="60"/>
        <w:ind w:left="510" w:hanging="510"/>
      </w:pPr>
      <w:r>
        <w:rPr>
          <w:b/>
          <w:i w:val="0"/>
        </w:rPr>
        <w:t>459+3.</w:t>
      </w:r>
      <w:r>
        <w:t xml:space="preserve"> «Рама, Кришна, Говинда, Гопала, Ванамали» —</w:t>
      </w:r>
      <w:r>
        <w:br/>
      </w:r>
      <w:r>
        <w:t>день и ночь Он пишет и читает их с упоением.</w:t>
      </w:r>
    </w:p>
    <w:p>
      <w:pPr>
        <w:spacing w:after="60"/>
        <w:ind w:left="510" w:hanging="510"/>
      </w:pPr>
      <w:r>
        <w:rPr>
          <w:b/>
          <w:i w:val="0"/>
        </w:rPr>
        <w:t>460.</w:t>
      </w:r>
      <w:r>
        <w:t xml:space="preserve"> Так в играх прошло несколько дней,</w:t>
      </w:r>
      <w:r>
        <w:br/>
      </w:r>
      <w:r>
        <w:t>и Джаганнатха с Шачи оба стали совещаться.</w:t>
      </w:r>
    </w:p>
    <w:p>
      <w:pPr>
        <w:spacing w:after="60"/>
        <w:ind w:left="510" w:hanging="510"/>
      </w:pPr>
      <w:r>
        <w:rPr>
          <w:b/>
          <w:i w:val="0"/>
        </w:rPr>
        <w:t>461.</w:t>
      </w:r>
      <w:r>
        <w:t xml:space="preserve"> Решив про себя совершить над Вишвамбхарой обряд чудакараны</w:t>
      </w:r>
      <w:r>
        <w:rPr>
          <w:b w:val="0"/>
          <w:i w:val="0"/>
          <w:vertAlign w:val="superscript"/>
        </w:rPr>
        <w:t>5</w:t>
      </w:r>
      <w:r>
        <w:t>,</w:t>
      </w:r>
      <w:r>
        <w:br/>
      </w:r>
      <w:r>
        <w:t>они тогда созвали всех друзей и родных.</w:t>
      </w:r>
    </w:p>
    <w:p>
      <w:pPr>
        <w:spacing w:after="60"/>
        <w:ind w:left="510" w:hanging="510"/>
      </w:pPr>
      <w:r>
        <w:rPr>
          <w:b/>
          <w:i w:val="0"/>
        </w:rPr>
        <w:t>462.</w:t>
      </w:r>
      <w:r>
        <w:t xml:space="preserve"> Обсудив благоприятный час, титхи и благоприятный день,</w:t>
      </w:r>
      <w:r>
        <w:br/>
      </w:r>
      <w:r>
        <w:t>они утвердились в решении: «Совершим чудакарану».</w:t>
      </w:r>
    </w:p>
    <w:p>
      <w:pPr>
        <w:spacing w:after="60"/>
        <w:ind w:left="510" w:hanging="510"/>
      </w:pPr>
      <w:r>
        <w:rPr>
          <w:b/>
          <w:i w:val="0"/>
        </w:rPr>
        <w:t>463.</w:t>
      </w:r>
      <w:r>
        <w:t xml:space="preserve"> В городе Надии ликовали в каждом доме;</w:t>
      </w:r>
      <w:r>
        <w:br/>
      </w:r>
      <w:r>
        <w:t>пригласили брахманов и достойных людей, чтимых всеми.</w:t>
      </w:r>
    </w:p>
    <w:p>
      <w:pPr>
        <w:spacing w:after="60"/>
        <w:ind w:left="510" w:hanging="510"/>
      </w:pPr>
      <w:r>
        <w:rPr>
          <w:b/>
          <w:i w:val="0"/>
        </w:rPr>
        <w:t>464.</w:t>
      </w:r>
      <w:r>
        <w:t xml:space="preserve"> Брахманы читают Веды, певцы поют песни;</w:t>
      </w:r>
      <w:r>
        <w:br/>
      </w:r>
      <w:r>
        <w:t>был совершён обряд жертвоприношения, как подобает.</w:t>
      </w:r>
    </w:p>
    <w:p>
      <w:pPr>
        <w:spacing w:after="60"/>
        <w:ind w:left="510" w:hanging="510"/>
      </w:pPr>
      <w:r>
        <w:rPr>
          <w:b/>
          <w:i w:val="0"/>
        </w:rPr>
        <w:t>465.</w:t>
      </w:r>
      <w:r>
        <w:t xml:space="preserve"> Все почтенные женщины возглашают «Джая, джая!»;</w:t>
      </w:r>
      <w:r>
        <w:br/>
      </w:r>
      <w:r>
        <w:t>всем раздали благовония, орех бетеля и сандал.</w:t>
      </w:r>
    </w:p>
    <w:p>
      <w:pPr>
        <w:spacing w:after="60"/>
        <w:ind w:left="510" w:hanging="510"/>
      </w:pPr>
      <w:r>
        <w:rPr>
          <w:b/>
          <w:i w:val="0"/>
        </w:rPr>
        <w:t>466.</w:t>
      </w:r>
      <w:r>
        <w:t xml:space="preserve"> Звучат всевозможные инструменты — радости нет предела:</w:t>
      </w:r>
      <w:r>
        <w:br/>
      </w:r>
      <w:r>
        <w:t>звучат раковины, дундубхи, рога-бхеур и кахал;</w:t>
      </w:r>
    </w:p>
    <w:p>
      <w:pPr>
        <w:spacing w:after="60"/>
        <w:ind w:left="510" w:hanging="510"/>
      </w:pPr>
      <w:r>
        <w:rPr>
          <w:b/>
          <w:i w:val="0"/>
        </w:rPr>
        <w:t>467.</w:t>
      </w:r>
      <w:r>
        <w:t xml:space="preserve"> звучат мриданги, барабаны-патаха, бронзовые цимбалы;</w:t>
      </w:r>
      <w:r>
        <w:br/>
      </w:r>
      <w:r>
        <w:t>звук санаи слушать — сама сладость.</w:t>
      </w:r>
    </w:p>
    <w:p>
      <w:pPr>
        <w:spacing w:after="60"/>
        <w:ind w:left="510" w:hanging="510"/>
      </w:pPr>
      <w:r>
        <w:rPr>
          <w:b/>
          <w:i w:val="0"/>
        </w:rPr>
        <w:t>468.</w:t>
      </w:r>
      <w:r>
        <w:t xml:space="preserve"> Со всех сторон возгласы «Хари!» заполняют небо;</w:t>
      </w:r>
      <w:r>
        <w:br/>
      </w:r>
      <w:r>
        <w:t>тогда и совершили чудакарану и прокалывание ушей.</w:t>
      </w:r>
    </w:p>
    <w:p>
      <w:pPr>
        <w:spacing w:after="60"/>
        <w:ind w:left="510" w:hanging="510"/>
      </w:pPr>
      <w:r>
        <w:rPr>
          <w:b/>
          <w:i w:val="0"/>
        </w:rPr>
        <w:t>469.</w:t>
      </w:r>
      <w:r>
        <w:t xml:space="preserve"> Весь город Надия ликовал:</w:t>
      </w:r>
      <w:r>
        <w:br/>
      </w:r>
      <w:r>
        <w:t>глядя на лицо Вишвамбхары, люди забывают себя.</w:t>
      </w:r>
    </w:p>
    <w:p>
      <w:pPr>
        <w:spacing w:after="60"/>
        <w:ind w:left="510" w:hanging="510"/>
      </w:pPr>
      <w:r>
        <w:rPr>
          <w:b/>
          <w:i w:val="0"/>
        </w:rPr>
        <w:t>470.</w:t>
      </w:r>
      <w:r>
        <w:t xml:space="preserve"> На рынке, на дороге, у гхата — кто где ни ходит,</w:t>
      </w:r>
      <w:r>
        <w:br/>
      </w:r>
      <w:r>
        <w:t>двое сойдутся — и поют о достоинствах Горачанда.</w:t>
      </w:r>
    </w:p>
    <w:p>
      <w:pPr>
        <w:spacing w:after="60"/>
        <w:ind w:left="510" w:hanging="510"/>
      </w:pPr>
      <w:r>
        <w:rPr>
          <w:b/>
          <w:i w:val="0"/>
        </w:rPr>
        <w:t>471.</w:t>
      </w:r>
      <w:r>
        <w:t xml:space="preserve"> Глядя на чужого сына, вот что чувствуют они в сердце:</w:t>
      </w:r>
      <w:r>
        <w:br/>
      </w:r>
      <w:r>
        <w:t>«Удача Шачи и Джаганнатхи — такой сын!</w:t>
      </w:r>
    </w:p>
    <w:p>
      <w:pPr>
        <w:spacing w:after="60"/>
        <w:ind w:left="510" w:hanging="510"/>
      </w:pPr>
      <w:r>
        <w:rPr>
          <w:b/>
          <w:i w:val="0"/>
        </w:rPr>
        <w:t>472.</w:t>
      </w:r>
      <w:r>
        <w:t xml:space="preserve"> Это удача Навадвипы и удача всего мира;</w:t>
      </w:r>
      <w:r>
        <w:br/>
      </w:r>
      <w:r>
        <w:t>кто увидит этот облик — у того глаза достойны хвалы».</w:t>
      </w:r>
    </w:p>
    <w:p>
      <w:pPr>
        <w:spacing w:after="60"/>
        <w:ind w:left="510" w:hanging="510"/>
      </w:pPr>
      <w:r>
        <w:rPr>
          <w:b/>
          <w:i w:val="0"/>
        </w:rPr>
        <w:t>472+1.</w:t>
      </w:r>
      <w:r>
        <w:t xml:space="preserve"> Услышав такие слова, все ликуют;</w:t>
      </w:r>
      <w:r>
        <w:br/>
      </w:r>
      <w:r>
        <w:t>с блаженством в сердце говорит это Лочан Дас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473.</w:t>
      </w:r>
      <w:r>
        <w:t xml:space="preserve"> В другой день на песчаном берегу Ганги</w:t>
      </w:r>
      <w:r>
        <w:br/>
      </w:r>
      <w:r>
        <w:t>Он играет с мальчиками у гхата.</w:t>
      </w:r>
    </w:p>
    <w:p>
      <w:pPr>
        <w:spacing w:after="60"/>
        <w:ind w:left="510" w:hanging="510"/>
      </w:pPr>
      <w:r>
        <w:rPr>
          <w:b/>
          <w:i w:val="0"/>
        </w:rPr>
        <w:t>474.</w:t>
      </w:r>
      <w:r>
        <w:t xml:space="preserve"> Следуя на песке за следами птиц,</w:t>
      </w:r>
      <w:r>
        <w:br/>
      </w:r>
      <w:r>
        <w:t>Он шёл, ступая точно по птичьим следам.</w:t>
      </w:r>
    </w:p>
    <w:p>
      <w:pPr>
        <w:spacing w:after="60"/>
        <w:ind w:left="510" w:hanging="510"/>
      </w:pPr>
      <w:r>
        <w:rPr>
          <w:b/>
          <w:i w:val="0"/>
        </w:rPr>
        <w:t>475.</w:t>
      </w:r>
      <w:r>
        <w:t xml:space="preserve"> Сказав так</w:t>
      </w:r>
      <w:r>
        <w:rPr>
          <w:b w:val="0"/>
          <w:i w:val="0"/>
          <w:vertAlign w:val="superscript"/>
        </w:rPr>
        <w:t>7</w:t>
      </w:r>
      <w:r>
        <w:t>, Махапрабху Шри Гаурачандра</w:t>
      </w:r>
      <w:r>
        <w:br/>
      </w:r>
      <w:r>
        <w:t>установил с мальчиками правило игры:</w:t>
      </w:r>
    </w:p>
    <w:p>
      <w:pPr>
        <w:spacing w:after="60"/>
        <w:ind w:left="510" w:hanging="510"/>
      </w:pPr>
      <w:r>
        <w:rPr>
          <w:b/>
          <w:i w:val="0"/>
        </w:rPr>
        <w:t>476.</w:t>
      </w:r>
      <w:r>
        <w:t xml:space="preserve"> «Какой мальчик переступит за эти следы,</w:t>
      </w:r>
      <w:r>
        <w:br/>
      </w:r>
      <w:r>
        <w:t>тот тотчас проиграл.</w:t>
      </w:r>
    </w:p>
    <w:p>
      <w:pPr>
        <w:spacing w:after="60"/>
        <w:ind w:left="510" w:hanging="510"/>
      </w:pPr>
      <w:r>
        <w:rPr>
          <w:b/>
          <w:i w:val="0"/>
        </w:rPr>
        <w:t>477.</w:t>
      </w:r>
      <w:r>
        <w:t xml:space="preserve"> Кто сумеет, обогнав, поймать [другого],</w:t>
      </w:r>
      <w:r>
        <w:br/>
      </w:r>
      <w:r>
        <w:t>тот выиграл и едет на нём верхом.</w:t>
      </w:r>
    </w:p>
    <w:p>
      <w:pPr>
        <w:spacing w:after="60"/>
        <w:ind w:left="510" w:hanging="510"/>
      </w:pPr>
      <w:r>
        <w:rPr>
          <w:b/>
          <w:i w:val="0"/>
        </w:rPr>
        <w:t>478.</w:t>
      </w:r>
      <w:r>
        <w:t xml:space="preserve"> Сидя у него на плечах, он хлещет его прутом по спине,</w:t>
      </w:r>
      <w:r>
        <w:br/>
      </w:r>
      <w:r>
        <w:t>а тот несёт его на плечах до условленного гхата».</w:t>
      </w:r>
    </w:p>
    <w:p>
      <w:pPr>
        <w:spacing w:after="60"/>
        <w:ind w:left="510" w:hanging="510"/>
      </w:pPr>
      <w:r>
        <w:rPr>
          <w:b/>
          <w:i w:val="0"/>
        </w:rPr>
        <w:t>479.</w:t>
      </w:r>
      <w:r>
        <w:t xml:space="preserve"> Сказав так, Он с детьми бегает по песку;</w:t>
      </w:r>
      <w:r>
        <w:br/>
      </w:r>
      <w:r>
        <w:t>от большого усилия по телу струится пот.</w:t>
      </w:r>
    </w:p>
    <w:p>
      <w:pPr>
        <w:spacing w:after="60"/>
        <w:ind w:left="510" w:hanging="510"/>
      </w:pPr>
      <w:r>
        <w:rPr>
          <w:b/>
          <w:i w:val="0"/>
        </w:rPr>
        <w:t>480.</w:t>
      </w:r>
      <w:r>
        <w:t xml:space="preserve"> В это время Джаганнатха Мишра Пурандара</w:t>
      </w:r>
      <w:r>
        <w:br/>
      </w:r>
      <w:r>
        <w:t>пошёл совершить омовение на берег Джахнави.</w:t>
      </w:r>
    </w:p>
    <w:p>
      <w:pPr>
        <w:spacing w:after="60"/>
        <w:ind w:left="510" w:hanging="510"/>
      </w:pPr>
      <w:r>
        <w:rPr>
          <w:b/>
          <w:i w:val="0"/>
        </w:rPr>
        <w:t>481.</w:t>
      </w:r>
      <w:r>
        <w:t xml:space="preserve"> Увидев, как играет сын, он разгневался;</w:t>
      </w:r>
      <w:r>
        <w:br/>
      </w:r>
      <w:r>
        <w:t>видя, как Он выбился из сил, отец сокрушался сердцем:</w:t>
      </w:r>
    </w:p>
    <w:p>
      <w:pPr>
        <w:spacing w:after="60"/>
        <w:ind w:left="510" w:hanging="510"/>
      </w:pPr>
      <w:r>
        <w:rPr>
          <w:b/>
          <w:i w:val="0"/>
        </w:rPr>
        <w:t>482.</w:t>
      </w:r>
      <w:r>
        <w:t xml:space="preserve"> будто золотой лотос увял от зноя,</w:t>
      </w:r>
      <w:r>
        <w:br/>
      </w:r>
      <w:r>
        <w:t>а пот на Его лице — словно сочащийся мёд.</w:t>
      </w:r>
    </w:p>
    <w:p>
      <w:pPr>
        <w:spacing w:after="60"/>
        <w:ind w:left="510" w:hanging="510"/>
      </w:pPr>
      <w:r>
        <w:rPr>
          <w:b/>
          <w:i w:val="0"/>
        </w:rPr>
        <w:t>483.</w:t>
      </w:r>
      <w:r>
        <w:t xml:space="preserve"> Окликая [сына], Мишра идёт за Ним следом;</w:t>
      </w:r>
      <w:r>
        <w:br/>
      </w:r>
      <w:r>
        <w:t>увидев отца, Вишвамбхара сильно смутился.</w:t>
      </w:r>
    </w:p>
    <w:p>
      <w:pPr>
        <w:spacing w:after="60"/>
        <w:ind w:left="510" w:hanging="510"/>
      </w:pPr>
      <w:r>
        <w:rPr>
          <w:b/>
          <w:i w:val="0"/>
        </w:rPr>
        <w:t>484.</w:t>
      </w:r>
      <w:r>
        <w:t xml:space="preserve"> От стыда Он не поднимает лица, в сердце — страх;</w:t>
      </w:r>
      <w:r>
        <w:br/>
      </w:r>
      <w:r>
        <w:t>сам пандит подошёл к Горачанду</w:t>
      </w:r>
    </w:p>
    <w:p>
      <w:pPr>
        <w:spacing w:after="60"/>
        <w:ind w:left="510" w:hanging="510"/>
      </w:pPr>
      <w:r>
        <w:rPr>
          <w:b/>
          <w:i w:val="0"/>
        </w:rPr>
        <w:t>485.</w:t>
      </w:r>
      <w:r>
        <w:t xml:space="preserve"> и, взяв за руку, увёл своего сына;</w:t>
      </w:r>
      <w:r>
        <w:br/>
      </w:r>
      <w:r>
        <w:t>все мальчики разошлись по домам.</w:t>
      </w:r>
    </w:p>
    <w:p>
      <w:pPr>
        <w:spacing w:after="60"/>
        <w:ind w:left="510" w:hanging="510"/>
      </w:pPr>
      <w:r>
        <w:rPr>
          <w:b/>
          <w:i w:val="0"/>
        </w:rPr>
        <w:t>486.</w:t>
      </w:r>
      <w:r>
        <w:t xml:space="preserve"> Совершив омовение в Ганге, Джаганнатха пришёл домой</w:t>
      </w:r>
      <w:r>
        <w:br/>
      </w:r>
      <w:r>
        <w:t>и, придя, долго бранил Горачанда:</w:t>
      </w:r>
    </w:p>
    <w:p>
      <w:pPr>
        <w:spacing w:after="60"/>
        <w:ind w:left="510" w:hanging="510"/>
      </w:pPr>
      <w:r>
        <w:rPr>
          <w:b/>
          <w:i w:val="0"/>
        </w:rPr>
        <w:t>487.</w:t>
      </w:r>
      <w:r>
        <w:t xml:space="preserve"> «Пропала вся Твоя учёба, как у последнего негодника!</w:t>
      </w:r>
      <w:r>
        <w:br/>
      </w:r>
      <w:r>
        <w:t>Что Ты, с дурным умом, вечно бродишь где попало?</w:t>
      </w:r>
    </w:p>
    <w:p>
      <w:pPr>
        <w:spacing w:after="60"/>
        <w:ind w:left="510" w:hanging="510"/>
      </w:pPr>
      <w:r>
        <w:rPr>
          <w:b/>
          <w:i w:val="0"/>
        </w:rPr>
        <w:t>488.</w:t>
      </w:r>
      <w:r>
        <w:t xml:space="preserve"> Ты сын брахмана, а нет в Тебе должного поведения, —</w:t>
      </w:r>
      <w:r>
        <w:br/>
      </w:r>
      <w:r>
        <w:t>сейчас я Тебе воздам по заслугам».</w:t>
      </w:r>
    </w:p>
    <w:p>
      <w:pPr>
        <w:spacing w:after="60"/>
        <w:ind w:left="510" w:hanging="510"/>
      </w:pPr>
      <w:r>
        <w:rPr>
          <w:b/>
          <w:i w:val="0"/>
        </w:rPr>
        <w:t>489.</w:t>
      </w:r>
      <w:r>
        <w:t xml:space="preserve"> Сказав так, Джаганнатха взял в руку прут;</w:t>
      </w:r>
      <w:r>
        <w:br/>
      </w:r>
      <w:r>
        <w:t>он грозит, а Шачи схватила его за руку:</w:t>
      </w:r>
    </w:p>
    <w:p>
      <w:pPr>
        <w:spacing w:after="60"/>
        <w:ind w:left="510" w:hanging="510"/>
      </w:pPr>
      <w:r>
        <w:rPr>
          <w:b/>
          <w:i w:val="0"/>
        </w:rPr>
        <w:t>490.</w:t>
      </w:r>
      <w:r>
        <w:t xml:space="preserve"> «Не бей моего сына! Он больше не будет играть,</w:t>
      </w:r>
      <w:r>
        <w:br/>
      </w:r>
      <w:r>
        <w:t>будет всегда учиться, сидя возле тебя».</w:t>
      </w:r>
    </w:p>
    <w:p>
      <w:pPr>
        <w:spacing w:after="60"/>
        <w:ind w:left="510" w:hanging="510"/>
      </w:pPr>
      <w:r>
        <w:rPr>
          <w:b/>
          <w:i w:val="0"/>
        </w:rPr>
        <w:t>491.</w:t>
      </w:r>
      <w:r>
        <w:t xml:space="preserve"> Вишвамбхара спрятался у матери на коленях</w:t>
      </w:r>
      <w:r>
        <w:br/>
      </w:r>
      <w:r>
        <w:t>и тихо-тихо говорит: «Не буду играть, не буду играть».</w:t>
      </w:r>
    </w:p>
    <w:p>
      <w:pPr>
        <w:spacing w:after="60"/>
        <w:ind w:left="510" w:hanging="510"/>
      </w:pPr>
      <w:r>
        <w:rPr>
          <w:b/>
          <w:i w:val="0"/>
        </w:rPr>
        <w:t>492.</w:t>
      </w:r>
      <w:r>
        <w:t xml:space="preserve"> Оттеснив Джаганнатху и заслонив собой сына,</w:t>
      </w:r>
      <w:r>
        <w:br/>
      </w:r>
      <w:r>
        <w:t>[Шачи говорит:] «Не бей моего сына — Он умирает от страха!»</w:t>
      </w:r>
    </w:p>
    <w:p>
      <w:pPr>
        <w:spacing w:after="60"/>
        <w:ind w:left="510" w:hanging="510"/>
      </w:pPr>
      <w:r>
        <w:rPr>
          <w:b/>
          <w:i w:val="0"/>
        </w:rPr>
        <w:t>493.</w:t>
      </w:r>
      <w:r>
        <w:t xml:space="preserve"> Сказав так, Шачи-деви взяла сына на колени</w:t>
      </w:r>
      <w:r>
        <w:br/>
      </w:r>
      <w:r>
        <w:t>и вытерла Ему лицо краем своего сари.</w:t>
      </w:r>
    </w:p>
    <w:p>
      <w:pPr>
        <w:spacing w:after="60"/>
        <w:ind w:left="510" w:hanging="510"/>
      </w:pPr>
      <w:r>
        <w:rPr>
          <w:b/>
          <w:i w:val="0"/>
        </w:rPr>
        <w:t>494.</w:t>
      </w:r>
      <w:r>
        <w:t xml:space="preserve"> «Пусть мой сын не учится, пусть будет неучем, —</w:t>
      </w:r>
      <w:r>
        <w:br/>
      </w:r>
      <w:r>
        <w:t>лишь бы, неучем, прожил сто лет!»</w:t>
      </w:r>
    </w:p>
    <w:p>
      <w:pPr>
        <w:spacing w:after="60"/>
        <w:ind w:left="510" w:hanging="510"/>
      </w:pPr>
      <w:r>
        <w:rPr>
          <w:b/>
          <w:i w:val="0"/>
        </w:rPr>
        <w:t>495.</w:t>
      </w:r>
      <w:r>
        <w:t xml:space="preserve"> Услышав слова Шачи, Мишра Пурандара</w:t>
      </w:r>
      <w:r>
        <w:br/>
      </w:r>
      <w:r>
        <w:t>в гневе стал ей отвечать:</w:t>
      </w:r>
    </w:p>
    <w:p>
      <w:pPr>
        <w:spacing w:after="60"/>
        <w:ind w:left="510" w:hanging="510"/>
      </w:pPr>
      <w:r>
        <w:rPr>
          <w:b/>
          <w:i w:val="0"/>
        </w:rPr>
        <w:t>496.</w:t>
      </w:r>
      <w:r>
        <w:t xml:space="preserve"> «Если сын будет неучем, как Он проживёт?</w:t>
      </w:r>
      <w:r>
        <w:br/>
      </w:r>
      <w:r>
        <w:t>Какой брахман отдаст за Него дочь?»</w:t>
      </w:r>
    </w:p>
    <w:p>
      <w:pPr>
        <w:spacing w:after="60"/>
        <w:ind w:left="510" w:hanging="510"/>
      </w:pPr>
      <w:r>
        <w:rPr>
          <w:b/>
          <w:i w:val="0"/>
        </w:rPr>
        <w:t>497.</w:t>
      </w:r>
      <w:r>
        <w:t xml:space="preserve"> Тут Джаганнатха взглянул сыну в лицо:</w:t>
      </w:r>
      <w:r>
        <w:br/>
      </w:r>
      <w:r>
        <w:t>сын смотрит на отца испуганными глазами.</w:t>
      </w:r>
    </w:p>
    <w:p>
      <w:pPr>
        <w:spacing w:after="60"/>
        <w:ind w:left="510" w:hanging="510"/>
      </w:pPr>
      <w:r>
        <w:rPr>
          <w:b/>
          <w:i w:val="0"/>
        </w:rPr>
        <w:t>498.</w:t>
      </w:r>
      <w:r>
        <w:t xml:space="preserve"> Сердце Мишры горит, хоть снаружи он суров, —</w:t>
      </w:r>
      <w:r>
        <w:br/>
      </w:r>
      <w:r>
        <w:t>и, побеждённый любовью, он отбросил прут.</w:t>
      </w:r>
    </w:p>
    <w:p>
      <w:pPr>
        <w:spacing w:after="60"/>
        <w:ind w:left="510" w:hanging="510"/>
      </w:pPr>
      <w:r>
        <w:rPr>
          <w:b/>
          <w:i w:val="0"/>
        </w:rPr>
        <w:t>499.</w:t>
      </w:r>
      <w:r>
        <w:t xml:space="preserve"> Со слезами на глазах он взял сына на колени</w:t>
      </w:r>
      <w:r>
        <w:br/>
      </w:r>
      <w:r>
        <w:t>и ласково уговаривает Его:</w:t>
      </w:r>
    </w:p>
    <w:p>
      <w:pPr>
        <w:spacing w:after="60"/>
        <w:ind w:left="510" w:hanging="510"/>
      </w:pPr>
      <w:r>
        <w:rPr>
          <w:b/>
          <w:i w:val="0"/>
        </w:rPr>
        <w:t>500.</w:t>
      </w:r>
      <w:r>
        <w:t xml:space="preserve"> «Кто учится и слушает наставления, сынок, о том люди говорят хорошо;</w:t>
      </w:r>
      <w:r>
        <w:br/>
      </w:r>
      <w:r>
        <w:t>а я подарю Тебе шёлковое дхоти и бананы».</w:t>
      </w:r>
    </w:p>
    <w:p>
      <w:pPr>
        <w:spacing w:after="60"/>
        <w:ind w:left="510" w:hanging="510"/>
      </w:pPr>
      <w:r>
        <w:rPr>
          <w:b/>
          <w:i w:val="0"/>
        </w:rPr>
        <w:t>501.</w:t>
      </w:r>
      <w:r>
        <w:t xml:space="preserve"> Так в радости и веселье прошёл день;</w:t>
      </w:r>
      <w:r>
        <w:br/>
      </w:r>
      <w:r>
        <w:t>совершив вечерние обряды, Мишра лёг спать.</w:t>
      </w:r>
    </w:p>
    <w:p>
      <w:pPr>
        <w:spacing w:after="60"/>
        <w:ind w:left="510" w:hanging="510"/>
      </w:pPr>
      <w:r>
        <w:rPr>
          <w:b/>
          <w:i w:val="0"/>
        </w:rPr>
        <w:t>502.</w:t>
      </w:r>
      <w:r>
        <w:t xml:space="preserve"> Он уснул, и в третью стражу ночи</w:t>
      </w:r>
      <w:r>
        <w:br/>
      </w:r>
      <w:r>
        <w:t>Мишре приснился сон, и он пришёл в смятение.</w:t>
      </w:r>
    </w:p>
    <w:p>
      <w:pPr>
        <w:spacing w:after="60"/>
        <w:ind w:left="510" w:hanging="510"/>
      </w:pPr>
      <w:r>
        <w:rPr>
          <w:b/>
          <w:i w:val="0"/>
        </w:rPr>
        <w:t>503.</w:t>
      </w:r>
      <w:r>
        <w:t xml:space="preserve"> Поднявшись на рассвете, он созвал всех:</w:t>
      </w:r>
      <w:r>
        <w:br/>
      </w:r>
      <w:r>
        <w:t>«Я видел сон — расскажу всем вам.</w:t>
      </w:r>
    </w:p>
    <w:p>
      <w:pPr>
        <w:spacing w:after="60"/>
        <w:ind w:left="510" w:hanging="510"/>
      </w:pPr>
      <w:r>
        <w:rPr>
          <w:b/>
          <w:i w:val="0"/>
        </w:rPr>
        <w:t>504.</w:t>
      </w:r>
      <w:r>
        <w:t xml:space="preserve"> Я видел брахмана, величественного видом,</w:t>
      </w:r>
      <w:r>
        <w:br/>
      </w:r>
      <w:r>
        <w:t>сияющего, как лучи солнца.</w:t>
      </w:r>
    </w:p>
    <w:p>
      <w:pPr>
        <w:spacing w:after="60"/>
        <w:ind w:left="510" w:hanging="510"/>
      </w:pPr>
      <w:r>
        <w:rPr>
          <w:b/>
          <w:i w:val="0"/>
        </w:rPr>
        <w:t>505.</w:t>
      </w:r>
      <w:r>
        <w:t xml:space="preserve"> Его божественное тело украшено драгоценностями;</w:t>
      </w:r>
      <w:r>
        <w:br/>
      </w:r>
      <w:r>
        <w:t>я не мог на него смотреть — так сиял весь дом.</w:t>
      </w:r>
    </w:p>
    <w:p>
      <w:pPr>
        <w:spacing w:after="60"/>
        <w:ind w:left="510" w:hanging="510"/>
      </w:pPr>
      <w:r>
        <w:rPr>
          <w:b/>
          <w:i w:val="0"/>
        </w:rPr>
        <w:t>506.</w:t>
      </w:r>
      <w:r>
        <w:t xml:space="preserve"> Голосом, глубоким, как гром, он сказал мне:</w:t>
      </w:r>
      <w:r>
        <w:br/>
      </w:r>
      <w:r>
        <w:t>„Почему ты считаешь Вишвамбхару своим сыном?</w:t>
      </w:r>
    </w:p>
    <w:p>
      <w:pPr>
        <w:spacing w:after="60"/>
        <w:ind w:left="510" w:hanging="510"/>
      </w:pPr>
      <w:r>
        <w:rPr>
          <w:b/>
          <w:i w:val="0"/>
        </w:rPr>
        <w:t>507.</w:t>
      </w:r>
      <w:r>
        <w:t xml:space="preserve"> Я — Бог, Нараяна, — а ты этого не знаешь;</w:t>
      </w:r>
      <w:r>
        <w:br/>
      </w:r>
      <w:r>
        <w:t>почему ты считаешь [Меня] лишь своим сыном?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508.</w:t>
      </w:r>
      <w:r>
        <w:t xml:space="preserve"> Скотина не знает, что такое прикосновение философского камня;</w:t>
      </w:r>
      <w:r>
        <w:br/>
      </w:r>
      <w:r>
        <w:t>ты считаешь Меня сыном — но для тебя это естественно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509.</w:t>
      </w:r>
      <w:r>
        <w:t xml:space="preserve"> Я знаю все шастры, Я — Гуру всех богов;</w:t>
      </w:r>
      <w:r>
        <w:br/>
      </w:r>
      <w:r>
        <w:t>зачем же ты, чтобы учить Меня, берёшь в руку прут?“</w:t>
      </w:r>
    </w:p>
    <w:p>
      <w:pPr>
        <w:spacing w:after="60"/>
        <w:ind w:left="510" w:hanging="510"/>
      </w:pPr>
      <w:r>
        <w:rPr>
          <w:b/>
          <w:i w:val="0"/>
        </w:rPr>
        <w:t>510.</w:t>
      </w:r>
      <w:r>
        <w:t xml:space="preserve"> Такой сон я видел сегодня,</w:t>
      </w:r>
      <w:r>
        <w:br/>
      </w:r>
      <w:r>
        <w:t>и с тех пор сердце моё не знаю что творит».</w:t>
      </w:r>
    </w:p>
    <w:p>
      <w:pPr>
        <w:spacing w:after="60"/>
        <w:ind w:left="510" w:hanging="510"/>
      </w:pPr>
      <w:r>
        <w:rPr>
          <w:b/>
          <w:i w:val="0"/>
        </w:rPr>
        <w:t>511.</w:t>
      </w:r>
      <w:r>
        <w:t xml:space="preserve"> Шачи очень обрадовалась, а с ней и все люди;</w:t>
      </w:r>
      <w:r>
        <w:br/>
      </w:r>
      <w:r>
        <w:t>все смотрят на лицо Вишвамбхары.</w:t>
      </w:r>
    </w:p>
    <w:p>
      <w:pPr>
        <w:spacing w:after="60"/>
        <w:ind w:left="510" w:hanging="510"/>
      </w:pPr>
      <w:r>
        <w:rPr>
          <w:b/>
          <w:i w:val="0"/>
        </w:rPr>
        <w:t>512.</w:t>
      </w:r>
      <w:r>
        <w:t xml:space="preserve"> Шачи и Джаганнатха обнимают Его, прижимая к сердцу:</w:t>
      </w:r>
      <w:r>
        <w:br/>
      </w:r>
      <w:r>
        <w:t>«Наш сын — Вишвамбхара Гаурахари!</w:t>
      </w:r>
    </w:p>
    <w:p>
      <w:pPr>
        <w:spacing w:after="60"/>
        <w:ind w:left="510" w:hanging="510"/>
      </w:pPr>
      <w:r>
        <w:rPr>
          <w:b/>
          <w:i w:val="0"/>
        </w:rPr>
        <w:t>513.</w:t>
      </w:r>
      <w:r>
        <w:t xml:space="preserve"> Тот, чьего безграничного величия не знают Веды,</w:t>
      </w:r>
      <w:r>
        <w:br/>
      </w:r>
      <w:r>
        <w:t>кого Шива, Санака и прочие не постигают в медитации, —</w:t>
      </w:r>
    </w:p>
    <w:p>
      <w:pPr>
        <w:spacing w:after="60"/>
        <w:ind w:left="510" w:hanging="510"/>
      </w:pPr>
      <w:r>
        <w:rPr>
          <w:b/>
          <w:i w:val="0"/>
        </w:rPr>
        <w:t>514.</w:t>
      </w:r>
      <w:r>
        <w:t xml:space="preserve"> кто познает величие этого Величайшего?</w:t>
      </w:r>
      <w:r>
        <w:br/>
      </w:r>
      <w:r>
        <w:t>Моим сыном родился Господь Гаура!»</w:t>
      </w:r>
    </w:p>
    <w:p>
      <w:pPr>
        <w:spacing w:after="60"/>
        <w:ind w:left="510" w:hanging="510"/>
      </w:pPr>
      <w:r>
        <w:rPr>
          <w:b/>
          <w:i w:val="0"/>
        </w:rPr>
        <w:t>515.</w:t>
      </w:r>
      <w:r>
        <w:t xml:space="preserve"> Но пока они говорили, в них пробудилась нежная родительская любовь (ватсалья),</w:t>
      </w:r>
      <w:r>
        <w:br/>
      </w:r>
      <w:r>
        <w:t>и всё чувство Его величия отступило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516.</w:t>
      </w:r>
      <w:r>
        <w:t xml:space="preserve"> Слыша о сне, все люди ликуют, —</w:t>
      </w:r>
      <w:r>
        <w:br/>
      </w:r>
      <w:r>
        <w:t>о достоинствах Горы радостно поёт этот Лочан 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[^14-1]: «Хатэ кхади» — «мел в руку»: обряд начала обучения грамоте (видьярамбха), когда ребёнок впервые выводит буквы мелом.</w:t>
      </w:r>
      <w:r>
        <w:br/>
      </w:r>
      <w:r>
        <w:rPr>
          <w:rFonts w:cs="Noto Serif Bengali" w:hAnsi="Noto Serif Bengali"/>
          <w:sz w:val="24"/>
        </w:rPr>
        <w:t>[^14-2]: Здесь в OCR изложения строки перекрыты текстом соседней страницы (ст. 416–418), и часть фразы утрачена; по смыслу речь об играх с мальчиками, гневе отца (ст. 473–500) и сне Джаганнатхи (ст. 501–516).</w:t>
      </w:r>
      <w:r>
        <w:br/>
      </w:r>
      <w:r>
        <w:rPr>
          <w:rFonts w:cs="Noto Serif Bengali" w:hAnsi="Noto Serif Bengali"/>
          <w:sz w:val="24"/>
        </w:rPr>
        <w:t>[^14-3]: Имя или слово перед «начал учение» в OCR не читается.</w:t>
      </w:r>
      <w:r>
        <w:br/>
      </w:r>
      <w:r>
        <w:rPr>
          <w:rFonts w:cs="Noto Serif Bengali" w:hAnsi="Noto Serif Bengali"/>
          <w:sz w:val="24"/>
        </w:rPr>
        <w:t>[^14-4]: Ст. 459+1 — 459+3 приведены только в изд. 1983 г. (нет в изд. Бхактисиддханты); в изд. 1903 г. их нет. «Ка, кха, га, гха» — первые буквы бенгальской азбуки; «со всеми их знаками» — букв. «все пхала», знаки-сочетания согласных.</w:t>
      </w:r>
      <w:r>
        <w:br/>
      </w:r>
      <w:r>
        <w:rPr>
          <w:rFonts w:cs="Noto Serif Bengali" w:hAnsi="Noto Serif Bengali"/>
          <w:sz w:val="24"/>
        </w:rPr>
        <w:t>[^14-5]: Чудакарана — самскара первого пострижения волос, оставляющая на макушке прядь (шикху).</w:t>
      </w:r>
      <w:r>
        <w:br/>
      </w:r>
      <w:r>
        <w:rPr>
          <w:rFonts w:cs="Noto Serif Bengali" w:hAnsi="Noto Serif Bengali"/>
          <w:sz w:val="24"/>
        </w:rPr>
        <w:t>[^14-6]: Ст. 472+1 приведён только в изд. 1983 г. (нет в изд. Бхактисиддханты); в изд. 1903 г. его нет, но в сноске там дана иная подпись по одной рукописи: «Помышляя о лотосных стопах Нарахари, Лочан с радостью поёт о Чайтанье».</w:t>
      </w:r>
      <w:r>
        <w:br/>
      </w:r>
      <w:r>
        <w:rPr>
          <w:rFonts w:cs="Noto Serif Bengali" w:hAnsi="Noto Serif Bengali"/>
          <w:sz w:val="24"/>
        </w:rPr>
        <w:t>[^14-7]: Т. е. объявив эту игру; в изд. 1983 г. — «так».</w:t>
      </w:r>
      <w:r>
        <w:br/>
      </w:r>
      <w:r>
        <w:rPr>
          <w:rFonts w:cs="Noto Serif Bengali" w:hAnsi="Noto Serif Bengali"/>
          <w:sz w:val="24"/>
        </w:rPr>
        <w:t>[^14-8]: Во сне брахман говорит от лица Самого Господа. У Мурари (1.07.14–16) брахман говорит Джаганнатхе о его сыне, а Мишра отвечает, что даже если сын — Нараяна, долг отца — наставлять Его.</w:t>
      </w:r>
      <w:r>
        <w:br/>
      </w:r>
      <w:r>
        <w:rPr>
          <w:rFonts w:cs="Noto Serif Bengali" w:hAnsi="Noto Serif Bengali"/>
          <w:sz w:val="24"/>
        </w:rPr>
        <w:t>[^14-9]: Так в A («এ বড় সহজ»). В изд. 1983 г. — «এ বড় সাহস»: «это великая дерзость».</w:t>
      </w:r>
      <w:r>
        <w:br/>
      </w:r>
      <w:r>
        <w:rPr>
          <w:rFonts w:cs="Noto Serif Bengali" w:hAnsi="Noto Serif Bengali"/>
          <w:sz w:val="24"/>
        </w:rPr>
        <w:t>[^14-10]: Ср. «Бхагавату» (10.8.43–45): Яшода, увидев во рту Кришны вселенную, тут же вновь покрывается Его йогамайей и видит в Нём лишь своего сына. Родительская любовь (ватсалья) Шачи и Джаганнатхи не терпит мысли о величии Господа, и Он Сам по Своей воле скрывает его ради их любви.</w:t>
      </w:r>
    </w:p>
    <w:p>
      <w:r>
        <w:br w:type="page"/>
      </w:r>
    </w:p>
    <w:p>
      <w:pPr>
        <w:pStyle w:val="Heading1"/>
        <w:jc w:val="center"/>
      </w:pPr>
      <w:r>
        <w:t>Ади-кханда, часть 7 (порция 15)</w:t>
      </w:r>
    </w:p>
    <w:p>
      <w:pPr>
        <w:spacing w:after="60"/>
        <w:jc w:val="both"/>
      </w:pPr>
      <w:r>
        <w:rPr>
          <w:b w:val="0"/>
          <w:i/>
        </w:rPr>
        <w:t>Пауганда-лила (продолжение): упанаяна Вишвамбхары; на обряде Он впадает в экстаз премы, и пандиты, поражённые, рассуждают об аватарах ради особой цели и аватарах юг, о Кришне в Двапару и Гауре в Кали, о Радхе и дхарме служения и заключают, что Вишвамбхара — Сам Господь</w:t>
      </w:r>
    </w:p>
    <w:p>
      <w:pPr>
        <w:spacing w:after="60"/>
        <w:jc w:val="both"/>
      </w:pPr>
      <w:r>
        <w:rPr>
          <w:b w:val="0"/>
          <w:i/>
        </w:rPr>
        <w:t>Рага варади; диша: «Горачанд — жизнь моя!»</w:t>
      </w:r>
    </w:p>
    <w:p>
      <w:pPr>
        <w:spacing w:after="60"/>
        <w:ind w:left="510" w:hanging="510"/>
      </w:pPr>
      <w:r>
        <w:rPr>
          <w:b/>
          <w:i w:val="0"/>
        </w:rPr>
        <w:t>517.</w:t>
      </w:r>
      <w:r>
        <w:t xml:space="preserve"> Так в радости и веселье проходят дни;</w:t>
      </w:r>
      <w:r>
        <w:br/>
      </w:r>
      <w:r>
        <w:t>город Надия плавает в океане счастья.</w:t>
      </w:r>
    </w:p>
    <w:p>
      <w:pPr>
        <w:spacing w:after="60"/>
        <w:ind w:left="510" w:hanging="510"/>
      </w:pPr>
      <w:r>
        <w:rPr>
          <w:b/>
          <w:i w:val="0"/>
        </w:rPr>
        <w:t>518.</w:t>
      </w:r>
      <w:r>
        <w:t xml:space="preserve"> Кто расскажет о счастье, что выпадает за одно мгновение!</w:t>
      </w:r>
      <w:r>
        <w:br/>
      </w:r>
      <w:r>
        <w:t>Удача Шачи и Джаганнатхи не вмещается во вселенную.</w:t>
      </w:r>
    </w:p>
    <w:p>
      <w:pPr>
        <w:spacing w:after="60"/>
        <w:ind w:left="510" w:hanging="510"/>
      </w:pPr>
      <w:r>
        <w:rPr>
          <w:b/>
          <w:i w:val="0"/>
        </w:rPr>
        <w:t>519.</w:t>
      </w:r>
      <w:r>
        <w:t xml:space="preserve"> Однажды Джаганнатха вдруг увидел</w:t>
      </w:r>
      <w:r>
        <w:br/>
      </w:r>
      <w:r>
        <w:t>своего благонравного сына среди сверстников.</w:t>
      </w:r>
    </w:p>
    <w:p>
      <w:pPr>
        <w:spacing w:after="60"/>
        <w:ind w:left="510" w:hanging="510"/>
      </w:pPr>
      <w:r>
        <w:rPr>
          <w:b/>
          <w:i w:val="0"/>
        </w:rPr>
        <w:t>520.</w:t>
      </w:r>
      <w:r>
        <w:t xml:space="preserve"> Сыну девятый год — время подходящее и благоприятное;</w:t>
      </w:r>
      <w:r>
        <w:br/>
      </w:r>
      <w:r>
        <w:t>«Дам Ему священный шнур», — подумал он в сердце.</w:t>
      </w:r>
    </w:p>
    <w:p>
      <w:pPr>
        <w:spacing w:after="60"/>
        <w:ind w:left="510" w:hanging="510"/>
      </w:pPr>
      <w:r>
        <w:rPr>
          <w:b/>
          <w:i w:val="0"/>
        </w:rPr>
        <w:t>521.</w:t>
      </w:r>
      <w:r>
        <w:t xml:space="preserve"> Придя домой, он посоветовался с Шачи,</w:t>
      </w:r>
      <w:r>
        <w:br/>
      </w:r>
      <w:r>
        <w:t>позвал астролога и назначил благоприятный день.</w:t>
      </w:r>
    </w:p>
    <w:p>
      <w:pPr>
        <w:spacing w:after="60"/>
        <w:ind w:left="510" w:hanging="510"/>
      </w:pPr>
      <w:r>
        <w:rPr>
          <w:b/>
          <w:i w:val="0"/>
        </w:rPr>
        <w:t>522.</w:t>
      </w:r>
      <w:r>
        <w:t xml:space="preserve"> Созвав друзей и родных, он объявил им:</w:t>
      </w:r>
      <w:r>
        <w:br/>
      </w:r>
      <w:r>
        <w:t>«Позвольте мне надеть на Вишвамбхару священный шнур».</w:t>
      </w:r>
    </w:p>
    <w:p>
      <w:pPr>
        <w:spacing w:after="60"/>
        <w:ind w:left="510" w:hanging="510"/>
      </w:pPr>
      <w:r>
        <w:rPr>
          <w:b/>
          <w:i w:val="0"/>
        </w:rPr>
        <w:t>523.</w:t>
      </w:r>
      <w:r>
        <w:t xml:space="preserve"> Мишра пригласил ачарьей прославленного пандита,</w:t>
      </w:r>
      <w:r>
        <w:br/>
      </w:r>
      <w:r>
        <w:t>что знает обряды жертвоприношения и знает предписания Вед.</w:t>
      </w:r>
    </w:p>
    <w:p>
      <w:pPr>
        <w:spacing w:after="60"/>
        <w:ind w:left="510" w:hanging="510"/>
      </w:pPr>
      <w:r>
        <w:rPr>
          <w:b/>
          <w:i w:val="0"/>
        </w:rPr>
        <w:t>524.</w:t>
      </w:r>
      <w:r>
        <w:t xml:space="preserve"> Брахманам раздали орехи бетеля, сандал, гирлянды;</w:t>
      </w:r>
      <w:r>
        <w:br/>
      </w:r>
      <w:r>
        <w:t>сотни почтенных женщин нанесли синдур.</w:t>
      </w:r>
    </w:p>
    <w:p>
      <w:pPr>
        <w:spacing w:after="60"/>
        <w:ind w:left="510" w:hanging="510"/>
      </w:pPr>
      <w:r>
        <w:rPr>
          <w:b/>
          <w:i w:val="0"/>
        </w:rPr>
        <w:t>525.</w:t>
      </w:r>
      <w:r>
        <w:t xml:space="preserve"> Воздушный рис, бананы, масло и куркуму</w:t>
      </w:r>
      <w:r>
        <w:br/>
      </w:r>
      <w:r>
        <w:t>благонравная Шачи раздала всем и каждому.</w:t>
      </w:r>
    </w:p>
    <w:p>
      <w:pPr>
        <w:spacing w:after="60"/>
        <w:ind w:left="510" w:hanging="510"/>
      </w:pPr>
      <w:r>
        <w:rPr>
          <w:b/>
          <w:i w:val="0"/>
        </w:rPr>
        <w:t>526.</w:t>
      </w:r>
      <w:r>
        <w:t xml:space="preserve"> Звучат раковины, раздаются клики женщин «Джая, джая!»;</w:t>
      </w:r>
      <w:r>
        <w:br/>
      </w:r>
      <w:r>
        <w:t>в час сумерек совершают обряд помазания благовониями (адхивасу)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527.</w:t>
      </w:r>
      <w:r>
        <w:t xml:space="preserve"> Брахманы читают Веды, сказители-бхаты — славословия;</w:t>
      </w:r>
      <w:r>
        <w:br/>
      </w:r>
      <w:r>
        <w:t>благословив, исполнили всё по обряду и обычаю.</w:t>
      </w:r>
    </w:p>
    <w:p>
      <w:pPr>
        <w:spacing w:after="60"/>
        <w:ind w:left="510" w:hanging="510"/>
      </w:pPr>
      <w:r>
        <w:rPr>
          <w:b/>
          <w:i w:val="0"/>
        </w:rPr>
        <w:t>528.</w:t>
      </w:r>
      <w:r>
        <w:t xml:space="preserve"> Встав на рассвете, Мишра Пурандара</w:t>
      </w:r>
      <w:r>
        <w:br/>
      </w:r>
      <w:r>
        <w:t>прекрасно совершил обряд нандимукха-шраддхи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529.</w:t>
      </w:r>
      <w:r>
        <w:t xml:space="preserve"> Почтив брахманов водой для омовения стоп и для очищения уст,</w:t>
      </w:r>
      <w:r>
        <w:br/>
      </w:r>
      <w:r>
        <w:t>он, сочтя, что время пришло, начал обряд жертвоприношения.</w:t>
      </w:r>
    </w:p>
    <w:p>
      <w:pPr>
        <w:spacing w:after="60"/>
        <w:ind w:left="510" w:hanging="510"/>
      </w:pPr>
      <w:r>
        <w:rPr>
          <w:b/>
          <w:i w:val="0"/>
        </w:rPr>
        <w:t>530.</w:t>
      </w:r>
      <w:r>
        <w:t xml:space="preserve"> А здесь Шачи-деви со всеми замужними женщинами</w:t>
      </w:r>
      <w:r>
        <w:br/>
      </w:r>
      <w:r>
        <w:t>ходит, веселясь на празднике сына.</w:t>
      </w:r>
    </w:p>
    <w:p>
      <w:pPr>
        <w:spacing w:after="60"/>
        <w:ind w:left="510" w:hanging="510"/>
      </w:pPr>
      <w:r>
        <w:rPr>
          <w:b/>
          <w:i w:val="0"/>
        </w:rPr>
        <w:t>530+1.</w:t>
      </w:r>
      <w:r>
        <w:t xml:space="preserve"> Все нагари, сколько их было, окружили Гаурангу</w:t>
      </w:r>
      <w:r>
        <w:rPr>
          <w:b w:val="0"/>
          <w:i w:val="0"/>
          <w:vertAlign w:val="superscript"/>
        </w:rPr>
        <w:t>3</w:t>
      </w:r>
      <w:r>
        <w:br/>
      </w:r>
      <w:r>
        <w:t>и пожелали умастить Его святое тело.</w:t>
      </w:r>
    </w:p>
    <w:p>
      <w:pPr>
        <w:spacing w:after="60"/>
        <w:ind w:left="510" w:hanging="510"/>
      </w:pPr>
      <w:r>
        <w:rPr>
          <w:b/>
          <w:i w:val="0"/>
        </w:rPr>
        <w:t>531.</w:t>
      </w:r>
      <w:r>
        <w:t xml:space="preserve"> Тело Вишвамбхары умастили маслом и куркумой,</w:t>
      </w:r>
      <w:r>
        <w:br/>
      </w:r>
      <w:r>
        <w:t>голову омыли благовонной амалаки</w:t>
      </w:r>
    </w:p>
    <w:p>
      <w:pPr>
        <w:spacing w:after="60"/>
        <w:ind w:left="510" w:hanging="510"/>
      </w:pPr>
      <w:r>
        <w:rPr>
          <w:b/>
          <w:i w:val="0"/>
        </w:rPr>
        <w:t>532.</w:t>
      </w:r>
      <w:r>
        <w:t xml:space="preserve"> и совершили омовение водой небесной реки;</w:t>
      </w:r>
      <w:r>
        <w:br/>
      </w:r>
      <w:r>
        <w:t>Шачи забывает себя в волнах радости.</w:t>
      </w:r>
    </w:p>
    <w:p>
      <w:pPr>
        <w:spacing w:after="60"/>
        <w:ind w:left="510" w:hanging="510"/>
      </w:pPr>
      <w:r>
        <w:rPr>
          <w:b/>
          <w:i w:val="0"/>
        </w:rPr>
        <w:t>533.</w:t>
      </w:r>
      <w:r>
        <w:t xml:space="preserve"> Звучат раковины, дундубхи, рога-бхеур и кахал;</w:t>
      </w:r>
      <w:r>
        <w:br/>
      </w:r>
      <w:r>
        <w:t>звучат мриданги, патахи, бронзовые цимбалы.</w:t>
      </w:r>
    </w:p>
    <w:p>
      <w:pPr>
        <w:spacing w:after="60"/>
        <w:ind w:left="510" w:hanging="510"/>
      </w:pPr>
      <w:r>
        <w:rPr>
          <w:b/>
          <w:i w:val="0"/>
        </w:rPr>
        <w:t>534.</w:t>
      </w:r>
      <w:r>
        <w:t xml:space="preserve"> Рокот барабанов-дхак слышен за йоджану пути;</w:t>
      </w:r>
      <w:r>
        <w:br/>
      </w:r>
      <w:r>
        <w:t>от звука сахини сердце наполняется отрадой.</w:t>
      </w:r>
    </w:p>
    <w:p>
      <w:pPr>
        <w:spacing w:after="60"/>
        <w:ind w:left="510" w:hanging="510"/>
      </w:pPr>
      <w:r>
        <w:rPr>
          <w:b/>
          <w:i w:val="0"/>
        </w:rPr>
        <w:t>535.</w:t>
      </w:r>
      <w:r>
        <w:t xml:space="preserve"> Вина, флейты, рога-капиласа, свирели, барабаны-нисан,</w:t>
      </w:r>
      <w:r>
        <w:br/>
      </w:r>
      <w:r>
        <w:t>рабабы, упанги, пакхоаджи звучат в лад.</w:t>
      </w:r>
    </w:p>
    <w:p>
      <w:pPr>
        <w:spacing w:after="60"/>
        <w:ind w:left="510" w:hanging="510"/>
      </w:pPr>
      <w:r>
        <w:rPr>
          <w:b/>
          <w:i w:val="0"/>
        </w:rPr>
        <w:t>536.</w:t>
      </w:r>
      <w:r>
        <w:t xml:space="preserve"> Плясуны пляшут, певцы поют песни;</w:t>
      </w:r>
      <w:r>
        <w:br/>
      </w:r>
      <w:r>
        <w:t>в благоприятный час обрили Ему голову.</w:t>
      </w:r>
    </w:p>
    <w:p>
      <w:pPr>
        <w:spacing w:after="60"/>
        <w:ind w:left="510" w:hanging="510"/>
      </w:pPr>
      <w:r>
        <w:rPr>
          <w:b/>
          <w:i w:val="0"/>
        </w:rPr>
        <w:t>537.</w:t>
      </w:r>
      <w:r>
        <w:t xml:space="preserve"> Каждый член Его украсили украшениями,</w:t>
      </w:r>
      <w:r>
        <w:br/>
      </w:r>
      <w:r>
        <w:t>нарядили Его в благовония, гирлянды и сандал.</w:t>
      </w:r>
    </w:p>
    <w:p>
      <w:pPr>
        <w:spacing w:after="60"/>
        <w:ind w:left="510" w:hanging="510"/>
      </w:pPr>
      <w:r>
        <w:rPr>
          <w:b/>
          <w:i w:val="0"/>
        </w:rPr>
        <w:t>538.</w:t>
      </w:r>
      <w:r>
        <w:t xml:space="preserve"> Сына Шачи привели на место жертвоприношения,</w:t>
      </w:r>
      <w:r>
        <w:br/>
      </w:r>
      <w:r>
        <w:t>где сонм брахманов возглашает Веды.</w:t>
      </w:r>
    </w:p>
    <w:p>
      <w:pPr>
        <w:spacing w:after="60"/>
        <w:ind w:left="510" w:hanging="510"/>
      </w:pPr>
      <w:r>
        <w:rPr>
          <w:b/>
          <w:i w:val="0"/>
        </w:rPr>
        <w:t>539.</w:t>
      </w:r>
      <w:r>
        <w:t xml:space="preserve"> На Него надели алые одежды и священный шнур;</w:t>
      </w:r>
      <w:r>
        <w:br/>
      </w:r>
      <w:r>
        <w:t>видя Его красоту, сам Ананга (Камадева) забылся.</w:t>
      </w:r>
    </w:p>
    <w:p>
      <w:pPr>
        <w:spacing w:after="60"/>
        <w:ind w:left="510" w:hanging="510"/>
      </w:pPr>
      <w:r>
        <w:rPr>
          <w:b/>
          <w:i w:val="0"/>
        </w:rPr>
        <w:t>540.</w:t>
      </w:r>
      <w:r>
        <w:t xml:space="preserve"> Отец произносит мантру в ухо Вишвамбхаре;</w:t>
      </w:r>
      <w:r>
        <w:br/>
      </w:r>
      <w:r>
        <w:t>видя посох в Его руке, грех задрожал от страха.</w:t>
      </w:r>
    </w:p>
    <w:p>
      <w:pPr>
        <w:spacing w:after="60"/>
        <w:ind w:left="510" w:hanging="510"/>
      </w:pPr>
      <w:r>
        <w:rPr>
          <w:b/>
          <w:i w:val="0"/>
        </w:rPr>
        <w:t>541.</w:t>
      </w:r>
      <w:r>
        <w:t xml:space="preserve"> Господь просит подаяния — таков обычай этого ашрама;</w:t>
      </w:r>
      <w:r>
        <w:br/>
      </w:r>
      <w:r>
        <w:t>ашрам санньясы — суть всех ашрамов.</w:t>
      </w:r>
    </w:p>
    <w:p>
      <w:pPr>
        <w:spacing w:after="60"/>
        <w:ind w:left="510" w:hanging="510"/>
      </w:pPr>
      <w:r>
        <w:rPr>
          <w:b/>
          <w:i w:val="0"/>
        </w:rPr>
        <w:t>542.</w:t>
      </w:r>
      <w:r>
        <w:t xml:space="preserve"> У Него было на уме: «Ради дхармы эпохи Я приму санньясу», —</w:t>
      </w:r>
      <w:r>
        <w:br/>
      </w:r>
      <w:r>
        <w:t>и в час, когда Ему брили голову, Он об этом вспомнил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543.</w:t>
      </w:r>
      <w:r>
        <w:t xml:space="preserve"> «Так Я и сделаю», — и Его охватил экстаз:</w:t>
      </w:r>
      <w:r>
        <w:br/>
      </w:r>
      <w:r>
        <w:t>«Странствуя, Я избавлю от страданий всех людей Кали!»</w:t>
      </w:r>
    </w:p>
    <w:p>
      <w:pPr>
        <w:spacing w:after="60"/>
        <w:ind w:left="510" w:hanging="510"/>
      </w:pPr>
      <w:r>
        <w:rPr>
          <w:b/>
          <w:i w:val="0"/>
        </w:rPr>
        <w:t>544.</w:t>
      </w:r>
      <w:r>
        <w:t xml:space="preserve"> Всё тело трепещет с головы до ног;</w:t>
      </w:r>
      <w:r>
        <w:br/>
      </w:r>
      <w:r>
        <w:t>каждый вставший волосок превосходит тычинку кадамбы.</w:t>
      </w:r>
    </w:p>
    <w:p>
      <w:pPr>
        <w:spacing w:after="60"/>
        <w:ind w:left="510" w:hanging="510"/>
      </w:pPr>
      <w:r>
        <w:rPr>
          <w:b/>
          <w:i w:val="0"/>
        </w:rPr>
        <w:t>545.</w:t>
      </w:r>
      <w:r>
        <w:t xml:space="preserve"> Два длинных глаза — сострадательные, алые;</w:t>
      </w:r>
      <w:r>
        <w:br/>
      </w:r>
      <w:r>
        <w:t>сияние тела — как восходящее солнце.</w:t>
      </w:r>
    </w:p>
    <w:p>
      <w:pPr>
        <w:spacing w:after="60"/>
        <w:ind w:left="510" w:hanging="510"/>
      </w:pPr>
      <w:r>
        <w:rPr>
          <w:b/>
          <w:i w:val="0"/>
        </w:rPr>
        <w:t>546.</w:t>
      </w:r>
      <w:r>
        <w:t xml:space="preserve"> При первых проявлениях премы — великий, гордый грозный рёв;</w:t>
      </w:r>
      <w:r>
        <w:br/>
      </w:r>
      <w:r>
        <w:t>видя это, все брахманы были поражены.</w:t>
      </w:r>
    </w:p>
    <w:p>
      <w:pPr>
        <w:spacing w:after="60"/>
        <w:ind w:left="510" w:hanging="510"/>
      </w:pPr>
      <w:r>
        <w:rPr>
          <w:b/>
          <w:i w:val="0"/>
        </w:rPr>
        <w:t>547.</w:t>
      </w:r>
      <w:r>
        <w:t xml:space="preserve"> Сударшана</w:t>
      </w:r>
      <w:r>
        <w:rPr>
          <w:b w:val="0"/>
          <w:i w:val="0"/>
          <w:vertAlign w:val="superscript"/>
        </w:rPr>
        <w:t>5</w:t>
      </w:r>
      <w:r>
        <w:t xml:space="preserve"> и прочие видные пандиты,</w:t>
      </w:r>
      <w:r>
        <w:br/>
      </w:r>
      <w:r>
        <w:t>собравшись вместе, рассуждают:</w:t>
      </w:r>
    </w:p>
    <w:p>
      <w:pPr>
        <w:spacing w:after="60"/>
        <w:ind w:left="510" w:hanging="510"/>
      </w:pPr>
      <w:r>
        <w:rPr>
          <w:b/>
          <w:i w:val="0"/>
        </w:rPr>
        <w:t>548.</w:t>
      </w:r>
      <w:r>
        <w:t xml:space="preserve"> все пандиты, сойдясь, обсуждают:</w:t>
      </w:r>
      <w:r>
        <w:br/>
      </w:r>
      <w:r>
        <w:t>«Этот сын Шачи — не человек.</w:t>
      </w:r>
    </w:p>
    <w:p>
      <w:pPr>
        <w:spacing w:after="60"/>
        <w:ind w:left="510" w:hanging="510"/>
      </w:pPr>
      <w:r>
        <w:rPr>
          <w:b/>
          <w:i w:val="0"/>
        </w:rPr>
        <w:t>549.</w:t>
      </w:r>
      <w:r>
        <w:t xml:space="preserve"> Это сияние какого-то бога, — поняли они наверняка, —</w:t>
      </w:r>
      <w:r>
        <w:br/>
      </w:r>
      <w:r>
        <w:t>такое сияние не может быть ни у кого, кроме Говинды.</w:t>
      </w:r>
    </w:p>
    <w:p>
      <w:pPr>
        <w:spacing w:after="60"/>
        <w:ind w:left="510" w:hanging="510"/>
      </w:pPr>
      <w:r>
        <w:rPr>
          <w:b/>
          <w:i w:val="0"/>
        </w:rPr>
        <w:t>550.</w:t>
      </w:r>
      <w:r>
        <w:t xml:space="preserve"> Что мы знаем о деяниях и поведении Господа?</w:t>
      </w:r>
      <w:r>
        <w:br/>
      </w:r>
      <w:r>
        <w:t>Мы лишь рассуждаем, как подсказывает разум».</w:t>
      </w:r>
    </w:p>
    <w:p>
      <w:pPr>
        <w:spacing w:after="60"/>
        <w:ind w:left="510" w:hanging="510"/>
      </w:pPr>
      <w:r>
        <w:rPr>
          <w:b/>
          <w:i w:val="0"/>
        </w:rPr>
        <w:t>551.</w:t>
      </w:r>
      <w:r>
        <w:t xml:space="preserve"> Один сказал: «Послушайте мои слова:</w:t>
      </w:r>
      <w:r>
        <w:br/>
      </w:r>
      <w:r>
        <w:t>деяний Господа мы не понимаем — это верно.</w:t>
      </w:r>
    </w:p>
    <w:p>
      <w:pPr>
        <w:spacing w:after="60"/>
        <w:ind w:left="510" w:hanging="510"/>
      </w:pPr>
      <w:r>
        <w:rPr>
          <w:b/>
          <w:i w:val="0"/>
        </w:rPr>
        <w:t>552.</w:t>
      </w:r>
      <w:r>
        <w:t xml:space="preserve"> Послушайте, что я скажу, как сам понимаю:</w:t>
      </w:r>
      <w:r>
        <w:br/>
      </w:r>
      <w:r>
        <w:t>чтобы спасать людей, Господь рождается из юги в югу.</w:t>
      </w:r>
    </w:p>
    <w:p>
      <w:pPr>
        <w:spacing w:after="60"/>
        <w:ind w:left="510" w:hanging="510"/>
      </w:pPr>
      <w:r>
        <w:rPr>
          <w:b/>
          <w:i w:val="0"/>
        </w:rPr>
        <w:t>553.</w:t>
      </w:r>
      <w:r>
        <w:t xml:space="preserve"> Много аватар — по той цели, ради которой они приходят;</w:t>
      </w:r>
      <w:r>
        <w:br/>
      </w:r>
      <w:r>
        <w:t>а по свойству юг — всего четыре аватары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554.</w:t>
      </w:r>
      <w:r>
        <w:t xml:space="preserve"> Ради утверждения дхармы, уничтожения не-дхармы</w:t>
      </w:r>
      <w:r>
        <w:br/>
      </w:r>
      <w:r>
        <w:t>и спасения праведных Он является.</w:t>
      </w:r>
    </w:p>
    <w:p>
      <w:pPr>
        <w:spacing w:after="60"/>
        <w:ind w:left="510" w:hanging="510"/>
      </w:pPr>
      <w:r>
        <w:rPr>
          <w:b/>
          <w:i w:val="0"/>
        </w:rPr>
        <w:t>555.</w:t>
      </w:r>
      <w:r>
        <w:t xml:space="preserve"> Те, что приходят ради уничтожения асуров и тому подобного, —</w:t>
      </w:r>
      <w:r>
        <w:br/>
      </w:r>
      <w:r>
        <w:t>их называют аватарами ради особой цели (карья-аватарами).</w:t>
      </w:r>
    </w:p>
    <w:p>
      <w:pPr>
        <w:spacing w:after="60"/>
        <w:ind w:left="510" w:hanging="510"/>
      </w:pPr>
      <w:r>
        <w:rPr>
          <w:b/>
          <w:i w:val="0"/>
        </w:rPr>
        <w:t>556.</w:t>
      </w:r>
      <w:r>
        <w:t xml:space="preserve"> Все аватары, о которых пишут, начиная с Шри Рамы, —</w:t>
      </w:r>
      <w:r>
        <w:br/>
      </w:r>
      <w:r>
        <w:t>это карья-аватары: их деяния тому свидетельство.</w:t>
      </w:r>
    </w:p>
    <w:p>
      <w:pPr>
        <w:spacing w:after="60"/>
        <w:ind w:left="510" w:hanging="510"/>
      </w:pPr>
      <w:r>
        <w:rPr>
          <w:b/>
          <w:i w:val="0"/>
        </w:rPr>
        <w:t>557.</w:t>
      </w:r>
      <w:r>
        <w:t xml:space="preserve"> В Трету-югу [аватара юги] красного цвета, дхарма её — жертвоприношение;</w:t>
      </w:r>
      <w:r>
        <w:br/>
      </w:r>
      <w:r>
        <w:t>Господь, тёмный, как стебель травы дурва, [пришёл] уничтожить ракшасов.</w:t>
      </w:r>
    </w:p>
    <w:p>
      <w:pPr>
        <w:spacing w:after="60"/>
        <w:ind w:left="510" w:hanging="510"/>
      </w:pPr>
      <w:r>
        <w:rPr>
          <w:b/>
          <w:i w:val="0"/>
        </w:rPr>
        <w:t>558.</w:t>
      </w:r>
      <w:r>
        <w:t xml:space="preserve"> Не в каждую Трету является Рагхунатха,</w:t>
      </w:r>
      <w:r>
        <w:br/>
      </w:r>
      <w:r>
        <w:t>чтобы ради убийства Раваны играть с обезьянами.</w:t>
      </w:r>
    </w:p>
    <w:p>
      <w:pPr>
        <w:spacing w:after="60"/>
        <w:ind w:left="510" w:hanging="510"/>
      </w:pPr>
      <w:r>
        <w:rPr>
          <w:b/>
          <w:i w:val="0"/>
        </w:rPr>
        <w:t>559.</w:t>
      </w:r>
      <w:r>
        <w:t xml:space="preserve"> Век Раваны — четырнадцать чатур-юг;</w:t>
      </w:r>
      <w:r>
        <w:br/>
      </w:r>
      <w:r>
        <w:t>сосчитайте, братья, сколько прошло Трет!</w:t>
      </w:r>
    </w:p>
    <w:p>
      <w:pPr>
        <w:spacing w:after="60"/>
        <w:ind w:left="510" w:hanging="510"/>
      </w:pPr>
      <w:r>
        <w:rPr>
          <w:b/>
          <w:i w:val="0"/>
        </w:rPr>
        <w:t>560.</w:t>
      </w:r>
      <w:r>
        <w:t xml:space="preserve"> Потому я и говорю: не все Треты одинаковы, —</w:t>
      </w:r>
      <w:r>
        <w:br/>
      </w:r>
      <w:r>
        <w:t>по цели [являются аватары], смотря что когда бывает.</w:t>
      </w:r>
    </w:p>
    <w:p>
      <w:pPr>
        <w:spacing w:after="60"/>
        <w:ind w:left="510" w:hanging="510"/>
      </w:pPr>
      <w:r>
        <w:rPr>
          <w:b/>
          <w:i w:val="0"/>
        </w:rPr>
        <w:t>561.</w:t>
      </w:r>
      <w:r>
        <w:t xml:space="preserve"> В Сатья-югу [аватара] белого цвета, дхарма — подвижничество, имя — Хамса;</w:t>
      </w:r>
      <w:r>
        <w:br/>
      </w:r>
      <w:r>
        <w:t>Нрисимху и прочих я считаю карья-аватарами.</w:t>
      </w:r>
    </w:p>
    <w:p>
      <w:pPr>
        <w:spacing w:after="60"/>
        <w:ind w:left="510" w:hanging="510"/>
      </w:pPr>
      <w:r>
        <w:rPr>
          <w:b/>
          <w:i w:val="0"/>
        </w:rPr>
        <w:t>562.</w:t>
      </w:r>
      <w:r>
        <w:t xml:space="preserve"> Кто, с цветом, отвечающим юге, утверждает [её] дхарму, —</w:t>
      </w:r>
      <w:r>
        <w:br/>
      </w:r>
      <w:r>
        <w:t>того я знаю как аватару юги (юга-аватару).</w:t>
      </w:r>
    </w:p>
    <w:p>
      <w:pPr>
        <w:spacing w:after="60"/>
        <w:ind w:left="510" w:hanging="510"/>
      </w:pPr>
      <w:r>
        <w:rPr>
          <w:b/>
          <w:i w:val="0"/>
        </w:rPr>
        <w:t>563.</w:t>
      </w:r>
      <w:r>
        <w:t xml:space="preserve"> Послушайте внимательно о Кришне в Двапару:</w:t>
      </w:r>
      <w:r>
        <w:br/>
      </w:r>
      <w:r>
        <w:t>Он один — Господь, и никто иной.</w:t>
      </w:r>
    </w:p>
    <w:p>
      <w:pPr>
        <w:spacing w:after="60"/>
        <w:ind w:left="510" w:hanging="510"/>
      </w:pPr>
      <w:r>
        <w:rPr>
          <w:b/>
          <w:i w:val="0"/>
        </w:rPr>
        <w:t>564.</w:t>
      </w:r>
      <w:r>
        <w:t xml:space="preserve"> Карья-аватара ли, юга-аватара ли —</w:t>
      </w:r>
      <w:r>
        <w:br/>
      </w:r>
      <w:r>
        <w:t>сын Нанды полон всех частей (кал).</w:t>
      </w:r>
    </w:p>
    <w:p>
      <w:pPr>
        <w:spacing w:after="60"/>
        <w:ind w:left="510" w:hanging="510"/>
      </w:pPr>
      <w:r>
        <w:rPr>
          <w:b/>
          <w:i w:val="0"/>
        </w:rPr>
        <w:t>565.</w:t>
      </w:r>
      <w:r>
        <w:t xml:space="preserve"> Его все называют полным, совершенным Брахманом;</w:t>
      </w:r>
      <w:r>
        <w:br/>
      </w:r>
      <w:r>
        <w:t>знайте: во Вриндаване Он — жаждущий любви гопи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566.</w:t>
      </w:r>
      <w:r>
        <w:t xml:space="preserve"> Аватара Кришны — венец всех аватар;</w:t>
      </w:r>
      <w:r>
        <w:br/>
      </w:r>
      <w:r>
        <w:t>среди Двапар эта Двапара — лучшая.</w:t>
      </w:r>
    </w:p>
    <w:p>
      <w:pPr>
        <w:spacing w:after="60"/>
        <w:ind w:left="510" w:hanging="510"/>
      </w:pPr>
      <w:r>
        <w:rPr>
          <w:b/>
          <w:i w:val="0"/>
        </w:rPr>
        <w:t>567.</w:t>
      </w:r>
      <w:r>
        <w:t xml:space="preserve"> В иные Двапары бывает два [рода] аватар:</w:t>
      </w:r>
      <w:r>
        <w:br/>
      </w:r>
      <w:r>
        <w:t>либо карья-аватара, либо юга-аватара.</w:t>
      </w:r>
    </w:p>
    <w:p>
      <w:pPr>
        <w:spacing w:after="60"/>
        <w:ind w:left="510" w:hanging="510"/>
      </w:pPr>
      <w:r>
        <w:rPr>
          <w:b/>
          <w:i w:val="0"/>
        </w:rPr>
        <w:t>568.</w:t>
      </w:r>
      <w:r>
        <w:t xml:space="preserve"> В ту Кали-югу, что следует за Двапарой, когда нисходит Кришна,</w:t>
      </w:r>
      <w:r>
        <w:br/>
      </w:r>
      <w:r>
        <w:t>является Гаурачанд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569.</w:t>
      </w:r>
      <w:r>
        <w:t xml:space="preserve"> Каков Кришна-аватара, таков и Гаурачандра;</w:t>
      </w:r>
      <w:r>
        <w:br/>
      </w:r>
      <w:r>
        <w:t>эти две юги отличны от всех юг.</w:t>
      </w:r>
    </w:p>
    <w:p>
      <w:pPr>
        <w:spacing w:after="60"/>
        <w:ind w:left="510" w:hanging="510"/>
      </w:pPr>
      <w:r>
        <w:rPr>
          <w:b/>
          <w:i w:val="0"/>
        </w:rPr>
        <w:t>570.</w:t>
      </w:r>
      <w:r>
        <w:t xml:space="preserve"> Не во всякую Двапару бывают игры Кришны,</w:t>
      </w:r>
      <w:r>
        <w:br/>
      </w:r>
      <w:r>
        <w:t>не во всякую Кали-югу нисходит Гора.</w:t>
      </w:r>
    </w:p>
    <w:p>
      <w:pPr>
        <w:spacing w:after="60"/>
        <w:ind w:left="510" w:hanging="510"/>
      </w:pPr>
      <w:r>
        <w:rPr>
          <w:b/>
          <w:i w:val="0"/>
        </w:rPr>
        <w:t>571.</w:t>
      </w:r>
      <w:r>
        <w:t xml:space="preserve"> Проходит множество Двапар, Кали, Сатья и Трет —</w:t>
      </w:r>
      <w:r>
        <w:br/>
      </w:r>
      <w:r>
        <w:t>во все них Господь является частичными аватарами.</w:t>
      </w:r>
    </w:p>
    <w:p>
      <w:pPr>
        <w:spacing w:after="60"/>
        <w:ind w:left="510" w:hanging="510"/>
      </w:pPr>
      <w:r>
        <w:rPr>
          <w:b/>
          <w:i w:val="0"/>
        </w:rPr>
        <w:t>572.</w:t>
      </w:r>
      <w:r>
        <w:t xml:space="preserve"> В эту Двапару и в эту Кали-югу</w:t>
      </w:r>
      <w:r>
        <w:br/>
      </w:r>
      <w:r>
        <w:t>по великой удаче встречают Кришну и Кришну Чайтанью.</w:t>
      </w:r>
    </w:p>
    <w:p>
      <w:pPr>
        <w:spacing w:after="60"/>
        <w:ind w:left="510" w:hanging="510"/>
      </w:pPr>
      <w:r>
        <w:rPr>
          <w:b/>
          <w:i w:val="0"/>
        </w:rPr>
        <w:t>573.</w:t>
      </w:r>
      <w:r>
        <w:t xml:space="preserve"> В один день Брахмы Он нисходит единожды</w:t>
      </w:r>
      <w:r>
        <w:br/>
      </w:r>
      <w:r>
        <w:t>и играет в Двапару и в Кали-югу.</w:t>
      </w:r>
    </w:p>
    <w:p>
      <w:pPr>
        <w:spacing w:after="60"/>
        <w:ind w:left="510" w:hanging="510"/>
      </w:pPr>
      <w:r>
        <w:rPr>
          <w:b/>
          <w:i w:val="0"/>
        </w:rPr>
        <w:t>574.</w:t>
      </w:r>
      <w:r>
        <w:t xml:space="preserve"> В манвантару Вайвасваты, став тёмным и золотым,</w:t>
      </w:r>
      <w:r>
        <w:br/>
      </w:r>
      <w:r>
        <w:t>Он совершил поклонение (служение), [дхарму] Двапары, и [в Кали] — киртан.</w:t>
      </w:r>
    </w:p>
    <w:p>
      <w:pPr>
        <w:spacing w:after="60"/>
        <w:ind w:left="510" w:hanging="510"/>
      </w:pPr>
      <w:r>
        <w:rPr>
          <w:b/>
          <w:i w:val="0"/>
        </w:rPr>
        <w:t>575.</w:t>
      </w:r>
      <w:r>
        <w:t xml:space="preserve"> Блаженна, блаженна Кали-юга — выше всех юг:</w:t>
      </w:r>
      <w:r>
        <w:br/>
      </w:r>
      <w:r>
        <w:t>в жертвоприношении санкиртаны все обрели право участвовать.</w:t>
      </w:r>
    </w:p>
    <w:p>
      <w:pPr>
        <w:spacing w:after="60"/>
        <w:ind w:left="510" w:hanging="510"/>
      </w:pPr>
      <w:r>
        <w:rPr>
          <w:b/>
          <w:i w:val="0"/>
        </w:rPr>
        <w:t>576.</w:t>
      </w:r>
      <w:r>
        <w:t xml:space="preserve"> О, о, милостивый Господь Гаурачандра!</w:t>
      </w:r>
      <w:r>
        <w:br/>
      </w:r>
      <w:r>
        <w:t>Санкиртаной Он переправил [через океан мира] хромых, неразумных и слепых.</w:t>
      </w:r>
    </w:p>
    <w:p>
      <w:pPr>
        <w:spacing w:after="60"/>
        <w:ind w:left="510" w:hanging="510"/>
      </w:pPr>
      <w:r>
        <w:rPr>
          <w:b/>
          <w:i w:val="0"/>
        </w:rPr>
        <w:t>577.</w:t>
      </w:r>
      <w:r>
        <w:t xml:space="preserve"> Если вы не верите моим словам,</w:t>
      </w:r>
      <w:r>
        <w:br/>
      </w:r>
      <w:r>
        <w:t>то ответьте как следует на то, о чём я спрошу.</w:t>
      </w:r>
    </w:p>
    <w:p>
      <w:pPr>
        <w:spacing w:after="60"/>
        <w:ind w:left="510" w:hanging="510"/>
      </w:pPr>
      <w:r>
        <w:rPr>
          <w:b/>
          <w:i w:val="0"/>
        </w:rPr>
        <w:t>578.</w:t>
      </w:r>
      <w:r>
        <w:t xml:space="preserve"> Какие цвет и дхарма у какой юги,</w:t>
      </w:r>
      <w:r>
        <w:br/>
      </w:r>
      <w:r>
        <w:t>ту работу Господь и совершает как аватара юги.</w:t>
      </w:r>
    </w:p>
    <w:p>
      <w:pPr>
        <w:spacing w:after="60"/>
        <w:ind w:left="510" w:hanging="510"/>
      </w:pPr>
      <w:r>
        <w:rPr>
          <w:b/>
          <w:i w:val="0"/>
        </w:rPr>
        <w:t>579.</w:t>
      </w:r>
      <w:r>
        <w:t xml:space="preserve"> В Двапару Господь Кришна был аватарой юги:</w:t>
      </w:r>
      <w:r>
        <w:br/>
      </w:r>
      <w:r>
        <w:t>как же Он исполнил дхарму эпохи?</w:t>
      </w:r>
    </w:p>
    <w:p>
      <w:pPr>
        <w:spacing w:after="60"/>
        <w:ind w:left="510" w:hanging="510"/>
      </w:pPr>
      <w:r>
        <w:rPr>
          <w:b/>
          <w:i w:val="0"/>
        </w:rPr>
        <w:t>580.</w:t>
      </w:r>
      <w:r>
        <w:t xml:space="preserve"> Шастры говорят, что в Двапару дхарма — служение (паричарья);</w:t>
      </w:r>
      <w:r>
        <w:br/>
      </w:r>
      <w:r>
        <w:t>где же Господь утвердил эту дхарму?</w:t>
      </w:r>
    </w:p>
    <w:p>
      <w:pPr>
        <w:spacing w:after="60"/>
        <w:ind w:left="510" w:hanging="510"/>
      </w:pPr>
      <w:r>
        <w:rPr>
          <w:b/>
          <w:i w:val="0"/>
        </w:rPr>
        <w:t>581.</w:t>
      </w:r>
      <w:r>
        <w:t xml:space="preserve"> Если не отнесётесь с пренебрежением, скажу одно слово;</w:t>
      </w:r>
      <w:r>
        <w:br/>
      </w:r>
      <w:r>
        <w:t>я говорю разумно — не отвергайте моих слов.</w:t>
      </w:r>
    </w:p>
    <w:p>
      <w:pPr>
        <w:spacing w:after="60"/>
        <w:ind w:left="510" w:hanging="510"/>
      </w:pPr>
      <w:r>
        <w:rPr>
          <w:b/>
          <w:i w:val="0"/>
        </w:rPr>
        <w:t>582.</w:t>
      </w:r>
      <w:r>
        <w:t xml:space="preserve"> Он Сам — Господь, независимый Владыка;</w:t>
      </w:r>
      <w:r>
        <w:br/>
      </w:r>
      <w:r>
        <w:t>и особая цель, и дхарма эпохи — всё в Его руках.</w:t>
      </w:r>
    </w:p>
    <w:p>
      <w:pPr>
        <w:spacing w:after="60"/>
        <w:ind w:left="510" w:hanging="510"/>
      </w:pPr>
      <w:r>
        <w:rPr>
          <w:b/>
          <w:i w:val="0"/>
        </w:rPr>
        <w:t>583.</w:t>
      </w:r>
      <w:r>
        <w:t xml:space="preserve"> Утверждение дхармы эпохи и всякую особую цель —</w:t>
      </w:r>
      <w:r>
        <w:br/>
      </w:r>
      <w:r>
        <w:t>всё исполнил Господь; дивно постичь это!</w:t>
      </w:r>
    </w:p>
    <w:p>
      <w:pPr>
        <w:spacing w:after="60"/>
        <w:ind w:left="510" w:hanging="510"/>
      </w:pPr>
      <w:r>
        <w:rPr>
          <w:b/>
          <w:i w:val="0"/>
        </w:rPr>
        <w:t>584.</w:t>
      </w:r>
      <w:r>
        <w:t xml:space="preserve"> Чтобы играть, нисходя как Радха-Кришна,</w:t>
      </w:r>
      <w:r>
        <w:br/>
      </w:r>
      <w:r>
        <w:t>Он Сам — независимый [Господь], Радха — в облике [Его] пракрити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585.</w:t>
      </w:r>
      <w:r>
        <w:t xml:space="preserve"> Как пракрити и пуруша, Они — душа и тело;</w:t>
      </w:r>
      <w:r>
        <w:br/>
      </w:r>
      <w:r>
        <w:t>оба — одно тело, но, понимая цель [игр], Они стали двумя.</w:t>
      </w:r>
    </w:p>
    <w:p>
      <w:pPr>
        <w:spacing w:after="60"/>
        <w:ind w:left="510" w:hanging="510"/>
      </w:pPr>
      <w:r>
        <w:rPr>
          <w:b/>
          <w:i w:val="0"/>
        </w:rPr>
        <w:t>586.</w:t>
      </w:r>
      <w:r>
        <w:t xml:space="preserve"> Она носит имя Радха, потому что Её дело — поклонение (арадхана) Кришне;</w:t>
      </w:r>
      <w:r>
        <w:br/>
      </w:r>
      <w:r>
        <w:t>Она служит Ему вместе с обществом гопи.</w:t>
      </w:r>
    </w:p>
    <w:p>
      <w:pPr>
        <w:spacing w:after="60"/>
        <w:ind w:left="510" w:hanging="510"/>
      </w:pPr>
      <w:r>
        <w:rPr>
          <w:b/>
          <w:i w:val="0"/>
        </w:rPr>
        <w:t>587.</w:t>
      </w:r>
      <w:r>
        <w:t xml:space="preserve"> Гопи, сотни и сотни ветвей, служат с премой и преданностью;</w:t>
      </w:r>
      <w:r>
        <w:br/>
      </w:r>
      <w:r>
        <w:t>а сама суть [Его] пракрити — одна Радхика.</w:t>
      </w:r>
    </w:p>
    <w:p>
      <w:pPr>
        <w:spacing w:after="60"/>
        <w:ind w:left="510" w:hanging="510"/>
      </w:pPr>
      <w:r>
        <w:rPr>
          <w:b/>
          <w:i w:val="0"/>
        </w:rPr>
        <w:t>588.</w:t>
      </w:r>
      <w:r>
        <w:t xml:space="preserve"> Она предаёт [Ему] чувства, тело, саму природу тела;</w:t>
      </w:r>
      <w:r>
        <w:br/>
      </w:r>
      <w:r>
        <w:t>и в этом вечно новая растёт Её любовь (анурага).</w:t>
      </w:r>
    </w:p>
    <w:p>
      <w:pPr>
        <w:spacing w:after="60"/>
        <w:ind w:left="510" w:hanging="510"/>
      </w:pPr>
      <w:r>
        <w:rPr>
          <w:b/>
          <w:i w:val="0"/>
        </w:rPr>
        <w:t>589.</w:t>
      </w:r>
      <w:r>
        <w:t xml:space="preserve"> Этой дхармы служения не понял никто;</w:t>
      </w:r>
      <w:r>
        <w:br/>
      </w:r>
      <w:r>
        <w:t>так говорят все бхагаваты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590.</w:t>
      </w:r>
      <w:r>
        <w:t xml:space="preserve"> В иные Двапара-юги Он действует через часть</w:t>
      </w:r>
      <w:r>
        <w:br/>
      </w:r>
      <w:r>
        <w:t>и утверждает дхарму, [но люди] не постигают её сути.</w:t>
      </w:r>
    </w:p>
    <w:p>
      <w:pPr>
        <w:spacing w:after="60"/>
        <w:ind w:left="510" w:hanging="510"/>
      </w:pPr>
      <w:r>
        <w:rPr>
          <w:b/>
          <w:i w:val="0"/>
        </w:rPr>
        <w:t>591.</w:t>
      </w:r>
      <w:r>
        <w:t xml:space="preserve"> Дхармой называют подаяние, обеты, подвижничество,</w:t>
      </w:r>
      <w:r>
        <w:br/>
      </w:r>
      <w:r>
        <w:t>и все, исполнив дхарму, предают [плоды] Ему.</w:t>
      </w:r>
    </w:p>
    <w:p>
      <w:pPr>
        <w:spacing w:after="60"/>
        <w:ind w:left="510" w:hanging="510"/>
      </w:pPr>
      <w:r>
        <w:rPr>
          <w:b/>
          <w:i w:val="0"/>
        </w:rPr>
        <w:t>592.</w:t>
      </w:r>
      <w:r>
        <w:t xml:space="preserve"> Вот поэтому Господь явил Себя Сам;</w:t>
      </w:r>
      <w:r>
        <w:br/>
      </w:r>
      <w:r>
        <w:t>и всё же никто не понял корня дхармы и не-дхармы.</w:t>
      </w:r>
    </w:p>
    <w:p>
      <w:pPr>
        <w:spacing w:after="60"/>
        <w:ind w:left="510" w:hanging="510"/>
      </w:pPr>
      <w:r>
        <w:rPr>
          <w:b/>
          <w:i w:val="0"/>
        </w:rPr>
        <w:t>593.</w:t>
      </w:r>
      <w:r>
        <w:t xml:space="preserve"> В Кали-югу Он являет Себя в золотом теле</w:t>
      </w:r>
      <w:r>
        <w:br/>
      </w:r>
      <w:r>
        <w:t>и, исполняя работу аватары юги, являет прему.</w:t>
      </w:r>
    </w:p>
    <w:p>
      <w:pPr>
        <w:spacing w:after="60"/>
        <w:ind w:left="510" w:hanging="510"/>
      </w:pPr>
      <w:r>
        <w:rPr>
          <w:b/>
          <w:i w:val="0"/>
        </w:rPr>
        <w:t>594.</w:t>
      </w:r>
      <w:r>
        <w:t xml:space="preserve"> Тело Его — цвета Радхи, Он стал золотым,</w:t>
      </w:r>
      <w:r>
        <w:br/>
      </w:r>
      <w:r>
        <w:t>храня в сердце чувства и расу Радхики.</w:t>
      </w:r>
    </w:p>
    <w:p>
      <w:pPr>
        <w:spacing w:after="60"/>
        <w:ind w:left="510" w:hanging="510"/>
      </w:pPr>
      <w:r>
        <w:rPr>
          <w:b/>
          <w:i w:val="0"/>
        </w:rPr>
        <w:t>595.</w:t>
      </w:r>
      <w:r>
        <w:t xml:space="preserve"> В этом чувстве плачет Он, венец вкушающих расу;</w:t>
      </w:r>
      <w:r>
        <w:br/>
      </w:r>
      <w:r>
        <w:t>тело Его — как цветущая кадамба, всё в трепете.</w:t>
      </w:r>
    </w:p>
    <w:p>
      <w:pPr>
        <w:spacing w:after="60"/>
        <w:ind w:left="510" w:hanging="510"/>
      </w:pPr>
      <w:r>
        <w:rPr>
          <w:b/>
          <w:i w:val="0"/>
        </w:rPr>
        <w:t>596.</w:t>
      </w:r>
      <w:r>
        <w:t xml:space="preserve"> Опьянённый этой премой, переполненный ею,</w:t>
      </w:r>
      <w:r>
        <w:br/>
      </w:r>
      <w:r>
        <w:t>Он грозно ревёт, рыдая и рыдая.</w:t>
      </w:r>
    </w:p>
    <w:p>
      <w:pPr>
        <w:spacing w:after="60"/>
        <w:ind w:left="510" w:hanging="510"/>
      </w:pPr>
      <w:r>
        <w:rPr>
          <w:b/>
          <w:i w:val="0"/>
        </w:rPr>
        <w:t>597.</w:t>
      </w:r>
      <w:r>
        <w:t xml:space="preserve"> Услышав этот рёв, обеспамятевшая эпоха Кали —</w:t>
      </w:r>
      <w:r>
        <w:br/>
      </w:r>
      <w:r>
        <w:t>все пришли в сознание, и радость была безмерной.</w:t>
      </w:r>
    </w:p>
    <w:p>
      <w:pPr>
        <w:spacing w:after="60"/>
        <w:ind w:left="510" w:hanging="510"/>
      </w:pPr>
      <w:r>
        <w:rPr>
          <w:b/>
          <w:i w:val="0"/>
        </w:rPr>
        <w:t>598.</w:t>
      </w:r>
      <w:r>
        <w:t xml:space="preserve"> Потому они, восклицая «Радха-Кришна», пляшут, плачут, смеются;</w:t>
      </w:r>
      <w:r>
        <w:br/>
      </w:r>
      <w:r>
        <w:t>тьма рассеялась, и они обрели свет.</w:t>
      </w:r>
    </w:p>
    <w:p>
      <w:pPr>
        <w:spacing w:after="60"/>
        <w:ind w:left="510" w:hanging="510"/>
      </w:pPr>
      <w:r>
        <w:rPr>
          <w:b/>
          <w:i w:val="0"/>
        </w:rPr>
        <w:t>599.</w:t>
      </w:r>
      <w:r>
        <w:t xml:space="preserve"> Кришна, родившийся в Двапару, [теперь] в золотом теле</w:t>
      </w:r>
      <w:r>
        <w:br/>
      </w:r>
      <w:r>
        <w:t>пробудил к сознанию обеспамятевших людей Кали.</w:t>
      </w:r>
    </w:p>
    <w:p>
      <w:pPr>
        <w:spacing w:after="60"/>
        <w:ind w:left="510" w:hanging="510"/>
      </w:pPr>
      <w:r>
        <w:rPr>
          <w:b/>
          <w:i w:val="0"/>
        </w:rPr>
        <w:t>600.</w:t>
      </w:r>
      <w:r>
        <w:t xml:space="preserve"> Господь являет прему, приняв смиренный вид;</w:t>
      </w:r>
      <w:r>
        <w:br/>
      </w:r>
      <w:r>
        <w:t>Он раздаёт Себя Сам и считает это Своей выгодой.</w:t>
      </w:r>
    </w:p>
    <w:p>
      <w:pPr>
        <w:spacing w:after="60"/>
        <w:ind w:left="510" w:hanging="510"/>
      </w:pPr>
      <w:r>
        <w:rPr>
          <w:b/>
          <w:i w:val="0"/>
        </w:rPr>
        <w:t>601.</w:t>
      </w:r>
      <w:r>
        <w:t xml:space="preserve"> Какой господин когда являл такое господство?</w:t>
      </w:r>
      <w:r>
        <w:br/>
      </w:r>
      <w:r>
        <w:t>Он даёт прему даже тем, кто не служит Ему, — без разбора.</w:t>
      </w:r>
    </w:p>
    <w:p>
      <w:pPr>
        <w:spacing w:after="60"/>
        <w:ind w:left="510" w:hanging="510"/>
      </w:pPr>
      <w:r>
        <w:rPr>
          <w:b/>
          <w:i w:val="0"/>
        </w:rPr>
        <w:t>602.</w:t>
      </w:r>
      <w:r>
        <w:t xml:space="preserve"> Потому я и говорю: это — аватара юги;</w:t>
      </w:r>
      <w:r>
        <w:br/>
      </w:r>
      <w:r>
        <w:t>и Он же явил эту полную аватару.</w:t>
      </w:r>
    </w:p>
    <w:p>
      <w:pPr>
        <w:spacing w:after="60"/>
        <w:ind w:left="510" w:hanging="510"/>
      </w:pPr>
      <w:r>
        <w:rPr>
          <w:b/>
          <w:i w:val="0"/>
        </w:rPr>
        <w:t>603.</w:t>
      </w:r>
      <w:r>
        <w:t xml:space="preserve"> А в иные Кали-юги — аватара Нараяны;</w:t>
      </w:r>
      <w:r>
        <w:br/>
      </w:r>
      <w:r>
        <w:t>имя Его — Кришна, как в Двапара-югу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604.</w:t>
      </w:r>
      <w:r>
        <w:t xml:space="preserve"> Цвет Его превосходит крыло попугая —</w:t>
      </w:r>
      <w:r>
        <w:br/>
      </w:r>
      <w:r>
        <w:t>«сияние сапфира», говорит толкователь.</w:t>
      </w:r>
    </w:p>
    <w:p>
      <w:pPr>
        <w:spacing w:after="60"/>
        <w:ind w:left="510" w:hanging="510"/>
      </w:pPr>
      <w:r>
        <w:rPr>
          <w:b/>
          <w:i w:val="0"/>
        </w:rPr>
        <w:t>605.</w:t>
      </w:r>
      <w:r>
        <w:t xml:space="preserve"> В эту Кали-югу Гаурачандра — полный Брахман,</w:t>
      </w:r>
      <w:r>
        <w:br/>
      </w:r>
      <w:r>
        <w:t>и в Него вошла часть [— аватара юги]: вот я и сказал суть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606.</w:t>
      </w:r>
      <w:r>
        <w:t xml:space="preserve"> Чайтанья Госани — полная из полных аватар;</w:t>
      </w:r>
      <w:r>
        <w:br/>
      </w:r>
      <w:r>
        <w:t>нет никого другого, кто был бы таким океаном милосердия.</w:t>
      </w:r>
    </w:p>
    <w:p>
      <w:pPr>
        <w:spacing w:after="60"/>
        <w:ind w:left="510" w:hanging="510"/>
      </w:pPr>
      <w:r>
        <w:rPr>
          <w:b/>
          <w:i w:val="0"/>
        </w:rPr>
        <w:t>607.</w:t>
      </w:r>
      <w:r>
        <w:t xml:space="preserve"> Карья-аватара и юга-аватара в Нём — одно;</w:t>
      </w:r>
      <w:r>
        <w:br/>
      </w:r>
      <w:r>
        <w:t>потому, сообразно юге, Гаура явлен воочию.</w:t>
      </w:r>
    </w:p>
    <w:p>
      <w:pPr>
        <w:spacing w:after="60"/>
        <w:ind w:left="510" w:hanging="510"/>
      </w:pPr>
      <w:r>
        <w:rPr>
          <w:b/>
          <w:i w:val="0"/>
        </w:rPr>
        <w:t>608.</w:t>
      </w:r>
      <w:r>
        <w:t xml:space="preserve"> Шастры говорят: в Кали [аватара] золотистый, дхарма — санкиртана</w:t>
      </w:r>
      <w:r>
        <w:rPr>
          <w:b w:val="0"/>
          <w:i w:val="0"/>
          <w:vertAlign w:val="superscript"/>
        </w:rPr>
        <w:t>13</w:t>
      </w:r>
      <w:r>
        <w:t>;</w:t>
      </w:r>
      <w:r>
        <w:br/>
      </w:r>
      <w:r>
        <w:t>это Господь Вишвамбхара, и никто иной».</w:t>
      </w:r>
    </w:p>
    <w:p>
      <w:pPr>
        <w:spacing w:after="60"/>
        <w:ind w:left="510" w:hanging="510"/>
      </w:pPr>
      <w:r>
        <w:rPr>
          <w:b/>
          <w:i w:val="0"/>
        </w:rPr>
        <w:t>609.</w:t>
      </w:r>
      <w:r>
        <w:t xml:space="preserve"> Поразмыслив, все пандиты утвердились в сердце;</w:t>
      </w:r>
      <w:r>
        <w:br/>
      </w:r>
      <w:r>
        <w:t>а Господь, понимая время, сдержал Себя.</w:t>
      </w:r>
    </w:p>
    <w:p>
      <w:pPr>
        <w:spacing w:after="60"/>
        <w:ind w:left="510" w:hanging="510"/>
      </w:pPr>
      <w:r>
        <w:rPr>
          <w:b/>
          <w:i w:val="0"/>
        </w:rPr>
        <w:t>610.</w:t>
      </w:r>
      <w:r>
        <w:t xml:space="preserve"> Тогда в одно мгновение Господь скрыл всё</w:t>
      </w:r>
      <w:r>
        <w:br/>
      </w:r>
      <w:r>
        <w:t>и Вишвамбхара Гаурахари заговорил [как обычно].</w:t>
      </w:r>
    </w:p>
    <w:p>
      <w:pPr>
        <w:spacing w:after="60"/>
        <w:ind w:left="510" w:hanging="510"/>
      </w:pPr>
      <w:r>
        <w:rPr>
          <w:b/>
          <w:i w:val="0"/>
        </w:rPr>
        <w:t>611.</w:t>
      </w:r>
      <w:r>
        <w:t xml:space="preserve"> Все люди шепчутся друг с другом об удивительном деле;</w:t>
      </w:r>
      <w:r>
        <w:br/>
      </w:r>
      <w:r>
        <w:t>гадая так и этак, расходятся кто куда.</w:t>
      </w:r>
    </w:p>
    <w:p>
      <w:pPr>
        <w:spacing w:after="60"/>
        <w:ind w:left="510" w:hanging="510"/>
      </w:pPr>
      <w:r>
        <w:rPr>
          <w:b/>
          <w:i w:val="0"/>
        </w:rPr>
        <w:t>612.</w:t>
      </w:r>
      <w:r>
        <w:t xml:space="preserve"> Кто-то остался в изумлении, с сомнением в сердце:</w:t>
      </w:r>
      <w:r>
        <w:br/>
      </w:r>
      <w:r>
        <w:t>«Что же мы видели? Что кроется в деяниях Вишвамбхары?»</w:t>
      </w:r>
    </w:p>
    <w:p>
      <w:pPr>
        <w:spacing w:after="60"/>
        <w:ind w:left="510" w:hanging="510"/>
      </w:pPr>
      <w:r>
        <w:rPr>
          <w:b/>
          <w:i w:val="0"/>
        </w:rPr>
        <w:t>613.</w:t>
      </w:r>
      <w:r>
        <w:t xml:space="preserve"> То, что слышали от людей о Вишвамбхаре,</w:t>
      </w:r>
      <w:r>
        <w:br/>
      </w:r>
      <w:r>
        <w:t>увидели воочию: Он — Творец мира.</w:t>
      </w:r>
    </w:p>
    <w:p>
      <w:pPr>
        <w:spacing w:after="60"/>
        <w:ind w:left="510" w:hanging="510"/>
      </w:pPr>
      <w:r>
        <w:rPr>
          <w:b/>
          <w:i w:val="0"/>
        </w:rPr>
        <w:t>614.</w:t>
      </w:r>
      <w:r>
        <w:t xml:space="preserve"> Город переполнился радостью, все восклицают «Джая, джая!»;</w:t>
      </w:r>
      <w:r>
        <w:br/>
      </w:r>
      <w:r>
        <w:t>благословенную песнь достоинств Горы поёт этот Лочан.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Адхиваса — подготовительный обряд накануне самскары, с умащением благовониями и раздачей благоприятных даров.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Нандимукха-шраддха — подношение предкам, совершаемое перед самскарой (упанаяной, свадьбой и т. п.).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Ст. 530+1 приведён только в изд. 1983 г. (нет в изд. Бхактисиддханты); в изд. 1903 г. его первая строка дана в сноске как разночтение к ст. 531. О нагари-бхаве Лочана Даса см. ru/09, сноска 9.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Брахмачари-ученик на упанаяне получает посох и просит подаяния, как санньяси; Лочан Дас видит в этом предвестие санньясы, которую Господь примет в 1510 г.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Сударшана Пандит — один из учителей Господа в Навадвипе (у Мурари — 1.09.1).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Деление Лочана Даса: «карья-аватары» (аватары ради особой цели — уничтожения асуров и т. п.; в «Чайтанья-чаритамрите» им отвечают лила-аватары) и «юга-аватары», утверждающие дхарму своей эпохи в цвете, присущем юге (ср. «Бхагавату» 11.5.20–32).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Букв. «гопика-лампата» — «алчущий гопи». В гаудия-вайшнавском понимании это трансцендентная любовь Кришны к гопи, Его внутренней энергии, не имеющая ничего общего с мирским вожделением.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Ср. «Чайтанья-чаритамриту» (Ади 3.6–10): Кришна нисходит раз в день Брахмы, в конце Двапары двадцать восьмой чатур-юги манвантары Вайвасваты, и в следующую за ней Кали является как Шри Чайтанья. То же говорят ст. 573–574.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«Пракрити» здесь — не материальная природа, а внутренняя энергия Господа (хладини-шакти), которую олицетворяет Радха; Радха и Кришна — одна душа в двух телах (ср. «Чайтанья-чаритамриту», Ади 4.55–56, 4.96–98).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«Бхагаваты» — преданные Господа; возможно и понимание: «так говорит „Бхагавата“».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Т. е. в обычные Кали-юги аватара юги — «кришна-варна», тёмного цвета (ср. «Бхагавату» 11.5.32 и толкование Шридхары Свами: «сияющий, как сапфир»). Строка испорчена в A, принято чтение изд. 1983 г.; её точный смысл неясен.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Ср. «Чайтанья-чаритамриту» (Ади 4.8–12): дхарму эпохи утверждает часть Господа — аватара юги; когда же нисходит Сам Кришна, все аватары, в том числе аватара юги, входят в Него.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«Пита» — жёлтый, золотистый; ср. «Бхагавату» (10.8.13): Гарга Муни говорит о трёх прежних цветах аватар — белом, красном и жёлтом (пита), — и гаудия-вайшнавы видят в «жёлтом» указание на Гаурангу.</w:t>
      </w:r>
    </w:p>
    <w:p>
      <w:r>
        <w:br w:type="page"/>
      </w:r>
    </w:p>
    <w:p>
      <w:pPr>
        <w:pStyle w:val="Heading1"/>
        <w:jc w:val="center"/>
      </w:pPr>
      <w:r>
        <w:t>Ади-кханда, часть 8 (порция 16)</w:t>
      </w:r>
    </w:p>
    <w:p>
      <w:pPr>
        <w:spacing w:after="60"/>
        <w:jc w:val="both"/>
      </w:pPr>
      <w:r>
        <w:rPr>
          <w:b w:val="0"/>
          <w:i/>
        </w:rPr>
        <w:t>Пауганда-лила (продолжение): Вишвамбхара велит матери не есть зерна в экадаши и на миг замирает, сказав: «Я ухожу»; беседа Дамодары и Мурари Гупты о том, как Господь пребывает в теле преданного; болезнь и уход Джаганнатхи Мишры на берегу Ганги, скорбь Шачи и Господа, поминальные обряды</w:t>
      </w:r>
    </w:p>
    <w:p>
      <w:pPr>
        <w:spacing w:after="60"/>
        <w:jc w:val="both"/>
      </w:pPr>
      <w:r>
        <w:rPr>
          <w:b w:val="0"/>
          <w:i/>
        </w:rPr>
        <w:t>Рага шри; диша: «О, что видим! Гауранге — слава, слава!» Припев: «Что за нектар-блаженство — према моего Гауранги! Что за мой Гауранга! Слава, слава!»</w:t>
      </w:r>
    </w:p>
    <w:p>
      <w:pPr>
        <w:spacing w:after="60"/>
        <w:ind w:left="510" w:hanging="510"/>
      </w:pPr>
      <w:r>
        <w:rPr>
          <w:b/>
          <w:i w:val="0"/>
        </w:rPr>
        <w:t>615.</w:t>
      </w:r>
      <w:r>
        <w:t xml:space="preserve"> Ещё однажды Господь, сидя у Себя дома,</w:t>
      </w:r>
      <w:r>
        <w:br/>
      </w:r>
      <w:r>
        <w:t>открыл то, что было у Него на сердце.</w:t>
      </w:r>
    </w:p>
    <w:p>
      <w:pPr>
        <w:spacing w:after="60"/>
        <w:ind w:left="510" w:hanging="510"/>
      </w:pPr>
      <w:r>
        <w:rPr>
          <w:b/>
          <w:i w:val="0"/>
        </w:rPr>
        <w:t>616.</w:t>
      </w:r>
      <w:r>
        <w:t xml:space="preserve"> Всё Его тело наполнилось нектаром Его собственного сияния;</w:t>
      </w:r>
      <w:r>
        <w:br/>
      </w:r>
      <w:r>
        <w:t>на это нельзя было смотреть — дом весь сиял.</w:t>
      </w:r>
    </w:p>
    <w:p>
      <w:pPr>
        <w:spacing w:after="60"/>
        <w:ind w:left="510" w:hanging="510"/>
      </w:pPr>
      <w:r>
        <w:rPr>
          <w:b/>
          <w:i w:val="0"/>
        </w:rPr>
        <w:t>617.</w:t>
      </w:r>
      <w:r>
        <w:t xml:space="preserve"> Увидев мать, Он сказал: «Послушай, что Я скажу:</w:t>
      </w:r>
      <w:r>
        <w:br/>
      </w:r>
      <w:r>
        <w:t>Я заметил за тобой один большой проступок.</w:t>
      </w:r>
    </w:p>
    <w:p>
      <w:pPr>
        <w:spacing w:after="60"/>
        <w:ind w:left="510" w:hanging="510"/>
      </w:pPr>
      <w:r>
        <w:rPr>
          <w:b/>
          <w:i w:val="0"/>
        </w:rPr>
        <w:t>618.</w:t>
      </w:r>
      <w:r>
        <w:t xml:space="preserve"> Больше не ешь зерна в день экадаши</w:t>
      </w:r>
      <w:r>
        <w:rPr>
          <w:b w:val="0"/>
          <w:i w:val="0"/>
          <w:vertAlign w:val="superscript"/>
        </w:rPr>
        <w:t>1</w:t>
      </w:r>
      <w:r>
        <w:t>;</w:t>
      </w:r>
      <w:r>
        <w:br/>
      </w:r>
      <w:r>
        <w:t>бережно исполняй это Моё слово».</w:t>
      </w:r>
    </w:p>
    <w:p>
      <w:pPr>
        <w:spacing w:after="60"/>
        <w:ind w:left="510" w:hanging="510"/>
      </w:pPr>
      <w:r>
        <w:rPr>
          <w:b/>
          <w:i w:val="0"/>
        </w:rPr>
        <w:t>619.</w:t>
      </w:r>
      <w:r>
        <w:t xml:space="preserve"> Голосом, гулким, как гром туч, Он сказал это матери;</w:t>
      </w:r>
      <w:r>
        <w:br/>
      </w:r>
      <w:r>
        <w:t>услышав, мать изумилась, и благоговейный трепет охватил её сердце.</w:t>
      </w:r>
    </w:p>
    <w:p>
      <w:pPr>
        <w:spacing w:after="60"/>
        <w:ind w:left="510" w:hanging="510"/>
      </w:pPr>
      <w:r>
        <w:rPr>
          <w:b/>
          <w:i w:val="0"/>
        </w:rPr>
        <w:t>620.</w:t>
      </w:r>
      <w:r>
        <w:t xml:space="preserve"> Робостью, трепетом и любовью наполнилось её тело;</w:t>
      </w:r>
      <w:r>
        <w:br/>
      </w:r>
      <w:r>
        <w:t>«Исполню Твоё веление», — тихо-тихо промолвила она.</w:t>
      </w:r>
    </w:p>
    <w:p>
      <w:pPr>
        <w:spacing w:after="60"/>
        <w:ind w:left="510" w:hanging="510"/>
      </w:pPr>
      <w:r>
        <w:rPr>
          <w:b/>
          <w:i w:val="0"/>
        </w:rPr>
        <w:t>621.</w:t>
      </w:r>
      <w:r>
        <w:t xml:space="preserve"> Услышав слова матери, Он, милостивый сердцем,</w:t>
      </w:r>
      <w:r>
        <w:br/>
      </w:r>
      <w:r>
        <w:t>с радостью в сердце научил её дхарме.</w:t>
      </w:r>
    </w:p>
    <w:p>
      <w:pPr>
        <w:spacing w:after="60"/>
        <w:ind w:left="510" w:hanging="510"/>
      </w:pPr>
      <w:r>
        <w:rPr>
          <w:b/>
          <w:i w:val="0"/>
        </w:rPr>
        <w:t>622.</w:t>
      </w:r>
      <w:r>
        <w:t xml:space="preserve"> В это время вдруг пришёл некий брахман</w:t>
      </w:r>
      <w:r>
        <w:br/>
      </w:r>
      <w:r>
        <w:t>и с чистым сердцем принёс Ему бетель с орехом.</w:t>
      </w:r>
    </w:p>
    <w:p>
      <w:pPr>
        <w:spacing w:after="60"/>
        <w:ind w:left="510" w:hanging="510"/>
      </w:pPr>
      <w:r>
        <w:rPr>
          <w:b/>
          <w:i w:val="0"/>
        </w:rPr>
        <w:t>623.</w:t>
      </w:r>
      <w:r>
        <w:t xml:space="preserve"> Улыбнувшись, Господь тогда съел орех бетеля</w:t>
      </w:r>
      <w:r>
        <w:br/>
      </w:r>
      <w:r>
        <w:t>и спустя мгновение снова позвал мать.</w:t>
      </w:r>
    </w:p>
    <w:p>
      <w:pPr>
        <w:spacing w:after="60"/>
        <w:ind w:left="510" w:hanging="510"/>
      </w:pPr>
      <w:r>
        <w:rPr>
          <w:b/>
          <w:i w:val="0"/>
        </w:rPr>
        <w:t>624.</w:t>
      </w:r>
      <w:r>
        <w:t xml:space="preserve"> Господь сказал матери: «Я ухожу; [это] тело —</w:t>
      </w:r>
      <w:r>
        <w:br/>
      </w:r>
      <w:r>
        <w:t>береги его бережно: это твой собственный сын»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625.</w:t>
      </w:r>
      <w:r>
        <w:t xml:space="preserve"> Сказав это, Он на полмгновения замер без движения</w:t>
      </w:r>
      <w:r>
        <w:br/>
      </w:r>
      <w:r>
        <w:t>и простёрся на земле, как палка.</w:t>
      </w:r>
    </w:p>
    <w:p>
      <w:pPr>
        <w:spacing w:after="60"/>
        <w:ind w:left="510" w:hanging="510"/>
      </w:pPr>
      <w:r>
        <w:rPr>
          <w:b/>
          <w:i w:val="0"/>
        </w:rPr>
        <w:t>626.</w:t>
      </w:r>
      <w:r>
        <w:t xml:space="preserve"> Он вновь лежал безмолвно; Шачи в испуге</w:t>
      </w:r>
      <w:r>
        <w:br/>
      </w:r>
      <w:r>
        <w:t>поспешно льёт Ему в рот воду Ганги.</w:t>
      </w:r>
    </w:p>
    <w:p>
      <w:pPr>
        <w:spacing w:after="60"/>
        <w:ind w:left="510" w:hanging="510"/>
      </w:pPr>
      <w:r>
        <w:rPr>
          <w:b/>
          <w:i w:val="0"/>
        </w:rPr>
        <w:t>627.</w:t>
      </w:r>
      <w:r>
        <w:t xml:space="preserve"> Через мгновение Господь пришёл в Себя,</w:t>
      </w:r>
      <w:r>
        <w:br/>
      </w:r>
      <w:r>
        <w:t>и дом озарился сиянием Его природного облика.</w:t>
      </w:r>
    </w:p>
    <w:p>
      <w:pPr>
        <w:spacing w:after="60"/>
        <w:ind w:left="510" w:hanging="510"/>
      </w:pPr>
      <w:r>
        <w:rPr>
          <w:b/>
          <w:i w:val="0"/>
        </w:rPr>
        <w:t>628.</w:t>
      </w:r>
      <w:r>
        <w:t xml:space="preserve"> Господь сказал матери: «Я ухожу; тело…» —</w:t>
      </w:r>
      <w:r>
        <w:br/>
      </w:r>
      <w:r>
        <w:t>есть ли кто, кто мог бы рассудить об этом?</w:t>
      </w:r>
    </w:p>
    <w:p>
      <w:pPr>
        <w:spacing w:after="60"/>
        <w:ind w:left="510" w:hanging="510"/>
      </w:pPr>
      <w:r>
        <w:rPr>
          <w:b/>
          <w:i w:val="0"/>
        </w:rPr>
        <w:t>629.</w:t>
      </w:r>
      <w:r>
        <w:t xml:space="preserve"> Шри Мурари Гупта-вайдья, близкий Господу,</w:t>
      </w:r>
      <w:r>
        <w:br/>
      </w:r>
      <w:r>
        <w:t>знаток всех истин, искушённый преданный, —</w:t>
      </w:r>
    </w:p>
    <w:p>
      <w:pPr>
        <w:spacing w:after="60"/>
        <w:ind w:left="510" w:hanging="510"/>
      </w:pPr>
      <w:r>
        <w:rPr>
          <w:b/>
          <w:i w:val="0"/>
        </w:rPr>
        <w:t>630.</w:t>
      </w:r>
      <w:r>
        <w:t xml:space="preserve"> у него спросил Дамодара Пандит:</w:t>
      </w:r>
      <w:r>
        <w:br/>
      </w:r>
      <w:r>
        <w:t>«Объясни мне, великая душа, истину этого.</w:t>
      </w:r>
    </w:p>
    <w:p>
      <w:pPr>
        <w:spacing w:after="60"/>
        <w:ind w:left="510" w:hanging="510"/>
      </w:pPr>
      <w:r>
        <w:rPr>
          <w:b/>
          <w:i w:val="0"/>
        </w:rPr>
        <w:t>631.</w:t>
      </w:r>
      <w:r>
        <w:t xml:space="preserve"> Явил ли Господь [Свою] йогамайю</w:t>
      </w:r>
      <w:r>
        <w:rPr>
          <w:b w:val="0"/>
          <w:i w:val="0"/>
          <w:vertAlign w:val="superscript"/>
        </w:rPr>
        <w:t>3</w:t>
      </w:r>
      <w:r>
        <w:t xml:space="preserve"> или какую-то силу?</w:t>
      </w:r>
      <w:r>
        <w:br/>
      </w:r>
      <w:r>
        <w:t>Рассуди это и дай мне разумное объяснение».</w:t>
      </w:r>
    </w:p>
    <w:p>
      <w:pPr>
        <w:spacing w:after="60"/>
        <w:ind w:left="510" w:hanging="510"/>
      </w:pPr>
      <w:r>
        <w:rPr>
          <w:b/>
          <w:i w:val="0"/>
        </w:rPr>
        <w:t>632.</w:t>
      </w:r>
      <w:r>
        <w:t xml:space="preserve"> Мурари говорит: «Слушай, слушай, почтенный:</w:t>
      </w:r>
      <w:r>
        <w:br/>
      </w:r>
      <w:r>
        <w:t>разве я знаю все намерения Кришны?</w:t>
      </w:r>
    </w:p>
    <w:p>
      <w:pPr>
        <w:spacing w:after="60"/>
        <w:ind w:left="510" w:hanging="510"/>
      </w:pPr>
      <w:r>
        <w:rPr>
          <w:b/>
          <w:i w:val="0"/>
        </w:rPr>
        <w:t>633.</w:t>
      </w:r>
      <w:r>
        <w:t xml:space="preserve"> Что-то скажу, как подсказывает мой разум;</w:t>
      </w:r>
      <w:r>
        <w:br/>
      </w:r>
      <w:r>
        <w:t>если это окажется обоснованным — храни в сердце.</w:t>
      </w:r>
    </w:p>
    <w:p>
      <w:pPr>
        <w:spacing w:after="60"/>
        <w:ind w:left="510" w:hanging="510"/>
      </w:pPr>
      <w:r>
        <w:rPr>
          <w:b/>
          <w:i w:val="0"/>
        </w:rPr>
        <w:t>634.</w:t>
      </w:r>
      <w:r>
        <w:t xml:space="preserve"> Когда слушают [о Нём], видят, медитируют и поют санкиртану,</w:t>
      </w:r>
      <w:r>
        <w:br/>
      </w:r>
      <w:r>
        <w:t>Господь входит в сердце Своих преданных.</w:t>
      </w:r>
    </w:p>
    <w:p>
      <w:pPr>
        <w:spacing w:after="60"/>
        <w:ind w:left="510" w:hanging="510"/>
      </w:pPr>
      <w:r>
        <w:rPr>
          <w:b/>
          <w:i w:val="0"/>
        </w:rPr>
        <w:t>635.</w:t>
      </w:r>
      <w:r>
        <w:t xml:space="preserve"> Его собственное тело — не [материальное] тело: это облик вне гун</w:t>
      </w:r>
      <w:r>
        <w:rPr>
          <w:b w:val="0"/>
          <w:i w:val="0"/>
          <w:vertAlign w:val="superscript"/>
        </w:rPr>
        <w:t>4</w:t>
      </w:r>
      <w:r>
        <w:t>;</w:t>
      </w:r>
      <w:r>
        <w:br/>
      </w:r>
      <w:r>
        <w:t>а наслаждение гунами, поведение и рассуждение — [удел тех, кто] в гунах.</w:t>
      </w:r>
    </w:p>
    <w:p>
      <w:pPr>
        <w:spacing w:after="60"/>
        <w:ind w:left="510" w:hanging="510"/>
      </w:pPr>
      <w:r>
        <w:rPr>
          <w:b/>
          <w:i w:val="0"/>
        </w:rPr>
        <w:t>636.</w:t>
      </w:r>
      <w:r>
        <w:t xml:space="preserve"> Поэтому Он принимает тело преданного как [Своё] тело</w:t>
      </w:r>
      <w:r>
        <w:br/>
      </w:r>
      <w:r>
        <w:t>и там свободно играет во всех делах.</w:t>
      </w:r>
    </w:p>
    <w:p>
      <w:pPr>
        <w:spacing w:after="60"/>
        <w:ind w:left="510" w:hanging="510"/>
      </w:pPr>
      <w:r>
        <w:rPr>
          <w:b/>
          <w:i w:val="0"/>
        </w:rPr>
        <w:t>637.</w:t>
      </w:r>
      <w:r>
        <w:t xml:space="preserve"> Почитание Своего преданного Он ставит выше почитания Себя;</w:t>
      </w:r>
      <w:r>
        <w:br/>
      </w:r>
      <w:r>
        <w:t>про Себя Он знает, что в этом — полнота всякого почитания.</w:t>
      </w:r>
    </w:p>
    <w:p>
      <w:pPr>
        <w:spacing w:after="60"/>
        <w:ind w:left="510" w:hanging="510"/>
      </w:pPr>
      <w:r>
        <w:rPr>
          <w:b/>
          <w:i w:val="0"/>
        </w:rPr>
        <w:t>638.</w:t>
      </w:r>
      <w:r>
        <w:t xml:space="preserve"> Сам Господь — Он и есть тот, кто зависит от Него;</w:t>
      </w:r>
      <w:r>
        <w:br/>
      </w:r>
      <w:r>
        <w:t>лишь по мирскому обиходу, по майе, говорят: «двое»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639.</w:t>
      </w:r>
      <w:r>
        <w:t xml:space="preserve"> Почему Он ставит преданного выше Себя —</w:t>
      </w:r>
      <w:r>
        <w:br/>
      </w:r>
      <w:r>
        <w:t>этого не может понять весь мир.</w:t>
      </w:r>
    </w:p>
    <w:p>
      <w:pPr>
        <w:spacing w:after="60"/>
        <w:ind w:left="510" w:hanging="510"/>
      </w:pPr>
      <w:r>
        <w:rPr>
          <w:b/>
          <w:i w:val="0"/>
        </w:rPr>
        <w:t>640.</w:t>
      </w:r>
      <w:r>
        <w:t xml:space="preserve"> Облик, полный расы, тело, полное красоты,</w:t>
      </w:r>
      <w:r>
        <w:br/>
      </w:r>
      <w:r>
        <w:t>тело, исполненное всех богатств, — таким Он Сам Себя явил.</w:t>
      </w:r>
    </w:p>
    <w:p>
      <w:pPr>
        <w:spacing w:after="60"/>
        <w:ind w:left="510" w:hanging="510"/>
      </w:pPr>
      <w:r>
        <w:rPr>
          <w:b/>
          <w:i w:val="0"/>
        </w:rPr>
        <w:t>641.</w:t>
      </w:r>
      <w:r>
        <w:t xml:space="preserve"> Нет у Него ничего, кроме игр, забав и лил;</w:t>
      </w:r>
      <w:r>
        <w:br/>
      </w:r>
      <w:r>
        <w:t>что за ничтожество поносит Его, называя «лишённым качеств»?</w:t>
      </w:r>
    </w:p>
    <w:p>
      <w:pPr>
        <w:spacing w:after="60"/>
        <w:ind w:left="510" w:hanging="510"/>
      </w:pPr>
      <w:r>
        <w:rPr>
          <w:b/>
          <w:i w:val="0"/>
        </w:rPr>
        <w:t>642.</w:t>
      </w:r>
      <w:r>
        <w:t xml:space="preserve"> По Своей майе Сам Он не являет Себя открыто</w:t>
      </w:r>
      <w:r>
        <w:rPr>
          <w:b w:val="0"/>
          <w:i w:val="0"/>
          <w:vertAlign w:val="superscript"/>
        </w:rPr>
        <w:t>6</w:t>
      </w:r>
      <w:r>
        <w:br/>
      </w:r>
      <w:r>
        <w:t>и непрестанно играет в теле преданного.</w:t>
      </w:r>
    </w:p>
    <w:p>
      <w:pPr>
        <w:spacing w:after="60"/>
        <w:ind w:left="510" w:hanging="510"/>
      </w:pPr>
      <w:r>
        <w:rPr>
          <w:b/>
          <w:i w:val="0"/>
        </w:rPr>
        <w:t>643.</w:t>
      </w:r>
      <w:r>
        <w:t xml:space="preserve"> Еда, сон, отдых, радости преданного —</w:t>
      </w:r>
      <w:r>
        <w:br/>
      </w:r>
      <w:r>
        <w:t>в них-то и проявляется счастье Кришны.</w:t>
      </w:r>
    </w:p>
    <w:p>
      <w:pPr>
        <w:spacing w:after="60"/>
        <w:ind w:left="510" w:hanging="510"/>
      </w:pPr>
      <w:r>
        <w:rPr>
          <w:b/>
          <w:i w:val="0"/>
        </w:rPr>
        <w:t>644.</w:t>
      </w:r>
      <w:r>
        <w:t xml:space="preserve"> Поведение преданных и прочих людей одинаково;</w:t>
      </w:r>
      <w:r>
        <w:br/>
      </w:r>
      <w:r>
        <w:t>по природе тела глазам они видятся одинаковыми.</w:t>
      </w:r>
    </w:p>
    <w:p>
      <w:pPr>
        <w:spacing w:after="60"/>
        <w:ind w:left="510" w:hanging="510"/>
      </w:pPr>
      <w:r>
        <w:rPr>
          <w:b/>
          <w:i w:val="0"/>
        </w:rPr>
        <w:t>645.</w:t>
      </w:r>
      <w:r>
        <w:t xml:space="preserve"> Кто, видя глазами, считает [их] людьми,</w:t>
      </w:r>
      <w:r>
        <w:br/>
      </w:r>
      <w:r>
        <w:t>[говорит:] „Где Кришна? Глазами я вижу человека.</w:t>
      </w:r>
    </w:p>
    <w:p>
      <w:pPr>
        <w:spacing w:after="60"/>
        <w:ind w:left="510" w:hanging="510"/>
      </w:pPr>
      <w:r>
        <w:rPr>
          <w:b/>
          <w:i w:val="0"/>
        </w:rPr>
        <w:t>646.</w:t>
      </w:r>
      <w:r>
        <w:t xml:space="preserve"> Кришна — Владыка всех владык, Брахман вне гун, —</w:t>
      </w:r>
      <w:r>
        <w:br/>
      </w:r>
      <w:r>
        <w:t>неужели Он в человеческом теле совершает мирские дела?“</w:t>
      </w:r>
    </w:p>
    <w:p>
      <w:pPr>
        <w:spacing w:after="60"/>
        <w:ind w:left="510" w:hanging="510"/>
      </w:pPr>
      <w:r>
        <w:rPr>
          <w:b/>
          <w:i w:val="0"/>
        </w:rPr>
        <w:t>647.</w:t>
      </w:r>
      <w:r>
        <w:t xml:space="preserve"> Говоря так, низкий человек не признаёт [этого];</w:t>
      </w:r>
      <w:r>
        <w:br/>
      </w:r>
      <w:r>
        <w:t>а возвышенный знает в теле преданного тело Господа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648.</w:t>
      </w:r>
      <w:r>
        <w:t xml:space="preserve"> Таково моё рассуждение, так я думаю;</w:t>
      </w:r>
      <w:r>
        <w:br/>
      </w:r>
      <w:r>
        <w:t>пойми сам и решай в сердце, что верно.</w:t>
      </w:r>
    </w:p>
    <w:p>
      <w:pPr>
        <w:spacing w:after="60"/>
        <w:ind w:left="510" w:hanging="510"/>
      </w:pPr>
      <w:r>
        <w:rPr>
          <w:b/>
          <w:i w:val="0"/>
        </w:rPr>
        <w:t>649.</w:t>
      </w:r>
      <w:r>
        <w:t xml:space="preserve"> Тело вайшнава всегда полно Кришной — знайте это;</w:t>
      </w:r>
      <w:r>
        <w:br/>
      </w:r>
      <w:r>
        <w:t>так мы слышим в Ведах, Пуранах и „Бхагавате“.</w:t>
      </w:r>
    </w:p>
    <w:p>
      <w:pPr>
        <w:spacing w:after="60"/>
        <w:ind w:left="510" w:hanging="510"/>
      </w:pPr>
      <w:r>
        <w:rPr>
          <w:b/>
          <w:i w:val="0"/>
        </w:rPr>
        <w:t>650.</w:t>
      </w:r>
      <w:r>
        <w:t xml:space="preserve"> Пылью с его стоп очищаются все люди;</w:t>
      </w:r>
      <w:r>
        <w:br/>
      </w:r>
      <w:r>
        <w:t>он очищает даже Гангу и все прочие святые места.</w:t>
      </w:r>
    </w:p>
    <w:p>
      <w:pPr>
        <w:spacing w:after="60"/>
        <w:ind w:left="510" w:hanging="510"/>
      </w:pPr>
      <w:r>
        <w:rPr>
          <w:b/>
          <w:i w:val="0"/>
        </w:rPr>
        <w:t>651.</w:t>
      </w:r>
      <w:r>
        <w:t xml:space="preserve"> Кто, низкий, спорит о теле такого человека,</w:t>
      </w:r>
      <w:r>
        <w:br/>
      </w:r>
      <w:r>
        <w:t>тот по непониманию совершает оскорбление».</w:t>
      </w:r>
    </w:p>
    <w:p>
      <w:pPr>
        <w:spacing w:after="60"/>
        <w:ind w:left="510" w:hanging="510"/>
      </w:pPr>
      <w:r>
        <w:rPr>
          <w:b/>
          <w:i w:val="0"/>
        </w:rPr>
        <w:t>652.</w:t>
      </w:r>
      <w:r>
        <w:t xml:space="preserve"> Так Дамодара и Мурари Гупта</w:t>
      </w:r>
      <w:r>
        <w:br/>
      </w:r>
      <w:r>
        <w:t>закончили беседу, оба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653.</w:t>
      </w:r>
      <w:r>
        <w:t xml:space="preserve"> Своё тело Господь не считает телом,</w:t>
      </w:r>
      <w:r>
        <w:br/>
      </w:r>
      <w:r>
        <w:t>а тело преданного Он считает Своим.</w:t>
      </w:r>
    </w:p>
    <w:p>
      <w:pPr>
        <w:spacing w:after="60"/>
        <w:ind w:left="510" w:hanging="510"/>
      </w:pPr>
      <w:r>
        <w:rPr>
          <w:b/>
          <w:i w:val="0"/>
        </w:rPr>
        <w:t>654.</w:t>
      </w:r>
      <w:r>
        <w:t xml:space="preserve"> Так рассудив, эти двое разошлись;</w:t>
      </w:r>
      <w:r>
        <w:br/>
      </w:r>
      <w:r>
        <w:t>слыша об этом, радостно рассказывает этот Лочан Дас.</w:t>
      </w:r>
    </w:p>
    <w:p>
      <w:pPr>
        <w:spacing w:after="60"/>
        <w:jc w:val="both"/>
      </w:pPr>
      <w:r>
        <w:rPr>
          <w:b w:val="0"/>
          <w:i/>
        </w:rPr>
        <w:t>Рага вибхаса; диша: «Ах, ах!» Припев: «Ах, ах, жизнь моя!»</w:t>
      </w:r>
    </w:p>
    <w:p>
      <w:pPr>
        <w:spacing w:after="60"/>
        <w:ind w:left="510" w:hanging="510"/>
      </w:pPr>
      <w:r>
        <w:rPr>
          <w:b/>
          <w:i w:val="0"/>
        </w:rPr>
        <w:t>655.</w:t>
      </w:r>
      <w:r>
        <w:t xml:space="preserve"> Слушайте все ещё одну дивную повесть;</w:t>
      </w:r>
      <w:r>
        <w:br/>
      </w:r>
      <w:r>
        <w:t>услышав её, избавитесь от боли в сердце.</w:t>
      </w:r>
    </w:p>
    <w:p>
      <w:pPr>
        <w:spacing w:after="60"/>
        <w:ind w:left="510" w:hanging="510"/>
      </w:pPr>
      <w:r>
        <w:rPr>
          <w:b/>
          <w:i w:val="0"/>
        </w:rPr>
        <w:t>656.</w:t>
      </w:r>
      <w:r>
        <w:t xml:space="preserve"> Постигнув в обители учителя всю суть Вед,</w:t>
      </w:r>
      <w:r>
        <w:br/>
      </w:r>
      <w:r>
        <w:t>Джаганнатха, жемчужина брахманов, вернулся домой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657.</w:t>
      </w:r>
      <w:r>
        <w:t xml:space="preserve"> По воле судьбы его тело охватил жар;</w:t>
      </w:r>
      <w:r>
        <w:br/>
      </w:r>
      <w:r>
        <w:t>видя тяжкую лихорадку, все пришли в страх.</w:t>
      </w:r>
    </w:p>
    <w:p>
      <w:pPr>
        <w:spacing w:after="60"/>
        <w:ind w:left="510" w:hanging="510"/>
      </w:pPr>
      <w:r>
        <w:rPr>
          <w:b/>
          <w:i w:val="0"/>
        </w:rPr>
        <w:t>658.</w:t>
      </w:r>
      <w:r>
        <w:t xml:space="preserve"> Видя, как Шачи плачет в полном смятении,</w:t>
      </w:r>
      <w:r>
        <w:br/>
      </w:r>
      <w:r>
        <w:t>Господь утешает её, объясняя истину:</w:t>
      </w:r>
    </w:p>
    <w:p>
      <w:pPr>
        <w:spacing w:after="60"/>
        <w:ind w:left="510" w:hanging="510"/>
      </w:pPr>
      <w:r>
        <w:rPr>
          <w:b/>
          <w:i w:val="0"/>
        </w:rPr>
        <w:t>659.</w:t>
      </w:r>
      <w:r>
        <w:t xml:space="preserve"> «Мать, смерть неизбежна для всех:</w:t>
      </w:r>
      <w:r>
        <w:br/>
      </w:r>
      <w:r>
        <w:t>и Брахма, и Рудра, и океаны, и горы, и Гималаи</w:t>
      </w:r>
      <w:r>
        <w:rPr>
          <w:b w:val="0"/>
          <w:i w:val="0"/>
          <w:vertAlign w:val="superscript"/>
        </w:rPr>
        <w:t>9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660.</w:t>
      </w:r>
      <w:r>
        <w:t xml:space="preserve"> Индра, Варуна, Агни — всё губит время;</w:t>
      </w:r>
      <w:r>
        <w:br/>
      </w:r>
      <w:r>
        <w:t>зачем же ты страшишься смерти?</w:t>
      </w:r>
    </w:p>
    <w:p>
      <w:pPr>
        <w:spacing w:after="60"/>
        <w:ind w:left="510" w:hanging="510"/>
      </w:pPr>
      <w:r>
        <w:rPr>
          <w:b/>
          <w:i w:val="0"/>
        </w:rPr>
        <w:t>661.</w:t>
      </w:r>
      <w:r>
        <w:t xml:space="preserve"> Созови сейчас всех своих родных и друзей:</w:t>
      </w:r>
      <w:r>
        <w:br/>
      </w:r>
      <w:r>
        <w:t>пусть все вместе помогут [ему] вспоминать имя Кришны».</w:t>
      </w:r>
    </w:p>
    <w:p>
      <w:pPr>
        <w:spacing w:after="60"/>
        <w:ind w:left="510" w:hanging="510"/>
      </w:pPr>
      <w:r>
        <w:rPr>
          <w:b/>
          <w:i w:val="0"/>
        </w:rPr>
        <w:t>662.</w:t>
      </w:r>
      <w:r>
        <w:t xml:space="preserve"> Зная, что в час смерти это истинный долг близких,</w:t>
      </w:r>
      <w:r>
        <w:br/>
      </w:r>
      <w:r>
        <w:t>Господь, божественная Жемчужина рода Яду, велит помочь [отцу] помнить [о Кришне].</w:t>
      </w:r>
    </w:p>
    <w:p>
      <w:pPr>
        <w:spacing w:after="60"/>
        <w:ind w:left="510" w:hanging="510"/>
      </w:pPr>
      <w:r>
        <w:rPr>
          <w:b/>
          <w:i w:val="0"/>
        </w:rPr>
        <w:t>663.</w:t>
      </w:r>
      <w:r>
        <w:t xml:space="preserve"> Услышав это, пришли все родные и друзья;</w:t>
      </w:r>
      <w:r>
        <w:br/>
      </w:r>
      <w:r>
        <w:t>придя в дом Господа, они окружили Мишру.</w:t>
      </w:r>
    </w:p>
    <w:p>
      <w:pPr>
        <w:spacing w:after="60"/>
        <w:ind w:left="510" w:hanging="510"/>
      </w:pPr>
      <w:r>
        <w:rPr>
          <w:b/>
          <w:i w:val="0"/>
        </w:rPr>
        <w:t>664.</w:t>
      </w:r>
      <w:r>
        <w:t xml:space="preserve"> Те из друзей, что были мудры годами,</w:t>
      </w:r>
      <w:r>
        <w:br/>
      </w:r>
      <w:r>
        <w:t>видя, что час близок, держали совет.</w:t>
      </w:r>
    </w:p>
    <w:p>
      <w:pPr>
        <w:spacing w:after="60"/>
        <w:ind w:left="510" w:hanging="510"/>
      </w:pPr>
      <w:r>
        <w:rPr>
          <w:b/>
          <w:i w:val="0"/>
        </w:rPr>
        <w:t>665.</w:t>
      </w:r>
      <w:r>
        <w:t xml:space="preserve"> Вишвамбхара говорит: «Мать, что же ты медлишь?</w:t>
      </w:r>
      <w:r>
        <w:br/>
      </w:r>
      <w:r>
        <w:t>Сейчас же нужны все близкие и родные».</w:t>
      </w:r>
    </w:p>
    <w:p>
      <w:pPr>
        <w:spacing w:after="60"/>
        <w:ind w:left="510" w:hanging="510"/>
      </w:pPr>
      <w:r>
        <w:rPr>
          <w:b/>
          <w:i w:val="0"/>
        </w:rPr>
        <w:t>666.</w:t>
      </w:r>
      <w:r>
        <w:t xml:space="preserve"> Сказав так, мать и сын подняли его</w:t>
      </w:r>
      <w:r>
        <w:br/>
      </w:r>
      <w:r>
        <w:t>и вместе с родными пошли на берег Джахнави.</w:t>
      </w:r>
    </w:p>
    <w:p>
      <w:pPr>
        <w:spacing w:after="60"/>
        <w:ind w:left="510" w:hanging="510"/>
      </w:pPr>
      <w:r>
        <w:rPr>
          <w:b/>
          <w:i w:val="0"/>
        </w:rPr>
        <w:t>667.</w:t>
      </w:r>
      <w:r>
        <w:t xml:space="preserve"> Обняв стопы отца, плачет Вишвамбхара;</w:t>
      </w:r>
      <w:r>
        <w:br/>
      </w:r>
      <w:r>
        <w:t>Он не может сдержать слёз, голос Его прерывается:</w:t>
      </w:r>
    </w:p>
    <w:p>
      <w:pPr>
        <w:spacing w:after="60"/>
        <w:ind w:left="510" w:hanging="510"/>
      </w:pPr>
      <w:r>
        <w:rPr>
          <w:b/>
          <w:i w:val="0"/>
        </w:rPr>
        <w:t>668.</w:t>
      </w:r>
      <w:r>
        <w:t xml:space="preserve"> «Покинув Меня, отец, куда ты уходишь?</w:t>
      </w:r>
      <w:r>
        <w:br/>
      </w:r>
      <w:r>
        <w:t>Больше не позову Я никого: „Отец!“</w:t>
      </w:r>
    </w:p>
    <w:p>
      <w:pPr>
        <w:spacing w:after="60"/>
        <w:ind w:left="510" w:hanging="510"/>
      </w:pPr>
      <w:r>
        <w:rPr>
          <w:b/>
          <w:i w:val="0"/>
        </w:rPr>
        <w:t>669.</w:t>
      </w:r>
      <w:r>
        <w:t xml:space="preserve"> С сегодняшнего дня этот Мой дом опустел;</w:t>
      </w:r>
      <w:r>
        <w:br/>
      </w:r>
      <w:r>
        <w:t>больше не увижу Я твоих стоп, отец.</w:t>
      </w:r>
    </w:p>
    <w:p>
      <w:pPr>
        <w:spacing w:after="60"/>
        <w:ind w:left="510" w:hanging="510"/>
      </w:pPr>
      <w:r>
        <w:rPr>
          <w:b/>
          <w:i w:val="0"/>
        </w:rPr>
        <w:t>670.</w:t>
      </w:r>
      <w:r>
        <w:t xml:space="preserve"> Сегодня все десять сторон пусты, кругом непроглядная тьма:</w:t>
      </w:r>
      <w:r>
        <w:br/>
      </w:r>
      <w:r>
        <w:t>никто не будет учить Меня так заботливо, держа за руку».</w:t>
      </w:r>
    </w:p>
    <w:p>
      <w:pPr>
        <w:spacing w:after="60"/>
        <w:ind w:left="510" w:hanging="510"/>
      </w:pPr>
      <w:r>
        <w:rPr>
          <w:b/>
          <w:i w:val="0"/>
        </w:rPr>
        <w:t>671.</w:t>
      </w:r>
      <w:r>
        <w:t xml:space="preserve"> Услышав такие нектарные слова,</w:t>
      </w:r>
      <w:r>
        <w:br/>
      </w:r>
      <w:r>
        <w:t>Джаганнатха от скорби не может вымолвить ни слова.</w:t>
      </w:r>
    </w:p>
    <w:p>
      <w:pPr>
        <w:spacing w:after="60"/>
        <w:ind w:left="510" w:hanging="510"/>
      </w:pPr>
      <w:r>
        <w:rPr>
          <w:b/>
          <w:i w:val="0"/>
        </w:rPr>
        <w:t>672.</w:t>
      </w:r>
      <w:r>
        <w:t xml:space="preserve"> Прерывающимся голосом он говорит: «Слушай, Вишвамбхара:</w:t>
      </w:r>
      <w:r>
        <w:br/>
      </w:r>
      <w:r>
        <w:t>не высказать того, что было у меня на сердце.</w:t>
      </w:r>
    </w:p>
    <w:p>
      <w:pPr>
        <w:spacing w:after="60"/>
        <w:ind w:left="510" w:hanging="510"/>
      </w:pPr>
      <w:r>
        <w:rPr>
          <w:b/>
          <w:i w:val="0"/>
        </w:rPr>
        <w:t>673.</w:t>
      </w:r>
      <w:r>
        <w:t xml:space="preserve"> Я вручил Тебя стопам Рагхунатхи</w:t>
      </w:r>
      <w:r>
        <w:rPr>
          <w:b w:val="0"/>
          <w:i w:val="0"/>
          <w:vertAlign w:val="superscript"/>
        </w:rPr>
        <w:t>10</w:t>
      </w:r>
      <w:r>
        <w:t>;</w:t>
      </w:r>
      <w:r>
        <w:br/>
      </w:r>
      <w:r>
        <w:t>только бы Ты когда-нибудь не забыл меня».</w:t>
      </w:r>
    </w:p>
    <w:p>
      <w:pPr>
        <w:spacing w:after="60"/>
        <w:ind w:left="510" w:hanging="510"/>
      </w:pPr>
      <w:r>
        <w:rPr>
          <w:b/>
          <w:i w:val="0"/>
        </w:rPr>
        <w:t>674.</w:t>
      </w:r>
      <w:r>
        <w:t xml:space="preserve"> Сказав так, он предаётся памятованию: «Хари, Хари!»</w:t>
      </w:r>
      <w:r>
        <w:br/>
      </w:r>
      <w:r>
        <w:t>Все брахманы опустили его в воды Ганги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675.</w:t>
      </w:r>
      <w:r>
        <w:t xml:space="preserve"> На шею ему надели гирлянду туласи;</w:t>
      </w:r>
      <w:r>
        <w:br/>
      </w:r>
      <w:r>
        <w:t>со всех сторон родные и друзья поют имя Хари.</w:t>
      </w:r>
    </w:p>
    <w:p>
      <w:pPr>
        <w:spacing w:after="60"/>
        <w:ind w:left="510" w:hanging="510"/>
      </w:pPr>
      <w:r>
        <w:rPr>
          <w:b/>
          <w:i w:val="0"/>
        </w:rPr>
        <w:t>676.</w:t>
      </w:r>
      <w:r>
        <w:t xml:space="preserve"> Со всех сторон звучит санкиртана о достоинствах Хари;</w:t>
      </w:r>
      <w:r>
        <w:br/>
      </w:r>
      <w:r>
        <w:t>и в этот час лучший из брахманов отправился на Вайкунтху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677.</w:t>
      </w:r>
      <w:r>
        <w:t xml:space="preserve"> Брахман, взойдя на колесницу, отбыл на Вайкунтху;</w:t>
      </w:r>
      <w:r>
        <w:br/>
      </w:r>
      <w:r>
        <w:t>от плача Шачи раскалывается земля.</w:t>
      </w:r>
    </w:p>
    <w:p>
      <w:pPr>
        <w:spacing w:after="60"/>
        <w:ind w:left="510" w:hanging="510"/>
      </w:pPr>
      <w:r>
        <w:rPr>
          <w:b/>
          <w:i w:val="0"/>
        </w:rPr>
        <w:t>678.</w:t>
      </w:r>
      <w:r>
        <w:t xml:space="preserve"> Обняв стопы мужа, она плачет, катаясь по земле:</w:t>
      </w:r>
      <w:r>
        <w:br/>
      </w:r>
      <w:r>
        <w:t>«Я пойду с тобой! Возьми меня с собой!</w:t>
      </w:r>
    </w:p>
    <w:p>
      <w:pPr>
        <w:spacing w:after="60"/>
        <w:ind w:left="510" w:hanging="510"/>
      </w:pPr>
      <w:r>
        <w:rPr>
          <w:b/>
          <w:i w:val="0"/>
        </w:rPr>
        <w:t>679.</w:t>
      </w:r>
      <w:r>
        <w:t xml:space="preserve"> Столько времени я служила тебе;</w:t>
      </w:r>
      <w:r>
        <w:br/>
      </w:r>
      <w:r>
        <w:t>ты ушёл на Вайкунтху, а я осталась на земле.</w:t>
      </w:r>
    </w:p>
    <w:p>
      <w:pPr>
        <w:spacing w:after="60"/>
        <w:ind w:left="510" w:hanging="510"/>
      </w:pPr>
      <w:r>
        <w:rPr>
          <w:b/>
          <w:i w:val="0"/>
        </w:rPr>
        <w:t>680.</w:t>
      </w:r>
      <w:r>
        <w:t xml:space="preserve"> Я служила тебе, когда ты отдыхал и когда ел;</w:t>
      </w:r>
      <w:r>
        <w:br/>
      </w:r>
      <w:r>
        <w:t>сегодня все десять сторон пусты, кругом кромешная тьма.</w:t>
      </w:r>
    </w:p>
    <w:p>
      <w:pPr>
        <w:spacing w:after="60"/>
        <w:ind w:left="510" w:hanging="510"/>
      </w:pPr>
      <w:r>
        <w:rPr>
          <w:b/>
          <w:i w:val="0"/>
        </w:rPr>
        <w:t>681.</w:t>
      </w:r>
      <w:r>
        <w:t xml:space="preserve"> Я осиротела с твоим младшим сыном;</w:t>
      </w:r>
      <w:r>
        <w:br/>
      </w:r>
      <w:r>
        <w:t>где будет жить Нимай, на кого Ему смотреть с надеждой?</w:t>
      </w:r>
    </w:p>
    <w:p>
      <w:pPr>
        <w:spacing w:after="60"/>
        <w:ind w:left="510" w:hanging="510"/>
      </w:pPr>
      <w:r>
        <w:rPr>
          <w:b/>
          <w:i w:val="0"/>
        </w:rPr>
        <w:t>682.</w:t>
      </w:r>
      <w:r>
        <w:t xml:space="preserve"> Твой сын Нимай, которого не найти во всём мире, —</w:t>
      </w:r>
      <w:r>
        <w:br/>
      </w:r>
      <w:r>
        <w:t>всё забыв, ты уходишь, мой господин!»</w:t>
      </w:r>
    </w:p>
    <w:p>
      <w:pPr>
        <w:spacing w:after="60"/>
        <w:ind w:left="510" w:hanging="510"/>
      </w:pPr>
      <w:r>
        <w:rPr>
          <w:b/>
          <w:i w:val="0"/>
        </w:rPr>
        <w:t>683.</w:t>
      </w:r>
      <w:r>
        <w:t xml:space="preserve"> Видя плач матери и смерть отца,</w:t>
      </w:r>
      <w:r>
        <w:br/>
      </w:r>
      <w:r>
        <w:t>плачет сын Шачи, слёзы льются из глаз.</w:t>
      </w:r>
    </w:p>
    <w:p>
      <w:pPr>
        <w:spacing w:after="60"/>
        <w:ind w:left="510" w:hanging="510"/>
      </w:pPr>
      <w:r>
        <w:rPr>
          <w:b/>
          <w:i w:val="0"/>
        </w:rPr>
        <w:t>684.</w:t>
      </w:r>
      <w:r>
        <w:t xml:space="preserve"> Словно нанизанное на нить жемчужное ожерелье,</w:t>
      </w:r>
      <w:r>
        <w:br/>
      </w:r>
      <w:r>
        <w:t>слёзы катятся из глаз на широкую грудь.</w:t>
      </w:r>
    </w:p>
    <w:p>
      <w:pPr>
        <w:spacing w:after="60"/>
        <w:ind w:left="510" w:hanging="510"/>
      </w:pPr>
      <w:r>
        <w:rPr>
          <w:b/>
          <w:i w:val="0"/>
        </w:rPr>
        <w:t>685.</w:t>
      </w:r>
      <w:r>
        <w:t xml:space="preserve"> Преданные и друзья восклицают: «Увы, увы!»;</w:t>
      </w:r>
      <w:r>
        <w:br/>
      </w:r>
      <w:r>
        <w:t>от плача Господа плачет весь мир.</w:t>
      </w:r>
    </w:p>
    <w:p>
      <w:pPr>
        <w:spacing w:after="60"/>
        <w:ind w:left="510" w:hanging="510"/>
      </w:pPr>
      <w:r>
        <w:rPr>
          <w:b/>
          <w:i w:val="0"/>
        </w:rPr>
        <w:t>686.</w:t>
      </w:r>
      <w:r>
        <w:t xml:space="preserve"> Все утешали [Его] сладкими словами:</w:t>
      </w:r>
      <w:r>
        <w:br/>
      </w:r>
      <w:r>
        <w:t>«Господь, от Твоего плача гибнет творение!»</w:t>
      </w:r>
    </w:p>
    <w:p>
      <w:pPr>
        <w:spacing w:after="60"/>
        <w:ind w:left="510" w:hanging="510"/>
      </w:pPr>
      <w:r>
        <w:rPr>
          <w:b/>
          <w:i w:val="0"/>
        </w:rPr>
        <w:t>687.</w:t>
      </w:r>
      <w:r>
        <w:t xml:space="preserve"> Женщины утешали Шачи-деви:</w:t>
      </w:r>
      <w:r>
        <w:br/>
      </w:r>
      <w:r>
        <w:t>«Глядя на Вишвамбхару, Шачи, ты забудешь всё».</w:t>
      </w:r>
    </w:p>
    <w:p>
      <w:pPr>
        <w:spacing w:after="60"/>
        <w:ind w:left="510" w:hanging="510"/>
      </w:pPr>
      <w:r>
        <w:rPr>
          <w:b/>
          <w:i w:val="0"/>
        </w:rPr>
        <w:t>688.</w:t>
      </w:r>
      <w:r>
        <w:t xml:space="preserve"> Господь, Сам стойкий, всё в Себе сдержав,</w:t>
      </w:r>
      <w:r>
        <w:br/>
      </w:r>
      <w:r>
        <w:t>совершил подобающие времени обряды.</w:t>
      </w:r>
    </w:p>
    <w:p>
      <w:pPr>
        <w:spacing w:after="60"/>
        <w:ind w:left="510" w:hanging="510"/>
      </w:pPr>
      <w:r>
        <w:rPr>
          <w:b/>
          <w:i w:val="0"/>
        </w:rPr>
        <w:t>689.</w:t>
      </w:r>
      <w:r>
        <w:t xml:space="preserve"> Затем, в окружении родных, Он совершил по отцу</w:t>
      </w:r>
      <w:r>
        <w:br/>
      </w:r>
      <w:r>
        <w:t>обряды, как велят предписания Вед.</w:t>
      </w:r>
    </w:p>
    <w:p>
      <w:pPr>
        <w:spacing w:after="60"/>
        <w:ind w:left="510" w:hanging="510"/>
      </w:pPr>
      <w:r>
        <w:rPr>
          <w:b/>
          <w:i w:val="0"/>
        </w:rPr>
        <w:t>690.</w:t>
      </w:r>
      <w:r>
        <w:t xml:space="preserve"> Господь, любящий отца, совершил жертвоприношение предкам</w:t>
      </w:r>
      <w:r>
        <w:br/>
      </w:r>
      <w:r>
        <w:t>и по порядку, по предписанию почтил брахманов.</w:t>
      </w:r>
    </w:p>
    <w:p>
      <w:pPr>
        <w:spacing w:after="60"/>
        <w:ind w:left="510" w:hanging="510"/>
      </w:pPr>
      <w:r>
        <w:rPr>
          <w:b/>
          <w:i w:val="0"/>
        </w:rPr>
        <w:t>691.</w:t>
      </w:r>
      <w:r>
        <w:t xml:space="preserve"> Сосуды для воды, рис, кушанья и все прочие дары</w:t>
      </w:r>
      <w:r>
        <w:br/>
      </w:r>
      <w:r>
        <w:t>Господь, преданный отцу, раздал брахманам.</w:t>
      </w:r>
    </w:p>
    <w:p>
      <w:pPr>
        <w:spacing w:after="60"/>
        <w:ind w:left="510" w:hanging="510"/>
      </w:pPr>
      <w:r>
        <w:rPr>
          <w:b/>
          <w:i w:val="0"/>
        </w:rPr>
        <w:t>692.</w:t>
      </w:r>
      <w:r>
        <w:t xml:space="preserve"> Вот повесть об уходе Джаганнатхи на Вайкунтху —</w:t>
      </w:r>
      <w:r>
        <w:br/>
      </w:r>
      <w:r>
        <w:t>того лучшего из брахманов, что был отцом Самого Вишвамбхары.</w:t>
      </w:r>
    </w:p>
    <w:p>
      <w:pPr>
        <w:spacing w:after="60"/>
        <w:ind w:left="510" w:hanging="510"/>
      </w:pPr>
      <w:r>
        <w:rPr>
          <w:b/>
          <w:i w:val="0"/>
        </w:rPr>
        <w:t>693.</w:t>
      </w:r>
      <w:r>
        <w:t xml:space="preserve"> Если человек с верой услышит эту повесть,</w:t>
      </w:r>
      <w:r>
        <w:br/>
      </w:r>
      <w:r>
        <w:t>он отправится на Вайкунтху, словно умерший на берегу Ганги.</w:t>
      </w:r>
    </w:p>
    <w:p>
      <w:pPr>
        <w:spacing w:after="60"/>
        <w:ind w:left="510" w:hanging="510"/>
      </w:pPr>
      <w:r>
        <w:rPr>
          <w:b/>
          <w:i w:val="0"/>
        </w:rPr>
        <w:t>694.</w:t>
      </w:r>
      <w:r>
        <w:t xml:space="preserve"> Глядя на Горачанда, Шачи вздыхает:</w:t>
      </w:r>
      <w:r>
        <w:br/>
      </w:r>
      <w:r>
        <w:t>«Как бы сын, оставшийся без отца, не пришёл в отчаяние!</w:t>
      </w:r>
    </w:p>
    <w:p>
      <w:pPr>
        <w:spacing w:after="60"/>
        <w:ind w:left="510" w:hanging="510"/>
      </w:pPr>
      <w:r>
        <w:rPr>
          <w:b/>
          <w:i w:val="0"/>
        </w:rPr>
        <w:t>695.</w:t>
      </w:r>
      <w:r>
        <w:t xml:space="preserve"> Если сердце Его погрузится во вкус учения,</w:t>
      </w:r>
      <w:r>
        <w:br/>
      </w:r>
      <w:r>
        <w:t>тогда мой сын будет проводить дни в радости».</w:t>
      </w:r>
    </w:p>
    <w:p>
      <w:pPr>
        <w:spacing w:after="60"/>
        <w:ind w:left="510" w:hanging="510"/>
      </w:pPr>
      <w:r>
        <w:rPr>
          <w:b/>
          <w:i w:val="0"/>
        </w:rPr>
        <w:t>696.</w:t>
      </w:r>
      <w:r>
        <w:t xml:space="preserve"> Слушайте все эту дивную повесть:</w:t>
      </w:r>
      <w:r>
        <w:br/>
      </w:r>
      <w:r>
        <w:t>кое-что из деяний Чайтаньи рассказывает Лочан.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Экадаши — одиннадцатый день каждой лунной половины месяца, день поста; «анна» — зерно (рис и т. п.). Бхактисиддханта в изложении (ru/14) подчёркивает: запретив матери есть зерно в экадаши, Господь дал урок всему миру. У Мурари — 1.07.18–20.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У Мурари (1.07.21) Господь говорит: «Я ухожу. Береги тело своего сына, которое на полмгновения станет недвижным». Беседа Дамодары и Мурари (ст. 629–653) толкует именно эти слова.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Букв. «майю». У Мурари (1.07.24, 27) тот же вопрос — о «йогамайе» Господа: о Господе майя — Его внутренняя сила, йогамайя.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«Ниргуна» здесь — вне материальных гун, а не «лишённый облика и качеств»: в ст. 640–641 Лочан Дас прямо порицает тех, кто называет Господа «ниргуной» в смысле безличия. В ст. 640 «нирамила» — букв. «создал»: Господь Сам являет Свой вечный облик.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Строка допускает и понимание: «Он Сам — Господь, а тот (преданный) — зависим от Него». По смыслу всего рассуждения (ст. 624, 653) Лочан Дас объясняет слова «Я ухожу; тело — твой сын»: в Гауре Сам Господь играет роль Своего преданного, и то, что люди видят здесь «двоих», — действие Его майи (йогамайи). Вечное различие Господа и преданного (ст. 637, 639) этим не отрицается.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Здесь майя — сила, которой Господь скрывает Себя, т. е. йогамайя.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Рассуждение ст. 634–653 следует Мурари (1.08.1–7): Господь входит в сердце преданного, и тело преданного Он считает Своим. По гаудия-вайшнавскому пониманию (Бхактисиддханта), тело Господа не отлично от Него Самого и не материально, а Махапрабху — Сам Кришна, принявший облик и чувство Своего преданного (бхакта-рупа); поэтому сказанное о «теле преданного» не означает, что в Гауре Господь пользуется отдельным, человеческим телом.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Подлежащее строки — Джаганнатха Мишра; ср. Мурари (1.08.13): и отец Господа тоже изучал Веданту и другие писания.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Брахма и Рудра, правящие вселенной, по Пуранам тоже не вечны в этих должностях: в конце жизни Брахмы вселенная растворяется.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Рагхунатха («Владыка рода Рагху») — Шри Рамачандра; те же слова Джаганнатхи — у Мурари (1.08.17).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Обычай антарджали: умирающего приносят на берег Ганги и погружают в её воду по пояс, чтобы он оставил тело, памятуя о Хари.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Джаганнатха Мишра — вечный спутник Господа (в «Гаура-ганоддеша-дипике» — Нанда Махараджа и Васудева); его уход — не обычная смерть, и Лочан Дас говорит о нём как об отбытии на колеснице на Вайкунтху.</w:t>
      </w:r>
    </w:p>
    <w:p>
      <w:r>
        <w:br w:type="page"/>
      </w:r>
    </w:p>
    <w:p>
      <w:pPr>
        <w:pStyle w:val="Heading1"/>
        <w:jc w:val="center"/>
      </w:pPr>
      <w:r>
        <w:t>Ади-кханда, часть 9 (порция 17)</w:t>
      </w:r>
    </w:p>
    <w:p>
      <w:pPr>
        <w:spacing w:after="60"/>
        <w:jc w:val="both"/>
      </w:pPr>
      <w:r>
        <w:rPr>
          <w:b w:val="0"/>
          <w:i/>
        </w:rPr>
        <w:t>Пауганда-лила (окончание): Шачи вверяет сына пандитам; учёба у Вишну Пандита, Сударшаны и Гангадаса; первая встреча с дочерью Валлабхачарьи на пути к Ганге; сватовство Ванамали Ачарьи — отказ Шачи, плач свата, встреча с Господом и согласие Шачи; Валлабхачарья с радостью соглашается отдать дочь</w:t>
      </w:r>
    </w:p>
    <w:p>
      <w:pPr>
        <w:spacing w:after="60"/>
        <w:jc w:val="both"/>
      </w:pPr>
      <w:r>
        <w:rPr>
          <w:b w:val="0"/>
          <w:i/>
        </w:rPr>
        <w:t>Рага дханаши; диша: «Ах, ах!»</w:t>
      </w:r>
    </w:p>
    <w:p>
      <w:pPr>
        <w:spacing w:after="60"/>
        <w:ind w:left="510" w:hanging="510"/>
      </w:pPr>
      <w:r>
        <w:rPr>
          <w:b/>
          <w:i w:val="0"/>
        </w:rPr>
        <w:t>697.</w:t>
      </w:r>
      <w:r>
        <w:t xml:space="preserve"> Однажды Шачи, взяв Гаурахари за руку,</w:t>
      </w:r>
      <w:r>
        <w:br/>
      </w:r>
      <w:r>
        <w:t>отдала Гаурангу в учение.</w:t>
      </w:r>
    </w:p>
    <w:p>
      <w:pPr>
        <w:spacing w:after="60"/>
        <w:ind w:left="510" w:hanging="510"/>
      </w:pPr>
      <w:r>
        <w:rPr>
          <w:b/>
          <w:i w:val="0"/>
        </w:rPr>
        <w:t>698.</w:t>
      </w:r>
      <w:r>
        <w:t xml:space="preserve"> Вверив сына всем пандитам,</w:t>
      </w:r>
      <w:r>
        <w:br/>
      </w:r>
      <w:r>
        <w:t>смиренно и жалобно говорит богиня:</w:t>
      </w:r>
    </w:p>
    <w:p>
      <w:pPr>
        <w:spacing w:after="60"/>
        <w:ind w:left="510" w:hanging="510"/>
      </w:pPr>
      <w:r>
        <w:rPr>
          <w:b/>
          <w:i w:val="0"/>
        </w:rPr>
        <w:t>699.</w:t>
      </w:r>
      <w:r>
        <w:t xml:space="preserve"> «Учите моего сына, почтенные;</w:t>
      </w:r>
      <w:r>
        <w:br/>
      </w:r>
      <w:r>
        <w:t>держите Его подле себя, не отдаляйте.</w:t>
      </w:r>
    </w:p>
    <w:p>
      <w:pPr>
        <w:spacing w:after="60"/>
        <w:ind w:left="510" w:hanging="510"/>
      </w:pPr>
      <w:r>
        <w:rPr>
          <w:b/>
          <w:i w:val="0"/>
        </w:rPr>
        <w:t>700.</w:t>
      </w:r>
      <w:r>
        <w:t xml:space="preserve"> Мой сын остался без отца — будьте к Нему ласковы;</w:t>
      </w:r>
      <w:r>
        <w:br/>
      </w:r>
      <w:r>
        <w:t>считайте Его своим собственным сыном».</w:t>
      </w:r>
    </w:p>
    <w:p>
      <w:pPr>
        <w:spacing w:after="60"/>
        <w:ind w:left="510" w:hanging="510"/>
      </w:pPr>
      <w:r>
        <w:rPr>
          <w:b/>
          <w:i w:val="0"/>
        </w:rPr>
        <w:t>701.</w:t>
      </w:r>
      <w:r>
        <w:t xml:space="preserve"> Услышав это, все пандиты, смутившись в сердце,</w:t>
      </w:r>
      <w:r>
        <w:br/>
      </w:r>
      <w:r>
        <w:t>стали смиренно отвечать:</w:t>
      </w:r>
    </w:p>
    <w:p>
      <w:pPr>
        <w:spacing w:after="60"/>
        <w:ind w:left="510" w:hanging="510"/>
      </w:pPr>
      <w:r>
        <w:rPr>
          <w:b/>
          <w:i w:val="0"/>
        </w:rPr>
        <w:t>702.</w:t>
      </w:r>
      <w:r>
        <w:t xml:space="preserve"> «Сегодня мы узнали, как нам повезло:</w:t>
      </w:r>
      <w:r>
        <w:br/>
      </w:r>
      <w:r>
        <w:t>мы обрели Владыку миллионов Сарасвати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703.</w:t>
      </w:r>
      <w:r>
        <w:t xml:space="preserve"> Всему миру Он преподаст Свою прему и Своё имя;</w:t>
      </w:r>
      <w:r>
        <w:br/>
      </w:r>
      <w:r>
        <w:t>Он — учитель всех людей, первый среди всех.</w:t>
      </w:r>
    </w:p>
    <w:p>
      <w:pPr>
        <w:spacing w:after="60"/>
        <w:ind w:left="510" w:hanging="510"/>
      </w:pPr>
      <w:r>
        <w:rPr>
          <w:b/>
          <w:i w:val="0"/>
        </w:rPr>
        <w:t>704.</w:t>
      </w:r>
      <w:r>
        <w:t xml:space="preserve"> Это мы будем учиться подле Него —</w:t>
      </w:r>
      <w:r>
        <w:br/>
      </w:r>
      <w:r>
        <w:t>знай это наверняка, мать; мы сказали тебе правду».</w:t>
      </w:r>
    </w:p>
    <w:p>
      <w:pPr>
        <w:spacing w:after="60"/>
        <w:ind w:left="510" w:hanging="510"/>
      </w:pPr>
      <w:r>
        <w:rPr>
          <w:b/>
          <w:i w:val="0"/>
        </w:rPr>
        <w:t>705.</w:t>
      </w:r>
      <w:r>
        <w:t xml:space="preserve"> Выслушав это, Шачи-деви ответила смиренными словами</w:t>
      </w:r>
      <w:r>
        <w:br/>
      </w:r>
      <w:r>
        <w:t>и, вверив сына, вернулась к себе домой.</w:t>
      </w:r>
    </w:p>
    <w:p>
      <w:pPr>
        <w:spacing w:after="60"/>
        <w:ind w:left="510" w:hanging="510"/>
      </w:pPr>
      <w:r>
        <w:rPr>
          <w:b/>
          <w:i w:val="0"/>
        </w:rPr>
        <w:t>706.</w:t>
      </w:r>
      <w:r>
        <w:t xml:space="preserve"> Затем, спустя ещё несколько дней, Господь Вишвамбхара</w:t>
      </w:r>
      <w:r>
        <w:br/>
      </w:r>
      <w:r>
        <w:t>пошёл учиться в дом Вишну Пандита.</w:t>
      </w:r>
    </w:p>
    <w:p>
      <w:pPr>
        <w:spacing w:after="60"/>
        <w:ind w:left="510" w:hanging="510"/>
      </w:pPr>
      <w:r>
        <w:rPr>
          <w:b/>
          <w:i w:val="0"/>
        </w:rPr>
        <w:t>707.</w:t>
      </w:r>
      <w:r>
        <w:t xml:space="preserve"> У Сударшаны и у пандита Гангадаса</w:t>
      </w:r>
      <w:r>
        <w:br/>
      </w:r>
      <w:r>
        <w:t>учился Учитель мира — им же на благо.</w:t>
      </w:r>
    </w:p>
    <w:p>
      <w:pPr>
        <w:spacing w:after="60"/>
        <w:ind w:left="510" w:hanging="510"/>
      </w:pPr>
      <w:r>
        <w:rPr>
          <w:b/>
          <w:i w:val="0"/>
        </w:rPr>
        <w:t>708.</w:t>
      </w:r>
      <w:r>
        <w:t xml:space="preserve"> Он, по Своей йогамайе явивший человеческий облик</w:t>
      </w:r>
      <w:r>
        <w:rPr>
          <w:b w:val="0"/>
          <w:i w:val="0"/>
          <w:vertAlign w:val="superscript"/>
        </w:rPr>
        <w:t>2</w:t>
      </w:r>
      <w:r>
        <w:t>, ведёт Себя как люди;</w:t>
      </w:r>
      <w:r>
        <w:br/>
      </w:r>
      <w:r>
        <w:t>по милости к людям Он учится и учит знанию.</w:t>
      </w:r>
    </w:p>
    <w:p>
      <w:pPr>
        <w:spacing w:after="60"/>
        <w:ind w:left="510" w:hanging="510"/>
      </w:pPr>
      <w:r>
        <w:rPr>
          <w:b/>
          <w:i w:val="0"/>
        </w:rPr>
        <w:t>709.</w:t>
      </w:r>
      <w:r>
        <w:t xml:space="preserve"> Однажды у пандита Шри Сударшаны</w:t>
      </w:r>
      <w:r>
        <w:br/>
      </w:r>
      <w:r>
        <w:t>Господь шутит со Своими соучениками.</w:t>
      </w:r>
    </w:p>
    <w:p>
      <w:pPr>
        <w:spacing w:after="60"/>
        <w:ind w:left="510" w:hanging="510"/>
      </w:pPr>
      <w:r>
        <w:rPr>
          <w:b/>
          <w:i w:val="0"/>
        </w:rPr>
        <w:t>710.</w:t>
      </w:r>
      <w:r>
        <w:t xml:space="preserve"> Он говорит на наречии восточных бенгальцев — очень забавно</w:t>
      </w:r>
      <w:r>
        <w:rPr>
          <w:b w:val="0"/>
          <w:i w:val="0"/>
          <w:vertAlign w:val="superscript"/>
        </w:rPr>
        <w:t>3</w:t>
      </w:r>
      <w:r>
        <w:t>;</w:t>
      </w:r>
      <w:r>
        <w:br/>
      </w:r>
      <w:r>
        <w:t>Его смех, полный нектара, пленяет сердце.</w:t>
      </w:r>
    </w:p>
    <w:p>
      <w:pPr>
        <w:spacing w:after="60"/>
        <w:ind w:left="510" w:hanging="510"/>
      </w:pPr>
      <w:r>
        <w:rPr>
          <w:b/>
          <w:i w:val="0"/>
        </w:rPr>
        <w:t>711.</w:t>
      </w:r>
      <w:r>
        <w:t xml:space="preserve"> Так в весёлых проделках прошло несколько дней;</w:t>
      </w:r>
      <w:r>
        <w:br/>
      </w:r>
      <w:r>
        <w:t>Он решил повидать Ванамали Ачарью.</w:t>
      </w:r>
    </w:p>
    <w:p>
      <w:pPr>
        <w:spacing w:after="60"/>
        <w:ind w:left="510" w:hanging="510"/>
      </w:pPr>
      <w:r>
        <w:rPr>
          <w:b/>
          <w:i w:val="0"/>
        </w:rPr>
        <w:t>712.</w:t>
      </w:r>
      <w:r>
        <w:t xml:space="preserve"> Чтобы повидать его, Он пошёл к нему в дом;</w:t>
      </w:r>
      <w:r>
        <w:br/>
      </w:r>
      <w:r>
        <w:t>увидев [Его], тот с благоговением поднялся и поклонился.</w:t>
      </w:r>
    </w:p>
    <w:p>
      <w:pPr>
        <w:spacing w:after="60"/>
        <w:ind w:left="510" w:hanging="510"/>
      </w:pPr>
      <w:r>
        <w:rPr>
          <w:b/>
          <w:i w:val="0"/>
        </w:rPr>
        <w:t>713.</w:t>
      </w:r>
      <w:r>
        <w:t xml:space="preserve"> Взяв его за руку, Он идёт с ним по дороге,</w:t>
      </w:r>
      <w:r>
        <w:br/>
      </w:r>
      <w:r>
        <w:t>беседуя о забавном и сокровенном.</w:t>
      </w:r>
    </w:p>
    <w:p>
      <w:pPr>
        <w:spacing w:after="60"/>
        <w:ind w:left="510" w:hanging="510"/>
      </w:pPr>
      <w:r>
        <w:rPr>
          <w:b/>
          <w:i w:val="0"/>
        </w:rPr>
        <w:t>714.</w:t>
      </w:r>
      <w:r>
        <w:t xml:space="preserve"> В это время дочь Валлабхи Ачарьи,</w:t>
      </w:r>
      <w:r>
        <w:br/>
      </w:r>
      <w:r>
        <w:t>прославленная в трёх мирах красотой, достоинствами и нравом,</w:t>
      </w:r>
    </w:p>
    <w:p>
      <w:pPr>
        <w:spacing w:after="60"/>
        <w:ind w:left="510" w:hanging="510"/>
      </w:pPr>
      <w:r>
        <w:rPr>
          <w:b/>
          <w:i w:val="0"/>
        </w:rPr>
        <w:t>715.</w:t>
      </w:r>
      <w:r>
        <w:t xml:space="preserve"> идёт с подругами омыться в Ганге;</w:t>
      </w:r>
      <w:r>
        <w:br/>
      </w:r>
      <w:r>
        <w:t>Вишвамбхара Хари вдруг видит её.</w:t>
      </w:r>
    </w:p>
    <w:p>
      <w:pPr>
        <w:spacing w:after="60"/>
        <w:ind w:left="510" w:hanging="510"/>
      </w:pPr>
      <w:r>
        <w:rPr>
          <w:b/>
          <w:i w:val="0"/>
        </w:rPr>
        <w:t>716.</w:t>
      </w:r>
      <w:r>
        <w:t xml:space="preserve"> Господь неотрывно смотрит на неё с улыбкой</w:t>
      </w:r>
      <w:r>
        <w:br/>
      </w:r>
      <w:r>
        <w:t>и, видя её, постиг, ради чего она родилась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717.</w:t>
      </w:r>
      <w:r>
        <w:t xml:space="preserve"> Лакшми Тхакурани поняла это по знаку</w:t>
      </w:r>
      <w:r>
        <w:br/>
      </w:r>
      <w:r>
        <w:t>и, богиня, приняла лотосные стопы Господа себе на голову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718.</w:t>
      </w:r>
      <w:r>
        <w:t xml:space="preserve"> Ачарья Ванамали был очень проницателен:</w:t>
      </w:r>
      <w:r>
        <w:br/>
      </w:r>
      <w:r>
        <w:t>он понял, что у них на сердце, — пробудившееся чувство.</w:t>
      </w:r>
    </w:p>
    <w:p>
      <w:pPr>
        <w:spacing w:after="60"/>
        <w:ind w:left="510" w:hanging="510"/>
      </w:pPr>
      <w:r>
        <w:rPr>
          <w:b/>
          <w:i w:val="0"/>
        </w:rPr>
        <w:t>719.</w:t>
      </w:r>
      <w:r>
        <w:t xml:space="preserve"> На другой день Ванамали Ачарья сам</w:t>
      </w:r>
      <w:r>
        <w:br/>
      </w:r>
      <w:r>
        <w:t>с радостью в сердце пошёл в дом Шачи.</w:t>
      </w:r>
    </w:p>
    <w:p>
      <w:pPr>
        <w:spacing w:after="60"/>
        <w:ind w:left="510" w:hanging="510"/>
      </w:pPr>
      <w:r>
        <w:rPr>
          <w:b/>
          <w:i w:val="0"/>
        </w:rPr>
        <w:t>720.</w:t>
      </w:r>
      <w:r>
        <w:t xml:space="preserve"> С улыбкой он поклонился стопам Шачи</w:t>
      </w:r>
      <w:r>
        <w:br/>
      </w:r>
      <w:r>
        <w:t>и, склонившись, сказал сладкими словами:</w:t>
      </w:r>
    </w:p>
    <w:p>
      <w:pPr>
        <w:spacing w:after="60"/>
        <w:ind w:left="510" w:hanging="510"/>
      </w:pPr>
      <w:r>
        <w:rPr>
          <w:b/>
          <w:i w:val="0"/>
        </w:rPr>
        <w:t>721.</w:t>
      </w:r>
      <w:r>
        <w:t xml:space="preserve"> «Есть одна девушка, достойная твоего сына:</w:t>
      </w:r>
      <w:r>
        <w:br/>
      </w:r>
      <w:r>
        <w:t>красотой, достоинствами и нравом она прославлена в трёх мирах.</w:t>
      </w:r>
    </w:p>
    <w:p>
      <w:pPr>
        <w:spacing w:after="60"/>
        <w:ind w:left="510" w:hanging="510"/>
      </w:pPr>
      <w:r>
        <w:rPr>
          <w:b/>
          <w:i w:val="0"/>
        </w:rPr>
        <w:t>722.</w:t>
      </w:r>
      <w:r>
        <w:t xml:space="preserve"> Это дочь Валлабхи Ачарьи, очень благонравная;</w:t>
      </w:r>
      <w:r>
        <w:br/>
      </w:r>
      <w:r>
        <w:t>если есть желание — скажи, что у тебя на сердце».</w:t>
      </w:r>
    </w:p>
    <w:p>
      <w:pPr>
        <w:spacing w:after="60"/>
        <w:ind w:left="510" w:hanging="510"/>
      </w:pPr>
      <w:r>
        <w:rPr>
          <w:b/>
          <w:i w:val="0"/>
        </w:rPr>
        <w:t>723.</w:t>
      </w:r>
      <w:r>
        <w:t xml:space="preserve"> Выслушав слова Ачарьи, Шачи-деви [сказала]:</w:t>
      </w:r>
      <w:r>
        <w:br/>
      </w:r>
      <w:r>
        <w:t>«Он ещё совсем мальчик, пусть сейчас учится.</w:t>
      </w:r>
    </w:p>
    <w:p>
      <w:pPr>
        <w:spacing w:after="60"/>
        <w:ind w:left="510" w:hanging="510"/>
      </w:pPr>
      <w:r>
        <w:rPr>
          <w:b/>
          <w:i w:val="0"/>
        </w:rPr>
        <w:t>724.</w:t>
      </w:r>
      <w:r>
        <w:t xml:space="preserve"> Мой сын остался без отца — пусть поучится ещё сколько-то дней;</w:t>
      </w:r>
      <w:r>
        <w:br/>
      </w:r>
      <w:r>
        <w:t>об этом и позаботься, чтобы Он стал искусен [в науках]».</w:t>
      </w:r>
    </w:p>
    <w:p>
      <w:pPr>
        <w:spacing w:after="60"/>
        <w:ind w:left="510" w:hanging="510"/>
      </w:pPr>
      <w:r>
        <w:rPr>
          <w:b/>
          <w:i w:val="0"/>
        </w:rPr>
        <w:t>725.</w:t>
      </w:r>
      <w:r>
        <w:t xml:space="preserve"> Услышав это, Ачарья не обрадовался;</w:t>
      </w:r>
      <w:r>
        <w:br/>
      </w:r>
      <w:r>
        <w:t>с поникшим лицом он пошёл домой.</w:t>
      </w:r>
    </w:p>
    <w:p>
      <w:pPr>
        <w:spacing w:after="60"/>
        <w:ind w:left="510" w:hanging="510"/>
      </w:pPr>
      <w:r>
        <w:rPr>
          <w:b/>
          <w:i w:val="0"/>
        </w:rPr>
        <w:t>726.</w:t>
      </w:r>
      <w:r>
        <w:t xml:space="preserve"> Он идёт, плача и плача, с тоской в сердце,</w:t>
      </w:r>
      <w:r>
        <w:br/>
      </w:r>
      <w:r>
        <w:t>громко взывая: «О, о, Горачанд!</w:t>
      </w:r>
    </w:p>
    <w:p>
      <w:pPr>
        <w:spacing w:after="60"/>
        <w:ind w:left="510" w:hanging="510"/>
      </w:pPr>
      <w:r>
        <w:rPr>
          <w:b/>
          <w:i w:val="0"/>
        </w:rPr>
        <w:t>727.</w:t>
      </w:r>
      <w:r>
        <w:t xml:space="preserve"> Ты не сделал этого ради моей судьбы, Очиститель падших, —</w:t>
      </w:r>
      <w:r>
        <w:br/>
      </w:r>
      <w:r>
        <w:t>зачем же Ты носишь имя „Древо исполнения желаний“?</w:t>
      </w:r>
    </w:p>
    <w:p>
      <w:pPr>
        <w:spacing w:after="60"/>
        <w:ind w:left="510" w:hanging="510"/>
      </w:pPr>
      <w:r>
        <w:rPr>
          <w:b/>
          <w:i w:val="0"/>
        </w:rPr>
        <w:t>728.</w:t>
      </w:r>
      <w:r>
        <w:t xml:space="preserve"> Если Ты Сам не исполнил моего желания,</w:t>
      </w:r>
      <w:r>
        <w:br/>
      </w:r>
      <w:r>
        <w:t>как же Ты будешь носить имя „Древо исполнения желаний“?</w:t>
      </w:r>
    </w:p>
    <w:p>
      <w:pPr>
        <w:spacing w:after="60"/>
        <w:ind w:left="510" w:hanging="510"/>
      </w:pPr>
      <w:r>
        <w:rPr>
          <w:b/>
          <w:i w:val="0"/>
        </w:rPr>
        <w:t>729.</w:t>
      </w:r>
      <w:r>
        <w:t xml:space="preserve"> Слава, слава Тебе, избавившему Драупади от позора и страха!</w:t>
      </w:r>
      <w:r>
        <w:br/>
      </w:r>
      <w:r>
        <w:t>Слава Тебе, спасшему царя слонов из пасти крокодила!</w:t>
      </w:r>
    </w:p>
    <w:p>
      <w:pPr>
        <w:spacing w:after="60"/>
        <w:ind w:left="510" w:hanging="510"/>
      </w:pPr>
      <w:r>
        <w:rPr>
          <w:b/>
          <w:i w:val="0"/>
        </w:rPr>
        <w:t>730.</w:t>
      </w:r>
      <w:r>
        <w:t xml:space="preserve"> Слава Тебе, давшему спасение Аджамиле и блуднице</w:t>
      </w:r>
      <w:r>
        <w:rPr>
          <w:b w:val="0"/>
          <w:i w:val="0"/>
          <w:vertAlign w:val="superscript"/>
        </w:rPr>
        <w:t>6</w:t>
      </w:r>
      <w:r>
        <w:t>!</w:t>
      </w:r>
      <w:r>
        <w:br/>
      </w:r>
      <w:r>
        <w:t>Спаси же и меня, Отец всего мира!»</w:t>
      </w:r>
    </w:p>
    <w:p>
      <w:pPr>
        <w:spacing w:after="60"/>
        <w:ind w:left="510" w:hanging="510"/>
      </w:pPr>
      <w:r>
        <w:rPr>
          <w:b/>
          <w:i w:val="0"/>
        </w:rPr>
        <w:t>731.</w:t>
      </w:r>
      <w:r>
        <w:t xml:space="preserve"> А здесь, в доме учителя, Господь узнал в сердце,</w:t>
      </w:r>
      <w:r>
        <w:br/>
      </w:r>
      <w:r>
        <w:t>как удручён горем Ачарья.</w:t>
      </w:r>
    </w:p>
    <w:p>
      <w:pPr>
        <w:spacing w:after="60"/>
        <w:ind w:left="510" w:hanging="510"/>
      </w:pPr>
      <w:r>
        <w:rPr>
          <w:b/>
          <w:i w:val="0"/>
        </w:rPr>
        <w:t>732.</w:t>
      </w:r>
      <w:r>
        <w:t xml:space="preserve"> Поспешно собрав книги, Бхагаван,</w:t>
      </w:r>
      <w:r>
        <w:br/>
      </w:r>
      <w:r>
        <w:t>простившись с учителем, Господь отправился в путь.</w:t>
      </w:r>
    </w:p>
    <w:p>
      <w:pPr>
        <w:spacing w:after="60"/>
        <w:ind w:left="510" w:hanging="510"/>
      </w:pPr>
      <w:r>
        <w:rPr>
          <w:b/>
          <w:i w:val="0"/>
        </w:rPr>
        <w:t>733.</w:t>
      </w:r>
      <w:r>
        <w:t xml:space="preserve"> Он шёл прекрасной поступью, как опьянённый слон;</w:t>
      </w:r>
      <w:r>
        <w:br/>
      </w:r>
      <w:r>
        <w:t>золотое тело сверкало украшениями.</w:t>
      </w:r>
    </w:p>
    <w:p>
      <w:pPr>
        <w:spacing w:after="60"/>
        <w:ind w:left="510" w:hanging="510"/>
      </w:pPr>
      <w:r>
        <w:rPr>
          <w:b/>
          <w:i w:val="0"/>
        </w:rPr>
        <w:t>734.</w:t>
      </w:r>
      <w:r>
        <w:t xml:space="preserve"> Убор вьющихся волос пленяет весь мир;</w:t>
      </w:r>
      <w:r>
        <w:br/>
      </w:r>
      <w:r>
        <w:t>губы — цветы бандхули, зубы — жемчуг.</w:t>
      </w:r>
    </w:p>
    <w:p>
      <w:pPr>
        <w:spacing w:after="60"/>
        <w:ind w:left="510" w:hanging="510"/>
      </w:pPr>
      <w:r>
        <w:rPr>
          <w:b/>
          <w:i w:val="0"/>
        </w:rPr>
        <w:t>735.</w:t>
      </w:r>
      <w:r>
        <w:t xml:space="preserve"> Члены, умащённые сандалом, прекрасны;</w:t>
      </w:r>
      <w:r>
        <w:br/>
      </w:r>
      <w:r>
        <w:t>на теле тонкие одежды, пленяющие сердце.</w:t>
      </w:r>
    </w:p>
    <w:p>
      <w:pPr>
        <w:spacing w:after="60"/>
        <w:ind w:left="510" w:hanging="510"/>
      </w:pPr>
      <w:r>
        <w:rPr>
          <w:b/>
          <w:i w:val="0"/>
        </w:rPr>
        <w:t>736.</w:t>
      </w:r>
      <w:r>
        <w:t xml:space="preserve"> Гаурахари — царь многих миллионов Камадев,</w:t>
      </w:r>
      <w:r>
        <w:br/>
      </w:r>
      <w:r>
        <w:t>и тело Его повергает в смятение целомудренных жён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737.</w:t>
      </w:r>
      <w:r>
        <w:t xml:space="preserve"> Господь поспешил ради Ачарьи —</w:t>
      </w:r>
      <w:r>
        <w:br/>
      </w:r>
      <w:r>
        <w:t>вот почему Его называют «Древом исполнения желаний».</w:t>
      </w:r>
    </w:p>
    <w:p>
      <w:pPr>
        <w:spacing w:after="60"/>
        <w:ind w:left="510" w:hanging="510"/>
      </w:pPr>
      <w:r>
        <w:rPr>
          <w:b/>
          <w:i w:val="0"/>
        </w:rPr>
        <w:t>738.</w:t>
      </w:r>
      <w:r>
        <w:t xml:space="preserve"> А Ачарья идёт, плача, от дороги к дороге</w:t>
      </w:r>
      <w:r>
        <w:br/>
      </w:r>
      <w:r>
        <w:t>и бежит, воздев руки, восклицая: «О, о, Горачанд!»</w:t>
      </w:r>
    </w:p>
    <w:p>
      <w:pPr>
        <w:spacing w:after="60"/>
        <w:ind w:left="510" w:hanging="510"/>
      </w:pPr>
      <w:r>
        <w:rPr>
          <w:b/>
          <w:i w:val="0"/>
        </w:rPr>
        <w:t>739.</w:t>
      </w:r>
      <w:r>
        <w:t xml:space="preserve"> И тут Махапрабху, возвращаясь из дома учителя,</w:t>
      </w:r>
      <w:r>
        <w:br/>
      </w:r>
      <w:r>
        <w:t>встретился с Ачарьей.</w:t>
      </w:r>
    </w:p>
    <w:p>
      <w:pPr>
        <w:spacing w:after="60"/>
        <w:ind w:left="510" w:hanging="510"/>
      </w:pPr>
      <w:r>
        <w:rPr>
          <w:b/>
          <w:i w:val="0"/>
        </w:rPr>
        <w:t>740.</w:t>
      </w:r>
      <w:r>
        <w:t xml:space="preserve"> Ачарья пал к Его стопам, простёршись как палка,</w:t>
      </w:r>
      <w:r>
        <w:br/>
      </w:r>
      <w:r>
        <w:t>а Махапрабху, улыбаясь и улыбаясь, поднял его.</w:t>
      </w:r>
    </w:p>
    <w:p>
      <w:pPr>
        <w:spacing w:after="60"/>
        <w:ind w:left="510" w:hanging="510"/>
      </w:pPr>
      <w:r>
        <w:rPr>
          <w:b/>
          <w:i w:val="0"/>
        </w:rPr>
        <w:t>741.</w:t>
      </w:r>
      <w:r>
        <w:t xml:space="preserve"> Поклонившись, Он крепко обнял его</w:t>
      </w:r>
      <w:r>
        <w:br/>
      </w:r>
      <w:r>
        <w:t>и ласково спросил: «Где ты был?»</w:t>
      </w:r>
    </w:p>
    <w:p>
      <w:pPr>
        <w:spacing w:after="60"/>
        <w:ind w:left="510" w:hanging="510"/>
      </w:pPr>
      <w:r>
        <w:rPr>
          <w:b/>
          <w:i w:val="0"/>
        </w:rPr>
        <w:t>742.</w:t>
      </w:r>
      <w:r>
        <w:t xml:space="preserve"> Ачарья говорит: «Слушай, слушай, Вишвамбхара:</w:t>
      </w:r>
      <w:r>
        <w:br/>
      </w:r>
      <w:r>
        <w:t>я ходил к Тебе домой.</w:t>
      </w:r>
    </w:p>
    <w:p>
      <w:pPr>
        <w:spacing w:after="60"/>
        <w:ind w:left="510" w:hanging="510"/>
      </w:pPr>
      <w:r>
        <w:rPr>
          <w:b/>
          <w:i w:val="0"/>
        </w:rPr>
        <w:t>743.</w:t>
      </w:r>
      <w:r>
        <w:t xml:space="preserve"> Твоей матери-богине, такой благонравной,</w:t>
      </w:r>
      <w:r>
        <w:br/>
      </w:r>
      <w:r>
        <w:t>я поведал то, что было у меня на сердце:</w:t>
      </w:r>
    </w:p>
    <w:p>
      <w:pPr>
        <w:spacing w:after="60"/>
        <w:ind w:left="510" w:hanging="510"/>
      </w:pPr>
      <w:r>
        <w:rPr>
          <w:b/>
          <w:i w:val="0"/>
        </w:rPr>
        <w:t>744.</w:t>
      </w:r>
      <w:r>
        <w:t xml:space="preserve"> есть одна девушка, достойная стать Твоей женой, —</w:t>
      </w:r>
      <w:r>
        <w:br/>
      </w:r>
      <w:r>
        <w:t>дочь Валлабхи Ачарьи, прославленная всеми достоинствами.</w:t>
      </w:r>
    </w:p>
    <w:p>
      <w:pPr>
        <w:spacing w:after="60"/>
        <w:ind w:left="510" w:hanging="510"/>
      </w:pPr>
      <w:r>
        <w:rPr>
          <w:b/>
          <w:i w:val="0"/>
        </w:rPr>
        <w:t>745.</w:t>
      </w:r>
      <w:r>
        <w:t xml:space="preserve"> Твоя мать не прислушалась к этим словам,</w:t>
      </w:r>
      <w:r>
        <w:br/>
      </w:r>
      <w:r>
        <w:t>и я иду домой с тяжёлым сердцем».</w:t>
      </w:r>
    </w:p>
    <w:p>
      <w:pPr>
        <w:spacing w:after="60"/>
        <w:ind w:left="510" w:hanging="510"/>
      </w:pPr>
      <w:r>
        <w:rPr>
          <w:b/>
          <w:i w:val="0"/>
        </w:rPr>
        <w:t>746.</w:t>
      </w:r>
      <w:r>
        <w:t xml:space="preserve"> Услышав это, Господь ничего не сказал,</w:t>
      </w:r>
      <w:r>
        <w:br/>
      </w:r>
      <w:r>
        <w:t>лишь лукаво улыбнулся и пошёл домой.</w:t>
      </w:r>
    </w:p>
    <w:p>
      <w:pPr>
        <w:spacing w:after="60"/>
        <w:ind w:left="510" w:hanging="510"/>
      </w:pPr>
      <w:r>
        <w:rPr>
          <w:b/>
          <w:i w:val="0"/>
        </w:rPr>
        <w:t>747.</w:t>
      </w:r>
      <w:r>
        <w:t xml:space="preserve"> Видя это лукавство, эту красоту, эту нежную, сладкую улыбку,</w:t>
      </w:r>
      <w:r>
        <w:br/>
      </w:r>
      <w:r>
        <w:t>Ачарья преисполнился надежды:</w:t>
      </w:r>
    </w:p>
    <w:p>
      <w:pPr>
        <w:spacing w:after="60"/>
        <w:ind w:left="510" w:hanging="510"/>
      </w:pPr>
      <w:r>
        <w:rPr>
          <w:b/>
          <w:i w:val="0"/>
        </w:rPr>
        <w:t>748.</w:t>
      </w:r>
      <w:r>
        <w:t xml:space="preserve"> «Моё дело непременно сладится», — понял он;</w:t>
      </w:r>
      <w:r>
        <w:br/>
      </w:r>
      <w:r>
        <w:t>он понял сердцем, что Господь женится.</w:t>
      </w:r>
    </w:p>
    <w:p>
      <w:pPr>
        <w:spacing w:after="60"/>
        <w:ind w:left="510" w:hanging="510"/>
      </w:pPr>
      <w:r>
        <w:rPr>
          <w:b/>
          <w:i w:val="0"/>
        </w:rPr>
        <w:t>749.</w:t>
      </w:r>
      <w:r>
        <w:t xml:space="preserve"> Ачарья пришёл домой, радуясь</w:t>
      </w:r>
      <w:r>
        <w:br/>
      </w:r>
      <w:r>
        <w:t>и размышляя в сердце обо всём, что сделал Господь.</w:t>
      </w:r>
    </w:p>
    <w:p>
      <w:pPr>
        <w:spacing w:after="60"/>
        <w:ind w:left="510" w:hanging="510"/>
      </w:pPr>
      <w:r>
        <w:rPr>
          <w:b/>
          <w:i w:val="0"/>
        </w:rPr>
        <w:t>750.</w:t>
      </w:r>
      <w:r>
        <w:t xml:space="preserve"> Придя домой, Вишвамбхара сказал матери:</w:t>
      </w:r>
      <w:r>
        <w:br/>
      </w:r>
      <w:r>
        <w:t>«Что ты ответила Ванамали Ачарье?</w:t>
      </w:r>
    </w:p>
    <w:p>
      <w:pPr>
        <w:spacing w:after="60"/>
        <w:ind w:left="510" w:hanging="510"/>
      </w:pPr>
      <w:r>
        <w:rPr>
          <w:b/>
          <w:i w:val="0"/>
        </w:rPr>
        <w:t>751.</w:t>
      </w:r>
      <w:r>
        <w:t xml:space="preserve"> Я видел его на дороге — он шёл печальный;</w:t>
      </w:r>
      <w:r>
        <w:br/>
      </w:r>
      <w:r>
        <w:t>беседа с Ачарьей не доставила Мне радости.</w:t>
      </w:r>
    </w:p>
    <w:p>
      <w:pPr>
        <w:spacing w:after="60"/>
        <w:ind w:left="510" w:hanging="510"/>
      </w:pPr>
      <w:r>
        <w:rPr>
          <w:b/>
          <w:i w:val="0"/>
        </w:rPr>
        <w:t>752.</w:t>
      </w:r>
      <w:r>
        <w:t xml:space="preserve"> Почему ты огорчила его?</w:t>
      </w:r>
      <w:r>
        <w:br/>
      </w:r>
      <w:r>
        <w:t>Видя его печальным, Я опечалился».</w:t>
      </w:r>
    </w:p>
    <w:p>
      <w:pPr>
        <w:spacing w:after="60"/>
        <w:ind w:left="510" w:hanging="510"/>
      </w:pPr>
      <w:r>
        <w:rPr>
          <w:b/>
          <w:i w:val="0"/>
        </w:rPr>
        <w:t>753.</w:t>
      </w:r>
      <w:r>
        <w:t xml:space="preserve"> Услышав слова сына, очень сообразительная Шачи</w:t>
      </w:r>
      <w:r>
        <w:br/>
      </w:r>
      <w:r>
        <w:t>поняла намёк и заспешила.</w:t>
      </w:r>
    </w:p>
    <w:p>
      <w:pPr>
        <w:spacing w:after="60"/>
        <w:ind w:left="510" w:hanging="510"/>
      </w:pPr>
      <w:r>
        <w:rPr>
          <w:b/>
          <w:i w:val="0"/>
        </w:rPr>
        <w:t>754.</w:t>
      </w:r>
      <w:r>
        <w:t xml:space="preserve"> Тотчас послали человека позвать Ачарью;</w:t>
      </w:r>
      <w:r>
        <w:br/>
      </w:r>
      <w:r>
        <w:t>услышав весть, тот поспешно пришёл.</w:t>
      </w:r>
    </w:p>
    <w:p>
      <w:pPr>
        <w:spacing w:after="60"/>
        <w:ind w:left="510" w:hanging="510"/>
      </w:pPr>
      <w:r>
        <w:rPr>
          <w:b/>
          <w:i w:val="0"/>
        </w:rPr>
        <w:t>755.</w:t>
      </w:r>
      <w:r>
        <w:t xml:space="preserve"> Всё тело его наполнилось радостью; со сдавленным от волнения голосом</w:t>
      </w:r>
      <w:r>
        <w:br/>
      </w:r>
      <w:r>
        <w:t>он предстал перед Шачи и поклонился.</w:t>
      </w:r>
    </w:p>
    <w:p>
      <w:pPr>
        <w:spacing w:after="60"/>
        <w:ind w:left="510" w:hanging="510"/>
      </w:pPr>
      <w:r>
        <w:rPr>
          <w:b/>
          <w:i w:val="0"/>
        </w:rPr>
        <w:t>756.</w:t>
      </w:r>
      <w:r>
        <w:t xml:space="preserve"> Простёршись, он взял пыль с её стоп:</w:t>
      </w:r>
      <w:r>
        <w:br/>
      </w:r>
      <w:r>
        <w:t>«Зачем ты призвала меня, госпожа?»</w:t>
      </w:r>
    </w:p>
    <w:p>
      <w:pPr>
        <w:spacing w:after="60"/>
        <w:ind w:left="510" w:hanging="510"/>
      </w:pPr>
      <w:r>
        <w:rPr>
          <w:b/>
          <w:i w:val="0"/>
        </w:rPr>
        <w:t>756+1.</w:t>
      </w:r>
      <w:r>
        <w:t xml:space="preserve"> Выслушав слова Ачарьи, Шачи-деви</w:t>
      </w:r>
      <w:r>
        <w:br/>
      </w:r>
      <w:r>
        <w:t>с почтением сказала ему тогда</w:t>
      </w:r>
      <w:r>
        <w:rPr>
          <w:b w:val="0"/>
          <w:i w:val="0"/>
          <w:vertAlign w:val="superscript"/>
        </w:rPr>
        <w:t>8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757.</w:t>
      </w:r>
      <w:r>
        <w:t xml:space="preserve"> «То, о чём ты говорил прежде, — устрой это;</w:t>
      </w:r>
      <w:r>
        <w:br/>
      </w:r>
      <w:r>
        <w:t>я женю Вишвамбхару, ко всеобщей радости.</w:t>
      </w:r>
    </w:p>
    <w:p>
      <w:pPr>
        <w:spacing w:after="60"/>
        <w:ind w:left="510" w:hanging="510"/>
      </w:pPr>
      <w:r>
        <w:rPr>
          <w:b/>
          <w:i w:val="0"/>
        </w:rPr>
        <w:t>758.</w:t>
      </w:r>
      <w:r>
        <w:t xml:space="preserve"> Ты любишь моего Вишвамбхару больше, чем я;</w:t>
      </w:r>
      <w:r>
        <w:br/>
      </w:r>
      <w:r>
        <w:t>ты сам всё сделаешь — что мне тебе говорить?</w:t>
      </w:r>
    </w:p>
    <w:p>
      <w:pPr>
        <w:spacing w:after="60"/>
        <w:ind w:left="510" w:hanging="510"/>
      </w:pPr>
      <w:r>
        <w:rPr>
          <w:b/>
          <w:i w:val="0"/>
        </w:rPr>
        <w:t>759.</w:t>
      </w:r>
      <w:r>
        <w:t xml:space="preserve"> О чём ты говорил ради женитьбы Вишвамбхары —</w:t>
      </w:r>
      <w:r>
        <w:br/>
      </w:r>
      <w:r>
        <w:t>сам и займись этим, говорю тебе».</w:t>
      </w:r>
    </w:p>
    <w:p>
      <w:pPr>
        <w:spacing w:after="60"/>
        <w:ind w:left="510" w:hanging="510"/>
      </w:pPr>
      <w:r>
        <w:rPr>
          <w:b/>
          <w:i w:val="0"/>
        </w:rPr>
        <w:t>760.</w:t>
      </w:r>
      <w:r>
        <w:t xml:space="preserve"> Услышав это, Ванамали, превосходный Ачарья,</w:t>
      </w:r>
      <w:r>
        <w:br/>
      </w:r>
      <w:r>
        <w:t>сказал: «Исполню твоё веление».</w:t>
      </w:r>
    </w:p>
    <w:p>
      <w:pPr>
        <w:spacing w:after="60"/>
        <w:ind w:left="510" w:hanging="510"/>
      </w:pPr>
      <w:r>
        <w:rPr>
          <w:b/>
          <w:i w:val="0"/>
        </w:rPr>
        <w:t>761.</w:t>
      </w:r>
      <w:r>
        <w:t xml:space="preserve"> Сказав так, он пошёл в дом Валлабхи Ачарьи;</w:t>
      </w:r>
      <w:r>
        <w:br/>
      </w:r>
      <w:r>
        <w:t>Валлабха Ачарья с великим почтением поднялся навстречу,</w:t>
      </w:r>
    </w:p>
    <w:p>
      <w:pPr>
        <w:spacing w:after="60"/>
        <w:ind w:left="510" w:hanging="510"/>
      </w:pPr>
      <w:r>
        <w:rPr>
          <w:b/>
          <w:i w:val="0"/>
        </w:rPr>
        <w:t>762.</w:t>
      </w:r>
      <w:r>
        <w:t xml:space="preserve"> смиренно предложил ему сесть</w:t>
      </w:r>
      <w:r>
        <w:br/>
      </w:r>
      <w:r>
        <w:t>и, почитая это своей удачей, с улыбкой сказал:</w:t>
      </w:r>
    </w:p>
    <w:p>
      <w:pPr>
        <w:spacing w:after="60"/>
        <w:ind w:left="510" w:hanging="510"/>
      </w:pPr>
      <w:r>
        <w:rPr>
          <w:b/>
          <w:i w:val="0"/>
        </w:rPr>
        <w:t>763.</w:t>
      </w:r>
      <w:r>
        <w:t xml:space="preserve"> «По моей удаче ты пришёл ко мне;</w:t>
      </w:r>
      <w:r>
        <w:br/>
      </w:r>
      <w:r>
        <w:t>а если есть ещё какое-то дело — скажи сейчас».</w:t>
      </w:r>
    </w:p>
    <w:p>
      <w:pPr>
        <w:spacing w:after="60"/>
        <w:ind w:left="510" w:hanging="510"/>
      </w:pPr>
      <w:r>
        <w:rPr>
          <w:b/>
          <w:i w:val="0"/>
        </w:rPr>
        <w:t>764.</w:t>
      </w:r>
      <w:r>
        <w:t xml:space="preserve"> Выслушав слова Валлабхи Мишры, Ачарья</w:t>
      </w:r>
      <w:r>
        <w:br/>
      </w:r>
      <w:r>
        <w:t>обстоятельно изложил то, с чем пришёл:</w:t>
      </w:r>
    </w:p>
    <w:p>
      <w:pPr>
        <w:spacing w:after="60"/>
        <w:ind w:left="510" w:hanging="510"/>
      </w:pPr>
      <w:r>
        <w:rPr>
          <w:b/>
          <w:i w:val="0"/>
        </w:rPr>
        <w:t>765.</w:t>
      </w:r>
      <w:r>
        <w:t xml:space="preserve"> «Ты всегда ко мне благосклонен;</w:t>
      </w:r>
      <w:r>
        <w:br/>
      </w:r>
      <w:r>
        <w:t>из любви к тебе я и пришёл в твой дом.</w:t>
      </w:r>
    </w:p>
    <w:p>
      <w:pPr>
        <w:spacing w:after="60"/>
        <w:ind w:left="510" w:hanging="510"/>
      </w:pPr>
      <w:r>
        <w:rPr>
          <w:b/>
          <w:i w:val="0"/>
        </w:rPr>
        <w:t>766.</w:t>
      </w:r>
      <w:r>
        <w:t xml:space="preserve"> Сын Мишры Пурандары, Шри Вишвамбхара, —</w:t>
      </w:r>
      <w:r>
        <w:br/>
      </w:r>
      <w:r>
        <w:t>и родом, и нравом, и достоинствами Он прекрасен во всём.</w:t>
      </w:r>
    </w:p>
    <w:p>
      <w:pPr>
        <w:spacing w:after="60"/>
        <w:ind w:left="510" w:hanging="510"/>
      </w:pPr>
      <w:r>
        <w:rPr>
          <w:b/>
          <w:i w:val="0"/>
        </w:rPr>
        <w:t>767.</w:t>
      </w:r>
      <w:r>
        <w:t xml:space="preserve"> Разве могу я рассказать о Его достоинствах?</w:t>
      </w:r>
      <w:r>
        <w:br/>
      </w:r>
      <w:r>
        <w:t>Творец собрал все достоинства воедино.</w:t>
      </w:r>
    </w:p>
    <w:p>
      <w:pPr>
        <w:spacing w:after="60"/>
        <w:ind w:left="510" w:hanging="510"/>
      </w:pPr>
      <w:r>
        <w:rPr>
          <w:b/>
          <w:i w:val="0"/>
        </w:rPr>
        <w:t>768.</w:t>
      </w:r>
      <w:r>
        <w:t xml:space="preserve"> Что мне говорить о Его достоинствах — их воспевают все люди;</w:t>
      </w:r>
      <w:r>
        <w:br/>
      </w:r>
      <w:r>
        <w:t>о них ты услышишь из уст всех людей.</w:t>
      </w:r>
    </w:p>
    <w:p>
      <w:pPr>
        <w:spacing w:after="60"/>
        <w:ind w:left="510" w:hanging="510"/>
      </w:pPr>
      <w:r>
        <w:rPr>
          <w:b/>
          <w:i w:val="0"/>
        </w:rPr>
        <w:t>769.</w:t>
      </w:r>
      <w:r>
        <w:t xml:space="preserve"> Вишвамбхара — жених, достойный твоей дочери;</w:t>
      </w:r>
      <w:r>
        <w:br/>
      </w:r>
      <w:r>
        <w:t>я сказал всё — если это тебе по сердцу».</w:t>
      </w:r>
    </w:p>
    <w:p>
      <w:pPr>
        <w:spacing w:after="60"/>
        <w:ind w:left="510" w:hanging="510"/>
      </w:pPr>
      <w:r>
        <w:rPr>
          <w:b/>
          <w:i w:val="0"/>
        </w:rPr>
        <w:t>770.</w:t>
      </w:r>
      <w:r>
        <w:t xml:space="preserve"> Выслушав это, Мишра подумал и сказал:</w:t>
      </w:r>
      <w:r>
        <w:br/>
      </w:r>
      <w:r>
        <w:t>«По моей удаче ты сказал мне эти слова.</w:t>
      </w:r>
    </w:p>
    <w:p>
      <w:pPr>
        <w:spacing w:after="60"/>
        <w:ind w:left="510" w:hanging="510"/>
      </w:pPr>
      <w:r>
        <w:rPr>
          <w:b/>
          <w:i w:val="0"/>
        </w:rPr>
        <w:t>771.</w:t>
      </w:r>
      <w:r>
        <w:t xml:space="preserve"> Я беден, ничего не могу дать [в приданое];</w:t>
      </w:r>
      <w:r>
        <w:br/>
      </w:r>
      <w:r>
        <w:t>у меня есть только одна дочь — красавица.</w:t>
      </w:r>
    </w:p>
    <w:p>
      <w:pPr>
        <w:spacing w:after="60"/>
        <w:ind w:left="510" w:hanging="510"/>
      </w:pPr>
      <w:r>
        <w:rPr>
          <w:b/>
          <w:i w:val="0"/>
        </w:rPr>
        <w:t>772.</w:t>
      </w:r>
      <w:r>
        <w:t xml:space="preserve"> Зная это, если ты сам распорядишься,</w:t>
      </w:r>
      <w:r>
        <w:br/>
      </w:r>
      <w:r>
        <w:t>я отдам дочь Вишвамбхаре — драгоценному зятю.</w:t>
      </w:r>
    </w:p>
    <w:p>
      <w:pPr>
        <w:spacing w:after="60"/>
        <w:ind w:left="510" w:hanging="510"/>
      </w:pPr>
      <w:r>
        <w:rPr>
          <w:b/>
          <w:i w:val="0"/>
        </w:rPr>
        <w:t>773.</w:t>
      </w:r>
      <w:r>
        <w:t xml:space="preserve"> Я обрадую богов, риши и предков,</w:t>
      </w:r>
      <w:r>
        <w:br/>
      </w:r>
      <w:r>
        <w:t>когда отдам свою дочь в жёны Гаурачандре.</w:t>
      </w:r>
    </w:p>
    <w:p>
      <w:pPr>
        <w:spacing w:after="60"/>
        <w:ind w:left="510" w:hanging="510"/>
      </w:pPr>
      <w:r>
        <w:rPr>
          <w:b/>
          <w:i w:val="0"/>
        </w:rPr>
        <w:t>774.</w:t>
      </w:r>
      <w:r>
        <w:t xml:space="preserve"> Такое дело бывает лишь плодом многих подвигов;</w:t>
      </w:r>
      <w:r>
        <w:br/>
      </w:r>
      <w:r>
        <w:t>нет друга больше тебя — я открыл тебе сокровенное.</w:t>
      </w:r>
    </w:p>
    <w:p>
      <w:pPr>
        <w:spacing w:after="60"/>
        <w:ind w:left="510" w:hanging="510"/>
      </w:pPr>
      <w:r>
        <w:rPr>
          <w:b/>
          <w:i w:val="0"/>
        </w:rPr>
        <w:t>775.</w:t>
      </w:r>
      <w:r>
        <w:t xml:space="preserve"> Об этом я думал днём и ночью,</w:t>
      </w:r>
      <w:r>
        <w:br/>
      </w:r>
      <w:r>
        <w:t>но не смел сказать вслух».</w:t>
      </w:r>
    </w:p>
    <w:p>
      <w:pPr>
        <w:spacing w:after="60"/>
        <w:ind w:left="510" w:hanging="510"/>
      </w:pPr>
      <w:r>
        <w:rPr>
          <w:b/>
          <w:i w:val="0"/>
        </w:rPr>
        <w:t>776.</w:t>
      </w:r>
      <w:r>
        <w:t xml:space="preserve"> Так эти двое договорились,</w:t>
      </w:r>
      <w:r>
        <w:br/>
      </w:r>
      <w:r>
        <w:t>и Ачарья всё передал Шачи.</w:t>
      </w:r>
    </w:p>
    <w:p>
      <w:pPr>
        <w:spacing w:after="60"/>
        <w:ind w:left="510" w:hanging="510"/>
      </w:pPr>
      <w:r>
        <w:rPr>
          <w:b/>
          <w:i w:val="0"/>
        </w:rPr>
        <w:t>777.</w:t>
      </w:r>
      <w:r>
        <w:t xml:space="preserve"> Услышав это, Шачи-деви очень обрадовалась</w:t>
      </w:r>
      <w:r>
        <w:br/>
      </w:r>
      <w:r>
        <w:t>и благословила Ванамали Ачарью.</w:t>
      </w:r>
    </w:p>
    <w:p>
      <w:pPr>
        <w:spacing w:after="60"/>
        <w:ind w:left="510" w:hanging="510"/>
      </w:pPr>
      <w:r>
        <w:rPr>
          <w:b/>
          <w:i w:val="0"/>
        </w:rPr>
        <w:t>778.</w:t>
      </w:r>
      <w:r>
        <w:t xml:space="preserve"> Созвав друзей и родных, она объявила им об этом;</w:t>
      </w:r>
      <w:r>
        <w:br/>
      </w:r>
      <w:r>
        <w:t>всё её тело наполнилось радостью, она ликовала.</w:t>
      </w:r>
    </w:p>
    <w:p>
      <w:pPr>
        <w:spacing w:after="60"/>
        <w:ind w:left="510" w:hanging="510"/>
      </w:pPr>
      <w:r>
        <w:rPr>
          <w:b/>
          <w:i w:val="0"/>
        </w:rPr>
        <w:t>779.</w:t>
      </w:r>
      <w:r>
        <w:t xml:space="preserve"> Все родные и братья дали согласие;</w:t>
      </w:r>
      <w:r>
        <w:br/>
      </w:r>
      <w:r>
        <w:t>обсудив, все сказали: «Хорошо, хорошо».</w:t>
      </w:r>
    </w:p>
    <w:p>
      <w:pPr>
        <w:spacing w:after="60"/>
        <w:jc w:val="both"/>
      </w:pPr>
      <w:r>
        <w:rPr>
          <w:b w:val="0"/>
          <w:i/>
        </w:rPr>
        <w:t>Здесь заканчивается Пауганда-лила.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Сарасвати — богиня учёности и речи; Господь — Владыка всякого знания (ср. Мурари 1.08.12: «супруг Сарасвати»).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Букв. «майя-мануша-виграха» — «облик человека по майе»: о Господе майя — Его йогамайя; так и у Мурари (1.09.3).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Букв. «речь бангаджей» — уроженцев Восточной Бенгалии (ср. Мурари 1.09.4). Предки Господа были родом из Шрихатты, и Он любил шутливо передразнивать восточнобенгальский выговор.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Дочь Валлабхачарьи — Лакшмиприя, сама Лакшми, явившаяся, чтобы стать супругой Господа; Бхактисиддханта в изложении (ru/18) называет её Лакшми-деви. Ср. Мурари 1.09.7.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Т. е. мысленно склонилась к Его стопам. В изд. 1983 г.: «приняла себе на голову пыль с лотосных стоп Господа».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Драупади — супруга Пандавов, которую Кришна спас от позора в собрании Кауравов; царь слонов — Гаджендра («Бхагавата», песнь 8); Аджамила («Бхагавата», песнь 6) спасся, произнеся имя Нараяны; блудница — вероятно, Пингала («Бхагавата» 11.8).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Букв. «тело, распространяющее бесчестье на целомудренных жён», т. е. столь прекрасное, что они теряют самообладание: мотив нагари-бхавы Лочана Даса (см. ru/09, сноска 9).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Ст. 756+1 приведён только в изд. 1983 г. (нет в изд. Бхактисиддханты); в изд. 1903 г. его нет.</w:t>
      </w:r>
    </w:p>
    <w:p>
      <w:r>
        <w:br w:type="page"/>
      </w:r>
    </w:p>
    <w:p>
      <w:pPr>
        <w:pStyle w:val="Heading1"/>
        <w:jc w:val="center"/>
      </w:pPr>
      <w:r>
        <w:t>Ади-кханда, часть 10 (порция 18)</w:t>
      </w:r>
    </w:p>
    <w:p>
      <w:pPr>
        <w:spacing w:after="60"/>
        <w:jc w:val="both"/>
      </w:pPr>
      <w:r>
        <w:rPr>
          <w:b w:val="0"/>
          <w:i/>
        </w:rPr>
        <w:t>Начало кайшора-лилы: приготовления к свадьбе Вишвамбхары; адхиваса жениха и невесты; женщины Надии идут за водой для обряда; утро свадьбы — нандимукха-шраддха, слёзы Шачи и Господа об умершем отце; наряд жениха и свадебное шествие, ликование Надии</w:t>
      </w:r>
    </w:p>
    <w:p>
      <w:pPr>
        <w:pStyle w:val="Heading2"/>
      </w:pPr>
      <w:r>
        <w:t>Кайшора-лила (Юность): свадьба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Однажды, когда Гаурасундара, окончив занятия, возвращался из дома учителя к Себе домой, по дороге Он встретился с Ванамали Ачарьей. Поговорив с Ачарьей, Гаурахари понял, что тот ходил к Его матери Шачи-деви, чтобы сосватать Его, но, не получив от Шачи-деви желанного ответа, с печалью в сердце возвращается домой. Не сказав Ачарье по дороге ни слова, Гаурахари пошёл домой и намёком дал матери Шачи понять Своё желание; тогда мать Шачи снова призвала свата Ванамали Ачарью и велела ему устроить брак её сына. Получив повеление матери Шачи, Ванамали Ачарья пришёл в дом Валлабхачарьи и договорился о браке Гаурахари с его дочерью Лакшми-деви. Когда о браке условились, Шачи-деви созвала родных и соседей и объявила им о свадьбе сына, и все погрузились в океан высшего блаженства. А Шачи-деви тем временем принялась готовить в доме всё необходимое для свадьбы сына. Не успели оглянуться, как настал день адхивасы. Почтенные женщины по древнему народному обычаю совершили по правилам умащение тела куркумой, принесение воды</w:t>
      </w:r>
      <w:r>
        <w:rPr>
          <w:b w:val="0"/>
          <w:i w:val="0"/>
          <w:vertAlign w:val="superscript"/>
        </w:rPr>
        <w:t>1</w:t>
      </w:r>
      <w:r>
        <w:t xml:space="preserve"> и другие обряды; по чину были совершены и ведические обряды. В доме Валлабхачарьи всё это тоже было совершено по правилам. Затем в день свадьбы Гаурахари с великой пышностью, торжественным шествием, со множеством спутников прибыл в дом Валлабхачарьи, и Ачарья по древнему обычаю встретил зятя, поднеся Ему воду для омовения стоп и аргхью. Затем Ачарья привёл свою дочь Лакшми-деви в свадебный павильон и отдал её Гаурахари. А после обрядов кушандики</w:t>
      </w:r>
      <w:r>
        <w:rPr>
          <w:b w:val="0"/>
          <w:i w:val="0"/>
          <w:vertAlign w:val="superscript"/>
        </w:rPr>
        <w:t>2</w:t>
      </w:r>
      <w:r>
        <w:t>, угощения брахманов и прочего он отправил дочь в дом зятя.</w:t>
      </w:r>
    </w:p>
    <w:p>
      <w:pPr>
        <w:spacing w:after="60"/>
        <w:jc w:val="both"/>
      </w:pPr>
      <w:r>
        <w:rPr>
          <w:b w:val="0"/>
          <w:i/>
        </w:rPr>
        <w:t>Рага варади; диша: «Двиджачанд — жизнь моя!»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Тогда Шачи, глядя в лицо своего сына,</w:t>
      </w:r>
      <w:r>
        <w:br/>
      </w:r>
      <w:r>
        <w:t>с улыбкой говорит Ему сладкие слова: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«Послушай, послушай, Вишвамбхара, золотой мой сын:</w:t>
      </w:r>
      <w:r>
        <w:br/>
      </w:r>
      <w:r>
        <w:t>дочь Валлабхи Ачарьи — просто чудо.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Мне думается, она достойна стать Твоей женой;</w:t>
      </w:r>
      <w:r>
        <w:br/>
      </w:r>
      <w:r>
        <w:t>какое это счастье — иметь такую невестку!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Поразмыслив, назначь прекрасное время;</w:t>
      </w:r>
      <w:r>
        <w:br/>
      </w:r>
      <w:r>
        <w:t>собери всё, что подобает».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Выслушав слова матери, Вишвамбхара Рай</w:t>
      </w:r>
      <w:r>
        <w:br/>
      </w:r>
      <w:r>
        <w:t>приготовил всё, что было нужно.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Он пригласил астролога и превосходного пандита,</w:t>
      </w:r>
      <w:r>
        <w:br/>
      </w:r>
      <w:r>
        <w:t>и они назначили благоприятный час и время.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Настал тот благоприятный день, благоприятное время;</w:t>
      </w:r>
      <w:r>
        <w:br/>
      </w:r>
      <w:r>
        <w:t>радостно пришли брахманы и все добрые люди.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Весь город Надия наполнился радостью;</w:t>
      </w:r>
      <w:r>
        <w:br/>
      </w:r>
      <w:r>
        <w:t>вскипел океан премы, все забыли себя.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Собрав замужних женщин</w:t>
      </w:r>
      <w:r>
        <w:rPr>
          <w:b w:val="0"/>
          <w:i w:val="0"/>
          <w:vertAlign w:val="superscript"/>
        </w:rPr>
        <w:t>3</w:t>
      </w:r>
      <w:r>
        <w:t>, Шачи совершает благие обряды;</w:t>
      </w:r>
      <w:r>
        <w:br/>
      </w:r>
      <w:r>
        <w:t>все ачарьи совершают адхивасу Господа.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Со всех сторон брахманы возглашают Веды;</w:t>
      </w:r>
      <w:r>
        <w:br/>
      </w:r>
      <w:r>
        <w:t>звучат раковины и мриданги — добрые знаки.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Все стороны света украшены рядами светильников и флагами;</w:t>
      </w:r>
      <w:r>
        <w:br/>
      </w:r>
      <w:r>
        <w:t>душистый сандал, гирлянды — всё прекрасно.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Все брахманы совершили адхивасу Господа,</w:t>
      </w:r>
      <w:r>
        <w:br/>
      </w:r>
      <w:r>
        <w:t>и Он явил тело, прекрасное, как миллионы Камадев.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Его тело сверкает, всё озарено его сиянием;</w:t>
      </w:r>
      <w:r>
        <w:br/>
      </w:r>
      <w:r>
        <w:t>видя это, все брахманы были поражены.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Брахманам дали душистый сандал и гирлянды</w:t>
      </w:r>
      <w:r>
        <w:br/>
      </w:r>
      <w:r>
        <w:t>и, снова и снова одаривая бетелем, очень их порадовали.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Адхивасу невесты совершает Валлабха Ачарья;</w:t>
      </w:r>
      <w:r>
        <w:br/>
      </w:r>
      <w:r>
        <w:t>с лучшими из брахманов он совершил благие обряды.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Обменявшись благоуханными гирляндами, сандалом и благовониями,</w:t>
      </w:r>
      <w:r>
        <w:br/>
      </w:r>
      <w:r>
        <w:t>на адхивасе украсили драгоценного зятя.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Когда к исходу ночи адхиваса завершилась,</w:t>
      </w:r>
      <w:r>
        <w:br/>
      </w:r>
      <w:r>
        <w:t>[женщины], ликуя, пришли, говоря: «Пойдём за водой!»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Разом, волнами, зазвучали всевозможные инструменты,</w:t>
      </w:r>
      <w:r>
        <w:br/>
      </w:r>
      <w:r>
        <w:t>и все почтенные жёны забыли о своих обетах.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Молодые женщины в городе Надии потеряли голову</w:t>
      </w:r>
      <w:r>
        <w:br/>
      </w:r>
      <w:r>
        <w:t>в волнах океана расы свадьбы Гауранги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Толпами идут нагари — жёны брахманов,</w:t>
      </w:r>
      <w:r>
        <w:br/>
      </w:r>
      <w:r>
        <w:t>словно луны, украшающие круг земли.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Глаза — как у лани, поступь — как у слонихи,</w:t>
      </w:r>
      <w:r>
        <w:br/>
      </w:r>
      <w:r>
        <w:t>сияние их тел сверкает, смиряя гордость Мадана.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Их причёски, наряды, одежды, украшения несравненны:</w:t>
      </w:r>
      <w:r>
        <w:br/>
      </w:r>
      <w:r>
        <w:t>взглянув на них, и мудрец лишится сердца.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 их улыбке дрожат молнии, в речах — нектар;</w:t>
      </w:r>
      <w:r>
        <w:br/>
      </w:r>
      <w:r>
        <w:t>смеясь и шутя, они идут, покачиваясь.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Они поют о достоинствах Гауранги сладкими напевами;</w:t>
      </w:r>
      <w:r>
        <w:br/>
      </w:r>
      <w:r>
        <w:t>от звука пятой ноты трепещет тело Ананги.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 носу у них покачиваются кольца с жемчугом —</w:t>
      </w:r>
      <w:r>
        <w:br/>
      </w:r>
      <w:r>
        <w:t>будто звёзды падают на алый диск [зари].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В дом Шачи пришли почтенные жёны;</w:t>
      </w:r>
      <w:r>
        <w:br/>
      </w:r>
      <w:r>
        <w:t>всем им дали благовония, орехи бетеля и сандал.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Все нагари пошли за водой;</w:t>
      </w:r>
      <w:r>
        <w:br/>
      </w:r>
      <w:r>
        <w:t>в каждом доме — благая радость.</w:t>
      </w:r>
    </w:p>
    <w:p>
      <w:pPr>
        <w:spacing w:after="60"/>
        <w:jc w:val="both"/>
      </w:pPr>
      <w:r>
        <w:rPr>
          <w:b w:val="0"/>
          <w:i/>
        </w:rPr>
        <w:t>Поётся на рагу тури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Лунная ночь, луноликие девушки;</w:t>
      </w:r>
      <w:r>
        <w:br/>
      </w:r>
      <w:r>
        <w:t>сладкими голосами, подруги, мы будем петь о лилах Горы.</w:t>
      </w:r>
    </w:p>
    <w:p>
      <w:pPr>
        <w:spacing w:after="60"/>
        <w:jc w:val="both"/>
      </w:pPr>
      <w:r>
        <w:rPr>
          <w:b w:val="0"/>
          <w:i/>
        </w:rPr>
        <w:t>Припев: «Кто, кто пойдёт впереди, подруги, кто будет петь о достоинствах Горы, подруги? Пойдём за водой! Сердце вскипает — кто может удержать его?»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Одна — в шёлковом наряде, другая — в жёлтых одеждах;</w:t>
      </w:r>
      <w:r>
        <w:br/>
      </w:r>
      <w:r>
        <w:t>покачиваясь, они идут, [овеваемые] ветерком от тела Горы.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«Пусть Шачи идёт впереди, а мы пойдём за ней;</w:t>
      </w:r>
      <w:r>
        <w:br/>
      </w:r>
      <w:r>
        <w:t>туда и обратно, подруги, мы будем стоять возле Горы.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Возьмите в руки душистый сандал и гирлянды, прикрыв их:</w:t>
      </w:r>
      <w:r>
        <w:br/>
      </w:r>
      <w:r>
        <w:t>под этим предлогом я коснусь тела Горы.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Возьмите бережно в руки камфару и бетель;</w:t>
      </w:r>
      <w:r>
        <w:br/>
      </w:r>
      <w:r>
        <w:t>взявшись за руки, я вложу их прямо в руку Горе».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Замужние женщины, собравшись, в забавах и веселье</w:t>
      </w:r>
      <w:r>
        <w:br/>
      </w:r>
      <w:r>
        <w:t>принесли воду — так поёт о достоинствах [Господа] Лочан Дас.</w:t>
      </w:r>
    </w:p>
    <w:p>
      <w:pPr>
        <w:spacing w:after="60"/>
        <w:jc w:val="both"/>
      </w:pPr>
      <w:r>
        <w:rPr>
          <w:b w:val="0"/>
          <w:i/>
        </w:rPr>
        <w:t>Рага бхатияри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В радости и веселье прошла ночь; на светлом рассвете</w:t>
      </w:r>
      <w:r>
        <w:br/>
      </w:r>
      <w:r>
        <w:t>с ликующим сердцем совершили обряды по правилам.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Совершили омовение и раздачу даров, как подобало;</w:t>
      </w:r>
      <w:r>
        <w:br/>
      </w:r>
      <w:r>
        <w:t>по предписанию совершили почитание богов и предков.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Совершили нандимукха-шраддху, как велят Веды;</w:t>
      </w:r>
      <w:r>
        <w:br/>
      </w:r>
      <w:r>
        <w:t>брахманам раздали обильные угощения.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Плясунам и сказителям-бхатам раздали дары;</w:t>
      </w:r>
      <w:r>
        <w:br/>
      </w:r>
      <w:r>
        <w:t>всевозможными дарами всех порадовали.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Но сладкие слова [Господа] ценили больше даров:</w:t>
      </w:r>
      <w:r>
        <w:br/>
      </w:r>
      <w:r>
        <w:t>видя Его лунный лик, сердце отдыхает.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Каждому Он угодил, как тот надеялся;</w:t>
      </w:r>
      <w:r>
        <w:br/>
      </w:r>
      <w:r>
        <w:t>потом Господь снова совершает омовение, как подобает перед свадьбой.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Тогда цирюльник совершил своё дело,</w:t>
      </w:r>
      <w:r>
        <w:br/>
      </w:r>
      <w:r>
        <w:t>и почтенные жёны, собравшись, умащают Его божественное тело.</w:t>
      </w:r>
    </w:p>
    <w:p>
      <w:pPr>
        <w:spacing w:after="60"/>
        <w:ind w:left="510" w:hanging="510"/>
      </w:pPr>
      <w:r>
        <w:rPr>
          <w:b/>
          <w:i w:val="0"/>
        </w:rPr>
        <w:t>40+1.</w:t>
      </w:r>
      <w:r>
        <w:t xml:space="preserve"> Гора — океан красоты, сотканной из лунного нектара;</w:t>
      </w:r>
      <w:r>
        <w:br/>
      </w:r>
      <w:r>
        <w:t>в нём утонули сердца юных женщин — плавать они не умеют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40+2.</w:t>
      </w:r>
      <w:r>
        <w:t xml:space="preserve"> От прикосновения к Нему у всех обессилели тела;</w:t>
      </w:r>
      <w:r>
        <w:br/>
      </w:r>
      <w:r>
        <w:t>речь их прерывается, из глаз — потоки слёз.</w:t>
      </w:r>
    </w:p>
    <w:p>
      <w:pPr>
        <w:spacing w:after="60"/>
        <w:ind w:left="510" w:hanging="510"/>
      </w:pPr>
      <w:r>
        <w:rPr>
          <w:b/>
          <w:i w:val="0"/>
        </w:rPr>
        <w:t>40+3.</w:t>
      </w:r>
      <w:r>
        <w:t xml:space="preserve"> Взглянув на лицо Господа, — какое чувство поднялось в них! —</w:t>
      </w:r>
      <w:r>
        <w:br/>
      </w:r>
      <w:r>
        <w:t>томимые в глубине сердца жаром Мадана, они поникли без сил.</w:t>
      </w:r>
    </w:p>
    <w:p>
      <w:pPr>
        <w:spacing w:after="60"/>
        <w:ind w:left="510" w:hanging="510"/>
      </w:pPr>
      <w:r>
        <w:rPr>
          <w:b/>
          <w:i w:val="0"/>
        </w:rPr>
        <w:t>40+4.</w:t>
      </w:r>
      <w:r>
        <w:t xml:space="preserve"> Одна, держа Его руку, стоит, вся трепеща;</w:t>
      </w:r>
      <w:r>
        <w:br/>
      </w:r>
      <w:r>
        <w:t>другая застыла, натирая Его божественное тело благовонной мазью.</w:t>
      </w:r>
    </w:p>
    <w:p>
      <w:pPr>
        <w:spacing w:after="60"/>
        <w:ind w:left="510" w:hanging="510"/>
      </w:pPr>
      <w:r>
        <w:rPr>
          <w:b/>
          <w:i w:val="0"/>
        </w:rPr>
        <w:t>40+5.</w:t>
      </w:r>
      <w:r>
        <w:t xml:space="preserve"> Одна в блаженстве прижала к груди Его стопы</w:t>
      </w:r>
      <w:r>
        <w:br/>
      </w:r>
      <w:r>
        <w:t>и крепко обвила их лианами рук.</w:t>
      </w:r>
    </w:p>
    <w:p>
      <w:pPr>
        <w:spacing w:after="60"/>
        <w:ind w:left="510" w:hanging="510"/>
      </w:pPr>
      <w:r>
        <w:rPr>
          <w:b/>
          <w:i w:val="0"/>
        </w:rPr>
        <w:t>40+6.</w:t>
      </w:r>
      <w:r>
        <w:t xml:space="preserve"> Одна, словно нарисованная, неотрывно смотрит на Гаурангу;</w:t>
      </w:r>
      <w:r>
        <w:br/>
      </w:r>
      <w:r>
        <w:t>другая, в волнах Мадана, льёт воду Ему на голову.</w:t>
      </w:r>
    </w:p>
    <w:p>
      <w:pPr>
        <w:spacing w:after="60"/>
        <w:ind w:left="510" w:hanging="510"/>
      </w:pPr>
      <w:r>
        <w:rPr>
          <w:b/>
          <w:i w:val="0"/>
        </w:rPr>
        <w:t>40+7.</w:t>
      </w:r>
      <w:r>
        <w:t xml:space="preserve"> Одна, как безумная, смеётся снова и снова:</w:t>
      </w:r>
      <w:r>
        <w:br/>
      </w:r>
      <w:r>
        <w:t>увидев лицо Гауранги, они забыли и о долге верной жены.</w:t>
      </w:r>
    </w:p>
    <w:p>
      <w:pPr>
        <w:spacing w:after="60"/>
        <w:ind w:left="510" w:hanging="510"/>
      </w:pPr>
      <w:r>
        <w:rPr>
          <w:b/>
          <w:i w:val="0"/>
        </w:rPr>
        <w:t>40+8.</w:t>
      </w:r>
      <w:r>
        <w:t xml:space="preserve"> Господа омыли водой небесной реки;</w:t>
      </w:r>
      <w:r>
        <w:br/>
      </w:r>
      <w:r>
        <w:t>видя это, все люди качаются на волнах блаженства.</w:t>
      </w:r>
    </w:p>
    <w:p>
      <w:pPr>
        <w:spacing w:after="60"/>
        <w:ind w:left="510" w:hanging="510"/>
      </w:pPr>
      <w:r>
        <w:rPr>
          <w:b/>
          <w:i w:val="0"/>
        </w:rPr>
        <w:t>40+9.</w:t>
      </w:r>
      <w:r>
        <w:t xml:space="preserve"> Когда, завершив омовение, Он сел на Своё место,</w:t>
      </w:r>
      <w:r>
        <w:br/>
      </w:r>
      <w:r>
        <w:t>нагари окружили сына Шачи.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Звучат всевозможные инструменты, сладостны их звуки;</w:t>
      </w:r>
      <w:r>
        <w:br/>
      </w:r>
      <w:r>
        <w:t>со всех сторон слышны клики «улу-улу» и «Джая, джая!».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Тогда Шачи-деви, взяв с собой всех замужних женщин,</w:t>
      </w:r>
      <w:r>
        <w:br/>
      </w:r>
      <w:r>
        <w:t>с любовью чтит каждую, как подобает.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Она почтила всех родных, пришедших в дом,</w:t>
      </w:r>
      <w:r>
        <w:br/>
      </w:r>
      <w:r>
        <w:t>и сказала всем, открыв своё сердце: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«Я, несчастная, лишилась мужа, мой сын — без отца;</w:t>
      </w:r>
      <w:r>
        <w:br/>
      </w:r>
      <w:r>
        <w:t>как же мне, убогой, почтить вас?»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Говоря это, Шачи едва могла выговорить слова;</w:t>
      </w:r>
      <w:r>
        <w:br/>
      </w:r>
      <w:r>
        <w:t>слёзы из её глаз промочили одежду на груди.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Когда Шачи сказала эти горестные слова,</w:t>
      </w:r>
      <w:r>
        <w:br/>
      </w:r>
      <w:r>
        <w:t>Владыка Вишвамбхара, услышав, опустил голову.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Он задумался: «Куда ушёл Мой отец?»</w:t>
      </w:r>
      <w:r>
        <w:br/>
      </w:r>
      <w:r>
        <w:t>Сердце Его загорелось, Ему стало очень больно.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Из глаз Его льются слёзы, словно нить жемчуга;</w:t>
      </w:r>
      <w:r>
        <w:br/>
      </w:r>
      <w:r>
        <w:t>видя это, богиня Шачи-рани испугалась.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И все почтенные жёны, что были рядом с ней,</w:t>
      </w:r>
      <w:r>
        <w:br/>
      </w:r>
      <w:r>
        <w:t>видя слёзы Господа, заплакали.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«Почему, почему, дитя, я вижу Твоё лицо таким печальным?</w:t>
      </w:r>
      <w:r>
        <w:br/>
      </w:r>
      <w:r>
        <w:t>В такой благой день — и Ты плачешь?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Во всём мире Ты — моё единственное богатство;</w:t>
      </w:r>
      <w:r>
        <w:br/>
      </w:r>
      <w:r>
        <w:t>если Ты опечален, я сейчас же расстанусь с жизнью».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Услышав слова матери, Господь Вишвамбхара</w:t>
      </w:r>
      <w:r>
        <w:br/>
      </w:r>
      <w:r>
        <w:t>в тоске об отце говорит прерывающимся голосом.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Его лицо потускнело, как луна на рассвете;</w:t>
      </w:r>
      <w:r>
        <w:br/>
      </w:r>
      <w:r>
        <w:t>[голос Его] — словно гулкий гром молодой тучи.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Господь сказал матери: «Послушай, что Я скажу:</w:t>
      </w:r>
      <w:r>
        <w:br/>
      </w:r>
      <w:r>
        <w:t>отчего у тебя на сердце такая боль?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Какого богатства у тебя нет? Какое горе тебя постигло?</w:t>
      </w:r>
      <w:r>
        <w:br/>
      </w:r>
      <w:r>
        <w:t>Ты говоришь так горько, будто ты убогая и одинокая.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Ты напомнила Мне, что Я больше не вижу отца, —</w:t>
      </w:r>
      <w:r>
        <w:br/>
      </w:r>
      <w:r>
        <w:t>и как стало у Меня на сердце, разве Я скажу?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Каждому давай дважды бетель и сандал,</w:t>
      </w:r>
      <w:r>
        <w:br/>
      </w:r>
      <w:r>
        <w:t>давай всякие дары — сколько душе угодно.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Умащай всем всё тело душистым сандалом;</w:t>
      </w:r>
      <w:r>
        <w:br/>
      </w:r>
      <w:r>
        <w:t>давай вдоволь, ни о чём не тревожься.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Того, чего никто на земле не делает для людей,</w:t>
      </w:r>
      <w:r>
        <w:br/>
      </w:r>
      <w:r>
        <w:t>Я добьюсь одним знаком — говорю тебе»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Выслушав эти слова, Шачи заговорила тихо-тихо</w:t>
      </w:r>
      <w:r>
        <w:br/>
      </w:r>
      <w:r>
        <w:t>и сладкими словами успокоила Вишвамбхару.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Как велел Вишвамбхара,</w:t>
      </w:r>
      <w:r>
        <w:br/>
      </w:r>
      <w:r>
        <w:t>так она и порадовала всех брахманов.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В это время Валлабха Ачарья у себя дома</w:t>
      </w:r>
      <w:r>
        <w:br/>
      </w:r>
      <w:r>
        <w:t>вместе с брахманами совершает почитание богов и предков.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Своей дочери он дал всевозможные украшения</w:t>
      </w:r>
      <w:r>
        <w:br/>
      </w:r>
      <w:r>
        <w:t>и нарядно убрал её благовониями, сандалом и гирляндами.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Поняв, что благоприятный час близок, лучший из брахманов</w:t>
      </w:r>
      <w:r>
        <w:br/>
      </w:r>
      <w:r>
        <w:t>послал брахмана привести жениха.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А здесь Владыка Вишвамбхара вместе с друзьями</w:t>
      </w:r>
      <w:r>
        <w:br/>
      </w:r>
      <w:r>
        <w:t>облачает Своё божественное тело в дивный наряд.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Тело умастили благовониями и сандалом;</w:t>
      </w:r>
      <w:r>
        <w:br/>
      </w:r>
      <w:r>
        <w:t>на лбу — тилака, словно луч луны.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На щеках сверкают серьги в форме макар;</w:t>
      </w:r>
      <w:r>
        <w:br/>
      </w:r>
      <w:r>
        <w:t>на груди сияет жемчужное ожерелье.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Алые лотосные глаза ярко подведены каджалом;</w:t>
      </w:r>
      <w:r>
        <w:br/>
      </w:r>
      <w:r>
        <w:t>пара бровей — словно два лука Камы.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Браслеты на плечах и запястьях, дивные перстни с самоцветами;</w:t>
      </w:r>
      <w:r>
        <w:br/>
      </w:r>
      <w:r>
        <w:t>дивное сияние сверкает — нельзя смотреть.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На Нём дивная гирлянда, одежда с алой каймой;</w:t>
      </w:r>
      <w:r>
        <w:br/>
      </w:r>
      <w:r>
        <w:t>ветерок от Его тела разносит благоухание.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В руке — золотое зеркало, словно полная луна;</w:t>
      </w:r>
      <w:r>
        <w:br/>
      </w:r>
      <w:r>
        <w:t>видя Его, люди уже не владеют своим сердцем.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Молодые жёны потеряли самообладание, видя Его красоту;</w:t>
      </w:r>
      <w:r>
        <w:br/>
      </w:r>
      <w:r>
        <w:t>видя Его красоту, женщины не могут отвести глаз.</w:t>
      </w:r>
    </w:p>
    <w:p>
      <w:pPr>
        <w:spacing w:after="60"/>
        <w:ind w:left="510" w:hanging="510"/>
      </w:pPr>
      <w:r>
        <w:rPr>
          <w:b/>
          <w:i w:val="0"/>
        </w:rPr>
        <w:t>72+1.</w:t>
      </w:r>
      <w:r>
        <w:t xml:space="preserve"> Женщины в смятении, одежды их распустились:</w:t>
      </w:r>
      <w:r>
        <w:br/>
      </w:r>
      <w:r>
        <w:t>Он сокрушил [их сердца], как царь птиц — род змей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72+2.</w:t>
      </w:r>
      <w:r>
        <w:t xml:space="preserve"> В один и тот же миг Он похитил сердца всех,</w:t>
      </w:r>
      <w:r>
        <w:br/>
      </w:r>
      <w:r>
        <w:t>поймал рыбку их ума и держит её в сети Своей красоты.</w:t>
      </w:r>
    </w:p>
    <w:p>
      <w:pPr>
        <w:spacing w:after="60"/>
        <w:ind w:left="510" w:hanging="510"/>
      </w:pPr>
      <w:r>
        <w:rPr>
          <w:b/>
          <w:i w:val="0"/>
        </w:rPr>
        <w:t>72+3.</w:t>
      </w:r>
      <w:r>
        <w:t xml:space="preserve"> Ланеокие женщины, глядя на Гаурангу,</w:t>
      </w:r>
      <w:r>
        <w:br/>
      </w:r>
      <w:r>
        <w:t>не могут вымолвить слова и не могут сдержать сердце.</w:t>
      </w:r>
    </w:p>
    <w:p>
      <w:pPr>
        <w:spacing w:after="60"/>
        <w:ind w:left="510" w:hanging="510"/>
      </w:pPr>
      <w:r>
        <w:rPr>
          <w:b/>
          <w:i w:val="0"/>
        </w:rPr>
        <w:t>72+4.</w:t>
      </w:r>
      <w:r>
        <w:t xml:space="preserve"> Увлечённые игрой Его бровей, игривые женщины</w:t>
      </w:r>
      <w:r>
        <w:br/>
      </w:r>
      <w:r>
        <w:t>ощущают, как сердце их непрестанно колеблется.</w:t>
      </w:r>
    </w:p>
    <w:p>
      <w:pPr>
        <w:spacing w:after="60"/>
        <w:ind w:left="510" w:hanging="510"/>
      </w:pPr>
      <w:r>
        <w:rPr>
          <w:b/>
          <w:i w:val="0"/>
        </w:rPr>
        <w:t>72+5.</w:t>
      </w:r>
      <w:r>
        <w:t xml:space="preserve"> Та, в чьё сердце проникла сладость Его улыбки,</w:t>
      </w:r>
      <w:r>
        <w:br/>
      </w:r>
      <w:r>
        <w:t>изнемогает в глубине сердца от муки Мадана.</w:t>
      </w:r>
    </w:p>
    <w:p>
      <w:pPr>
        <w:spacing w:after="60"/>
        <w:ind w:left="510" w:hanging="510"/>
      </w:pPr>
      <w:r>
        <w:rPr>
          <w:b/>
          <w:i w:val="0"/>
        </w:rPr>
        <w:t>72+6.</w:t>
      </w:r>
      <w:r>
        <w:t xml:space="preserve"> Жаждая коснуться расы игр Его рук,</w:t>
      </w:r>
      <w:r>
        <w:br/>
      </w:r>
      <w:r>
        <w:t>гордыня гордых красавиц прячется прочь.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Поклонившись матери, Господь в благоприятный час отправляется в путь;</w:t>
      </w:r>
      <w:r>
        <w:br/>
      </w:r>
      <w:r>
        <w:t>поднялись благие клики, «Джая!» и имя Хари.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Господь садится в дивные носилки, окружённый друзьями;</w:t>
      </w:r>
      <w:r>
        <w:br/>
      </w:r>
      <w:r>
        <w:t>впереди пляшут плясуны, певцы поют песни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Брахманы читают Веды, сказители — хвалебные песни;</w:t>
      </w:r>
      <w:r>
        <w:br/>
      </w:r>
      <w:r>
        <w:t>звучат рога-шинга и барго, рога-бхеур и кахал.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Звучат литавры-дамама и дагар, барабаны-патаха и мриданги;</w:t>
      </w:r>
      <w:r>
        <w:br/>
      </w:r>
      <w:r>
        <w:t>звучат дудки-досари и мохари — радостно слушать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Слыша «Хари, Харибол!» и клики «Джая, джая!»,</w:t>
      </w:r>
      <w:r>
        <w:br/>
      </w:r>
      <w:r>
        <w:t>люди Надии обезумели от радости.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Люди бегут, толкаясь, не находя дороги;</w:t>
      </w:r>
      <w:r>
        <w:br/>
      </w:r>
      <w:r>
        <w:t>смятение охватило собрание горожан.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Одни не заплетают волос, не поправляют одежды —</w:t>
      </w:r>
      <w:r>
        <w:br/>
      </w:r>
      <w:r>
        <w:t>бегом бегут посмотреть, тяжело дыша.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Перешёптываясь, перемигиваясь, без всякого стыда,</w:t>
      </w:r>
      <w:r>
        <w:br/>
      </w:r>
      <w:r>
        <w:t>перекликаясь, бежит весь народ Надии.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Гордые, отбросив всю свою гордость,</w:t>
      </w:r>
      <w:r>
        <w:br/>
      </w:r>
      <w:r>
        <w:t>радостно бегут посмотреть на Гаурангу.</w:t>
      </w:r>
    </w:p>
    <w:p>
      <w:pPr>
        <w:spacing w:after="60"/>
        <w:ind w:left="510" w:hanging="510"/>
      </w:pPr>
      <w:r>
        <w:rPr>
          <w:b/>
          <w:i w:val="0"/>
        </w:rPr>
        <w:t>81+1.</w:t>
      </w:r>
      <w:r>
        <w:t xml:space="preserve"> Игривые женщины не разбирают ни дороги, ни бездорожья:</w:t>
      </w:r>
      <w:r>
        <w:br/>
      </w:r>
      <w:r>
        <w:t>на волнах Ананги бегут все женщины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 небе боги на дивных колесницах смотрят вниз</w:t>
      </w:r>
      <w:r>
        <w:br/>
      </w:r>
      <w:r>
        <w:t>и с любовью стремятся увидеть тело Горы.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Жёны богов смотрят на лицо Вишвамбхары;</w:t>
      </w:r>
      <w:r>
        <w:br/>
      </w:r>
      <w:r>
        <w:t>со всех сторон небесные женщины поют благие песни.</w:t>
      </w:r>
    </w:p>
    <w:p>
      <w:pPr>
        <w:spacing w:after="60"/>
        <w:jc w:val="both"/>
      </w:pPr>
      <w:r>
        <w:rPr>
          <w:b w:val="0"/>
          <w:i/>
        </w:rPr>
        <w:t>Рага бихагара; припев: «Со всех сторон слышны клики „Джая, джая!“ — свадьба Гауранги-чанда! Почтенные жёны, собравшись, кличут „улу-улу“: пойте с радостью благие песни!»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«Уберите волосы, наденьте шёлковые сари,</w:t>
      </w:r>
      <w:r>
        <w:br/>
      </w:r>
      <w:r>
        <w:t>подведите глаза каджалом!»</w:t>
      </w:r>
      <w:r>
        <w:br/>
      </w:r>
      <w:r>
        <w:t>На свадьбу Шри Вишвамбхары, собравшись все вместе,</w:t>
      </w:r>
      <w:r>
        <w:br/>
      </w:r>
      <w:r>
        <w:t>нарядившись, они отправились в путь.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«Ожерелья, браслеты на плечах и запястьях, пояса с колокольчиками,</w:t>
      </w:r>
      <w:r>
        <w:br/>
      </w:r>
      <w:r>
        <w:t>ножные браслеты — надевайте скорее!»</w:t>
      </w:r>
      <w:r>
        <w:br/>
      </w:r>
      <w:r>
        <w:t>Синдур на лбу у самых локонов,</w:t>
      </w:r>
      <w:r>
        <w:br/>
      </w:r>
      <w:r>
        <w:t>под ним — капля сандала.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Бетель на губах, бетель в левой руке —</w:t>
      </w:r>
      <w:r>
        <w:br/>
      </w:r>
      <w:r>
        <w:t>они идут, игриво покачиваясь;</w:t>
      </w:r>
      <w:r>
        <w:br/>
      </w:r>
      <w:r>
        <w:t>видя Вишвамбхару, словно Пятистрельного</w:t>
      </w:r>
      <w:r>
        <w:rPr>
          <w:b w:val="0"/>
          <w:i w:val="0"/>
          <w:vertAlign w:val="superscript"/>
        </w:rPr>
        <w:t>13</w:t>
      </w:r>
      <w:r>
        <w:t>,</w:t>
      </w:r>
      <w:r>
        <w:br/>
      </w:r>
      <w:r>
        <w:t>они не могут сохранить самообладание.</w:t>
      </w:r>
    </w:p>
    <w:p>
      <w:pPr>
        <w:spacing w:after="60"/>
        <w:ind w:left="510" w:hanging="510"/>
      </w:pPr>
      <w:r>
        <w:rPr>
          <w:b/>
          <w:i w:val="0"/>
        </w:rPr>
        <w:t>86+1.</w:t>
      </w:r>
      <w:r>
        <w:t xml:space="preserve"> Жуют бетель, улыбаются —</w:t>
      </w:r>
      <w:r>
        <w:br/>
      </w:r>
      <w:r>
        <w:t>приоткрываются зубы, как бутоны жасмина-кунды;</w:t>
      </w:r>
      <w:r>
        <w:br/>
      </w:r>
      <w:r>
        <w:t>у губ, алых, как цветы бандхули, зубы-пчёлы</w:t>
      </w:r>
      <w:r>
        <w:br/>
      </w:r>
      <w:r>
        <w:t>сидят рядом, жаждая мёда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86+2.</w:t>
      </w:r>
      <w:r>
        <w:t xml:space="preserve"> Нагари рядами, рядами</w:t>
      </w:r>
      <w:r>
        <w:br/>
      </w:r>
      <w:r>
        <w:t>шли, полные нетерпения, плавной лебединой поступью;</w:t>
      </w:r>
      <w:r>
        <w:br/>
      </w:r>
      <w:r>
        <w:t>вся раса Мадана разливается в их сердцах,</w:t>
      </w:r>
      <w:r>
        <w:br/>
      </w:r>
      <w:r>
        <w:t>неподвижны их широкие глаза.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Звучат всевозможные инструменты, гремят сотни раковин,</w:t>
      </w:r>
      <w:r>
        <w:br/>
      </w:r>
      <w:r>
        <w:t>мриданги, барабаны-патаха и рога-кахал;</w:t>
      </w:r>
      <w:r>
        <w:br/>
      </w:r>
      <w:r>
        <w:t>радостно звучат дундубхи и барабанчики-диндима,</w:t>
      </w:r>
      <w:r>
        <w:br/>
      </w:r>
      <w:r>
        <w:t>сладко звучат дудки-мухари.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Играют вины, тихо поют флейты,</w:t>
      </w:r>
      <w:r>
        <w:br/>
      </w:r>
      <w:r>
        <w:t>рабабы, упанги, пакхоаджи;</w:t>
      </w:r>
      <w:r>
        <w:br/>
      </w:r>
      <w:r>
        <w:t>в городе Надии радость в каждом доме,</w:t>
      </w:r>
      <w:r>
        <w:br/>
      </w:r>
      <w:r>
        <w:t>звучит благая свадебная музыка.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Все люди смотрят на лицо Гаурачандры,</w:t>
      </w:r>
      <w:r>
        <w:br/>
      </w:r>
      <w:r>
        <w:t>ликует весь народ Надии;</w:t>
      </w:r>
      <w:r>
        <w:br/>
      </w:r>
      <w:r>
        <w:t>восхваляя эту красоту, побеждающую миллионы Камадев,</w:t>
      </w:r>
      <w:r>
        <w:br/>
      </w:r>
      <w:r>
        <w:t>они смотрят на Него, забыв стыд.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Косы распустились, одежд не поправляют —</w:t>
      </w:r>
      <w:r>
        <w:br/>
      </w:r>
      <w:r>
        <w:t>бегут в исступлении;</w:t>
      </w:r>
      <w:r>
        <w:br/>
      </w:r>
      <w:r>
        <w:t>забыв мужей и сыновей, с открытыми лицами,</w:t>
      </w:r>
      <w:r>
        <w:br/>
      </w:r>
      <w:r>
        <w:t>и волосы падают им на грудь.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«Блаженна, блаженна, блаженна!» — говорят женщины,</w:t>
      </w:r>
      <w:r>
        <w:br/>
      </w:r>
      <w:r>
        <w:t>другого слова не слышно;</w:t>
      </w:r>
      <w:r>
        <w:br/>
      </w:r>
      <w:r>
        <w:t>со всех сторон, на рынках и дорогах, толпами нагари</w:t>
      </w:r>
      <w:r>
        <w:br/>
      </w:r>
      <w:r>
        <w:t>поднялись посмотреть.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Одни играют на вине, другие поют песни,</w:t>
      </w:r>
      <w:r>
        <w:br/>
      </w:r>
      <w:r>
        <w:t>третьи бегут в восторге;</w:t>
      </w:r>
      <w:r>
        <w:br/>
      </w:r>
      <w:r>
        <w:t>со всех сторон — «Джая, джая!», благое торжество, —</w:t>
      </w:r>
      <w:r>
        <w:br/>
      </w:r>
      <w:r>
        <w:t>так говорит Лочан Дас.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Обряд принесения воды (джал-саха, у Лочана Даса «пани сахи»): утром в день свадьбы замужние женщины с песнями идут к Ганге за водой для омовения жениха (ниже, ст. 17–33).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Кушандика — обряд у священного огня, завершающий свадьбу (у Лочана Даса — на следующий день после свадьбы).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«Аихо-сухо» — замужние женщины, чьи мужья живы: только они участвуют в благих свадебных обрядах.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«Пани сахи» — см. сноску 1.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Здесь и далее (ст. 18–33, 72, 78–81, 84–92) — излюбленный мотив Лочана Даса: женщины Надии, забыв стыд, стремятся к Гауре (нагари-бхава; см. ru/09, сноска 9). Ещё больше таких строк — в изд. 1983 г. (ст. 40+1 — 40+9, 72+1 — 72+6, 81+1, 86+1 — 86+2); в A их нет.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Ст. 40+1 — 40+9 приведены только в изд. 1983 г. (нет в изд. Бхактисиддханты); в изд. 1903 г. они есть, в скобках (кроме ст. 40+8) — так этот издатель отмечает строки, найденные не во всех рукописях. Это мотив нагари-бхавы Лочана Даса (см. сноску 5 и ru/09, сноска 9). «Мадана» (Камадева) здесь — образ влечения сердец к Гауре; для гаудия-вайшнава Господь — неземной (апракрита) Мадана, и такое влечение к Нему, как у гопи, не есть мирская страсть; при этом Бхактисиддханта не принимает поклонения Гауре в духе «гаура-нагари». «Забыли о долге верной жены» (ст. 40+7) — как гопи, ради Кришны оставившие семейную дхарму.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Вдова по обычаю не участвует в благих свадебных обрядах и не может, как прежде, чтить гостей; отсюда горе Шачи. Ср. Мурари 1.10.5–12.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Т. е. Господь, ободряя мать, обещает Своим знаком сделать для гостей больше, чем под силу людям; ср. Мурари (1.10.11): «У Меня есть сила вершить дела, непосильные смертным, и всё же Я следую обычаям мира».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Ст. 72+1 — 72+6 приведены только в изд. 1983 г. (нет в изд. Бхактисиддханты); в изд. 1903 г. они есть, в скобках (вместе со ст. 72). Царь птиц — Гаруда, враг змей.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В изд. 1983 г. вместо этого двустишия — два (иная редакция): «Господь садится в дивные носилки, окружённый друзьями; видя это, все люди ликуют сердцем. Господь отправляется в путь с друзьями; впереди пляшет плясун, певцы поют». В A и в изд. 1903 г. — одно двустишие; следуем A.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Шинга — рог; барго — духовой инструмент; дамама и дагар — большие литавры; досари и мохари (мухари) — дудки, вроде шахнаи. О бхеуре, кахале и прочих см. глоссарий.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Ст. 81+1 приведён только в изд. 1983 г. (нет в изд. Бхактисиддханты); в изд. 1903 г. он есть, в скобках (вместе со ст. 81). Ананга («Бестелесный») — Камадева.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Пятистрельный — Камадева, бог любви, вооружённый пятью цветочными стрелами.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Строфы 86+1 — 86+2 приведены только в изд. 1983 г. (нет в изд. Бхактисиддханты); в изд. 1903 г. они есть, в скобках. Бандхули (бандхука) — цветок ярко-алого цвета, обычное сравнение для губ.</w:t>
      </w:r>
    </w:p>
    <w:p>
      <w:r>
        <w:br w:type="page"/>
      </w:r>
    </w:p>
    <w:p>
      <w:pPr>
        <w:pStyle w:val="Heading1"/>
        <w:jc w:val="center"/>
      </w:pPr>
      <w:r>
        <w:t>Ади-кханда, часть 11 (порция 19)</w:t>
      </w:r>
    </w:p>
    <w:p>
      <w:pPr>
        <w:spacing w:after="60"/>
        <w:jc w:val="both"/>
      </w:pPr>
      <w:r>
        <w:rPr>
          <w:b w:val="0"/>
          <w:i/>
        </w:rPr>
        <w:t>Кайшора-лила, свадьба (окончание): Господь в доме Валлабхачарьи; встреча жениха; невесту приносят к Господу, взгляд друг на друга; Валлабха чтит зятя и отдаёт Ему дочь; ночь в свадебном покое; кушандика, прощальные слова Валлабхи; возвращение с Лакшми домой, Шачи встречает молодых; песнь о прогулках Господа с друзьями (только изд. 1983 г.)</w:t>
      </w:r>
    </w:p>
    <w:p>
      <w:pPr>
        <w:spacing w:after="60"/>
        <w:jc w:val="both"/>
      </w:pPr>
      <w:r>
        <w:rPr>
          <w:b w:val="0"/>
          <w:i/>
        </w:rPr>
        <w:t>Рага бхатияри; диша: «Смотри, сердце моё, — диво: Ненаглядный Навадвипы, дорогой, как жизнь!» (мурчха)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Так [Господь] прибыл в дом Валлабхи Ачарьи;</w:t>
      </w:r>
      <w:r>
        <w:br/>
      </w:r>
      <w:r>
        <w:t>клики «Джая, джая!» заполнили небо.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Горят сотни и сотни светильников, вся земля озарена,</w:t>
      </w:r>
      <w:r>
        <w:br/>
      </w:r>
      <w:r>
        <w:t>и в их свете сияет красота тела Горы.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Тогда Валлабха Мишра, поднеся воду для омовения стоп и аргхью,</w:t>
      </w:r>
      <w:r>
        <w:br/>
      </w:r>
      <w:r>
        <w:t>с благими обрядами ввёл жениха в дом.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Тогда Махапрабху, взойдя на свадебный помост</w:t>
      </w:r>
      <w:r>
        <w:rPr>
          <w:b w:val="0"/>
          <w:i w:val="0"/>
          <w:vertAlign w:val="superscript"/>
        </w:rPr>
        <w:t>1</w:t>
      </w:r>
      <w:r>
        <w:t>,</w:t>
      </w:r>
      <w:r>
        <w:br/>
      </w:r>
      <w:r>
        <w:t>радостно встал на сиденье.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Его лицо превосходит полную луну в полнолуние,</w:t>
      </w:r>
      <w:r>
        <w:br/>
      </w:r>
      <w:r>
        <w:t>а на нём — сладкая улыбка, словно смешанная с нектаром.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Сияние Его тела — как расплавленное золото,</w:t>
      </w:r>
      <w:r>
        <w:br/>
      </w:r>
      <w:r>
        <w:t>сложение Его тела — как гора Меру.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На руках — браслеты на плечах и запястьях, перстни с самоцветами;</w:t>
      </w:r>
      <w:r>
        <w:br/>
      </w:r>
      <w:r>
        <w:t>ладони сверкают, как алые лотосы.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На теле Горы колышется дивная гирлянда из жасмина-малати —</w:t>
      </w:r>
      <w:r>
        <w:br/>
      </w:r>
      <w:r>
        <w:t>будто волны Ганги на вершине Сумеру.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Под венцом прекрасно убран Его лоб;</w:t>
      </w:r>
      <w:r>
        <w:br/>
      </w:r>
      <w:r>
        <w:t>миллионы Кам, увидев это, смущённые, стоят пристыженные.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В ушах колышутся серьги — с чем их сравнить?</w:t>
      </w:r>
      <w:r>
        <w:br/>
      </w:r>
      <w:r>
        <w:t>Они отняли у гордых красавиц всякое желание гордиться.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Пока Махапрабху так стоял на помосте,</w:t>
      </w:r>
      <w:r>
        <w:br/>
      </w:r>
      <w:r>
        <w:t>туда подошли замужние женщины для обряда встречи жениха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Они облачились в дивные наряды и одежды;</w:t>
      </w:r>
      <w:r>
        <w:br/>
      </w:r>
      <w:r>
        <w:t>в руках — яркие светильники, в сердце — ликование.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Впереди и позади — замужние женщины, а с ними мать невесты:</w:t>
      </w:r>
      <w:r>
        <w:br/>
      </w:r>
      <w:r>
        <w:t>благородная госпожа сама пошла встречать жениха.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С семью светильниками в руках обойдя [Его] семь раз,</w:t>
      </w:r>
      <w:r>
        <w:br/>
      </w:r>
      <w:r>
        <w:t>с радостным сердцем она полила Его стопы простоквашей.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Встретив жениха, госпожа ушла в дом;</w:t>
      </w:r>
      <w:r>
        <w:br/>
      </w:r>
      <w:r>
        <w:t>настал благоприятный миг — час сумерек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Тогда Валлабха Ачарья, лучший из брахманов,</w:t>
      </w:r>
      <w:r>
        <w:br/>
      </w:r>
      <w:r>
        <w:t>поспешно велел привести дочь.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Красавица [сидела] на искусно сделанном сиденье;</w:t>
      </w:r>
      <w:r>
        <w:br/>
      </w:r>
      <w:r>
        <w:t>сиянием её тела озарена земля.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Вокруг неё горят светильники из самоцветов;</w:t>
      </w:r>
      <w:r>
        <w:br/>
      </w:r>
      <w:r>
        <w:t>её лицо превзошло блеск полной луны.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На всём её теле — украшения из самоцветов и золота;</w:t>
      </w:r>
      <w:r>
        <w:br/>
      </w:r>
      <w:r>
        <w:t>от их сияния рассеялась тьма.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Обойдя Господа семь раз,</w:t>
      </w:r>
      <w:r>
        <w:br/>
      </w:r>
      <w:r>
        <w:t>[невеста], сложив ладони у головы, склоняется перед Ним.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Убрали разделявшее их покрывало, и они увидели друг друга;</w:t>
      </w:r>
      <w:r>
        <w:br/>
      </w:r>
      <w:r>
        <w:t>они смотрят друг на друга — и у обоих пляшут глаза.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Словно Луна и Рохини встретились вместе</w:t>
      </w:r>
      <w:r>
        <w:rPr>
          <w:b w:val="0"/>
          <w:i w:val="0"/>
          <w:vertAlign w:val="superscript"/>
        </w:rPr>
        <w:t>4</w:t>
      </w:r>
      <w:r>
        <w:t>:</w:t>
      </w:r>
      <w:r>
        <w:br/>
      </w:r>
      <w:r>
        <w:t>оба осыпают друг друга цветами, как в поединке.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Словно Хара и Парвати — так встретились двое;</w:t>
      </w:r>
      <w:r>
        <w:br/>
      </w:r>
      <w:r>
        <w:t>оба, вне себя от блаженства, взмахнули чхамуни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Со всех сторон — клики «Джая!» и возгласы «Хари, Хари!»;</w:t>
      </w:r>
      <w:r>
        <w:br/>
      </w:r>
      <w:r>
        <w:t>все люди пляшут, обезумев от радости.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Тогда Владыка Камалы, Господь Вишвамбхара,</w:t>
      </w:r>
      <w:r>
        <w:br/>
      </w:r>
      <w:r>
        <w:t>сел, посадив невесту по левую руку.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Застенчиво склонив лицо, она села рядом с Господом;</w:t>
      </w:r>
      <w:r>
        <w:br/>
      </w:r>
      <w:r>
        <w:t>и Мишра чтит зятя по всем предписаниям.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Тот, кому Брахма поднёс воду для омовения лотосных стоп</w:t>
      </w:r>
      <w:r>
        <w:br/>
      </w:r>
      <w:r>
        <w:t>и по Его милости стал творцом мира</w:t>
      </w:r>
      <w:r>
        <w:rPr>
          <w:b w:val="0"/>
          <w:i w:val="0"/>
          <w:vertAlign w:val="superscript"/>
        </w:rPr>
        <w:t>6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Тот, от Чьей стопы Ганга сошла на землю</w:t>
      </w:r>
      <w:r>
        <w:rPr>
          <w:b w:val="0"/>
          <w:i w:val="0"/>
          <w:vertAlign w:val="superscript"/>
        </w:rPr>
        <w:t>7</w:t>
      </w:r>
      <w:r>
        <w:t>,</w:t>
      </w:r>
      <w:r>
        <w:br/>
      </w:r>
      <w:r>
        <w:t>и в тот час все миры обрели освобождение;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Тот, кому Бали отдал три шага земли</w:t>
      </w:r>
      <w:r>
        <w:br/>
      </w:r>
      <w:r>
        <w:t>и кто положил ему на голову пыль Своих лотосных стоп;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Та стопа, повторяя [имя] которой, йог стал Махешварой,</w:t>
      </w:r>
      <w:r>
        <w:br/>
      </w:r>
      <w:r>
        <w:t>та стопа, которой с радостью служит богиня Камала;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Тот, из Кого — Вишну, Его аватара-часть;</w:t>
      </w:r>
      <w:r>
        <w:br/>
      </w:r>
      <w:r>
        <w:t>Чья часть — Ади-Вараха, поднявший землю;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Чьи части — Матсья, Курма, Вараха, Нрисимха и другие,</w:t>
      </w:r>
      <w:r>
        <w:br/>
      </w:r>
      <w:r>
        <w:t>[Сразивший] Хираньякашипу, Вамана, [Каратель] млеччхов и прочие;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Парашурама, Бхригурама, Будда, мудрец Вьяса,</w:t>
      </w:r>
      <w:r>
        <w:br/>
      </w:r>
      <w:r>
        <w:t>из чьих уст слышат восемнадцать Пуран</w:t>
      </w:r>
      <w:r>
        <w:rPr>
          <w:b w:val="0"/>
          <w:i w:val="0"/>
          <w:vertAlign w:val="superscript"/>
        </w:rPr>
        <w:t>8</w:t>
      </w:r>
      <w:r>
        <w:t>, —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вот, слушайте, песнь о достоинствах десяти аватар,</w:t>
      </w:r>
      <w:r>
        <w:br/>
      </w:r>
      <w:r>
        <w:t>нисходящих из века в век ради спасения душ, —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этот Господь стал зятем Валлабхачарьи;</w:t>
      </w:r>
      <w:r>
        <w:br/>
      </w:r>
      <w:r>
        <w:t>во всех трёх мирах не высказать, как велика его удача.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Песнь о достоинствах Гауранги — кусочек нектара:</w:t>
      </w:r>
      <w:r>
        <w:br/>
      </w:r>
      <w:r>
        <w:t>кто слушает её, у того исчезает безбожие из сердца.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Таким лотосным стопам Мишра подносит воду —</w:t>
      </w:r>
      <w:r>
        <w:br/>
      </w:r>
      <w:r>
        <w:t>стопам, поклонение которым рассеивает тьму сансары.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Тому, кому великий Индра уступил царский трон</w:t>
      </w:r>
      <w:r>
        <w:rPr>
          <w:b w:val="0"/>
          <w:i w:val="0"/>
          <w:vertAlign w:val="superscript"/>
        </w:rPr>
        <w:t>9</w:t>
      </w:r>
      <w:r>
        <w:t>,</w:t>
      </w:r>
      <w:r>
        <w:br/>
      </w:r>
      <w:r>
        <w:t>Мишра даёт сиденье — травяную подстилку.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Господу, облачённому в дивные жёлтые одежды,</w:t>
      </w:r>
      <w:r>
        <w:br/>
      </w:r>
      <w:r>
        <w:t>он дарит одежду — страшно и слушать!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Так, по порядку, всё, что было предписано, —</w:t>
      </w:r>
      <w:r>
        <w:br/>
      </w:r>
      <w:r>
        <w:t>жертвоприношение и все прочие обряды — было завершено.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Нет никого столь удачливого, как Валлабха Ачарья:</w:t>
      </w:r>
      <w:r>
        <w:br/>
      </w:r>
      <w:r>
        <w:t>Сам Владыка Вайкунтхи принял его дочь в дар.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Что сказать о безмерной удаче Валлабхи Мишры,</w:t>
      </w:r>
      <w:r>
        <w:br/>
      </w:r>
      <w:r>
        <w:t>в чьём доме Господь совершил обряд пяти глотков</w:t>
      </w:r>
      <w:r>
        <w:rPr>
          <w:b w:val="0"/>
          <w:i w:val="0"/>
          <w:vertAlign w:val="superscript"/>
        </w:rPr>
        <w:t>10</w:t>
      </w:r>
      <w:r>
        <w:t>!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Невеста и жених вкусили пищу в одном покое;</w:t>
      </w:r>
      <w:r>
        <w:br/>
      </w:r>
      <w:r>
        <w:t>сотни и сотни жён из знатных семей собрались в свадебном покое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Толпами юные женщины пришли к Господу</w:t>
      </w:r>
      <w:r>
        <w:br/>
      </w:r>
      <w:r>
        <w:t>и обступили Вишвамбхару спереди и сзади.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Увидев восход Его улыбки на лице, подобном луне,</w:t>
      </w:r>
      <w:r>
        <w:br/>
      </w:r>
      <w:r>
        <w:t>тьма стыдливости у всех убежала прочь.</w:t>
      </w:r>
    </w:p>
    <w:p>
      <w:pPr>
        <w:spacing w:after="60"/>
        <w:ind w:left="510" w:hanging="510"/>
      </w:pPr>
      <w:r>
        <w:rPr>
          <w:b/>
          <w:i w:val="0"/>
        </w:rPr>
        <w:t>137+1.</w:t>
      </w:r>
      <w:r>
        <w:t xml:space="preserve"> Все красавицы сели возле Господа</w:t>
      </w:r>
      <w:r>
        <w:rPr>
          <w:b w:val="0"/>
          <w:i w:val="0"/>
          <w:vertAlign w:val="superscript"/>
        </w:rPr>
        <w:t>12</w:t>
      </w:r>
      <w:r>
        <w:t>;</w:t>
      </w:r>
      <w:r>
        <w:br/>
      </w:r>
      <w:r>
        <w:t>от ветерка Его тела трепещут тела игривых женщин.</w:t>
      </w:r>
    </w:p>
    <w:p>
      <w:pPr>
        <w:spacing w:after="60"/>
        <w:ind w:left="510" w:hanging="510"/>
      </w:pPr>
      <w:r>
        <w:rPr>
          <w:b/>
          <w:i w:val="0"/>
        </w:rPr>
        <w:t>137+2.</w:t>
      </w:r>
      <w:r>
        <w:t xml:space="preserve"> Одежды и речи у всех стали сбиваться,</w:t>
      </w:r>
      <w:r>
        <w:br/>
      </w:r>
      <w:r>
        <w:t>у иных глаза отяжелели истомой.</w:t>
      </w:r>
    </w:p>
    <w:p>
      <w:pPr>
        <w:spacing w:after="60"/>
        <w:ind w:left="510" w:hanging="510"/>
      </w:pPr>
      <w:r>
        <w:rPr>
          <w:b/>
          <w:i w:val="0"/>
        </w:rPr>
        <w:t>137+3.</w:t>
      </w:r>
      <w:r>
        <w:t xml:space="preserve"> Одна, коснувшись Его тела, в волнах игры Ананги</w:t>
      </w:r>
      <w:r>
        <w:br/>
      </w:r>
      <w:r>
        <w:t>без сил склонилась на Вишвамбхару.</w:t>
      </w:r>
    </w:p>
    <w:p>
      <w:pPr>
        <w:spacing w:after="60"/>
        <w:ind w:left="510" w:hanging="510"/>
      </w:pPr>
      <w:r>
        <w:rPr>
          <w:b/>
          <w:i w:val="0"/>
        </w:rPr>
        <w:t>137+4.</w:t>
      </w:r>
      <w:r>
        <w:t xml:space="preserve"> Другая, не мигая, неподвижным взором смотрит на Него —</w:t>
      </w:r>
      <w:r>
        <w:br/>
      </w:r>
      <w:r>
        <w:t>так чакора блаженствует, глядя на луну.</w:t>
      </w:r>
    </w:p>
    <w:p>
      <w:pPr>
        <w:spacing w:after="60"/>
        <w:ind w:left="510" w:hanging="510"/>
      </w:pPr>
      <w:r>
        <w:rPr>
          <w:b/>
          <w:i w:val="0"/>
        </w:rPr>
        <w:t>137+5.</w:t>
      </w:r>
      <w:r>
        <w:t xml:space="preserve"> Лотосами глаз все чтут лицо Горы;</w:t>
      </w:r>
      <w:r>
        <w:br/>
      </w:r>
      <w:r>
        <w:t>иная молит о прикосновении к себе.</w:t>
      </w:r>
    </w:p>
    <w:p>
      <w:pPr>
        <w:spacing w:after="60"/>
        <w:ind w:left="510" w:hanging="510"/>
      </w:pPr>
      <w:r>
        <w:rPr>
          <w:b/>
          <w:i w:val="0"/>
        </w:rPr>
        <w:t>137+6.</w:t>
      </w:r>
      <w:r>
        <w:t xml:space="preserve"> Как зависимый бедняк, нашедший великое богатство, —</w:t>
      </w:r>
      <w:r>
        <w:br/>
      </w:r>
      <w:r>
        <w:t>спрятать его негде, а расстаться с ним не может от привязанности.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Одни в свадебном покое затевают игру с переменой имён;</w:t>
      </w:r>
      <w:r>
        <w:br/>
      </w:r>
      <w:r>
        <w:t>упоённые достоинствами Вишвамбхары, они шутят.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Одна говорит: «Вишвамбхара, послушай меня:</w:t>
      </w:r>
      <w:r>
        <w:br/>
      </w:r>
      <w:r>
        <w:t>дай орешек бетеля — Лакшми одолевает сон.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Положи его Сам Лакшми в рот —</w:t>
      </w:r>
      <w:r>
        <w:br/>
      </w:r>
      <w:r>
        <w:t>пусть все подруги с радостью посмотрят!»</w:t>
      </w:r>
    </w:p>
    <w:p>
      <w:pPr>
        <w:spacing w:after="60"/>
        <w:ind w:left="510" w:hanging="510"/>
      </w:pPr>
      <w:r>
        <w:rPr>
          <w:b/>
          <w:i w:val="0"/>
        </w:rPr>
        <w:t>140+1.</w:t>
      </w:r>
      <w:r>
        <w:t xml:space="preserve"> Одна распускает и снова связывает волосы Вишвамбхары —</w:t>
      </w:r>
      <w:r>
        <w:br/>
      </w:r>
      <w:r>
        <w:t>её рвение связывать их — от жажды коснуться [Его]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140+2.</w:t>
      </w:r>
      <w:r>
        <w:t xml:space="preserve"> Другая кладёт орешек бетеля в рот Горачанду —</w:t>
      </w:r>
      <w:r>
        <w:br/>
      </w:r>
      <w:r>
        <w:t>сердце её трепещет, она в великом блаженстве.</w:t>
      </w:r>
    </w:p>
    <w:p>
      <w:pPr>
        <w:spacing w:after="60"/>
        <w:ind w:left="510" w:hanging="510"/>
      </w:pPr>
      <w:r>
        <w:rPr>
          <w:b/>
          <w:i w:val="0"/>
        </w:rPr>
        <w:t>140+3.</w:t>
      </w:r>
      <w:r>
        <w:t xml:space="preserve"> Иная, склонившись без сил, с волнением в сердце</w:t>
      </w:r>
      <w:r>
        <w:br/>
      </w:r>
      <w:r>
        <w:t>поднимает Лакшми и сажает её на колени Горачанду.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Другая говорит: «Есть ли кто удачливее её?</w:t>
      </w:r>
      <w:r>
        <w:br/>
      </w:r>
      <w:r>
        <w:t>Ей достался такой супруг, как Вишвамбхара!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Какую аскезу она совершила, какие обеты, какие дары?</w:t>
      </w:r>
      <w:r>
        <w:br/>
      </w:r>
      <w:r>
        <w:t>Какого созерцания достигла в поклонении богам?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Какая верная, целомудренная жена на земле</w:t>
      </w:r>
      <w:r>
        <w:br/>
      </w:r>
      <w:r>
        <w:t>сохранит сердце спокойным, увидев красоту Вишвамбхары?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Его прекрасное лицо превосходит обитель Мадана;</w:t>
      </w:r>
      <w:r>
        <w:br/>
      </w:r>
      <w:r>
        <w:t>Он — похититель лучшей драгоценности — сердца гордой красавицы.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Его могучие руки превосходят жезл Камы:</w:t>
      </w:r>
      <w:r>
        <w:br/>
      </w:r>
      <w:r>
        <w:t>женщины мечтают прижать их к своей груди.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Лакшми будет наслаждаться всем этим телом —</w:t>
      </w:r>
      <w:r>
        <w:br/>
      </w:r>
      <w:r>
        <w:t>а когда же мы удостоимся Его прикосновения?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Вот наша надежда: стать Его служанками;</w:t>
      </w:r>
      <w:r>
        <w:br/>
      </w:r>
      <w:r>
        <w:t>когда же мы будем служить Шри Гауранге, подобному луне?»</w:t>
      </w:r>
      <w:r>
        <w:rPr>
          <w:b w:val="0"/>
          <w:i w:val="0"/>
          <w:vertAlign w:val="superscript"/>
        </w:rPr>
        <w:t>14</w:t>
      </w:r>
    </w:p>
    <w:p>
      <w:pPr>
        <w:spacing w:after="60"/>
        <w:jc w:val="both"/>
      </w:pPr>
      <w:r>
        <w:rPr>
          <w:b w:val="0"/>
          <w:i/>
        </w:rPr>
        <w:t>Рага варади; диша: «Жизнь моя, о Горачанд, аре хая!»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Так, в забавах и веселье, настало утро;</w:t>
      </w:r>
      <w:r>
        <w:br/>
      </w:r>
      <w:r>
        <w:t>Господь совершил утренние обряды, как было предписано.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На следующий день после свадьбы — обряд кушандики;</w:t>
      </w:r>
      <w:r>
        <w:br/>
      </w:r>
      <w:r>
        <w:t>брахманов угощают, как подобает брахманам.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Господь совершил всё это в тот день там же</w:t>
      </w:r>
      <w:r>
        <w:br/>
      </w:r>
      <w:r>
        <w:t>и сказал: «Завтра Я поеду домой».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Господь с радостным сердцем отправился домой;</w:t>
      </w:r>
      <w:r>
        <w:br/>
      </w:r>
      <w:r>
        <w:t>родные чтут Его серебром и золотом.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Господь сидит на одном сиденье с Лакшми, она — по левую руку;</w:t>
      </w:r>
      <w:r>
        <w:br/>
      </w:r>
      <w:r>
        <w:t>со всех сторон их обступили женщины.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В сердце Валлабхи Мишры — радость и печаль;</w:t>
      </w:r>
      <w:r>
        <w:br/>
      </w:r>
      <w:r>
        <w:t>при отъезде он благословляет невесту и жениха.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Поднеся траву дурва, рис, благовония, гирлянды, орехи бетеля и сандал,</w:t>
      </w:r>
      <w:r>
        <w:br/>
      </w:r>
      <w:r>
        <w:t>он обращается к зятю с такими словами: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«Я, ничтожный, беден, удачи у меня нет;</w:t>
      </w:r>
      <w:r>
        <w:br/>
      </w:r>
      <w:r>
        <w:t>какой дар мне дать Тебе — что Тебя достойно?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Лишь по Своей доброте Ты оказал мне милость:</w:t>
      </w:r>
      <w:r>
        <w:br/>
      </w:r>
      <w:r>
        <w:t>приняв мою дочь, Ты меня осчастливил.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Что мне сказать Тебе, Господи, — какое у меня достоинство?</w:t>
      </w:r>
      <w:r>
        <w:br/>
      </w:r>
      <w:r>
        <w:t>Лишь по Своей собственной доброте Ты стал моим зятем.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Обретя прибежище у Твоих лотосных стоп, дарующих бесстрашие,</w:t>
      </w:r>
      <w:r>
        <w:br/>
      </w:r>
      <w:r>
        <w:t>я больше не узнаю мук от Ямы.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Боги и предки довольны мной —</w:t>
      </w:r>
      <w:r>
        <w:br/>
      </w:r>
      <w:r>
        <w:t>с тех пор как я вручил Тебе свою дочь.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Стопы, которые в созерцании чтут Брахма, Шива и другие, —</w:t>
      </w:r>
      <w:r>
        <w:br/>
      </w:r>
      <w:r>
        <w:t>эти стопы я наяву почтил, как предписано.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Скажу ещё кое-что — послушай, Вишвамбхара».</w:t>
      </w:r>
      <w:r>
        <w:br/>
      </w:r>
      <w:r>
        <w:t>Говоря это, он не мог сдержать дрожи в голосе.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Глаза его наполнились слезами нежности;</w:t>
      </w:r>
      <w:r>
        <w:br/>
      </w:r>
      <w:r>
        <w:t>взяв руку Лакшми, он вложил её в руку Вишвамбхары.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«С этого дня я вручаю Тебе Лакшми;</w:t>
      </w:r>
      <w:r>
        <w:br/>
      </w:r>
      <w:r>
        <w:t>зная [всё], заботься о ней и храни её.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В моём доме Лакшми была хозяйкой дома;</w:t>
      </w:r>
      <w:r>
        <w:br/>
      </w:r>
      <w:r>
        <w:t>с этого дня она — Твоя служанка, невестка Твоего рода.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В моём доме она жила как хотела:</w:t>
      </w:r>
      <w:r>
        <w:br/>
      </w:r>
      <w:r>
        <w:t>бывало, упрямилась, чтобы мать кормила её [сама].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В моём доме она росла на руках у матери и отца;</w:t>
      </w:r>
      <w:r>
        <w:br/>
      </w:r>
      <w:r>
        <w:t>откуда бы мы ни пришли, она бросалась нам на шею.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Лакшми — любимица всех; у меня нет сына,</w:t>
      </w:r>
      <w:r>
        <w:br/>
      </w:r>
      <w:r>
        <w:t>во всём доме у меня одна эта девочка.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Да что мне говорить — она ведь Твоя.</w:t>
      </w:r>
      <w:r>
        <w:br/>
      </w:r>
      <w:r>
        <w:t>Всё, что я говорю, я говорю, ослеплённый привязанностью.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Всё это я сказал по своему неразумию:</w:t>
      </w:r>
      <w:r>
        <w:br/>
      </w:r>
      <w:r>
        <w:t>что значит моя привязанность, когда Ты — её супруг?</w:t>
      </w:r>
      <w:r>
        <w:rPr>
          <w:b w:val="0"/>
          <w:i w:val="0"/>
          <w:vertAlign w:val="superscript"/>
        </w:rPr>
        <w:t>15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В трёх мирах нет никого столь удачливого, как Лакшми;</w:t>
      </w:r>
      <w:r>
        <w:br/>
      </w:r>
      <w:r>
        <w:t>всё, что я говорю, — лишь от любви и привязанности».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Сказав это, Мишра умолк;</w:t>
      </w:r>
      <w:r>
        <w:br/>
      </w:r>
      <w:r>
        <w:t>его покрасневшие глаза были полны слёз и печали.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И Вишвамбхара отправился в путь, с любимой по левую руку:</w:t>
      </w:r>
      <w:r>
        <w:br/>
      </w:r>
      <w:r>
        <w:t>вместе с Лакшми Он сел в носилки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Звучат раковины и дундубхи, гремят клики «Джая, джая!»;</w:t>
      </w:r>
      <w:r>
        <w:br/>
      </w:r>
      <w:r>
        <w:t>звучат всевозможные инструменты, волнами разливается радость.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Брахманы читают Веды, сказители-бхаты поют хвалебные песни;</w:t>
      </w:r>
      <w:r>
        <w:br/>
      </w:r>
      <w:r>
        <w:t>впереди пляшут плясуны — радость безгранична.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Окружённый друзьями, Господь едет по дороге;</w:t>
      </w:r>
      <w:r>
        <w:br/>
      </w:r>
      <w:r>
        <w:t>в небе на дивных колесницах следуют боги.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А здесь Шачи, радостная, собрав замужних женщин,</w:t>
      </w:r>
      <w:r>
        <w:br/>
      </w:r>
      <w:r>
        <w:t>хлопочет и веселится на празднике сына.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У дверей она поставила благой кувшин с веточками,</w:t>
      </w:r>
      <w:r>
        <w:br/>
      </w:r>
      <w:r>
        <w:t>а на него положила кокос.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Приготовлено всё для нирманчханы, горят светильники на топлёном масле;</w:t>
      </w:r>
      <w:r>
        <w:br/>
      </w:r>
      <w:r>
        <w:t>в этот благоприятный час Господь прибыл домой.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Женщины совершают нирманчхану Вишвамбхары</w:t>
      </w:r>
      <w:r>
        <w:rPr>
          <w:b w:val="0"/>
          <w:i w:val="0"/>
          <w:vertAlign w:val="superscript"/>
        </w:rPr>
        <w:t>17</w:t>
      </w:r>
      <w:r>
        <w:t>;</w:t>
      </w:r>
      <w:r>
        <w:br/>
      </w:r>
      <w:r>
        <w:t>клики «Джая, джая!», «улу-улу», прекрасные песни и пляски.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Звучат всевозможные инструменты, радость безгранична;</w:t>
      </w:r>
      <w:r>
        <w:br/>
      </w:r>
      <w:r>
        <w:t>дом Шачи исполнился всяческого счастья.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Поднялись благие клики, радость особая;</w:t>
      </w:r>
      <w:r>
        <w:br/>
      </w:r>
      <w:r>
        <w:t>взяв Лакшми за руку, [Господь] вошёл в Свой дом.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Шачи-деви обнимает сына и невестку;</w:t>
      </w:r>
      <w:r>
        <w:br/>
      </w:r>
      <w:r>
        <w:t>осыпая их травой дурва и рисом, говорит: «Живите долго!»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Она целует сына в лицо, глядя на невестку,</w:t>
      </w:r>
      <w:r>
        <w:br/>
      </w:r>
      <w:r>
        <w:t>и целует невестку в лицо, любуясь сыном.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Жилище Шачи исполнилось всяческого счастья;</w:t>
      </w:r>
      <w:r>
        <w:br/>
      </w:r>
      <w:r>
        <w:t>с радостью поёт о достоинствах Горы Лочан Дас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синдхура</w:t>
      </w:r>
    </w:p>
    <w:p>
      <w:pPr>
        <w:spacing w:after="60"/>
        <w:ind w:left="510" w:hanging="510"/>
      </w:pPr>
      <w:r>
        <w:rPr>
          <w:b/>
          <w:i w:val="0"/>
        </w:rPr>
        <w:t>184+1.</w:t>
      </w:r>
      <w:r>
        <w:t xml:space="preserve"> Так Господь живёт счастливо</w:t>
      </w:r>
      <w:r>
        <w:br/>
      </w:r>
      <w:r>
        <w:t>со Своими друзьями и родными;</w:t>
      </w:r>
      <w:r>
        <w:br/>
      </w:r>
      <w:r>
        <w:t>в сердце Шачи — океан блаженства,</w:t>
      </w:r>
      <w:r>
        <w:br/>
      </w:r>
      <w:r>
        <w:t>когда она видит Горачанда с невесткой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184+2.</w:t>
      </w:r>
      <w:r>
        <w:t xml:space="preserve"> Гора — отрада Надии,</w:t>
      </w:r>
      <w:r>
        <w:br/>
      </w:r>
      <w:r>
        <w:t>поглощённый весельем игр;</w:t>
      </w:r>
      <w:r>
        <w:br/>
      </w:r>
      <w:r>
        <w:t>брови Его — лук Камы,</w:t>
      </w:r>
      <w:r>
        <w:br/>
      </w:r>
      <w:r>
        <w:t>стрелы — взгляды Его глаз.</w:t>
      </w:r>
    </w:p>
    <w:p>
      <w:pPr>
        <w:spacing w:after="60"/>
        <w:ind w:left="510" w:hanging="510"/>
      </w:pPr>
      <w:r>
        <w:rPr>
          <w:b/>
          <w:i w:val="0"/>
        </w:rPr>
        <w:t>184+3.</w:t>
      </w:r>
      <w:r>
        <w:t xml:space="preserve"> В кругу друзей, в шутках и забавах,</w:t>
      </w:r>
      <w:r>
        <w:br/>
      </w:r>
      <w:r>
        <w:t>тело Его полно расы лил;</w:t>
      </w:r>
      <w:r>
        <w:br/>
      </w:r>
      <w:r>
        <w:t>на земле без тучи — неподвижная молния:</w:t>
      </w:r>
      <w:r>
        <w:br/>
      </w:r>
      <w:r>
        <w:t>[Кама] бросил свой цветочный лук.</w:t>
      </w:r>
    </w:p>
    <w:p>
      <w:pPr>
        <w:spacing w:after="60"/>
        <w:ind w:left="510" w:hanging="510"/>
      </w:pPr>
      <w:r>
        <w:rPr>
          <w:b/>
          <w:i w:val="0"/>
        </w:rPr>
        <w:t>184+4.</w:t>
      </w:r>
      <w:r>
        <w:t xml:space="preserve"> Положив руку на плечо друга,</w:t>
      </w:r>
      <w:r>
        <w:br/>
      </w:r>
      <w:r>
        <w:t>с книгой в левой руке,</w:t>
      </w:r>
      <w:r>
        <w:br/>
      </w:r>
      <w:r>
        <w:t>на исходе дня [Он идёт]</w:t>
      </w:r>
      <w:r>
        <w:br/>
      </w:r>
      <w:r>
        <w:t>к берегу небесной реки.</w:t>
      </w:r>
    </w:p>
    <w:p>
      <w:pPr>
        <w:spacing w:after="60"/>
        <w:ind w:left="510" w:hanging="510"/>
      </w:pPr>
      <w:r>
        <w:rPr>
          <w:b/>
          <w:i w:val="0"/>
        </w:rPr>
        <w:t>184+5.</w:t>
      </w:r>
      <w:r>
        <w:t xml:space="preserve"> Тело умащено благовонным сандалом,</w:t>
      </w:r>
      <w:r>
        <w:br/>
      </w:r>
      <w:r>
        <w:t>на лбу — прелестнейшая тилака;</w:t>
      </w:r>
      <w:r>
        <w:br/>
      </w:r>
      <w:r>
        <w:t>от её благоухания теряются пчёлы,</w:t>
      </w:r>
      <w:r>
        <w:br/>
      </w:r>
      <w:r>
        <w:t>и толпами сбежались юные женщины.</w:t>
      </w:r>
    </w:p>
    <w:p>
      <w:pPr>
        <w:spacing w:after="60"/>
        <w:ind w:left="510" w:hanging="510"/>
      </w:pPr>
      <w:r>
        <w:rPr>
          <w:b/>
          <w:i w:val="0"/>
        </w:rPr>
        <w:t>184+6.</w:t>
      </w:r>
      <w:r>
        <w:t xml:space="preserve"> Вьющиеся волосы, сладость наряда —</w:t>
      </w:r>
      <w:r>
        <w:br/>
      </w:r>
      <w:r>
        <w:t>кто, увидев это, удержит сердце?</w:t>
      </w:r>
      <w:r>
        <w:br/>
      </w:r>
      <w:r>
        <w:t>Прельщённые красотой Его одеяния, юные женщины</w:t>
      </w:r>
      <w:r>
        <w:br/>
      </w:r>
      <w:r>
        <w:t>не страшатся старших.</w:t>
      </w:r>
    </w:p>
    <w:p>
      <w:pPr>
        <w:spacing w:after="60"/>
        <w:ind w:left="510" w:hanging="510"/>
      </w:pPr>
      <w:r>
        <w:rPr>
          <w:b/>
          <w:i w:val="0"/>
        </w:rPr>
        <w:t>184+7.</w:t>
      </w:r>
      <w:r>
        <w:t xml:space="preserve"> В городе Надии, где Он — первый из нагар,</w:t>
      </w:r>
      <w:r>
        <w:br/>
      </w:r>
      <w:r>
        <w:t>все погружены в океан расы;</w:t>
      </w:r>
      <w:r>
        <w:br/>
      </w:r>
      <w:r>
        <w:t>увидев лилы Гаурачандры, все потеряли голову,</w:t>
      </w:r>
      <w:r>
        <w:br/>
      </w:r>
      <w:r>
        <w:t>и гордость их рассыпалась в прах.</w:t>
      </w:r>
    </w:p>
    <w:p>
      <w:pPr>
        <w:spacing w:after="60"/>
        <w:ind w:left="510" w:hanging="510"/>
      </w:pPr>
      <w:r>
        <w:rPr>
          <w:b/>
          <w:i w:val="0"/>
        </w:rPr>
        <w:t>184+8.</w:t>
      </w:r>
      <w:r>
        <w:t xml:space="preserve"> Нагари славят Его достоинства</w:t>
      </w:r>
      <w:r>
        <w:br/>
      </w:r>
      <w:r>
        <w:t>косыми взглядами изогнутых глаз;</w:t>
      </w:r>
      <w:r>
        <w:br/>
      </w:r>
      <w:r>
        <w:t>подпалив храм стыда,</w:t>
      </w:r>
      <w:r>
        <w:br/>
      </w:r>
      <w:r>
        <w:t>они сотнями тысяч падают [к Нему] в жажде.</w:t>
      </w:r>
    </w:p>
    <w:p>
      <w:pPr>
        <w:spacing w:after="60"/>
        <w:ind w:left="510" w:hanging="510"/>
      </w:pPr>
      <w:r>
        <w:rPr>
          <w:b/>
          <w:i w:val="0"/>
        </w:rPr>
        <w:t>184+9.</w:t>
      </w:r>
      <w:r>
        <w:t xml:space="preserve"> Красавицы Надии, забыв себя,</w:t>
      </w:r>
      <w:r>
        <w:br/>
      </w:r>
      <w:r>
        <w:t>пребывают в созерцании [Его] в сердце.</w:t>
      </w:r>
      <w:r>
        <w:br/>
      </w:r>
      <w:r>
        <w:t>Лочан Дас говорит: в тех волнах счастья —</w:t>
      </w:r>
      <w:r>
        <w:br/>
      </w:r>
      <w:r>
        <w:t>вот что представьте себе.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«Чхорла» — свадебное возвышение (под навесом), где стоит жених и совершается обряд.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«Вар-урати» (у Лочана Даса — «бара уратхите») — обряд встречи жениха: замужние женщины во главе с матерью невесты обходят его со светильниками и благословляют.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Годхули — «час коровьей пыли», сумерки, когда стада возвращаются домой; в Бенгалии — благоприятное время для свадьбы.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Рохини — любимая супруга бога Луны; ср. Мурари 1.10.22.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Значение слова «чхамуни» неясно (возможно, покров, которым закрывают лица жениха и невесты до обряда взгляда); в изд. 1983 г. — «оставили чхамуни».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Когда Господь в облике Ваманы-Тривикрамы шагнул до обители Брахмы, Брахма омыл Его стопу; ср. Мурари 1.10.24.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Ст. 120–128 есть в A, но их нет в изд. 1983 г.; в изд. 1903 г. они приведены в примечании как дополнительное чтение одной рукописи.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Перечень аватар у Лочана Даса свободный: «Хираньякашипу» здесь, видимо, обозначает аватару, сразившего его (Нрисимху), «млеччха» — Калки, карающего млеччхов; Бхригурама — другое имя Парашурамы (возможно, имелся в виду Рама из рода Рагху); Вьяса — шактьявеша-аватара. Смысл ясен: все аватары — части Того, кто явился как Гауранга; так учит и гаудия-вайшнавская традиция (Гаура — Сам Кришна, источник всех аватар).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Индра, царь богов, почитает Господа как своего владыку; ср. Мурари 1.10.25.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«Панча-граси» — обряд пяти глотков: в доме невесты жених вкушает пять горстей пищи.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Басара — покой, где молодые проводят свадебную ночь, а женщины не дают им спать, развлекая их шутками и песнями.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Ст. 137+1 — 137+6 приведены только в изд. 1983 г. (нет в изд. Бхактисиддханты); в изд. 1903 г. они есть, частью в скобках. О нагари-бхаве см. ru/09, сноска 9; ср. ru/18, сноска 6: влечение женщин Надии к Гауре Лочан Дас изображает языком любовной поэзии, но для гаудия-вайшнава это не мирская страсть, а притяжение к Господу, неземному Мадане. Чакора — птица, которая, по поэтическому преданию, питается лунными лучами.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Ст. 140+1 — 140+3 приведены только в изд. 1983 г. (нет в изд. Бхактисиддханты); в изд. 1903 г. они есть.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Ст. 136–147 — снова мотив нагари-бхавы Лочана Даса (см. ru/09, сноска 9). Ещё больше таких строк — в изд. 1983 г. (ст. 137+1 — 137+6, 140+1 — 140+3).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Здесь «майя» — отцовская привязанность самого Валлабхи: перед таким супругом, как Господь, она ничего не значит.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Букв. «в повозку, которую несут люди».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Нирманчхана — обряд, когда женщины обводят светильниками и благими предметами вокруг жениха, отгоняя от него всё неблагое.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Ср. Мурари 1.10.27, 1.11.1–2.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Песнь на рагу синдхура (ст. 184+1 — 184+9) приведена только в изд. 1983 г. (нет в изд. Бхактисиддханты, где сразу начинается новый раздел); в изд. 1903 г. она есть. Строфу 184+2 изд. 1983 г. помечает как припев (дхрува). Ст. 184+4 и 184+6 частично испорчены в обоих изданиях и переведены по смыслу. «Первый из нагар» (184+7) и строфы о нагари — мотив нагари-бхавы Лочана Даса (см. ru/09, сноска 9).</w:t>
      </w:r>
    </w:p>
    <w:p>
      <w:r>
        <w:br w:type="page"/>
      </w:r>
    </w:p>
    <w:p>
      <w:pPr>
        <w:pStyle w:val="Heading1"/>
        <w:jc w:val="center"/>
      </w:pPr>
      <w:r>
        <w:t>Ади-кханда, часть 12 (порция 20)</w:t>
      </w:r>
    </w:p>
    <w:p>
      <w:pPr>
        <w:spacing w:after="60"/>
        <w:jc w:val="both"/>
      </w:pPr>
      <w:r>
        <w:rPr>
          <w:b w:val="0"/>
          <w:i/>
        </w:rPr>
        <w:t>Банга-виджая: Ганга, возлюбив Господа, поднимается, чтобы коснуться Его стоп; брахман, преданный Ганги, узнаёт в Нём Бхагавана и рассказывает, как Ганга родилась из Господа, растаявшего от пения Шивы; Господь отправляется в Восточную Бенгалию, освящает Падмавати и дарует всем имя Хари; Лакшми служит Шачи в Навадвипе</w:t>
      </w:r>
    </w:p>
    <w:p>
      <w:pPr>
        <w:pStyle w:val="Heading2"/>
      </w:pPr>
      <w:r>
        <w:t>Кайшора-лила (Юность): Банга-виджая — Господь в Восточной Бенгалии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Однажды, когда Шри Шри Махапрабху на закате пошёл посмотреть на Гангу, Ганга-деви, увидев своего возлюбленного Господа, вскипела от любви и с нежностью снова и снова стала касаться Его стоп. Ачарьи, мишры, бхатты и другие брахманы-пандиты, которые в это время, окончив на берегу Ганги вечерние молитвы, славили Гангу, увидев, как внезапно поднялась вода, изумились и задумались; и тут один брахман, преданный Ганги, по её милости узнал, что Господь — Сам Бхагаван. Объясняя причину такого подъёма воды, автор приводит пураническое сказание: однажды девариши Нарада вместе с Махадевой и Ганешей пел о достоинствах Шри Хари, и в это время туда явился Сам Бхагаван Шри Хари. Пот, выступивший тогда на Его божественном теле, когда Он слушал киртан о Себе, и есть Ганга — Брахман в жидком виде. […] Затем Бхагаван Гаурахари пожелал отправиться в Восточную Бенгалию […]; явив жителям Восточной Бенгалии безграничную милость, Он вернулся в Навадвипу, но ещё до того Лакшми-деви, ужаленная змеёй разлуки с Господом, скрылась из этого мира. Поэтому Шачи-деви […]; а Гаурахари, утешая мать, […]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шри&lt;super&gt;2&lt;/super&gt;; диша: «Как дивно, смотри: Ненаглядный Навадвипы, дорогой, как жизнь, — аре хая!»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Послушайте все ещё одну повесть:</w:t>
      </w:r>
      <w:r>
        <w:br/>
      </w:r>
      <w:r>
        <w:t>песнь о достоинствах Вишвамбхары всегда нова.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[Он] пошёл с друзьями посмотреть на Гангу;</w:t>
      </w:r>
      <w:r>
        <w:br/>
      </w:r>
      <w:r>
        <w:t>день кончался, настал прелестный вечерний час.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На обоих берегах Ганги все брахманы и добрые люди,</w:t>
      </w:r>
      <w:r>
        <w:br/>
      </w:r>
      <w:r>
        <w:t>кланяясь Ганге, как всегда, возносили ей хвалы.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 кувшинами на боку идут горожанки</w:t>
      </w:r>
      <w:r>
        <w:br/>
      </w:r>
      <w:r>
        <w:t>и, открыв лица, смотрят на богиню Гангу.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Бесчисленные мишры, ачарьи, бхатты, пандиты,</w:t>
      </w:r>
      <w:r>
        <w:br/>
      </w:r>
      <w:r>
        <w:t>столько благочестивых людей с безупречным поведением —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все, стоя на берегу Ганги, смотрят на неё:</w:t>
      </w:r>
      <w:r>
        <w:br/>
      </w:r>
      <w:r>
        <w:t>чистые воды Ганги украшены множеством цветов.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Благовониями, сандалом, гирляндами, дивными бананами</w:t>
      </w:r>
      <w:r>
        <w:br/>
      </w:r>
      <w:r>
        <w:t>юноши и девушки, старики и дети чтят её.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Ганга, очищающая три мира, течёт стремительно:</w:t>
      </w:r>
      <w:r>
        <w:br/>
      </w:r>
      <w:r>
        <w:t>в любви к Господу Ганга не может сдержать себя.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Богиня Ганга вскипела, воды её поднялись,</w:t>
      </w:r>
      <w:r>
        <w:br/>
      </w:r>
      <w:r>
        <w:t>и с журчанием она коснулась тела Господа.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Жаждая коснуться снова, богиня Ганга поднимается;</w:t>
      </w:r>
      <w:r>
        <w:br/>
      </w:r>
      <w:r>
        <w:t>люди засомневались, размышляя про себя: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«Каждый день видим Гангу — она всегда одинакова,</w:t>
      </w:r>
      <w:r>
        <w:br/>
      </w:r>
      <w:r>
        <w:t>а сегодня — дивная мощь, слышен рокот.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Дождя не было, а вода прибывает;</w:t>
      </w:r>
      <w:r>
        <w:br/>
      </w:r>
      <w:r>
        <w:t>течение всё стремительнее, воды вскипают».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Так гадали все люди.</w:t>
      </w:r>
      <w:r>
        <w:br/>
      </w:r>
      <w:r>
        <w:t>[А там] был один брахман, преданный Ганги.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По милости Ганги сердце его было чисто,</w:t>
      </w:r>
      <w:r>
        <w:br/>
      </w:r>
      <w:r>
        <w:t>и этот брахман знал всё — прошлое и будущее.</w:t>
      </w:r>
    </w:p>
    <w:p>
      <w:pPr>
        <w:spacing w:after="60"/>
        <w:ind w:left="510" w:hanging="510"/>
      </w:pPr>
      <w:r>
        <w:rPr>
          <w:b/>
          <w:i w:val="0"/>
        </w:rPr>
        <w:t>14+1.</w:t>
      </w:r>
      <w:r>
        <w:t xml:space="preserve"> Он поклоняется Ганге и повторяет имя Хари,</w:t>
      </w:r>
      <w:r>
        <w:br/>
      </w:r>
      <w:r>
        <w:t>[желая] увидеть Гангу и Гаурангу в одном месте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14+2.</w:t>
      </w:r>
      <w:r>
        <w:t xml:space="preserve"> С этим желанием в сердце тот брахман</w:t>
      </w:r>
      <w:r>
        <w:br/>
      </w:r>
      <w:r>
        <w:t>построил хижину на берегу Ганги и жил там счастливо.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Видя праздник Ганги, он всё больше радуется;</w:t>
      </w:r>
      <w:r>
        <w:br/>
      </w:r>
      <w:r>
        <w:t>он размышлял и размышлял — и ему открылось.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Вдруг он видит: Махапрабху Вишвамбхара,</w:t>
      </w:r>
      <w:r>
        <w:br/>
      </w:r>
      <w:r>
        <w:t>окружённый друзьями, стоит у Ганги.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Господь с великой любовью смотрит на Гангу;</w:t>
      </w:r>
      <w:r>
        <w:br/>
      </w:r>
      <w:r>
        <w:t>тело Его стало вдвое больше — так поднялись волоски на Его теле.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Глаза Его, покрасневшие от нежности, полны слёз;</w:t>
      </w:r>
      <w:r>
        <w:br/>
      </w:r>
      <w:r>
        <w:t>видя это, брахман нашёл свидетеля [тому, что открылось] его сердцу.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«Это Он — Бхагаван, и никто иной!»</w:t>
      </w:r>
      <w:r>
        <w:br/>
      </w:r>
      <w:r>
        <w:t>Так размышляя, он подошёл к Господу.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Подойдя к Господу, он стоит и видит:</w:t>
      </w:r>
      <w:r>
        <w:br/>
      </w:r>
      <w:r>
        <w:t>Господь вне Себя от любви Ганги.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Господь в Своём сердце знает сердце Ганги;</w:t>
      </w:r>
      <w:r>
        <w:br/>
      </w:r>
      <w:r>
        <w:t>Ганга подступает и касается Его рук.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Но коснувшись рук, Ганга не утолила желания:</w:t>
      </w:r>
      <w:r>
        <w:br/>
      </w:r>
      <w:r>
        <w:t>под видом волн Ганга приникает к Его стопам.</w:t>
      </w:r>
    </w:p>
    <w:p>
      <w:pPr>
        <w:spacing w:after="60"/>
        <w:ind w:left="510" w:hanging="510"/>
      </w:pPr>
      <w:r>
        <w:rPr>
          <w:b/>
          <w:i w:val="0"/>
        </w:rPr>
        <w:t>22+1.</w:t>
      </w:r>
      <w:r>
        <w:t xml:space="preserve"> Приняв зримый облик, Ганга стоит возле Господа</w:t>
      </w:r>
      <w:r>
        <w:rPr>
          <w:b w:val="0"/>
          <w:i w:val="0"/>
          <w:vertAlign w:val="superscript"/>
        </w:rPr>
        <w:t>4</w:t>
      </w:r>
      <w:r>
        <w:t>;</w:t>
      </w:r>
      <w:r>
        <w:br/>
      </w:r>
      <w:r>
        <w:t>сложив ладони, она смотрит на Его лотосные стопы.</w:t>
      </w:r>
    </w:p>
    <w:p>
      <w:pPr>
        <w:spacing w:after="60"/>
        <w:ind w:left="510" w:hanging="510"/>
      </w:pPr>
      <w:r>
        <w:rPr>
          <w:b/>
          <w:i w:val="0"/>
        </w:rPr>
        <w:t>22+2.</w:t>
      </w:r>
      <w:r>
        <w:t xml:space="preserve"> Увидев это, брахман весь затрепетал от восторга:</w:t>
      </w:r>
      <w:r>
        <w:br/>
      </w:r>
      <w:r>
        <w:t>«Смотрите, все люди: Ганга и Гауранга!»</w:t>
      </w:r>
    </w:p>
    <w:p>
      <w:pPr>
        <w:spacing w:after="60"/>
        <w:ind w:left="510" w:hanging="510"/>
      </w:pPr>
      <w:r>
        <w:rPr>
          <w:b/>
          <w:i w:val="0"/>
        </w:rPr>
        <w:t>22+3.</w:t>
      </w:r>
      <w:r>
        <w:t xml:space="preserve"> Ганга коснулась лотосных стоп Господа</w:t>
      </w:r>
      <w:r>
        <w:br/>
      </w:r>
      <w:r>
        <w:t>и, исполнив желание, ушла в свои воды.</w:t>
      </w:r>
    </w:p>
    <w:p>
      <w:pPr>
        <w:spacing w:after="60"/>
        <w:ind w:left="510" w:hanging="510"/>
      </w:pPr>
      <w:r>
        <w:rPr>
          <w:b/>
          <w:i w:val="0"/>
        </w:rPr>
        <w:t>22+4.</w:t>
      </w:r>
      <w:r>
        <w:t xml:space="preserve"> Никто не узнал, что Ганга была возле Гауранги;</w:t>
      </w:r>
      <w:r>
        <w:br/>
      </w:r>
      <w:r>
        <w:t>брахман же, обретя желанное, видел это своими глазами.</w:t>
      </w:r>
    </w:p>
    <w:p>
      <w:pPr>
        <w:spacing w:after="60"/>
        <w:ind w:left="510" w:hanging="510"/>
      </w:pPr>
      <w:r>
        <w:rPr>
          <w:b/>
          <w:i w:val="0"/>
        </w:rPr>
        <w:t>22+5.</w:t>
      </w:r>
      <w:r>
        <w:t xml:space="preserve"> Приняв любовь небесной реки, Гаурахари</w:t>
      </w:r>
      <w:r>
        <w:br/>
      </w:r>
      <w:r>
        <w:t>весь затрепетал от восторга и задрожал.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 экстазе Господь восклицает: «Харибол!»</w:t>
      </w:r>
      <w:r>
        <w:br/>
      </w:r>
      <w:r>
        <w:t>и, не владея Собой, обнимает Своих спутников.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Он стал алым — так начинается према;</w:t>
      </w:r>
      <w:r>
        <w:br/>
      </w:r>
      <w:r>
        <w:t>волоски на Его теле встали, как тычинки цветов кадамбы.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 любви к Господу Ганга пребывает в Его сердце:</w:t>
      </w:r>
      <w:r>
        <w:br/>
      </w:r>
      <w:r>
        <w:t>сотни потоков текут из океана Его глаз.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Из каждой поры струится влага — люди говорят: «пот»;</w:t>
      </w:r>
      <w:r>
        <w:br/>
      </w:r>
      <w:r>
        <w:t>[а это] вскипел океан премы — Брахман в жидком виде.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Со всех сторон все люди восклицают: «Хари, Хари!»;</w:t>
      </w:r>
      <w:r>
        <w:br/>
      </w:r>
      <w:r>
        <w:t>океан премы вскипел волнами блаженства.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Весь народ Надии был поражён;</w:t>
      </w:r>
      <w:r>
        <w:br/>
      </w:r>
      <w:r>
        <w:t>брахман, преданный Ганги, понял, в чём дело.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«Этот Господь, Вишвамбхарадева, — Сам Бхагаван:</w:t>
      </w:r>
      <w:r>
        <w:br/>
      </w:r>
      <w:r>
        <w:t>видя Его, поднимается Ганга» — так он постиг.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Пав к Его стопам, брахман громко восклицает:</w:t>
      </w:r>
      <w:r>
        <w:br/>
      </w:r>
      <w:r>
        <w:t>«Наконец-то Ганга оказала мне милость!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Кого лучшие из йогов и мудрецов не могут обрести в созерцании,</w:t>
      </w:r>
      <w:r>
        <w:br/>
      </w:r>
      <w:r>
        <w:t>такого Махапрабху я сегодня увидел своими глазами!»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Он катается по земле, плачет и стонет;</w:t>
      </w:r>
      <w:r>
        <w:br/>
      </w:r>
      <w:r>
        <w:t>брахман забыл себя в блаженстве премы.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Все люди стоят вокруг;</w:t>
      </w:r>
      <w:r>
        <w:br/>
      </w:r>
      <w:r>
        <w:t>и брахман во всеуслышание рассказывает древнюю повесть.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Видя брахмана вне себя, Тхакур</w:t>
      </w:r>
      <w:r>
        <w:rPr>
          <w:b w:val="0"/>
          <w:i w:val="0"/>
          <w:vertAlign w:val="superscript"/>
        </w:rPr>
        <w:t>5</w:t>
      </w:r>
      <w:r>
        <w:t xml:space="preserve"> ушёл</w:t>
      </w:r>
      <w:r>
        <w:br/>
      </w:r>
      <w:r>
        <w:t>к Себе домой, с сердцем, полным блаженства.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Брахман рассказывает изначальную повесть, все слушают —</w:t>
      </w:r>
      <w:r>
        <w:br/>
      </w:r>
      <w:r>
        <w:t>о том, как родилась богиня Ганга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и по какой причине богиня Ганга поднимается теперь:</w:t>
      </w:r>
      <w:r>
        <w:br/>
      </w:r>
      <w:r>
        <w:t>«Я расскажу всё — слушайте внимательно.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Некогда великий Махеша Тхакур</w:t>
      </w:r>
      <w:r>
        <w:rPr>
          <w:b w:val="0"/>
          <w:i w:val="0"/>
          <w:vertAlign w:val="superscript"/>
        </w:rPr>
        <w:t>6</w:t>
      </w:r>
      <w:r>
        <w:br/>
      </w:r>
      <w:r>
        <w:t>пел о достоинствах Кришны в великом, безмерном блаженстве.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Нарада Тхакур пел, Ганеша играл на барабане;</w:t>
      </w:r>
      <w:r>
        <w:br/>
      </w:r>
      <w:r>
        <w:t>волоски на их телах встали с головы до ног.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Все трое пели вместе прекрасную мелодию;</w:t>
      </w:r>
      <w:r>
        <w:br/>
      </w:r>
      <w:r>
        <w:t>волны звука-Брахмана</w:t>
      </w:r>
      <w:r>
        <w:rPr>
          <w:b w:val="0"/>
          <w:i w:val="0"/>
          <w:vertAlign w:val="superscript"/>
        </w:rPr>
        <w:t>7</w:t>
      </w:r>
      <w:r>
        <w:t xml:space="preserve"> пронзили вселенную.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Во-первых, сам Махеша, да ещё в экстазе любви к Кришне;</w:t>
      </w:r>
      <w:r>
        <w:br/>
      </w:r>
      <w:r>
        <w:t>у Нарады — вина, да ещё Ганеша на барабане!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Господь, не в силах удержаться, пришёл туда,</w:t>
      </w:r>
      <w:r>
        <w:br/>
      </w:r>
      <w:r>
        <w:t>где Махеша и Нарада вместе пели о Его достоинствах.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Он сказал: „Не пой о Моих достоинствах, послушай, Махеша:</w:t>
      </w:r>
      <w:r>
        <w:br/>
      </w:r>
      <w:r>
        <w:t>Я не понимаю толком сути вашего пения.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От твоего пения Я не могу оставаться в теле:</w:t>
      </w:r>
      <w:r>
        <w:br/>
      </w:r>
      <w:r>
        <w:t>связь тела слабеет, и оно становится жидким“.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Услышав слова Тхакура, Махеша улыбается:</w:t>
      </w:r>
      <w:r>
        <w:br/>
      </w:r>
      <w:r>
        <w:t>„Спою — и посмотрю, в чём тут суть“.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Сказав так, он поёт о Его достоинствах с ещё большим восторгом;</w:t>
      </w:r>
      <w:r>
        <w:br/>
      </w:r>
      <w:r>
        <w:t>звук наполнил вселенную — эту землю и небо.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Тело Господа растаяло, облик Его истончился</w:t>
      </w:r>
      <w:r>
        <w:rPr>
          <w:b w:val="0"/>
          <w:i w:val="0"/>
          <w:vertAlign w:val="superscript"/>
        </w:rPr>
        <w:t>8</w:t>
      </w:r>
      <w:r>
        <w:t>;</w:t>
      </w:r>
      <w:r>
        <w:br/>
      </w:r>
      <w:r>
        <w:t>в испуге Махеша прекратил пение.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Когда он прекратил пение, ум [Господа] успокоился;</w:t>
      </w:r>
      <w:r>
        <w:br/>
      </w:r>
      <w:r>
        <w:t>это и есть та вода милости, что прославлена в мире.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Эта вода милости зовётся Брахманом в жидком виде;</w:t>
      </w:r>
      <w:r>
        <w:br/>
      </w:r>
      <w:r>
        <w:t>все провозглашают её Джанарданой в образе святыни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Она очень и очень редка в этом мире:</w:t>
      </w:r>
      <w:r>
        <w:br/>
      </w:r>
      <w:r>
        <w:t>Брахма наполнил ею свой сосуд-камандалу и хранил её.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Царь Бали был преданным Господа;</w:t>
      </w:r>
      <w:r>
        <w:br/>
      </w:r>
      <w:r>
        <w:t>чтобы оказать ему милость, Господь явился [как Вамана].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Господь попросил земли, чтобы поставить три шага:</w:t>
      </w:r>
      <w:r>
        <w:br/>
      </w:r>
      <w:r>
        <w:t>двумя шагами Он покрыл три мира,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а третью стопу поставил Бали на голову.</w:t>
      </w:r>
      <w:r>
        <w:br/>
      </w:r>
      <w:r>
        <w:t>Нет больше такого милостивого Господа!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Послушайте и о другом чуде — о славе третьего шага,</w:t>
      </w:r>
      <w:r>
        <w:br/>
      </w:r>
      <w:r>
        <w:t>чья милость благословила три мира: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кончиком ногтя той стопы была пробита оболочка вселенной,</w:t>
      </w:r>
      <w:r>
        <w:br/>
      </w:r>
      <w:r>
        <w:t>и этой стопе Брахма с любовью поднёс воду для омовения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Воду с лотосных стоп Господа [люди] почтительно возлагают на голову;</w:t>
      </w:r>
      <w:r>
        <w:br/>
      </w:r>
      <w:r>
        <w:t>вот почему Гангу называют „рождённой из третьего шага“.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Таков Тхакур — Махапрабху Вишвамбхара:</w:t>
      </w:r>
      <w:r>
        <w:br/>
      </w:r>
      <w:r>
        <w:t>смотрите все, вот Он — перед вашими глазами!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Увидев Его, богиня Ганга вспомнила прошлое</w:t>
      </w:r>
      <w:r>
        <w:br/>
      </w:r>
      <w:r>
        <w:t>и в любви и нежности начала подниматься.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Господь смотрит на Гангу полным любви взором,</w:t>
      </w:r>
      <w:r>
        <w:br/>
      </w:r>
      <w:r>
        <w:t>и тело Горы ей слаще нектара.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Под видом волн она снова касается Его стоп;</w:t>
      </w:r>
      <w:r>
        <w:br/>
      </w:r>
      <w:r>
        <w:t>я постиг это внутренним опытом и сказал вам всем».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Услышав это, все люди возрадовались;</w:t>
      </w:r>
      <w:r>
        <w:br/>
      </w:r>
      <w:r>
        <w:t>с радостью поёт о достоинствах Горы Лочан Дас.</w:t>
      </w:r>
    </w:p>
    <w:p>
      <w:pPr>
        <w:spacing w:after="60"/>
        <w:jc w:val="both"/>
      </w:pPr>
      <w:r>
        <w:rPr>
          <w:b w:val="0"/>
          <w:i/>
        </w:rPr>
        <w:t>Рага дханаши; диша: «Аре, сладость лотосных стоп моего Горы! Пчёлы-преданные, взлетая, кружат и падают [на них]. Аре аре хая!» (мурчха). «Слушайте эту дивную повесть, песнь о достоинствах Горы, — имя, благое для слуха!»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Так [Господь] провёл несколько дней в счастье,</w:t>
      </w:r>
      <w:r>
        <w:br/>
      </w:r>
      <w:r>
        <w:t>в радости и забавах, вместе с друзьями.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Однажды Он вдруг решил про Себя:</w:t>
      </w:r>
      <w:r>
        <w:br/>
      </w:r>
      <w:r>
        <w:t>«Я пойду в восточную страну — на благо всех людей.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Все говорят, что эту страну обошли Пандавы</w:t>
      </w:r>
      <w:r>
        <w:rPr>
          <w:b w:val="0"/>
          <w:i w:val="0"/>
          <w:vertAlign w:val="superscript"/>
        </w:rPr>
        <w:t>11</w:t>
      </w:r>
      <w:r>
        <w:t>;</w:t>
      </w:r>
      <w:r>
        <w:br/>
      </w:r>
      <w:r>
        <w:t>[Падма там] — Ганга, но не Ганга: вот тому свидетельство.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От Моего прикосновения Падмавати станет благословенной;</w:t>
      </w:r>
      <w:r>
        <w:br/>
      </w:r>
      <w:r>
        <w:t>все люди не будут знать никого, кроме Меня».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Так рассудив про Себя,</w:t>
      </w:r>
      <w:r>
        <w:br/>
      </w:r>
      <w:r>
        <w:t>Господь сказал матери: «Я пойду заработать денег».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Господь отправляется в путь вместе со Своими;</w:t>
      </w:r>
      <w:r>
        <w:br/>
      </w:r>
      <w:r>
        <w:t>сердце матери Шачи мечется от тревоги.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С болью в сердце Шачи говорит сыну:</w:t>
      </w:r>
      <w:r>
        <w:br/>
      </w:r>
      <w:r>
        <w:t>«Послушай, сынок, что я скажу Тебе.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Ты уходишь в далёкую страну зарабатывать деньги —</w:t>
      </w:r>
      <w:r>
        <w:br/>
      </w:r>
      <w:r>
        <w:t>как же я буду жить, не видя Тебя?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Как рыба без воды не может жить,</w:t>
      </w:r>
      <w:r>
        <w:br/>
      </w:r>
      <w:r>
        <w:t>так и мне без Тебя.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Думая о Твоём лунном лике,</w:t>
      </w:r>
      <w:r>
        <w:br/>
      </w:r>
      <w:r>
        <w:t>я умру, сынок, не видя Тебя».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Услышав слова матери, Господь Дамодара</w:t>
      </w:r>
      <w:r>
        <w:rPr>
          <w:b w:val="0"/>
          <w:i w:val="0"/>
          <w:vertAlign w:val="superscript"/>
        </w:rPr>
        <w:t>12</w:t>
      </w:r>
      <w:r>
        <w:br/>
      </w:r>
      <w:r>
        <w:t>смиренно ответил ей, утешая: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«Не бойся разлуки со Мной:</w:t>
      </w:r>
      <w:r>
        <w:br/>
      </w:r>
      <w:r>
        <w:t>Я скоро вернусь к тебе».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Лакшми Господь с улыбкой сказал:</w:t>
      </w:r>
      <w:r>
        <w:br/>
      </w:r>
      <w:r>
        <w:t>«Усердно служи Моей матери».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Что бы ни говорила мать, Господь ничего не слушал:</w:t>
      </w:r>
      <w:r>
        <w:br/>
      </w:r>
      <w:r>
        <w:t>пустившись в благой путь, Он идёт, тихо улыбаясь.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Махапрабху отправился в путь со Своими спутниками</w:t>
      </w:r>
      <w:r>
        <w:br/>
      </w:r>
      <w:r>
        <w:t>и странствует, весёлый, с радостным сердцем.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Куда бы ни пришёл Господь Вишвамбхара,</w:t>
      </w:r>
      <w:r>
        <w:br/>
      </w:r>
      <w:r>
        <w:t>люди там, видя Его, теряют голову.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Видя Его красоту, никто не может отвести глаз;</w:t>
      </w:r>
      <w:r>
        <w:br/>
      </w:r>
      <w:r>
        <w:t>одни говорят: «Смотреть бы на эту красоту день и ночь!»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Женщины, видя Его лицо, говорят:</w:t>
      </w:r>
      <w:r>
        <w:br/>
      </w:r>
      <w:r>
        <w:t>«Сегодня наша жизнь удалась, наши глаза не напрасны!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Какая счастливая мать носила Его во чреве?</w:t>
      </w:r>
      <w:r>
        <w:br/>
      </w:r>
      <w:r>
        <w:t>Никогда мы не видели такого прекрасного тела!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Какая счастливица, поклонявшаяся Харе и Гаури,</w:t>
      </w:r>
      <w:r>
        <w:br/>
      </w:r>
      <w:r>
        <w:t>обрела супруга с такой красотой, с такими достоинствами?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Сияние Его тела превосходит новое золото,</w:t>
      </w:r>
      <w:r>
        <w:br/>
      </w:r>
      <w:r>
        <w:t>сложение Его тела — гору Сумеру.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Его природной красоте нет равных в мире,</w:t>
      </w:r>
      <w:r>
        <w:br/>
      </w:r>
      <w:r>
        <w:t>а священный шнур делает её ещё прекраснее.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Умереть можно, увидев улыбку на Его прекрасном лице!»</w:t>
      </w:r>
      <w:r>
        <w:br/>
      </w:r>
      <w:r>
        <w:t>Он вошёл и остался в сердцах любящих женщин.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Одна счастливица, знавшая истину о расе Кришны,</w:t>
      </w:r>
      <w:r>
        <w:br/>
      </w:r>
      <w:r>
        <w:t>догадавшись, высказала самую суть</w:t>
      </w:r>
      <w:r>
        <w:rPr>
          <w:b w:val="0"/>
          <w:i w:val="0"/>
          <w:vertAlign w:val="superscript"/>
        </w:rPr>
        <w:t>13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«Длинные прекрасные глаза превосходят лотосы,</w:t>
      </w:r>
      <w:r>
        <w:br/>
      </w:r>
      <w:r>
        <w:t>а в них — дивный, прелестный, трепетный взгляд.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Мне видится: это Возлюбленный Радхи в таком облике —</w:t>
      </w:r>
      <w:r>
        <w:br/>
      </w:r>
      <w:r>
        <w:t>я вижу перед собой тело цвета Радхи»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86+1.</w:t>
      </w:r>
      <w:r>
        <w:t xml:space="preserve"> Так говорили все юные женщины, собравшись вместе;</w:t>
      </w:r>
      <w:r>
        <w:br/>
      </w:r>
      <w:r>
        <w:t>услышав их, Господь Вишвамбхара повернул обратно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86+2.</w:t>
      </w:r>
      <w:r>
        <w:t xml:space="preserve"> Взглядом, полным расы, Господь посмотрел на всех,</w:t>
      </w:r>
      <w:r>
        <w:br/>
      </w:r>
      <w:r>
        <w:t>и они, охваченные премой, забыли себя.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[Господь] совершил омовение в Падмавати, как предписано:</w:t>
      </w:r>
      <w:r>
        <w:br/>
      </w:r>
      <w:r>
        <w:t>от прикосновения Его стоп река стала подобна Ганге.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Стремительная Падмавати с песчаными отмелями</w:t>
      </w:r>
      <w:r>
        <w:br/>
      </w:r>
      <w:r>
        <w:t>прекрасна крокодилами, черепахами, рыбами.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На её берегах живут брахманы и добрые люди;</w:t>
      </w:r>
      <w:r>
        <w:br/>
      </w:r>
      <w:r>
        <w:t>благородные мужчины и женщины совершают омовение у её гхатов.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Омовением Вишвамбхары Падмавати очистилась:</w:t>
      </w:r>
      <w:r>
        <w:br/>
      </w:r>
      <w:r>
        <w:t>она смывает грехи всех, кто совершает в ней омовение.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У того пробуждается према-бхакти к лотосным стопам Кришны,</w:t>
      </w:r>
      <w:r>
        <w:br/>
      </w:r>
      <w:r>
        <w:t>кто совершает в ней омовение, если только он не хулит вайшнавов.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Все, кто жил на берегах Падмавати,</w:t>
      </w:r>
      <w:r>
        <w:br/>
      </w:r>
      <w:r>
        <w:t>увидев Гаурачандру, сделали свои глаза благословенными.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Гаурахари странствует по берегам Падмавати;</w:t>
      </w:r>
      <w:r>
        <w:br/>
      </w:r>
      <w:r>
        <w:t>та страна, припав к Его стопам, стала преданной.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Обретя Его прохладные стопы, земля стала прохладной;</w:t>
      </w:r>
      <w:r>
        <w:br/>
      </w:r>
      <w:r>
        <w:t>волоски на теле богини встали — ушло всё неблагое.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Хари прежде всего со многим старанием спас ту страну:</w:t>
      </w:r>
      <w:r>
        <w:br/>
      </w:r>
      <w:r>
        <w:t>Он снял с неё [позор] страны, которую обошли Пандавы.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Чандалы и падшие, добрые и злые —</w:t>
      </w:r>
      <w:r>
        <w:br/>
      </w:r>
      <w:r>
        <w:t>Господь, Сам упрашивая, давал всем имя Хари.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Чистый или нечистый, каковы обычаи, каковы правила —</w:t>
      </w:r>
      <w:r>
        <w:br/>
      </w:r>
      <w:r>
        <w:t>Он не смотрел на это и всех переправил через океан бытия.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Снарядив ладью санкиртаны имени,</w:t>
      </w:r>
      <w:r>
        <w:br/>
      </w:r>
      <w:r>
        <w:t>Господь, Сам упрашивая, переправил все души.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А кто убегает — того Гаурахари ловит и обнимает</w:t>
      </w:r>
      <w:r>
        <w:br/>
      </w:r>
      <w:r>
        <w:t>и, как кормчий, переправляет на другой берег.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Никогда, ни в одну югу, не слыхано о таком милосердии:</w:t>
      </w:r>
      <w:r>
        <w:br/>
      </w:r>
      <w:r>
        <w:t>в какой аватаре, где, кто выпрашивал грехи?</w:t>
      </w:r>
      <w:r>
        <w:rPr>
          <w:b w:val="0"/>
          <w:i w:val="0"/>
          <w:vertAlign w:val="superscript"/>
        </w:rPr>
        <w:t>16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Всех Он очистил, одинаково ко всем расположенный,</w:t>
      </w:r>
      <w:r>
        <w:br/>
      </w:r>
      <w:r>
        <w:t>и сделал их достойными премы к Радхе и Кришне.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Господь щедро, без конца раздавал знание:</w:t>
      </w:r>
      <w:r>
        <w:br/>
      </w:r>
      <w:r>
        <w:t>все стали пандитами за дни, недели, месяцы.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Господь — океан милосердия, владыка всех миров —</w:t>
      </w:r>
      <w:r>
        <w:br/>
      </w:r>
      <w:r>
        <w:t>явив милость, очистил разум людей.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Так Господь пребывает в обществе добрых людей,</w:t>
      </w:r>
      <w:r>
        <w:br/>
      </w:r>
      <w:r>
        <w:t>а здесь, в Навадвипе, — Лакшми и Шачи-деви.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Верная Лакшми-деви, для которой муж — сама жизнь,</w:t>
      </w:r>
      <w:r>
        <w:br/>
      </w:r>
      <w:r>
        <w:t>с радостью служит Шачи, как подобает.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Она убирает покой Божеств, подметает и моет дом,</w:t>
      </w:r>
      <w:r>
        <w:br/>
      </w:r>
      <w:r>
        <w:t>[готовит] благовония, светильники, подношения, ароматы, гирлянды, сандал.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Всё приготовив, она относит это в покой Божеств;</w:t>
      </w:r>
      <w:r>
        <w:br/>
      </w:r>
      <w:r>
        <w:t>добронравие невестки заставляет Шачи забыть себя.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Шачи-деви покорена нравом невестки,</w:t>
      </w:r>
      <w:r>
        <w:br/>
      </w:r>
      <w:r>
        <w:t>а невестка трепещет от радости, чувствуя любовь матери Шачи.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Конец изложения (о путешествии в Восточную Бенгалию и уходе Лакшми) в скане издания почти не читается; переведено по сохранившимся словам, пропуски отмечены […].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Название раги в скане A не читается; рага шри — по изд. 1903 г. (в изд. 1983 г. — патхаманджари). В изд. 1983 г. этот раздел — «Пятая глава».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Ст. 14+1 — 14+2 приведены только в изд. 1983 г. (нет в изд. Бхактисиддханты); в изд. 1903 г. их нет.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Ст. 22+1 — 22+5 приведены только в изд. 1983 г. (нет в изд. Бхактисиддханты); в изд. 1903 г. ст. 22+1 — 22+2 даны в сноске как дополнительное чтение одной рукописи, ст. 22+3 — 22+5 нет.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Тхакур («владыка») — здесь Сам Господь.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Махеша — Шива; Лочан Дас называет его, как и Нараду, почтительно «Тхакур».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Шабда-брахман — Брахман в образе звука, трансцендентный звук.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Это пураническое сказание о том, как Вишну растаял, слушая пение Шивы, и так родилась Ганга. Тело Господа духовно, и Его «таяние» — проявление Его любви к пению преданных, а не ущерб Ему: Бхактисиддханта в изложении понимает это как пот, выступивший на теле Господа в экстазе от киртана о Нём, — эта влага и есть Ганга.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Т. е. Ганга — Сам Господь (Джанардана) в образе священной воды.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Когда Господь в облике Ваманы-Тривикрамы шагнул вверх, ноготь Его стопы пробил оболочку вселенной, и в неё хлынули воды Причинного океана — Ганга; Брахма омыл эту стопу («Бхагавата», 5.17.1, 8.21.1–4). Ср. ru/19, ст. 119–120.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Восточная Бенгалия, по преданию, — «страна, которую обошли Пандавы» (пандава-варджита): Пандавы в своих странствиях не посещали её, и она считалась нечистой. Река Падма (Падмавати) — рукав Ганги, но святости Ганги за ней не признавали: «Ганга, но не Ганга».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Дамодара — имя Кришны; ср. ст. 86.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Здесь (ст. 76–86, 86+1 — 86+2) снова мотив нагари-бхавы Лочана Даса (см. ru/09, сноска 9); ср. Мурари 1.11.6–10.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Т. е. Гаура — Сам Кришна, Возлюбленный Радхи, принявший цвет и настроение Радхи; так понимает Его и гаудия-вайшнавская традиция (ср. «Чайтанья-чаритамрита», Ади 1.5).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Ст. 86+1 — 86+2 приведены только в изд. 1983 г. (нет в изд. Бхактисиддханты); в изд. 1903 г. они есть, без скобок.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Т. е. Господь Сам упрашивал людей отдать Ему их грехи и принять имя Хари.</w:t>
      </w:r>
    </w:p>
    <w:p>
      <w:r>
        <w:br w:type="page"/>
      </w:r>
    </w:p>
    <w:p>
      <w:pPr>
        <w:pStyle w:val="Heading1"/>
        <w:jc w:val="center"/>
      </w:pPr>
      <w:r>
        <w:t>Ади-кханда, часть 13 (порция 21)</w:t>
      </w:r>
    </w:p>
    <w:p>
      <w:pPr>
        <w:spacing w:after="60"/>
        <w:jc w:val="both"/>
      </w:pPr>
      <w:r>
        <w:rPr>
          <w:b w:val="0"/>
          <w:i/>
        </w:rPr>
        <w:t>Окончание Банга-виджаи: змея разлуки жалит Лакшми, и она уходит из этого мира; плач Шачи; возвращение Господа из Восточной Бенгалии, Он утешает мать рассказом о проклятой апсаре. Начало второй свадьбы: Шачи сватает за сына дочь Санатаны Пандита; шутка Господа с астрологом и скорбь Санатаны; Господь снимает его скорбь</w:t>
      </w:r>
    </w:p>
    <w:p>
      <w:pPr>
        <w:spacing w:after="60"/>
        <w:jc w:val="both"/>
      </w:pPr>
      <w:r>
        <w:rPr>
          <w:b w:val="0"/>
          <w:i/>
        </w:rPr>
        <w:t>Рага вибхаса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Так Шачи жила вместе с Лакшми;</w:t>
      </w:r>
      <w:r>
        <w:br/>
      </w:r>
      <w:r>
        <w:t>но то, что предначертано судьбой, не отменить.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Не видя Господа, Лакшми тосковала сердцем:</w:t>
      </w:r>
      <w:r>
        <w:br/>
      </w:r>
      <w:r>
        <w:t>разлука с Господом неотступно жила в ней.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Разлука приняла облик змеи —</w:t>
      </w:r>
      <w:r>
        <w:br/>
      </w:r>
      <w:r>
        <w:t>Лакшми Тхакурани поняла это в сердце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Огромная змея ужалила Лакшми в ногу;</w:t>
      </w:r>
      <w:r>
        <w:br/>
      </w:r>
      <w:r>
        <w:t>в смятении Шачи размышляет про себя.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От жгучей боли укуса Лакшми мечется;</w:t>
      </w:r>
      <w:r>
        <w:br/>
      </w:r>
      <w:r>
        <w:t>видя это, Шачи-деви попала в великую беду.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Она призвала заклинателя, знающего многие мантры,</w:t>
      </w:r>
      <w:r>
        <w:br/>
      </w:r>
      <w:r>
        <w:t>расспрашивала о многих снадобьях.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Много старались, но яд не отступает;</w:t>
      </w:r>
      <w:r>
        <w:br/>
      </w:r>
      <w:r>
        <w:t>Шачи очень испугалась и пришла в отчаяние.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Видя, что настал её час, все оставили старания</w:t>
      </w:r>
      <w:r>
        <w:br/>
      </w:r>
      <w:r>
        <w:t>и, вспоминая Шри Хари, внесли её в воды Ганги.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На шею ей надели гирлянду туласи;</w:t>
      </w:r>
      <w:r>
        <w:br/>
      </w:r>
      <w:r>
        <w:t>со всех сторон все люди повторяют имя Хари.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Лакшми ушла к Господу — люди этого не поняли,</w:t>
      </w:r>
      <w:r>
        <w:br/>
      </w:r>
      <w:r>
        <w:t>но все воочию увидели величайшее чудо: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гандхарвы небесным путём пригнали колесницу,</w:t>
      </w:r>
      <w:r>
        <w:br/>
      </w:r>
      <w:r>
        <w:t>и Лакшми, произнеся «Хари», оставила тело и ушла на небо.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Некая шакти, часть Лакшми, ушла на Вайкунтху;</w:t>
      </w:r>
      <w:r>
        <w:br/>
      </w:r>
      <w:r>
        <w:t>видя это, все люди были вне себя.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Лакшми ушла в град Индры, свою обитель</w:t>
      </w:r>
      <w:r>
        <w:rPr>
          <w:b w:val="0"/>
          <w:i w:val="0"/>
          <w:vertAlign w:val="superscript"/>
        </w:rPr>
        <w:t>2</w:t>
      </w:r>
      <w:r>
        <w:t>,</w:t>
      </w:r>
      <w:r>
        <w:br/>
      </w:r>
      <w:r>
        <w:t>сияя высшим сиянием Лакшми, вся — Лакшми.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А здесь Шачи-деви в горе плачет;</w:t>
      </w:r>
      <w:r>
        <w:br/>
      </w:r>
      <w:r>
        <w:t>окружённая женщинами, она плачет, перечисляя достоинства [невестки].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Из глаз её льются слёзы, промокает одежда на груди;</w:t>
      </w:r>
      <w:r>
        <w:br/>
      </w:r>
      <w:r>
        <w:t>ударяя себя по голове, она тяжело и горячо вздыхает: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«Невестка Лакшми всеми достоинствами и нравом была как Лакшми;</w:t>
      </w:r>
      <w:r>
        <w:br/>
      </w:r>
      <w:r>
        <w:t>во всей Надии не найти ей подобной.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Как же я одна вернусь домой?</w:t>
      </w:r>
      <w:r>
        <w:br/>
      </w:r>
      <w:r>
        <w:t>Почему ты забыла свою любовь ко мне?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Всё приготовленное для поклонения Божествам осталось лежать —</w:t>
      </w:r>
      <w:r>
        <w:br/>
      </w:r>
      <w:r>
        <w:t>почему ты ушла, оставив служение мне?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С этого дня мой дом опустел;</w:t>
      </w:r>
      <w:r>
        <w:br/>
      </w:r>
      <w:r>
        <w:t>Вишвамбхара женился на тебе, но ты так и не побыла с Ним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Ах ты, злодейка-змея, где ты пряталась?</w:t>
      </w:r>
      <w:r>
        <w:br/>
      </w:r>
      <w:r>
        <w:t>Почему не съела меня, а съела мою невестку, полную жизни?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Поручив невестке служить мне,</w:t>
      </w:r>
      <w:r>
        <w:br/>
      </w:r>
      <w:r>
        <w:t>сын ушёл в чужие края без забот.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Как же я, несчастная, взгляну сыну в лицо?</w:t>
      </w:r>
      <w:r>
        <w:br/>
      </w:r>
      <w:r>
        <w:t>Что мне делать? Сердце горит, не видя невестки».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Видя такой плач, все родные и друзья</w:t>
      </w:r>
      <w:r>
        <w:br/>
      </w:r>
      <w:r>
        <w:t>говорят: «Шачи-деви, успокойся!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Кто может изменить то, что кому предначертано?</w:t>
      </w:r>
      <w:r>
        <w:br/>
      </w:r>
      <w:r>
        <w:t>Весь этот мир обманчив, обманчивы и все эти тела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Кто станет тебя вразумлять — ты ведь всё знаешь;</w:t>
      </w:r>
      <w:r>
        <w:br/>
      </w:r>
      <w:r>
        <w:t>зная и слыша всё это, почему ты не принимаешь утешения?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Приняв тело, никто не избегнет смерти:</w:t>
      </w:r>
      <w:r>
        <w:br/>
      </w:r>
      <w:r>
        <w:t>даже Брахма и все прочие боги умирают.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Кто раньше, кто позже — смерть ждёт всех;</w:t>
      </w:r>
      <w:r>
        <w:br/>
      </w:r>
      <w:r>
        <w:t>рождение и смерть — участь всех.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Единственная истинная Реальность — Кришна, — это мы знаем из Вед;</w:t>
      </w:r>
      <w:r>
        <w:br/>
      </w:r>
      <w:r>
        <w:t>кто не поклоняется такому Кришне, тот кладезь глупости».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Сказав так, все родные утешили её,</w:t>
      </w:r>
      <w:r>
        <w:br/>
      </w:r>
      <w:r>
        <w:t>и все вместе, сказав «Хари», унимают плач.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Затем все вместе, совершив, как было предписано,</w:t>
      </w:r>
      <w:r>
        <w:br/>
      </w:r>
      <w:r>
        <w:t>погребальные обряды, разошлись по домам.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Шачи, плача и плача, ушла к себе домой;</w:t>
      </w:r>
      <w:r>
        <w:br/>
      </w:r>
      <w:r>
        <w:t>собравшись, родные и друзья утешали её.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А Вишвамбхара, пробыв там ещё несколько дней,</w:t>
      </w:r>
      <w:r>
        <w:br/>
      </w:r>
      <w:r>
        <w:t>отправился домой с радостным сердцем.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Серебром, золотом, одеждами, жемчугом, кораллами</w:t>
      </w:r>
      <w:r>
        <w:br/>
      </w:r>
      <w:r>
        <w:t>все вайшнавы безмерно чтили Его.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Господь прибыл домой со множеством богатств</w:t>
      </w:r>
      <w:r>
        <w:br/>
      </w:r>
      <w:r>
        <w:t>и радостно отдал их матери.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Поклонившись, Господь смотрит ей в лицо:</w:t>
      </w:r>
      <w:r>
        <w:br/>
      </w:r>
      <w:r>
        <w:t>Шачи с печальным лицом не говорит ни слова.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Вишвамбхара снова принимает пыль с её стоп;</w:t>
      </w:r>
      <w:r>
        <w:br/>
      </w:r>
      <w:r>
        <w:t>видя её печальное лицо, Он заговорил.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Отдав матери всё богатство, что принёс,</w:t>
      </w:r>
      <w:r>
        <w:br/>
      </w:r>
      <w:r>
        <w:t>Господь в удивлении тихо-тихо говорит: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«Отчего Я вижу твоё лицо таким печальным?</w:t>
      </w:r>
      <w:r>
        <w:br/>
      </w:r>
      <w:r>
        <w:t>Видя тебя печальной, Я сгораю сердцем».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Услышав это, Шачи, с прерывающимся голосом,</w:t>
      </w:r>
      <w:r>
        <w:br/>
      </w:r>
      <w:r>
        <w:t>заплакала, слёзы промочили одежду на груди.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Она ничего не может сказать — голос полон скорби;</w:t>
      </w:r>
      <w:r>
        <w:br/>
      </w:r>
      <w:r>
        <w:t>наконец сказала: «Моя невестка ушла на Вайкунтху».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Услышав это, Господь опечалился сердцем;</w:t>
      </w:r>
      <w:r>
        <w:br/>
      </w:r>
      <w:r>
        <w:t>глаза Его наполнились слезами нежности.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Господь сказал матери: «Послушай Мои слова:</w:t>
      </w:r>
      <w:r>
        <w:br/>
      </w:r>
      <w:r>
        <w:t>Я расскажу прежнюю историю — почему она родилась.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Некогда апсара Индры танцевала,</w:t>
      </w:r>
      <w:r>
        <w:br/>
      </w:r>
      <w:r>
        <w:t>и по воле судьбы она оступилась.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Сбился ритм, и владыка богов проклял её:</w:t>
      </w:r>
      <w:r>
        <w:br/>
      </w:r>
      <w:r>
        <w:t>„Родись на земле в доме людей“.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Прокляв, владыка богов снова сжалился:</w:t>
      </w:r>
      <w:r>
        <w:br/>
      </w:r>
      <w:r>
        <w:t>„Ты не будешь страдать, тебя ждёт великое дело.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На земле явится аватарой Ишвара,</w:t>
      </w:r>
      <w:r>
        <w:br/>
      </w:r>
      <w:r>
        <w:t>и ты станешь Его женой“ — такое благо он ей даровал.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„А тогда ты вернёшься сюда, в град Индры“.</w:t>
      </w:r>
      <w:r>
        <w:br/>
      </w:r>
      <w:r>
        <w:t>Вот и всё о той красавице Индры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Не горюй больше, послушай, Моя мать:</w:t>
      </w:r>
      <w:r>
        <w:br/>
      </w:r>
      <w:r>
        <w:t>не изменить предначертанного Творцом».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Шачи внимательно выслушала слова сына,</w:t>
      </w:r>
      <w:r>
        <w:br/>
      </w:r>
      <w:r>
        <w:t>перестала горевать и больше не думала об этом.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Утешившись, Шачи обратилась к другим мыслям;</w:t>
      </w:r>
      <w:r>
        <w:br/>
      </w:r>
      <w:r>
        <w:t>сидя с преданными, она говорит о своих делах.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Сказав это, Вишвамбхара задумался;</w:t>
      </w:r>
      <w:r>
        <w:br/>
      </w:r>
      <w:r>
        <w:t>скрывая Себя, Он говорит о разном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Говорит Лочан Дас: послушайте это чудесное</w:t>
      </w:r>
      <w:r>
        <w:br/>
      </w:r>
      <w:r>
        <w:t>деяние Гауранги — вознесение Лакшми на небо.</w:t>
      </w:r>
    </w:p>
    <w:p>
      <w:pPr>
        <w:pStyle w:val="Heading2"/>
      </w:pPr>
      <w:r>
        <w:t>Кайшора-лила (Юность): вторая свадьба Господа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Когда после вознесения Лакшми-деви на небо прошло несколько дней, мать Шачи стала тревожиться о том, чтобы снова женить Нимая, и послала брахмана Кашинатху в дом Санатаны Пандита, чтобы условиться о браке с его дочерью. Когда Кашинатха Мишра, придя в дом Санатаны Пандита, передал слова Шачи-деви, Санатана Пандит с величайшей радостью согласился отдать свою дочь Вишвамбхаре. Призвали астролога и назначили день и час свадьбы; накануне свадьбы почтенные женщины и брахманы по правилам совершили народные и ведические обряды. Как и прежде, умащение куркумой и прочие обряды были совершены по правилам. В день свадьбы всё совершилось с великой пышностью, так же как в прошлый раз. После свадьбы Санатана Мишра отправил дочь вместе с зятем в его дом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гандхара&lt;super&gt;8&lt;/super&gt;; диша: «Луна рода дваждырождённых, драгоценный Гора! Надия ликует, звучит „Хари“, поднимаются клики. О-ки хо ре, Гауранга, джая, джая!»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Так Господь Вишвамбхара, сын Шачи,</w:t>
      </w:r>
      <w:r>
        <w:br/>
      </w:r>
      <w:r>
        <w:t>радостно проводил дни в Навадвипе.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Он счастливо жил с родными и друзьями,</w:t>
      </w:r>
      <w:r>
        <w:br/>
      </w:r>
      <w:r>
        <w:t>но в сердце Шачи вдруг поднялась печаль.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Видя, что в доме нет невестки, она очень встревожилась:</w:t>
      </w:r>
      <w:r>
        <w:br/>
      </w:r>
      <w:r>
        <w:t>«Женю Вишвамбхару» — так она решила про себя.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Поразмыслив, она пришла к решению:</w:t>
      </w:r>
      <w:r>
        <w:br/>
      </w:r>
      <w:r>
        <w:t>«Есть одна девушка — если только судьба будет благосклонна».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Увидев перед собой брахмана по имени Кашинатха,</w:t>
      </w:r>
      <w:r>
        <w:br/>
      </w:r>
      <w:r>
        <w:t>Шачи наедине открыла ему своё сердце: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«Ступай в дом Санатаны Пандита</w:t>
      </w:r>
      <w:r>
        <w:br/>
      </w:r>
      <w:r>
        <w:t>и обстоятельно передай ему то, что я скажу: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мой сын — со всеми достоинствами и добрым нравом;</w:t>
      </w:r>
      <w:r>
        <w:br/>
      </w:r>
      <w:r>
        <w:t>если ему угодно, Он — достойный жених для его дочери».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Так Шачи сказала брахману,</w:t>
      </w:r>
      <w:r>
        <w:br/>
      </w:r>
      <w:r>
        <w:t>и, выслушав, брахман Кашинатха поспешно отправился в путь.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Пандит Санатана был у себя дома;</w:t>
      </w:r>
      <w:r>
        <w:br/>
      </w:r>
      <w:r>
        <w:t>туда и пришёл Кашинатха, лучший из брахманов.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«Входи, входи!» — сказал [Санатана] и предложил ему сесть;</w:t>
      </w:r>
      <w:r>
        <w:br/>
      </w:r>
      <w:r>
        <w:t>«По какому делу пришёл?» — спрашивает он, улыбаясь.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Кашинатха говорит: «Послушай, послушай, пандит:</w:t>
      </w:r>
      <w:r>
        <w:br/>
      </w:r>
      <w:r>
        <w:t>я расскажу тебе всё, как подобает.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Ты знаешь все шастры, ты прославлен на земле;</w:t>
      </w:r>
      <w:r>
        <w:br/>
      </w:r>
      <w:r>
        <w:t>какое достоинство тебе неведомо?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Ты в высшей степени праведен, предан Вишну;</w:t>
      </w:r>
      <w:r>
        <w:br/>
      </w:r>
      <w:r>
        <w:t>ты — брахман, верный своей дхарме.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Зная это, Шачи, мать Вишвамбхары,</w:t>
      </w:r>
      <w:r>
        <w:br/>
      </w:r>
      <w:r>
        <w:t>позвала меня и открыла мне своё сердце.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Она послала меня прямо к тебе;</w:t>
      </w:r>
      <w:r>
        <w:br/>
      </w:r>
      <w:r>
        <w:t>выслушай внимательно, что я скажу.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Считая тебя своим, я открываю тебе, что у неё на сердце;</w:t>
      </w:r>
      <w:r>
        <w:br/>
      </w:r>
      <w:r>
        <w:t>рассуди сам и сделай, как подобает: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Вишвамбхара — достойный жених для твоей дочери.</w:t>
      </w:r>
      <w:r>
        <w:br/>
      </w:r>
      <w:r>
        <w:t>Я всё сказал — дай ответ».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Выслушав это, Санатана Мишра поразмыслил</w:t>
      </w:r>
      <w:r>
        <w:br/>
      </w:r>
      <w:r>
        <w:t>и с родными утвердился в решении.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Санатана говорит пандиту Кашинатхе:</w:t>
      </w:r>
      <w:r>
        <w:br/>
      </w:r>
      <w:r>
        <w:t>«Я открою тебе своё сердце, послушай, почтенный.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Об этом я думаю день и ночь,</w:t>
      </w:r>
      <w:r>
        <w:br/>
      </w:r>
      <w:r>
        <w:t>но не смел сказать открыто.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Сегодня благой день — судьба ко мне благосклонна:</w:t>
      </w:r>
      <w:r>
        <w:br/>
      </w:r>
      <w:r>
        <w:t>моим зятем станет Вишвамбхара, сокровищница достоинств.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Тогда-то я и понял, как велика моя удача,</w:t>
      </w:r>
      <w:r>
        <w:br/>
      </w:r>
      <w:r>
        <w:t>когда сама Шачи-деви повелела [это].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Чья удача сравнится с моей?</w:t>
      </w:r>
      <w:r>
        <w:br/>
      </w:r>
      <w:r>
        <w:t>Я вручу дочь Парабрахману, Шри Говинде!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Те стопы, которым всегда поклоняются Брахма и Шива, —</w:t>
      </w:r>
      <w:r>
        <w:br/>
      </w:r>
      <w:r>
        <w:t>отдав им дочь, я тоже буду им поклоняться».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Когда Кашинатха, лучший из брахманов, двинулся в путь,</w:t>
      </w:r>
      <w:r>
        <w:br/>
      </w:r>
      <w:r>
        <w:t>[Санатана] сказал: «Передай к стопам Шачи-деви: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„Назначив время, я пришлю брахмана;</w:t>
      </w:r>
      <w:r>
        <w:br/>
      </w:r>
      <w:r>
        <w:t>позаботься о приготовлениях к благому делу“».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Так ответил пандит Шри Санатана,</w:t>
      </w:r>
      <w:r>
        <w:br/>
      </w:r>
      <w:r>
        <w:t>и Кашинатха, лучший из брахманов, поспешно ушёл.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Придя, он поклонился к стопам Шачи</w:t>
      </w:r>
      <w:r>
        <w:br/>
      </w:r>
      <w:r>
        <w:t>и в её присутствии пересказал всё.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Получив ответ, Шачи очень обрадовалась</w:t>
      </w:r>
      <w:r>
        <w:br/>
      </w:r>
      <w:r>
        <w:t>и, улыбаясь, начала готовиться к свадьбе сына.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Благословенная Шачи собирает всевозможные вещи,</w:t>
      </w:r>
      <w:r>
        <w:br/>
      </w:r>
      <w:r>
        <w:t>а под тем или иным предлогом ходит посмотреть на девушку.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А Санатана, превосходный пандит,</w:t>
      </w:r>
      <w:r>
        <w:br/>
      </w:r>
      <w:r>
        <w:t>выждав несколько дней, послал брахмана: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«Передай мои слова к стопам Шачи;</w:t>
      </w:r>
      <w:r>
        <w:br/>
      </w:r>
      <w:r>
        <w:t>напомни, что прежде говорил брахман.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Если на моё счастье она скажет своё слово,</w:t>
      </w:r>
      <w:r>
        <w:br/>
      </w:r>
      <w:r>
        <w:t>скорее возвращайся, чтобы мы здесь приступили к делу.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Парабрахман Шри Говинда — Шри Шачинандана:</w:t>
      </w:r>
      <w:r>
        <w:br/>
      </w:r>
      <w:r>
        <w:t>отдав Ему дочь, я освобожусь от сансары».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Выслушав это, брахман отправился в дом Шачи</w:t>
      </w:r>
      <w:r>
        <w:br/>
      </w:r>
      <w:r>
        <w:t>и, придя, всё передал к стопам Шачи: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«Пандит Шри Санатана послал меня</w:t>
      </w:r>
      <w:r>
        <w:br/>
      </w:r>
      <w:r>
        <w:t>открыть тебе его сердце: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если, на его счастье, ты, благословенная, позволишь,</w:t>
      </w:r>
      <w:r>
        <w:br/>
      </w:r>
      <w:r>
        <w:t>он отдаст свою дочь твоему сыну Вишвамбхаре».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«Хорошо, хорошо!» — сказала Шачи в великой радости. —</w:t>
      </w:r>
      <w:r>
        <w:br/>
      </w:r>
      <w:r>
        <w:t>«Я согласна; скорее делайте всё».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Услышав это, брахман в великой радости</w:t>
      </w:r>
      <w:r>
        <w:br/>
      </w:r>
      <w:r>
        <w:t>начал говорить сладкие слова: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«Вишнуприя обретёт супруга, подобного Вишвамбхаре, —</w:t>
      </w:r>
      <w:r>
        <w:br/>
      </w:r>
      <w:r>
        <w:t>и имя Вишнуприя („любимая Вишну“) станет для неё истинным.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Как Рукмини обрела супругом Шри Кришну,</w:t>
      </w:r>
      <w:r>
        <w:br/>
      </w:r>
      <w:r>
        <w:t>так будет и с ней — чувствую я сердцем»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Услышав это, Шачи очень обрадовалась,</w:t>
      </w:r>
      <w:r>
        <w:br/>
      </w:r>
      <w:r>
        <w:t>а брахман пошёл и всё передал пандиту.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Пандит Шри Санатана был очень доволен</w:t>
      </w:r>
      <w:r>
        <w:br/>
      </w:r>
      <w:r>
        <w:t>и начал готовить всё, что нужно для свадьбы.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Мудрый [пандит] заказывает всевозможные вещи и украшения;</w:t>
      </w:r>
      <w:r>
        <w:br/>
      </w:r>
      <w:r>
        <w:t>он задумал совершить адхивасу.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Пригласив астролога, он смиренно говорит:</w:t>
      </w:r>
      <w:r>
        <w:br/>
      </w:r>
      <w:r>
        <w:t>«Я выдаю Вишнуприю замуж — назначь время».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Астролог сказал: «Послушай, послушай, пандит:</w:t>
      </w:r>
      <w:r>
        <w:br/>
      </w:r>
      <w:r>
        <w:t>сегодня я неожиданно встретил Вишвамбхару.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Увидев Его, я обрадовался сердцем</w:t>
      </w:r>
      <w:r>
        <w:br/>
      </w:r>
      <w:r>
        <w:t>и шутливо сказал Ему: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„Завтра у Тебя благая адхиваса,</w:t>
      </w:r>
      <w:r>
        <w:br/>
      </w:r>
      <w:r>
        <w:t>будет свадьба — слушай, что я говорю“.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Услышав это, Он ответил:</w:t>
      </w:r>
      <w:r>
        <w:br/>
      </w:r>
      <w:r>
        <w:t>„Скажи, где, чья свадьба, кто невеста, кто жених?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Когда это со Мной об этом говорили?“</w:t>
      </w:r>
      <w:r>
        <w:br/>
      </w:r>
      <w:r>
        <w:t>Пойми, к чему идёт дело, и поступай соответственно»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Услышав от астролога такие слова,</w:t>
      </w:r>
      <w:r>
        <w:br/>
      </w:r>
      <w:r>
        <w:t>[Санатана] собрался с духом и ничего тогда не сказал.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Санатана Пандит, человек благородного нрава,</w:t>
      </w:r>
      <w:r>
        <w:br/>
      </w:r>
      <w:r>
        <w:t>с родными обдумал главное: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«Я приготовил всевозможные вещи, заказал всевозможные украшения;</w:t>
      </w:r>
      <w:r>
        <w:br/>
      </w:r>
      <w:r>
        <w:t>кого мне винить? Такова моя карма.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Я не совершил никакого проступка,</w:t>
      </w:r>
      <w:r>
        <w:br/>
      </w:r>
      <w:r>
        <w:t>а Гаурахари без причины отверг [мою] любовь»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54+1.</w:t>
      </w:r>
      <w:r>
        <w:t xml:space="preserve"> Утратив сокровище — счастье родства с Гаурангой</w:t>
      </w:r>
      <w:r>
        <w:rPr>
          <w:b w:val="0"/>
          <w:i w:val="0"/>
          <w:vertAlign w:val="superscript"/>
        </w:rPr>
        <w:t>12</w:t>
      </w:r>
      <w:r>
        <w:t>,</w:t>
      </w:r>
      <w:r>
        <w:br/>
      </w:r>
      <w:r>
        <w:t>он с криком «Увы, увы, Гаурачандра!» упал на землю.</w:t>
      </w:r>
    </w:p>
    <w:p>
      <w:pPr>
        <w:spacing w:after="60"/>
        <w:ind w:left="510" w:hanging="510"/>
      </w:pPr>
      <w:r>
        <w:rPr>
          <w:b/>
          <w:i w:val="0"/>
        </w:rPr>
        <w:t>54+2.</w:t>
      </w:r>
      <w:r>
        <w:t xml:space="preserve"> Он громко рыдает, взывая: «Хари, Хари!</w:t>
      </w:r>
      <w:r>
        <w:br/>
      </w:r>
      <w:r>
        <w:t>Не видя Тебя, Вишвамбхара, я умираю!</w:t>
      </w:r>
    </w:p>
    <w:p>
      <w:pPr>
        <w:spacing w:after="60"/>
        <w:ind w:left="510" w:hanging="510"/>
      </w:pPr>
      <w:r>
        <w:rPr>
          <w:b/>
          <w:i w:val="0"/>
        </w:rPr>
        <w:t>54+3.</w:t>
      </w:r>
      <w:r>
        <w:t xml:space="preserve"> Слава Вишвамбхаре, спасителю падших!</w:t>
      </w:r>
      <w:r>
        <w:br/>
      </w:r>
      <w:r>
        <w:t>Ты исполнил желание Бхишмаки в городе Видарбхе.</w:t>
      </w:r>
    </w:p>
    <w:p>
      <w:pPr>
        <w:spacing w:after="60"/>
        <w:ind w:left="510" w:hanging="510"/>
      </w:pPr>
      <w:r>
        <w:rPr>
          <w:b/>
          <w:i w:val="0"/>
        </w:rPr>
        <w:t>54+4.</w:t>
      </w:r>
      <w:r>
        <w:t xml:space="preserve"> Слава Мурари, хранителю желания Рукмини!</w:t>
      </w:r>
      <w:r>
        <w:br/>
      </w:r>
      <w:r>
        <w:t>Ты привёл к Себе всех прекрасных царевен, [пленённых] Наракой,</w:t>
      </w:r>
    </w:p>
    <w:p>
      <w:pPr>
        <w:spacing w:after="60"/>
        <w:ind w:left="510" w:hanging="510"/>
      </w:pPr>
      <w:r>
        <w:rPr>
          <w:b/>
          <w:i w:val="0"/>
        </w:rPr>
        <w:t>54+5.</w:t>
      </w:r>
      <w:r>
        <w:t xml:space="preserve"> и, зная их сердца, взял их всех в жёны.</w:t>
      </w:r>
      <w:r>
        <w:br/>
      </w:r>
      <w:r>
        <w:t>Возьми в жёны и мою дочь — Ты истинная дхарма!</w:t>
      </w:r>
    </w:p>
    <w:p>
      <w:pPr>
        <w:spacing w:after="60"/>
        <w:ind w:left="510" w:hanging="510"/>
      </w:pPr>
      <w:r>
        <w:rPr>
          <w:b/>
          <w:i w:val="0"/>
        </w:rPr>
        <w:t>54+6.</w:t>
      </w:r>
      <w:r>
        <w:t xml:space="preserve"> Не отвергай меня с презрением как падшего:</w:t>
      </w:r>
      <w:r>
        <w:br/>
      </w:r>
      <w:r>
        <w:t>сколько, сколько падших Ты принял и спас!</w:t>
      </w:r>
    </w:p>
    <w:p>
      <w:pPr>
        <w:spacing w:after="60"/>
        <w:ind w:left="510" w:hanging="510"/>
      </w:pPr>
      <w:r>
        <w:rPr>
          <w:b/>
          <w:i w:val="0"/>
        </w:rPr>
        <w:t>54+7.</w:t>
      </w:r>
      <w:r>
        <w:t xml:space="preserve"> Слава Вишвамбхаре, спасителю людей мира!</w:t>
      </w:r>
      <w:r>
        <w:br/>
      </w:r>
      <w:r>
        <w:t>Слава Владыке всех владык, Творцу творца!</w:t>
      </w:r>
    </w:p>
    <w:p>
      <w:pPr>
        <w:spacing w:after="60"/>
        <w:ind w:left="510" w:hanging="510"/>
      </w:pPr>
      <w:r>
        <w:rPr>
          <w:b/>
          <w:i w:val="0"/>
        </w:rPr>
        <w:t>54+8.</w:t>
      </w:r>
      <w:r>
        <w:t xml:space="preserve"> Я же — низший из низких, ум мой совсем убог:</w:t>
      </w:r>
      <w:r>
        <w:br/>
      </w:r>
      <w:r>
        <w:t>я ни разу не изведал и запаха служения Тебе».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 его сердце родилась скорбь, и он высказал её;</w:t>
      </w:r>
      <w:r>
        <w:br/>
      </w:r>
      <w:r>
        <w:t>и его жена-брахманка с горящим сердцем говорит, —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она была из знатного рода, скромна, благородна, верна мужу,</w:t>
      </w:r>
      <w:r>
        <w:br/>
      </w:r>
      <w:r>
        <w:t>наделена всеми достоинствами и добрым нравом, предана Вишну, —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видя горе мужа, она сама очень опечалилась</w:t>
      </w:r>
      <w:r>
        <w:br/>
      </w:r>
      <w:r>
        <w:t>и, оставив стыдливость, говорит перед мужем: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«Если Вишвамбхара Сам не пожелал этого дела,</w:t>
      </w:r>
      <w:r>
        <w:br/>
      </w:r>
      <w:r>
        <w:t>в чём упрекнёт тебя народ Надии?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Если Сам Вишвамбхара Хари этого не пожелал,</w:t>
      </w:r>
      <w:r>
        <w:br/>
      </w:r>
      <w:r>
        <w:t>что можешь сделать ты своей силой?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Он — независимая Личность, Владыка всех,</w:t>
      </w:r>
      <w:r>
        <w:br/>
      </w:r>
      <w:r>
        <w:t>Чьи слуги — Брахма, Рудра, Индра и прочие.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Как может Он стать твоим зятем?</w:t>
      </w:r>
      <w:r>
        <w:br/>
      </w:r>
      <w:r>
        <w:t>Успокой ум, вспоминай о Кришне.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Это не в наших силах — горевать незачем;</w:t>
      </w:r>
      <w:r>
        <w:br/>
      </w:r>
      <w:r>
        <w:t>мне страшно говорить, но отбрось скорбь теперь».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Когда любимая сказала ему эти слова,</w:t>
      </w:r>
      <w:r>
        <w:br/>
      </w:r>
      <w:r>
        <w:t>пандит Шри Санатана сдержал свою скорбь.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Вместе с родными он пришёл к такому решению:</w:t>
      </w:r>
      <w:r>
        <w:br/>
      </w:r>
      <w:r>
        <w:t>«В чём моя вина? Вишвамбхара не захотел».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Сказав это, он больше никому ничего не говорил;</w:t>
      </w:r>
      <w:r>
        <w:br/>
      </w:r>
      <w:r>
        <w:t>брахман и брахманка горевали в сердце.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Он думал про себя, и снова поднялась печаль:</w:t>
      </w:r>
      <w:r>
        <w:br/>
      </w:r>
      <w:r>
        <w:t>«Ах, Вишвамбхара-дева опозорил меня!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Слава, слава Тебе, избавившему Драупади от позора и страха!</w:t>
      </w:r>
      <w:r>
        <w:br/>
      </w:r>
      <w:r>
        <w:t>Слава, слава Тебе, спасшему слона из пасти крокодила!</w:t>
      </w:r>
      <w:r>
        <w:rPr>
          <w:b w:val="0"/>
          <w:i w:val="0"/>
          <w:vertAlign w:val="superscript"/>
        </w:rPr>
        <w:t>13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Спаситель Пандавов, жизнь Рукмини!</w:t>
      </w:r>
      <w:r>
        <w:br/>
      </w:r>
      <w:r>
        <w:t>Слава, слава Тебе, избавившему Ахалью от греха!»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Так лучший из брахманов вознёс множество молитв,</w:t>
      </w:r>
      <w:r>
        <w:br/>
      </w:r>
      <w:r>
        <w:t>и Господь Гауранга, Владыка мира, узнал об этом.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Услышав обо всём, Вишвамбхара</w:t>
      </w:r>
      <w:r>
        <w:br/>
      </w:r>
      <w:r>
        <w:t>подумал в сердце: «Отчего они так горюют?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Двое Моих преданных опечалились сердцем,</w:t>
      </w:r>
      <w:r>
        <w:br/>
      </w:r>
      <w:r>
        <w:t>а Я ведь сказал это в шутку, смеясь».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Среди Его друзей был один любимый друг;</w:t>
      </w:r>
      <w:r>
        <w:br/>
      </w:r>
      <w:r>
        <w:t>наедине Он сказал ему всё, что было у Него на уме: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«Под каким-нибудь предлогом сходи в дом пандита</w:t>
      </w:r>
      <w:r>
        <w:br/>
      </w:r>
      <w:r>
        <w:t>и скажи так, будто Я ничего не знаю: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„Это я, шутя, сказал астрологу, —</w:t>
      </w:r>
      <w:r>
        <w:br/>
      </w:r>
      <w:r>
        <w:t>почему же, не поняв, [вы] оставили дело?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Оставлять дело совсем незачем;</w:t>
      </w:r>
      <w:r>
        <w:br/>
      </w:r>
      <w:r>
        <w:t>не подобает, чтобы они горевали.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Что сказала мать — о чём тут ещё говорить?</w:t>
      </w:r>
      <w:r>
        <w:br/>
      </w:r>
      <w:r>
        <w:t>Кто же пойдёт против её слова?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Зря дело страдает, зря вы горюете сердцем;</w:t>
      </w:r>
      <w:r>
        <w:br/>
      </w:r>
      <w:r>
        <w:t>делайте для свадьбы всё, что подобает“».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Так научив, Господь послал брахмана,</w:t>
      </w:r>
      <w:r>
        <w:br/>
      </w:r>
      <w:r>
        <w:t>и тот всё пересказал пандиту Санатане.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Ср. ru/17, сноска 4: Лакшмиприя — сама Лакшми. Лочан Дас представляет укус змеи как разлуку с Господом, принявшую облик змеи, — так и Бхактисиддханта в изложении: «ужаленная змеёй разлуки». Её уход — не мирская смерть: она уходит к Господу (ст. 118). Ср. Мурари 1.11.21–28.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 изд. 1983 г. наоборот: часть Лакшми ушла на небо (сварга), а сама Лакшми — на Вайкунтху, «свою обитель». В A град Индры назван её обителью в согласии с рассказом Господа об апсаре (ст. 151–155). Гаудия-вайшнавы, вслед за Мурари (1.12.17) и Вриндаваном Дасом, видят в Лакшмиприе саму Лакшми, ушедшую к стопам своего Господа; рассказ об апсаре — слова, которыми Господь утешил мать, скрывая Себя (ср. ст. 159).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В изд. 1983 г.: «женившись, Вишвамбхара ушёл в чужие края».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«Митхья» («обманчивый, ложный») здесь — о бренности мирской жизни и тел, а не о нереальности мира в смысле майявады; единственная вечная Реальность — Кришна (ст. 136).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Ср. Мурари 1.12.13–17, где Господь рассказывает ту же историю, «скрывая всё словами, способными утаить Его Самого», и добавляет: «Или же то была сама Владычица мира в облике Лакшми, и она ушла к лотосным стопам своего Господа». См. сноску 2.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Т. е. не открывая Своей божественности. Ст. 158 в изд. 1983 г. нет.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 изложении Бхактисиддханты нет эпизода с астрологом (ст. 45–78); в скане это изложение местами испорчено и переведено по сохранившемуся тексту.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Название раги в скане A не читается; рага гандхара — по изд. 1983 г. (там это «Шестая глава»).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Гаудия-вайшнавы почитают Вишнуприю как воплощение Бху-шакти, энергии Господа. Ср. Мурари 1.13.13–15.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Шутка Господа: Он делает вид, будто ничего не знает о свадьбе. Ср. Мурари 1.13.18–21. Вторая строка — совет астролога Санатане.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Ср. Мурари 1.13.22–30.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Ст. 54+1 — 54+8 приведены только в изд. 1983 г. (нет в изд. Бхактисиддханты); в изд. 1903 г. — в сноске, как дополнительное чтение одной рукописи. Бхишмака — царь Видарбхи, отец Рукмини; Рукмини желала стать женой Кришны, и Он увёз её («Бхагавата», 10.52–54). Нарака (Бхаумасура) держал в плену шестнадцать тысяч царевен; Кришна, убив его, освободил их и взял в жёны (10.59).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О Драупади, Гаджендре и прочих см. ru/17, сноска 6. Ахалья — жена мудреца Гаутамы, освобождённая от проклятия прикосновением стопы Рамы.</w:t>
      </w:r>
    </w:p>
    <w:p>
      <w:r>
        <w:br w:type="page"/>
      </w:r>
    </w:p>
    <w:p>
      <w:pPr>
        <w:pStyle w:val="Heading1"/>
        <w:jc w:val="center"/>
      </w:pPr>
      <w:r>
        <w:t>Ади-кханда, часть 14 (порция 22)</w:t>
      </w:r>
    </w:p>
    <w:p>
      <w:pPr>
        <w:spacing w:after="60"/>
        <w:jc w:val="both"/>
      </w:pPr>
      <w:r>
        <w:rPr>
          <w:b w:val="0"/>
          <w:i/>
        </w:rPr>
        <w:t>Вторая свадьба (окончание): адхиваса Господа и Вишнуприи; утро свадьбы; наряд жениха и красота невесты; свадебное шествие и волнение женщин Надии; встреча жениха, взгляд друг на друга и передача невесты в доме Санатаны; свадебная ночь, кушандика, прощание Санатаны; Шачи встречает молодых дома</w:t>
      </w:r>
    </w:p>
    <w:p>
      <w:pPr>
        <w:spacing w:after="60"/>
        <w:jc w:val="both"/>
      </w:pPr>
      <w:r>
        <w:rPr>
          <w:b w:val="0"/>
          <w:i/>
        </w:rPr>
        <w:t>Рага рамакели; диша: «Хари, Рама, Нараяна — любимец Шачи, золотой Гора!»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Тогда пандит с великой радостью в сердце</w:t>
      </w:r>
      <w:r>
        <w:br/>
      </w:r>
      <w:r>
        <w:t>весело назначает благой день и благой час.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А здесь Господь Вишвамбхара, узнав об этом,</w:t>
      </w:r>
      <w:r>
        <w:br/>
      </w:r>
      <w:r>
        <w:t>призвал к Себе домой астролога и назначает благой день.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Всё обдумав, назначили день, дивное время:</w:t>
      </w:r>
      <w:r>
        <w:br/>
      </w:r>
      <w:r>
        <w:t>благой час, благую лагну, титхи и добрую накшатру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Ко времени адхивасы праведники, брахманы и добрые люди</w:t>
      </w:r>
      <w:r>
        <w:br/>
      </w:r>
      <w:r>
        <w:t>собрались и приготовили для Господа всё нужное для благого обряда.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Радостная Шачи-деви, собрав замужних женщин,</w:t>
      </w:r>
      <w:r>
        <w:br/>
      </w:r>
      <w:r>
        <w:t>справляет праздник сына, раздавая всевозможные дары: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масло, куркуму и синдур на лоб,</w:t>
      </w:r>
      <w:r>
        <w:br/>
      </w:r>
      <w:r>
        <w:t>воздушный рис, бананы, сладости и бетель.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Радостно поют благие песни все замужние женщины;</w:t>
      </w:r>
      <w:r>
        <w:br/>
      </w:r>
      <w:r>
        <w:t>все брахманы совершают адхивасу Господа.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Все стороны света украшены благовониями, светильниками и флагами;</w:t>
      </w:r>
      <w:r>
        <w:br/>
      </w:r>
      <w:r>
        <w:t>произнеся благопожелания, совершают почитание богов.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Брахманы читают Веды, звучат благие раковины,</w:t>
      </w:r>
      <w:r>
        <w:br/>
      </w:r>
      <w:r>
        <w:t>звучат всевозможные инструменты — барабаны-патаха и мриданги.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Со всех сторон жёны из знатных семей возглашают: «Джая, джая!»;</w:t>
      </w:r>
      <w:r>
        <w:br/>
      </w:r>
      <w:r>
        <w:t>адхиваса Господа пришлась на превосходный час.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Брахманов почтили благовониями, сандалом и гирляндами,</w:t>
      </w:r>
      <w:r>
        <w:br/>
      </w:r>
      <w:r>
        <w:t>камфарой, бетелем и множеством украшений.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 это время почтенный пандит Санатана,</w:t>
      </w:r>
      <w:r>
        <w:br/>
      </w:r>
      <w:r>
        <w:t>полный благоговения, с ликующим сердцем,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прислал брахманов и праведных брахманских жён,</w:t>
      </w:r>
      <w:r>
        <w:br/>
      </w:r>
      <w:r>
        <w:t>желая совершить адхивасу зятя,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а сам совершает адхивасу своей дочери;</w:t>
      </w:r>
      <w:r>
        <w:br/>
      </w:r>
      <w:r>
        <w:t>её тело сверкает украшениями из самоцветов.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Он по правилам совершает почитание богов и предков;</w:t>
      </w:r>
      <w:r>
        <w:br/>
      </w:r>
      <w:r>
        <w:t>во время адхивасы непрестанно звучит: «Джая, джая!»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Брахманы читают Веды, звучат благие раковины,</w:t>
      </w:r>
      <w:r>
        <w:br/>
      </w:r>
      <w:r>
        <w:t>радостно гремят дундубхи, звучат мриданги.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Так совершилась адхиваса их обоих;</w:t>
      </w:r>
      <w:r>
        <w:br/>
      </w:r>
      <w:r>
        <w:t>на другой день Господь встал на рассвете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95+1.</w:t>
      </w:r>
      <w:r>
        <w:t xml:space="preserve"> Звучат всевозможные инструменты, клики «Джая!» и «улу-улу»;</w:t>
      </w:r>
      <w:r>
        <w:br/>
      </w:r>
      <w:r>
        <w:t>полные расы, женщины шли, покачиваясь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95+2.</w:t>
      </w:r>
      <w:r>
        <w:t xml:space="preserve"> В упоении расой сколько чувств поднимается в их сердцах!</w:t>
      </w:r>
      <w:r>
        <w:br/>
      </w:r>
      <w:r>
        <w:t>Сладость Гауранги — вот что обрело их сердце.</w:t>
      </w:r>
    </w:p>
    <w:p>
      <w:pPr>
        <w:spacing w:after="60"/>
        <w:ind w:left="510" w:hanging="510"/>
      </w:pPr>
      <w:r>
        <w:rPr>
          <w:b/>
          <w:i w:val="0"/>
        </w:rPr>
        <w:t>95+3.</w:t>
      </w:r>
      <w:r>
        <w:t xml:space="preserve"> Лунной ночью [звучали] благие песни;</w:t>
      </w:r>
      <w:r>
        <w:br/>
      </w:r>
      <w:r>
        <w:t>всё, что положено для свадьбы Вишнуприи, они совершили.</w:t>
      </w:r>
    </w:p>
    <w:p>
      <w:pPr>
        <w:spacing w:after="60"/>
        <w:ind w:left="510" w:hanging="510"/>
      </w:pPr>
      <w:r>
        <w:rPr>
          <w:b/>
          <w:i w:val="0"/>
        </w:rPr>
        <w:t>95+4.</w:t>
      </w:r>
      <w:r>
        <w:t xml:space="preserve"> Так, принеся воду, жёны из знатных семей</w:t>
      </w:r>
      <w:r>
        <w:br/>
      </w:r>
      <w:r>
        <w:t>на рассвете пришли в дом Шачи.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Совершив утренние обряды, Господь омылся в Ганге</w:t>
      </w:r>
      <w:r>
        <w:br/>
      </w:r>
      <w:r>
        <w:t>и совершил нандимукха-шраддху, как было предписано.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Завершив почитание богов и предков,</w:t>
      </w:r>
      <w:r>
        <w:br/>
      </w:r>
      <w:r>
        <w:t>Господь снова омывается, как подобает перед свадьбой.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Тогда цирюльник совершил своё дело,</w:t>
      </w:r>
      <w:r>
        <w:br/>
      </w:r>
      <w:r>
        <w:t>и жёны из знатных семей умащают Его тело.</w:t>
      </w:r>
    </w:p>
    <w:p>
      <w:pPr>
        <w:spacing w:after="60"/>
        <w:ind w:left="510" w:hanging="510"/>
      </w:pPr>
      <w:r>
        <w:rPr>
          <w:b/>
          <w:i w:val="0"/>
        </w:rPr>
        <w:t>98+1.</w:t>
      </w:r>
      <w:r>
        <w:t xml:space="preserve"> Наносят благовонную амалаки, масло и куркуму;</w:t>
      </w:r>
      <w:r>
        <w:br/>
      </w:r>
      <w:r>
        <w:t>одна, коснувшись Его божественного тела, от блаженства впала в забытьё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98+2.</w:t>
      </w:r>
      <w:r>
        <w:t xml:space="preserve"> Другая с радостью растирает Его стопы;</w:t>
      </w:r>
      <w:r>
        <w:br/>
      </w:r>
      <w:r>
        <w:t>у иной лицо открыто — куда девался стыд?</w:t>
      </w:r>
    </w:p>
    <w:p>
      <w:pPr>
        <w:spacing w:after="60"/>
        <w:ind w:left="510" w:hanging="510"/>
      </w:pPr>
      <w:r>
        <w:rPr>
          <w:b/>
          <w:i w:val="0"/>
        </w:rPr>
        <w:t>98+3.</w:t>
      </w:r>
      <w:r>
        <w:t xml:space="preserve"> У одних из глаз льются слёзы радости,</w:t>
      </w:r>
      <w:r>
        <w:br/>
      </w:r>
      <w:r>
        <w:t>у других от ветерка Его тела трепещет тело.</w:t>
      </w:r>
    </w:p>
    <w:p>
      <w:pPr>
        <w:spacing w:after="60"/>
        <w:ind w:left="510" w:hanging="510"/>
      </w:pPr>
      <w:r>
        <w:rPr>
          <w:b/>
          <w:i w:val="0"/>
        </w:rPr>
        <w:t>98+4.</w:t>
      </w:r>
      <w:r>
        <w:t xml:space="preserve"> Исступлённые женщины совершают омовение [Господа],</w:t>
      </w:r>
      <w:r>
        <w:br/>
      </w:r>
      <w:r>
        <w:t>открыто являя давнее желание сердца.</w:t>
      </w:r>
    </w:p>
    <w:p>
      <w:pPr>
        <w:spacing w:after="60"/>
        <w:ind w:left="510" w:hanging="510"/>
      </w:pPr>
      <w:r>
        <w:rPr>
          <w:b/>
          <w:i w:val="0"/>
        </w:rPr>
        <w:t>98+5.</w:t>
      </w:r>
      <w:r>
        <w:t xml:space="preserve"> Одна, склонившись, припадает [к Нему], другая льёт воду Ганги;</w:t>
      </w:r>
      <w:r>
        <w:br/>
      </w:r>
      <w:r>
        <w:t>слышны клики «Джая!» и «улу-улу» и благие возгласы.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В городе Надии — радость и ликование:</w:t>
      </w:r>
      <w:r>
        <w:br/>
      </w:r>
      <w:r>
        <w:t>свадьба Вишвамбхары — всеблагое торжество.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Тогда Махапрабху Вишвамбхара Рай</w:t>
      </w:r>
      <w:r>
        <w:br/>
      </w:r>
      <w:r>
        <w:t>наряжает Своё тело во всё, что подобает: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дивные украшения из самоцветов, одежда с алой каймой;</w:t>
      </w:r>
      <w:r>
        <w:br/>
      </w:r>
      <w:r>
        <w:t>ветерок от тела Горы разносит благоухание.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Природное благоухание Его божественного тела — и ещё дивные благовония;</w:t>
      </w:r>
      <w:r>
        <w:br/>
      </w:r>
      <w:r>
        <w:t>на лбу — сандаловая тилака, и прекрасный лик, подобный луне.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Ногти сияют, как луны, на пальцах — перстни;</w:t>
      </w:r>
      <w:r>
        <w:br/>
      </w:r>
      <w:r>
        <w:t>сверкает сияние Его тела — нельзя смотреть.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Нежные алые губы — как плоды бимбы;</w:t>
      </w:r>
      <w:r>
        <w:br/>
      </w:r>
      <w:r>
        <w:t>у ушей сияют щёки, словно цветы бандхуки.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Браслеты на плечах и запястьях, на ногах — ножные браслеты;</w:t>
      </w:r>
      <w:r>
        <w:br/>
      </w:r>
      <w:r>
        <w:t>видя Его, нагари трепещут сердцем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105+1.</w:t>
      </w:r>
      <w:r>
        <w:t xml:space="preserve"> Все нагари окружили Гаурангу —</w:t>
      </w:r>
      <w:r>
        <w:br/>
      </w:r>
      <w:r>
        <w:t>так звёзды в красе обступают луну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105+2.</w:t>
      </w:r>
      <w:r>
        <w:t xml:space="preserve"> Все женщины опьянели хмелем Мадана;</w:t>
      </w:r>
      <w:r>
        <w:br/>
      </w:r>
      <w:r>
        <w:t>оставив стыд и страх, они стоят, глядя на Его лицо.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А пандит Шри Санатана здесь, у себя дома,</w:t>
      </w:r>
      <w:r>
        <w:br/>
      </w:r>
      <w:r>
        <w:t>наряжает свою дочь в украшения из самоцветов.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Её убрали благовониями, сандалом и гирляндами;</w:t>
      </w:r>
      <w:r>
        <w:br/>
      </w:r>
      <w:r>
        <w:t>но и без наряда сияние её тела озарило всю землю.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Тело Вишнуприи превосходит чистейшее золото;</w:t>
      </w:r>
      <w:r>
        <w:br/>
      </w:r>
      <w:r>
        <w:t>она сверкает, словно молния, обретшая облик.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Её коса превосходит змею и пленяет ум мудрецов;</w:t>
      </w:r>
      <w:r>
        <w:br/>
      </w:r>
      <w:r>
        <w:t>синдур на её лбу — с чем его сравнить?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Изгиб бровей прекрасен, как лук Ананги;</w:t>
      </w:r>
      <w:r>
        <w:br/>
      </w:r>
      <w:r>
        <w:t>нос превосходит клюв попугая — он несказанно красив.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Её глаза превосходят глаза лани;</w:t>
      </w:r>
      <w:r>
        <w:br/>
      </w:r>
      <w:r>
        <w:t>её прелестные уши превосходят уши коршуна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Губы превосходят цветы бандхули — несравненная красота;</w:t>
      </w:r>
      <w:r>
        <w:br/>
      </w:r>
      <w:r>
        <w:t>зубы превосходят жемчуг — сверкающий блеск.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Шея её превосходит раковину, пленяя мир;</w:t>
      </w:r>
      <w:r>
        <w:br/>
      </w:r>
      <w:r>
        <w:t>превзойдя шею льва, прекрасна её шея.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Руки превосходят красотой золотые стебли лотоса;</w:t>
      </w:r>
      <w:r>
        <w:br/>
      </w:r>
      <w:r>
        <w:t>ладони, думается, превосходят алые лотосы.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Пальцы прелестнее бутонов чампаки;</w:t>
      </w:r>
      <w:r>
        <w:br/>
      </w:r>
      <w:r>
        <w:t>ногти превосходят луну, их сияние сверкает.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Ширь её груди превосходит Сумеру;</w:t>
      </w:r>
      <w:r>
        <w:br/>
      </w:r>
      <w:r>
        <w:t>стан её превосходит львиный — он так тонок.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Её бёдра превосходят колесо колесницы Камадевы,</w:t>
      </w:r>
      <w:r>
        <w:br/>
      </w:r>
      <w:r>
        <w:t>ноги — стволы банана рамакадали.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Творец создал красоту, превосходящую три мира;</w:t>
      </w:r>
      <w:r>
        <w:br/>
      </w:r>
      <w:r>
        <w:t>алые, как лотос, подошвы её стоп сияют.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Ряд её ногтей, подобных лунам, превосходит незапятнанную луну;</w:t>
      </w:r>
      <w:r>
        <w:br/>
      </w:r>
      <w:r>
        <w:t>от их сияния и слепой от рождения обрёл зрение.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Её убрали благовониями, сандалом и гирляндами;</w:t>
      </w:r>
      <w:r>
        <w:br/>
      </w:r>
      <w:r>
        <w:t>но и без наряда сияние её тела озаряет землю.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Дева, чарующая три мира, превосходит Парвати;</w:t>
      </w:r>
      <w:r>
        <w:br/>
      </w:r>
      <w:r>
        <w:t>от её украшений сверкает земля.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Тогда, поняв, что настал благоприятный час,</w:t>
      </w:r>
      <w:r>
        <w:br/>
      </w:r>
      <w:r>
        <w:t>[Санатана] послал брахмана привести жениха.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Брахман остановился перед Господом</w:t>
      </w:r>
      <w:r>
        <w:br/>
      </w:r>
      <w:r>
        <w:t>и смиренно говорит: «Меня прислал брахман [Санатана]».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Видя сверкающее сияние Его тела, брахман</w:t>
      </w:r>
      <w:r>
        <w:br/>
      </w:r>
      <w:r>
        <w:t>считает себя благословенным: «Благословен и Санатана!»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Он сказал Господу: «Послушай, Вишвамбхара:</w:t>
      </w:r>
      <w:r>
        <w:br/>
      </w:r>
      <w:r>
        <w:t>благоприятный час близок — пойдём скорее.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Что я могу сказать перед Тобой?</w:t>
      </w:r>
      <w:r>
        <w:br/>
      </w:r>
      <w:r>
        <w:t>Ты — Бог, Бхагаван: я вижу это воочию».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Тогда в тот благоприятный час Владыка Вишвамбхара</w:t>
      </w:r>
      <w:r>
        <w:br/>
      </w:r>
      <w:r>
        <w:t>отправился в путь в носилках, тихо улыбаясь.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Шачи вместе с замужними женщинами благословляет [Его];</w:t>
      </w:r>
      <w:r>
        <w:br/>
      </w:r>
      <w:r>
        <w:t>Господь взял пыль со стоп матери на Свою голову.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Звучат раковины, дундубхи, бхеуры и кахалы,</w:t>
      </w:r>
      <w:r>
        <w:br/>
      </w:r>
      <w:r>
        <w:t>звучат дандимы и мухари, сладко звучат диндимы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Вины, флейты, капиласы, рабабы, упанги</w:t>
      </w:r>
      <w:r>
        <w:br/>
      </w:r>
      <w:r>
        <w:t>и пакхоаджи звучат все вместе.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Звучат патахи и мриданги, бронзовые тарелки и караталы,</w:t>
      </w:r>
      <w:r>
        <w:br/>
      </w:r>
      <w:r>
        <w:t>звучат шинги и барго вместе с сахини.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Звучат всевозможные инструменты — названий не знаю;</w:t>
      </w:r>
      <w:r>
        <w:br/>
      </w:r>
      <w:r>
        <w:t>впереди пляшут плясуны, слышно пение Вед.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Певцы поют песни, сказители-бхаты — хвалы;</w:t>
      </w:r>
      <w:r>
        <w:br/>
      </w:r>
      <w:r>
        <w:t>в окружении друзей Господь двинулся вперёд.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В городе Надии всполошился каждый дом;</w:t>
      </w:r>
      <w:r>
        <w:br/>
      </w:r>
      <w:r>
        <w:t>люди бегут посмотреть, размахивая руками.</w:t>
      </w:r>
    </w:p>
    <w:p>
      <w:pPr>
        <w:spacing w:after="60"/>
        <w:jc w:val="both"/>
      </w:pPr>
      <w:r>
        <w:rPr>
          <w:b w:val="0"/>
          <w:i/>
        </w:rPr>
        <w:t>Рага бихагара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Надевают шёлковые сари и лифы из тонкой ткани,</w:t>
      </w:r>
      <w:r>
        <w:br/>
      </w:r>
      <w:r>
        <w:t>завязывают волосы узлом на манер канада;</w:t>
      </w:r>
      <w:r>
        <w:br/>
      </w:r>
      <w:r>
        <w:t>нанизав жемчуг и оправив его в золото,</w:t>
      </w:r>
      <w:r>
        <w:br/>
      </w:r>
      <w:r>
        <w:t>пускают по спине алые кисти.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Красавицы, красавицы — горожанки Надии —</w:t>
      </w:r>
      <w:r>
        <w:br/>
      </w:r>
      <w:r>
        <w:t>унесены в океан радости:</w:t>
      </w:r>
      <w:r>
        <w:br/>
      </w:r>
      <w:r>
        <w:t>«Пойдём посмотрим на свадьбу Вишвамбхары,</w:t>
      </w:r>
      <w:r>
        <w:br/>
      </w:r>
      <w:r>
        <w:t>будем петь благие песни!»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Одни надевают одежды, шёлковые сари,</w:t>
      </w:r>
      <w:r>
        <w:br/>
      </w:r>
      <w:r>
        <w:t>в уши — цветы гандхараджа и чампаки;</w:t>
      </w:r>
      <w:r>
        <w:br/>
      </w:r>
      <w:r>
        <w:t>идут величавой поступью, как слоны, — быстро идти не умеют, —</w:t>
      </w:r>
      <w:r>
        <w:br/>
      </w:r>
      <w:r>
        <w:t>и искоса глядят глазами лани.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Глаза-трясогузки, подведённые каджалом, —</w:t>
      </w:r>
      <w:r>
        <w:br/>
      </w:r>
      <w:r>
        <w:t>пара беспокойных зрачков —</w:t>
      </w:r>
      <w:r>
        <w:br/>
      </w:r>
      <w:r>
        <w:t>увязли в трясине красоты Горы</w:t>
      </w:r>
      <w:r>
        <w:br/>
      </w:r>
      <w:r>
        <w:t>и в истоме, забывшись, уже не двинутся.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Во всех кварталах все горожанки,</w:t>
      </w:r>
      <w:r>
        <w:br/>
      </w:r>
      <w:r>
        <w:t>услышав шум, побежали;</w:t>
      </w:r>
      <w:r>
        <w:br/>
      </w:r>
      <w:r>
        <w:t>юные девушки бежали с гребнями в волосах,</w:t>
      </w:r>
      <w:r>
        <w:br/>
      </w:r>
      <w:r>
        <w:t>забыв поправить одежду.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Молодые женщины, оставив мысли о мужьях,</w:t>
      </w:r>
      <w:r>
        <w:br/>
      </w:r>
      <w:r>
        <w:t>оставив родных и близких,</w:t>
      </w:r>
      <w:r>
        <w:br/>
      </w:r>
      <w:r>
        <w:t>не поправляют ни одежды, ни украшений,</w:t>
      </w:r>
      <w:r>
        <w:br/>
      </w:r>
      <w:r>
        <w:t>будто вечно обезумевшие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Как застывшие молнии — такова их поступь,</w:t>
      </w:r>
      <w:r>
        <w:br/>
      </w:r>
      <w:r>
        <w:t>поступь лебёдушек;</w:t>
      </w:r>
      <w:r>
        <w:br/>
      </w:r>
      <w:r>
        <w:t>ряд за рядом, держась за руки,</w:t>
      </w:r>
      <w:r>
        <w:br/>
      </w:r>
      <w:r>
        <w:t>они — словно осенние луны.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Женщины ли, мужчины ли — все бегут в одну сторону,</w:t>
      </w:r>
      <w:r>
        <w:br/>
      </w:r>
      <w:r>
        <w:t>никто ни на кого не смотрит;</w:t>
      </w:r>
      <w:r>
        <w:br/>
      </w:r>
      <w:r>
        <w:t>толкаясь на дороге, бегут, обезумев,</w:t>
      </w:r>
      <w:r>
        <w:br/>
      </w:r>
      <w:r>
        <w:t>чтобы увидеть лицо Гауранги.</w:t>
      </w:r>
    </w:p>
    <w:p>
      <w:pPr>
        <w:spacing w:after="60"/>
        <w:ind w:left="510" w:hanging="510"/>
      </w:pPr>
      <w:r>
        <w:rPr>
          <w:b/>
          <w:i w:val="0"/>
        </w:rPr>
        <w:t>142+1.</w:t>
      </w:r>
      <w:r>
        <w:t xml:space="preserve"> Город Надия — океан радости,</w:t>
      </w:r>
      <w:r>
        <w:br/>
      </w:r>
      <w:r>
        <w:t>Гауранга — сокровище-нагара;</w:t>
      </w:r>
      <w:r>
        <w:br/>
      </w:r>
      <w:r>
        <w:t>со всех сторон бегут, звучит праздничная музыка, —</w:t>
      </w:r>
      <w:r>
        <w:br/>
      </w:r>
      <w:r>
        <w:t>[женщины] словно резвые лани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Дети, старики, слепые, хромые, калеки,</w:t>
      </w:r>
      <w:r>
        <w:br/>
      </w:r>
      <w:r>
        <w:t>больные смотрят с желанием;</w:t>
      </w:r>
      <w:r>
        <w:br/>
      </w:r>
      <w:r>
        <w:t>иные, взявшись за руки с друзьями,</w:t>
      </w:r>
      <w:r>
        <w:br/>
      </w:r>
      <w:r>
        <w:t>бегут, не завязав одежды.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Видя Его лицо, женщины в муках Мадана</w:t>
      </w:r>
      <w:r>
        <w:br/>
      </w:r>
      <w:r>
        <w:t>теряют самообладание;</w:t>
      </w:r>
      <w:r>
        <w:br/>
      </w:r>
      <w:r>
        <w:t>все звери и птицы, видя Гаурангу,</w:t>
      </w:r>
      <w:r>
        <w:br/>
      </w:r>
      <w:r>
        <w:t>застыли ряд за рядом.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В окружении друзей, в дивных украшениях,</w:t>
      </w:r>
      <w:r>
        <w:br/>
      </w:r>
      <w:r>
        <w:t>с венцом над самым лбом…</w:t>
      </w:r>
      <w:r>
        <w:br/>
      </w:r>
      <w:r>
        <w:t>Говорит Лочан: увидев [Его], нагари потеряли голову,</w:t>
      </w:r>
      <w:r>
        <w:br/>
      </w:r>
      <w:r>
        <w:t>двери их сердец распахнулись.</w:t>
      </w:r>
    </w:p>
    <w:p>
      <w:pPr>
        <w:spacing w:after="60"/>
        <w:jc w:val="both"/>
      </w:pPr>
      <w:r>
        <w:rPr>
          <w:b w:val="0"/>
          <w:i/>
        </w:rPr>
        <w:t>Рага варади; напев «дхулакхела»&lt;super&gt;11&lt;/super&gt;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Так Вишвамбхара прибыл в дом пандита;</w:t>
      </w:r>
      <w:r>
        <w:br/>
      </w:r>
      <w:r>
        <w:t>лучший из брахманов — в океане радости.</w:t>
      </w:r>
      <w:r>
        <w:br/>
      </w:r>
      <w:r>
        <w:t>Взяв в руки воду для омовения стоп и аргхью,</w:t>
      </w:r>
      <w:r>
        <w:br/>
      </w:r>
      <w:r>
        <w:t>он вышел навстречу Господу: «Благословен, благословен сын Шачи!»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Поднеся воду для стоп и аргхью, он ввёл Гаурачандру,</w:t>
      </w:r>
      <w:r>
        <w:br/>
      </w:r>
      <w:r>
        <w:t>и Тот встал на свадебном помосте.</w:t>
      </w:r>
      <w:r>
        <w:br/>
      </w:r>
      <w:r>
        <w:t>Все возглашают «Хари!», горят сотни и сотни светильников,</w:t>
      </w:r>
      <w:r>
        <w:br/>
      </w:r>
      <w:r>
        <w:t>но тело Гауры превосходит их сиянием.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Ликуют замужние женщины, то и дело звучат клики «улу-улу»,</w:t>
      </w:r>
      <w:r>
        <w:br/>
      </w:r>
      <w:r>
        <w:t>звучат раковины, дундубхи и инструменты;</w:t>
      </w:r>
      <w:r>
        <w:br/>
      </w:r>
      <w:r>
        <w:t>а там, собравшись, замужние женщины — иные в шёлковых сари —</w:t>
      </w:r>
      <w:r>
        <w:br/>
      </w:r>
      <w:r>
        <w:t>наряжаются, чтобы обойти вокруг Господа.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Приготовив всё для нирманчханы, впереди замужних женщин</w:t>
      </w:r>
      <w:r>
        <w:br/>
      </w:r>
      <w:r>
        <w:t>выходит мать невесты;</w:t>
      </w:r>
      <w:r>
        <w:br/>
      </w:r>
      <w:r>
        <w:t>ноги её не касаются земли, всё тело ликует</w:t>
      </w:r>
      <w:r>
        <w:br/>
      </w:r>
      <w:r>
        <w:t>при виде Вишвамбхары, драгоценности достоинств.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Думая о Гаурахари, наполнив Им сердце, —</w:t>
      </w:r>
      <w:r>
        <w:br/>
      </w:r>
      <w:r>
        <w:t>сколько желаний поднимается в её душе! —</w:t>
      </w:r>
      <w:r>
        <w:br/>
      </w:r>
      <w:r>
        <w:t>«Вишнуприя, моя дочь, будет Ему под стать», —</w:t>
      </w:r>
      <w:r>
        <w:br/>
      </w:r>
      <w:r>
        <w:t>подумав так, она сдержала свои мысли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Мало того что замужние женщины сияют красотой и в руках у них светильники из самоцветов, —</w:t>
      </w:r>
      <w:r>
        <w:br/>
      </w:r>
      <w:r>
        <w:t>к этому ещё лучи от тела Горы;</w:t>
      </w:r>
      <w:r>
        <w:br/>
      </w:r>
      <w:r>
        <w:t>от благоухания этого тела женщины едва не умирают в исступлении</w:t>
      </w:r>
      <w:r>
        <w:br/>
      </w:r>
      <w:r>
        <w:t>и с великим трудом сдерживают сердце.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Семь раз обойдя Горачанда и совершив встречу жениха,</w:t>
      </w:r>
      <w:r>
        <w:br/>
      </w:r>
      <w:r>
        <w:t>они поливают простоквашей Его лотосные стопы;</w:t>
      </w:r>
      <w:r>
        <w:br/>
      </w:r>
      <w:r>
        <w:t>когда приходит время уйти в дом, они смотрят на лицо Горы —</w:t>
      </w:r>
      <w:r>
        <w:br/>
      </w:r>
      <w:r>
        <w:t>и не могут отвернуться: [их держит] благоухание Его тела.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Пандит Шри Санатана чтит жениха:</w:t>
      </w:r>
      <w:r>
        <w:br/>
      </w:r>
      <w:r>
        <w:t>дивные одежды, дивные украшения;</w:t>
      </w:r>
      <w:r>
        <w:br/>
      </w:r>
      <w:r>
        <w:t>дивными благовониями и сандалом умащает Его тело,</w:t>
      </w:r>
      <w:r>
        <w:br/>
      </w:r>
      <w:r>
        <w:t>надел Ему на шею гирлянду из малати.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Тело Его прекрасно, как Сумеру, — и будто небесная Ганга,</w:t>
      </w:r>
      <w:r>
        <w:br/>
      </w:r>
      <w:r>
        <w:t>разделившись надвое, течёт двумя потоками:</w:t>
      </w:r>
      <w:r>
        <w:br/>
      </w:r>
      <w:r>
        <w:t>гирлянда из малати на теле Горы!</w:t>
      </w:r>
      <w:r>
        <w:br/>
      </w:r>
      <w:r>
        <w:t>Видя это, пандит весь затрепетал от радости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Тогда Санатана Мишра, жемчужина брахманов,</w:t>
      </w:r>
      <w:r>
        <w:br/>
      </w:r>
      <w:r>
        <w:t>велел привести дочь;</w:t>
      </w:r>
      <w:r>
        <w:br/>
      </w:r>
      <w:r>
        <w:t>красавица трёх миров сидит на троне из самоцветов —</w:t>
      </w:r>
      <w:r>
        <w:br/>
      </w:r>
      <w:r>
        <w:t>от сияния её тела будто сверкнула молния.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Её принесли к Господу — чарующую ум мира</w:t>
      </w:r>
      <w:r>
        <w:br/>
      </w:r>
      <w:r>
        <w:t>Вишнуприю, имя которой — Махалакшми</w:t>
      </w:r>
      <w:r>
        <w:rPr>
          <w:b w:val="0"/>
          <w:i w:val="0"/>
          <w:vertAlign w:val="superscript"/>
        </w:rPr>
        <w:t>14</w:t>
      </w:r>
      <w:r>
        <w:t>;</w:t>
      </w:r>
      <w:r>
        <w:br/>
      </w:r>
      <w:r>
        <w:t>трепетными, лукавыми глазами она смотрит на лицо Гауранги</w:t>
      </w:r>
      <w:r>
        <w:br/>
      </w:r>
      <w:r>
        <w:t>с тихой несравненной улыбкой.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Обходя Господа, семь раз обойдя вокруг,</w:t>
      </w:r>
      <w:r>
        <w:br/>
      </w:r>
      <w:r>
        <w:t>она, сложив ладони, склоняется [перед Ним];</w:t>
      </w:r>
      <w:r>
        <w:br/>
      </w:r>
      <w:r>
        <w:t>убрали разделявшее их покрывало — четыре глаза встретились;</w:t>
      </w:r>
      <w:r>
        <w:br/>
      </w:r>
      <w:r>
        <w:t>оба осыпают друг друга цветами.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Поднялись клики радости, все повторяют: «Хари, Хари!»;</w:t>
      </w:r>
      <w:r>
        <w:br/>
      </w:r>
      <w:r>
        <w:t>жених и невеста взмахнули чхамуни</w:t>
      </w:r>
      <w:r>
        <w:rPr>
          <w:b w:val="0"/>
          <w:i w:val="0"/>
          <w:vertAlign w:val="superscript"/>
        </w:rPr>
        <w:t>15</w:t>
      </w:r>
      <w:r>
        <w:t>;</w:t>
      </w:r>
      <w:r>
        <w:br/>
      </w:r>
      <w:r>
        <w:t>все говорят: «Чудо, чудо! — словно Луна и Рохини»;</w:t>
      </w:r>
      <w:r>
        <w:br/>
      </w:r>
      <w:r>
        <w:t>иные говорят: «Парвати и Шанкара».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Тогда Владыка Вишвамбхара, тихо улыбнувшись,</w:t>
      </w:r>
      <w:r>
        <w:br/>
      </w:r>
      <w:r>
        <w:t>сел на превосходный трон;</w:t>
      </w:r>
      <w:r>
        <w:br/>
      </w:r>
      <w:r>
        <w:t>Санатана, лучший из брахманов, отдаёт дочь,</w:t>
      </w:r>
      <w:r>
        <w:br/>
      </w:r>
      <w:r>
        <w:t>вручив её Его лотосным стопам.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Всё, что подобало, — всевозможные дары — он поднёс;</w:t>
      </w:r>
      <w:r>
        <w:br/>
      </w:r>
      <w:r>
        <w:t>оба сели рядом.</w:t>
      </w:r>
      <w:r>
        <w:br/>
      </w:r>
      <w:r>
        <w:t>После свадьбы оба в доме брахмана Санатаны</w:t>
      </w:r>
      <w:r>
        <w:br/>
      </w:r>
      <w:r>
        <w:t>вместе вкусили пищу.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Ликующие замужние женщины про себя сговариваются,</w:t>
      </w:r>
      <w:r>
        <w:br/>
      </w:r>
      <w:r>
        <w:t>взяв в руки бетель и камфару;</w:t>
      </w:r>
      <w:r>
        <w:br/>
      </w:r>
      <w:r>
        <w:t>они насмотрелись вволю на Шри Гаурангачанда Хари, —</w:t>
      </w:r>
      <w:r>
        <w:br/>
      </w:r>
      <w:r>
        <w:t>Тхакур сел в свадебном покое.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Вишвамбхара и Вишнуприя пошли и сели в свадебном покое,</w:t>
      </w:r>
      <w:r>
        <w:br/>
      </w:r>
      <w:r>
        <w:t>а замужние женщины думают про себя:</w:t>
      </w:r>
      <w:r>
        <w:br/>
      </w:r>
      <w:r>
        <w:t>«Эта Вишнуприя — Лакшми, а Вишну стал Вишвамбхарой —</w:t>
      </w:r>
      <w:r>
        <w:br/>
      </w:r>
      <w:r>
        <w:t>так Они явились на землю».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Знающие всевозможные искусства, взяв в руки дивные гирлянды,</w:t>
      </w:r>
      <w:r>
        <w:br/>
      </w:r>
      <w:r>
        <w:t>надевают их на шею Вишвамбхаре;</w:t>
      </w:r>
      <w:r>
        <w:br/>
      </w:r>
      <w:r>
        <w:t>иные высказывают желание, что было у них в сердце:</w:t>
      </w:r>
      <w:r>
        <w:br/>
      </w:r>
      <w:r>
        <w:t>«Вот моё сокровенное: я продала себя Тебе»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Иные умащают Его тело благовониями и сандалом —</w:t>
      </w:r>
      <w:r>
        <w:br/>
      </w:r>
      <w:r>
        <w:t>от прикосновения растёт их исступление;</w:t>
      </w:r>
      <w:r>
        <w:br/>
      </w:r>
      <w:r>
        <w:t>заводя всевозможные речи, они припадают к Его телу —</w:t>
      </w:r>
      <w:r>
        <w:br/>
      </w:r>
      <w:r>
        <w:t>так исполнилось желание всей их жизни.</w:t>
      </w:r>
    </w:p>
    <w:p>
      <w:pPr>
        <w:spacing w:after="60"/>
        <w:ind w:left="510" w:hanging="510"/>
      </w:pPr>
      <w:r>
        <w:rPr>
          <w:b/>
          <w:i w:val="0"/>
        </w:rPr>
        <w:t>164+1.</w:t>
      </w:r>
      <w:r>
        <w:t xml:space="preserve"> Все красавицы, какие там были, пришли в исступление</w:t>
      </w:r>
      <w:r>
        <w:br/>
      </w:r>
      <w:r>
        <w:t>и открыто высказывают сокровенное;</w:t>
      </w:r>
      <w:r>
        <w:br/>
      </w:r>
      <w:r>
        <w:t>в упоении расой смеются и, склоняясь, припадают к Горе,</w:t>
      </w:r>
      <w:r>
        <w:br/>
      </w:r>
      <w:r>
        <w:t>обезумев, охваченные желанием (камой)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Иная, наполнив поднос бетелем, ставит его к стопам Господа</w:t>
      </w:r>
      <w:r>
        <w:br/>
      </w:r>
      <w:r>
        <w:t>и подносит пригоршню цветов;</w:t>
      </w:r>
      <w:r>
        <w:br/>
      </w:r>
      <w:r>
        <w:t>вот что у неё на сердце: «Ты — мой Господь из рождения в рождение», —</w:t>
      </w:r>
      <w:r>
        <w:br/>
      </w:r>
      <w:r>
        <w:t>говоря так, она вручает себя [Ему].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Так провела ночь драгоценность достоинств, —</w:t>
      </w:r>
      <w:r>
        <w:br/>
      </w:r>
      <w:r>
        <w:t>явилась удача замужних женщин;</w:t>
      </w:r>
      <w:r>
        <w:br/>
      </w:r>
      <w:r>
        <w:t>утром, встав, Господь, сокровищница достоинств,</w:t>
      </w:r>
      <w:r>
        <w:br/>
      </w:r>
      <w:r>
        <w:t>в тот же день совершил по правилам обряд кушандики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На следующий день Владыка, усадив невесту по левую руку,</w:t>
      </w:r>
      <w:r>
        <w:br/>
      </w:r>
      <w:r>
        <w:t>сказал: «Пойду домой».</w:t>
      </w:r>
      <w:r>
        <w:br/>
      </w:r>
      <w:r>
        <w:t>Домочадцы чтут [Его] — кто чем пожелал;</w:t>
      </w:r>
      <w:r>
        <w:br/>
      </w:r>
      <w:r>
        <w:t>раздались клики «Джая, джая!» и звуки раковин.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Брахман Санатана и его жена, вложив [Им] в руки</w:t>
      </w:r>
      <w:r>
        <w:br/>
      </w:r>
      <w:r>
        <w:t>орехи бетеля, сандал и гирлянды,</w:t>
      </w:r>
      <w:r>
        <w:br/>
      </w:r>
      <w:r>
        <w:t>кладут Им на головы траву дурва и рис, желают добра и блага</w:t>
      </w:r>
      <w:r>
        <w:br/>
      </w:r>
      <w:r>
        <w:t>и благословляют: «Живите долго!»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Тогда у деви Вишнуприи затрепетало сердце,</w:t>
      </w:r>
      <w:r>
        <w:br/>
      </w:r>
      <w:r>
        <w:t>она смотрит в лица отца и матери;</w:t>
      </w:r>
      <w:r>
        <w:br/>
      </w:r>
      <w:r>
        <w:t>а [те] голосом, полным слёз, вверяют себя [Господу]</w:t>
      </w:r>
      <w:r>
        <w:br/>
      </w:r>
      <w:r>
        <w:t>со смиренной мольбой.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Санатана, лучший из брахманов, с болью в сердце говорит:</w:t>
      </w:r>
      <w:r>
        <w:br/>
      </w:r>
      <w:r>
        <w:t>«Что я могу сказать Тебе?</w:t>
      </w:r>
      <w:r>
        <w:br/>
      </w:r>
      <w:r>
        <w:t>По Своей собственной доброте Ты принял мою дочь, —</w:t>
      </w:r>
      <w:r>
        <w:br/>
      </w:r>
      <w:r>
        <w:t>что достойное Тебя могу я дать?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И ещё скажу: Ты — мой зять, —</w:t>
      </w:r>
      <w:r>
        <w:br/>
      </w:r>
      <w:r>
        <w:t>благословен я, благословен мой дом;</w:t>
      </w:r>
      <w:r>
        <w:br/>
      </w:r>
      <w:r>
        <w:t>благословенна моя Вишнуприя, обретя Твои лотосные стопы», —</w:t>
      </w:r>
      <w:r>
        <w:br/>
      </w:r>
      <w:r>
        <w:t>сказав это, он не может говорить от волнения.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Глаза его полны слёз, лицо покраснело,</w:t>
      </w:r>
      <w:r>
        <w:br/>
      </w:r>
      <w:r>
        <w:t>он говорит прерывисто, запинаясь;</w:t>
      </w:r>
      <w:r>
        <w:br/>
      </w:r>
      <w:r>
        <w:t>взяв руку Вишнуприи, он вложил её в руку Вишвамбхары,</w:t>
      </w:r>
      <w:r>
        <w:br/>
      </w:r>
      <w:r>
        <w:t>и из глаз его льются слёзы.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Тогда в благоприятный час Владыка сел в носилки —</w:t>
      </w:r>
      <w:r>
        <w:br/>
      </w:r>
      <w:r>
        <w:t>сердца всех ликуют;</w:t>
      </w:r>
      <w:r>
        <w:br/>
      </w:r>
      <w:r>
        <w:t>звучат всевозможные инструменты, гремят раковины и дундубхи,</w:t>
      </w:r>
      <w:r>
        <w:br/>
      </w:r>
      <w:r>
        <w:t>клики «Хари!» касаются неба.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Впереди пляшут плясуны; кто чем владеет,</w:t>
      </w:r>
      <w:r>
        <w:br/>
      </w:r>
      <w:r>
        <w:t>все тотчас это показывают;</w:t>
      </w:r>
      <w:r>
        <w:br/>
      </w:r>
      <w:r>
        <w:t>Господь едет в носилках, люди кричат: «Джая, джая!» —</w:t>
      </w:r>
      <w:r>
        <w:br/>
      </w:r>
      <w:r>
        <w:t>и Он прибыл в Свой дом.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Шачи, ликуя, взяв всё для нирманчханы,</w:t>
      </w:r>
      <w:r>
        <w:br/>
      </w:r>
      <w:r>
        <w:t>вместе с замужними женщинами —</w:t>
      </w:r>
      <w:r>
        <w:br/>
      </w:r>
      <w:r>
        <w:t>под благие возгласы «Джая, джая!», когда все повторяют «Хари!», —</w:t>
      </w:r>
      <w:r>
        <w:br/>
      </w:r>
      <w:r>
        <w:t>обводит [молодых] всевозможными дарами и отбрасывает их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Впереди — благой кувшин, сказители-бхаты поют хвалы,</w:t>
      </w:r>
      <w:r>
        <w:br/>
      </w:r>
      <w:r>
        <w:t>брахманы возглашают Веды;</w:t>
      </w:r>
      <w:r>
        <w:br/>
      </w:r>
      <w:r>
        <w:t>держа Вишнуприю за руку, Вишвамбхара Гаурахари</w:t>
      </w:r>
      <w:r>
        <w:br/>
      </w:r>
      <w:r>
        <w:t>в благоприятный час входит в дом.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Вне себя от любви и радости, обняв Вишвамбхару,</w:t>
      </w:r>
      <w:r>
        <w:br/>
      </w:r>
      <w:r>
        <w:t>[Шачи] целует Его в лунный лик;</w:t>
      </w:r>
      <w:r>
        <w:br/>
      </w:r>
      <w:r>
        <w:t>забывшись от радости, она идёт к замужним женщинам</w:t>
      </w:r>
      <w:r>
        <w:br/>
      </w:r>
      <w:r>
        <w:t>и пляшет, держа невестку в объятиях.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Не помня себя от счастья, она одаряет людей всевозможными дарами,</w:t>
      </w:r>
      <w:r>
        <w:br/>
      </w:r>
      <w:r>
        <w:t>и все были довольны.</w:t>
      </w:r>
      <w:r>
        <w:br/>
      </w:r>
      <w:r>
        <w:t>Видя Вишвамбхару и Вишнуприю вместе,</w:t>
      </w:r>
      <w:r>
        <w:br/>
      </w:r>
      <w:r>
        <w:t>Лочан поёт о достоинствах Горы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завершается описание второй свадьбы.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[^22-1]: Лагна — восходящий знак зодиака в момент обряда; титхи — лунный день; накшатра — лунный астеризм. Ср. Мурари 1.14.3.</w:t>
      </w:r>
      <w:r>
        <w:br/>
      </w:r>
      <w:r>
        <w:rPr>
          <w:rFonts w:cs="Noto Serif Bengali" w:hAnsi="Noto Serif Bengali"/>
          <w:sz w:val="24"/>
        </w:rPr>
        <w:t>[^22-2]: В изд. 1983 г. вторая строка иная: «к исходу ночи жёны пошли за водой» (ср. ru/18, сноска 1); следуем A.</w:t>
      </w:r>
      <w:r>
        <w:br/>
      </w:r>
      <w:r>
        <w:rPr>
          <w:rFonts w:cs="Noto Serif Bengali" w:hAnsi="Noto Serif Bengali"/>
          <w:sz w:val="24"/>
        </w:rPr>
        <w:t>[^22-3]: Ст. 95+1 — 95+4 (принесение воды) приведены только в изд. 1983 г. (нет в изд. Бхактисиддханты); в изд. 1903 г. — в примечании, как дополнительное чтение рукописи и печатного издания.</w:t>
      </w:r>
      <w:r>
        <w:br/>
      </w:r>
      <w:r>
        <w:rPr>
          <w:rFonts w:cs="Noto Serif Bengali" w:hAnsi="Noto Serif Bengali"/>
          <w:sz w:val="24"/>
        </w:rPr>
        <w:t>[^22-4]: Ст. 98+1 — 98+5 приведены только в изд. 1983 г. (нет в изд. Бхактисиддханты); в изд. 1903 г. они есть, без скобок. Мотив нагари-бхавы Лочана Даса (см. ru/09, сноска 9; ср. ru/18, ст. 40+1 — 40+9).</w:t>
      </w:r>
      <w:r>
        <w:br/>
      </w:r>
      <w:r>
        <w:rPr>
          <w:rFonts w:cs="Noto Serif Bengali" w:hAnsi="Noto Serif Bengali"/>
          <w:sz w:val="24"/>
        </w:rPr>
        <w:t>[^22-5]: Мотив нагари-бхавы Лочана Даса (см. ru/09, сноска 9).</w:t>
      </w:r>
      <w:r>
        <w:br/>
      </w:r>
      <w:r>
        <w:rPr>
          <w:rFonts w:cs="Noto Serif Bengali" w:hAnsi="Noto Serif Bengali"/>
          <w:sz w:val="24"/>
        </w:rPr>
        <w:t>[^22-6]: Ст. 105+1 — 105+2 приведены только в изд. 1983 г. (нет в изд. Бхактисиддханты); в изд. 1903 г. они есть.</w:t>
      </w:r>
      <w:r>
        <w:br/>
      </w:r>
      <w:r>
        <w:rPr>
          <w:rFonts w:cs="Noto Serif Bengali" w:hAnsi="Noto Serif Bengali"/>
          <w:sz w:val="24"/>
        </w:rPr>
        <w:t>[^22-7]: Традиционное сравнение бенгальской поэзии: изящный изгиб уха сравнивают с ухом коршуна (гридхини).</w:t>
      </w:r>
      <w:r>
        <w:br/>
      </w:r>
      <w:r>
        <w:rPr>
          <w:rFonts w:cs="Noto Serif Bengali" w:hAnsi="Noto Serif Bengali"/>
          <w:sz w:val="24"/>
        </w:rPr>
        <w:t>[^22-8]: О бхеуре, кахале, шинге, барго, мухари и прочих см. ru/18, сноска 11, и глоссарий. Значение слова «дандима» (так в A и B) неясно.</w:t>
      </w:r>
      <w:r>
        <w:br/>
      </w:r>
      <w:r>
        <w:rPr>
          <w:rFonts w:cs="Noto Serif Bengali" w:hAnsi="Noto Serif Bengali"/>
          <w:sz w:val="24"/>
        </w:rPr>
        <w:t>[^22-9]: Ст. 135–145 (и 142+1) — снова мотив нагари-бхавы Лочана Даса (см. ru/09, сноска 9; ru/18, сноска 5).</w:t>
      </w:r>
      <w:r>
        <w:br/>
      </w:r>
      <w:r>
        <w:rPr>
          <w:rFonts w:cs="Noto Serif Bengali" w:hAnsi="Noto Serif Bengali"/>
          <w:sz w:val="24"/>
        </w:rPr>
        <w:t>[^22-10]: Строфа 142+1 приведена только в изд. 1983 г. (нет в изд. Бхактисиддханты); в изд. 1903 г. она есть, без скобок.</w:t>
      </w:r>
      <w:r>
        <w:br/>
      </w:r>
      <w:r>
        <w:rPr>
          <w:rFonts w:cs="Noto Serif Bengali" w:hAnsi="Noto Serif Bengali"/>
          <w:sz w:val="24"/>
        </w:rPr>
        <w:t>[^22-11]: В A: «বরাড়ি রাগ — ধূলাখেলা-জাত»; вероятно, указание напева, на который поётся песня (так и в изд. 1983 и 1903 гг.).</w:t>
      </w:r>
      <w:r>
        <w:br/>
      </w:r>
      <w:r>
        <w:rPr>
          <w:rFonts w:cs="Noto Serif Bengali" w:hAnsi="Noto Serif Bengali"/>
          <w:sz w:val="24"/>
        </w:rPr>
        <w:t>[^22-12]: Этой строфы нет в изд. 1983 г.; в изд. 1903 г. она приведена в примечании как дополнительное чтение печатного издания. Мать невесты, видя жениха, радуется, что её дочь — достойная пара для Него, и сдерживает своё волнение.</w:t>
      </w:r>
      <w:r>
        <w:br/>
      </w:r>
      <w:r>
        <w:rPr>
          <w:rFonts w:cs="Noto Serif Bengali" w:hAnsi="Noto Serif Bengali"/>
          <w:sz w:val="24"/>
        </w:rPr>
        <w:t>[^22-13]: Белая гирлянда на золотом теле Господа подобна Ганге, сбегающей двумя потоками с золотой горы Сумеру; ср. Мурари 1.14.22–23 и ru/19, ст. 100.</w:t>
      </w:r>
      <w:r>
        <w:br/>
      </w:r>
      <w:r>
        <w:rPr>
          <w:rFonts w:cs="Noto Serif Bengali" w:hAnsi="Noto Serif Bengali"/>
          <w:sz w:val="24"/>
        </w:rPr>
        <w:t>[^22-14]: Так Лочан Дас называет Вишнуприю; ср. ст. 162, где замужние женщины узнают в Вишнуприи Лакшми, а в Вишвамбхаре — Вишну. В гаудия-вайшнавском понимании Вишнуприя — Бху-шакти, Лакшмиприя — Шри-шакти Господа (см. ru/21, сноска 9).</w:t>
      </w:r>
      <w:r>
        <w:br/>
      </w:r>
      <w:r>
        <w:rPr>
          <w:rFonts w:cs="Noto Serif Bengali" w:hAnsi="Noto Serif Bengali"/>
          <w:sz w:val="24"/>
        </w:rPr>
        <w:t>[^22-15]: О слове «чхамуни» см. ru/19, сноска 5.</w:t>
      </w:r>
      <w:r>
        <w:br/>
      </w:r>
      <w:r>
        <w:rPr>
          <w:rFonts w:cs="Noto Serif Bengali" w:hAnsi="Noto Serif Bengali"/>
          <w:sz w:val="24"/>
        </w:rPr>
        <w:t>[^22-16]: Ст. 161–165 — сцена в свадебном покое (басара, см. ru/19, сноска 11), где по обычаю женщины шутят с женихом; у Лочана Даса — снова мотив нагари-бхавы (см. ru/09, сноска 9).</w:t>
      </w:r>
      <w:r>
        <w:br/>
      </w:r>
      <w:r>
        <w:rPr>
          <w:rFonts w:cs="Noto Serif Bengali" w:hAnsi="Noto Serif Bengali"/>
          <w:sz w:val="24"/>
        </w:rPr>
        <w:t>[^22-17]: Строфа 164+1 приведена только в изд. 1983 г. (нет в изд. Бхактисиддханты); в изд. 1903 г. она есть. «Кама» (желание) — слово, которым шастры говорят и о любви гопи; «Чайтанья-чаритамрита» (Ади 4.164–171) разъясняет, что такая «кама» — чистая према, желание радовать Кришну, а не себя. Лочан Дас переносит эти образы на женщин Надии (нагари-бхава; см. ru/09, сноска 9).</w:t>
      </w:r>
      <w:r>
        <w:br/>
      </w:r>
      <w:r>
        <w:rPr>
          <w:rFonts w:cs="Noto Serif Bengali" w:hAnsi="Noto Serif Bengali"/>
          <w:sz w:val="24"/>
        </w:rPr>
        <w:t>[^22-18]: Кушандика — обряд у священного огня, завершающий свадьбу (см. ru/18, сноска 2).</w:t>
      </w:r>
      <w:r>
        <w:br/>
      </w:r>
      <w:r>
        <w:rPr>
          <w:rFonts w:cs="Noto Serif Bengali" w:hAnsi="Noto Serif Bengali"/>
          <w:sz w:val="24"/>
        </w:rPr>
        <w:t>[^22-19]: Ничхани — благие предметы обводят вокруг молодых и отбрасывают, отгоняя от них всё неблагое; ср. нирманчхану (ru/19, сноска 17).</w:t>
      </w:r>
      <w:r>
        <w:br/>
      </w:r>
      <w:r>
        <w:rPr>
          <w:rFonts w:cs="Noto Serif Bengali" w:hAnsi="Noto Serif Bengali"/>
          <w:sz w:val="24"/>
        </w:rPr>
        <w:t>[^22-20]: Ср. Мурари 1.14.26–33. В A два последних номера напечатаны как «১৭০» и «১৭৬»; восстановлено 177 и 178.</w:t>
      </w:r>
    </w:p>
    <w:p>
      <w:r>
        <w:br w:type="page"/>
      </w:r>
    </w:p>
    <w:p>
      <w:pPr>
        <w:pStyle w:val="Heading1"/>
        <w:jc w:val="center"/>
      </w:pPr>
      <w:r>
        <w:t>Ади-кханда, часть 15 (порция 23)</w:t>
      </w:r>
    </w:p>
    <w:p>
      <w:pPr>
        <w:spacing w:after="60"/>
        <w:jc w:val="both"/>
      </w:pPr>
      <w:r>
        <w:rPr>
          <w:b w:val="0"/>
          <w:i/>
        </w:rPr>
        <w:t>Путешествие в Гаю: Господь преподаёт и решает совершить обряд по отцу; прощание с Шачи; в пути все спешат увидеть Его; урок об оленях; на горе Мандара — лихорадка, исцелённая водой со стоп брахмана, и наставление о брахманах; встреча с Ишварой Пури и посвящение; бхавы Враджа; обряды в Гае, према у Вишнупады; желание идти во Вриндаван и небесный голос; возвращение в Надию; заключение Ади-кханды</w:t>
      </w:r>
    </w:p>
    <w:p>
      <w:pPr>
        <w:pStyle w:val="Heading2"/>
      </w:pPr>
      <w:r>
        <w:t>Кайшора-лила (Юность): путешествие Господа в Гаю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Спустя некоторое время Гаурасундара, завершив лилу учения, занялся преподаванием. Затем, под предлогом поднесения пинды ради отца, Он изволил отправиться в Гаю. По пути Он дал Свой даршан всем зверям и птицам и привлёк их к Своим стопам; а чтобы научить почитанию брахманов, разыграл лилу исцеления от Своей болезни, выпив воду, омывшую стопы брахмана, и преподал также, что человек, не поклоняющийся Кришне, никогда не может быть брахманом. Затем, придя в Гаю и совершив почитание богов и предков, Он отправился увидеть Вишнупаду. Там произошла Его встреча с Ишварой Пури, лучшим из преданных, и, чтобы оказать ему милость, Он попросил у него мантру. Едва Господь получил от Ишвары Пури мантру Кришны, в Нём пробудилась бхава, и Он загорелся желанием увидеть Вишнупаду. Увидев Вишнупаду, Шриман Махапрабху, охваченный премой, явил смех, танец, пение и другие признаки премы и, пробыв там лишь несколько дней, вернулся домой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варади; диша: «Жизнь моя — Двиджачанд!»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Так Махапрабху в радости и веселье</w:t>
      </w:r>
      <w:r>
        <w:br/>
      </w:r>
      <w:r>
        <w:t>счастливо жил вместе с родными и друзьями.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Все брахманы, жители Навадвипы,</w:t>
      </w:r>
      <w:r>
        <w:br/>
      </w:r>
      <w:r>
        <w:t>говорят друг другу: «Благословен, благословен!»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Ученики изучают правила мирских благих обрядов —</w:t>
      </w:r>
      <w:r>
        <w:br/>
      </w:r>
      <w:r>
        <w:t>их учит Сам Господь, драгоценность среди мужей.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Он превосходит Брихаспати, Он — поэт, знающий вкус поэзии;</w:t>
      </w:r>
      <w:r>
        <w:br/>
      </w:r>
      <w:r>
        <w:t>Он Сам — Ишвара: какими словами Его восхвалить?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Кто может описать величие учеников,</w:t>
      </w:r>
      <w:r>
        <w:br/>
      </w:r>
      <w:r>
        <w:t>которых учит Сам Учитель мира?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Господь Вишвамбхара, возлюбленный миллионов Сарасвати,</w:t>
      </w:r>
      <w:r>
        <w:br/>
      </w:r>
      <w:r>
        <w:t>дарует всем пандитам милость — вкус знания.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Так Вишвамбхара наставлял людей;</w:t>
      </w:r>
      <w:r>
        <w:br/>
      </w:r>
      <w:r>
        <w:t>Он решил: «Пойду совершить обряд в Гае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Поднесу пинду ради отца на главе Гаи</w:t>
      </w:r>
      <w:r>
        <w:br/>
      </w:r>
      <w:r>
        <w:t>и поклонюсь Гададхаре и Вишнупаде».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Сказав так, Тхакур отправился в благой путь;</w:t>
      </w:r>
      <w:r>
        <w:br/>
      </w:r>
      <w:r>
        <w:t>с Ним пошли брахманы из знатных родов.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Сердце Шачи горит, голос прерывается;</w:t>
      </w:r>
      <w:r>
        <w:br/>
      </w:r>
      <w:r>
        <w:t>подойдя к сыну, она тяжело вздыхает: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«Ты уходишь в чужие края — послушай, Вишвамбхара:</w:t>
      </w:r>
      <w:r>
        <w:br/>
      </w:r>
      <w:r>
        <w:t>без Тебя в моём доме — тьма.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Ты — посох слепой, зрачок моих глаз,</w:t>
      </w:r>
      <w:r>
        <w:br/>
      </w:r>
      <w:r>
        <w:t>душа этого тела, — у меня нет никого, кроме Тебя.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Ты идёшь освободить предков —</w:t>
      </w:r>
      <w:r>
        <w:br/>
      </w:r>
      <w:r>
        <w:t>что мне сказать Тебе ради себя самой?</w:t>
      </w:r>
    </w:p>
    <w:p>
      <w:pPr>
        <w:spacing w:after="60"/>
        <w:ind w:left="510" w:hanging="510"/>
      </w:pPr>
      <w:r>
        <w:rPr>
          <w:b/>
          <w:i w:val="0"/>
        </w:rPr>
        <w:t>13+1.</w:t>
      </w:r>
      <w:r>
        <w:t xml:space="preserve"> Если пойдёшь в Гаю, сынок, — послушай, Нимай, —</w:t>
      </w:r>
      <w:r>
        <w:br/>
      </w:r>
      <w:r>
        <w:t>поднеси и за меня там одну пинду»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Когда мать Шачи сказала такие слова,</w:t>
      </w:r>
      <w:r>
        <w:br/>
      </w:r>
      <w:r>
        <w:t>Он сладкими речами утешил её: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«Знай, мать: Я всегда</w:t>
      </w:r>
      <w:r>
        <w:br/>
      </w:r>
      <w:r>
        <w:t>рядом с тобой», — так Он ответил.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«Сын нужен всем людям ради пинды;</w:t>
      </w:r>
      <w:r>
        <w:br/>
      </w:r>
      <w:r>
        <w:t>милостиво позволь Мне [идти] — не горюй».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Так Вишвамбхара отправился совершить обряд в Гае;</w:t>
      </w:r>
      <w:r>
        <w:br/>
      </w:r>
      <w:r>
        <w:t>с Ним пошли брахманы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По какой дороге ни шёл Господь, сын Шачи, —</w:t>
      </w:r>
      <w:r>
        <w:br/>
      </w:r>
      <w:r>
        <w:t>люди на той дороге, видя Его, радуют глаза.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Дети, старики, хромые, немощные бегут посмотреть;</w:t>
      </w:r>
      <w:r>
        <w:br/>
      </w:r>
      <w:r>
        <w:t>бегут все звери и птицы — из глаз у них льются слёзы.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Бегут все жёны из знатных семей, забыв о своих семьях;</w:t>
      </w:r>
      <w:r>
        <w:br/>
      </w:r>
      <w:r>
        <w:t>все говорят: «Смотрите — вот Шри Хари Враджа!»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Говоря так, люди бегут, не завязав волос, —</w:t>
      </w:r>
      <w:r>
        <w:br/>
      </w:r>
      <w:r>
        <w:t>Господь, проходя через все края, свёл всех с ума.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Так на всех дорогах бегут все люди —</w:t>
      </w:r>
      <w:r>
        <w:br/>
      </w:r>
      <w:r>
        <w:t>Он погружает всех в океан расы премы.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Идя по дороге, Гаурахари в одном месте видит:</w:t>
      </w:r>
      <w:r>
        <w:br/>
      </w:r>
      <w:r>
        <w:t>олень и олениха резвятся вместе.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Видя забавы оленей, Он развеселился</w:t>
      </w:r>
      <w:r>
        <w:br/>
      </w:r>
      <w:r>
        <w:t>и, как обычный человек, рассмеялся от души.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Звери опьянены жадностью, заблуждением, вожделением и гневом;</w:t>
      </w:r>
      <w:r>
        <w:br/>
      </w:r>
      <w:r>
        <w:t>таковы и все люди, если они не поклоняются Кришне.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Улыбаясь, Бхагаван объясняет спутникам:</w:t>
      </w:r>
      <w:r>
        <w:br/>
      </w:r>
      <w:r>
        <w:t>«Тот же разум, что у зверей, есть и у людей;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лишь в теле зверя нет знания о Кришне, —</w:t>
      </w:r>
      <w:r>
        <w:br/>
      </w:r>
      <w:r>
        <w:t>а человека, не поклоняющегося Кришне, называют зверем».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Так всё объяснив, Господь, Учитель мира,</w:t>
      </w:r>
      <w:r>
        <w:br/>
      </w:r>
      <w:r>
        <w:t>Господь — Древо исполнения желаний, — продолжил путь.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Затем — река по имени Чира;</w:t>
      </w:r>
      <w:r>
        <w:br/>
      </w:r>
      <w:r>
        <w:t>Господь совершил там омовение и раздачу даров, как предписано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Радостно совершив почитание богов и предков,</w:t>
      </w:r>
      <w:r>
        <w:br/>
      </w:r>
      <w:r>
        <w:t>Господь поднялся на Мандару, чтобы увидеть Божество.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Увидев Божество, Господь поспешно спустился;</w:t>
      </w:r>
      <w:r>
        <w:br/>
      </w:r>
      <w:r>
        <w:t>у подножия горы Он остановился в доме брахмана.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Тогда брахманы, сопровождавшие Вишвамбхару,</w:t>
      </w:r>
      <w:r>
        <w:br/>
      </w:r>
      <w:r>
        <w:t>видя брахманов той страны, осуждали их в уме.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Те следовали обычаям своей страны, как у них принято;</w:t>
      </w:r>
      <w:r>
        <w:br/>
      </w:r>
      <w:r>
        <w:t>видя это, [спутники Господа] не считали их брахманами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Видя пренебрежение к брахманам, Господь Вишвамбхара</w:t>
      </w:r>
      <w:r>
        <w:br/>
      </w:r>
      <w:r>
        <w:t>решил явить почитание брахманов.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Внезапно тело Господа охватила сильная лихорадка;</w:t>
      </w:r>
      <w:r>
        <w:br/>
      </w:r>
      <w:r>
        <w:t>видя лихорадку, все в сердце испугались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Тхакур сказал: «Послушайте, послушайте все:</w:t>
      </w:r>
      <w:r>
        <w:br/>
      </w:r>
      <w:r>
        <w:t>по какой причине возникла помеха обряду для богов и предков?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Не знаю — по Моей ли вине, по вине ли спутников, —</w:t>
      </w:r>
      <w:r>
        <w:br/>
      </w:r>
      <w:r>
        <w:t>благому делу возникла помеха, и это Меня очень огорчает.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Есть средство, устраняющее все помехи:</w:t>
      </w:r>
      <w:r>
        <w:br/>
      </w:r>
      <w:r>
        <w:t>дайте Мне воды, омывшей стопы брахмана, — от неё станет легче.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Вода со стоп брахмана, если её выпить, уничтожает все грехи, —</w:t>
      </w:r>
      <w:r>
        <w:br/>
      </w:r>
      <w:r>
        <w:t>сейчас же уйдёт лихорадка: что она может сделать?»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Там был местный брахман;</w:t>
      </w:r>
      <w:r>
        <w:br/>
      </w:r>
      <w:r>
        <w:t>[Господь] Сам встал и омыл ему стопы.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Вишвамбхара выпил воду со стоп брахмана,</w:t>
      </w:r>
      <w:r>
        <w:br/>
      </w:r>
      <w:r>
        <w:t>явил почитание брахманов — и лихорадка бежала.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Тогда смущённый лучший из брахманов говорит смиренные слова:</w:t>
      </w:r>
      <w:r>
        <w:br/>
      </w:r>
      <w:r>
        <w:t>«Из-за порока моего сердца Ты претерпел страдание.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Видя [их] обычаи дурными, мой ум осуждал [их];</w:t>
      </w:r>
      <w:r>
        <w:br/>
      </w:r>
      <w:r>
        <w:t>из-за порока моего ума Ты был огорчён.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Теперь Ты явил почитание брахманов;</w:t>
      </w:r>
      <w:r>
        <w:br/>
      </w:r>
      <w:r>
        <w:t>я совершил оскорбление — Ты, Господь, прости меня.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Ты — Брахманья, Ты — хранитель почитания брахманов,</w:t>
      </w:r>
      <w:r>
        <w:br/>
      </w:r>
      <w:r>
        <w:t>носящий на Своей груди знак стопы мудреца Бхригу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Своими устами Ты являешь величие преданности Тебе</w:t>
      </w:r>
      <w:r>
        <w:br/>
      </w:r>
      <w:r>
        <w:t>и так спасаешь мир.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Слава Тебе, возлюбленный Вишвамбхара! Слава Тебе, царь брахманов!</w:t>
      </w:r>
      <w:r>
        <w:br/>
      </w:r>
      <w:r>
        <w:t>У того, кто служит Тебе, исполняется всякое дело.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Поклон Тебе, милосердный Гаурахари, любящий брахманов!</w:t>
      </w:r>
      <w:r>
        <w:br/>
      </w:r>
      <w:r>
        <w:t>Поклон Тебе, утверждающий дхарму, Владыка всего!»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Выслушав такие слова спутника, Вишвамбхара</w:t>
      </w:r>
      <w:r>
        <w:br/>
      </w:r>
      <w:r>
        <w:t>простил всем их многочисленные проступки.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«Они поклоняются Тхакуру Мадхусудане;</w:t>
      </w:r>
      <w:r>
        <w:br/>
      </w:r>
      <w:r>
        <w:t>их нельзя отвергать — не считайте их чужими.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Кто не поклоняется Кришне, тот никогда не дваждырождённый, —</w:t>
      </w:r>
      <w:r>
        <w:br/>
      </w:r>
      <w:r>
        <w:t>это наставление подтверждено Пуранами».</w:t>
      </w:r>
    </w:p>
    <w:p>
      <w:pPr>
        <w:spacing w:after="60"/>
        <w:jc w:val="both"/>
      </w:pPr>
      <w:r>
        <w:rPr>
          <w:b w:val="0"/>
          <w:i/>
        </w:rPr>
        <w:t>Так [сказано]&lt;super&gt;8&lt;/super&gt;: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«Даже чандала, преданный Вишну, лучше мудреца;</w:t>
      </w:r>
      <w:r>
        <w:br/>
      </w:r>
      <w:r>
        <w:t>а дваждырождённый, лишённый преданности Вишну, ниже собакоеда».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Сказав так, Он был доволен брахманами-спутниками</w:t>
      </w:r>
      <w:r>
        <w:br/>
      </w:r>
      <w:r>
        <w:t>и милостиво простил им их вину.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Так явив почитание брахманов,</w:t>
      </w:r>
      <w:r>
        <w:br/>
      </w:r>
      <w:r>
        <w:t>[Господь] пришёл к святому месту на реке Пунахпуна.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Совершив там омовение и поклонение Божеству,</w:t>
      </w:r>
      <w:r>
        <w:br/>
      </w:r>
      <w:r>
        <w:t>завершив обряды для предков, Он отправился дальше.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Затем — превосходное святое место под названием Раджагири:</w:t>
      </w:r>
      <w:r>
        <w:br/>
      </w:r>
      <w:r>
        <w:t>придя к Брахма-кунде, Господь совершил омовение и раздачу даров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Совершив там почитание богов и предков,</w:t>
      </w:r>
      <w:r>
        <w:br/>
      </w:r>
      <w:r>
        <w:t>Он поспешил увидеть Вишнупаду.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По дороге Он увидел лучшего из санньяси,</w:t>
      </w:r>
      <w:r>
        <w:br/>
      </w:r>
      <w:r>
        <w:t>маха-бхагавату по имени Ишвара Пури.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Поклонившись ему, Вишвамбхара сказал:</w:t>
      </w:r>
      <w:r>
        <w:br/>
      </w:r>
      <w:r>
        <w:t>«По великой удаче Я увидел эти две стопы!»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Припав к его стопам, Он говорит жалобные слова;</w:t>
      </w:r>
      <w:r>
        <w:br/>
      </w:r>
      <w:r>
        <w:t>Его глаза, покрасневшие и полные мольбы, наполняются слезами: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«Как Мне переплыть этот океан сансары?</w:t>
      </w:r>
      <w:r>
        <w:br/>
      </w:r>
      <w:r>
        <w:t>Даруй Мне преданность лотосным стопам Кришны.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Без посвящения в мантру Кришны тело, вижу Я, бесполезно:</w:t>
      </w:r>
      <w:r>
        <w:br/>
      </w:r>
      <w:r>
        <w:t>тому свидетели все эти слова Пуран и уста праведников»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Услышав такие слова, Ишвара Пури</w:t>
      </w:r>
      <w:r>
        <w:br/>
      </w:r>
      <w:r>
        <w:t>наедине сообщил Ему великую, лучшую из мантр.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Вишвамбхара получил великую мантру Гопинатхи</w:t>
      </w:r>
      <w:r>
        <w:rPr>
          <w:b w:val="0"/>
          <w:i w:val="0"/>
          <w:vertAlign w:val="superscript"/>
        </w:rPr>
        <w:t>11</w:t>
      </w:r>
      <w:r>
        <w:t>,</w:t>
      </w:r>
      <w:r>
        <w:br/>
      </w:r>
      <w:r>
        <w:t>всё Его тело затрепетало, сердце возликовало.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Из глаз текут слёзы, тело трепещет;</w:t>
      </w:r>
      <w:r>
        <w:br/>
      </w:r>
      <w:r>
        <w:t>повторяя «Радха, Радха!», Он вздымает волны счастья.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Все бхавы Враджа пробудились в Его уме,</w:t>
      </w:r>
      <w:r>
        <w:br/>
      </w:r>
      <w:r>
        <w:t>и особенно ум Его погрузился в мадхурья-расу.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Всё тело Его во власти бхавы Радхи,</w:t>
      </w:r>
      <w:r>
        <w:br/>
      </w:r>
      <w:r>
        <w:t>Он громко зовёт: «Кришна, Кришна!»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Взывая «Вриндаван, Говардхан!», Он смеётся;</w:t>
      </w:r>
      <w:r>
        <w:br/>
      </w:r>
      <w:r>
        <w:t>восклицая «Калинди, Ямуна!», ликуя, громко кричит.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То зовёт Балараму, Шридаму, Судаму,</w:t>
      </w:r>
      <w:r>
        <w:br/>
      </w:r>
      <w:r>
        <w:t>то называет имена Нанды и Яшоды.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«Дхавали, Шангали!» — зовёт Он глубоким голосом;</w:t>
      </w:r>
      <w:r>
        <w:br/>
      </w:r>
      <w:r>
        <w:t>то, воскликнув «Подруга!», Господь в волнении падает.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То в настроении слуги берёт в зубы травинку,</w:t>
      </w:r>
      <w:r>
        <w:br/>
      </w:r>
      <w:r>
        <w:t>то с гордостью говорит: «Это Я!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Я поднял гору, Я убил Агхасуру,</w:t>
      </w:r>
      <w:r>
        <w:br/>
      </w:r>
      <w:r>
        <w:t>Я убил Путану и всех прочих асуров!»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То, встав в позе трибханги, держит у уст флейту,</w:t>
      </w:r>
      <w:r>
        <w:br/>
      </w:r>
      <w:r>
        <w:t>то, вздрогнув, оглядывается по сторонам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Из глаз текут слёзы, голос прерывается;</w:t>
      </w:r>
      <w:r>
        <w:br/>
      </w:r>
      <w:r>
        <w:t>сладкими словами Он обращается к гуру: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«По твоей милости Я достиг цели:</w:t>
      </w:r>
      <w:r>
        <w:br/>
      </w:r>
      <w:r>
        <w:t>с сегодняшнего дня Моё воплощение обрело смысл».</w:t>
      </w:r>
    </w:p>
    <w:p>
      <w:pPr>
        <w:spacing w:after="60"/>
        <w:ind w:left="510" w:hanging="510"/>
      </w:pPr>
      <w:r>
        <w:rPr>
          <w:b/>
          <w:i w:val="0"/>
        </w:rPr>
        <w:t>75+1.</w:t>
      </w:r>
      <w:r>
        <w:t xml:space="preserve"> Услышав это, Ишвара Пури в своём блаженстве</w:t>
      </w:r>
      <w:r>
        <w:br/>
      </w:r>
      <w:r>
        <w:t>видит Господа стоящим в позе трибханги, с флейтой у уст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75+2.</w:t>
      </w:r>
      <w:r>
        <w:t xml:space="preserve"> Ему вспомнились слова Мадхавендры Пури,</w:t>
      </w:r>
      <w:r>
        <w:br/>
      </w:r>
      <w:r>
        <w:t>и он понял: ныне явился Кришначандра.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Явив [так] преданность гуру, Господь отправился дальше;</w:t>
      </w:r>
      <w:r>
        <w:br/>
      </w:r>
      <w:r>
        <w:t>увидев реку по имени Пхалгу, Он тихо улыбнулся.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Ему вспомнилось прошлое — в радости и печали;</w:t>
      </w:r>
      <w:r>
        <w:br/>
      </w:r>
      <w:r>
        <w:t>вспомнив Ситу, Он пришёл в великое волнение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Он совершил почитание богов и предков, омовение и раздачу даров,</w:t>
      </w:r>
      <w:r>
        <w:br/>
      </w:r>
      <w:r>
        <w:t>по правилам поднёс пинду на Преташиле.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Ради отца Он одарил брахманов богатством;</w:t>
      </w:r>
      <w:r>
        <w:br/>
      </w:r>
      <w:r>
        <w:t>совершив [обряд у] Удичи, совершил его у Дакшина-манасы.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Совершив [обряд] у Уттара-манасы и в святом месте Джихвалола,</w:t>
      </w:r>
      <w:r>
        <w:br/>
      </w:r>
      <w:r>
        <w:t>почтив богов и предков, Он раздавал богатство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Затем с великой радостью в сердце Он прибыл в Гаю;</w:t>
      </w:r>
      <w:r>
        <w:br/>
      </w:r>
      <w:r>
        <w:t>росло Его желание увидеть стопу Вишну.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Господь подносит пинды у Шестнадцати алтарей;</w:t>
      </w:r>
      <w:r>
        <w:br/>
      </w:r>
      <w:r>
        <w:t>росло нетерпение увидеть Вишнупаду.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Завершив все дела, Он поспешно пошёл</w:t>
      </w:r>
      <w:r>
        <w:br/>
      </w:r>
      <w:r>
        <w:t>с радостным сердцем увидеть Вишнупаду.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«Своими глазами Я увижу знаки стопы Вишну!» —</w:t>
      </w:r>
      <w:r>
        <w:br/>
      </w:r>
      <w:r>
        <w:t>радостно говорит Он про Себя то, что на сердце.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Подумав так, Он пришёл к Вишнупаде</w:t>
      </w:r>
      <w:r>
        <w:br/>
      </w:r>
      <w:r>
        <w:t>и в высшем блаженстве, поклонившись, сел.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Говорит Гауранга: «Послушайте, послушайте все:</w:t>
      </w:r>
      <w:r>
        <w:br/>
      </w:r>
      <w:r>
        <w:t>что бывает на сердце, когда видишь Вишнупаду?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Я увидел Своими глазами знаки стопы Вишну —</w:t>
      </w:r>
      <w:r>
        <w:br/>
      </w:r>
      <w:r>
        <w:t>почему же, увидев их, не пробудилась према?»</w:t>
      </w:r>
      <w:r>
        <w:rPr>
          <w:b w:val="0"/>
          <w:i w:val="0"/>
          <w:vertAlign w:val="superscript"/>
        </w:rPr>
        <w:t>16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Сказав так, Махапрабху омыл Вишнупаду,</w:t>
      </w:r>
      <w:r>
        <w:br/>
      </w:r>
      <w:r>
        <w:t>совершил абхишеку — и сердце Его исполнилось радости.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Являя бхакти, Господь Вишвамбхара Хари —</w:t>
      </w:r>
      <w:r>
        <w:br/>
      </w:r>
      <w:r>
        <w:t>Гора, обладатель премы, — проявляет [её]: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началась према — дрожь, волосы встают дыбом,</w:t>
      </w:r>
      <w:r>
        <w:br/>
      </w:r>
      <w:r>
        <w:t>из глаз льются потоки, порой Он цепенеет.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Увидев лотосную стопу, Господь забылся</w:t>
      </w:r>
      <w:r>
        <w:br/>
      </w:r>
      <w:r>
        <w:t>и в великом празднике премы ходит, танцуя.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Он поднёс пинду на главе Гаи, на лотосную стопу;</w:t>
      </w:r>
      <w:r>
        <w:br/>
      </w:r>
      <w:r>
        <w:t>в радости вместе [с Ним] танцуют все брахманы.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На другой день сокровенное желание утвердилось в Его сердце:</w:t>
      </w:r>
      <w:r>
        <w:br/>
      </w:r>
      <w:r>
        <w:t>Господь вдруг собрался в Мадхупури.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Он сказал брахманам-спутникам:</w:t>
      </w:r>
      <w:r>
        <w:br/>
      </w:r>
      <w:r>
        <w:t>«Пойдёмте увидеть Вриндаван».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Услышав это, спутники смутились:</w:t>
      </w:r>
      <w:r>
        <w:br/>
      </w:r>
      <w:r>
        <w:t>«Мы не сможем пойти — средств у нас мало».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Господь говорит: «Человек с рождения связан заботой о пище;</w:t>
      </w:r>
      <w:r>
        <w:br/>
      </w:r>
      <w:r>
        <w:t>не понимая [цели жизни], в тревоге он совершает множество дел.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Человеческое рождение обретает смысл, если человек поклоняется Кришне;</w:t>
      </w:r>
      <w:r>
        <w:br/>
      </w:r>
      <w:r>
        <w:t>а не поклоняясь Кришне, он тонет в океане страданий».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Так всё объяснив, Господь Гаурахари</w:t>
      </w:r>
      <w:r>
        <w:br/>
      </w:r>
      <w:r>
        <w:t>отправился из Гаи во Вриндаван.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Он Сам двинулся в путь вместе со спутниками;</w:t>
      </w:r>
      <w:r>
        <w:br/>
      </w:r>
      <w:r>
        <w:t>и тут с неба раздался голос,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словно глубокий гром молодой тучи;</w:t>
      </w:r>
      <w:r>
        <w:br/>
      </w:r>
      <w:r>
        <w:t>обратившись к Вишвамбхаре, он сказал: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«Послушай, послушай, Махапрабху, о Вишвамбхара:</w:t>
      </w:r>
      <w:r>
        <w:br/>
      </w:r>
      <w:r>
        <w:t>не ходи во Вриндаван — ступай домой.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Приняв санньясу, Ты обойдёшь святые места</w:t>
      </w:r>
      <w:r>
        <w:br/>
      </w:r>
      <w:r>
        <w:t>и в должное время пойдёшь во Вриндаван»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Услышав своими ушами такой небесный голос,</w:t>
      </w:r>
      <w:r>
        <w:br/>
      </w:r>
      <w:r>
        <w:t>брахманы-спутники удержали Его от пути.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Повернув назад, Махапрабху пошёл домой</w:t>
      </w:r>
      <w:r>
        <w:br/>
      </w:r>
      <w:r>
        <w:t>и мало-помалу, пешком, пришёл в Надию.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Поклонившись стопам матери Шачи,</w:t>
      </w:r>
      <w:r>
        <w:br/>
      </w:r>
      <w:r>
        <w:t>Он отпустил всех спутников по домам.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Шачи с радостью в сердце обняла сына,</w:t>
      </w:r>
      <w:r>
        <w:br/>
      </w:r>
      <w:r>
        <w:t>из обоих её глаз льются слёзы любви и радости.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Всё её тело трепещет, тело дрожит;</w:t>
      </w:r>
      <w:r>
        <w:br/>
      </w:r>
      <w:r>
        <w:t>весь город Надия обрёл радость.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В сердце Вишнуприи — волны радости:</w:t>
      </w:r>
      <w:r>
        <w:br/>
      </w:r>
      <w:r>
        <w:t>она не может сдержать себя, счастью нет предела.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С радостью Господь прибыл в Свою обитель —</w:t>
      </w:r>
      <w:r>
        <w:br/>
      </w:r>
      <w:r>
        <w:t>счастливо поёт о достоинствах Горы этот Лочан Дас.</w:t>
      </w:r>
    </w:p>
    <w:p>
      <w:pPr>
        <w:spacing w:after="60"/>
        <w:jc w:val="both"/>
      </w:pPr>
      <w:r>
        <w:rPr>
          <w:b w:val="0"/>
          <w:i/>
        </w:rPr>
        <w:t>Рага варади; диша: «Двиджачанд!..» (мурчха)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Деяния [Господа] в Навадвипе — дивная повесть:</w:t>
      </w:r>
      <w:r>
        <w:br/>
      </w:r>
      <w:r>
        <w:t>сказание о достоинствах Горачанда пропитано нектаром.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Деяния в Надии недоступны ни людям, ни Ведам;</w:t>
      </w:r>
      <w:r>
        <w:br/>
      </w:r>
      <w:r>
        <w:t>слушать о них благодатно — их любят все.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Шива, Шука, Нарада, Лакшми, Ананта,</w:t>
      </w:r>
      <w:r>
        <w:br/>
      </w:r>
      <w:r>
        <w:t>вкушая эту радость, считают себя счастливцами.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Что могу сказать я, ничтожный, совсем неразумный?</w:t>
      </w:r>
      <w:r>
        <w:br/>
      </w:r>
      <w:r>
        <w:t>Не знаю ни хорошего, ни дурного, ни дня, ни ночи.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Поведение моё — как у животного,</w:t>
      </w:r>
      <w:r>
        <w:br/>
      </w:r>
      <w:r>
        <w:t>поэтому я пишу о себе, что я — низший.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Суть всех аватар — аватара Горы,</w:t>
      </w:r>
      <w:r>
        <w:br/>
      </w:r>
      <w:r>
        <w:t>и в ней — проповедь премы в Надии.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Склонившись, я молю стопы вайшнавов:</w:t>
      </w:r>
      <w:r>
        <w:br/>
      </w:r>
      <w:r>
        <w:t>будьте милостивы — пусть мои уста поют о достоинствах Горы.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Не презирайте меня за то, что я низок:</w:t>
      </w:r>
      <w:r>
        <w:br/>
      </w:r>
      <w:r>
        <w:t>люди говорят, что вы — спасение падших.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По своей доброте окажите милость:</w:t>
      </w:r>
      <w:r>
        <w:br/>
      </w:r>
      <w:r>
        <w:t>мне так хочется петь устами о достоинствах Горы.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Я склоняюсь к лотосным стопам Горы:</w:t>
      </w:r>
      <w:r>
        <w:br/>
      </w:r>
      <w:r>
        <w:t>обрати на меня хоть на миг милостивый взгляд.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Шри Нарахари Дас Тхакур — мой [господин]:</w:t>
      </w:r>
      <w:r>
        <w:br/>
      </w:r>
      <w:r>
        <w:t>лишь на это я уповаю, говоря о Твоих достоинствах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Иначе — я, низший из низших, грешный, ничтожный, —</w:t>
      </w:r>
      <w:r>
        <w:br/>
      </w:r>
      <w:r>
        <w:t>какое у меня право говорить о Твоих достоинствах?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Я не достоин — окажи милость:</w:t>
      </w:r>
      <w:r>
        <w:br/>
      </w:r>
      <w:r>
        <w:t>мне так хочется говорить о Твоих достоинствах.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Будь что будет — я непременно расскажу:</w:t>
      </w:r>
      <w:r>
        <w:br/>
      </w:r>
      <w:r>
        <w:t>слушайте внимательно тайну Надии.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Зная ли, не зная, говорю с великой надеждой:</w:t>
      </w:r>
      <w:r>
        <w:br/>
      </w:r>
      <w:r>
        <w:t>«Ади-кханда окончена», — говорит этот Лочан Дас.</w:t>
      </w:r>
    </w:p>
    <w:p>
      <w:pPr>
        <w:spacing w:after="60"/>
        <w:jc w:val="both"/>
      </w:pPr>
      <w:r>
        <w:rPr>
          <w:b w:val="0"/>
          <w:i/>
        </w:rPr>
        <w:t>Так завершается Ади-кханда «Шри Чайтанья-мангалы», сочинённой Шри Лочаном Дасом Тхакуром.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Ср. Мурари 1.15–1.16. В тексте Лочана Даса Господь встречает Ишвару Пури ещё по дороге к Вишнупаде (ст. 57–58), до обрядов у Пхалгу и в самой Гае.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Гая — священный город в Бихаре, где подносят пинды предкам. Совершая шраддху, Господь, как и в других случаях, «наставляет людей» собственным примером (ср. Мурари 1.15.6).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Ст. 13+1 приведён только в изд. 1983 г. (нет в изд. Бхактисиддханты); в изд. 1903 г. его нет. Шачи просит, чтобы и ей досталось благо гая-шраддхи, совершаемой сыном.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У Мурари (1.15.8) река названа Чорандхаяка. Мандара — священная гора в Бихаре, где почитается Мадхусудана (ср. ст. 50).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Спутники Господа из Бенгалии осуждали местных брахманов, чьи обычаи отличались от бенгальских; ср. Мурари 1.15.12: эти брахманы нашли прибежище в Мадхусудане.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Господь не подвластен болезни: Бхактисиддханта в изложении говорит, что Он «разыграл лилу исцеления», чтобы научить почитанию брахманов; ср. Мурари 1.15.9–13. В изд. 1903 г. в примечаниях приведены ещё несколько двустиший отдельных рукописей (в т. ч. Господь вспоминает, как однажды в детстве мать дала Ему воду со стоп брахмана); в A и B их нет.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Брахманья — «благой к брахманам», имя Господа. Мудрец Бхригу, испытывая богов, ударил Вишну ногой в грудь, и Господь носит след его стопы как знак почтения к брахманам (ср. «Бхагавата» 10.89). Ст. 45–47 в изд. 1903 г. приведены лишь в примечании как дополнительное чтение печатного издания.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 изд. 1983 г.: «Так в „Падма-пуране“». Прозаический пересказ шлоки у Бхактисиддханты (анвая и перевод) не переводим.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Пунахпуна (совр. Пунпун) — священная река на пути в Гаю; Раджагири (Раджагриха, совр. Раджгир) с прудом Брахма-кунда — древнее святое место в Бихаре. Ср. Мурари 1.15.13–14.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Господь, Сам Учитель мира, говорит как ищущий ученик, преподавая людям, что всякому нужно посвящение у истинного гуру; по изложению Бхактисиддханты, Он попросил мантру, чтобы оказать милость Ишваре Пури. Ср. Мурари 1.15.16–19.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Т. е. мантру Кришны — Владыки гопи. У Мурари (1.15.18) и у Вриндавана Даса («Чайтанья-бхагавата», Ади 17) — десятисложная мантра.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После посвящения в Господе проявляются бхавы Враджа: бхава Радхи (ст. 65–67, 70), Его собственная бхава Кришны (ст. 71–73), бхава слуги (ст. 71). Гаудия-вайшнавы видят в Гауре Самого Кришну, принявшего бхаву и сияние Радхи.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Ст. 75+1 — 75+2 приведены только в изд. 1983 г. (нет в изд. Бхактисиддханты); в изд. 1903 г. — в примечании, как дополнительное чтение другого печатного издания. Мадхавендра Пури — гуру Ишвары Пури, корень древа премы («Чайтанья-чаритамрита», Ади 9.10–11); по-видимому, имеются в виду его слова о скором явлении Кришны.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Господь вспомнил Свою лилу Рамы. По преданию Гаи, Сита, поднеся пинду Дашаратхе в отсутствие Рамы, призвала Пхалгу в свидетели, но река солгала, и Сита прокляла её течь под песком.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Преташила, Удичи, Дакшина-манаса, Уттара-манаса, Джихвалола и Шестнадцать алтарей (ст. 82) — святые места Гаи, где совершают шраддху; ср. Мурари 1.16.1–4.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Ср. Мурари 1.16.6–7. Господь, как преданный, сетует на мнимый недостаток любви — так Он учит смирению; тотчас же в Нём пробуждается према (ст. 88–91).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Ср. Мурари 1.16.8–10. Небесный голос предвещает санньясу Господа и Его путешествие во Вриндаван.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Нарахари Саркар Тхакур из Шрикханды — гуру Лочана Даса. Обращение «Твоих» (ст. 120–122) относится, по-видимому, к Гауре (ср. ст. 119).</w:t>
      </w:r>
    </w:p>
    <w:p>
      <w:r>
        <w:br w:type="page"/>
      </w:r>
    </w:p>
    <w:p>
      <w:pPr>
        <w:pStyle w:val="Heading1"/>
        <w:jc w:val="center"/>
      </w:pPr>
      <w:r>
        <w:t>Мадхья-кханда, часть 1 (порция 24)</w:t>
      </w:r>
    </w:p>
    <w:p>
      <w:pPr>
        <w:spacing w:after="60"/>
        <w:jc w:val="both"/>
      </w:pPr>
      <w:r>
        <w:rPr>
          <w:b w:val="0"/>
          <w:i/>
        </w:rPr>
        <w:t>Начало Мадхья-кханды: Господь учит учеников, что истинное знание — преданность Кришне; в бхаве Радхи Он плачет в разлуке, и Шачи по Его слову обретает прему; према в доме Шукламбары; собираются спутники Господа; звук флейты и бхава Гандхарвики; небесный голос: «Ты Сам — Ишвара»; бхава Вепря в доме Мурари, беседа о Ведах, наставление о поклонении Радхе и Кришне, Мурари видит Раму; толкование шлоки о святом имени</w:t>
      </w:r>
    </w:p>
    <w:p>
      <w:pPr>
        <w:pStyle w:val="Heading2"/>
      </w:pPr>
      <w:r>
        <w:t>Према-дана-лила (Господь дарует прему)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Автор, прославив удачу тех, кто был учениками Шриман Махапрабху в лиле Его преподавания, описывает лилу милости Господа к матери Шачи. Однажды, когда Шриман Махапрабху отдыхал у Себя дома, Он вдруг, Сам погрузившись в бхаву Шримати Радхики в разлуке, [когда Кришна ушёл] в Матхуру, начал плакать, восклицая: «О Кришна, о Кришна!» Услышав плач, Шачи-деви пришла туда и попросила у Гаурасундары премы, и Гаурасундара даровал ей прему. Затем в доме Шукламбары Брахмачари Он явил лилу великого проявления премы. Утратив память о внешнем, Он всё время плакал, восклицая: «О Кришна!»; а услышав, как кто-нибудь поёт имя Кришны, лишался чувств от блаженства. Ежеминутно во всём Его теле проявлялись восемь саттвика-бхав, и являлись такие анубхавы, как танец, пение, катание по земле. Гаурасундара, будучи Самим Бхагаваном, принял бхаву преданного и явил величие бхакти и преданных, — потому Он венец всех аватар.</w:t>
      </w:r>
      <w:r>
        <w:br/>
      </w:r>
      <w:r>
        <w:br/>
      </w:r>
      <w:r>
        <w:rPr>
          <w:b w:val="0"/>
          <w:i/>
        </w:rPr>
        <w:t>Когда Шриман Махапрабху начал лилу проповеди премы, преданные во главе с Гададхарой и преданные из разных краёв и стран собрались все вместе. По милости Гаурахари все обезумели от премы. Однажды Господь шёл вместе со Шривасой Пандитом и его братьями, и вдруг, услышав звук флейты Кришны, Он пришёл в то состояние, в каком была Шримати Гандхарвика, и, как безумный, стал являть громкий хохот, плач, безмолвие, смирение и другие анубхавы. Тогда раздался небесный голос: «О Вишвамбхара! Ты — Сам Бхагаван, нисшедший на землю, чтобы проповедовать прему». Когда в доме Мурари Господь явил облик Вепря, Мурари вознёс Ему хвалу и попросил у Господа премы; Господь велел ему поклоняться сыну царя Враджа, которому служат пастухи и пастушки. Когда Мурари пожелал увидеть облик Рамачандры, Господь показал ему этот облик и прославил величие имени Кришны. Далее описаны приход к Гауре Брахмы и других богов с мольбой о преме, обретение ими премы по милости Гауры и их танец с возгласами «О Радха, о Говинда!», милость к Шукламбаре Брахмачари, гирлянда с тела Господа, отданная Гададхаре, дивная красота четы Гауры и Гададхары и прочее&lt;super&gt;1&lt;/super&gt;.</w:t>
      </w:r>
    </w:p>
    <w:p>
      <w:pPr>
        <w:spacing w:after="60"/>
        <w:jc w:val="both"/>
      </w:pPr>
      <w:r>
        <w:rPr>
          <w:b w:val="0"/>
          <w:i/>
        </w:rPr>
        <w:t>Рага каруна-шри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 Тебе, Владыка жизни Нарахари и Гададхары!</w:t>
      </w:r>
      <w:r>
        <w:br/>
      </w:r>
      <w:r>
        <w:t>Будь милостив, Господь, — обрати на нас благой взгляд.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Ади-кханда окончена — начало Мадхья-кханды:</w:t>
      </w:r>
      <w:r>
        <w:br/>
      </w:r>
      <w:r>
        <w:t>кто услышит её, тотчас обретёт сокровище премы.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Я рассказываю повесть Мадхья-кханды — суть нектара,</w:t>
      </w:r>
      <w:r>
        <w:br/>
      </w:r>
      <w:r>
        <w:t>где — игры в Надии и проповедь премы,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где спасены грешники Джагай и Мадхай,</w:t>
      </w:r>
      <w:r>
        <w:br/>
      </w:r>
      <w:r>
        <w:t>где према, недоступная и Брахме, дарована всем и каждому,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где явлена санкиртана имени Хари,</w:t>
      </w:r>
      <w:r>
        <w:br/>
      </w:r>
      <w:r>
        <w:t>где ради спасения падших — санньяса.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Я расскажу всё это — куски нектара:</w:t>
      </w:r>
      <w:r>
        <w:br/>
      </w:r>
      <w:r>
        <w:t>кто услышит, у того исчезнет безбожие из сердца.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Вернувшись в Надию, Господь с радостным сердцем</w:t>
      </w:r>
      <w:r>
        <w:br/>
      </w:r>
      <w:r>
        <w:t>счастливо живёт вместе с родными и друзьями.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Все юноши-брахманы — жители Навадвипы —</w:t>
      </w:r>
      <w:r>
        <w:br/>
      </w:r>
      <w:r>
        <w:t>рождены в добрых семьях и очень чисты в поведении.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Велика их удача, они благословенны в трёх мирах:</w:t>
      </w:r>
      <w:r>
        <w:br/>
      </w:r>
      <w:r>
        <w:t>Сам Тхакур даровал им знание.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Однажды Гаурахари, Господь, оказывая милость,</w:t>
      </w:r>
      <w:r>
        <w:br/>
      </w:r>
      <w:r>
        <w:t>сказал всем Своим ученикам: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«Изучайте единственную истинную реальность — стопы Кришны:</w:t>
      </w:r>
      <w:r>
        <w:br/>
      </w:r>
      <w:r>
        <w:t>то знание, в котором — признак преданности Хари.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Без него, говорят шастры, всё — неведение;</w:t>
      </w:r>
      <w:r>
        <w:br/>
      </w:r>
      <w:r>
        <w:t>без преданности Радхе и Кришне никто нам не спутник.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Гордостью учёностью, родом и богатством Кришну не обрести,</w:t>
      </w:r>
      <w:r>
        <w:br/>
      </w:r>
      <w:r>
        <w:t>а преданностью легко обретаешь Владыку Яду.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Подумайте: Кришна покоряется расе преданности», —</w:t>
      </w:r>
      <w:r>
        <w:br/>
      </w:r>
      <w:r>
        <w:t>сказав так, Он, следуя шастрам, произносит шлоку.</w:t>
      </w:r>
    </w:p>
    <w:p>
      <w:pPr>
        <w:spacing w:after="60"/>
        <w:jc w:val="both"/>
      </w:pPr>
      <w:r>
        <w:rPr>
          <w:b w:val="0"/>
          <w:i/>
        </w:rPr>
        <w:t>Так в «Падьявали» (слова южного поэта):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«Каково было поведение охотника, каков возраст Дхрувы, какова учёность Гаджендры, каково имя и красота Кубджи, каково богатство Судамы,</w:t>
      </w:r>
      <w:r>
        <w:br/>
      </w:r>
      <w:r>
        <w:t>каков род Видуры, какова доблесть Уграсены, владыки Ядавов? Мадхава, любящий преданность, доволен одной лишь преданностью, а не достоинствами»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Так Тхакур учил учеников,</w:t>
      </w:r>
      <w:r>
        <w:br/>
      </w:r>
      <w:r>
        <w:t>[задумав] явить Свою прему — обильное блаженство.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Однажды, лёжа у Себя дома,</w:t>
      </w:r>
      <w:r>
        <w:br/>
      </w:r>
      <w:r>
        <w:t>Он плачет, охваченный блаженством любви к Кришне.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Взволнованный бхавой Радхи, Господь зовёт</w:t>
      </w:r>
      <w:r>
        <w:br/>
      </w:r>
      <w:r>
        <w:t>и в разлуке с [ушедшим] в Матхуру бьёт Себя рукой в грудь: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«Ах ты, Акрура! Ты увёз моего Кришну!» —</w:t>
      </w:r>
      <w:r>
        <w:br/>
      </w:r>
      <w:r>
        <w:t>говоря так, Господь плачет и сетует.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«Кубджа, с её низменным умом, взяла моего Кришну —</w:t>
      </w:r>
      <w:r>
        <w:br/>
      </w:r>
      <w:r>
        <w:t>обманщика в любви, ветреника, похитителя сердец юных дев!»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Говоря так, Господь плачет, громко восклицает;</w:t>
      </w:r>
      <w:r>
        <w:br/>
      </w:r>
      <w:r>
        <w:t>тело трепещет, волосы встают дыбом, — дивная бхава.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 изумлении Шачи спрашивает Вишвамбхару:</w:t>
      </w:r>
      <w:r>
        <w:br/>
      </w:r>
      <w:r>
        <w:t>«Отчего Ты плачешь, сынок? Какое у Тебя горе?»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Выслушав слова матери, Господь не дал ответа</w:t>
      </w:r>
      <w:r>
        <w:br/>
      </w:r>
      <w:r>
        <w:t>и плачет, вне Себя от блаженства.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Тогда Шачи-деви, поразмыслив про себя,</w:t>
      </w:r>
      <w:r>
        <w:br/>
      </w:r>
      <w:r>
        <w:t>по признакам поняла: это према — милость Кришны.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Велика удача Шачи — она знает всю истину;</w:t>
      </w:r>
      <w:r>
        <w:br/>
      </w:r>
      <w:r>
        <w:t>перед сыном она говорит сладкие слова: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«Послушай, послушай, сынок, мой золотой сын:</w:t>
      </w:r>
      <w:r>
        <w:br/>
      </w:r>
      <w:r>
        <w:t>я вижу у Тебя дивное [сокровище], редкое в мире.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Куда бы Ты ни ходил, какое бы богатство ни обрёл,</w:t>
      </w:r>
      <w:r>
        <w:br/>
      </w:r>
      <w:r>
        <w:t>Ты приносил его и отдавал мне.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 Гае Ты обрёл такое богатство — любовь к Кришне,</w:t>
      </w:r>
      <w:r>
        <w:br/>
      </w:r>
      <w:r>
        <w:t>вещь, недоступную богам, бесценную драгоценность.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Если в Твоём сердце есть хоть какое-то сострадание ко мне,</w:t>
      </w:r>
      <w:r>
        <w:br/>
      </w:r>
      <w:r>
        <w:t>дай мне богатство любви к Кришне — об этом я прошу».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Когда Шачи-деви сказала такие слова,</w:t>
      </w:r>
      <w:r>
        <w:br/>
      </w:r>
      <w:r>
        <w:t>сердце Господа растаяло, и Он взглянул [на неё]: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«По милости вайшнавов ты обретёшь прему, мать, —</w:t>
      </w:r>
      <w:r>
        <w:br/>
      </w:r>
      <w:r>
        <w:t>знай это наверняка: Я тебе говорю.</w:t>
      </w:r>
    </w:p>
    <w:p>
      <w:pPr>
        <w:spacing w:after="60"/>
        <w:ind w:left="510" w:hanging="510"/>
      </w:pPr>
      <w:r>
        <w:rPr>
          <w:b/>
          <w:i w:val="0"/>
        </w:rPr>
        <w:t>31+1.</w:t>
      </w:r>
      <w:r>
        <w:t xml:space="preserve"> Вайшнавы-госани могут дать прему и отнять её;</w:t>
      </w:r>
      <w:r>
        <w:br/>
      </w:r>
      <w:r>
        <w:t>кроме них, никто другой дать прему не может»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Услышав эти слова, Шачи очень обрадовалась</w:t>
      </w:r>
      <w:r>
        <w:br/>
      </w:r>
      <w:r>
        <w:t>и тотчас нежданно обрела према-бхакти.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Всё её тело трепещет, тело дрожит,</w:t>
      </w:r>
      <w:r>
        <w:br/>
      </w:r>
      <w:r>
        <w:t>из глаз непрестанно льются потоки слёз.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«Кришна, Кришна!» — зовёт она, ликуя сердцем. —</w:t>
      </w:r>
      <w:r>
        <w:br/>
      </w:r>
      <w:r>
        <w:t>Так Лочан рассказывает о первом проявлении Горы.</w:t>
      </w:r>
    </w:p>
    <w:p>
      <w:pPr>
        <w:spacing w:after="60"/>
        <w:jc w:val="both"/>
      </w:pPr>
      <w:r>
        <w:rPr>
          <w:b w:val="0"/>
          <w:i/>
        </w:rPr>
        <w:t>Рага шри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Тогда Владыка Вишвамбхара, вне Себя от любви, —</w:t>
      </w:r>
      <w:r>
        <w:br/>
      </w:r>
      <w:r>
        <w:t>[в Навадвипе] жил брахман, брахмачари Шукламбара, —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 его доме Господь плачет, забывшись в преме;</w:t>
      </w:r>
      <w:r>
        <w:br/>
      </w:r>
      <w:r>
        <w:t>из глаз непрестанно льются потоки слёз.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Из носа непрестанно течёт слизь,</w:t>
      </w:r>
      <w:r>
        <w:br/>
      </w:r>
      <w:r>
        <w:t>и брахман Шукламбара всё время её отирает.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Катаясь по земле, Он плачет день и ночь;</w:t>
      </w:r>
      <w:r>
        <w:br/>
      </w:r>
      <w:r>
        <w:t>в сумерки, забывшись, Он спрашивает [о времени]: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днём Господь спрашивает: «Сколько прошло ночи?»</w:t>
      </w:r>
      <w:r>
        <w:br/>
      </w:r>
      <w:r>
        <w:t>Все говорят: «Сейчас день, а не ночь».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Так Господь, во власти премы,</w:t>
      </w:r>
      <w:r>
        <w:br/>
      </w:r>
      <w:r>
        <w:t>снова плачет, обессилев от блаженства.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Когда проходит стража ночи, Он спрашивает, [думая, что] день;</w:t>
      </w:r>
      <w:r>
        <w:br/>
      </w:r>
      <w:r>
        <w:t>«Ещё не день», — говорят все, кто рядом.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Забывшись в преме, Он не отличает дня от ночи;</w:t>
      </w:r>
      <w:r>
        <w:br/>
      </w:r>
      <w:r>
        <w:t>услышав из чьих-нибудь уст имя Кришны, падает на землю.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Если кто-нибудь поёт песню об именах и достоинствах Кришны,</w:t>
      </w:r>
      <w:r>
        <w:br/>
      </w:r>
      <w:r>
        <w:t>Он, услышав, тотчас плачет, катаясь по земле.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То Он, распростёршись, кланяется,</w:t>
      </w:r>
      <w:r>
        <w:br/>
      </w:r>
      <w:r>
        <w:t>то громко поёт имя Кришны.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То голос Его полон мольбы, то тело дрожит,</w:t>
      </w:r>
      <w:r>
        <w:br/>
      </w:r>
      <w:r>
        <w:t>волосы встают дыбом, как тычинки кадамбы.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Всё время Он вне Себя и лишь на миг приходит в сознание —</w:t>
      </w:r>
      <w:r>
        <w:br/>
      </w:r>
      <w:r>
        <w:t>тогда по просьбе людей совершает омовение и раздаёт дары.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Тогда же Он совершает поклонение, подносит [Божеству] пищу</w:t>
      </w:r>
      <w:r>
        <w:br/>
      </w:r>
      <w:r>
        <w:t>и вкушает махапрасад.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Так в радости и веселье проходит день,</w:t>
      </w:r>
      <w:r>
        <w:br/>
      </w:r>
      <w:r>
        <w:t>а всю ночь Он, счастливый, пляшет и поёт.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Так в веселье — днём и ночью:</w:t>
      </w:r>
      <w:r>
        <w:br/>
      </w:r>
      <w:r>
        <w:t>Господь учит людей и вкушает расу премы.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Он Сам вкушает Свою расу —</w:t>
      </w:r>
      <w:r>
        <w:br/>
      </w:r>
      <w:r>
        <w:t>это главная причина; послушайте все.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Освобождение душ я считаю второстепенной причиной;</w:t>
      </w:r>
      <w:r>
        <w:br/>
      </w:r>
      <w:r>
        <w:t>потому Его и называют венцом аватар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В Его теле явлен весь ряд аватар;</w:t>
      </w:r>
      <w:r>
        <w:br/>
      </w:r>
      <w:r>
        <w:t>спутники всех аватар — вместе с Ним, все [Его] слуги.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Гаурачандра взошёл в Навадвипе</w:t>
      </w:r>
      <w:r>
        <w:br/>
      </w:r>
      <w:r>
        <w:t>и рассеял слепоту в сердцах людей мира.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Лучами сострадания озарилась Кали-юга,</w:t>
      </w:r>
      <w:r>
        <w:br/>
      </w:r>
      <w:r>
        <w:t>угас жар в сердцах всех людей.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Все преданные-чакоры пришли и собрались вместе;</w:t>
      </w:r>
      <w:r>
        <w:br/>
      </w:r>
      <w:r>
        <w:t>испив нектар премы, все забылись.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Пришёл Гададхара Пандит Госани,</w:t>
      </w:r>
      <w:r>
        <w:br/>
      </w:r>
      <w:r>
        <w:t>и Нарахари пришёл и остался при нём.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Шриниваса, Мурари, Мукунда, Вакрешвара,</w:t>
      </w:r>
      <w:r>
        <w:br/>
      </w:r>
      <w:r>
        <w:t>Шридхара Пандит, чей дом — в Навадвипе,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Шриман, Санджая, Пандит Дхананджая,</w:t>
      </w:r>
      <w:r>
        <w:br/>
      </w:r>
      <w:r>
        <w:t>Шукламбара, Ниламбара и другие великие души,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Шри Рама Пандит и Махеша Пандит,</w:t>
      </w:r>
      <w:r>
        <w:br/>
      </w:r>
      <w:r>
        <w:t>Харидас, Нандана Ачарья — праведные,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Рудра Пандит и Пандит Дамодара —</w:t>
      </w:r>
      <w:r>
        <w:br/>
      </w:r>
      <w:r>
        <w:t>собрались многие спутники Гауранги.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Перечислить их всех по именам невозможно:</w:t>
      </w:r>
      <w:r>
        <w:br/>
      </w:r>
      <w:r>
        <w:t>книгу не завершить — она станет бесконечной.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Все преданные, что были в разных краях,</w:t>
      </w:r>
      <w:r>
        <w:br/>
      </w:r>
      <w:r>
        <w:t>пришли и собрались у стоп Господа.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Преданные обезумели от великой премы</w:t>
      </w:r>
      <w:r>
        <w:br/>
      </w:r>
      <w:r>
        <w:t>и опьянили всех людей, даря им богатство премы.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Одинаково сострадая всем живым существам,</w:t>
      </w:r>
      <w:r>
        <w:br/>
      </w:r>
      <w:r>
        <w:t>Гора ходит с преданными, наслаждаясь премой.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И вот однажды Вишвамбхара</w:t>
      </w:r>
      <w:r>
        <w:br/>
      </w:r>
      <w:r>
        <w:t>со Шривасой Пандитом и его братьями —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со всеми ними Господь идёт по дороге</w:t>
      </w:r>
      <w:r>
        <w:br/>
      </w:r>
      <w:r>
        <w:t>и слышит звук флейты — неведомо, кто играет.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В бхаве Гандхарвики, услышав звук флейты,</w:t>
      </w:r>
      <w:r>
        <w:br/>
      </w:r>
      <w:r>
        <w:t>Он ходит, плача и плача, зовя и зовя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Забывшись, Он простирается на земле</w:t>
      </w:r>
      <w:r>
        <w:br/>
      </w:r>
      <w:r>
        <w:t>и плачет на разные лады, переполненный премой.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Господь в беспамятстве, весь во власти бхавы;</w:t>
      </w:r>
      <w:r>
        <w:br/>
      </w:r>
      <w:r>
        <w:t>благословляет Своих и громко хохочет.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Ученикам Он порой говорит неземное;</w:t>
      </w:r>
      <w:r>
        <w:br/>
      </w:r>
      <w:r>
        <w:t>то Он в исступлении, то безмолвствует.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Шриваса Пандит, Рама и Нараяна</w:t>
      </w:r>
      <w:r>
        <w:br/>
      </w:r>
      <w:r>
        <w:t>вместе с Мукундой пришли [с Ним] в дом Шривасы.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Вокруг — преданные, а посреди — Гаурахари,</w:t>
      </w:r>
      <w:r>
        <w:br/>
      </w:r>
      <w:r>
        <w:t>опьянённый, словно Юная Чета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То встаёт, то падает и катается по земле,</w:t>
      </w:r>
      <w:r>
        <w:br/>
      </w:r>
      <w:r>
        <w:t>восклицает «Хари, Хари!» и громко плачет.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День и ночь тело Его трепещет от блаженства премы;</w:t>
      </w:r>
      <w:r>
        <w:br/>
      </w:r>
      <w:r>
        <w:t>нет иной беседы, кроме разговоров о Кришне.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Однажды, когда Он, погружённый в прему, был у Себя дома,</w:t>
      </w:r>
      <w:r>
        <w:br/>
      </w:r>
      <w:r>
        <w:t>слёзы текли из Его глаз — семью-пятью потоками: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«Что Мне делать? Куда идти? Какое найти средство,</w:t>
      </w:r>
      <w:r>
        <w:br/>
      </w:r>
      <w:r>
        <w:t>чтобы Мой ум хоть как-то обратился к Шри Кришне?»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Говоря так, Он рыдает с горестными стонами;</w:t>
      </w:r>
      <w:r>
        <w:br/>
      </w:r>
      <w:r>
        <w:t>слыша Его жалобные слова, плачут все люди.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Тогда ласково раздался небесный голос:</w:t>
      </w:r>
      <w:r>
        <w:br/>
      </w:r>
      <w:r>
        <w:t>«Ты Сам — Ишвара; послушай, Вишвамбхара!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Ты нисшёл на землю, чтобы явить прему;</w:t>
      </w:r>
      <w:r>
        <w:br/>
      </w:r>
      <w:r>
        <w:t>по Своей милости Ты будешь проповедовать прему.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Ты утвердишь на земле дхарму и будешь совершать киртан;</w:t>
      </w:r>
      <w:r>
        <w:br/>
      </w:r>
      <w:r>
        <w:t>не печалься — совершай киртан Кришны.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По Твоей милости в Кали будут спасены люди;</w:t>
      </w:r>
      <w:r>
        <w:br/>
      </w:r>
      <w:r>
        <w:t>даруя им Свою прему, Ты развеешь все их горести.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 этом нет сомнения — послушай эти слова:</w:t>
      </w:r>
      <w:r>
        <w:br/>
      </w:r>
      <w:r>
        <w:t>отбрось печаль и совершай Свою санкиртану».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Когда Он услышал эти слова из уст богов,</w:t>
      </w:r>
      <w:r>
        <w:br/>
      </w:r>
      <w:r>
        <w:t>сердце Его возликовало, но Он не сказал ни слова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На следующий день — послушайте дивную повесть,</w:t>
      </w:r>
      <w:r>
        <w:br/>
      </w:r>
      <w:r>
        <w:t>пропитанное нектаром сказание о достоинствах Вишвамбхары.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Однажды Он пришёл в дом Мурари Гупты;</w:t>
      </w:r>
      <w:r>
        <w:br/>
      </w:r>
      <w:r>
        <w:t>всё тело трепещет — признаки бхавы.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Он вошёл в святилище</w:t>
      </w:r>
      <w:r>
        <w:br/>
      </w:r>
      <w:r>
        <w:t>и, забывшись в бхаве, начал что-то говорить.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Из океанов-глаз текут потоки слёз любви,</w:t>
      </w:r>
      <w:r>
        <w:br/>
      </w:r>
      <w:r>
        <w:t>словно небесная Ганга с вершины Сумеру.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Он говорит всем: «Смотрите — диво:</w:t>
      </w:r>
      <w:r>
        <w:br/>
      </w:r>
      <w:r>
        <w:t>передо Мной вепрь размером с гору!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С огромной скоростью он несётся — смотрите, вепрь!</w:t>
      </w:r>
      <w:r>
        <w:br/>
      </w:r>
      <w:r>
        <w:t>Выставив клыки, несётся, хочет убить Меня.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Выставив два клыка, этот вепрь убьёт Меня!» —</w:t>
      </w:r>
      <w:r>
        <w:br/>
      </w:r>
      <w:r>
        <w:t>сказав так, Он вошёл в святилище.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Тогда Им снова овладела бхава Вепря:</w:t>
      </w:r>
      <w:r>
        <w:br/>
      </w:r>
      <w:r>
        <w:t>на руках и ногах Он передвигается по земле.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Облик Его округл, глаза алые,</w:t>
      </w:r>
      <w:r>
        <w:br/>
      </w:r>
      <w:r>
        <w:t>великая мощь, громкий рык и рёв.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Там стоял латунный сосуд;</w:t>
      </w:r>
      <w:r>
        <w:br/>
      </w:r>
      <w:r>
        <w:t>задрав морду, Он на миг схватил его зубами.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Выпустив латунный сосуд, раскрыв уста,</w:t>
      </w:r>
      <w:r>
        <w:br/>
      </w:r>
      <w:r>
        <w:t>Он просит Мурари поведать о Его истинной природе.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В облике [Вепря], спасшего Веды, Бхагаван,</w:t>
      </w:r>
      <w:r>
        <w:br/>
      </w:r>
      <w:r>
        <w:t>Господь, Высшая Личность, сев, говорит: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«Скажи, что ты знаешь о Моей сварупе?»</w:t>
      </w:r>
      <w:r>
        <w:br/>
      </w:r>
      <w:r>
        <w:t>Мурари говорит: «Господь, что знаю я?»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Простёршись на земле, Мурари [сказал]:</w:t>
      </w:r>
      <w:r>
        <w:br/>
      </w:r>
      <w:r>
        <w:t>«[Даже] Шамбху не знает, Господь, Твоих деяний».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Сказав так, он прочитал шлоку из «Гиты»;</w:t>
      </w:r>
      <w:r>
        <w:br/>
      </w:r>
      <w:r>
        <w:t>я передам её простой речью — слушайте все.</w:t>
      </w:r>
    </w:p>
    <w:p>
      <w:pPr>
        <w:spacing w:after="60"/>
        <w:jc w:val="both"/>
      </w:pPr>
      <w:r>
        <w:rPr>
          <w:b w:val="0"/>
          <w:i/>
        </w:rPr>
        <w:t>Так в «Шримад Бхагавад-гите» (10.15):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«Лишь Ты Сам знаешь Себя Собою, о Высшая Личность,</w:t>
      </w:r>
      <w:r>
        <w:br/>
      </w:r>
      <w:r>
        <w:t>Источник существ, Владыка существ, Бог богов, Владыка мира!»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«Ты Сам знаешь Себя, Махапрабху:</w:t>
      </w:r>
      <w:r>
        <w:br/>
      </w:r>
      <w:r>
        <w:t>кроме Тебя, никто не знает Тебя».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Тогда снова говорит Гаурахари:</w:t>
      </w:r>
      <w:r>
        <w:br/>
      </w:r>
      <w:r>
        <w:t>«Есть ли у Вед сила знать Меня?»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Мурари снова говорит жалобно:</w:t>
      </w:r>
      <w:r>
        <w:br/>
      </w:r>
      <w:r>
        <w:t>«Твоей истины не знает и Тысячеустый.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Как Ведам знать истину Твоих деяний?</w:t>
      </w:r>
      <w:r>
        <w:br/>
      </w:r>
      <w:r>
        <w:t>Никто не знает, Господь, Твоего величия».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Услышав это, Гаура Бхагаван снова говорит:</w:t>
      </w:r>
      <w:r>
        <w:br/>
      </w:r>
      <w:r>
        <w:t>«Веды насмехаются надо Мной — послушай рассказ».</w:t>
      </w:r>
    </w:p>
    <w:p>
      <w:pPr>
        <w:spacing w:after="60"/>
        <w:jc w:val="both"/>
      </w:pPr>
      <w:r>
        <w:rPr>
          <w:b w:val="0"/>
          <w:i/>
        </w:rPr>
        <w:t>Так в «Шветашватара-упанишад» (3.19):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«Без рук и ног — Он быстр и берёт; без глаз — видит; без ушей — слышит.</w:t>
      </w:r>
      <w:r>
        <w:br/>
      </w:r>
      <w:r>
        <w:t>Он знает всё, что можно знать, но Его не знает никто; Его называют первым, изначальным Пурушей».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«Веды говорят: „У Меня нет рук и ног“, —</w:t>
      </w:r>
      <w:r>
        <w:br/>
      </w:r>
      <w:r>
        <w:t>так надо Мной не насмехается никто другой».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Сказав так, Господь смеётся, с ясным лицом:</w:t>
      </w:r>
      <w:r>
        <w:br/>
      </w:r>
      <w:r>
        <w:t>«Веды не знают Меня», — так Он сказал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Тогда вайдья [Мурари], поклонившись, сказал:</w:t>
      </w:r>
      <w:r>
        <w:br/>
      </w:r>
      <w:r>
        <w:t>«Будь милостив, Господь, даруй мне прему».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Тхакур снова сказал: «Послушай, Мурари:</w:t>
      </w:r>
      <w:r>
        <w:br/>
      </w:r>
      <w:r>
        <w:t>люби Меня — вот тебе и према.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Поклоняйся Парабрахману в облике человека:</w:t>
      </w:r>
      <w:r>
        <w:br/>
      </w:r>
      <w:r>
        <w:t>цвета сапфира, трижды изогнутому, с флейтой в руке, —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[и] Той, чьё сияние смиряет гордость свежей горочаны,</w:t>
      </w:r>
      <w:r>
        <w:br/>
      </w:r>
      <w:r>
        <w:t>по имени дочь Вришабхану, — изначальной пракрити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Множество юных красавиц Враджа вручают себя</w:t>
      </w:r>
      <w:r>
        <w:br/>
      </w:r>
      <w:r>
        <w:t>Возлюбленному пастушек, сыну Нанды, [пребывая] рядом с Ним.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Земля [там] — чинтамани, прекрасный храм из самоцветов,</w:t>
      </w:r>
      <w:r>
        <w:br/>
      </w:r>
      <w:r>
        <w:t>древо желаний, алтарь, а на нём — сиденье.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Там — коровы-камадхену непостижимого могущества:</w:t>
      </w:r>
      <w:r>
        <w:br/>
      </w:r>
      <w:r>
        <w:t>они исполняют желание того, кто [это] созерцает.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Сияние Его тела называют бесформенным Брахманом.</w:t>
      </w:r>
      <w:r>
        <w:br/>
      </w:r>
      <w:r>
        <w:t>Знай: вся эта истина — сладость Кришны»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Так Тхакур сказал всем преданным;</w:t>
      </w:r>
      <w:r>
        <w:br/>
      </w:r>
      <w:r>
        <w:t>услышав это, все исполнились великой радости.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Выслушав, Мурари говорит у стоп Господа:</w:t>
      </w:r>
      <w:r>
        <w:br/>
      </w:r>
      <w:r>
        <w:t>«Господь, [позволь] мне увидеть глазами облик Рагхунатхи».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Едва он сказал это, как в тот же миг видит:</w:t>
      </w:r>
      <w:r>
        <w:br/>
      </w:r>
      <w:r>
        <w:t>Рама, тёмный, как трава дурва, — жизнь Джанаки,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Лакшмана, Бхарата, Шатругхна и все остальные.</w:t>
      </w:r>
      <w:r>
        <w:br/>
      </w:r>
      <w:r>
        <w:t>Увидев это, Мурари исполнился блаженства.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Потеряв сознание, он упал на землю и катается;</w:t>
      </w:r>
      <w:r>
        <w:br/>
      </w:r>
      <w:r>
        <w:t>Господь, положив [на него] лотосную руку, успокоил его.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Он даровал ему благословение: «Будь полон премы:</w:t>
      </w:r>
      <w:r>
        <w:br/>
      </w:r>
      <w:r>
        <w:t>ты — Хануман, а Я — тот самый Рамачандра»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Сказав так, Господь пошёл домой.</w:t>
      </w:r>
      <w:r>
        <w:br/>
      </w:r>
      <w:r>
        <w:t>На другой день в доме Шринивасы Пандита,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собрав всех Своих спутников,</w:t>
      </w:r>
      <w:r>
        <w:br/>
      </w:r>
      <w:r>
        <w:t>Он, сев, говорит, являя Свою прему.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Взывая «Хари, Хари!», с весельем в сердце,</w:t>
      </w:r>
      <w:r>
        <w:br/>
      </w:r>
      <w:r>
        <w:t>Он говорит Своим: «Послушайте, послушайте диво: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как в Кали обретают Радху и Кришну —</w:t>
      </w:r>
      <w:r>
        <w:br/>
      </w:r>
      <w:r>
        <w:t>об этом Я расскажу вам; слушайте сосредоточенно».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Сказав так, Он прочитал шлоку из «Нарадии»;</w:t>
      </w:r>
      <w:r>
        <w:br/>
      </w:r>
      <w:r>
        <w:t>сокровенного смысла её люди не знают.</w:t>
      </w:r>
    </w:p>
    <w:p>
      <w:pPr>
        <w:spacing w:after="60"/>
        <w:jc w:val="both"/>
      </w:pPr>
      <w:r>
        <w:rPr>
          <w:b w:val="0"/>
          <w:i/>
        </w:rPr>
        <w:t>Так в «Брихан-нарадия-пуране» (38.126):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«Имя Хари, имя Хари, только имя Хари!</w:t>
      </w:r>
      <w:r>
        <w:br/>
      </w:r>
      <w:r>
        <w:t>В Кали нет, нет, нет иного пути».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«Имя — облик [Господа]: Имя — это единый Изначальный Пуруша;</w:t>
      </w:r>
      <w:r>
        <w:br/>
      </w:r>
      <w:r>
        <w:t>в Кали Он пребывает воплощённым — глупец того не знает.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Знай: „только“ — это Бхагаван в облике Имени;</w:t>
      </w:r>
      <w:r>
        <w:br/>
      </w:r>
      <w:r>
        <w:t>чтобы рассеять сомнение, Вьяса говорит трижды.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Помимо трёх раз — ещё одно [слово „только“],</w:t>
      </w:r>
      <w:r>
        <w:br/>
      </w:r>
      <w:r>
        <w:t>чтобы вразумить всех злонамеренных грешников.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Одним лишь именем Хари человек достигает кайвальи:</w:t>
      </w:r>
      <w:r>
        <w:br/>
      </w:r>
      <w:r>
        <w:t>рассудите — „кевала“ значит „кайвалья“.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Ясный смысл этого: „одним лишь Именем“ — это намабхаса;</w:t>
      </w:r>
      <w:r>
        <w:br/>
      </w:r>
      <w:r>
        <w:t>главный [плод её] — кайвалья, как возвещают шастры.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Намабхаса даёт освобождение — истинно слово шастр;</w:t>
      </w:r>
      <w:r>
        <w:br/>
      </w:r>
      <w:r>
        <w:t>а когда Имя восходит [в сердце] — блаженство премы, как поясняют Пураны.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Кто, кроме этого, чтит иного бога,</w:t>
      </w:r>
      <w:r>
        <w:br/>
      </w:r>
      <w:r>
        <w:t>тому нет пути — вот [смысл] трёхкратного слова.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Повторяйте имя Хари, созерцая [Господа] с коровами, гопи и пастушками;</w:t>
      </w:r>
      <w:r>
        <w:br/>
      </w:r>
      <w:r>
        <w:t>знайте, что весь этот смысл подтверждён Ведами»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Так говорил Гора в бхаве Вепря;</w:t>
      </w:r>
      <w:r>
        <w:br/>
      </w:r>
      <w:r>
        <w:t>Он совершает санкиртану Имени и пляшет, охваченный премой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Кто слушает о достоинствах Горы и Его играх в Надии,</w:t>
      </w:r>
      <w:r>
        <w:br/>
      </w:r>
      <w:r>
        <w:t>в том тотчас рождается любовь к Кришне.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Взяв травинку в зубы, говорит Лочан:</w:t>
      </w:r>
      <w:r>
        <w:br/>
      </w:r>
      <w:r>
        <w:t>нет у меня иного богатства, кроме стоп Гауры.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Изложение охватывает весь раздел; его конец (приход богов, милость к Шукламбаре, Гададхара) — в следующей порции. Ср. Мурари 2.1–2.3.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Шлока из «Падьявали» Рупы Госвами. Охотник, Дхрува, Гаджендра, Кубджа, Судама, Видура, Уграсена — преданные, которых Господь принял ради их преданности, а не ради достоинств. Прозаические пересказы шлок Бхактисиддхантой (анвая и перевод) здесь и далее не переводим.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Господь говорит в бхаве Радхи, разлучённой с Кришной, которого Акрура увёз в Матхуру (ср. изложение Бхактисиддханты). Упрёки Кришне («обманщик», «ветреник») — язык любви гопи в разлуке, а не хула.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Ст. 31+1 приведён только в изд. 1983 г. (нет в изд. Бхактисиддханты); в изд. 1903 г. его нет. Ср. Мурари 2.1.9–18; и у Вриндавана Даса («Чайтанья-бхагавата», Мадхья 22) Шачи обретает прему лишь по милости вайшнава (Адвайты).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Ст. 50–51 предвосхищают учение Кришнадаса Кавираджа («Чайтанья-чаритамрита», Ади 4): главная причина явления Гауры — вкушение Своей собственной расы (любви Радхи), а спасение душ — причина второстепенная.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Гандхарвика — имя Радхи. Господь, услышав флейту, переживает то, что переживала Радха (так в изложении Бхактисиддханты). Ср. Мурари 2.2.1–6.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Букв. «как Кишора и Кишори» — юные Кришна и Радха. Гаудия-вайшнавы видят в Гауре Их обоих в одном облике.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Ср. Мурари 2.2.7–10, где голос свыше также называет Господа Бхагаваном, нисшедшим дать людям прему.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Ср. Мурари 2.2.11–24. Шлока Упанишады отрицает у Господа материальные руки и ноги, но не духовный облик: оттого Он «быстр» и «берёт». Господь в шутку называет «насмешкой» понимание этих слов как отрицания всякого облика: Веды не в силах прямо описать Его (ст. 101–107). Так и в гаудия-вайшнавском богословии: Господь — личность с духовным телом, а безличный Брахман — сияние Его тела (ст. 115).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«Изначальная пракрити» (мула-пракрити) — здесь изначальная энергия (шакти) Господа: Радха — источник всех Его шакти, а не материальная природа.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Ср. «Брахма-самхиту» (5.29, 5.40): обитель Кришны с землёй из камней чинтамани, древами желаний и коровами-сурабхи; безличный Брахман — сияние Его тела. В изложении Бхактисиддханты: Господь велел Мурари поклоняться сыну царя Враджа, которому служат пастухи и пастушки.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Мурари Гупта в лиле Рамы — Хануман. Ср. Мурари 2.7.13–18, где Господь нарекает его Рамадасом.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Ст. 128–135 — толкование шлоки «харер нама», вслед за Мурари (2.2.29–33). По Лочану Дасу, слово «кевалам» («только») указывает на кайвалью — освобождение, но освобождение даёт уже намабхаса («тень Имени»), тогда как чистое Имя дарует прему (ст. 133); так и гаудия-вайшнавы, вслед за Харидасом Тхакуром («Чайтанья-чаритамрита», Антья 3), учат, что освобождение — лишь побочный плод намабхасы. У Кришнадаса Кавираджа (Ади 17.21–25) толкование иное: троекратное «имя Хари» — для утверждения, а «кевала» исключает знание, йогу, аскезу и карму.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Ср. Мурари 2.2.34.</w:t>
      </w:r>
    </w:p>
    <w:p>
      <w:r>
        <w:br w:type="page"/>
      </w:r>
    </w:p>
    <w:p>
      <w:pPr>
        <w:pStyle w:val="Heading1"/>
        <w:jc w:val="center"/>
      </w:pPr>
      <w:r>
        <w:t>Мадхья-кханда, часть 2 (порция 25)</w:t>
      </w:r>
    </w:p>
    <w:p>
      <w:pPr>
        <w:spacing w:after="60"/>
        <w:jc w:val="both"/>
      </w:pPr>
      <w:r>
        <w:rPr>
          <w:b w:val="0"/>
          <w:i/>
        </w:rPr>
        <w:t>Боги приходят к Господу и получают прему; милость к Шукламбаре и Гададхаре; танец в доме Шривасы — Вриндаван в Навадвипе; Господь рассеивает тучи над киртаном; раздел «Милость к Мукунде»: песнь о танце Гауры</w:t>
      </w:r>
    </w:p>
    <w:p>
      <w:pPr>
        <w:spacing w:after="60"/>
        <w:jc w:val="both"/>
      </w:pPr>
      <w:r>
        <w:rPr>
          <w:b w:val="0"/>
          <w:i/>
        </w:rPr>
        <w:t>Рага дханаши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В Навадвипе Гора — вечная полная луна:</w:t>
      </w:r>
      <w:r>
        <w:br/>
      </w:r>
      <w:r>
        <w:t>Он изливает потоки нектара Своей премы.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Преданные-чакоры пьют нектар Его стоп;</w:t>
      </w:r>
      <w:r>
        <w:br/>
      </w:r>
      <w:r>
        <w:t>безграничное сострадание — прему — являет Гора.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Послушайте дивную повесть ещё об одном дне.</w:t>
      </w:r>
      <w:r>
        <w:br/>
      </w:r>
      <w:r>
        <w:t>Сидит Он у Себя дома, сияя, как миллионы Камадев: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шея — как у льва, горло — как раковина, глаза — лотосы;</w:t>
      </w:r>
      <w:r>
        <w:br/>
      </w:r>
      <w:r>
        <w:t>и вслух Он произносит глубокие, как гром, слова: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«Что Я вижу в этом доме — четырёх-, пяти-, шестиликих?</w:t>
      </w:r>
      <w:r>
        <w:br/>
      </w:r>
      <w:r>
        <w:t>При виде их растёт изумление в Моём сердце».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Шриниваса Пандит был рядом с Господом;</w:t>
      </w:r>
      <w:r>
        <w:br/>
      </w:r>
      <w:r>
        <w:t>услышав это, он дал ответ, как оно есть: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«Чтобы увидеть Тебя, пришли все боги —</w:t>
      </w:r>
      <w:r>
        <w:br/>
      </w:r>
      <w:r>
        <w:t>Брахма и другие, четырёх-, пяти- и шестиликие.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Ты — океан премы: дай [им] сокровище премы!</w:t>
      </w:r>
      <w:r>
        <w:br/>
      </w:r>
      <w:r>
        <w:t>Сокровища премы просят у Тебя все боги»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Тогда Махапрабху сел на божественное сиденье,</w:t>
      </w:r>
      <w:r>
        <w:br/>
      </w:r>
      <w:r>
        <w:t>прислонившись телом к одному преданному, а стопы [возложив] на другого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Шриниваса и все остальные преданные</w:t>
      </w:r>
      <w:r>
        <w:br/>
      </w:r>
      <w:r>
        <w:t>пали к Его стопам и плачут: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«Прошу дара — мёда-премы Твоих лотосных стоп:</w:t>
      </w:r>
      <w:r>
        <w:br/>
      </w:r>
      <w:r>
        <w:t>дай же его мне, Господь, предел сострадания!»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Тогда Владыка Вишвамбхара говорит голосом, подобным грому:</w:t>
      </w:r>
      <w:r>
        <w:br/>
      </w:r>
      <w:r>
        <w:t>«Берите!» — и даровал всем милость премы.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Тотчас према пробудилась во всех богах:</w:t>
      </w:r>
      <w:r>
        <w:br/>
      </w:r>
      <w:r>
        <w:t>их тела, исполненные бхавы, стали дивными.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Восклицая «О Радха-Говинда!», пляшут боги;</w:t>
      </w:r>
      <w:r>
        <w:br/>
      </w:r>
      <w:r>
        <w:t>видя это, все вайшнавы радуются сердцем.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Пляшут боги, а с ними и богини:</w:t>
      </w:r>
      <w:r>
        <w:br/>
      </w:r>
      <w:r>
        <w:t>слёзы, трепет, пот — в волнах премы.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То они катаются по земле, падая к Его стопам,</w:t>
      </w:r>
      <w:r>
        <w:br/>
      </w:r>
      <w:r>
        <w:t>то пляшут, громко восклицая «Харибол!»,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то возносят хвалу, взывая «Гаура-Говинда!»,</w:t>
      </w:r>
      <w:r>
        <w:br/>
      </w:r>
      <w:r>
        <w:t>то простираются, падая к Его стопам.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То, возложив Его стопы себе на голову, боги</w:t>
      </w:r>
      <w:r>
        <w:br/>
      </w:r>
      <w:r>
        <w:t>просят дара: «Да пребудет мой ум у Твоих стоп!»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«Да будет так», — отвечает Господь и вновь и вновь говорит:</w:t>
      </w:r>
      <w:r>
        <w:br/>
      </w:r>
      <w:r>
        <w:t>«Да наполнитесь вы все сокровищем премы!»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Получив прему, боги удалились в свои обители;</w:t>
      </w:r>
      <w:r>
        <w:br/>
      </w:r>
      <w:r>
        <w:t>видя это, все преданные возрадовались сердцем.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Такую милость явил Любящий преданных.</w:t>
      </w:r>
      <w:r>
        <w:br/>
      </w:r>
      <w:r>
        <w:t>Видя это проявление милости, говорит Шукламбара.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Брахмачари Шукламбара очень чист:</w:t>
      </w:r>
      <w:r>
        <w:br/>
      </w:r>
      <w:r>
        <w:t>тело его освящено святыми местами, нрав его кроток.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Перед Господом он говорит без страха;</w:t>
      </w:r>
      <w:r>
        <w:br/>
      </w:r>
      <w:r>
        <w:t>жаждая премы, говорит всё, что на сердце: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«Послушай, послушай, о Господь, Гаура Бхагаван:</w:t>
      </w:r>
      <w:r>
        <w:br/>
      </w:r>
      <w:r>
        <w:t>наконец-то сегодня мои глаза обрели отраду.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Я обошёл много святых мест,</w:t>
      </w:r>
      <w:r>
        <w:br/>
      </w:r>
      <w:r>
        <w:t>[перенёс] много мук и лишений — и ничего не постиг.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Я обошёл Мадхупури и Дваравати,</w:t>
      </w:r>
      <w:r>
        <w:br/>
      </w:r>
      <w:r>
        <w:t>и всё же я несчастен: дай мне сокровище премы!»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Услышав эти слова, Господь ответил:</w:t>
      </w:r>
      <w:r>
        <w:br/>
      </w:r>
      <w:r>
        <w:t>«Послушай одно Моё слово, Шукламбара: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в тех лесах живёт сколько угодно шакалов и собак, —</w:t>
      </w:r>
      <w:r>
        <w:br/>
      </w:r>
      <w:r>
        <w:t>что Мне с того?» — сказал Тхакур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«Пока Кришна не взойдёт в сердце,</w:t>
      </w:r>
      <w:r>
        <w:br/>
      </w:r>
      <w:r>
        <w:t>до тех пор нет человеку милости святых мест.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Без любви к Кришне любая дхарма — ничто;</w:t>
      </w:r>
      <w:r>
        <w:br/>
      </w:r>
      <w:r>
        <w:t>прочти и посмотри: всё это говорят шастры».</w:t>
      </w:r>
    </w:p>
    <w:p>
      <w:pPr>
        <w:spacing w:after="60"/>
        <w:jc w:val="both"/>
      </w:pPr>
      <w:r>
        <w:rPr>
          <w:b w:val="0"/>
          <w:i/>
        </w:rPr>
        <w:t>Так [сказано]: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«Рыба всегда в омовении, змея питается воздухом, баран ест листья, вол маслобойщика вечно ходит по кругу, цапля всегда пребывает в созерцании,</w:t>
      </w:r>
      <w:r>
        <w:br/>
      </w:r>
      <w:r>
        <w:t>мышь живёт в пещере, лев всегда обитает в чаще, — но увы! какой им плод от подвижничества без совершенства истинного чувства?»</w:t>
      </w:r>
      <w:r>
        <w:rPr>
          <w:b w:val="0"/>
          <w:i w:val="0"/>
          <w:vertAlign w:val="superscript"/>
        </w:rPr>
        <w:t>4</w:t>
      </w:r>
    </w:p>
    <w:p>
      <w:pPr>
        <w:spacing w:after="60"/>
        <w:jc w:val="both"/>
      </w:pPr>
      <w:r>
        <w:rPr>
          <w:b w:val="0"/>
          <w:i/>
        </w:rPr>
        <w:t>Так в «Нарада-панчаратре» (1.2.6):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«Если Хари почитаем — к чему подвижничество? Если Хари не почитаем — к чему подвижничество?</w:t>
      </w:r>
      <w:r>
        <w:br/>
      </w:r>
      <w:r>
        <w:t>Если Хари внутри и вовне — к чему подвижничество? Если Хари нет внутри и вовне — к чему подвижничество?»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Услышав эти слова, брахман упал на землю;</w:t>
      </w:r>
      <w:r>
        <w:br/>
      </w:r>
      <w:r>
        <w:t>в смятении он плачет, и мольба его растёт.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Господь не может вынести страдания преданного Ему:</w:t>
      </w:r>
      <w:r>
        <w:br/>
      </w:r>
      <w:r>
        <w:t>тело Гауры заалело от сострадания.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«Дал прему, дал прему!» — громко восклицает Он,</w:t>
      </w:r>
      <w:r>
        <w:br/>
      </w:r>
      <w:r>
        <w:t>и брахман Шукламбара обрёл милость премы.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Тотчас он обрёл прему: тело его дрожит,</w:t>
      </w:r>
      <w:r>
        <w:br/>
      </w:r>
      <w:r>
        <w:t>всё тело покрылось трепетом, в глазах — слёзы.</w:t>
      </w:r>
    </w:p>
    <w:p>
      <w:pPr>
        <w:spacing w:after="60"/>
        <w:ind w:left="510" w:hanging="510"/>
      </w:pPr>
      <w:r>
        <w:rPr>
          <w:b/>
          <w:i w:val="0"/>
        </w:rPr>
        <w:t>174+1.</w:t>
      </w:r>
      <w:r>
        <w:t xml:space="preserve"> Ликуя, он повторяет имя Кришны;</w:t>
      </w:r>
      <w:r>
        <w:br/>
      </w:r>
      <w:r>
        <w:t>вся ночь прошла в расе Кришны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Ликуя, он поёт санкиртану достоинств и имён [Господа];</w:t>
      </w:r>
      <w:r>
        <w:br/>
      </w:r>
      <w:r>
        <w:t>видя это, все люди очень обрадовались.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Пандит Шри Гададхара — обитель всех достоинств —</w:t>
      </w:r>
      <w:r>
        <w:br/>
      </w:r>
      <w:r>
        <w:t>постоянно находится при Господе и повторяет имя.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Однажды ночью он спал рядом с Господом;</w:t>
      </w:r>
      <w:r>
        <w:br/>
      </w:r>
      <w:r>
        <w:t>видя его томление, довольный Господь сказал: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«Ты обретёшь редкую прему на рассвете этой ночи:</w:t>
      </w:r>
      <w:r>
        <w:br/>
      </w:r>
      <w:r>
        <w:t>по милости вайшнавов исполнится твоё желание»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Сказав так, Он надел ему на шею гирлянду со Своего тела.</w:t>
      </w:r>
      <w:r>
        <w:br/>
      </w:r>
      <w:r>
        <w:t>Наутро все пришли повидать Господа.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Господь рассказал всем, что было ночью, —</w:t>
      </w:r>
      <w:r>
        <w:br/>
      </w:r>
      <w:r>
        <w:t>и за этой беседой Гададхара Пандит обрёл прему.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С великой радостью в сердце он омылся в водах Ганги;</w:t>
      </w:r>
      <w:r>
        <w:br/>
      </w:r>
      <w:r>
        <w:t>обессиленное премой тело его шатается.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Он совершил по правилам поклонение Джаганнатхе-деве</w:t>
      </w:r>
      <w:r>
        <w:br/>
      </w:r>
      <w:r>
        <w:t>и вновь совершает поклонение — перед своим Господом: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умастил Его тело благоуханной сандаловой пастой,</w:t>
      </w:r>
      <w:r>
        <w:br/>
      </w:r>
      <w:r>
        <w:t>надел Ему на шею дивную гирлянду и возносит хвалу.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Так каждый день он служит [Господу]:</w:t>
      </w:r>
      <w:r>
        <w:br/>
      </w:r>
      <w:r>
        <w:t>в опочивальне стелет Ему ложе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и каждую ночь спит у Его стоп;</w:t>
      </w:r>
      <w:r>
        <w:br/>
      </w:r>
      <w:r>
        <w:t>сердце его всегда полно веры и преданности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Перед Господом он говорит нектарные слова;</w:t>
      </w:r>
      <w:r>
        <w:br/>
      </w:r>
      <w:r>
        <w:t>слушая их, Владыка Вишвамбхара радуется сердцем.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Его нектарная речь оросила сердце [Господа]:</w:t>
      </w:r>
      <w:r>
        <w:br/>
      </w:r>
      <w:r>
        <w:t>Господь, взяв его за руку, идёт плясать.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Положив другую руку на руку Нарахари,</w:t>
      </w:r>
      <w:r>
        <w:br/>
      </w:r>
      <w:r>
        <w:t>Чаровник раса пляшет в доме Шривасы.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В теле Гауры преданные видят тёмный облик,</w:t>
      </w:r>
      <w:r>
        <w:br/>
      </w:r>
      <w:r>
        <w:t>а Гададхара тогда принял облик Радхи.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Нарахари в тот миг стал Мадхумати;</w:t>
      </w:r>
      <w:r>
        <w:br/>
      </w:r>
      <w:r>
        <w:t>видя это, все вайшнавы восклицают «Хари, Хари!».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На том месте явился Вриндаван:</w:t>
      </w:r>
      <w:r>
        <w:br/>
      </w:r>
      <w:r>
        <w:t>сын Шачи — с коровами, гопи и пастушками.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Какими были прежде друзья и подруги,</w:t>
      </w:r>
      <w:r>
        <w:br/>
      </w:r>
      <w:r>
        <w:t>такими стали преданные рядом с Господом, вкушая расу.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Шри Рагхунандана — новый Камадева:</w:t>
      </w:r>
      <w:r>
        <w:br/>
      </w:r>
      <w:r>
        <w:t>его называют неземным Маданой.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Все они, приняв свои прежние тела, рядом с Господом</w:t>
      </w:r>
      <w:r>
        <w:br/>
      </w:r>
      <w:r>
        <w:t>круг за кругом пляшут вокруг Господа.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Видя это, все спутники других аватар плачут:</w:t>
      </w:r>
      <w:r>
        <w:br/>
      </w:r>
      <w:r>
        <w:t>в Навадвипе взошла Луна Враджа!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То — лила Гауры с Гададхарой,</w:t>
      </w:r>
      <w:r>
        <w:br/>
      </w:r>
      <w:r>
        <w:t>то — лила Шьямы, радость расы танца раса с Радхой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Видя дивную лилу, все преданные</w:t>
      </w:r>
      <w:r>
        <w:br/>
      </w:r>
      <w:r>
        <w:t>то и дело восклицают: «Хари, Хари! Слава, слава!»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Кончился день; вечер, прекрасны стороны света, —</w:t>
      </w:r>
      <w:r>
        <w:br/>
      </w:r>
      <w:r>
        <w:t>и вдруг небосвод затянули тучи.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Снова и снова грохочет гром;</w:t>
      </w:r>
      <w:r>
        <w:br/>
      </w:r>
      <w:r>
        <w:t>видя это, вайшнавы сочли это бедой.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Видя, что пришла помеха, все опечалились;</w:t>
      </w:r>
      <w:r>
        <w:br/>
      </w:r>
      <w:r>
        <w:t>в тревоге думают: «Как отвратить помеху?»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[А] тучи пришли получить милость премы:</w:t>
      </w:r>
      <w:r>
        <w:br/>
      </w:r>
      <w:r>
        <w:t>увидев лилу Гауры, они загремели от любви.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Тогда Махапрабху взял в руки тарелочки-мандиры</w:t>
      </w:r>
      <w:r>
        <w:br/>
      </w:r>
      <w:r>
        <w:t>и громко поёт санкиртану имён и достоинств.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Желая даровать исполнение [желаний] небесному миру,</w:t>
      </w:r>
      <w:r>
        <w:br/>
      </w:r>
      <w:r>
        <w:t>Господь поднял лицо и смотрит в небо.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Тучи ушли далеко, небо прояснилось,</w:t>
      </w:r>
      <w:r>
        <w:br/>
      </w:r>
      <w:r>
        <w:t>и ликование вайшнавов возросло.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Ночь стала ясной, окрашенной луной;</w:t>
      </w:r>
      <w:r>
        <w:br/>
      </w:r>
      <w:r>
        <w:t>преданные поют о Его достоинствах, а Он Сам пляшет.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Тучи, приняв свой облик, рядом с Господом</w:t>
      </w:r>
      <w:r>
        <w:br/>
      </w:r>
      <w:r>
        <w:t>пляшут, следуя за преданными.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Даруя эту прему, Гаурахари не разбирает:</w:t>
      </w:r>
      <w:r>
        <w:br/>
      </w:r>
      <w:r>
        <w:t>что говорить о тучах — Он наполнил ею три мира!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Сам Тхакур пляшет с преданными:</w:t>
      </w:r>
      <w:r>
        <w:br/>
      </w:r>
      <w:r>
        <w:t>среди общего упоения пляшет сын Шачи.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В упоении премой пляшет Великий царь танцоров;</w:t>
      </w:r>
      <w:r>
        <w:br/>
      </w:r>
      <w:r>
        <w:t>на лотосных стопах звонко звенят браслеты.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Праведные жёны брахманов радостно восклицают «Джая, джая!»;</w:t>
      </w:r>
      <w:r>
        <w:br/>
      </w:r>
      <w:r>
        <w:t>с небес на это празднество взирают боги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Все преданные пляшут, опьянённые премой:</w:t>
      </w:r>
      <w:r>
        <w:br/>
      </w:r>
      <w:r>
        <w:t>кто знает, какие подвиги совершили они — за сколько рождений, —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что за них пляшут они с Тхакуром</w:t>
      </w:r>
      <w:r>
        <w:br/>
      </w:r>
      <w:r>
        <w:t>и веселятся с таким богатством, как према?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Своим состраданием Господь покрыл и землю, и небо.</w:t>
      </w:r>
      <w:r>
        <w:br/>
      </w:r>
      <w:r>
        <w:t>Слушая об этом, в радости говорит Лочан Дас.</w:t>
      </w:r>
    </w:p>
    <w:p>
      <w:pPr>
        <w:pStyle w:val="Heading2"/>
      </w:pPr>
      <w:r>
        <w:t>Милость к Мукунде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Автор, описав дивную красоту и прелесть Шриман Махапрабху, прославляет лилу посадки мангового дерева. Однажды Шриман Махапрабху на глазах у преданных посадил косточку манго; у них на глазах она тотчас проросла, постепенно стала деревом и зацвела; на дереве появились плоды манго и тут же созрели; преданные поднесли их Бхагавану и все вместе вкусили прасад. Потом они увидели, что ничего этого больше нет — всё исчезло. Тогда Шриман Махапрабху на примере этого дерева показал призрачность сансары и научил, как победить майю; Мукунде Датте Он дал наставление о поклонении Шри Кришне, чей облик исполнен сладости, и велел, оставив рассуждения о Самости (адхьятма), служить Бхагавану. Когда Мурари Гупта попросил у Шриман Махапрабху милости — бхакти, Господь благословил его. Шриваса и Шри Рама Пандит очень дороги Шриман Махапрабху; в их доме Шриман Махапрабху с преданными наслаждался блаженством киртана. Однажды, когда некий неразумный брахман назвал Шри Кришну порождением майи, Шриман Махапрабху, услышав это, омылся в Ганге прямо в одежде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шьямагада. [Зачин:]</w:t>
      </w:r>
      <w:r>
        <w:br/>
      </w:r>
      <w:r>
        <w:t>*Словно вершина Сумеру — Его прекрасное высокое тело;</w:t>
      </w:r>
      <w:r>
        <w:br/>
      </w:r>
      <w:r>
        <w:t>под бременем премы Он шатается.</w:t>
      </w:r>
      <w:r>
        <w:br/>
      </w:r>
      <w:r>
        <w:t>Всё тело в трепете — от стоп до макушки,</w:t>
      </w:r>
      <w:r>
        <w:br/>
      </w:r>
      <w:r>
        <w:t>алые глаза полны слёз.*</w:t>
      </w:r>
    </w:p>
    <w:p>
      <w:pPr>
        <w:spacing w:after="60"/>
        <w:jc w:val="both"/>
      </w:pPr>
      <w:r>
        <w:rPr>
          <w:b w:val="0"/>
          <w:i/>
        </w:rPr>
        <w:t>Припев: «Ликует город Надия: славно пляшет сын Шачи!»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Четверо братьев — Шриниваса с братьями — в радости поют благие песни,</w:t>
      </w:r>
      <w:r>
        <w:br/>
      </w:r>
      <w:r>
        <w:t>Харидас восклицает: «Хари, Хари!»</w:t>
      </w:r>
      <w:r>
        <w:br/>
      </w:r>
      <w:r>
        <w:t>[Гора] — словно Кишори и Кишора; [все] громко славят Гору,</w:t>
      </w:r>
      <w:r>
        <w:br/>
      </w:r>
      <w:r>
        <w:t>грохочут «хум!» в волнах премы.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Мурари и Мукунда Датта непрестанно поют о Его достоинствах,</w:t>
      </w:r>
      <w:r>
        <w:br/>
      </w:r>
      <w:r>
        <w:t>ликуя, в трепете.</w:t>
      </w:r>
      <w:r>
        <w:br/>
      </w:r>
      <w:r>
        <w:t>В надежде на нектар премы у Его лотосных стоп</w:t>
      </w:r>
      <w:r>
        <w:br/>
      </w:r>
      <w:r>
        <w:t>они кружат, словно опьянённые пчёлы.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Вокруг кличут «Джая!», а посредине пляшет Золотой Гаура;</w:t>
      </w:r>
      <w:r>
        <w:br/>
      </w:r>
      <w:r>
        <w:t>каждый вне себя от блаженства.</w:t>
      </w:r>
      <w:r>
        <w:br/>
      </w:r>
      <w:r>
        <w:t>Куда ни взгляни — повсюду радость,</w:t>
      </w:r>
      <w:r>
        <w:br/>
      </w:r>
      <w:r>
        <w:t>во всех десяти сторонах — плач премы.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Иные, сойдясь вдвоём, обнимаются в блаженстве премы,</w:t>
      </w:r>
      <w:r>
        <w:br/>
      </w:r>
      <w:r>
        <w:t>иные, словно певцы-бхаты, поют Ему славу.</w:t>
      </w:r>
      <w:r>
        <w:br/>
      </w:r>
      <w:r>
        <w:t>Пав к Его стопам, Пандит Госани говорит:</w:t>
      </w:r>
      <w:r>
        <w:br/>
      </w:r>
      <w:r>
        <w:t>«Ты раскинул дивный рынок!»</w:t>
      </w:r>
      <w:r>
        <w:rPr>
          <w:b w:val="0"/>
          <w:i w:val="0"/>
          <w:vertAlign w:val="superscript"/>
        </w:rPr>
        <w:t>11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Словно золотые жемчужины нанизаны — так трепет [покрыл] тело,</w:t>
      </w:r>
      <w:r>
        <w:br/>
      </w:r>
      <w:r>
        <w:t>лицо алеет от любви.</w:t>
      </w:r>
      <w:r>
        <w:br/>
      </w:r>
      <w:r>
        <w:t>В истоме расы Он смеётся, томный в упоении,</w:t>
      </w:r>
      <w:r>
        <w:br/>
      </w:r>
      <w:r>
        <w:t>и являет сокровище Своего сердца.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То говорит неземное, словно опьянённый,</w:t>
      </w:r>
      <w:r>
        <w:br/>
      </w:r>
      <w:r>
        <w:t>то говорит: «Я — Бхагаван!»</w:t>
      </w:r>
      <w:r>
        <w:br/>
      </w:r>
      <w:r>
        <w:t>То Он кланяется, то произносит благословения,</w:t>
      </w:r>
      <w:r>
        <w:br/>
      </w:r>
      <w:r>
        <w:t>то дарует Своим дары.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Господь являет прему, какой не видывали никогда:</w:t>
      </w:r>
      <w:r>
        <w:br/>
      </w:r>
      <w:r>
        <w:t>трепет охватил семь континентов.</w:t>
      </w:r>
      <w:r>
        <w:br/>
      </w:r>
      <w:r>
        <w:t>Все — и женщины, и мужчины, — видя, что переживает Гора, [забылись],</w:t>
      </w:r>
      <w:r>
        <w:br/>
      </w:r>
      <w:r>
        <w:t>и в преме забылся этот Лочан Дас.</w:t>
      </w:r>
    </w:p>
    <w:p>
      <w:pPr>
        <w:spacing w:after="60"/>
        <w:jc w:val="both"/>
      </w:pPr>
      <w:r>
        <w:rPr>
          <w:b w:val="0"/>
          <w:i/>
        </w:rPr>
        <w:t>Рага дханаши, напев тараджа; припев: «Что за творец — создал прекрасного Гаурангу и сохранил своё тело? Как же он жесток, с сердцем из дерева и камня: увидев эту красоту, он не растаял!»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Кто, взбив нектар, снял с него масло</w:t>
      </w:r>
      <w:r>
        <w:br/>
      </w:r>
      <w:r>
        <w:t>и из него вылепил тело Горы?</w:t>
      </w:r>
      <w:r>
        <w:br/>
      </w:r>
      <w:r>
        <w:t>Кто просеял весь мир, выжал из него расу</w:t>
      </w:r>
      <w:r>
        <w:br/>
      </w:r>
      <w:r>
        <w:t>и слил её воедино — в чистую нежность?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Кто заквасил простоквашу анураги закваской премы</w:t>
      </w:r>
      <w:r>
        <w:br/>
      </w:r>
      <w:r>
        <w:t>и сделал [из неё] Его глаза?</w:t>
      </w:r>
      <w:r>
        <w:br/>
      </w:r>
      <w:r>
        <w:t>Ещё слаще — Его тихие речи:</w:t>
      </w:r>
      <w:r>
        <w:br/>
      </w:r>
      <w:r>
        <w:t>улыбаясь, Он роняет их по слову.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Кто уварил неиссякаемый поток нектара,</w:t>
      </w:r>
      <w:r>
        <w:br/>
      </w:r>
      <w:r>
        <w:t>так что он стал сахаром цвета золота?</w:t>
      </w:r>
      <w:r>
        <w:br/>
      </w:r>
      <w:r>
        <w:t>Кто, взбив этот сахар, поднял пену? —</w:t>
      </w:r>
      <w:r>
        <w:br/>
      </w:r>
      <w:r>
        <w:t>таким мне видится тело Горы.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Кто, растерев молнию, натёр ею Его тело,</w:t>
      </w:r>
      <w:r>
        <w:br/>
      </w:r>
      <w:r>
        <w:t>натёр луной Его лицо?</w:t>
      </w:r>
      <w:r>
        <w:br/>
      </w:r>
      <w:r>
        <w:t>Кто, растерев прелесть, написал эту картину —</w:t>
      </w:r>
      <w:r>
        <w:br/>
      </w:r>
      <w:r>
        <w:t>дивный склад [Его] облика?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Все полные луны плачут, сами не свои,</w:t>
      </w:r>
      <w:r>
        <w:br/>
      </w:r>
      <w:r>
        <w:t>от благоухания лотосов Его рук и ног.</w:t>
      </w:r>
      <w:r>
        <w:br/>
      </w:r>
      <w:r>
        <w:t>Сияние двадцати ногтей озарило мир:</w:t>
      </w:r>
      <w:r>
        <w:br/>
      </w:r>
      <w:r>
        <w:t>слепые от рождения прозрели.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Такого чарующего Горы не видано нигде —</w:t>
      </w:r>
      <w:r>
        <w:br/>
      </w:r>
      <w:r>
        <w:t>в дивных забавах премы.</w:t>
      </w:r>
      <w:r>
        <w:br/>
      </w:r>
      <w:r>
        <w:t>Мужчины в бхаве женщин плачут, сами не свои, —</w:t>
      </w:r>
      <w:r>
        <w:br/>
      </w:r>
      <w:r>
        <w:t>как же женщине удержать жизнь [в теле]?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Кто из расы всех рас сотворил Его сердце — обитель игр,</w:t>
      </w:r>
      <w:r>
        <w:br/>
      </w:r>
      <w:r>
        <w:t>вылепив его с радостью?</w:t>
      </w:r>
      <w:r>
        <w:br/>
      </w:r>
      <w:r>
        <w:t>Кто, растерев Мадану, вылепил Его лицо?</w:t>
      </w:r>
      <w:r>
        <w:br/>
      </w:r>
      <w:r>
        <w:t>А мне без Него — умирать в слезах.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Кто принёс лук Индры</w:t>
      </w:r>
      <w:r>
        <w:br/>
      </w:r>
      <w:r>
        <w:t>и провёл им на лбу Горы черту сандала?</w:t>
      </w:r>
      <w:r>
        <w:br/>
      </w:r>
      <w:r>
        <w:t>При виде этого облика все женщины из знатных семей</w:t>
      </w:r>
      <w:r>
        <w:br/>
      </w:r>
      <w:r>
        <w:t>хотят обратить свои руки в крылья.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[Его тело] — храм забав — с великим тщанием</w:t>
      </w:r>
      <w:r>
        <w:br/>
      </w:r>
      <w:r>
        <w:t>изваяно из множества самоцветов.</w:t>
      </w:r>
      <w:r>
        <w:br/>
      </w:r>
      <w:r>
        <w:t>Искусство игривых лил, игра бхав...</w:t>
      </w:r>
      <w:r>
        <w:br/>
      </w:r>
      <w:r>
        <w:t>думая о муке Маданы, [женщина] плачет.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Он не бросает взгляда из уголков глаз, но всегда в сердце у всех</w:t>
      </w:r>
      <w:r>
        <w:br/>
      </w:r>
      <w:r>
        <w:t>птицы-глаза летят к Нему, чтобы увидеть.</w:t>
      </w:r>
      <w:r>
        <w:br/>
      </w:r>
      <w:r>
        <w:t>Видя жажду глаз, и уста томятся желанием;</w:t>
      </w:r>
      <w:r>
        <w:br/>
      </w:r>
      <w:r>
        <w:t>тело в истоме, изнемогает.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Целомудренные жёны покидают семью, хромые бегут во весь дух,</w:t>
      </w:r>
      <w:r>
        <w:br/>
      </w:r>
      <w:r>
        <w:t>асуры и безбожники поют о Его достоинствах,</w:t>
      </w:r>
      <w:r>
        <w:br/>
      </w:r>
      <w:r>
        <w:t>катаются в пыли и плачут; никто не может сохранить спокойствие:</w:t>
      </w:r>
      <w:r>
        <w:br/>
      </w:r>
      <w:r>
        <w:t>достоинства Горы — неиссякаемый нектар.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«Бегите, бегите!» — кричат и обнимаются в блаженстве премы;</w:t>
      </w:r>
      <w:r>
        <w:br/>
      </w:r>
      <w:r>
        <w:t>кто пляшет, кто хохочет.</w:t>
      </w:r>
      <w:r>
        <w:br/>
      </w:r>
      <w:r>
        <w:t>Даже скромная жена из знатного рода говорит: «Пусть всё пропадёт!» —</w:t>
      </w:r>
      <w:r>
        <w:br/>
      </w:r>
      <w:r>
        <w:t>от ветерка достоинств и красоты Горы.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Жёны города Надии, глядя на луну лица Горы,</w:t>
      </w:r>
      <w:r>
        <w:br/>
      </w:r>
      <w:r>
        <w:t>всегда льют потоки слёз.</w:t>
      </w:r>
      <w:r>
        <w:br/>
      </w:r>
      <w:r>
        <w:t>Грудь полна любви, тело трепещет,</w:t>
      </w:r>
      <w:r>
        <w:br/>
      </w:r>
      <w:r>
        <w:t>в сердце [Он] всегда пробуждён.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Даже лучшие из йогов и мудрецов, размышляя день и ночь,</w:t>
      </w:r>
      <w:r>
        <w:br/>
      </w:r>
      <w:r>
        <w:t>приходят в замешательство от достоинств Горы.</w:t>
      </w:r>
      <w:r>
        <w:br/>
      </w:r>
      <w:r>
        <w:t>Владыка всех миров катается в пыли и плачет,</w:t>
      </w:r>
      <w:r>
        <w:br/>
      </w:r>
      <w:r>
        <w:t>всегда вспоминая: «Радха, Радха!»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Оставив игры с Лакшми, Он жаждет премы;</w:t>
      </w:r>
      <w:r>
        <w:br/>
      </w:r>
      <w:r>
        <w:t>оба глаза Его алы от любви.</w:t>
      </w:r>
      <w:r>
        <w:br/>
      </w:r>
      <w:r>
        <w:t>Сердце [Его], погружённое в созерцание Радхи, не раскрывается;</w:t>
      </w:r>
      <w:r>
        <w:br/>
      </w:r>
      <w:r>
        <w:t>свидетель тому — это золотое тело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Смотрите, смотрите, люди, — какая дивная према!</w:t>
      </w:r>
      <w:r>
        <w:br/>
      </w:r>
      <w:r>
        <w:t>Будучи Владыкой владык трёх миров,</w:t>
      </w:r>
      <w:r>
        <w:br/>
      </w:r>
      <w:r>
        <w:t>в обществе неимущих — кто знает, какого богатства Он просит? —</w:t>
      </w:r>
      <w:r>
        <w:br/>
      </w:r>
      <w:r>
        <w:t>с какой радостью Он ходит и пляшет!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Слава, слава, слава! Такую сокровищницу расы премы</w:t>
      </w:r>
      <w:r>
        <w:br/>
      </w:r>
      <w:r>
        <w:t>Гора-рай открыл и раздал всем.</w:t>
      </w:r>
      <w:r>
        <w:br/>
      </w:r>
      <w:r>
        <w:t>Безжизненные обрели жизнь, хромые перепрыгнули горы, —</w:t>
      </w:r>
      <w:r>
        <w:br/>
      </w:r>
      <w:r>
        <w:t>в радости поёт Лочан Дас.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Четырёхликий — Брахма, пятиликий — Шива, шестиликий — Сканда (Карттикея). Ср. Мурари 2.3.1–2.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Ср. Мурари 2.3.3–4: Господь касается стопами тел преданных, и те просят преданности Его стопам.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Ср. Мурари 2.3.5–8. Господь не умаляет Матхуру и Двараку: Он говорит, что одно лишь телесное пребывание в святых местах без любви к Кришне ещё не приносит плода (ср. «Бхагавата» 10.84.13).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«Истинное чувство» (сад-бхава) Бхактисиддханта в толковании шлоки поясняет как чистоту ума. Источник шлоки в издании не указан.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Ст. 174+1 приведено только в изд. 1983 г. (нет в изд. Бхактисиддханты; в изд. 1903 г. тоже нет).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Ср. Мурари 2.3.10–17; там Господь говорит Гададхаре, что утром тот раздаст вайшнавам Его прасад.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По гаудия-вайшнавскому преданию, Гададхара Пандит — Сама Шри Радха («Гаура-ганоддеша-дипика» 147–153); Мурари (2.3.17) сравнивает это служение с тем, как Радха стелет ложе Кришне.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Ст. 188–196: в доме Шривасы являются Вриндаван и раса-лила; Гададхара — Радха, Нарахари — Мадхумати (см. Сутра-кханду, ru/08, ст. 645), Рагхунандана — «неземной (апракрита) Мадана», то есть Кандарпа, а не мирской бог страсти (по «Гаура-ганоддеша-дипике» — Прадьюмна; ср. ru/08, сноска 19). Раса здесь — духовная лила, не мирская любовь. «Круг за кругом» — букв. «по порядку покровов (аварана)»: спутники окружают Господа кругами, как в созерцании Его обители. Лочан Дас, ученик Нарахари, вводит в эту сцену преданных Шрикханды; другие жития её не описывают.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Ст. 198–213 — ср. Мурари 2.3.18–27. Жёны брахманов издают благоприятный возглас «улу-улу».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Изложение охватывает весь раздел; в этой порции — только песнь о танце Гауры (ст. 1–24), остальное (манговое дерево, наставления Мукунде и Мурари, Шриваса и Шри Рама, брахман-хулитель) — в следующей.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Пандит Госани — Гададхара Пандит. «Рынок» — образ щедрой раздачи премы.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Голоса этой песни — женщины Надии (ст. 13–20): здесь снова «нагари-бхава» Лочана Даса (см. ru/09, сноска 9). «Творец», будто бы создавший Гауру, — поэтический оборот: облик Господа вечен и никем не сотворён.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То есть Господь скрывает, что Его сердце погружено в Радху, но выдаёт это Его золотой цвет — цвет Радхи. Так и в гаудия-вайшнавском богословии: Гаура — Кришна, принявший бхаву и цвет Радхи (ср. «Чайтанья-чаритамрита», Ади 4).</w:t>
      </w:r>
    </w:p>
    <w:p>
      <w:r>
        <w:br w:type="page"/>
      </w:r>
    </w:p>
    <w:p>
      <w:pPr>
        <w:pStyle w:val="Heading1"/>
        <w:jc w:val="center"/>
      </w:pPr>
      <w:r>
        <w:t>Мадхья-кханда, часть 3 (порция 26)</w:t>
      </w:r>
    </w:p>
    <w:p>
      <w:pPr>
        <w:spacing w:after="60"/>
        <w:jc w:val="both"/>
      </w:pPr>
      <w:r>
        <w:rPr>
          <w:b w:val="0"/>
          <w:i/>
        </w:rPr>
        <w:t>Манговое дерево — урок о майе и о посвящении всех дел Кришне; наставление Мукунде о поклонении двурукому Кришне; Мурари просит милости; Шриваса и Шри Рама; брахман-хулитель и омовение Господа; раздел «Истина об Адвайте»: Господь у Адвайты Ачарьи</w:t>
      </w:r>
    </w:p>
    <w:p>
      <w:pPr>
        <w:spacing w:after="60"/>
        <w:jc w:val="both"/>
      </w:pPr>
      <w:r>
        <w:rPr>
          <w:b w:val="0"/>
          <w:i/>
        </w:rPr>
        <w:t>Рага варади; припев: «Хари, Рама, Нараяна — Гора, баловень Шачи!»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Послушайте ещё одну дивную повесть о другом дне:</w:t>
      </w:r>
      <w:r>
        <w:br/>
      </w:r>
      <w:r>
        <w:t>сын Шачи каждый день являет что-то новое.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Повесть эта очень необычна, людям неведома;</w:t>
      </w:r>
      <w:r>
        <w:br/>
      </w:r>
      <w:r>
        <w:t>в сердце низких людей вера в неё не входит.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Лишь сокровенно являет Он Своё владычество;</w:t>
      </w:r>
      <w:r>
        <w:br/>
      </w:r>
      <w:r>
        <w:t>Своим Он говорит: «Смотрите: этот мир призрачен»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Сказав так, Он заговорил о другом;</w:t>
      </w:r>
      <w:r>
        <w:br/>
      </w:r>
      <w:r>
        <w:t>все забыли [об этом] и повторяют имя Хари.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Сердце [Его] опьянилось санкиртаной Его собственного имени;</w:t>
      </w:r>
      <w:r>
        <w:br/>
      </w:r>
      <w:r>
        <w:t>во власти премы Он катается по земле и плачет.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Вдруг Он встаёт и говорит, хлопая в ладоши, —</w:t>
      </w:r>
      <w:r>
        <w:br/>
      </w:r>
      <w:r>
        <w:t>являет Своим Своё владычество: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«Смотрите, смотрите: Я посадил косточку манго —</w:t>
      </w:r>
      <w:r>
        <w:br/>
      </w:r>
      <w:r>
        <w:t>выращенное Мной дерево вырастет само!»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Тогда все вдруг говорят:</w:t>
      </w:r>
      <w:r>
        <w:br/>
      </w:r>
      <w:r>
        <w:t>«Только что посадил косточку — а она уже проросла!»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На глазах дерево пустило побеги,</w:t>
      </w:r>
      <w:r>
        <w:br/>
      </w:r>
      <w:r>
        <w:t>выросли прекрасные ветви, дерево покрылось бутонами.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«Смотрите, смотрите, все люди, — ещё одно диво:</w:t>
      </w:r>
      <w:r>
        <w:br/>
      </w:r>
      <w:r>
        <w:t>посмотрите, Моё деревце покрылось бутонами!»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Тотчас появились плоды и тут же созрели;</w:t>
      </w:r>
      <w:r>
        <w:br/>
      </w:r>
      <w:r>
        <w:t>указывая пальцем, Господь показывает их всем.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Сорвали и принесли плоды — все люди это видят —</w:t>
      </w:r>
      <w:r>
        <w:br/>
      </w:r>
      <w:r>
        <w:t>и, совершив подношение, положили их перед Ишварой.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Через миг ничего этого больше не видно:</w:t>
      </w:r>
      <w:r>
        <w:br/>
      </w:r>
      <w:r>
        <w:t>остались только плоды, а дерево оказалось призрачным.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Такую майю Он показал и говорит всем людям:</w:t>
      </w:r>
      <w:r>
        <w:br/>
      </w:r>
      <w:r>
        <w:t>«Зная это, не умирайте от скорби этого мира.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Силой Моей майи сотворён весь мир;</w:t>
      </w:r>
      <w:r>
        <w:br/>
      </w:r>
      <w:r>
        <w:t>не понимая этого, все люди называют его своим.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Кто может разорвать верёвку Моей майи?</w:t>
      </w:r>
      <w:r>
        <w:br/>
      </w:r>
      <w:r>
        <w:t>Есть лишь один путь, чтобы победить майю</w:t>
      </w:r>
      <w:r>
        <w:rPr>
          <w:b w:val="0"/>
          <w:i w:val="0"/>
          <w:vertAlign w:val="superscript"/>
        </w:rPr>
        <w:t>2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если все действия, что люди совершают по долгу тела,</w:t>
      </w:r>
      <w:r>
        <w:br/>
      </w:r>
      <w:r>
        <w:t>все свои действия люди посвящают Мне,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тогда тело отдано стопам Кришны,</w:t>
      </w:r>
      <w:r>
        <w:br/>
      </w:r>
      <w:r>
        <w:t>и нет уже уз ни действия, ни бездействия, ни благого, ни дурного.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Это бхакти — высшая истина: считайте её посвящением;</w:t>
      </w:r>
      <w:r>
        <w:br/>
      </w:r>
      <w:r>
        <w:t>когда отдаёшь [всё] Кришне, сама собой не остаётся разделённости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Посвятив всё, непременно обретаешь Кришну, —</w:t>
      </w:r>
      <w:r>
        <w:br/>
      </w:r>
      <w:r>
        <w:t>об этом поют все Пураны, «Гита» и «Бхагавата».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Иначе же всё это бесплодно;</w:t>
      </w:r>
      <w:r>
        <w:br/>
      </w:r>
      <w:r>
        <w:t>если посвятить всё Ишваре, жизнь в мире обретает смысл»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Таково дивное проявление Горачанда.</w:t>
      </w:r>
      <w:r>
        <w:br/>
      </w:r>
      <w:r>
        <w:t>Слушая об этом, в радости говорит Лочан Дас.</w:t>
      </w:r>
    </w:p>
    <w:p>
      <w:pPr>
        <w:spacing w:after="60"/>
        <w:jc w:val="both"/>
      </w:pPr>
      <w:r>
        <w:rPr>
          <w:b w:val="0"/>
          <w:i/>
        </w:rPr>
        <w:t>Рага шри; припев: «О-ки хо-ре, Гауранга, слава, слава!»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В это время, увидев вайдью Мукунду,</w:t>
      </w:r>
      <w:r>
        <w:br/>
      </w:r>
      <w:r>
        <w:t>Махапрабху сказал с лёгкой улыбкой: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«Ты, говорят, почитаешь знание Брахмана, — так Я слышал.</w:t>
      </w:r>
      <w:r>
        <w:br/>
      </w:r>
      <w:r>
        <w:t>Что ж, Мукунда Датта, хвалю тебя!»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Сказав так, Тхакур прочитал эту шлоку;</w:t>
      </w:r>
      <w:r>
        <w:br/>
      </w:r>
      <w:r>
        <w:t>слушая её, у всех затрепетали сердца.</w:t>
      </w:r>
    </w:p>
    <w:p>
      <w:pPr>
        <w:spacing w:after="60"/>
        <w:jc w:val="both"/>
      </w:pPr>
      <w:r>
        <w:rPr>
          <w:b w:val="0"/>
          <w:i/>
        </w:rPr>
        <w:t>Так в «Падма-пуране» (приведено в «Чайтанья-чаритамрите» Кави-карнапуры, 6.36):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«Йоги наслаждаются в Бесконечном — в Истине, Блаженстве, в Том, чья суть — сознание;</w:t>
      </w:r>
      <w:r>
        <w:br/>
      </w:r>
      <w:r>
        <w:t>поэтому Высший Брахман называется словом „Рама“»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Затем Бхагаван Гаурахари</w:t>
      </w:r>
      <w:r>
        <w:br/>
      </w:r>
      <w:r>
        <w:t>вновь, оказывая милость, сказал вайдье: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«Ты высоко ставишь поклонение Четырёхрукому,</w:t>
      </w:r>
      <w:r>
        <w:br/>
      </w:r>
      <w:r>
        <w:t>а в созерцании Двурукого твоё знание невелико.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Если хочешь всех богатств и своего блага —</w:t>
      </w:r>
      <w:r>
        <w:br/>
      </w:r>
      <w:r>
        <w:t>поклоняйся двурукому Кришне, погрузив в Него сердце.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Нараяна — проявление Кришны, говорят шастры;</w:t>
      </w:r>
      <w:r>
        <w:br/>
      </w:r>
      <w:r>
        <w:t>нет слов о том, что Кришна — от Нараяны»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Такие сострадательные слова говорит Вишвамбхара;</w:t>
      </w:r>
      <w:r>
        <w:br/>
      </w:r>
      <w:r>
        <w:t>услышав их, вайдья с почтением склонил голову: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«Я вдоволь омывался в водах небесной реки;</w:t>
      </w:r>
      <w:r>
        <w:br/>
      </w:r>
      <w:r>
        <w:t>пыль со стоп вайшнавов — [для меня] высшая милость.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Пусть Твои лотосные стопы будут зонтом над моей головой:</w:t>
      </w:r>
      <w:r>
        <w:br/>
      </w:r>
      <w:r>
        <w:t>соверши помазание в слуги — лишь этого я прошу.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Что знаю я, Господь, о собственном благе и зле?</w:t>
      </w:r>
      <w:r>
        <w:br/>
      </w:r>
      <w:r>
        <w:t>Всегда, внутри и снаружи, я ослеплён гордыней.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Когда по Своей доброте Ты окажешь мне милость,</w:t>
      </w:r>
      <w:r>
        <w:br/>
      </w:r>
      <w:r>
        <w:t>тогда даруй мне милость служения Тебе.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Ты — Владыка владык всех, воплощение блаженства;</w:t>
      </w:r>
      <w:r>
        <w:br/>
      </w:r>
      <w:r>
        <w:t>Ты — тот самый сын Нанды, корень аватар».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Услышав эти слова, Господь, довольный в сердце,</w:t>
      </w:r>
      <w:r>
        <w:br/>
      </w:r>
      <w:r>
        <w:t>коснулся его головы Своей лотосной стопой.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Всё тело [Мукунды] покрылось трепетом, глаза наполнились слезами,</w:t>
      </w:r>
      <w:r>
        <w:br/>
      </w:r>
      <w:r>
        <w:t>речь вайдьи прерывается — признаки премы.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Прерывающимся голосом он долго возносил хвалу:</w:t>
      </w:r>
      <w:r>
        <w:br/>
      </w:r>
      <w:r>
        <w:t>«Слава Великому Махешваре, Тому, кто выше причин!»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Затем Махапрабху Вишвамбхара Хари,</w:t>
      </w:r>
      <w:r>
        <w:br/>
      </w:r>
      <w:r>
        <w:t>увидев Мурари, начал говорить: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«Послушай, послушай, вайдья, Моё слово:</w:t>
      </w:r>
      <w:r>
        <w:br/>
      </w:r>
      <w:r>
        <w:t>оставь [свою] песнь — рассуждения о Самости, которыми занят твой ум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Если у тебя есть желание жить</w:t>
      </w:r>
      <w:r>
        <w:br/>
      </w:r>
      <w:r>
        <w:t>и если есть ещё желание [вкусить] блаженство любви к Кришне,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то оставь рассуждения о Самости</w:t>
      </w:r>
      <w:r>
        <w:br/>
      </w:r>
      <w:r>
        <w:t>и пой санкиртану Его достоинств с любовью к Кришне.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Венец лучших танцоров, прекрасный, тёмный телом,</w:t>
      </w:r>
      <w:r>
        <w:br/>
      </w:r>
      <w:r>
        <w:t>сияющий, как сапфир, с дивной флейтой в руке,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в жёлтых одеждах, с лесной гирляндой на шее, —</w:t>
      </w:r>
      <w:r>
        <w:br/>
      </w:r>
      <w:r>
        <w:t>а этому Господу, окружённому гопи, ты не поклоняешься!»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Услышав повелевающие слова Господа, вайдья Мурари</w:t>
      </w:r>
      <w:r>
        <w:br/>
      </w:r>
      <w:r>
        <w:t>в смятении упал на землю и плачет.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У стоп Господа он долго и смиренно молит:</w:t>
      </w:r>
      <w:r>
        <w:br/>
      </w:r>
      <w:r>
        <w:t>«Господь, я не могу пересечь непреодолимую сансару.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Ни Брахма, ни Махешвара, ни Лакшми, ни Ананта</w:t>
      </w:r>
      <w:r>
        <w:br/>
      </w:r>
      <w:r>
        <w:t>не могут победить майю — так она неодолима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Кто может победить могущественнейшую майю</w:t>
      </w:r>
      <w:r>
        <w:br/>
      </w:r>
      <w:r>
        <w:t>без Твоей милости? — послушай, Вишвамбхара.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Я — последний из низких; какая у меня сила,</w:t>
      </w:r>
      <w:r>
        <w:br/>
      </w:r>
      <w:r>
        <w:t>чтобы, победив сансару, служить Твоим стопам?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Если, видя меня несчастным, Ты будешь милостив ко мне,</w:t>
      </w:r>
      <w:r>
        <w:br/>
      </w:r>
      <w:r>
        <w:t>[тогда], Господь, воплощение сострадания, я буду служить Тебе.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Так долго сокровище премы было скрыто —</w:t>
      </w:r>
      <w:r>
        <w:br/>
      </w:r>
      <w:r>
        <w:t>[а ныне] Ты, Господь, явил его по Своему состраданию.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Пусть мой ум, словно пчела,</w:t>
      </w:r>
      <w:r>
        <w:br/>
      </w:r>
      <w:r>
        <w:t>пьёт нектар-прему Твоих лотосных стоп.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Дай мне этот дар, океан сострадания;</w:t>
      </w:r>
      <w:r>
        <w:br/>
      </w:r>
      <w:r>
        <w:t>не гнушайся мною — я очень низок».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Услышав такие смиренные слова, Тхакур</w:t>
      </w:r>
      <w:r>
        <w:br/>
      </w:r>
      <w:r>
        <w:t>преисполнился сострадания и великой радости.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Улыбнувшись, Господь сказал: «Послушай, Мурари:</w:t>
      </w:r>
      <w:r>
        <w:br/>
      </w:r>
      <w:r>
        <w:t>вскоре твоё желание исполнится»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А Шриниваса Пандит Тхакур —</w:t>
      </w:r>
      <w:r>
        <w:br/>
      </w:r>
      <w:r>
        <w:t>преданный чистейшего ума и весьма мудрый.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Каждый день он вместе с братьями служит Кришне;</w:t>
      </w:r>
      <w:r>
        <w:br/>
      </w:r>
      <w:r>
        <w:t>всем сердцем он поклоняется стопам Вишвамбхары.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Каждый день он поёт санкиртану имён и достоинств;</w:t>
      </w:r>
      <w:r>
        <w:br/>
      </w:r>
      <w:r>
        <w:t>с младшим братом Рамой у него великая любовь.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Шри Рама Пандит предан служению старшему брату;</w:t>
      </w:r>
      <w:r>
        <w:br/>
      </w:r>
      <w:r>
        <w:t>два брата вместе поют песни о достоинствах Хари.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Шриваса и Шри Рама — двое любимцев Господа;</w:t>
      </w:r>
      <w:r>
        <w:br/>
      </w:r>
      <w:r>
        <w:t>с ними Он играет с радостным сердцем.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В их доме Господь пляшет вместе с ними всеми,</w:t>
      </w:r>
      <w:r>
        <w:br/>
      </w:r>
      <w:r>
        <w:t>словно Капила Тхакур в кругу мудрецов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Так в радости и веселье проходят дни;</w:t>
      </w:r>
      <w:r>
        <w:br/>
      </w:r>
      <w:r>
        <w:t>сотни учеников Он Сам обучает.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Ученики между собой рассуждают;</w:t>
      </w:r>
      <w:r>
        <w:br/>
      </w:r>
      <w:r>
        <w:t>был среди них один большой невежда.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«Тот, кого называют Шри Кришной, — всего лишь майя», —</w:t>
      </w:r>
      <w:r>
        <w:br/>
      </w:r>
      <w:r>
        <w:t>так сказал неразумный сын брахмана.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Услышав это, Тхакур закрыл уши руками</w:t>
      </w:r>
      <w:r>
        <w:br/>
      </w:r>
      <w:r>
        <w:t>и тотчас пошёл омыться в небесной реке.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В одежде, вместе с учениками, Он омывается в Ганге,</w:t>
      </w:r>
      <w:r>
        <w:br/>
      </w:r>
      <w:r>
        <w:t>в трепете то и дело повторяя имя Хари: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«Грешный, низкий, ничтожный, безбожный нравом —</w:t>
      </w:r>
      <w:r>
        <w:br/>
      </w:r>
      <w:r>
        <w:t>дурными словами он осквернил Мои уши!»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Сказав так, Он то и дело повторяет имя Хари.</w:t>
      </w:r>
      <w:r>
        <w:br/>
      </w:r>
      <w:r>
        <w:t>Говорит Лочан: Гора — обитель всех достоинств.</w:t>
      </w:r>
    </w:p>
    <w:p>
      <w:pPr>
        <w:pStyle w:val="Heading2"/>
      </w:pPr>
      <w:r>
        <w:t>Истина об Адвайте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Однажды Шриман Махапрабху [с преданными] пришёл в дом Шри Адвайты Прабху, чтобы повидать Его; Адвайта Прабху пал к стопам Шриман Махапрабху. Махапрабху с любовью обнял Адвайту Прабху и в беседе прославил превосходство према-бхакти в век Кали. Увидев некоего безбожного брахмана, Шриваса Пандит встревожился, и по воле Шриман Махапрабху тот брахман был введён в заблуждение майей. Затем [Господь], насладившись киртаном и трапезой в доме Адвайты, вернулся домой. Потом Шриман Махапрабху, [изложив учение о Самости,] поведал о величии высшей бхакти.</w:t>
      </w:r>
      <w:r>
        <w:br/>
      </w:r>
      <w:r>
        <w:br/>
      </w:r>
      <w:r>
        <w:rPr>
          <w:b w:val="0"/>
          <w:i/>
        </w:rPr>
        <w:t>Шри Адвайта Ачарья Прабху пришёл в Навадвипу и простёрся в полном поклоне у стоп Шриман Махапрабху. Шриман Махапрабху в это время в доме Шривасы поклонялся Своему оружию — палице, чтобы уничтожить безбожников. Шриман Махапрабху, [очень довольный] Ачарьей Госани, объявил перед людьми: «Бхагаван нисходит по желанию Адвайты», — взошёл на ложе и велел Адвайте Прабху плясать и петь киртан. Когда Шриваса Пандит спросил об истине Адвайты, Шриман Махапрабху поведал истину об Адвайте и наставил всех служить Бхагавану&lt;super&gt;13&lt;/super&gt;.</w:t>
      </w:r>
    </w:p>
    <w:p>
      <w:pPr>
        <w:spacing w:after="60"/>
        <w:jc w:val="both"/>
      </w:pPr>
      <w:r>
        <w:rPr>
          <w:b w:val="0"/>
          <w:i/>
        </w:rPr>
        <w:t>Рага бхатияри; припев: «Хари, Нараяна, Горачанд, баловень Шачи, — петлёй премы Он связал сердца живых существ!»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Теперь я расскажу ещё одну дивную повесть:</w:t>
      </w:r>
      <w:r>
        <w:br/>
      </w:r>
      <w:r>
        <w:t>слушайте все внимательно, отложив иные мысли.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Когда рассказываешь о достоинствах Горы, тело покрывается трепетом:</w:t>
      </w:r>
      <w:r>
        <w:br/>
      </w:r>
      <w:r>
        <w:t>таково действие неиссякаемого нектара достоинств Горы.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Вместе со Шринивасой и другими учениками</w:t>
      </w:r>
      <w:r>
        <w:br/>
      </w:r>
      <w:r>
        <w:t>Он в радости отправился повидать Адвайту Ачарью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Кто поёт песни, кто повторяет имя Хари,</w:t>
      </w:r>
      <w:r>
        <w:br/>
      </w:r>
      <w:r>
        <w:t>восклицают «Хари, Хари!» — несравненно.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Сам Тхакур пляшет, преданные поют;</w:t>
      </w:r>
      <w:r>
        <w:br/>
      </w:r>
      <w:r>
        <w:t>от силы премы они не помнят себя.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 головы до ног [все] в трепете, глаза алы;</w:t>
      </w:r>
      <w:r>
        <w:br/>
      </w:r>
      <w:r>
        <w:t>глядя на лицо Горы, они шатаются.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Господь хлопает Себя по плечам, как борец, и грозно восклицает «хум!»;</w:t>
      </w:r>
      <w:r>
        <w:br/>
      </w:r>
      <w:r>
        <w:t>катаясь по земле, плачут все спутники.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Так в радости идут они дорогой,</w:t>
      </w:r>
      <w:r>
        <w:br/>
      </w:r>
      <w:r>
        <w:t>желая увидеть Адвайту Ачарью Госани.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Придя, Он увидел Адвайту Ачарью Госани</w:t>
      </w:r>
      <w:r>
        <w:br/>
      </w:r>
      <w:r>
        <w:t>и, пав на землю, простёрся в поклоне.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 смятении Ачарья Госани пал к Его стопам</w:t>
      </w:r>
      <w:r>
        <w:br/>
      </w:r>
      <w:r>
        <w:t>и со многим смирением, жалобно говорит,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кланяясь и катаясь по земле:</w:t>
      </w:r>
      <w:r>
        <w:br/>
      </w:r>
      <w:r>
        <w:t>«[Ты] — венец миллионов Адвайт, подобных мне!»</w:t>
      </w:r>
      <w:r>
        <w:rPr>
          <w:b w:val="0"/>
          <w:i w:val="0"/>
          <w:vertAlign w:val="superscript"/>
        </w:rPr>
        <w:t>15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Они обнимают друг друга</w:t>
      </w:r>
      <w:r>
        <w:br/>
      </w:r>
      <w:r>
        <w:t>и омывают друг друга слезами из глаз.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Сев, Господь ведёт Свои речи —</w:t>
      </w:r>
      <w:r>
        <w:br/>
      </w:r>
      <w:r>
        <w:t>пленительные, уносящие грехи, дарующие према-бхакти.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Выслушав, Ачарья Госани говорит;</w:t>
      </w:r>
      <w:r>
        <w:br/>
      </w:r>
      <w:r>
        <w:t>глаза Его алеют — Он бранит безбожников: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«Безбожники твердят: „В Кали-югу нет бхакти“, —</w:t>
      </w:r>
      <w:r>
        <w:br/>
      </w:r>
      <w:r>
        <w:t>пусть же увидят своими глазами моего Чайтанью Госани!»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Услышав эти слова, Господь, с дрогнувшими губами,</w:t>
      </w:r>
      <w:r>
        <w:br/>
      </w:r>
      <w:r>
        <w:t>стал отвечать голосом глубоким, как гром: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«„Нет бхакти в Кали-югу“, — а что же тогда есть?</w:t>
      </w:r>
      <w:r>
        <w:br/>
      </w:r>
      <w:r>
        <w:t>Есть одна лишь бхакти — ею и живёт мир.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У того, кто говорит: „Нет бхакти в Кали-югу“, —</w:t>
      </w:r>
      <w:r>
        <w:br/>
      </w:r>
      <w:r>
        <w:t>жизнь напрасна; слушайте все.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 Кали-югу — преданность Кришне, [дарованная] благосклонной любовью [Господа]:</w:t>
      </w:r>
      <w:r>
        <w:br/>
      </w:r>
      <w:r>
        <w:t>ни в какую другую югу нет такого милосердия, как в Кали»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В это время Пандит Шриваса</w:t>
      </w:r>
      <w:r>
        <w:br/>
      </w:r>
      <w:r>
        <w:t>с тревогой в сердце стал говорить: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«Посмотри, Господь, впереди — безбожный брахман:</w:t>
      </w:r>
      <w:r>
        <w:br/>
      </w:r>
      <w:r>
        <w:t>сейчас он помешает празднику Кришны.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Это великий безбожник, очень дурного поведения;</w:t>
      </w:r>
      <w:r>
        <w:br/>
      </w:r>
      <w:r>
        <w:t>гордясь учёностью, он чрезвычайно надменен».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Тогда Махапрабху сказал ему:</w:t>
      </w:r>
      <w:r>
        <w:br/>
      </w:r>
      <w:r>
        <w:t>«Этот злонравный негодяй сюда не придёт».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И брахман, введённый в заблуждение майей, не пришёл</w:t>
      </w:r>
      <w:r>
        <w:rPr>
          <w:b w:val="0"/>
          <w:i w:val="0"/>
          <w:vertAlign w:val="superscript"/>
        </w:rPr>
        <w:t>17</w:t>
      </w:r>
      <w:r>
        <w:t>,</w:t>
      </w:r>
      <w:r>
        <w:br/>
      </w:r>
      <w:r>
        <w:t>а Махапрабху с радостным сердцем предаётся игре: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положив одну руку на руку Шринивасы,</w:t>
      </w:r>
      <w:r>
        <w:br/>
      </w:r>
      <w:r>
        <w:t>левой рукой Он держит руку Гададхары;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прислонившись телом к Нарахари,</w:t>
      </w:r>
      <w:r>
        <w:br/>
      </w:r>
      <w:r>
        <w:t>Он смотрит на лицо Шри Рагхунанданы и плачет;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возложив лотосные стопы на Шри Раму Пандита,</w:t>
      </w:r>
      <w:r>
        <w:br/>
      </w:r>
      <w:r>
        <w:t>Махапрабху играет перед Ачарьей.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Вокруг вайшнавы поют санкиртану Его достоинств,</w:t>
      </w:r>
      <w:r>
        <w:br/>
      </w:r>
      <w:r>
        <w:t>а посредине пляшет Господь, сын Шачи,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словно на празднике раса, окружённый гопи, —</w:t>
      </w:r>
      <w:r>
        <w:br/>
      </w:r>
      <w:r>
        <w:t>так прекрасна была [Его игра] посреди киртана.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Так через некоторое время, когда танец кончился,</w:t>
      </w:r>
      <w:r>
        <w:br/>
      </w:r>
      <w:r>
        <w:t>Адвайта Ачарья вместе с Ситой возрадовался.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Тогда в Его доме Господь вкусил трапезу;</w:t>
      </w:r>
      <w:r>
        <w:br/>
      </w:r>
      <w:r>
        <w:t>Его тело умастили благоуханной сандаловой пастой и украсили гирляндой.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Адвайта Ачарья счёл Себя благословенным:</w:t>
      </w:r>
      <w:r>
        <w:br/>
      </w:r>
      <w:r>
        <w:t>«Теперь я узнал милость Господа ко мне!»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Спутники Адвайты плачут, пав к Его стопам;</w:t>
      </w:r>
      <w:r>
        <w:br/>
      </w:r>
      <w:r>
        <w:t>Вишвамбхара поднимает их всех и обнимает.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Пляша и воспевая Свои имена и достоинства,</w:t>
      </w:r>
      <w:r>
        <w:br/>
      </w:r>
      <w:r>
        <w:t>Господь вернулся домой со Своими.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Так день ото дня растёт [Его] проявление.</w:t>
      </w:r>
      <w:r>
        <w:br/>
      </w:r>
      <w:r>
        <w:t>Слушая об этом, радуется сердцем Лочан Дас.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«Призрачен» (мичха) — в смысле преходящ и обманчив: мир сотворён энергией Господа и реален, но ложно считать его своим и искать в нём счастья (ст. 39). Ср. Мурари 2.4.6–11, где то же чудо с деревом названо «фокусом лицедея».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Ср. «Бхагавад-гита» 7.14: майю Господа трудно преодолеть, но её преодолевают те, кто предался Ему. Здесь майя — внешняя энергия Господа, которой Он повелевает.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Не слияние с Кришной: у того, кто всё отдал Кришне, не остаётся интересов, отдельных от Его воли (ср. «Бхагавата» 7.5.23 об атма-ниведане и 11.29.34).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Ср. Мурари 2.4.10–11: всё, что сделано ради Владыки, приносит плод.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Стих «Падма-пураны»; его приводят Мурари (2.4.14) и «Чайтанья-чаритамрита» (Мадхья 9.29). Господь шутливо «хвалит» Мукунду за знание Брахмана и показывает, что Высший Брахман — это Сам Рама, Личность.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Так и в гаудия-вайшнавском богословии: Кришна — Сама Изначальная Личность Бога («кришнас ту бхагаван свайям», «Бхагавата» 1.3.28), Нараяна — Его проявление. Ср. Мурари 2.4.15–17.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Ср. Мурари 2.4.18–21.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Букв. «оставь гиту (песнь)…». У Мурари (2.4.22–23) Господь укоряет Мурари за песнь об учении о Самости и велит сложить шлоку о Хари. Вайдья — Мурари Гупта, как и Мукунда, из рода вайдьев.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Смиренное преувеличение Мурари: по гаудия-вайшнавскому богословию Лакшми — внутренняя энергия Господа, а Ананта — Его экспансия, и майя над ними не властна. Смысл в том, что своими силами майю не победить никому (ср. «Гита» 7.14).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Ср. Мурари 2.4.22–27; там благословение Господа понимается как позволение Мурари поведать о Его нисхождении.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Ср. Мурари 2.4.27–32. Капила — мудрец, нисхождение Вишну, наставник санкхьи.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Ср. Мурари 2.4.33–34. Слова «Кришна — майя» выражают взгляд майявады, по которому облик Кришны — порождение майи; для вайшнавов это тягчайшее оскорбление: облик Кришны вечен и духовен (ср. «Чайтанья-чаритамрита», Мадхья 17.129–133).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Изложение охватывает весь раздел; в этой порции — ст. 1–35 (Господь у Адвайты), остальное — в следующей. Отдельные места изложения в OCR издания не читаются и восстановлены по смыслу (в квадратных скобках).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Ср. Мурари 2.5.1–19: Господь идёт к Адвайте в Шантипур.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Ср. Мурари 2.5.3–5: Господь первым простирается перед Адвайтой, «почитая вайшнава как Самого Вишну», и Адвайта в смятении падает к Его стопам. По гаудия-вайшнавскому богословию Адвайта — Маха-Вишну и вечный слуга Господа; Его смирение — образец для преданных.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«Благосклонной любовью» — в оригинале «прасанна майя»: бенгальское «майя» здесь в обычном значении «нежность, любовь, сострадание», а не иллюзия. Ср. Мурари 2.5.7–10.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Ср. Мурари 2.5.11–13: «ослеплённый майей Вишну». Майя здесь — внешняя энергия Господа, которая по Его воле удерживает непреданных вдали от киртана.</w:t>
      </w:r>
    </w:p>
    <w:p>
      <w:r>
        <w:br w:type="page"/>
      </w:r>
    </w:p>
    <w:p>
      <w:pPr>
        <w:pStyle w:val="Heading1"/>
        <w:jc w:val="center"/>
      </w:pPr>
      <w:r>
        <w:t>Мадхья-кханда, часть 4 (порция 27)</w:t>
      </w:r>
    </w:p>
    <w:p>
      <w:pPr>
        <w:spacing w:after="60"/>
        <w:jc w:val="both"/>
      </w:pPr>
      <w:r>
        <w:rPr>
          <w:b w:val="0"/>
          <w:i/>
        </w:rPr>
        <w:t>Господь излагает путь знания и возвещает высшее — бхакти; созерцание Радхи и Кришны во Вриндаване; Адвайта приходит в Навадвипу; Господь с палицей грозит ненавистникам преданных; пляска Адвайты; истина об Адвайте; запрет рассуждать о Самости; песнь о красоте пляшущего Гауры</w:t>
      </w:r>
    </w:p>
    <w:p>
      <w:pPr>
        <w:spacing w:after="60"/>
        <w:jc w:val="both"/>
      </w:pPr>
      <w:r>
        <w:rPr>
          <w:b w:val="0"/>
          <w:i/>
        </w:rPr>
        <w:t>Рага варади; припев: «Принимаю на себя все беды Гориной красоты! Он раздал сокровище премы, наполнив им мир»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Затем Махапрабху, сидя у Себя дома,</w:t>
      </w:r>
      <w:r>
        <w:br/>
      </w:r>
      <w:r>
        <w:t>Ишвара, говорит об истине Самости (адхьятма-таттве):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«Один лишь Кришна — Господин, творение и поддержание [мира];</w:t>
      </w:r>
      <w:r>
        <w:br/>
      </w:r>
      <w:r>
        <w:t>Он Сам, как единая Душа, пребывает [во всём] на земле».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Сказав так, Он раскрыл ладонь и снова сжал её в кулак,</w:t>
      </w:r>
      <w:r>
        <w:br/>
      </w:r>
      <w:r>
        <w:t>показывая всем: «Таково Моё творение».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И снова говорит: «Истина по природе — чистое бытие;</w:t>
      </w:r>
      <w:r>
        <w:br/>
      </w:r>
      <w:r>
        <w:t>послушайте все, какова погружённость в неё.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И всё же к этому истинному бытию прилагают усилия:</w:t>
      </w:r>
      <w:r>
        <w:br/>
      </w:r>
      <w:r>
        <w:t>без знания Единого нет освобождения — вот почему.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[Без него] не победить тяжких уз сансары;</w:t>
      </w:r>
      <w:r>
        <w:br/>
      </w:r>
      <w:r>
        <w:t>если обретёшь знание Единого, узы спадают.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Без освобождения никогда не бывает знания Кришны;</w:t>
      </w:r>
      <w:r>
        <w:br/>
      </w:r>
      <w:r>
        <w:t>потому и говорю: слушайте — Господь постигается знанием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Вот, посмотрите на эти пять пальцев Моей руки:</w:t>
      </w:r>
      <w:r>
        <w:br/>
      </w:r>
      <w:r>
        <w:t>один вымазан мёдом, четыре — чем-то отвратительным.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Из-за зловония на них и смотреть не хочется,</w:t>
      </w:r>
      <w:r>
        <w:br/>
      </w:r>
      <w:r>
        <w:t>а палец с мёдом старательно облизывают языком.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Единый, Неизменный — это один лишь Бхагаван;</w:t>
      </w:r>
      <w:r>
        <w:br/>
      </w:r>
      <w:r>
        <w:t>кроме Него, нет ничего, чем освободиться».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Так на многие лады Он изложил путь знания (джняна-йогу)</w:t>
      </w:r>
      <w:r>
        <w:br/>
      </w:r>
      <w:r>
        <w:t>и на миг умолк — Океан достоинств.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Затем, по милости, снова говорит суть всех истин:</w:t>
      </w:r>
      <w:r>
        <w:br/>
      </w:r>
      <w:r>
        <w:t>«Без преданности Шри Кришне нет ничего иного».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Он объяснил всем: «Кришна постигается знанием,</w:t>
      </w:r>
      <w:r>
        <w:br/>
      </w:r>
      <w:r>
        <w:t>[а] према-бхакти к лотосным стопам Кришны — суть всего.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Когда приходит это знание, ум твёрдо обращается к Кришне;</w:t>
      </w:r>
      <w:r>
        <w:br/>
      </w:r>
      <w:r>
        <w:t>когда ум твёрд, возникает беспричинная бхакти»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Тогда Он погрузился в созерцание лотосных стоп Кришны</w:t>
      </w:r>
      <w:r>
        <w:br/>
      </w:r>
      <w:r>
        <w:t>и, восклицая «Хари, Хари!», вспоминал Его лотосные стопы: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вместе с Радхой — тёмный, трижды изогнутый, [воплощение] сознания и блаженства,</w:t>
      </w:r>
      <w:r>
        <w:br/>
      </w:r>
      <w:r>
        <w:t>чарующий Камадеву, лучший из танцоров, многоигривый,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во Вриндаване, в новом храме из самоцветов,</w:t>
      </w:r>
      <w:r>
        <w:br/>
      </w:r>
      <w:r>
        <w:t>пленительный, окружённый красавицами-пастушками.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Кукушки, павлины, сарики, попугаи, рои пчёл;</w:t>
      </w:r>
      <w:r>
        <w:br/>
      </w:r>
      <w:r>
        <w:t>Вриндаван, весь в цвету, украшен множеством цветов.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Земля — чинтамани, повсюду деревья желаний,</w:t>
      </w:r>
      <w:r>
        <w:br/>
      </w:r>
      <w:r>
        <w:t>коровы-камадхену — словно стада сурабхи.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Опоясанный Ямуной, пленительный, полный красоты, —</w:t>
      </w:r>
      <w:r>
        <w:br/>
      </w:r>
      <w:r>
        <w:t>видя эту расу и прелесть, Лакшми исполнена томления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Поднялся поток премы — льётся из обоих глаз,</w:t>
      </w:r>
      <w:r>
        <w:br/>
      </w:r>
      <w:r>
        <w:t>тело трепещет, глаза алы.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То Он смеётся, то плачет, то пляшет и поёт;</w:t>
      </w:r>
      <w:r>
        <w:br/>
      </w:r>
      <w:r>
        <w:t>прерывающимся голосом Господь сказал всем: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«Таковы все Мои преданные:</w:t>
      </w:r>
      <w:r>
        <w:br/>
      </w:r>
      <w:r>
        <w:t>своими достоинствами они очищают три мира».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Сказав так, Господь, радостный, со Своими преданными</w:t>
      </w:r>
      <w:r>
        <w:br/>
      </w:r>
      <w:r>
        <w:t>заставляет плясать всех и пляшет Сам.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Так Он счастливо живёт в Навадвипе</w:t>
      </w:r>
      <w:r>
        <w:br/>
      </w:r>
      <w:r>
        <w:t>вместе со Своими преданными, у Ганги.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И вот в другой день Адвайта Ачарья Госани</w:t>
      </w:r>
      <w:r>
        <w:br/>
      </w:r>
      <w:r>
        <w:t>пришёл в Навадвипу, чтобы увидеть Вишвамбхару.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Махапрабху ушёл в дом Шринивасы;</w:t>
      </w:r>
      <w:r>
        <w:br/>
      </w:r>
      <w:r>
        <w:t>Ачарья, собираясь прийти [к Нему], совершает омовение и поклонение.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В доме Шринивасы Господь, с радостным сердцем,</w:t>
      </w:r>
      <w:r>
        <w:br/>
      </w:r>
      <w:r>
        <w:t>возложив цветок на конец посоха, сказал: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«Я почтил палицу, чтобы уничтожать этих злодеев —</w:t>
      </w:r>
      <w:r>
        <w:br/>
      </w:r>
      <w:r>
        <w:t>всех, кто причиняет зло Моим преданным.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Ею Я уничтожу всех таких людей», —</w:t>
      </w:r>
      <w:r>
        <w:br/>
      </w:r>
      <w:r>
        <w:t>так сказал Господь в присутствии всех.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«Есть один злодей, ненавистник Моих преданных:</w:t>
      </w:r>
      <w:r>
        <w:br/>
      </w:r>
      <w:r>
        <w:t>он будет болеть проказой много рождений.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Я поселю его в аду пишачей;</w:t>
      </w:r>
      <w:r>
        <w:br/>
      </w:r>
      <w:r>
        <w:t>он сам станет свиньёй, поедающей нечистоты.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Я накажу и его учеников;</w:t>
      </w:r>
      <w:r>
        <w:br/>
      </w:r>
      <w:r>
        <w:t>Своей палицей Я уничтожу всех безбожников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Я думал уйти в лес, —</w:t>
      </w:r>
      <w:r>
        <w:br/>
      </w:r>
      <w:r>
        <w:t>но здесь для Меня и есть тот великий лес: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одни подобны тиграм, другие — камням,</w:t>
      </w:r>
      <w:r>
        <w:br/>
      </w:r>
      <w:r>
        <w:t>одни подобны деревьям, другие — траве,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а иных Я считаю подобными скоту, —</w:t>
      </w:r>
      <w:r>
        <w:br/>
      </w:r>
      <w:r>
        <w:t>потому Я и говорю: это для Меня великий лес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Я слышал, что сюда пришёл Адвайта Ачарья;</w:t>
      </w:r>
      <w:r>
        <w:br/>
      </w:r>
      <w:r>
        <w:t>если Он не придёт сюда, Я Сам пойду туда».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В это самое время вдруг пришёл Ачарья</w:t>
      </w:r>
      <w:r>
        <w:br/>
      </w:r>
      <w:r>
        <w:t>и предстал перед Господом.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Положив дары у лотосных стоп,</w:t>
      </w:r>
      <w:r>
        <w:br/>
      </w:r>
      <w:r>
        <w:t>Он пал на землю и простёрся в поклоне.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Взяв Его за руку, Господь говорит:</w:t>
      </w:r>
      <w:r>
        <w:br/>
      </w:r>
      <w:r>
        <w:t>«Я пришёл сюда ради Тебя.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Ты держал Мои лотосные стопы у Себя на голове</w:t>
      </w:r>
      <w:r>
        <w:br/>
      </w:r>
      <w:r>
        <w:t>и, плача, поклонялся им, поднося соцветия туласи.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Ты, чьё сердце — сердце бхагаваты, привёл [Меня] Своими громкими зовами:</w:t>
      </w:r>
      <w:r>
        <w:br/>
      </w:r>
      <w:r>
        <w:t>благодаря Твоей любви все обрели Меня»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Сказав так, Махапрабху сел на ложе</w:t>
      </w:r>
      <w:r>
        <w:br/>
      </w:r>
      <w:r>
        <w:t>и велел Ачарье: «Пляши!»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Тогда Адвайта Ачарья, лучший из брахманов,</w:t>
      </w:r>
      <w:r>
        <w:br/>
      </w:r>
      <w:r>
        <w:t>долго плясал под песни о десяти аватарах.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Шриваса Пандит и все остальные преданные,</w:t>
      </w:r>
      <w:r>
        <w:br/>
      </w:r>
      <w:r>
        <w:t>вне себя от радости, поют санкиртану Его достоинств.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Видя это, Махапрабху Гаура Бхагаван,</w:t>
      </w:r>
      <w:r>
        <w:br/>
      </w:r>
      <w:r>
        <w:t>довольный, сказал Ему с ясным лицом: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«Все эти Твои дети просят у Меня премы;</w:t>
      </w:r>
      <w:r>
        <w:br/>
      </w:r>
      <w:r>
        <w:t>Я дам им дар према-бхакти — говорю Тебе»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Услышав эти слова, Ачарья обрадовался;</w:t>
      </w:r>
      <w:r>
        <w:br/>
      </w:r>
      <w:r>
        <w:t>в сердце Он понял: «Моё дело исполнено».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Ачарья говорит: «Господь, послушай:</w:t>
      </w:r>
      <w:r>
        <w:br/>
      </w:r>
      <w:r>
        <w:t>все эти люди преданы Твоим стопам.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Ты любишь преданных, Ты — океан сострадания:</w:t>
      </w:r>
      <w:r>
        <w:br/>
      </w:r>
      <w:r>
        <w:t>даруя сокровище премы, защити Своих преданных».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Тогда все они подошли к Господу</w:t>
      </w:r>
      <w:r>
        <w:br/>
      </w:r>
      <w:r>
        <w:t>и сели вокруг Тхакура.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Ночь была лунной, стороны света сияли;</w:t>
      </w:r>
      <w:r>
        <w:br/>
      </w:r>
      <w:r>
        <w:t>глядя на Ачарью, [Господь] снова сказал: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«Камалакша, Ты — Мой величайший преданный:</w:t>
      </w:r>
      <w:r>
        <w:br/>
      </w:r>
      <w:r>
        <w:t>ради Тебя Я пришёл, ради Тебя явился.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Будь счастлив, воспевая Мои достоинства и танцуя;</w:t>
      </w:r>
      <w:r>
        <w:br/>
      </w:r>
      <w:r>
        <w:t>да станут все люди преданными, видя это».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Услышав эти слова, Шриваса Пандит</w:t>
      </w:r>
      <w:r>
        <w:br/>
      </w:r>
      <w:r>
        <w:t>с ясным сердцем говорит перед Тхакуром: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«Я хочу кое о чём спросить — выслушай меня;</w:t>
      </w:r>
      <w:r>
        <w:br/>
      </w:r>
      <w:r>
        <w:t>боюсь говорить, но сердце не находит покоя.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У меня одно сомнение, о нём я и спрашиваю:</w:t>
      </w:r>
      <w:r>
        <w:br/>
      </w:r>
      <w:r>
        <w:t>разве этот Адвайта Ачарья — Твой преданный?»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Услышав это, Гаура Бхагаван, с гневным лицом,</w:t>
      </w:r>
      <w:r>
        <w:br/>
      </w:r>
      <w:r>
        <w:t>с глазами, алыми от гнева, стал его бранить: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«Уддхава и Акрура — двое Моих любимцев, —</w:t>
      </w:r>
      <w:r>
        <w:br/>
      </w:r>
      <w:r>
        <w:t>а Ачарью ты считаешь ниже их?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Есть ли в Бхарата-варше</w:t>
      </w:r>
      <w:r>
        <w:br/>
      </w:r>
      <w:r>
        <w:t>хоть один Мой преданный, равный Ачарье?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Раз ты так говоришь, ты — невежественный брахман:</w:t>
      </w:r>
      <w:r>
        <w:br/>
      </w:r>
      <w:r>
        <w:t>нет у Меня другого преданного, равного Ачарье.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Он — царь вайшнавов, Я называю Его Своей душой;</w:t>
      </w:r>
      <w:r>
        <w:br/>
      </w:r>
      <w:r>
        <w:t>творец мира пришёл спасти [людей] Кали.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Шастры описывают Его как Маха-Вишну;</w:t>
      </w:r>
      <w:r>
        <w:br/>
      </w:r>
      <w:r>
        <w:t>знай: этот Адвайта — аватара в облике преданного.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Поэтому Я твёрдо говорю тебе:</w:t>
      </w:r>
      <w:r>
        <w:br/>
      </w:r>
      <w:r>
        <w:t>всегда прославляй Ачарью и будь Ему предан»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Услышав это, брахман устрашился в сердце;</w:t>
      </w:r>
      <w:r>
        <w:br/>
      </w:r>
      <w:r>
        <w:t>брахман умолк, не в силах вымолвить ни слова.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Тогда Гаурахари снова говорит:</w:t>
      </w:r>
      <w:r>
        <w:br/>
      </w:r>
      <w:r>
        <w:t>«Вы больше не будете рассуждать о Самости.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Если Я увижу или услышу, что вы рассуждаете о Самости,</w:t>
      </w:r>
      <w:r>
        <w:br/>
      </w:r>
      <w:r>
        <w:t>то больше не дам вам премы.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Кто пренебрегает знанием и кармой, к тому приходит према к Кришне;</w:t>
      </w:r>
      <w:r>
        <w:br/>
      </w:r>
      <w:r>
        <w:t>зная это, не ищите прибежища в знании и карме».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Услышав это, Шриваса Пандит говорит:</w:t>
      </w:r>
      <w:r>
        <w:br/>
      </w:r>
      <w:r>
        <w:t>«Дай мне такой дар: пусть моё сердце забудет об этом».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Мурари сказал: «Я не знаю учения о Самости».</w:t>
      </w:r>
      <w:r>
        <w:br/>
      </w:r>
      <w:r>
        <w:t>Господь говорит: «Ты знаешь его — от Камалакши!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С чистым сердцем будь твёрдо предан Кришначандре:</w:t>
      </w:r>
      <w:r>
        <w:br/>
      </w:r>
      <w:r>
        <w:t>перед расой бхакти освобождение — служанка».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Услышав эти слова, все обрадовались</w:t>
      </w:r>
      <w:r>
        <w:br/>
      </w:r>
      <w:r>
        <w:t>и в сердце приняли повеление: «Мы исполним его».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Опьянённые мёдом лотосных стоп Хари-Хары,</w:t>
      </w:r>
      <w:r>
        <w:br/>
      </w:r>
      <w:r>
        <w:t>они в радости пляшут, словно боги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Такова дивная повесть об играх в Надии:</w:t>
      </w:r>
      <w:r>
        <w:br/>
      </w:r>
      <w:r>
        <w:t>Лочан рассказал о том, как Гора проповедовал прему.</w:t>
      </w:r>
    </w:p>
    <w:p>
      <w:pPr>
        <w:spacing w:after="60"/>
        <w:jc w:val="both"/>
      </w:pPr>
      <w:r>
        <w:rPr>
          <w:b w:val="0"/>
          <w:i/>
        </w:rPr>
        <w:t>Рага синдхура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Глаза — алые лотосы, зрачки — пчёлы,</w:t>
      </w:r>
      <w:r>
        <w:br/>
      </w:r>
      <w:r>
        <w:t>тонущие в нектаре сострадания.</w:t>
      </w:r>
      <w:r>
        <w:br/>
      </w:r>
      <w:r>
        <w:t>Лицо — луна полнолуния: от его сияния плачет сердце;</w:t>
      </w:r>
      <w:r>
        <w:br/>
      </w:r>
      <w:r>
        <w:t>сколько в нём зачатков премы!</w:t>
      </w:r>
    </w:p>
    <w:p>
      <w:pPr>
        <w:spacing w:after="60"/>
        <w:jc w:val="both"/>
      </w:pPr>
      <w:r>
        <w:rPr>
          <w:b w:val="0"/>
          <w:i/>
        </w:rPr>
        <w:t>Припев: «Ликует город Надия: шатаясь под бременем премы, пляшет луна — баловень Шачи. Кричат „Джая, джая!“ и благие слова; при виде Его все изумлены — Царя танцоров, чарующего Мадану!»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Тело полно трепета, на нём капли пота;</w:t>
      </w:r>
      <w:r>
        <w:br/>
      </w:r>
      <w:r>
        <w:t>волоски дыбом — словно золотая кадамба.</w:t>
      </w:r>
      <w:r>
        <w:br/>
      </w:r>
      <w:r>
        <w:t>В начале премы тело — как утреннее солнце;</w:t>
      </w:r>
      <w:r>
        <w:br/>
      </w:r>
      <w:r>
        <w:t>горло-раковина удерживает полуслова.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В благоухании лотосных стоп, окружённых десятью лунами ногтей,</w:t>
      </w:r>
      <w:r>
        <w:br/>
      </w:r>
      <w:r>
        <w:t>сверху сияют золотые браслеты.</w:t>
      </w:r>
      <w:r>
        <w:br/>
      </w:r>
      <w:r>
        <w:t>Когда Он идёт, сияя, — сверкают молнии,</w:t>
      </w:r>
      <w:r>
        <w:br/>
      </w:r>
      <w:r>
        <w:t>изумлён сонм богов.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Посреди земли о семи континентах красуется Навадвипа,</w:t>
      </w:r>
      <w:r>
        <w:br/>
      </w:r>
      <w:r>
        <w:t>а в ней — новое проявление премы;</w:t>
      </w:r>
      <w:r>
        <w:br/>
      </w:r>
      <w:r>
        <w:t>там новый Гаурахари поёт киртан достоинств Хари —</w:t>
      </w:r>
      <w:r>
        <w:br/>
      </w:r>
      <w:r>
        <w:t>ликуют и земля, и небо.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Словно львёнок, Он то и дело глубоко рычит;</w:t>
      </w:r>
      <w:r>
        <w:br/>
      </w:r>
      <w:r>
        <w:t>«хум!» — волны океана премы.</w:t>
      </w:r>
      <w:r>
        <w:br/>
      </w:r>
      <w:r>
        <w:t>Он восклицает «Хари, Хари!» — и мир пришёл в упоение,</w:t>
      </w:r>
      <w:r>
        <w:br/>
      </w:r>
      <w:r>
        <w:t>и жёны знатных родов забыли честь обоих родов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От сияния Его тела солнце — как светильник;</w:t>
      </w:r>
      <w:r>
        <w:br/>
      </w:r>
      <w:r>
        <w:t>в нём — игра лилы и наряда.</w:t>
      </w:r>
      <w:r>
        <w:br/>
      </w:r>
      <w:r>
        <w:t>Чарующее тело затмевает миллионы Камадев с цветочными луками;</w:t>
      </w:r>
      <w:r>
        <w:br/>
      </w:r>
      <w:r>
        <w:t>в нём Он являет прему.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Склад Его лица затмевает сотни тысяч полных лун,</w:t>
      </w:r>
      <w:r>
        <w:br/>
      </w:r>
      <w:r>
        <w:t>а на нём — прелестные лунные знаки сандала.</w:t>
      </w:r>
      <w:r>
        <w:br/>
      </w:r>
      <w:r>
        <w:t>Когда движутся уголки Его глаз, струится нектар:</w:t>
      </w:r>
      <w:r>
        <w:br/>
      </w:r>
      <w:r>
        <w:t>даже неразумные от рождения обретают прему.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Походка — как у опьянённого слона, Он весь во власти бхавы;</w:t>
      </w:r>
      <w:r>
        <w:br/>
      </w:r>
      <w:r>
        <w:t>то смеётся, то вздрагивает и озирается.</w:t>
      </w:r>
      <w:r>
        <w:br/>
      </w:r>
      <w:r>
        <w:t>Его облик чарует женщин; глядя на Него, вся страна потеряла голову,</w:t>
      </w:r>
      <w:r>
        <w:br/>
      </w:r>
      <w:r>
        <w:t>глядя [на Него], испытывают муку любви.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С чем мне сравнить Его — суть воплощённого сострадания?</w:t>
      </w:r>
      <w:r>
        <w:br/>
      </w:r>
      <w:r>
        <w:t>Таков мой Гора-рай.</w:t>
      </w:r>
      <w:r>
        <w:br/>
      </w:r>
      <w:r>
        <w:t>В преме люди Надии не различают ни ночи, ни дня;</w:t>
      </w:r>
      <w:r>
        <w:br/>
      </w:r>
      <w:r>
        <w:t>в радости поёт Лочан Дас.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Ст. 36–46 (как у Мурари, 2.5.20–28) — изложение пути знания (джняна-йоги) так, как его понимают ищущие освобождения; Господь излагает его, чтобы затем поставить выше всего бхакти (ст. 47–49) и запретить рассуждения о Самости (ст. 101–106). В изд. 1983 г. в ст. 42 вместо «без освобождения» — «без бхакти». По учению гаудия-вайшнавов (и Бхактисиддханты), Кришна постигается одной лишь бхакти («бхактьяхам экайа грахьях», «Бхагавата» 11.14.21), а освобождение — не условие, а побочный плод преданности.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«Знание» здесь — понимание того, что Кришна — Сам Бхагаван; оно ведёт к твёрдой вере и к беспричинной, ничем не прерываемой бхакти (ср. «Бхагавата» 1.2.7). Ср. Мурари 2.5.29–30.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Ср. «Брахма-самхиту» (5.29, 5.56) и ru/24, сноска 11. О томлении Лакшми по расе Враджа см. «Чайтанья-чаритамрита», Мадхья 9. Ст. 56–58 — ср. Мурари 2.5.30–33.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Ср. Мурари 2.6.1–6. Ненавистник преданных — возможно, брахман Гопала Чапала, поражённый проказой за оскорбление Шривасы («Чайтанья-чаритамрита», Ади 17).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Ср. Мурари 2.6.7–9. «Уйти в лес» — намёк на будущую санньясу.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По гаудия-вайшнавскому преданию, Господь нисшёл, откликнувшись на громкие призывы (хункары) и поклонение Адвайты, предлагавшего Шалаграме листья туласи и воду Ганги («Чайтанья-чаритамрита», Ади 3). Ср. Мурари 2.6.10–13.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«Дети» — сыновья Адвайты (Ачьютананда и другие) или Его ученики. Ср. Мурари 2.6.14–15.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Ср. Мурари 2.6.16–22. Так и в гаудия-вайшнавском богословии: Адвайта — Маха-Вишну, принявший облик преданного (бхакта-аватара); «Чайтанья-чаритамрита», Ади 6. Камалакша — мирское имя Адвайты.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То есть «ты слышал его от Адвайты». По «Чайтанья-бхагавате» (Мадхья 19), Адвайта одно время нарочно проповедовал учение о Самости («Йога-васиштху»), чтобы вызвать наказание Господа. Ср. Мурари 2.6.23–26.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«Хари-Хара» — так и у Мурари (2.6.27); вероятно, Хари — Гаура, а Хара — Адвайта, почитаемый как единый с Садашивой.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То есть отбросили честь и родительского, и мужнина дома — образ из песен о гопи; ср. «нагари-бхаву» Лочана Даса (ru/09, сноска 9).</w:t>
      </w:r>
    </w:p>
    <w:p>
      <w:r>
        <w:br w:type="page"/>
      </w:r>
    </w:p>
    <w:p>
      <w:pPr>
        <w:pStyle w:val="Heading1"/>
        <w:jc w:val="center"/>
      </w:pPr>
      <w:r>
        <w:t>Мадхья-кханда, часть 5 (порция 28)</w:t>
      </w:r>
    </w:p>
    <w:p>
      <w:pPr>
        <w:spacing w:after="60"/>
        <w:jc w:val="both"/>
      </w:pPr>
      <w:r>
        <w:rPr>
          <w:b w:val="0"/>
          <w:i/>
        </w:rPr>
        <w:t>Раздел «Встреча с Нитьянандой»: имя Шривасы; «Рагхувира-аштака» Мурари и имя «Рамадас»; служение Шривасе — поклонение Господу; поиски Нитьянанды и встреча в доме Нанданы Ачарьи; слава Нитьянанды; Шачи принимает Нитьянанду как сына; в доме Шривасы Господь являет Нитьянанде шестирукий, четырёхрукий и двурукий облик</w:t>
      </w:r>
    </w:p>
    <w:p>
      <w:pPr>
        <w:pStyle w:val="Heading2"/>
      </w:pPr>
      <w:r>
        <w:t>Встреча с Нитьянандой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Однажды Шриман Махапрабху спросил Шривасу Пандита о значении его имени и Сам раскрыл его смысл: «Шриваса — обитель (авас) преданности (шри)». Затем, когда по велению Господа Мурари прочёл «Рагхувира-аштаку», Шриман Махапрабху написал у него на лбу имя «Рамадас» и показал ему облик Рамы, которому тот поклонялся. Наставив Шри Раму Пандита служить своему брату Шривасе, высочайшему преданному (парама-бхагавате), Шриман Махапрабху послал преданных искать Шриман Нитьянанду Прабху. [Узнав,] что Шриман Нитьянанда Прабху остановился в доме Нанданы Ачарьи, Махапрабху со спутниками пришёл туда и встретился с Ним; перед всеми Он прославил величие Нитьянанды Прабху и [объяснил] путь к према-бхакти Кришне. Когда Шриман Нитьянанда Прабху принимал трапезу в доме Шривасы Пандита, Шриман Махапрабху явил Ему шестирукий, четырёхрукий и двурукий облик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— любая (ятха-рага); диша: «Ах, жизнь моя — Горачанд!»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Господь у Себя дома сидел на дивном сиденье,</w:t>
      </w:r>
      <w:r>
        <w:br/>
      </w:r>
      <w:r>
        <w:t>а вокруг Него были Его преданные.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Увидев Шривасу, Господь сказал:</w:t>
      </w:r>
      <w:r>
        <w:br/>
      </w:r>
      <w:r>
        <w:t>«Знаешь ли ты, как образовано твоё имя?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Ты — истинная обитель (авас) Шри — преданности;</w:t>
      </w:r>
      <w:r>
        <w:br/>
      </w:r>
      <w:r>
        <w:t>потому Я и говорю: твоё имя — Шриваса»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Затем, увидев Гопинатху, Господь сказал:</w:t>
      </w:r>
      <w:r>
        <w:br/>
      </w:r>
      <w:r>
        <w:t>«Ты — Мой преданный, ходи со Мной»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Увидев Мурари, Господь говорит снова:</w:t>
      </w:r>
      <w:r>
        <w:br/>
      </w:r>
      <w:r>
        <w:t>«Прочти свои шлоки — Я тебя послушаю».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Услышав эти слова, искусный Мурари</w:t>
      </w:r>
      <w:r>
        <w:br/>
      </w:r>
      <w:r>
        <w:t>читает свои стихи, а Тхакур слушает.</w:t>
      </w:r>
    </w:p>
    <w:p>
      <w:pPr>
        <w:spacing w:after="60"/>
        <w:jc w:val="both"/>
      </w:pPr>
      <w:r>
        <w:rPr>
          <w:b w:val="0"/>
          <w:i/>
        </w:rPr>
        <w:t>Так в «Шри Чайтанья-чарите», составленной Шри Мурари Гуптой, во второй пракраме, в седьмой сарге: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«Лучи самоцветов Его сверкающего венца озаряют стороны света; Он носит серьги, подобные восходящим Брихаспати и Кави; лицо Его — как луна без пятна. Раме, учителю трёх миров, я поклоняюсь всегда.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Очи Его — как лотосы, пробуждённые лучами восходящего солнца; губы — как спелые плоды бимбы, нос прекрасен; Его прелестная улыбка затмевает лучи луны. Раме, учителю трёх миров, я поклоняюсь всегда»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Выслушав так шлоки «Рагхувира-аштаки»,</w:t>
      </w:r>
      <w:r>
        <w:br/>
      </w:r>
      <w:r>
        <w:t>[Господь] Сам поставил стопу на голову Мурари.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Он написал у него на лбу имя «Рамадас»:</w:t>
      </w:r>
      <w:r>
        <w:br/>
      </w:r>
      <w:r>
        <w:t>«По Моей милости ты стал Рамадасом.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Без Рагхунатхи ты и мига не живёшь;</w:t>
      </w:r>
      <w:r>
        <w:br/>
      </w:r>
      <w:r>
        <w:t>знай твёрдо: Я — твой Рагхунатха»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Сказав это, Он показал ему облик Рамы —</w:t>
      </w:r>
      <w:r>
        <w:br/>
      </w:r>
      <w:r>
        <w:t>с Джанаки, со всеми спутниками и окружением.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Мурари, пав к Его стопам, возносит хвалу:</w:t>
      </w:r>
      <w:r>
        <w:br/>
      </w:r>
      <w:r>
        <w:t>«Слава, слава Рагхувире, сыну Шачи!»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Снова и снова он встаёт и падает, катаясь по земле,</w:t>
      </w:r>
      <w:r>
        <w:br/>
      </w:r>
      <w:r>
        <w:t>возносит всевозможные хвалы и смиренные мольбы.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Господь милостиво сказал Мурари:</w:t>
      </w:r>
      <w:r>
        <w:br/>
      </w:r>
      <w:r>
        <w:t>«Не знай ничего, кроме преданности Мне.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Хотя твоё избранное Божество — Я, Рагхунатха,</w:t>
      </w:r>
      <w:r>
        <w:br/>
      </w:r>
      <w:r>
        <w:t>всё же вкушай расу Владыки Радхи.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Ступай и пой о Радхе и Кришне, следуя дхарме санкиртаны, —</w:t>
      </w:r>
      <w:r>
        <w:br/>
      </w:r>
      <w:r>
        <w:t>так ты будешь служить Мне с преданностью; слушай внимательно»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Сказав это, Он Сам прочёл одну шлоку:</w:t>
      </w:r>
      <w:r>
        <w:br/>
      </w:r>
      <w:r>
        <w:t>«Послушай одну Мою шлоку, брахман Шриниваса».</w:t>
      </w:r>
    </w:p>
    <w:p>
      <w:pPr>
        <w:spacing w:after="60"/>
        <w:jc w:val="both"/>
      </w:pPr>
      <w:r>
        <w:rPr>
          <w:b w:val="0"/>
          <w:i/>
        </w:rPr>
        <w:t>Так [в «Шримад-Бхагавате» (11.14.20)]: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«Ни йога, ни санкхья, ни дхарма, о Уддхава, ни изучение Вед, ни аскеза, ни отречение не покоряют Меня так, как могучая преданность Мне».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Прочитав её, Он сказал: «Слушайте, все Мои близкие:</w:t>
      </w:r>
      <w:r>
        <w:br/>
      </w:r>
      <w:r>
        <w:t>поступайте вот так.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Следуя словам Шринивасы Пандита,</w:t>
      </w:r>
      <w:r>
        <w:br/>
      </w:r>
      <w:r>
        <w:t>служите Мне с преданностью — обретёте великое счастье.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Шри Рама Пандит, слушай Мои слова:</w:t>
      </w:r>
      <w:r>
        <w:br/>
      </w:r>
      <w:r>
        <w:t>служение твоему старшему брату — это поклонение Мне.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Зная это, служи Шривасе:</w:t>
      </w:r>
      <w:r>
        <w:br/>
      </w:r>
      <w:r>
        <w:t>через это ты обретёшь сияние Моих стоп»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Так сказал Господь, любящий Своих преданных;</w:t>
      </w:r>
      <w:r>
        <w:br/>
      </w:r>
      <w:r>
        <w:t>Его глаза, алые от сострадания, наполнились слезами.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Тогда искусный Шриниваса Пандит</w:t>
      </w:r>
      <w:r>
        <w:br/>
      </w:r>
      <w:r>
        <w:t>поднёс молоко, и Тхакур его вкушает.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Благовония, сандал, гирлянды, душистый бетель,</w:t>
      </w:r>
      <w:r>
        <w:br/>
      </w:r>
      <w:r>
        <w:t>курения и светильники он поднёс перед Ним.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Господь с радостью принял [подношения],</w:t>
      </w:r>
      <w:r>
        <w:br/>
      </w:r>
      <w:r>
        <w:t>а остатки отдал всем Своим преданным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Так в радостных играх прошла вся ночь;</w:t>
      </w:r>
      <w:r>
        <w:br/>
      </w:r>
      <w:r>
        <w:t>на рассвете Господь встал и пошёл домой.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Все совершили у себя дома омовение и поклонение Божеству</w:t>
      </w:r>
      <w:r>
        <w:br/>
      </w:r>
      <w:r>
        <w:t>и снова пришли увидеть Его лотосные стопы.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Смеясь, Господь сказал: «Слушайте дивную весть:</w:t>
      </w:r>
      <w:r>
        <w:br/>
      </w:r>
      <w:r>
        <w:t>пришёл Шрипада Нитьянанда Авадхута!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Кто сумеет поведать истину о Его величии?</w:t>
      </w:r>
      <w:r>
        <w:br/>
      </w:r>
      <w:r>
        <w:t>По великой удаче и благочестию Я сегодня увижу Его стопы.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Эй, Рама, Нараяна, Мурари, Мукунда,</w:t>
      </w:r>
      <w:r>
        <w:br/>
      </w:r>
      <w:r>
        <w:t>скорее разузнайте, где Нитьянанда»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Когда Махапрабху так повелел,</w:t>
      </w:r>
      <w:r>
        <w:br/>
      </w:r>
      <w:r>
        <w:t>они поспешно отправились и искали к югу от селения.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Искали, но не нашли Его следа</w:t>
      </w:r>
      <w:r>
        <w:br/>
      </w:r>
      <w:r>
        <w:t>и снова пришли к Его лотосным стопам.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Сложив ладони, они говорят перед Тхакуром:</w:t>
      </w:r>
      <w:r>
        <w:br/>
      </w:r>
      <w:r>
        <w:t>«Господь, мы искали, но не нашли Его следа».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Снова Господь говорит: «Слушайте все:</w:t>
      </w:r>
      <w:r>
        <w:br/>
      </w:r>
      <w:r>
        <w:t>теперь ступайте каждый в свою обитель»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По велению Господа все поспешно отправились</w:t>
      </w:r>
      <w:r>
        <w:br/>
      </w:r>
      <w:r>
        <w:t>и один за другим разошлись по домам.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Вечером, совершив вечернюю молитву, они собрались вместе</w:t>
      </w:r>
      <w:r>
        <w:br/>
      </w:r>
      <w:r>
        <w:t>и все вместе пришли к Господу.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Идя по дороге, Господь зовёт: «Мурари!» —</w:t>
      </w:r>
      <w:r>
        <w:br/>
      </w:r>
      <w:r>
        <w:t>«Вы не увидели Авадхуту», — говорит Он и тихо смеётся.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«Великая Душа пребывает в доме Нанданы Ачарьи;</w:t>
      </w:r>
      <w:r>
        <w:br/>
      </w:r>
      <w:r>
        <w:t>Я тоже пойду туда», — твёрдо сказал Он.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Услышав эти слова, все обрадовались</w:t>
      </w:r>
      <w:r>
        <w:br/>
      </w:r>
      <w:r>
        <w:t>и пошли с Тхакуром, восклицая: «Джая, джая!»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Идя по дороге, Он то и дело восклицает: «Хари, Хари!»;</w:t>
      </w:r>
      <w:r>
        <w:br/>
      </w:r>
      <w:r>
        <w:t>щёки Его в трепете, голос прерывается.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Из глаз льются слёзы множеством потоков;</w:t>
      </w:r>
      <w:r>
        <w:br/>
      </w:r>
      <w:r>
        <w:t>золотой Юноша от премы не может идти.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То Он с отвагой льва проходит четыре шага —</w:t>
      </w:r>
      <w:r>
        <w:br/>
      </w:r>
      <w:r>
        <w:t>словно опьянённый слон, что не оглядывается назад;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то, словно глубокий раскат новой дождевой тучи,</w:t>
      </w:r>
      <w:r>
        <w:br/>
      </w:r>
      <w:r>
        <w:t>снова и снова рычит «хум!», упоённый блаженством.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Так в радости и веселье Он идёт</w:t>
      </w:r>
      <w:r>
        <w:br/>
      </w:r>
      <w:r>
        <w:t>и увидел Авадхуту Нитьянанду-раю.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Тело Его — золотистое, с алым отливом, несравненно прекрасное;</w:t>
      </w:r>
      <w:r>
        <w:br/>
      </w:r>
      <w:r>
        <w:t>пленительное тело в сверкающих украшениях.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На бёдрах красуется жёлтое одеяние,</w:t>
      </w:r>
      <w:r>
        <w:br/>
      </w:r>
      <w:r>
        <w:t>на голове — небрежно повязанный тюрбан цвета чампаки.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Когда Он идёт, на Его ногах слышен звон колокольчиков,</w:t>
      </w:r>
      <w:r>
        <w:br/>
      </w:r>
      <w:r>
        <w:t>колеблющий сердца ланеоких.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Когда Он смеётся, будто молния срывается с неба:</w:t>
      </w:r>
      <w:r>
        <w:br/>
      </w:r>
      <w:r>
        <w:t>женщины тут же отдают ей свою стыдливость.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Слышен Его рёв, глубже раската грома, —</w:t>
      </w:r>
      <w:r>
        <w:br/>
      </w:r>
      <w:r>
        <w:t>львиный рык, укрощающий опьянённого слона Кали.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Его поступь прекрасна, как у опьянённого слона,</w:t>
      </w:r>
      <w:r>
        <w:br/>
      </w:r>
      <w:r>
        <w:t>на ясном лице — непрестанные потоки премы.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Тело охвачено трепетом, переполнено премой;</w:t>
      </w:r>
      <w:r>
        <w:br/>
      </w:r>
      <w:r>
        <w:t>в бхавах дрожи, пота и других Он привязан к расе.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В руке — золотой посох, укрощающий гордыню Кали;</w:t>
      </w:r>
      <w:r>
        <w:br/>
      </w:r>
      <w:r>
        <w:t>пленительные ладони — как алые лотосы.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Наплечья, браслеты, ожерелье, обручья, пояс с колокольчиками;</w:t>
      </w:r>
      <w:r>
        <w:br/>
      </w:r>
      <w:r>
        <w:t>у щёк — серьги, сияющие, как солнце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То и дело падая, Он поднимается с криком: «Держись!»</w:t>
      </w:r>
      <w:r>
        <w:br/>
      </w:r>
      <w:r>
        <w:t>и спрашивает всех: «Где пастушок Канай?»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В неземной детской бхаве Он то плачет, то смеётся;</w:t>
      </w:r>
      <w:r>
        <w:br/>
      </w:r>
      <w:r>
        <w:t>то восклицает: «Дайте мёду!» — то славит Ревати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То, сведя ноги вместе, идёт прыжками;</w:t>
      </w:r>
      <w:r>
        <w:br/>
      </w:r>
      <w:r>
        <w:t>говорит одно, делает другое — не понять.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От благоухания Его тела все молодые женщины</w:t>
      </w:r>
      <w:r>
        <w:br/>
      </w:r>
      <w:r>
        <w:t>тогда оставили гордость знатных жён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Господь, пав на землю, поклонился Ему</w:t>
      </w:r>
      <w:r>
        <w:br/>
      </w:r>
      <w:r>
        <w:t>и вознёс благую хвалу сладкими словами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Нитьянанда-рая пал к стопам Господа:</w:t>
      </w:r>
      <w:r>
        <w:br/>
      </w:r>
      <w:r>
        <w:t>оба стремятся обнять стопы друг друга.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Оба обнимаются, плача и плача,</w:t>
      </w:r>
      <w:r>
        <w:br/>
      </w:r>
      <w:r>
        <w:t>и, глядя друг другу в лицо, смеются: «Где Ты был?»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«Я обошёл всю землю,</w:t>
      </w:r>
      <w:r>
        <w:br/>
      </w:r>
      <w:r>
        <w:t>но нигде не нашёл Твоего следа.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Я услышал, что в стране Гауда, в городе Навадвипе,</w:t>
      </w:r>
      <w:r>
        <w:br/>
      </w:r>
      <w:r>
        <w:t>скрывается сын Нанды.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Чтобы поймать вора, я пришёл сюда, —</w:t>
      </w:r>
      <w:r>
        <w:br/>
      </w:r>
      <w:r>
        <w:t>я поймал вора! Куда теперь убежишь?»</w:t>
      </w:r>
      <w:r>
        <w:rPr>
          <w:b w:val="0"/>
          <w:i w:val="0"/>
          <w:vertAlign w:val="superscript"/>
        </w:rPr>
        <w:t>15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Сказав так, Нитьянанда смеётся, плачет и пляшет,</w:t>
      </w:r>
      <w:r>
        <w:br/>
      </w:r>
      <w:r>
        <w:t>и Гауранга в радости пляшет рядом с Нитьянандой.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«Я обрёл Нитьянанду, укротителя гордыни Кали, —</w:t>
      </w:r>
      <w:r>
        <w:br/>
      </w:r>
      <w:r>
        <w:t>теперь падшие, хромые, тупые и слепые уже спасены Мной!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Мощью Нитьянанды очищены три мира,</w:t>
      </w:r>
      <w:r>
        <w:br/>
      </w:r>
      <w:r>
        <w:t>а безбожники, злонравные и глупцы этого не знают.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Но и они все потом попадут в сети Нитьянанды», —</w:t>
      </w:r>
      <w:r>
        <w:br/>
      </w:r>
      <w:r>
        <w:t>так сказал Господь Горачанд.</w:t>
      </w:r>
    </w:p>
    <w:p>
      <w:pPr>
        <w:spacing w:after="60"/>
        <w:ind w:left="510" w:hanging="510"/>
      </w:pPr>
      <w:r>
        <w:rPr>
          <w:b/>
          <w:i w:val="0"/>
        </w:rPr>
        <w:t>69+1.</w:t>
      </w:r>
      <w:r>
        <w:t xml:space="preserve"> Простершись на земле, Господь кланяется [Ему]</w:t>
      </w:r>
      <w:r>
        <w:br/>
      </w:r>
      <w:r>
        <w:t>и благими словами говорит смиренные речи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В радости Он поёт санкиртану достоинств Хари:</w:t>
      </w:r>
      <w:r>
        <w:br/>
      </w:r>
      <w:r>
        <w:t>пляшет Сам, и с Ним пляшет Нитьянанда.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Окончив пляску, оба сели,</w:t>
      </w:r>
      <w:r>
        <w:br/>
      </w:r>
      <w:r>
        <w:t>и все в радости смотрят на Них.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Затем [Господь] Сам взял пыль с лотосных стоп Нитьянанды</w:t>
      </w:r>
      <w:r>
        <w:br/>
      </w:r>
      <w:r>
        <w:t>и возложил её на головы преданных.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Получив пыль со стоп Нитьянанды, преданные —</w:t>
      </w:r>
      <w:r>
        <w:br/>
      </w:r>
      <w:r>
        <w:t>сердца их переполнены премой, из глаз льются слёзы.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Так в радости они пробыли там некоторое время,</w:t>
      </w:r>
      <w:r>
        <w:br/>
      </w:r>
      <w:r>
        <w:t>и Господь, сын Шачи, пошёл домой.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Идя по дороге, Он говорит о величии Нитьянанды:</w:t>
      </w:r>
      <w:r>
        <w:br/>
      </w:r>
      <w:r>
        <w:t>«Во всех трёх мирах не с кем Его сравнить.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Слушайте, слушайте все Мои слова:</w:t>
      </w:r>
      <w:r>
        <w:br/>
      </w:r>
      <w:r>
        <w:t>эта Его према-бхакти к Кришне — не обычная.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Сначала бывает знание, затем рождается преданность,</w:t>
      </w:r>
      <w:r>
        <w:br/>
      </w:r>
      <w:r>
        <w:t>а затем приходит отрешённость от всех наслаждений.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Так шаг за шагом она растёт день ото дня;</w:t>
      </w:r>
      <w:r>
        <w:br/>
      </w:r>
      <w:r>
        <w:t>растёт привязанность к Кришне, и человек становится зрелым»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На другой день Махапрабху</w:t>
      </w:r>
      <w:r>
        <w:br/>
      </w:r>
      <w:r>
        <w:t>пригласил к Себе домой Нитьянанду, лучшего из санньяси.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После трапезы Он умастил Его тело сандалом</w:t>
      </w:r>
      <w:r>
        <w:br/>
      </w:r>
      <w:r>
        <w:t>и по правилам поклонения поднёс Ему дивную гирлянду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80+1.</w:t>
      </w:r>
      <w:r>
        <w:t xml:space="preserve"> Взяв Его каупину, Господь разорвал её на куски</w:t>
      </w:r>
      <w:r>
        <w:br/>
      </w:r>
      <w:r>
        <w:t>и повязал [их] на головы преданных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80+2.</w:t>
      </w:r>
      <w:r>
        <w:t xml:space="preserve"> Воду с Его стоп Он дал испить преданным;</w:t>
      </w:r>
      <w:r>
        <w:br/>
      </w:r>
      <w:r>
        <w:t>видя Авадхуту, все исполнились ещё большей радости.</w:t>
      </w:r>
    </w:p>
    <w:p>
      <w:pPr>
        <w:spacing w:after="60"/>
        <w:ind w:left="510" w:hanging="510"/>
      </w:pPr>
      <w:r>
        <w:rPr>
          <w:b/>
          <w:i w:val="0"/>
        </w:rPr>
        <w:t>80+3.</w:t>
      </w:r>
      <w:r>
        <w:t xml:space="preserve"> Он пляшет и поёт, издаёт громовые клики</w:t>
      </w:r>
      <w:r>
        <w:br/>
      </w:r>
      <w:r>
        <w:t>и видит бесконечные миры исполненными премы.</w:t>
      </w:r>
    </w:p>
    <w:p>
      <w:pPr>
        <w:spacing w:after="60"/>
        <w:ind w:left="510" w:hanging="510"/>
      </w:pPr>
      <w:r>
        <w:rPr>
          <w:b/>
          <w:i w:val="0"/>
        </w:rPr>
        <w:t>80+4.</w:t>
      </w:r>
      <w:r>
        <w:t xml:space="preserve"> Нитьянанда Махапрабху в высшем ликовании,</w:t>
      </w:r>
      <w:r>
        <w:br/>
      </w:r>
      <w:r>
        <w:t>глядя на лицо Гаурачандры, раскатисто смеётся.</w:t>
      </w:r>
    </w:p>
    <w:p>
      <w:pPr>
        <w:spacing w:after="60"/>
        <w:ind w:left="510" w:hanging="510"/>
      </w:pPr>
      <w:r>
        <w:rPr>
          <w:b/>
          <w:i w:val="0"/>
        </w:rPr>
        <w:t>80+5.</w:t>
      </w:r>
      <w:r>
        <w:t xml:space="preserve"> От ударов Его стоп земля не может устоять:</w:t>
      </w:r>
      <w:r>
        <w:br/>
      </w:r>
      <w:r>
        <w:t>все решили, что это землетрясение.</w:t>
      </w:r>
    </w:p>
    <w:p>
      <w:pPr>
        <w:spacing w:after="60"/>
        <w:ind w:left="510" w:hanging="510"/>
      </w:pPr>
      <w:r>
        <w:rPr>
          <w:b/>
          <w:i w:val="0"/>
        </w:rPr>
        <w:t>80+6.</w:t>
      </w:r>
      <w:r>
        <w:t xml:space="preserve"> Пляшет Гаурачандра Прабху, Владыка всех;</w:t>
      </w:r>
      <w:r>
        <w:br/>
      </w:r>
      <w:r>
        <w:t>что ни миг, растут обильные волны премы.</w:t>
      </w:r>
    </w:p>
    <w:p>
      <w:pPr>
        <w:spacing w:after="60"/>
        <w:ind w:left="510" w:hanging="510"/>
      </w:pPr>
      <w:r>
        <w:rPr>
          <w:b/>
          <w:i w:val="0"/>
        </w:rPr>
        <w:t>80+7.</w:t>
      </w:r>
      <w:r>
        <w:t xml:space="preserve"> Видя это, Шачи-деви возрадовалась сердцем:</w:t>
      </w:r>
      <w:r>
        <w:br/>
      </w:r>
      <w:r>
        <w:t>глядя на Нитьянанду, она узнала [в Нём] Вишварупу.</w:t>
      </w:r>
    </w:p>
    <w:p>
      <w:pPr>
        <w:spacing w:after="60"/>
        <w:ind w:left="510" w:hanging="510"/>
      </w:pPr>
      <w:r>
        <w:rPr>
          <w:b/>
          <w:i w:val="0"/>
        </w:rPr>
        <w:t>80+8.</w:t>
      </w:r>
      <w:r>
        <w:t xml:space="preserve"> Вместе с невесткой она устраивает в доме великое торжество:</w:t>
      </w:r>
      <w:r>
        <w:br/>
      </w:r>
      <w:r>
        <w:t>благие клики — «улу-улу» и «Джая!».</w:t>
      </w:r>
    </w:p>
    <w:p>
      <w:pPr>
        <w:spacing w:after="60"/>
        <w:ind w:left="510" w:hanging="510"/>
      </w:pPr>
      <w:r>
        <w:rPr>
          <w:b/>
          <w:i w:val="0"/>
        </w:rPr>
        <w:t>80+9.</w:t>
      </w:r>
      <w:r>
        <w:t xml:space="preserve"> Видя сегодня в Нитьянанде Вишварупу,</w:t>
      </w:r>
      <w:r>
        <w:br/>
      </w:r>
      <w:r>
        <w:t>богиня смотрит [на Него] неотрывно, с ликующим сердцем.</w:t>
      </w:r>
    </w:p>
    <w:p>
      <w:pPr>
        <w:spacing w:after="60"/>
        <w:ind w:left="510" w:hanging="510"/>
      </w:pPr>
      <w:r>
        <w:rPr>
          <w:b/>
          <w:i w:val="0"/>
        </w:rPr>
        <w:t>80+10.</w:t>
      </w:r>
      <w:r>
        <w:t xml:space="preserve"> Гаурачандра говорит: «Послушай, родная:</w:t>
      </w:r>
      <w:r>
        <w:br/>
      </w:r>
      <w:r>
        <w:t>это Вишварупа — тот самый сын, твой родной [сын].</w:t>
      </w:r>
    </w:p>
    <w:p>
      <w:pPr>
        <w:spacing w:after="60"/>
        <w:ind w:left="510" w:hanging="510"/>
      </w:pPr>
      <w:r>
        <w:rPr>
          <w:b/>
          <w:i w:val="0"/>
        </w:rPr>
        <w:t>80+11.</w:t>
      </w:r>
      <w:r>
        <w:t xml:space="preserve"> Под именем Нитьянанды Он пришёл в Навадвипу;</w:t>
      </w:r>
      <w:r>
        <w:br/>
      </w:r>
      <w:r>
        <w:t>держи же Его при себе, [как] своего милого Вишвамбхару».</w:t>
      </w:r>
    </w:p>
    <w:p>
      <w:pPr>
        <w:spacing w:after="60"/>
        <w:ind w:left="510" w:hanging="510"/>
      </w:pPr>
      <w:r>
        <w:rPr>
          <w:b/>
          <w:i w:val="0"/>
        </w:rPr>
        <w:t>80+12.</w:t>
      </w:r>
      <w:r>
        <w:t xml:space="preserve"> Едва Он это сказал, богиня, погрузившись в океан блаженства,</w:t>
      </w:r>
      <w:r>
        <w:br/>
      </w:r>
      <w:r>
        <w:t>хочет взять Нитьянанду на колени.</w:t>
      </w:r>
    </w:p>
    <w:p>
      <w:pPr>
        <w:spacing w:after="60"/>
        <w:ind w:left="510" w:hanging="510"/>
      </w:pPr>
      <w:r>
        <w:rPr>
          <w:b/>
          <w:i w:val="0"/>
        </w:rPr>
        <w:t>80+13.</w:t>
      </w:r>
      <w:r>
        <w:t xml:space="preserve"> «Иди ко мне, сынок Вишварупа!» — и целует Его лицо.</w:t>
      </w:r>
      <w:r>
        <w:br/>
      </w:r>
      <w:r>
        <w:t>«От радости не знаю, что творится с моим сердцем!»</w:t>
      </w:r>
    </w:p>
    <w:p>
      <w:pPr>
        <w:spacing w:after="60"/>
        <w:ind w:left="510" w:hanging="510"/>
      </w:pPr>
      <w:r>
        <w:rPr>
          <w:b/>
          <w:i w:val="0"/>
        </w:rPr>
        <w:t>80+14.</w:t>
      </w:r>
      <w:r>
        <w:t xml:space="preserve"> Гаурачандра говорит: «Матушка, не волнуйся,</w:t>
      </w:r>
      <w:r>
        <w:br/>
      </w:r>
      <w:r>
        <w:t>храни это в тайне — послушай Моего слова».</w:t>
      </w:r>
    </w:p>
    <w:p>
      <w:pPr>
        <w:spacing w:after="60"/>
        <w:ind w:left="510" w:hanging="510"/>
      </w:pPr>
      <w:r>
        <w:rPr>
          <w:b/>
          <w:i w:val="0"/>
        </w:rPr>
        <w:t>80+15.</w:t>
      </w:r>
      <w:r>
        <w:t xml:space="preserve"> Нитьянанда Махапрабху у стоп Аи (матушки Шачи)</w:t>
      </w:r>
      <w:r>
        <w:br/>
      </w:r>
      <w:r>
        <w:t>с усердием простирается в поклоне.</w:t>
      </w:r>
    </w:p>
    <w:p>
      <w:pPr>
        <w:spacing w:after="60"/>
        <w:ind w:left="510" w:hanging="510"/>
      </w:pPr>
      <w:r>
        <w:rPr>
          <w:b/>
          <w:i w:val="0"/>
        </w:rPr>
        <w:t>80+16.</w:t>
      </w:r>
      <w:r>
        <w:t xml:space="preserve"> Обеими руками Он берёт пыль с её стоп</w:t>
      </w:r>
      <w:r>
        <w:br/>
      </w:r>
      <w:r>
        <w:t>и, ликуя, пляшет к радости Аи.</w:t>
      </w:r>
    </w:p>
    <w:p>
      <w:pPr>
        <w:spacing w:after="60"/>
        <w:ind w:left="510" w:hanging="510"/>
      </w:pPr>
      <w:r>
        <w:rPr>
          <w:b/>
          <w:i w:val="0"/>
        </w:rPr>
        <w:t>80+17.</w:t>
      </w:r>
      <w:r>
        <w:t xml:space="preserve"> Через какое-то время все вместе успокоились;</w:t>
      </w:r>
      <w:r>
        <w:br/>
      </w:r>
      <w:r>
        <w:t>Нитьянанда Махапрабху [был] полон великого веселья.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При виде Нитьянанды отрадно стало глазам Шачи;</w:t>
      </w:r>
      <w:r>
        <w:br/>
      </w:r>
      <w:r>
        <w:t>вне себя от любви, она смотрит на Его лицо.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Господь говорит: «Считай Его своим сыном</w:t>
      </w:r>
      <w:r>
        <w:br/>
      </w:r>
      <w:r>
        <w:t>и заботься о Нём больше, чем обо Мне».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Как на сына, Шачи смотрит в лицо Нитьянанды.</w:t>
      </w:r>
      <w:r>
        <w:br/>
      </w:r>
      <w:r>
        <w:t>«Ты стал моим сыном», — говорит Шачи-деви.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«Будь же сам милостив к моему Вишвамбхаре:</w:t>
      </w:r>
      <w:r>
        <w:br/>
      </w:r>
      <w:r>
        <w:t>с сегодняшнего дня вы двое — мои сыновья».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Пока она говорит, из глаз Шачи льются слёзы,</w:t>
      </w:r>
      <w:r>
        <w:br/>
      </w:r>
      <w:r>
        <w:t>и Шачи, как сына, обнимает Нитьянанду.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Нитьянанда, видя в ней мать, простёрся</w:t>
      </w:r>
      <w:r>
        <w:br/>
      </w:r>
      <w:r>
        <w:t>у стоп Шачи и говорит сладкими словами: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«Всё, что ты сказала, мать, — истина:</w:t>
      </w:r>
      <w:r>
        <w:br/>
      </w:r>
      <w:r>
        <w:t>я — твой сын, знай это твёрдо.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Не взыщи, мать, за проступки сына:</w:t>
      </w:r>
      <w:r>
        <w:br/>
      </w:r>
      <w:r>
        <w:t>знай непременно — я поистине твой сын».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Встретив сыновнюю любовь Нитьянанды, царица Шачи —</w:t>
      </w:r>
      <w:r>
        <w:br/>
      </w:r>
      <w:r>
        <w:t>из глаз её льются слёзы, голос прерывается.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Так все переполнены расой нежности;</w:t>
      </w:r>
      <w:r>
        <w:br/>
      </w:r>
      <w:r>
        <w:t>видя двух сыновей, Шачи утешилась сердцем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На другой день Шриваса Пандит предложил трапезу,</w:t>
      </w:r>
      <w:r>
        <w:br/>
      </w:r>
      <w:r>
        <w:t>и Авадхута принял трапезу в его доме.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Он получил у Пандита великую радость</w:t>
      </w:r>
      <w:r>
        <w:br/>
      </w:r>
      <w:r>
        <w:t>и, приняв трапезу, в тот день остался там.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В тот же миг Махапрабху Гаура Бхагаван</w:t>
      </w:r>
      <w:r>
        <w:br/>
      </w:r>
      <w:r>
        <w:t>с ясным лицом пришёл в дом Шривасы.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Войдя в комнату Божества, Он садится на дивное сиденье</w:t>
      </w:r>
      <w:r>
        <w:br/>
      </w:r>
      <w:r>
        <w:t>и сказал: «Посмотри на Меня Своими глазами».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Услышав эти слова, Нитьянанда, лучший из санньяси,</w:t>
      </w:r>
      <w:r>
        <w:br/>
      </w:r>
      <w:r>
        <w:t>с любовью разглядывает облик Вишвамбхары.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Но Он не понял никакого особого смысла в этом —</w:t>
      </w:r>
      <w:r>
        <w:br/>
      </w:r>
      <w:r>
        <w:t>о каком деле намёком сказал Господь.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Тогда Махапрабху Вишвамбхара снова,</w:t>
      </w:r>
      <w:r>
        <w:br/>
      </w:r>
      <w:r>
        <w:t>взглянув на Своих, сказал им в ответ: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«Все выйдите из этой комнаты», —</w:t>
      </w:r>
      <w:r>
        <w:br/>
      </w:r>
      <w:r>
        <w:t>и они вышли из комнаты, исполняя веление.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Что Он говорит о Себе в остальных словах —</w:t>
      </w:r>
      <w:r>
        <w:br/>
      </w:r>
      <w:r>
        <w:t>сокровенный смысл, сказанный наедине, — кто узнает?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Он сказал: «Посмотри теперь Сам на Меня:</w:t>
      </w:r>
      <w:r>
        <w:br/>
      </w:r>
      <w:r>
        <w:t>ради Меня Ты так потрудился».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Сначала Господь показал шестирукий облик,</w:t>
      </w:r>
      <w:r>
        <w:br/>
      </w:r>
      <w:r>
        <w:t>затем — четырёхрукий, а затем — двурукий.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Увидев такой облик, величайшее чудо,</w:t>
      </w:r>
      <w:r>
        <w:br/>
      </w:r>
      <w:r>
        <w:t>Нитьянанда Авадхута вспомнил прошлое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Он увидел: мой Господь явил Себя</w:t>
      </w:r>
      <w:r>
        <w:br/>
      </w:r>
      <w:r>
        <w:t>и в одном теле показал трёх аватар.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Он увидел дивные облики Рамы, Кришны и Гауранги,</w:t>
      </w:r>
      <w:r>
        <w:br/>
      </w:r>
      <w:r>
        <w:t>а затем увидел юную чету — Радху и Кану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В восторге Прабху пляшет, блаженство безгранично;</w:t>
      </w:r>
      <w:r>
        <w:br/>
      </w:r>
      <w:r>
        <w:t>не различает сторон света — океан премы.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Слушайте все эту дивную повесть:</w:t>
      </w:r>
      <w:r>
        <w:br/>
      </w:r>
      <w:r>
        <w:t>песнь о достоинствах Горы рассказывает этот слуга Лочан.</w:t>
      </w:r>
    </w:p>
    <w:p>
      <w:pPr>
        <w:spacing w:after="60"/>
        <w:jc w:val="both"/>
      </w:pPr>
      <w:r>
        <w:rPr>
          <w:b w:val="0"/>
          <w:i/>
        </w:rPr>
        <w:t>Рага — любая (ятха-рага); припев: «Хари, Рама, Нараяна — золотой Гора, баловень Шачи! На празднике счастья Нитьянанды пляшут упоённые преданные»</w:t>
      </w:r>
    </w:p>
    <w:p>
      <w:pPr>
        <w:spacing w:after="60"/>
        <w:ind w:left="510" w:hanging="510"/>
      </w:pPr>
      <w:r>
        <w:rPr>
          <w:b/>
          <w:i w:val="0"/>
        </w:rPr>
        <w:t>106+1.</w:t>
      </w:r>
      <w:r>
        <w:t xml:space="preserve"> Высшая дивная повесть, людям неведомая, —</w:t>
      </w:r>
      <w:r>
        <w:br/>
      </w:r>
      <w:r>
        <w:t>слушайте её, преданные, все, сосредоточив ум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106+2.</w:t>
      </w:r>
      <w:r>
        <w:t xml:space="preserve"> Нитьянанда, прекрасный в играх, видит шестирукий [облик];</w:t>
      </w:r>
      <w:r>
        <w:br/>
      </w:r>
      <w:r>
        <w:t>растёт счастье Нитьянанды — груда нектара.</w:t>
      </w:r>
    </w:p>
    <w:p>
      <w:pPr>
        <w:spacing w:after="60"/>
        <w:ind w:left="510" w:hanging="510"/>
      </w:pPr>
      <w:r>
        <w:rPr>
          <w:b/>
          <w:i w:val="0"/>
        </w:rPr>
        <w:t>106+3.</w:t>
      </w:r>
      <w:r>
        <w:t xml:space="preserve"> В двух верхних руках Он видит лук и стрелы;</w:t>
      </w:r>
      <w:r>
        <w:br/>
      </w:r>
      <w:r>
        <w:t>в двух средних — флейту, [поднесённую] к губам у груди.</w:t>
      </w:r>
    </w:p>
    <w:p>
      <w:pPr>
        <w:spacing w:after="60"/>
        <w:ind w:left="510" w:hanging="510"/>
      </w:pPr>
      <w:r>
        <w:rPr>
          <w:b/>
          <w:i w:val="0"/>
        </w:rPr>
        <w:t>106+4.</w:t>
      </w:r>
      <w:r>
        <w:t xml:space="preserve"> В двух нижних руках сияют сосуд и посох.</w:t>
      </w:r>
      <w:r>
        <w:br/>
      </w:r>
      <w:r>
        <w:t>Видя это, [Нитьянанда] грозно бьёт Себя по плечам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106+5.</w:t>
      </w:r>
      <w:r>
        <w:t xml:space="preserve"> Пленительная сладость Рамы, Кришны и Гауранги;</w:t>
      </w:r>
      <w:r>
        <w:br/>
      </w:r>
      <w:r>
        <w:t>венец юношей — тело, исполненное расы.</w:t>
      </w:r>
    </w:p>
    <w:p>
      <w:pPr>
        <w:spacing w:after="60"/>
        <w:ind w:left="510" w:hanging="510"/>
      </w:pPr>
      <w:r>
        <w:rPr>
          <w:b/>
          <w:i w:val="0"/>
        </w:rPr>
        <w:t>106+6.</w:t>
      </w:r>
      <w:r>
        <w:t xml:space="preserve"> Видя это, Нитьянанда Прабху с радостью в сердце,</w:t>
      </w:r>
      <w:r>
        <w:br/>
      </w:r>
      <w:r>
        <w:t>войдя в настроение лилы, переполнился расой Гауры.</w:t>
      </w:r>
    </w:p>
    <w:p>
      <w:pPr>
        <w:spacing w:after="60"/>
        <w:ind w:left="510" w:hanging="510"/>
      </w:pPr>
      <w:r>
        <w:rPr>
          <w:b/>
          <w:i w:val="0"/>
        </w:rPr>
        <w:t>106+7.</w:t>
      </w:r>
      <w:r>
        <w:t xml:space="preserve"> Тогда Он раз за разом издаёт глубокий рёв;</w:t>
      </w:r>
      <w:r>
        <w:br/>
      </w:r>
      <w:r>
        <w:t>сложением тела — точно опьянённый Баладева.</w:t>
      </w:r>
    </w:p>
    <w:p>
      <w:pPr>
        <w:spacing w:after="60"/>
        <w:ind w:left="510" w:hanging="510"/>
      </w:pPr>
      <w:r>
        <w:rPr>
          <w:b/>
          <w:i w:val="0"/>
        </w:rPr>
        <w:t>106+8.</w:t>
      </w:r>
      <w:r>
        <w:t xml:space="preserve"> При виде этого облика Камадева лишается чувств:</w:t>
      </w:r>
      <w:r>
        <w:br/>
      </w:r>
      <w:r>
        <w:t>что на земле может с Ним сравниться?</w:t>
      </w:r>
    </w:p>
    <w:p>
      <w:pPr>
        <w:spacing w:after="60"/>
        <w:ind w:left="510" w:hanging="510"/>
      </w:pPr>
      <w:r>
        <w:rPr>
          <w:b/>
          <w:i w:val="0"/>
        </w:rPr>
        <w:t>106+9.</w:t>
      </w:r>
      <w:r>
        <w:t xml:space="preserve"> Пара стоп, затмевающая алые лотосы:</w:t>
      </w:r>
      <w:r>
        <w:br/>
      </w:r>
      <w:r>
        <w:t>пчёлы-преданные в великом волнении жаждут их.</w:t>
      </w:r>
    </w:p>
    <w:p>
      <w:pPr>
        <w:spacing w:after="60"/>
        <w:ind w:left="510" w:hanging="510"/>
      </w:pPr>
      <w:r>
        <w:rPr>
          <w:b/>
          <w:i w:val="0"/>
        </w:rPr>
        <w:t>106+10.</w:t>
      </w:r>
      <w:r>
        <w:t xml:space="preserve"> На них пленительно сияют золотые браслеты;</w:t>
      </w:r>
      <w:r>
        <w:br/>
      </w:r>
      <w:r>
        <w:t>на пальцах [ног] блистают десять лун.</w:t>
      </w:r>
    </w:p>
    <w:p>
      <w:pPr>
        <w:spacing w:after="60"/>
        <w:ind w:left="510" w:hanging="510"/>
      </w:pPr>
      <w:r>
        <w:rPr>
          <w:b/>
          <w:i w:val="0"/>
        </w:rPr>
        <w:t>106+11.</w:t>
      </w:r>
      <w:r>
        <w:t xml:space="preserve"> Бёдра — как перевёрнутые стволы банана, прекрасен стан;</w:t>
      </w:r>
      <w:r>
        <w:br/>
      </w:r>
      <w:r>
        <w:t>синее дхоти ладно повязано — волны веселья.</w:t>
      </w:r>
    </w:p>
    <w:p>
      <w:pPr>
        <w:spacing w:after="60"/>
        <w:ind w:left="510" w:hanging="510"/>
      </w:pPr>
      <w:r>
        <w:rPr>
          <w:b/>
          <w:i w:val="0"/>
        </w:rPr>
        <w:t>106+12.</w:t>
      </w:r>
      <w:r>
        <w:t xml:space="preserve"> Три складки [на животе], прелестный глубокий пупок:</w:t>
      </w:r>
      <w:r>
        <w:br/>
      </w:r>
      <w:r>
        <w:t>глядя на это, теряют покой сердца знающих вкус нагари</w:t>
      </w:r>
      <w:r>
        <w:rPr>
          <w:b w:val="0"/>
          <w:i w:val="0"/>
          <w:vertAlign w:val="superscript"/>
        </w:rPr>
        <w:t>25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106+13.</w:t>
      </w:r>
      <w:r>
        <w:t xml:space="preserve"> На широкой высокой груди — нити жемчуга;</w:t>
      </w:r>
      <w:r>
        <w:br/>
      </w:r>
      <w:r>
        <w:t>при виде ожерелья из «слоновьего жемчуга» лишается чувств Кама.</w:t>
      </w:r>
    </w:p>
    <w:p>
      <w:pPr>
        <w:spacing w:after="60"/>
        <w:ind w:left="510" w:hanging="510"/>
      </w:pPr>
      <w:r>
        <w:rPr>
          <w:b/>
          <w:i w:val="0"/>
        </w:rPr>
        <w:t>106+14.</w:t>
      </w:r>
      <w:r>
        <w:t xml:space="preserve"> Шея — раковина, щёки — золотые зеркала;</w:t>
      </w:r>
      <w:r>
        <w:br/>
      </w:r>
      <w:r>
        <w:t>глядя на это, знатные жёны оставляют стыд и сдержанность.</w:t>
      </w:r>
    </w:p>
    <w:p>
      <w:pPr>
        <w:spacing w:after="60"/>
        <w:ind w:left="510" w:hanging="510"/>
      </w:pPr>
      <w:r>
        <w:rPr>
          <w:b/>
          <w:i w:val="0"/>
        </w:rPr>
        <w:t>106+15.</w:t>
      </w:r>
      <w:r>
        <w:t xml:space="preserve"> В ушах — прекрасные серьги, словно солнечные диски:</w:t>
      </w:r>
      <w:r>
        <w:br/>
      </w:r>
      <w:r>
        <w:t>глядя на них, раскрываются в воде лотосы.</w:t>
      </w:r>
    </w:p>
    <w:p>
      <w:pPr>
        <w:spacing w:after="60"/>
        <w:ind w:left="510" w:hanging="510"/>
      </w:pPr>
      <w:r>
        <w:rPr>
          <w:b/>
          <w:i w:val="0"/>
        </w:rPr>
        <w:t>106+16.</w:t>
      </w:r>
      <w:r>
        <w:t xml:space="preserve"> На голове небрежно повязан тюрбан;</w:t>
      </w:r>
      <w:r>
        <w:br/>
      </w:r>
      <w:r>
        <w:t>от хмеля мёда колышется взор — алые лотосы</w:t>
      </w:r>
      <w:r>
        <w:rPr>
          <w:b w:val="0"/>
          <w:i w:val="0"/>
          <w:vertAlign w:val="superscript"/>
        </w:rPr>
        <w:t>26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106+17.</w:t>
      </w:r>
      <w:r>
        <w:t xml:space="preserve"> «Шридама, Судама, Дама, Васудама, братья!</w:t>
      </w:r>
      <w:r>
        <w:br/>
      </w:r>
      <w:r>
        <w:t>Варуни, варуни!» — зовёт Он, в великом опьянении.</w:t>
      </w:r>
    </w:p>
    <w:p>
      <w:pPr>
        <w:spacing w:after="60"/>
        <w:ind w:left="510" w:hanging="510"/>
      </w:pPr>
      <w:r>
        <w:rPr>
          <w:b/>
          <w:i w:val="0"/>
        </w:rPr>
        <w:t>106+18.</w:t>
      </w:r>
      <w:r>
        <w:t xml:space="preserve"> На лбу — прелестный тилак из сандаловой пасты;</w:t>
      </w:r>
      <w:r>
        <w:br/>
      </w:r>
      <w:r>
        <w:t>пара бровей превзошла лук Камы.</w:t>
      </w:r>
    </w:p>
    <w:p>
      <w:pPr>
        <w:spacing w:after="60"/>
        <w:ind w:left="510" w:hanging="510"/>
      </w:pPr>
      <w:r>
        <w:rPr>
          <w:b/>
          <w:i w:val="0"/>
        </w:rPr>
        <w:t>106+19.</w:t>
      </w:r>
      <w:r>
        <w:t xml:space="preserve"> Мириады лун — выкуп за этот лунный лик;</w:t>
      </w:r>
      <w:r>
        <w:br/>
      </w:r>
      <w:r>
        <w:t>потоки премы из глаз — ливень нектара.</w:t>
      </w:r>
    </w:p>
    <w:p>
      <w:pPr>
        <w:spacing w:after="60"/>
        <w:ind w:left="510" w:hanging="510"/>
      </w:pPr>
      <w:r>
        <w:rPr>
          <w:b/>
          <w:i w:val="0"/>
        </w:rPr>
        <w:t>106+20.</w:t>
      </w:r>
      <w:r>
        <w:t xml:space="preserve"> В священной руке — железный посох, чтобы сокрушать безбожников,</w:t>
      </w:r>
      <w:r>
        <w:br/>
      </w:r>
      <w:r>
        <w:t>словно священные плуг и палица — губить врагов.</w:t>
      </w:r>
    </w:p>
    <w:p>
      <w:pPr>
        <w:spacing w:after="60"/>
        <w:ind w:left="510" w:hanging="510"/>
      </w:pPr>
      <w:r>
        <w:rPr>
          <w:b/>
          <w:i w:val="0"/>
        </w:rPr>
        <w:t>106+21.</w:t>
      </w:r>
      <w:r>
        <w:t xml:space="preserve"> То зовёт: «Дхавали! Шьямали!» —</w:t>
      </w:r>
      <w:r>
        <w:br/>
      </w:r>
      <w:r>
        <w:t>«Брат Канай, принеси мне мёда!»</w:t>
      </w:r>
    </w:p>
    <w:p>
      <w:pPr>
        <w:spacing w:after="60"/>
        <w:ind w:left="510" w:hanging="510"/>
      </w:pPr>
      <w:r>
        <w:rPr>
          <w:b/>
          <w:i w:val="0"/>
        </w:rPr>
        <w:t>106+22.</w:t>
      </w:r>
      <w:r>
        <w:t xml:space="preserve"> То громовым голосом говорит: «Хари, Хари!» —</w:t>
      </w:r>
      <w:r>
        <w:br/>
      </w:r>
      <w:r>
        <w:t>то в высшем безумии [премы] зовёт: «Братец, братец!»</w:t>
      </w:r>
    </w:p>
    <w:p>
      <w:pPr>
        <w:spacing w:after="60"/>
        <w:ind w:left="510" w:hanging="510"/>
      </w:pPr>
      <w:r>
        <w:rPr>
          <w:b/>
          <w:i w:val="0"/>
        </w:rPr>
        <w:t>106+23.</w:t>
      </w:r>
      <w:r>
        <w:t xml:space="preserve"> То, в счастье расы бхакти, следуя лиле,</w:t>
      </w:r>
      <w:r>
        <w:br/>
      </w:r>
      <w:r>
        <w:t>Они оба кланяются друг другу.</w:t>
      </w:r>
    </w:p>
    <w:p>
      <w:pPr>
        <w:spacing w:after="60"/>
        <w:ind w:left="510" w:hanging="510"/>
      </w:pPr>
      <w:r>
        <w:rPr>
          <w:b/>
          <w:i w:val="0"/>
        </w:rPr>
        <w:t>106+24.</w:t>
      </w:r>
      <w:r>
        <w:t xml:space="preserve"> Нитьянанда-рай пал к стопам Господа:</w:t>
      </w:r>
      <w:r>
        <w:br/>
      </w:r>
      <w:r>
        <w:t>«Гаурачандра, даруй же мне блаженство премы!»</w:t>
      </w:r>
    </w:p>
    <w:p>
      <w:pPr>
        <w:spacing w:after="60"/>
        <w:ind w:left="510" w:hanging="510"/>
      </w:pPr>
      <w:r>
        <w:rPr>
          <w:b/>
          <w:i w:val="0"/>
        </w:rPr>
        <w:t>106+25.</w:t>
      </w:r>
      <w:r>
        <w:t xml:space="preserve"> К стопам Нитьянанды падает Шри Гауранга-рай;</w:t>
      </w:r>
      <w:r>
        <w:br/>
      </w:r>
      <w:r>
        <w:t>каждый из Двоих стремится обнять стопы другого.</w:t>
      </w:r>
    </w:p>
    <w:p>
      <w:pPr>
        <w:spacing w:after="60"/>
        <w:ind w:left="510" w:hanging="510"/>
      </w:pPr>
      <w:r>
        <w:rPr>
          <w:b/>
          <w:i w:val="0"/>
        </w:rPr>
        <w:t>106+26.</w:t>
      </w:r>
      <w:r>
        <w:t xml:space="preserve"> Срывающимся голосом говорит Гора: «Старший брат Балай!</w:t>
      </w:r>
      <w:r>
        <w:br/>
      </w:r>
      <w:r>
        <w:t>Оставив Меня, куда Ты ушёл, брат?</w:t>
      </w:r>
    </w:p>
    <w:p>
      <w:pPr>
        <w:spacing w:after="60"/>
        <w:ind w:left="510" w:hanging="510"/>
      </w:pPr>
      <w:r>
        <w:rPr>
          <w:b/>
          <w:i w:val="0"/>
        </w:rPr>
        <w:t>106+27.</w:t>
      </w:r>
      <w:r>
        <w:t xml:space="preserve"> В этом облике по каким краям Ты столько странствовал?</w:t>
      </w:r>
      <w:r>
        <w:br/>
      </w:r>
      <w:r>
        <w:t>Где оставил пастуший посох и гирлянду из гунджи?</w:t>
      </w:r>
    </w:p>
    <w:p>
      <w:pPr>
        <w:spacing w:after="60"/>
        <w:ind w:left="510" w:hanging="510"/>
      </w:pPr>
      <w:r>
        <w:rPr>
          <w:b/>
          <w:i w:val="0"/>
        </w:rPr>
        <w:t>106+28.</w:t>
      </w:r>
      <w:r>
        <w:t xml:space="preserve"> Кем Мы были, кем стали — что сотворил Творец!</w:t>
      </w:r>
      <w:r>
        <w:br/>
      </w:r>
      <w:r>
        <w:t>Где отец Нанда, где мать Яшомати?</w:t>
      </w:r>
    </w:p>
    <w:p>
      <w:pPr>
        <w:spacing w:after="60"/>
        <w:ind w:left="510" w:hanging="510"/>
      </w:pPr>
      <w:r>
        <w:rPr>
          <w:b/>
          <w:i w:val="0"/>
        </w:rPr>
        <w:t>106+29.</w:t>
      </w:r>
      <w:r>
        <w:t xml:space="preserve"> По берегам Калинди Мы пасли коров —</w:t>
      </w:r>
      <w:r>
        <w:br/>
      </w:r>
      <w:r>
        <w:t>помнишь ли хоть что-нибудь, старший брат Балай?»</w:t>
      </w:r>
    </w:p>
    <w:p>
      <w:pPr>
        <w:spacing w:after="60"/>
        <w:ind w:left="510" w:hanging="510"/>
      </w:pPr>
      <w:r>
        <w:rPr>
          <w:b/>
          <w:i w:val="0"/>
        </w:rPr>
        <w:t>106+30.</w:t>
      </w:r>
      <w:r>
        <w:t xml:space="preserve"> Так встретились два Господа;</w:t>
      </w:r>
      <w:r>
        <w:br/>
      </w:r>
      <w:r>
        <w:t>в блаженстве поёт о [Их] достоинствах этот слуга Лочан.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Изложение охватывает весь раздел (ст. 1–106). Отдельные места в OCR издания не читаются и восстановлены по смыслу (в квадратных скобках). Раздел в целом следует Мурари Гупте (2.7–2.8).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Так и у Мурари (2.7.7): «Шри — это преданность, а ты — её обитель».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Гопинатха — брахман из Навадвипы, спутник Господа; у Мурари (2.7.8): «Ты известен как Мой слуга».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Шл. 7–8 — первые две строфы «Рамаштаки» (восьмистишия о Раме) Мурари Гупты (Мурари 2.7.10–11); Брихаспати и Кави (Шукра) — планеты Юпитер и Венера. Мурари — преданный Рамы, в гаудия-вайшнавском предании — Хануман (ru/24, сноска 12). Анвая и перевод шлок Бхактисиддхантой здесь и далее не переводятся.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Ср. Мурари 2.7.18. Рамадас — «слуга Рамы».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У Мурари этого наставления нет. В «Чайтанья-чаритамрите» (Мадхья 15.137–157) Господь, испытывая Мурари, советует ему поклоняться Кришне, а затем прославляет его непоколебимую верность Раме. Ср. также ru/24, где Господь наставляет Мурари поклоняться Радхе и Кришне.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Шлока — «Бхагавата» 11.14.20; ст. 18–23 — ср. Мурари 2.7.19–23. Шри Рама Пандит — младший брат Шривасы (Шринивасы).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Ср. Мурари 2.7.25–27; у Мурари остатки трапезы получает и Нараяни, племянница Шривасы, будущая мать Вриндавана Даса.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Ср. Мурари 2.8.1–9. Шрипада — почтительное обращение к санньяси; Авадхута — странствующий отрешённый, стоящий выше внешних правил. Рама — Шри Рама Пандит; Мукунда — Мукунда Датта. По «Чайтанья-бхагавате» (Мадхья-кханда), Нитьянанда пришёл в Навадвипу после многолетнего паломничества и остановился в доме Нанданы Ачарьи.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Букв. «рассудите все свою обитель»; так в A и в изд. 1983 г. Понимаем по ст. 37 и по Мурари (2.8.6–7), где Господь говорит, что Авадхуту можно будет найти вечером, и отпускает всех по домам.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Ст. 47–55 — описание Нитьянанды. Нитьянанда, по гаудия-вайшнавскому богословию, — Сам Баларама, старший брат Кришны (ср. Мурари 2.9.12); Его посох, рык и поступь «укрощают Кали» — то есть Его милость сокрушает силу века Кали. Жёлтое одеяние у Лочана Даса; у Мурари (2.9.12) Баларама — в синих одеждах.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Нитьянанда в бхаве Баларамы: Канай — Кришна, Его младший брат; Ревати — супруга Баларамы; «мёд» (мадху) — хмельной мёд (варуни), который пьёт Баларама (ср. Мурари 2.9.12, 2.14). Это опьянение — экстаз премы, а не мирское опьянение; странности поведения Авадхуты (ст. 56–58) — тоже проявления премы.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Образ из песен о гопи, как и в описаниях Гауры у Лочана Даса (ср. ru/09, сноска 9, о «нагари-бхаве»): красота Господа и Его спутников влечёт души прочь от мирских привязанностей; это не мирская страсть.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Ср. Мурари 2.8.10–13: Господь с преданностью кланяется Нитьянанде. Так Господь чтит Нитьянанду как Своего старшего брата (Балараму) и показывает, как чтить вайшнава.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Нитьянанда много лет странствовал по святым местам, ища Кришну, и нашёл Его «скрывающимся» в Навадвипе в облике Гауры. «Вор» — Кришна, Похититель масла и сердец.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Ст. 69+1 приведено только в изд. 1983 г. (в изд. 1903 г. его нет); оно почти повторяет ст. 60.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Ст. 75–78 — ср. Мурари 2.8.15–16. «Знание» здесь — знание о Кришне как о Самом Бхагаване (ср. ru/27, сноска 2); по учению гаудия-вайшнавов, преданность сама приносит и знание, и отрешённость («Бхагавата» 1.2.7; 11.2.42).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Ср. Мурари 2.8.18–19.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Ст. 80+1 — 80+17 приведены только в изд. 1983 г. (нет в изд. Бхактисиддханты); в изд. 1903 г. ст. 80+1 — 80+16 даны в сноске как добавочное чтение. Раздавая преданным куски каупины Авадхуты и давая им пить воду с Его стоп, Господь учит почитать Нитьянанду как высшего гуру (ср. «Чайтанья-бхагавату», Мадхья-кханда, где Господь так же велит преданным повязать головы кусками каупины Нитьянанды). Шачи узнаёт в Нитьянанде своего старшего сына Вишварупу: по гаудия-вайшнавскому пониманию, Нитьянанда — Сам Баларама, а Вишварупа — экспансия Санкаршаны, и, по преданию, Вишварупа, уйдя из этого мира, вошёл в Нитьянанду; ср. также «Чайтанья-бхагавату», где Шачи видит во сне Нитьянанду и Нимая как Балараму и Кришну. Ст. 80+10 — 80+11 в обоих изданиях не вполне ясны (букв. «послушай, отец мой» — ласковое обращение; «Вишварупа — тот сын, твой единоутробный»; «моего милого Вишвамбхару держи при себе»); переведены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Ст. 81–90 у Мурари нет. Нитьянанда, по гаудия-вайшнавскому богословию, — Баларама, Вишварупа — тоже экспансия Санкаршаны; потому Шачи естественно любит Нитьянанду как сына.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Ст. 91–102 — ср. Мурари 2.8.20–29. «Прошлое» — Его прежние игры с Кришной как Баларамы (у Мурари, 2.8.29, Господь говорит: «Ты — Мой брат, игравший во Вриндаване!»). У Мурари Нитьянанда никому не рассказывает об увиденном.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Шестирукий облик соединяет Раму (лук и стрелы), Кришну (флейта) и Гауру-санньяси (посох и сосуд); тот же облик Господь, по преданию, явил и Сарвабхауме (ru/45, ст. 243–245 и сноска 22; по «Чайтанья-чаритамрите», Мадхья 6, Сарвабхаума видит четырёхрукий, а затем двурукий облик). Видение Радхи и Кришны в Гауре — по гаудия-вайшнавскому богословию, Гаура есть Радха и Кришна в одном теле (ср. «Чайтанья-чаритамрита», Ади 4; Мадхья 8, видение Рамананды Рая).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Песнь ст. 106+1 — 106+30 приведена только в изд. 1983 г. (нет в изд. Бхактисиддханты, где сразу начинается новый раздел); в изд. 1903 г. она дана в сноске как добавочное чтение. Нитьянанда видит шестирукий облик (см. сноску 22), а затем пребывает в бхаве Баларамы: зовёт пастушков и коров Враджа, просит у Каная (Кришны) мёда. Эта бхава — Его собственная: по гаудия-вайшнавскому пониманию, Нитьянанда — Сам Баларама (уподобление «точно опьянённый Баладева» в ст. 106+7 — поэтическое). Господь в ст. 106+26 — 106+29 вспоминает с Ним игры во Врадже, как Кришна — со старшим братом.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Бить себя по плечам (маласат) — жест борца, вызывающего на бой; это героическое настроение Баларамы.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Ст. 106+12 — 106+14 — мотив нагари-бхавы Лочана Даса, здесь перенесённый на Нитьянанду (см. ru/09, сноска 9); речь о красоте Господа, пленяющей сердца, а не о мирской страсти.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Мёд (мадху) и варуни (106+17) — хмельной напиток, который любит Баларама; «хмель» Нитьянанды — экстаз премы, а не мирское опьянение (ср. сноску 12).</w:t>
      </w:r>
    </w:p>
    <w:p>
      <w:r>
        <w:br w:type="page"/>
      </w:r>
    </w:p>
    <w:p>
      <w:pPr>
        <w:pStyle w:val="Heading1"/>
        <w:jc w:val="center"/>
      </w:pPr>
      <w:r>
        <w:t>Мадхья-кханда, часть 6 (порция 29)</w:t>
      </w:r>
    </w:p>
    <w:p>
      <w:pPr>
        <w:spacing w:after="60"/>
        <w:jc w:val="both"/>
      </w:pPr>
      <w:r>
        <w:rPr>
          <w:b w:val="0"/>
          <w:i/>
        </w:rPr>
        <w:t>Раздел «Встреча с Адвайтой и Харидасом»: Господь плачет, увидев во сне Кришну; Нитьянанда созерцает облики Господа; Нитьянанда у Адвайты; Адвайта поклоняется Господу в доме Шривасы; приход Харидаса; каупина Нитьянанды; Господь исчезает со Шривасой и возвращается; величие премы</w:t>
      </w:r>
    </w:p>
    <w:p>
      <w:pPr>
        <w:pStyle w:val="Heading2"/>
      </w:pPr>
      <w:r>
        <w:t>Встреча с Адвайтой и Харидасом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Однажды ночью, в третью стражу, Шриман Махапрабху вдруг начал плакать; Шачи-деви в страхе спросила о причине плача, и Махапрабху рассказал матери, как во сне видел Кришну. Шриман Нитьянанда Прабху [узрел] шестирукий и другие облики Махапрабху; затем по велению Махапрабху преданные повели Его в [дом] Адвайты, и там Они в великом блаженстве провели два дня. [Когда] Мурари [поведал Господу] о проявлениях премы Нитьянанды Прабху, [Господь рассмеялся]. Когда Адвайта [Прабху], увидев Шриман Махапрабху в доме Шривасы Пандита, совершил Ему поклонение, вайшнавы [в блаженстве плясали]. Пришёл [Тхакур] Харидас [и встретился с Господом]. Когда Нитьянанда Прабху [прощался] со Шриман Махапрабху, Махапрабху взял каупину Нитьянанды [и раздал её] преданным, [а они повязали её] на головы. [Когда Господь скрылся,] преданные рыдали, а когда Он вернулся, их охватило безграничное блаженство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тури; припев: «Горе вспомнилось прежнее — потому Гора и плачет!»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Теперь я расскажу ещё одну дивную повесть —</w:t>
      </w:r>
      <w:r>
        <w:br/>
      </w:r>
      <w:r>
        <w:t>о таких деяниях Горы, каких никто не видел и не слышал.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Владыка всех миров нисшёл на землю —</w:t>
      </w:r>
      <w:r>
        <w:br/>
      </w:r>
      <w:r>
        <w:t>почему же вы не считаете это своей удачей?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Хитрость не покидает ничтожных сердец безбожников:</w:t>
      </w:r>
      <w:r>
        <w:br/>
      </w:r>
      <w:r>
        <w:t>их сердца опутаны этой майей Вишну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Они станут чисты, когда услышат о достоинствах Горы:</w:t>
      </w:r>
      <w:r>
        <w:br/>
      </w:r>
      <w:r>
        <w:t>вот средство, исцеляющее от болезни мирского бытия.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Однажды, когда шла третья стража ночи,</w:t>
      </w:r>
      <w:r>
        <w:br/>
      </w:r>
      <w:r>
        <w:t>Вишвамбхара вдруг заплакал.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Изумлённая Шачи спрашивает сына:</w:t>
      </w:r>
      <w:r>
        <w:br/>
      </w:r>
      <w:r>
        <w:t>«Отчего ты плачешь, дитя? Скажи мне.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Слыша твой плач, я вся горю;</w:t>
      </w:r>
      <w:r>
        <w:br/>
      </w:r>
      <w:r>
        <w:t>не могу сдержать сердце — грудь пронзает стрела».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Услышав слова матери, Он молчит,</w:t>
      </w:r>
      <w:r>
        <w:br/>
      </w:r>
      <w:r>
        <w:t>а затем, сев на ложе, рассказывает сон, который видел: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«Я видел Мужа, сияющего, как свежая дождевая туча,</w:t>
      </w:r>
      <w:r>
        <w:br/>
      </w:r>
      <w:r>
        <w:t>с венцом из павлиньих перьев, дивно сияющим;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браслеты, обручья, ожерелье, на ногах — колокольчики,</w:t>
      </w:r>
      <w:r>
        <w:br/>
      </w:r>
      <w:r>
        <w:t>на лбу — луна из сандала, обильно сияющая;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одетый в жёлтое, с флейтой в левой руке, —</w:t>
      </w:r>
      <w:r>
        <w:br/>
      </w:r>
      <w:r>
        <w:t>такого Прекрасного видел Я, и сердце Моё ликовало».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Он плачет, из глаз льются потоки слёз:</w:t>
      </w:r>
      <w:r>
        <w:br/>
      </w:r>
      <w:r>
        <w:t>«Не рассказывай никому, чтобы никто больше не услышал».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Услышав такие слова, нектарные речи,</w:t>
      </w:r>
      <w:r>
        <w:br/>
      </w:r>
      <w:r>
        <w:t>изошедшие из уст Вишвамбхары, Шачи обрадовалась.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Всё тело Вишвамбхары полно трепета,</w:t>
      </w:r>
      <w:r>
        <w:br/>
      </w:r>
      <w:r>
        <w:t>и весь дом сверкает сиянием Его тела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 это время Нитьянанда Авадхута-рая</w:t>
      </w:r>
      <w:r>
        <w:br/>
      </w:r>
      <w:r>
        <w:t>пришёл туда из дома Шринивасы.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Придя, Он увидел прекрасное тело Господа:</w:t>
      </w:r>
      <w:r>
        <w:br/>
      </w:r>
      <w:r>
        <w:t>лучезарного, долгорукого, с глубоким пупком;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в правой руке — палица, в левой руке — флейта,</w:t>
      </w:r>
      <w:r>
        <w:br/>
      </w:r>
      <w:r>
        <w:t>на ладони — лотос, в левой ладони — лук;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сияние — как расплавленное золото, на груди — Каустубха,</w:t>
      </w:r>
      <w:r>
        <w:br/>
      </w:r>
      <w:r>
        <w:t>у щёк красуются две серьги в виде макар;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на шее красуется ожерелье с сиянием изумруда, —</w:t>
      </w:r>
      <w:r>
        <w:br/>
      </w:r>
      <w:r>
        <w:t>такой дивный наряд видит Авадхута-рая.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Затем Он видит Его четырёхруким — без лука и флейты:</w:t>
      </w:r>
      <w:r>
        <w:br/>
      </w:r>
      <w:r>
        <w:t>облик всё тот же, с четырьмя прекрасными руками.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Через миг Он видит Его двуруким —</w:t>
      </w:r>
      <w:r>
        <w:br/>
      </w:r>
      <w:r>
        <w:t>в облике и деяниях, милостивых к людям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Увидев этот облик, Авадхута-рая</w:t>
      </w:r>
      <w:r>
        <w:br/>
      </w:r>
      <w:r>
        <w:t>обнимает Своих близких, пляшет и поёт.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 самозабвении Он пляшет, не владея Собой,</w:t>
      </w:r>
      <w:r>
        <w:br/>
      </w:r>
      <w:r>
        <w:t>погрузившись в великий океан премы.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[Господь сказал:] «Шриниваса, Нараяна, Рама, Мурари,</w:t>
      </w:r>
      <w:r>
        <w:br/>
      </w:r>
      <w:r>
        <w:t>ступайте вчетвером вместе с Ним.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Авадхута пойдёт в дом Адвайты Ачарьи —</w:t>
      </w:r>
      <w:r>
        <w:br/>
      </w:r>
      <w:r>
        <w:t>известите Его об этом: Он — великое чудо».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Когда Махапрабху так повелел,</w:t>
      </w:r>
      <w:r>
        <w:br/>
      </w:r>
      <w:r>
        <w:t>сердца всех, кто это услышал, возрадовались.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Все поспешно отправились вместе с Нитьянандой</w:t>
      </w:r>
      <w:r>
        <w:br/>
      </w:r>
      <w:r>
        <w:t>и с радостью в сердце пришли в дом Ачарьи.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Поклонившись, они рассказали всё;</w:t>
      </w:r>
      <w:r>
        <w:br/>
      </w:r>
      <w:r>
        <w:t>услышав, Ачарья в счастье пляшет, вне Себя.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Оба в радости обнимают друг друга:</w:t>
      </w:r>
      <w:r>
        <w:br/>
      </w:r>
      <w:r>
        <w:t>счастливо пляшет Ачарья, пляшет Нитьянанда.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Счастливые, Они всецело погрузились в океан блаженства:</w:t>
      </w:r>
      <w:r>
        <w:br/>
      </w:r>
      <w:r>
        <w:t>то и дело волнами вздымаются рыки «хум!».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Оба ведут сокровенную беседу о деяниях Гауранги;</w:t>
      </w:r>
      <w:r>
        <w:br/>
      </w:r>
      <w:r>
        <w:t>рассказывая и слушая, оба упоены сердцем.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Так в радости они провели два дня;</w:t>
      </w:r>
      <w:r>
        <w:br/>
      </w:r>
      <w:r>
        <w:t>все вайшнавы радостно воспевали достоинства Горы.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Снова почтительно испросив [позволения] у стоп Адвайты,</w:t>
      </w:r>
      <w:r>
        <w:br/>
      </w:r>
      <w:r>
        <w:t>они поспешили увидеть Гаурахари.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Придя к Господу и поклонившись,</w:t>
      </w:r>
      <w:r>
        <w:br/>
      </w:r>
      <w:r>
        <w:t>сложив ладони, Мурари рассказывает всё: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все сокровенные игры, что были в доме Ачарьи;</w:t>
      </w:r>
      <w:r>
        <w:br/>
      </w:r>
      <w:r>
        <w:t>услышав, Господь обрадовался и рассмеялся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На следующий день Сам Ачарья, лучший из брахманов,</w:t>
      </w:r>
      <w:r>
        <w:br/>
      </w:r>
      <w:r>
        <w:t>пришёл увидеть Его лотосные стопы.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В доме Шринивасы Пандита Махапрабху</w:t>
      </w:r>
      <w:r>
        <w:br/>
      </w:r>
      <w:r>
        <w:t>сидит в комнате Божества и тихо улыбается.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Господь в великой радости сидит на дивном сиденье;</w:t>
      </w:r>
      <w:r>
        <w:br/>
      </w:r>
      <w:r>
        <w:t>комната сверкает сиянием Его тела.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Красота Его святого тела — как расплавленное золото,</w:t>
      </w:r>
      <w:r>
        <w:br/>
      </w:r>
      <w:r>
        <w:t>алого от премы, словно утреннее солнце.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Дивные украшения, гирлянды, благоуханный сандал;</w:t>
      </w:r>
      <w:r>
        <w:br/>
      </w:r>
      <w:r>
        <w:t>прекрасное лицо затмевает полную луну.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Гададхара и Нарахари стоят по обе стороны,</w:t>
      </w:r>
      <w:r>
        <w:br/>
      </w:r>
      <w:r>
        <w:t>а Шри Рагхунандана смотрит на луну Его лица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Вокруг Него, со всех сторон, — преданные,</w:t>
      </w:r>
      <w:r>
        <w:br/>
      </w:r>
      <w:r>
        <w:t>словно сияющая луна в кольце звёзд.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Нитьянанда, сидя перед Ним в блаженстве премы,</w:t>
      </w:r>
      <w:r>
        <w:br/>
      </w:r>
      <w:r>
        <w:t>глядит на Его лицо и то и дело смеётся и плачет.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 это самое время, увидев [Его], Ачарья, луна среди брахманов,</w:t>
      </w:r>
      <w:r>
        <w:br/>
      </w:r>
      <w:r>
        <w:t>то и дело рычит «хум!» и издаёт львиный рык.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Тело Его с ног до головы наполнилось трепетом;</w:t>
      </w:r>
      <w:r>
        <w:br/>
      </w:r>
      <w:r>
        <w:t>вселенной не вместить радости Его сердца.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Брахман поднёс разные дары</w:t>
      </w:r>
      <w:r>
        <w:br/>
      </w:r>
      <w:r>
        <w:t>и положил к Его лотосным стопам новые дивные одежды.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Соцветиями туласи Он почтил Его стопы,</w:t>
      </w:r>
      <w:r>
        <w:br/>
      </w:r>
      <w:r>
        <w:t>благоуханной гирляндой из малати и благоуханным сандалом.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Он простирается, пав на землю, как палка, —</w:t>
      </w:r>
      <w:r>
        <w:br/>
      </w:r>
      <w:r>
        <w:t>и Сам Махапрабху поднял Его.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Приняв поклонение, Гаура Бхагаван</w:t>
      </w:r>
      <w:r>
        <w:br/>
      </w:r>
      <w:r>
        <w:t>отдал остатки в дар Своим преданным.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Те одежды и украшения красуются на Его святом теле;</w:t>
      </w:r>
      <w:r>
        <w:br/>
      </w:r>
      <w:r>
        <w:t>восклицая «Хари, Хари!», Он пляшет вместе со всеми.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Адвайта Ачарья и Нитьянанда-рая,</w:t>
      </w:r>
      <w:r>
        <w:br/>
      </w:r>
      <w:r>
        <w:t>Шриниваса, Мурари, Мукунда воспевают Его достоинства.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Все вайшнавы вместе в радостном ликовании</w:t>
      </w:r>
      <w:r>
        <w:br/>
      </w:r>
      <w:r>
        <w:t>забывают себя, погрузившись в расу.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Все хвалят друг друга: «Благословен, благословен!» —</w:t>
      </w:r>
      <w:r>
        <w:br/>
      </w:r>
      <w:r>
        <w:t>а счастье кайвальи и нирваны почитают ничтожным.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В счастье блаженства премы они не различают дня и ночи,</w:t>
      </w:r>
      <w:r>
        <w:br/>
      </w:r>
      <w:r>
        <w:t>постоянно вне себя от сердечной радости.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Пляска начинается на восходе солнца и длится до ночи;</w:t>
      </w:r>
      <w:r>
        <w:br/>
      </w:r>
      <w:r>
        <w:t>с вечера пляшут они до нового рассвета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Так ночью и днём они погружены в блаженство премы.</w:t>
      </w:r>
      <w:r>
        <w:br/>
      </w:r>
      <w:r>
        <w:t>Когда пляска окончилась, Гора повелел всем: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«Совершите все омовение и поклонение Божеству у себя дома</w:t>
      </w:r>
      <w:r>
        <w:br/>
      </w:r>
      <w:r>
        <w:t>и после трапезы снова приходите».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Так все, закончив свои обряды,</w:t>
      </w:r>
      <w:r>
        <w:br/>
      </w:r>
      <w:r>
        <w:t>пришли и собрались у Его лотосных стоп.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В это самое время великодушный Харидас,</w:t>
      </w:r>
      <w:r>
        <w:br/>
      </w:r>
      <w:r>
        <w:t>чьё сердце непрестанно ликует в имени Кришны, —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пчела, опьянённая мёдом лотосных стоп Кришны,</w:t>
      </w:r>
      <w:r>
        <w:br/>
      </w:r>
      <w:r>
        <w:t>в погружении в расу становящийся молодым львом, —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вдруг пришёл в Навадвипу.</w:t>
      </w:r>
      <w:r>
        <w:br/>
      </w:r>
      <w:r>
        <w:t>«Иди, иди сюда!» — смеясь, приветствует его Господь.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С полной любовью Он крепко обнял его,</w:t>
      </w:r>
      <w:r>
        <w:br/>
      </w:r>
      <w:r>
        <w:t>и Махапрабху велел ему сесть.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Мудрый Харидас кланяется,</w:t>
      </w:r>
      <w:r>
        <w:br/>
      </w:r>
      <w:r>
        <w:t>и Сам Тхакур, взяв его за руку, поднимает его.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Он умастил его тело благоуханным сандалом</w:t>
      </w:r>
      <w:r>
        <w:br/>
      </w:r>
      <w:r>
        <w:t>и отдал ему Свою гирлянду-прасад со Своего тела.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Тхакур велел ему поесть,</w:t>
      </w:r>
      <w:r>
        <w:br/>
      </w:r>
      <w:r>
        <w:t>и тот вкусил обильный махапрасад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Так Махапрабху с радостным сердцем</w:t>
      </w:r>
      <w:r>
        <w:br/>
      </w:r>
      <w:r>
        <w:t>наслаждается санкиртаной имени и достоинств Хари,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[с Ним] Харидас, Адвайта Ачарья, Нитьянанда,</w:t>
      </w:r>
      <w:r>
        <w:br/>
      </w:r>
      <w:r>
        <w:t>Шриниваса и все остальные Его близкие.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Дни и ночи они провели в радостных играх блаженства премы.</w:t>
      </w:r>
      <w:r>
        <w:br/>
      </w:r>
      <w:r>
        <w:t>[Наконец Господь] отпустил Ачарью: «Сегодня ступай домой».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Получив веление, Адвайта Ачарья ушёл домой,</w:t>
      </w:r>
      <w:r>
        <w:br/>
      </w:r>
      <w:r>
        <w:t>забывшись в счастье от всего, что видел и слышал.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Затем Нитьянанда Авадхута-рая</w:t>
      </w:r>
      <w:r>
        <w:br/>
      </w:r>
      <w:r>
        <w:t>простился с Господом.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Тхакур пошёл провожать Его;</w:t>
      </w:r>
      <w:r>
        <w:br/>
      </w:r>
      <w:r>
        <w:t>от любви Он не может повернуть назад и ушёл далеко.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Авадхута-рая не в силах оставить [Его] и уйти;</w:t>
      </w:r>
      <w:r>
        <w:br/>
      </w:r>
      <w:r>
        <w:t>с великим трудом Он простился.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При прощании Господь говорит:</w:t>
      </w:r>
      <w:r>
        <w:br/>
      </w:r>
      <w:r>
        <w:t>«Дай им всем одну каупину».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По слову Господа Тхакур Авадхута</w:t>
      </w:r>
      <w:r>
        <w:br/>
      </w:r>
      <w:r>
        <w:t>дал им всем дивную каупину.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Господь Сам, смеясь, взял каупину,</w:t>
      </w:r>
      <w:r>
        <w:br/>
      </w:r>
      <w:r>
        <w:t>разделил её и раздал всем Своим преданным.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Получив с радостью эту каупину как милость,</w:t>
      </w:r>
      <w:r>
        <w:br/>
      </w:r>
      <w:r>
        <w:t>все, ликуя, повязали её себе на голову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Простившись у лотосных стоп Нитьянанды,</w:t>
      </w:r>
      <w:r>
        <w:br/>
      </w:r>
      <w:r>
        <w:t>они вместе с Господом идут по домам.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Все пришли домой с печальным сердцем</w:t>
      </w:r>
      <w:r>
        <w:br/>
      </w:r>
      <w:r>
        <w:t>и сидят в своих домах, а глаза их полны слёз.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Через некоторое время, совершив омовение и поклонение Божеству,</w:t>
      </w:r>
      <w:r>
        <w:br/>
      </w:r>
      <w:r>
        <w:t>вечером все пришли увидеть Гаурахари.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А Нитьянанда пришёл к Ачарье Госани</w:t>
      </w:r>
      <w:r>
        <w:br/>
      </w:r>
      <w:r>
        <w:t>и в радости день и ночь говорит о Горе.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Послушайте все повесть о следующем дне —</w:t>
      </w:r>
      <w:r>
        <w:br/>
      </w:r>
      <w:r>
        <w:t>тогда обретёте према-бхакти к стопам Шри Кришны.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Это дивная повесть, недоступная ни миру, ни Ведам;</w:t>
      </w:r>
      <w:r>
        <w:br/>
      </w:r>
      <w:r>
        <w:t>эта песнь о достоинствах Горы — суть нектара.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Увидев Своих близких, Господь обнимает их</w:t>
      </w:r>
      <w:r>
        <w:br/>
      </w:r>
      <w:r>
        <w:t>и, слушая о Своих достоинствах, ходит, пляша.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Все вокруг счастливо пляшут и поют,</w:t>
      </w:r>
      <w:r>
        <w:br/>
      </w:r>
      <w:r>
        <w:t>а посередине, погружённый в блаженство, пляшет Гора-рай.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Вдруг Господь Вишвамбхара, взяв Шринивасу за руку,</w:t>
      </w:r>
      <w:r>
        <w:br/>
      </w:r>
      <w:r>
        <w:t>ушёл — никто не знает куда.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Все вокруг пляшут и поют,</w:t>
      </w:r>
      <w:r>
        <w:br/>
      </w:r>
      <w:r>
        <w:t>а посередине Махапрабху нет — Его не видно.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У всех в сердце поднялся страх;</w:t>
      </w:r>
      <w:r>
        <w:br/>
      </w:r>
      <w:r>
        <w:t>все люди плачут, думая, что всё потеряно.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Катаясь по земле, они плачут и не могут успокоиться;</w:t>
      </w:r>
      <w:r>
        <w:br/>
      </w:r>
      <w:r>
        <w:t>все люди Надии плачут, вспоминая Его достоинства.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Все мечутся, ищут из дома в дом</w:t>
      </w:r>
      <w:r>
        <w:br/>
      </w:r>
      <w:r>
        <w:t>и не могут открыть глаз от слёз.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«Примем яд и все умрём!</w:t>
      </w:r>
      <w:r>
        <w:br/>
      </w:r>
      <w:r>
        <w:t>Зачем, куда ушёл наш Господь Гора?»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Так причитают все Его близкие.</w:t>
      </w:r>
      <w:r>
        <w:br/>
      </w:r>
      <w:r>
        <w:t>Услышав это, Шачи, не помня себя, бросилась [туда].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Не поправив одежды, не подвязав волос,</w:t>
      </w:r>
      <w:r>
        <w:br/>
      </w:r>
      <w:r>
        <w:t>бия себя в грудь, бежит она, обезумев от горя.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«Дитя, дитя!» — громко зовёт она Вишвамбхару. —</w:t>
      </w:r>
      <w:r>
        <w:br/>
      </w:r>
      <w:r>
        <w:t>«Иди домой: уже вторая стража дня!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Светильник моего рода, луна Надии,</w:t>
      </w:r>
      <w:r>
        <w:br/>
      </w:r>
      <w:r>
        <w:t>зеница моих очей, — кто ослепил меня?»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Видя безмерную скорбь всех,</w:t>
      </w:r>
      <w:r>
        <w:br/>
      </w:r>
      <w:r>
        <w:t>Господь, любящий Своих преданных, вдруг пришёл.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Словно солнце взошло в кромешной тьме, —</w:t>
      </w:r>
      <w:r>
        <w:br/>
      </w:r>
      <w:r>
        <w:t>так Господь озарил сердца вайшнавов.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Кто-то, пав к Его стопам, плачет навзрыд,</w:t>
      </w:r>
      <w:r>
        <w:br/>
      </w:r>
      <w:r>
        <w:t>кто-то, увидев Его святое лицо, пляшет в упоении.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Кто-то говорит: «Махапрабху, без Твоих стоп</w:t>
      </w:r>
      <w:r>
        <w:br/>
      </w:r>
      <w:r>
        <w:t>тьма во все десять сторон — глазами ничего не видим».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Шачи, вне себя от любви, обнимает сына</w:t>
      </w:r>
      <w:r>
        <w:br/>
      </w:r>
      <w:r>
        <w:t>и осыпает лотос Его лица сотнями тысяч поцелуев: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«Ты — посох мой, слепой, зеница обоих моих глаз,</w:t>
      </w:r>
      <w:r>
        <w:br/>
      </w:r>
      <w:r>
        <w:t>душа этого тела; кроме тебя, у меня нет никого.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Опустел был весь мой мир, —</w:t>
      </w:r>
      <w:r>
        <w:br/>
      </w:r>
      <w:r>
        <w:t>с восходом Горачанда рассеялась тьма»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Мурари, Мукунда Датта и Харидас</w:t>
      </w:r>
      <w:r>
        <w:br/>
      </w:r>
      <w:r>
        <w:t>смиренно говорят: «Послушай, Шриниваса: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нет у Господа слуги милее тебя;</w:t>
      </w:r>
      <w:r>
        <w:br/>
      </w:r>
      <w:r>
        <w:t>по твоей милости явились [нам] эти стопы.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Что можем сказать тебе все мы?</w:t>
      </w:r>
      <w:r>
        <w:br/>
      </w:r>
      <w:r>
        <w:t>Считая [нас] своими, сам будь к нам милостив»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Сказав так, все вместе поют о достоинствах Хари,</w:t>
      </w:r>
      <w:r>
        <w:br/>
      </w:r>
      <w:r>
        <w:t>и Гора-рай, упоённый любовью, пляшет.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Слушайте все эту дивную повесть:</w:t>
      </w:r>
      <w:r>
        <w:br/>
      </w:r>
      <w:r>
        <w:t>в Навадвипе возвещено сокровище любви.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Према-бхакти Господа недостижима в трёх мирах —</w:t>
      </w:r>
      <w:r>
        <w:br/>
      </w:r>
      <w:r>
        <w:t>у кого найдётся сила её обрести?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Лакшми, Ананта, Шива или Санатана —</w:t>
      </w:r>
      <w:r>
        <w:br/>
      </w:r>
      <w:r>
        <w:t>никто из них не знает сокровенной сути этой према-бхакти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Такую према-бхакти являет Господь, —</w:t>
      </w:r>
      <w:r>
        <w:br/>
      </w:r>
      <w:r>
        <w:t>с радостным сердцем говорит этот Лочан Дас.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Изложение охватывает весь раздел (ст. 1–109). В OCR издания оно почти не читается (строки двух колонок перемешаны); восстановлено по сохранившимся словам и по оглавлению в предисловии Бхактисиддханты (пятая глава Мадхья-кханды), восстановленное по смыслу — в квадратных скобках. Раздел в целом следует Мурари Гупте (2.9–2.10).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Рага указана только в изд. 1983 г. Припев прочитан по изд. 1903 г. (в OCR издания Бхактисиддханты искажён); он относится к плачу Господа в ст. 5–12: Гора вспоминает Свои прежние игры — игры Кришны.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Вишну-майя здесь — внешняя энергия Господа, по Его воле удерживающая безбожников вдали от Него (ср. ru/26, сноска 17); Сам Господь майе не подвластен.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Ст. 5–14 — ср. Мурари 2.9.2–6, где Господь видит во сне Отрока Кришну. Просьба никому не рассказывать — Господь скрывает Свою сокровенную бхаву.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Ст. 15–23 — ср. Мурари 2.9.6–11: Нитьянанда видит облик Хари с палицей, диском, раковиной, флейтой, луком и лотосом, затем четырёхрукий и двурукий облик. Перевод второй строки ст. 20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Ст. 24–35 — ср. Мурари 2.9.13–16. Адвайта жил в Шантипуре, на берегу Ганги. Рама — Шри Рама Пандит; Нараяна — спутник Господа в Навадвипе.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Гададхара — Радха (ru/25, сноска 8). Нарахари Саркар — гуру Лочана Даса, Рагхунандана — его племянник, оба из Шрикханды; их присутствие в этой сцене упоминает только Лочан Дас. У Мурари (2.9.17–18) Адвайта видит Господа на почётном сиденье в комнате Божества у Шривасы.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Ст. 44–55 — ср. Мурари 2.9.17–22. Кайвалья и нирвана — освобождение как растворение в Брахмане; для преданных оно ничтожно рядом с премой.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Ст. 59–65 — ср. Мурари 2.10.2–5. Харидас Тхакур — великий преданный святого имени; Господь Сам кормит его махапрасадом.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Ст. 68–76 — ср. Мурари 2.10.6–9. Каупина — набедренная повязка отрёкшегося; лоскуты каупины Нитьянанды Господь раздал преданным как святыню.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Ст. 83–101 — ср. Мурари 2.10.10–13: Господь уносит Шривасу из круга пляшущих и, видя тревогу преданных, Сам является вновь. Плач Шачи — только у Лочана Даса.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Преданные приписывают возвращение Господа милости Шривасы, которого Он взял с Собой: так милость Господа приходит через Его преданного.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Ананта (Шеша) — экспансия Господа; Санатана — один из четырёх Кумаров (возможно, и эпитет Шивы: «вечный Шива»). Ср. «Чайтанья-чаритамрита», Мадхья 8–9: даже Лакшми не обрела расы гопи; према, которую даровал Гаура, — высшее сокровище, редкое даже для величайших.</w:t>
      </w:r>
    </w:p>
    <w:p>
      <w:r>
        <w:br w:type="page"/>
      </w:r>
    </w:p>
    <w:p>
      <w:pPr>
        <w:pStyle w:val="Heading1"/>
        <w:jc w:val="center"/>
      </w:pPr>
      <w:r>
        <w:t>Мадхья-кханда, часть 7 (порция 30)</w:t>
      </w:r>
    </w:p>
    <w:p>
      <w:pPr>
        <w:spacing w:after="60"/>
        <w:jc w:val="both"/>
      </w:pPr>
      <w:r>
        <w:rPr>
          <w:b w:val="0"/>
          <w:i/>
        </w:rPr>
        <w:t>Раздел «Игры с преданными и спасение Джагая и Мадхая»: преданные возлагают на головы воду со стоп Нитьянанды; Харидас в облике Брахмы; приход Адвайты; Господь говорит о причинах Своего нисхождения; велит раздавать святое имя по домам; грехи Джагая и Мадхая; санкиртана по городу; братья ранят Нитьянанду; Господь призывает Сударшану, Нитьянанда просит за обидчиков</w:t>
      </w:r>
    </w:p>
    <w:p>
      <w:pPr>
        <w:pStyle w:val="Heading2"/>
      </w:pPr>
      <w:r>
        <w:t>Игры с преданными и спасение Джагая и Мадхая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Однажды, когда Шриман Махапрабху в блаженстве премы играл с преданными во главе со Шривасой, Харидасом, Мурари и Мукундой, туда пришёл Шриман Нитьянанда Прабху. По велению Шриман Махапрабху преданные возложили себе на головы воду со стоп Шриман Нитьянанды Прабху и [пустились] в пляс в блаженстве премы. Когда туда пришли Харидас и Шриман Адвайта Прабху, [Харидас] вознёс Ему хвалу; тогда Шриман Махапрабху вместе с преданными встал и оказал ему подобающие почести, накормил его и поведал ему о проповеди премы без различия достойных и недостойных, а Своим преданным велел идти от двери к двери и раздавать святое имя и прему. Но когда преданные отказались, [страшась] двух великих грешников-брахманов по имени Джагай и Мадхай, Шриман Махапрабху Сам прославил перед преданными величие святого имени — например, спасение великого грешника Аджамилы намабхасой, [произнесением имени, обращённым к другому], — и, чтобы спасти этих двух сыновей брахманов, выразил желание Сам обходить город с преданными, совершая киртан под мриданги и караталы. Обрадованные словами Шриман Махапрабху, преданные собрались все вместе и начали киртан; всё вокруг огласилось звуками святого имени. Услышав киртан, Джагай и Мадхай в страшном гневе стали всячески поносить Шриман Махапрабху; [Шриман Махапрабху и] Нитьянанда по Своей воле [не обратили на это внимания] и [смотрели на них с милостью]. Наконец ударом черепка от кувшина они ранили Шри Нитьянанду в голову. Шриман Махапрабху, не в силах снести [оскорбление и страдание] Своего [преданного], призвал Сударшану, чтобы уничтожить этих двоих. Шри Нитьянанда Прабху простил Джагаю и Мадхаю все их провинности и вымолил им жизнь, [и Махапрабху] бросил на них милостивый взгляд. [По милости] Шри Нитьянанды Джагай и Мадхай были спасены и стали великими преданными. Затем автор прославил милосердие Нитьянанды и Махапрабху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дханаши; припев: «Что за диво посреди Надии! Пляшет золотой Гауранга — великое диво!»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Так Тхакур играет в Навадвипе:</w:t>
      </w:r>
      <w:r>
        <w:br/>
      </w:r>
      <w:r>
        <w:t>забыв Себя, Он щедро являет прему.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Он, независимый, подчиняется Своим преданным</w:t>
      </w:r>
      <w:r>
        <w:br/>
      </w:r>
      <w:r>
        <w:t>и, словно смиреннейший, упрашивает всех принять прему.</w:t>
      </w:r>
    </w:p>
    <w:p>
      <w:pPr>
        <w:spacing w:after="60"/>
        <w:ind w:left="510" w:hanging="510"/>
      </w:pPr>
      <w:r>
        <w:rPr>
          <w:b/>
          <w:i w:val="0"/>
        </w:rPr>
        <w:t>2+1.</w:t>
      </w:r>
      <w:r>
        <w:t xml:space="preserve"> Вдруг однажды, в благословенный, прелестный час,</w:t>
      </w:r>
      <w:r>
        <w:br/>
      </w:r>
      <w:r>
        <w:t>Он играл со Своими близкими в вечернюю пору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2+2.</w:t>
      </w:r>
      <w:r>
        <w:t xml:space="preserve"> Он сорвал со всех одежды,</w:t>
      </w:r>
      <w:r>
        <w:br/>
      </w:r>
      <w:r>
        <w:t>и все, смеясь от радости, смиренно [Его] упрашивают.</w:t>
      </w:r>
    </w:p>
    <w:p>
      <w:pPr>
        <w:spacing w:after="60"/>
        <w:ind w:left="510" w:hanging="510"/>
      </w:pPr>
      <w:r>
        <w:rPr>
          <w:b/>
          <w:i w:val="0"/>
        </w:rPr>
        <w:t>2+3.</w:t>
      </w:r>
      <w:r>
        <w:t xml:space="preserve"> От стыда у всех обессилели тела;</w:t>
      </w:r>
      <w:r>
        <w:br/>
      </w:r>
      <w:r>
        <w:t>прикрываясь руками, они снова и снова [Его] улещивают:</w:t>
      </w:r>
    </w:p>
    <w:p>
      <w:pPr>
        <w:spacing w:after="60"/>
        <w:ind w:left="510" w:hanging="510"/>
      </w:pPr>
      <w:r>
        <w:rPr>
          <w:b/>
          <w:i w:val="0"/>
        </w:rPr>
        <w:t>2+4.</w:t>
      </w:r>
      <w:r>
        <w:t xml:space="preserve"> «Дай одежду, дай одежду, Владыка трёх миров!</w:t>
      </w:r>
      <w:r>
        <w:br/>
      </w:r>
      <w:r>
        <w:t>Не подобает Тебе, Господи, так поступать!»</w:t>
      </w:r>
    </w:p>
    <w:p>
      <w:pPr>
        <w:spacing w:after="60"/>
        <w:ind w:left="510" w:hanging="510"/>
      </w:pPr>
      <w:r>
        <w:rPr>
          <w:b/>
          <w:i w:val="0"/>
        </w:rPr>
        <w:t>2+5.</w:t>
      </w:r>
      <w:r>
        <w:t xml:space="preserve"> Услышав эти слова, Господь развеселился ещё больше</w:t>
      </w:r>
      <w:r>
        <w:br/>
      </w:r>
      <w:r>
        <w:t>и через миг вернул всем одежды.</w:t>
      </w:r>
    </w:p>
    <w:p>
      <w:pPr>
        <w:spacing w:after="60"/>
        <w:ind w:left="510" w:hanging="510"/>
      </w:pPr>
      <w:r>
        <w:rPr>
          <w:b/>
          <w:i w:val="0"/>
        </w:rPr>
        <w:t>2+6.</w:t>
      </w:r>
      <w:r>
        <w:t xml:space="preserve"> Так играет венец знатоков расы,</w:t>
      </w:r>
      <w:r>
        <w:br/>
      </w:r>
      <w:r>
        <w:t>дарующий расу всем, знающий все расы.</w:t>
      </w:r>
    </w:p>
    <w:p>
      <w:pPr>
        <w:spacing w:after="60"/>
        <w:ind w:left="510" w:hanging="510"/>
      </w:pPr>
      <w:r>
        <w:rPr>
          <w:b/>
          <w:i w:val="0"/>
        </w:rPr>
        <w:t>2+7.</w:t>
      </w:r>
      <w:r>
        <w:t xml:space="preserve"> Вернув одежды, Он обрадовал всех Своих близких;</w:t>
      </w:r>
      <w:r>
        <w:br/>
      </w:r>
      <w:r>
        <w:t>Сам радостно пляшет, и пляшут Его слуги.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Господь движется в Своей лиле, незамеченный людьми;</w:t>
      </w:r>
      <w:r>
        <w:br/>
      </w:r>
      <w:r>
        <w:t>лишь Его близкие понимают Его намёки.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Шриниваса, Харидас, Мурари, Мукунда,</w:t>
      </w:r>
      <w:r>
        <w:br/>
      </w:r>
      <w:r>
        <w:t>поняв Его намёк, поют, и растёт блаженство премы.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Вне себя от радости, Его спутники пляшут и поют;</w:t>
      </w:r>
      <w:r>
        <w:br/>
      </w:r>
      <w:r>
        <w:t>в это время снова пришёл Авадхута-рая.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«Авадхута пришёл!» — раздаётся: «Джая, джая!»,</w:t>
      </w:r>
      <w:r>
        <w:br/>
      </w:r>
      <w:r>
        <w:t>и все люди в радости поют благие песни.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Поступь Его медлительна, словно у опьянённого слона;</w:t>
      </w:r>
      <w:r>
        <w:br/>
      </w:r>
      <w:r>
        <w:t>слыша клич «Хари, Хари!», Он не владеет Собой.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Покачиваясь, Он идёт, загораживая дорогу;</w:t>
      </w:r>
      <w:r>
        <w:br/>
      </w:r>
      <w:r>
        <w:t>пройдя два шага, останавливается и оглядывается кругом.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Всё тело Его в трепете с ног до головы:</w:t>
      </w:r>
      <w:r>
        <w:br/>
      </w:r>
      <w:r>
        <w:t>каждый вставший волосок затмевает тычинки кадамбы.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Изогнув шею, Он смотрит в обе стороны алыми глазами;</w:t>
      </w:r>
      <w:r>
        <w:br/>
      </w:r>
      <w:r>
        <w:t>то в упоении бежит, громко взывая.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Так — а следом бегут сотни людей —</w:t>
      </w:r>
      <w:r>
        <w:br/>
      </w:r>
      <w:r>
        <w:t>погружённый в блаженство, Он пришёл туда, где был Гора-рай.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Увидев Нитьянанду, Господь Гаурасундара [обнимает Его]:</w:t>
      </w:r>
      <w:r>
        <w:br/>
      </w:r>
      <w:r>
        <w:t>оба обнимаются, переполненные премой.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Из глаз обоих льются слёзы блаженства премы;</w:t>
      </w:r>
      <w:r>
        <w:br/>
      </w:r>
      <w:r>
        <w:t>оба погружены в блаженство, тела Их не стоят на месте.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Оба в радости пляшут, а с Ними — Их близкие,</w:t>
      </w:r>
      <w:r>
        <w:br/>
      </w:r>
      <w:r>
        <w:t>словно мальчики-пастушки с Кришной и Баларамой.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Когда пляска окончилась, Господь велел всем</w:t>
      </w:r>
      <w:r>
        <w:br/>
      </w:r>
      <w:r>
        <w:t>омыть стопы Нитьянанды: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«Возложите на голову воду со стоп Нитьянанды —</w:t>
      </w:r>
      <w:r>
        <w:br/>
      </w:r>
      <w:r>
        <w:t>обретёте высшую прему, волны блаженства».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Когда Махапрабху так повелел,</w:t>
      </w:r>
      <w:r>
        <w:br/>
      </w:r>
      <w:r>
        <w:t>радость в сердцах всех, кто это услышал, возросла.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Желали одного — а получили большее: веление Господа;</w:t>
      </w:r>
      <w:r>
        <w:br/>
      </w:r>
      <w:r>
        <w:t>они возложили на головы воду, омывшую [Его] стопы.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Тогда Авадхута Прабху, услышав веление Господа, —</w:t>
      </w:r>
      <w:r>
        <w:br/>
      </w:r>
      <w:r>
        <w:t>в Его алых глазах заблестели слёзы.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Поднявшись, Он в радости обнимает всех:</w:t>
      </w:r>
      <w:r>
        <w:br/>
      </w:r>
      <w:r>
        <w:t>взволновался океан премы волнами блаженства.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Вне себя от премы, все плачут</w:t>
      </w:r>
      <w:r>
        <w:br/>
      </w:r>
      <w:r>
        <w:t>и прижимают к груди стопы Авадхуты.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Безмерно разросся великий праздник премы:</w:t>
      </w:r>
      <w:r>
        <w:br/>
      </w:r>
      <w:r>
        <w:t>внутри — сияние, снаружи — проявления экстаза.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Видя это, Господь Гаура Бхагаван</w:t>
      </w:r>
      <w:r>
        <w:br/>
      </w:r>
      <w:r>
        <w:t>с ясным лицом смотрит, радуясь в сердце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Все, окружив [Его] со всех сторон, возносят хвалу;</w:t>
      </w:r>
      <w:r>
        <w:br/>
      </w:r>
      <w:r>
        <w:t>в это время вдруг пришёл Харидас: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на шее — ожерелье из чистого хрусталя,</w:t>
      </w:r>
      <w:r>
        <w:br/>
      </w:r>
      <w:r>
        <w:t>на алых стопах звенят золотые колокольчики;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всё тело в трепете, глаза в слезах,</w:t>
      </w:r>
      <w:r>
        <w:br/>
      </w:r>
      <w:r>
        <w:t>тело шатается от премы, он рычит «хум!» и громко взывает.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 полноте премы он пляшет перед Господом —</w:t>
      </w:r>
      <w:r>
        <w:br/>
      </w:r>
      <w:r>
        <w:t>вселенной не вместить его счастья в блаженстве премы.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[Господь], по обычаю гостеприимства [поднеся] воду для стоп, аргхью и воду для омовения рта,</w:t>
      </w:r>
      <w:r>
        <w:br/>
      </w:r>
      <w:r>
        <w:t>Сам велел [ему] вкусить пищу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В это время вдруг Адвайта Ачарья</w:t>
      </w:r>
      <w:r>
        <w:br/>
      </w:r>
      <w:r>
        <w:t>пришёл к Господу.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Тхакур встал и почтил Его,</w:t>
      </w:r>
      <w:r>
        <w:br/>
      </w:r>
      <w:r>
        <w:t>и все, встав, поклонились Ему.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Пляша и пляша, [Харидас], в котором явил себя Брахма,</w:t>
      </w:r>
      <w:r>
        <w:br/>
      </w:r>
      <w:r>
        <w:t>падает к стопам Господа и простирается;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четырьмя устами, произнося Веды, он возносит хвалу.</w:t>
      </w:r>
      <w:r>
        <w:br/>
      </w:r>
      <w:r>
        <w:t>«Успокойся!» — говорит Господь, поднимает его и обнимает.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Успокоившись, Харидас пляшет, плачет и смеётся,</w:t>
      </w:r>
      <w:r>
        <w:br/>
      </w:r>
      <w:r>
        <w:t>не различая сторон, плывёт в блаженстве премы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Тогда Ачарья Госани исполнился благоговейного трепета</w:t>
      </w:r>
      <w:r>
        <w:br/>
      </w:r>
      <w:r>
        <w:t>и, приняв веление на голову, вкусил там пищу.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Так Господь со всеми Своими близкими</w:t>
      </w:r>
      <w:r>
        <w:br/>
      </w:r>
      <w:r>
        <w:t>сидит уединённо в доме и тихо улыбается.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 кругу Своих Господь говорит о Себе —</w:t>
      </w:r>
      <w:r>
        <w:br/>
      </w:r>
      <w:r>
        <w:t>о том, ради чего Он пришёл на землю: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«Вкусить Свою бхаву, уничтожить беззаконие,</w:t>
      </w:r>
      <w:r>
        <w:br/>
      </w:r>
      <w:r>
        <w:t>утвердить дхарму и явить киртан имени.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По всем странам, в каждом доме Я явлю</w:t>
      </w:r>
      <w:r>
        <w:br/>
      </w:r>
      <w:r>
        <w:t>бхаву Враджа — служение, дружбу, родительскую любовь и любовь супружескую.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Превыше всего Я дам вкусить сокровище премы к Радхе и Кришне:</w:t>
      </w:r>
      <w:r>
        <w:br/>
      </w:r>
      <w:r>
        <w:t>Сам вкушу и дам вкусить трём мирам.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Богам и асурам Я дам это сокровище премы,</w:t>
      </w:r>
      <w:r>
        <w:br/>
      </w:r>
      <w:r>
        <w:t>чандалам, яванам, невеждам, женщинам и детям.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Принеся в Надию счастье Вриндавана,</w:t>
      </w:r>
      <w:r>
        <w:br/>
      </w:r>
      <w:r>
        <w:t>Я вместе с вами всеми дам вкусить его по всем странам»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Дивнейшая повесть — игры в Надии;</w:t>
      </w:r>
      <w:r>
        <w:br/>
      </w:r>
      <w:r>
        <w:t>все эти повести я возвещу вместе.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Гададхара и Нарахари сидят по обе стороны,</w:t>
      </w:r>
      <w:r>
        <w:br/>
      </w:r>
      <w:r>
        <w:t>Шри Рагхунандана радуется у Его стоп;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Адвайта Ачарья и Нитьянанда-рая, —</w:t>
      </w:r>
      <w:r>
        <w:br/>
      </w:r>
      <w:r>
        <w:t>и Сам Тхакур поёт песнь о Своих достоинствах;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Мурари, Мукунда Датта и Шриниваса,</w:t>
      </w:r>
      <w:r>
        <w:br/>
      </w:r>
      <w:r>
        <w:t>Харидас и другие — все обители премы;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Шукламбара, Вакрешвара, Шриман, Санджая,</w:t>
      </w:r>
      <w:r>
        <w:br/>
      </w:r>
      <w:r>
        <w:t>Шридхара Пандит и прочие великие души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Кто сумеет поведать величие хотя бы одного из них?</w:t>
      </w:r>
      <w:r>
        <w:br/>
      </w:r>
      <w:r>
        <w:t>Сам Гаурадева нисшёл на землю!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Явлению в Надии нет сравнения, —</w:t>
      </w:r>
      <w:r>
        <w:br/>
      </w:r>
      <w:r>
        <w:t>с радостным сердцем говорит этот Лочан Дас.</w:t>
      </w:r>
    </w:p>
    <w:p>
      <w:pPr>
        <w:spacing w:after="60"/>
        <w:jc w:val="both"/>
      </w:pPr>
      <w:r>
        <w:rPr>
          <w:b w:val="0"/>
          <w:i/>
        </w:rPr>
        <w:t>Рага гурджари; диша: «Горачанд — жизнь моя!» (с распевом); припев: «Хари, Рама, Нараяна — золотой Гора, баловень Шачи!»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Я расскажу небывалую повесть — слушайте все:</w:t>
      </w:r>
      <w:r>
        <w:br/>
      </w:r>
      <w:r>
        <w:t>кто её услышит, избавится от всех грехов.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В Навадвипе, у Себя дома,</w:t>
      </w:r>
      <w:r>
        <w:br/>
      </w:r>
      <w:r>
        <w:t>Гаурачандра пребывает в радостных играх с учениками.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Собрав вместе всех Своих преданных,</w:t>
      </w:r>
      <w:r>
        <w:br/>
      </w:r>
      <w:r>
        <w:t>Он забылся в блаженстве премы, в санкиртане Своих достоинств.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Смеясь, Господь сказал всем преданным:</w:t>
      </w:r>
      <w:r>
        <w:br/>
      </w:r>
      <w:r>
        <w:t>«Давайте это Моё имя Хари в каждом доме.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Всех, кто живёт в Навадвипе, — детей и стариков,</w:t>
      </w:r>
      <w:r>
        <w:br/>
      </w:r>
      <w:r>
        <w:t>чандалов и несчастных, добрых и злых, —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научите всех имени Хари, накрепко [его] завязав, —</w:t>
      </w:r>
      <w:r>
        <w:br/>
      </w:r>
      <w:r>
        <w:t>пусть все люди без труда переправятся через океан бытия»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Услышав это, все преданные сказали Господу:</w:t>
      </w:r>
      <w:r>
        <w:br/>
      </w:r>
      <w:r>
        <w:t>«Мы не сможем давать имя Хари в каждом доме.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В этой Навадвипе есть одна беда:</w:t>
      </w:r>
      <w:r>
        <w:br/>
      </w:r>
      <w:r>
        <w:t>крайне злонравные [люди], их грехам нет конца, —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два брата, брахманы — великие грешники,</w:t>
      </w:r>
      <w:r>
        <w:br/>
      </w:r>
      <w:r>
        <w:t>владыки Навадвипы, Джагай и Мадхай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Ни брахманок, ни мусульманок, ни жён гуру они не оставляют в покое;</w:t>
      </w:r>
      <w:r>
        <w:br/>
      </w:r>
      <w:r>
        <w:t>дорвавшись до вина, бросают все дела.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Богам, гуру и брахманам они постоянно чинят зло;</w:t>
      </w:r>
      <w:r>
        <w:br/>
      </w:r>
      <w:r>
        <w:t>выйдя из дому, без убийства не возвращаются.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Убийства брахманов, коров, женщин — сотнями;</w:t>
      </w:r>
      <w:r>
        <w:br/>
      </w:r>
      <w:r>
        <w:t>не описать, сколько грехов они совершили.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Живут на берегу Ганги — а в Ганге не омываются;</w:t>
      </w:r>
      <w:r>
        <w:br/>
      </w:r>
      <w:r>
        <w:t>за всю жизнь ни разу не поклонялись богам.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Постоянно карают своих же родных и друзей;</w:t>
      </w:r>
      <w:r>
        <w:br/>
      </w:r>
      <w:r>
        <w:t>для санкиртаны достоинств Кришны — злейшие безбожники.</w:t>
      </w:r>
    </w:p>
    <w:p>
      <w:pPr>
        <w:spacing w:after="60"/>
        <w:ind w:left="510" w:hanging="510"/>
      </w:pPr>
      <w:r>
        <w:rPr>
          <w:b/>
          <w:i w:val="0"/>
        </w:rPr>
        <w:t>62+1.</w:t>
      </w:r>
      <w:r>
        <w:t xml:space="preserve"> Даже если тысяча писцов сто рождений будут [их] записывать,</w:t>
      </w:r>
      <w:r>
        <w:br/>
      </w:r>
      <w:r>
        <w:t>и тогда не увидят конца их грехам»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Однажды, когда Господь был в кругу Своих,</w:t>
      </w:r>
      <w:r>
        <w:br/>
      </w:r>
      <w:r>
        <w:t>в ходе беседы зашла речь о них.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Все рассказали [о них] перед Господом;</w:t>
      </w:r>
      <w:r>
        <w:br/>
      </w:r>
      <w:r>
        <w:t>услышав, Господь разгневался, размышляя про Себя.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Лицо Его стало алым, оба глаза покраснели:</w:t>
      </w:r>
      <w:r>
        <w:br/>
      </w:r>
      <w:r>
        <w:t>«То, что вы сказали, подтверждает и Моё сердце.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Был грешный брахман по имени Аджамила;</w:t>
      </w:r>
      <w:r>
        <w:br/>
      </w:r>
      <w:r>
        <w:t>в час смерти он произнёс имя «Нараяна».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Из любви к сыну он произнёс имя «Нараяна» —</w:t>
      </w:r>
      <w:r>
        <w:br/>
      </w:r>
      <w:r>
        <w:t>и брахман, обретя дивное тело, достиг Вайкунтхи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Джагай и Мадхай — грешнее его:</w:t>
      </w:r>
      <w:r>
        <w:br/>
      </w:r>
      <w:r>
        <w:t>каким же средством они будут избавлены?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Из-за них Моё сердце болит;</w:t>
      </w:r>
      <w:r>
        <w:br/>
      </w:r>
      <w:r>
        <w:t>выслушайте все, что Я скажу в ответ.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Санкиртана имени Хари — дхарма века Кали:</w:t>
      </w:r>
      <w:r>
        <w:br/>
      </w:r>
      <w:r>
        <w:t>санкиртаной имени и достоинств Я свершу всё дело.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Приведите друзей, где бы кто ни был;</w:t>
      </w:r>
      <w:r>
        <w:br/>
      </w:r>
      <w:r>
        <w:t>собравшись все вместе, совершайте санкиртану.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Взяв певцов и музыкантов, мриданги и караталы,</w:t>
      </w:r>
      <w:r>
        <w:br/>
      </w:r>
      <w:r>
        <w:t>громко пойте сладостный киртан имени.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Я обойду город, совершая киртан».</w:t>
      </w:r>
      <w:r>
        <w:br/>
      </w:r>
      <w:r>
        <w:t>Услышав эти слова, пришли все: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Адвайта Ачарья и Его близкие,</w:t>
      </w:r>
      <w:r>
        <w:br/>
      </w:r>
      <w:r>
        <w:t>Авадхута Нитьянанда с ясным лицом,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Харидас, Шриниваса со своими четырьмя братьями,</w:t>
      </w:r>
      <w:r>
        <w:br/>
      </w:r>
      <w:r>
        <w:t>Мурари, Мукунда Датта, Пандит Гадаи,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Шри Чандрашекхара Ачарья и Шукламбара —</w:t>
      </w:r>
      <w:r>
        <w:br/>
      </w:r>
      <w:r>
        <w:t>все вместе пришли в дом Тхакура.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Все преданные, где бы они ни были,</w:t>
      </w:r>
      <w:r>
        <w:br/>
      </w:r>
      <w:r>
        <w:t>по велению Господа собрались вместе.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Когда все собрались и началась санкиртана,</w:t>
      </w:r>
      <w:r>
        <w:br/>
      </w:r>
      <w:r>
        <w:t>Господь Вишвамбхара Хари выступил в путь.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В городе Надии поднялись волны блаженства;</w:t>
      </w:r>
      <w:r>
        <w:br/>
      </w:r>
      <w:r>
        <w:t>до неба поднимается клич «Хари, Хари!».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А Джагай и Мадхай лежат у себя дома:</w:t>
      </w:r>
      <w:r>
        <w:br/>
      </w:r>
      <w:r>
        <w:t>пьяные от вина, оба брата спят.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Той самой дорогой Господь идёт, совершая киртан,</w:t>
      </w:r>
      <w:r>
        <w:br/>
      </w:r>
      <w:r>
        <w:t>и все люди Надии бегут посмотреть.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 гуле киртана — караталы, мриданги и прочее, —</w:t>
      </w:r>
      <w:r>
        <w:br/>
      </w:r>
      <w:r>
        <w:t>со всех сторон слышно лишь «Хари, Хари!».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От гула киртана оба брата проснулись;</w:t>
      </w:r>
      <w:r>
        <w:br/>
      </w:r>
      <w:r>
        <w:t>подняв головы, они смотрят и в гневе кричат: «Хватай, хватай!»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Покраснев глазами, они глядят гневным взглядом:</w:t>
      </w:r>
      <w:r>
        <w:br/>
      </w:r>
      <w:r>
        <w:t>«Что за шум мы слышим? Будто копьём ударили в уши!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Каждый звук — словно копьё в сердце.</w:t>
      </w:r>
      <w:r>
        <w:br/>
      </w:r>
      <w:r>
        <w:t>Если им жизнь дорога, пусть умолкнут!»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Их приближённые говорят им:</w:t>
      </w:r>
      <w:r>
        <w:br/>
      </w:r>
      <w:r>
        <w:t>«Сдержитесь, господа, — на кого вы гневаетесь?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Прикажите — мы сейчас же пойдём и запретим;</w:t>
      </w:r>
      <w:r>
        <w:br/>
      </w:r>
      <w:r>
        <w:t>у кого тогда хватит смелости снова прийти этой дорогой?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Это сын Джаганнатхи, брахман Нимай Пандит,</w:t>
      </w:r>
      <w:r>
        <w:br/>
      </w:r>
      <w:r>
        <w:t>совершает киртан в окружении брахманов».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«Запретите им: пусть идут другой дорогой!</w:t>
      </w:r>
      <w:r>
        <w:br/>
      </w:r>
      <w:r>
        <w:t>Пусть молчат, если им жизнь дорога.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Ходят, поднимают пустой шум, сути не знают, —</w:t>
      </w:r>
      <w:r>
        <w:br/>
      </w:r>
      <w:r>
        <w:t>от моей руки лишатся и касты, и жизни, и рода!»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Сказав так, они послали своего гонца,</w:t>
      </w:r>
      <w:r>
        <w:br/>
      </w:r>
      <w:r>
        <w:t>и он передал [их слова] Тхакуру; сын Шачи слушает —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и ещё громче поёт санкиртану имени Хари:</w:t>
      </w:r>
      <w:r>
        <w:br/>
      </w:r>
      <w:r>
        <w:t>подняв руки, то и дело восклицает «Хари, Хари!».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Удвоив прему, Он умножает ликование:</w:t>
      </w:r>
      <w:r>
        <w:br/>
      </w:r>
      <w:r>
        <w:t>клич «Хари, Хари!» касается неба.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Грешные сердца не могут этого вынести:</w:t>
      </w:r>
      <w:r>
        <w:br/>
      </w:r>
      <w:r>
        <w:t>оба брата вышли к наружным воротам.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Глаза красны от гнева, лица багровы,</w:t>
      </w:r>
      <w:r>
        <w:br/>
      </w:r>
      <w:r>
        <w:t>одежда то и дело сползает с тела.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Шатаясь, ослеплённые гневом, они идут</w:t>
      </w:r>
      <w:r>
        <w:br/>
      </w:r>
      <w:r>
        <w:t>и с угрозами и рёвом кричат: «Стой, стой!»</w:t>
      </w:r>
    </w:p>
    <w:p>
      <w:pPr>
        <w:spacing w:after="60"/>
        <w:ind w:left="510" w:hanging="510"/>
      </w:pPr>
      <w:r>
        <w:rPr>
          <w:b/>
          <w:i w:val="0"/>
        </w:rPr>
        <w:t>96+1.</w:t>
      </w:r>
      <w:r>
        <w:t xml:space="preserve"> Налив глаза кровью, они в гневе кричат:</w:t>
      </w:r>
      <w:r>
        <w:br/>
      </w:r>
      <w:r>
        <w:t>«Перебьём всех вайшнавов в городе Надии!»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Встав впереди, они озираются</w:t>
      </w:r>
      <w:r>
        <w:br/>
      </w:r>
      <w:r>
        <w:t>и громко кричат: «Знай своё место — убирайся!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Эй ты, брахманишка, над твоей жизнью навис Шани!» —</w:t>
      </w:r>
      <w:r>
        <w:br/>
      </w:r>
      <w:r>
        <w:t>и с этими словами сыплют грубой бранью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Видя их гнев, люди Надии испугались:</w:t>
      </w:r>
      <w:r>
        <w:br/>
      </w:r>
      <w:r>
        <w:t>озираясь, все перепугались.</w:t>
      </w:r>
    </w:p>
    <w:p>
      <w:pPr>
        <w:spacing w:after="60"/>
        <w:ind w:left="510" w:hanging="510"/>
      </w:pPr>
      <w:r>
        <w:rPr>
          <w:b/>
          <w:i w:val="0"/>
        </w:rPr>
        <w:t>99+1.</w:t>
      </w:r>
      <w:r>
        <w:t xml:space="preserve"> С угрозами и рёвом братья двинулись дальше,</w:t>
      </w:r>
      <w:r>
        <w:br/>
      </w:r>
      <w:r>
        <w:t>а преданные, подняв руки, восклицают: «Хари, Хари!»</w:t>
      </w:r>
      <w:r>
        <w:rPr>
          <w:b w:val="0"/>
          <w:i w:val="0"/>
          <w:vertAlign w:val="superscript"/>
        </w:rPr>
        <w:t>14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Адвайта Ачарья Госани и Нитьянанда,</w:t>
      </w:r>
      <w:r>
        <w:br/>
      </w:r>
      <w:r>
        <w:t>Харидас, Шриниваса, Мурари, Мукунда —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и Сам Тхакур Вишвамбхара-рай</w:t>
      </w:r>
      <w:r>
        <w:br/>
      </w:r>
      <w:r>
        <w:t>вместе со Своими спутниками поёт о достоинствах Хари.</w:t>
      </w:r>
    </w:p>
    <w:p>
      <w:pPr>
        <w:spacing w:after="60"/>
        <w:ind w:left="510" w:hanging="510"/>
      </w:pPr>
      <w:r>
        <w:rPr>
          <w:b/>
          <w:i w:val="0"/>
        </w:rPr>
        <w:t>101+1.</w:t>
      </w:r>
      <w:r>
        <w:t xml:space="preserve"> Они поют с удвоенной силой, умножая ликование:</w:t>
      </w:r>
      <w:r>
        <w:br/>
      </w:r>
      <w:r>
        <w:t>клич «Хари, Хари!» касается неба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Они счастливо, без устали, поют о достоинствах Хари,</w:t>
      </w:r>
      <w:r>
        <w:br/>
      </w:r>
      <w:r>
        <w:t>а Джагай и Мадхай в гневе чинят беду.</w:t>
      </w:r>
    </w:p>
    <w:p>
      <w:pPr>
        <w:spacing w:after="60"/>
        <w:ind w:left="510" w:hanging="510"/>
      </w:pPr>
      <w:r>
        <w:rPr>
          <w:b/>
          <w:i w:val="0"/>
        </w:rPr>
        <w:t>102+1.</w:t>
      </w:r>
      <w:r>
        <w:t xml:space="preserve"> Имени Хари оба брата не могут вынести:</w:t>
      </w:r>
      <w:r>
        <w:br/>
      </w:r>
      <w:r>
        <w:t>они стремглав бросились бить преданных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102+2.</w:t>
      </w:r>
      <w:r>
        <w:t xml:space="preserve"> Нитьянанда-рай, чьё сердце тает от сострадания к несчастным,</w:t>
      </w:r>
      <w:r>
        <w:br/>
      </w:r>
      <w:r>
        <w:t>глазами, полными слёз, смотрит на них обоих.</w:t>
      </w:r>
    </w:p>
    <w:p>
      <w:pPr>
        <w:spacing w:after="60"/>
        <w:ind w:left="510" w:hanging="510"/>
      </w:pPr>
      <w:r>
        <w:rPr>
          <w:b/>
          <w:i w:val="0"/>
        </w:rPr>
        <w:t>102+3.</w:t>
      </w:r>
      <w:r>
        <w:t xml:space="preserve"> Но и при виде этих сострадательных глаз грешники не смягчились;</w:t>
      </w:r>
      <w:r>
        <w:br/>
      </w:r>
      <w:r>
        <w:t>тогда перед ними встали Нитай и Гаура.</w:t>
      </w:r>
    </w:p>
    <w:p>
      <w:pPr>
        <w:spacing w:after="60"/>
        <w:ind w:left="510" w:hanging="510"/>
      </w:pPr>
      <w:r>
        <w:rPr>
          <w:b/>
          <w:i w:val="0"/>
        </w:rPr>
        <w:t>102+4.</w:t>
      </w:r>
      <w:r>
        <w:t xml:space="preserve"> При виде [Их] сердце Джагая растаяло:</w:t>
      </w:r>
      <w:r>
        <w:br/>
      </w:r>
      <w:r>
        <w:t>Джагай застыл на месте как вкопанный.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В гневе оба брата бегут с палками в руках</w:t>
      </w:r>
      <w:r>
        <w:br/>
      </w:r>
      <w:r>
        <w:t>и находят перед собой черепок разбитого кувшина.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В гневе они швыряют этот край кувшина —</w:t>
      </w:r>
      <w:r>
        <w:br/>
      </w:r>
      <w:r>
        <w:t>и он со всей силы ударил Нитьянанду по голове.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Черепок ударил со всей силы, кровь течёт струёй;</w:t>
      </w:r>
      <w:r>
        <w:br/>
      </w:r>
      <w:r>
        <w:t>увидев это, все близкие [Господа] вскрикивают от ужаса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105+1.</w:t>
      </w:r>
      <w:r>
        <w:t xml:space="preserve"> Голова разбита черепком, но Он не замечает боли:</w:t>
      </w:r>
      <w:r>
        <w:br/>
      </w:r>
      <w:r>
        <w:t>«Гаура!» — восклицая, Нитай пляшет с ликующим сердцем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105+2.</w:t>
      </w:r>
      <w:r>
        <w:t xml:space="preserve"> «Вы ударили меня краем кувшина — это я снести могу,</w:t>
      </w:r>
      <w:r>
        <w:br/>
      </w:r>
      <w:r>
        <w:t>но вашей злой участи снести не могу.</w:t>
      </w:r>
    </w:p>
    <w:p>
      <w:pPr>
        <w:spacing w:after="60"/>
        <w:ind w:left="510" w:hanging="510"/>
      </w:pPr>
      <w:r>
        <w:rPr>
          <w:b/>
          <w:i w:val="0"/>
        </w:rPr>
        <w:t>105+3.</w:t>
      </w:r>
      <w:r>
        <w:t xml:space="preserve"> Ударили — ну и хорошо, в том нет беды;</w:t>
      </w:r>
      <w:r>
        <w:br/>
      </w:r>
      <w:r>
        <w:t>только произносите устами сладчайшее имя Хари, братья!»</w:t>
      </w:r>
    </w:p>
    <w:p>
      <w:pPr>
        <w:spacing w:after="60"/>
        <w:ind w:left="510" w:hanging="510"/>
      </w:pPr>
      <w:r>
        <w:rPr>
          <w:b/>
          <w:i w:val="0"/>
        </w:rPr>
        <w:t>105+4.</w:t>
      </w:r>
      <w:r>
        <w:t xml:space="preserve"> По всему телу Нитьянанды струится кровь,</w:t>
      </w:r>
      <w:r>
        <w:br/>
      </w:r>
      <w:r>
        <w:t>а Нитьянанда в высшем блаженстве смотрит на Гаурангу.</w:t>
      </w:r>
    </w:p>
    <w:p>
      <w:pPr>
        <w:spacing w:after="60"/>
        <w:ind w:left="510" w:hanging="510"/>
      </w:pPr>
      <w:r>
        <w:rPr>
          <w:b/>
          <w:i w:val="0"/>
        </w:rPr>
        <w:t>105+5.</w:t>
      </w:r>
      <w:r>
        <w:t xml:space="preserve"> В порыве любви Махапрабху обнял Нитая</w:t>
      </w:r>
      <w:r>
        <w:br/>
      </w:r>
      <w:r>
        <w:t>и Своей одеждой отёр с Него кровь.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Увидев это, Тхакур глубоко огорчился в сердце</w:t>
      </w:r>
      <w:r>
        <w:br/>
      </w:r>
      <w:r>
        <w:t>и громко сказал, [встав] перед грешниками: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«Нет злонравнее вас двоих:</w:t>
      </w:r>
      <w:r>
        <w:br/>
      </w:r>
      <w:r>
        <w:t>ваши имена земля разносит как имя самого греха.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Вы сделали всё, кроме одного, —</w:t>
      </w:r>
      <w:r>
        <w:br/>
      </w:r>
      <w:r>
        <w:t>а теперь сделали и это; смотрите воочию!»</w:t>
      </w:r>
      <w:r>
        <w:rPr>
          <w:b w:val="0"/>
          <w:i w:val="0"/>
          <w:vertAlign w:val="superscript"/>
        </w:rPr>
        <w:t>19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Сказав так, Махапрабху подошёл к Нитьянанде</w:t>
      </w:r>
      <w:r>
        <w:br/>
      </w:r>
      <w:r>
        <w:t>и перевязал Ему голову Своей одеждой.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Он знает величие Нитьянанды Шрипады:</w:t>
      </w:r>
      <w:r>
        <w:br/>
      </w:r>
      <w:r>
        <w:t>как бы Его кровь не упала на землю, —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зная, что тогда земле грозит несчастье,</w:t>
      </w:r>
      <w:r>
        <w:br/>
      </w:r>
      <w:r>
        <w:t>Господь, этого опасаясь, перевязал Ему голову тканью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111+1.</w:t>
      </w:r>
      <w:r>
        <w:t xml:space="preserve"> Тогда в Махапрабху вспыхнул гнев,</w:t>
      </w:r>
      <w:r>
        <w:br/>
      </w:r>
      <w:r>
        <w:t>и Он вспомнил [Свой диск], восклицая: «Сударшана-чакра!»</w:t>
      </w:r>
      <w:r>
        <w:rPr>
          <w:b w:val="0"/>
          <w:i w:val="0"/>
          <w:vertAlign w:val="superscript"/>
        </w:rPr>
        <w:t>21</w:t>
      </w:r>
    </w:p>
    <w:p>
      <w:pPr>
        <w:spacing w:after="60"/>
        <w:ind w:left="510" w:hanging="510"/>
      </w:pPr>
      <w:r>
        <w:rPr>
          <w:b/>
          <w:i w:val="0"/>
        </w:rPr>
        <w:t>111+2.</w:t>
      </w:r>
      <w:r>
        <w:t xml:space="preserve"> «Сударшана!» — снова и снова зовёт Господь;</w:t>
      </w:r>
      <w:r>
        <w:br/>
      </w:r>
      <w:r>
        <w:t>услышав это, Мурари Гупта издаёт громовой клик</w:t>
      </w:r>
    </w:p>
    <w:p>
      <w:pPr>
        <w:spacing w:after="60"/>
        <w:ind w:left="510" w:hanging="510"/>
      </w:pPr>
      <w:r>
        <w:rPr>
          <w:b/>
          <w:i w:val="0"/>
        </w:rPr>
        <w:t>111+3.</w:t>
      </w:r>
      <w:r>
        <w:t xml:space="preserve"> и говорит: «Послушай, Господь Вишвамбхара:</w:t>
      </w:r>
      <w:r>
        <w:br/>
      </w:r>
      <w:r>
        <w:t>дай мне приказ — я отправлю этих двоих в обитель Ямы!»</w:t>
      </w:r>
    </w:p>
    <w:p>
      <w:pPr>
        <w:spacing w:after="60"/>
        <w:ind w:left="510" w:hanging="510"/>
      </w:pPr>
      <w:r>
        <w:rPr>
          <w:b/>
          <w:i w:val="0"/>
        </w:rPr>
        <w:t>111+4.</w:t>
      </w:r>
      <w:r>
        <w:t xml:space="preserve"> Услышав это, Нитьянанда удерживает Мурари за руку, —</w:t>
      </w:r>
      <w:r>
        <w:br/>
      </w:r>
      <w:r>
        <w:t>и в этот миг воочию явился Сударшана.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В гневе Гаурахари призывает Сударшану,</w:t>
      </w:r>
      <w:r>
        <w:br/>
      </w:r>
      <w:r>
        <w:t>и Сударшана, сложив ладони, предстал [перед Ним]: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«Зачем, Ишвара, Ты призвал меня?</w:t>
      </w:r>
      <w:r>
        <w:br/>
      </w:r>
      <w:r>
        <w:t>Слава, слава Махапрабху, сыну Шачи!»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Господь говорит: «Уничтожь Джагая и Мадхая:</w:t>
      </w:r>
      <w:r>
        <w:br/>
      </w:r>
      <w:r>
        <w:t>ударив Нитьянанду, они ранили Моё сердце».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Услышав это, Сударшана, грозный, как гибель мира,</w:t>
      </w:r>
      <w:r>
        <w:br/>
      </w:r>
      <w:r>
        <w:t>устремился к Джагаю и Мадхаю.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Джагай и Мадхай увидели Сударшану:</w:t>
      </w:r>
      <w:r>
        <w:br/>
      </w:r>
      <w:r>
        <w:t>их тела задрожали, умы охватил страх.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Увидев Сударшану, Нитьянанда Прабху смеётся:</w:t>
      </w:r>
      <w:r>
        <w:br/>
      </w:r>
      <w:r>
        <w:t>«Что же сотворил Бхагаван — какое великое явление!»</w:t>
      </w:r>
    </w:p>
    <w:p>
      <w:pPr>
        <w:spacing w:after="60"/>
        <w:ind w:left="510" w:hanging="510"/>
      </w:pPr>
      <w:r>
        <w:rPr>
          <w:b/>
          <w:i w:val="0"/>
        </w:rPr>
        <w:t>117+1.</w:t>
      </w:r>
      <w:r>
        <w:t xml:space="preserve"> Мой Нитьянанда-рай — океан милосердия:</w:t>
      </w:r>
      <w:r>
        <w:br/>
      </w:r>
      <w:r>
        <w:t>«Не убивай!» — говорит Он и удерживает Сударшану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«По милосердию Ты спас три мира —</w:t>
      </w:r>
      <w:r>
        <w:br/>
      </w:r>
      <w:r>
        <w:t>бедных и сирых, падших, низких и злых.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Спаси Джагая и Мадхая — будь Другом страждущих,</w:t>
      </w:r>
      <w:r>
        <w:br/>
      </w:r>
      <w:r>
        <w:t>сохрани славу имени „Очиститель падших“».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Сказав так, Нитьянанда пал к Его стопам</w:t>
      </w:r>
      <w:r>
        <w:br/>
      </w:r>
      <w:r>
        <w:t>и смиренно сказал у стоп Господа: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«Господь, отдай этих двух падших мне:</w:t>
      </w:r>
      <w:r>
        <w:br/>
      </w:r>
      <w:r>
        <w:t>пусть будет прославлено имя „Очиститель падших“.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В другие юги Ты уничтожал демонов, —</w:t>
      </w:r>
      <w:r>
        <w:br/>
      </w:r>
      <w:r>
        <w:t>а этих двоих спаси в этих же телах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122+1.</w:t>
      </w:r>
      <w:r>
        <w:t xml:space="preserve"> Сложив ладони, Нитьянанда говорит Господу:</w:t>
      </w:r>
      <w:r>
        <w:br/>
      </w:r>
      <w:r>
        <w:t>«[Иначе] нет спасения: безбожники века Кали неукротимы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122+2.</w:t>
      </w:r>
      <w:r>
        <w:t xml:space="preserve"> Ты нисшёл, чтобы начать санкиртану, —</w:t>
      </w:r>
      <w:r>
        <w:br/>
      </w:r>
      <w:r>
        <w:t>как же [иначе] Ты спасёшь души века Кали?»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Услышав слова Нитьянанды, милосердный Господь [говорит]:</w:t>
      </w:r>
      <w:r>
        <w:br/>
      </w:r>
      <w:r>
        <w:t>«Благословен, благословен Нитьянанда, сын Рохини!»</w:t>
      </w:r>
      <w:r>
        <w:rPr>
          <w:b w:val="0"/>
          <w:i w:val="0"/>
          <w:vertAlign w:val="superscript"/>
        </w:rPr>
        <w:t>25</w:t>
      </w:r>
    </w:p>
    <w:p>
      <w:pPr>
        <w:spacing w:after="60"/>
        <w:ind w:left="510" w:hanging="510"/>
      </w:pPr>
      <w:r>
        <w:rPr>
          <w:b/>
          <w:i w:val="0"/>
        </w:rPr>
        <w:t>123+1.</w:t>
      </w:r>
      <w:r>
        <w:t xml:space="preserve"> Господь говорит: «Нитьянанда, Ты — Очиститель падших:</w:t>
      </w:r>
      <w:r>
        <w:br/>
      </w:r>
      <w:r>
        <w:t>поклоняясь Тебе, живые существа обретают богатство премы</w:t>
      </w:r>
      <w:r>
        <w:rPr>
          <w:b w:val="0"/>
          <w:i w:val="0"/>
          <w:vertAlign w:val="superscript"/>
        </w:rPr>
        <w:t>26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123+2.</w:t>
      </w:r>
      <w:r>
        <w:t xml:space="preserve"> Через Тебя придёт спасение душ века Кали;</w:t>
      </w:r>
      <w:r>
        <w:br/>
      </w:r>
      <w:r>
        <w:t>кроме Тебя, нет [иного] океана милости.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Все шастры говорят, что Я — в Твоей власти:</w:t>
      </w:r>
      <w:r>
        <w:br/>
      </w:r>
      <w:r>
        <w:t>что Ты сказал, то Я непременно сделаю.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Кто, родившись, хоть раз скажет „Нитьянанда“,</w:t>
      </w:r>
      <w:r>
        <w:br/>
      </w:r>
      <w:r>
        <w:t>тот очищен — тот человек Мой».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Махапрабху ушёл домой со Своими близкими,</w:t>
      </w:r>
      <w:r>
        <w:br/>
      </w:r>
      <w:r>
        <w:t>а Джагай и Мадхай остались, изумлённые.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Изложение охватывает весь раздел (ст. 1–169); в этой порции — ст. 1–126, остальное — в следующей. В OCR издания многие места искажены или не читаются (часть изложения оказалась среди стихов); восстановленное по смыслу — в квадратных скобках. Ср. Мурари 2.10 и 2.13; «Чайтанья-бхагавата», Мадхья 13; «Чайтанья-чаритамрита», Ади 17.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Ст. 2+1 — 2+7 приведены только в изд. 1983 г. (нет в изд. Бхактисиддханты); в изд. 1903 г. они есть в основном тексте. Ср. Мурари 2.10.16–17, где эта игра понята как повторение игры Кришны с одеждами гопи; здесь это шутливая игра Господа с близкими, в которой Он, «знающий все расы», дарит им радость.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Ст. 5–23 — ср. Мурари 2.10.18–21. Шатающаяся поступь, алые глаза и громкие кличи Нитьянанды — признаки Его упоения премой (ср. ru/28, сноска 12). Омовение Его стоп по велению Господа — урок почитания вайшнава: вода со стоп преданного очищает и дарует прему.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 изд. 1983 г. это двустишие стоит после прихода Адвайты (ст. 29–30), и почести и угощение относятся к Нему (ср. ст. 34); в издании Бхактисиддханты — перед Его приходом, так что их можно отнести и к Харидасу (ср. Мурари 2.10.4, где Господь кормит Харидаса махапрасадом). Мы сохраняем порядок издания.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По гаудия-вайшнавскому преданию, в Харидасе Тхакуре соединены Брахма и Прахлада («Гаура-ганоддеша-дипика»); здесь Брахма проявляется в нём и возносит хвалу Господу четырьмя устами. Ср. Мурари 2.10.24.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Ст. 36–41 — причины нисхождения Господа: вкусить Свою бхаву и утвердить дхарму века — санкиртану имени (ср. «Чайтанья-чаритамрита», Ади 3–4, где внутренняя причина — вкусить любовь Радхи, а внешняя — распространить святое имя и прему Враджа). Ср. «Гиту» 4.8 о «уничтожении беззакония и утверждении дхармы».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Ст. 43–46 — перечень спутников; присутствие Нарахари и Рагхунанданы, как и выше (ru/29, сноска 7), упоминает только Лочан Дас.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«Накрепко завязав» — букв. «сделав узел (грантхи)»: возможно, имеется в виду и счёт имён по узелкам на шнурке.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«Владыки (тхакуры) Навадвипы» — по «Чайтанья-бхагавате» (Мадхья 13), Джагай и Мадхай, братья из знатного брахманского рода, были городскими блюстителями порядка (котвалами) и погрязли в пороках.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Ст. 62+1 приведено только в изд. 1983 г.; в изд. 1903 г. — в сноске как добавочное чтение одной печатной книги. Каястхи — каста писцов. Ср. ru/31, ст. 148+1.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История Аджамилы — «Бхагавата» 6.1–2: умирающий грешник позвал сына по имени Нараяна, и даже такое произнесение имени — намабхаса, «тень имени», имя, обращённое к другому, — спасло его. Бхактисиддханта в изложении подчёркивает именно это.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Ст. 96+1 приведено только в изд. 1983 г. (в изд. 1903 г. его нет).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Шани — Сатурн, планета-божество, приносящее несчастья; «над твоей жизнью навис Шани» — угроза: «тебе конец».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Ст. 99+1 приведено только в изд. 1983 г. (в изд. 1903 г. его нет).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Ст. 101+1 приведено только в изд. 1983 г. (в изд. 1903 г. его нет); почти повторяет ст. 93.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Ст. 102+1 — 102+4 приведены только в изд. 1983 г. (в изд. 1903 г. их нет). В изд. 1983 г. и ст. 103 иной: «Мадхай в гневе бежит с палкой в руке», — так что черепок бросает один Мадхай, а Джагай, тронутый взглядом Нитьянанды, застывает на месте (см. сноску 17).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В издании Бхактисиддханты черепок бросают оба брата. По «Чайтанья-бхагавате» (Мадхья 13), Нитьянанду ударил один Мадхай, а Джагай удержал его от второго удара и первым получил милость; близко к этому и изд. 1983 г. (ст. 102+1 — 102+4 и чтение ст. 103), где к тому же Нитьянанда, не замечая боли, просит братьев петь имя Хари (ст. 105+1 — 105+5). У Мурари (2.13) Господь обещает спасти Джагая и Мадхая по просьбе Шривасы.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Ст. 105+1 — 105+5 приведены только в изд. 1983 г. (в изд. 1903 г. их нет). Нитьянанда скорбит не о Своей ране, а о злой участи обидчиков, — образ Его беспримерного милосердия (см. сноску 23).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То есть оскорбили святого — Нитьянанду, санньяси и вайшнава; оскорбление вайшнава (вайшнава-апарадха) — тягчайший из грехов.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Нитьянанда — Баларама, Сам Господь (Санкаршана, источник Ананты-Шеши); пролить Его кровь на землю — великое оскорбление, грозящее миру бедой.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Ст. 111+1 — 111+4 приведены только в изд. 1983 г. (в изд. 1903 г. их нет). Мурари Гупта, по гаудия-вайшнавскому преданию, — Хануман (ru/24, сноска 12), отсюда его воинственный клик.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Ст. 117+1 приведено только в изд. 1983 г. (в изд. 1903 г. его нет); это слова автора, вставленные в речь Нитьянанды.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Гнев Господа на оскорбителей Его преданного — тоже проявление Его любви; а в век Кали Господь не берёт оружия, но спасает святым именем и премой («Чайтанья-чаритамрита», Ади 3, 17). Заступничество Нитьянанды за обидчиков — образ Его беспримерного милосердия: по гаудия-вайшнавскому учению, милость Нитьянанды не разбирает достойных и недостойных («Чайтанья-чаритамрита», Ади 5).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Ст. 122+1 — 122+2 приведены только в изд. 1983 г. (в изд. 1903 г. их нет).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Сын Рохини — Баларама; так Лочан Дас прямо называет Нитьянанду Баларамой, как и всё гаудия-вайшнавское предание.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Ст. 123+1 — 123+2 приведены только в изд. 1983 г. (в изд. 1903 г. их нет). В изд. 1983 г. и сам ст. 123 иной: «Услышав слова Нитьянанды, Господь Гаурачандра заплакал, обняв Нитьянанду»; а слова «Благословен, благословен Нитьянанда, сын Рохини» стоят там после ст. 125 как возглас автора: «Благословен, благословен Гаурачандра, милосердный Господь; благословен, благословен Нитьянанда, сын Рохини!» По гаудия-вайшнавскому учению, по милости Нитьянанды обретают милость Гауры («Чайтанья-чаритамрита», Ади 5, 8).</w:t>
      </w:r>
    </w:p>
    <w:p>
      <w:r>
        <w:br w:type="page"/>
      </w:r>
    </w:p>
    <w:p>
      <w:pPr>
        <w:pStyle w:val="Heading1"/>
        <w:jc w:val="center"/>
      </w:pPr>
      <w:r>
        <w:t>Мадхья-кханда, часть 8 (порция 31)</w:t>
      </w:r>
    </w:p>
    <w:p>
      <w:pPr>
        <w:spacing w:after="60"/>
        <w:jc w:val="both"/>
      </w:pPr>
      <w:r>
        <w:rPr>
          <w:b w:val="0"/>
          <w:i/>
        </w:rPr>
        <w:t>Раздел «Игры с преданными и спасение Джагая и Мадхая» (окончание): раскаяние Джагая и Мадхая; Господь принимает их грехи и обнимает их. Раздел «Дивные игры Махапрабху в бхаве Бхагавана»: бедный брахман Ванамали с сыном видит в Господе Кришну во Вриндаване — «новый Творец»; бхава Нрисимхи в доме Шривасы; певец Шивы и Господь в бхаве Шивы на его плечах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От вида Махапрабху и звуков санкиртаны</w:t>
      </w:r>
      <w:r>
        <w:br/>
      </w:r>
      <w:r>
        <w:t>они стоят изумлённые, неподвижно глядя [вслед]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Про себя они размышляют в сердце,</w:t>
      </w:r>
      <w:r>
        <w:br/>
      </w:r>
      <w:r>
        <w:t>обдумывают слова Махапрабху: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«Мы совершили грех, какого не совершит и зверь:</w:t>
      </w:r>
      <w:r>
        <w:br/>
      </w:r>
      <w:r>
        <w:t>чего не делает и он — ударили санньяси!»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Так размышляя, они очистились сердцем, —</w:t>
      </w:r>
      <w:r>
        <w:br/>
      </w:r>
      <w:r>
        <w:t>смотрите, смотрите, какова сила милости Махапрабху!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В муке раскаяния оба бегут, подняв лица [к небу],</w:t>
      </w:r>
      <w:r>
        <w:br/>
      </w:r>
      <w:r>
        <w:t>и люди Надии, видя это, изумились.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Придя к дверям Махапрабху,</w:t>
      </w:r>
      <w:r>
        <w:br/>
      </w:r>
      <w:r>
        <w:t>они отчаянно кричат: «Тхакур! Тхакур!»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Господь, сидевший дома среди Своих близких, [говорит]:</w:t>
      </w:r>
      <w:r>
        <w:br/>
      </w:r>
      <w:r>
        <w:t>«Кто зовёт Меня? Посмотрите у наружных дверей.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Мурари, приведи их сейчас ко Мне».</w:t>
      </w:r>
      <w:r>
        <w:br/>
      </w:r>
      <w:r>
        <w:t>Получив веление, [Мурари] обнял обоих и привёл.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Увидев Господа, они с горестным воплем</w:t>
      </w:r>
      <w:r>
        <w:br/>
      </w:r>
      <w:r>
        <w:t>пали к [Его] стопам на землю — оба брата плачут: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«Ты — Очиститель падших, океан милосердия,</w:t>
      </w:r>
      <w:r>
        <w:br/>
      </w:r>
      <w:r>
        <w:t>Владыка всех миров и прежде всего — Друг несчастных!»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Господь — океан милосердия, сердце Его исполнено сострадания:</w:t>
      </w:r>
      <w:r>
        <w:br/>
      </w:r>
      <w:r>
        <w:t>видя муку страждущих, Он тотчас тает.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Подняв их, Он спросил: «Послушайте, Джагай и Мадхай,</w:t>
      </w:r>
      <w:r>
        <w:br/>
      </w:r>
      <w:r>
        <w:t>отчего вы плачете? Зачем пришли ко Мне?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Вы двое — первые владыки Навадвипы,</w:t>
      </w:r>
      <w:r>
        <w:br/>
      </w:r>
      <w:r>
        <w:t>люди ловкие, — отчего же теперь плачете?»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Услышав это, Джагай и Мадхай говорят:</w:t>
      </w:r>
      <w:r>
        <w:br/>
      </w:r>
      <w:r>
        <w:t>«По Твоей милости мы пришли к Тебе.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Сколько мы совершили грехов — убийств коров и женщин!</w:t>
      </w:r>
      <w:r>
        <w:br/>
      </w:r>
      <w:r>
        <w:t>Без счёта и меры — сколько людей мы убили!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Позор нашему владычеству над Надией!</w:t>
      </w:r>
      <w:r>
        <w:br/>
      </w:r>
      <w:r>
        <w:t>Это наше тело [запятнано] убийством гуру и убийством брахманов.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Брахманок, мусульманок, жён гуру мы не оставляли в покое,</w:t>
      </w:r>
      <w:r>
        <w:br/>
      </w:r>
      <w:r>
        <w:t>чандалок и прочих — никого не щадили.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Людям мира мы не делали ничего, кроме зла;</w:t>
      </w:r>
      <w:r>
        <w:br/>
      </w:r>
      <w:r>
        <w:t>обряды богам и предкам нам не по нраву.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Что ещё мы, ничтожные, можем сказать Тебе?</w:t>
      </w:r>
      <w:r>
        <w:br/>
      </w:r>
      <w:r>
        <w:t>Сколько у нас грехов — столько нет волос на голове.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Все люди говорят о грешнике по имени Аджамила,</w:t>
      </w:r>
      <w:r>
        <w:br/>
      </w:r>
      <w:r>
        <w:t>но он не грешнее нас, — сказали они. —</w:t>
      </w:r>
    </w:p>
    <w:p>
      <w:pPr>
        <w:spacing w:after="60"/>
        <w:ind w:left="510" w:hanging="510"/>
      </w:pPr>
      <w:r>
        <w:rPr>
          <w:b/>
          <w:i w:val="0"/>
        </w:rPr>
        <w:t>146+1.</w:t>
      </w:r>
      <w:r>
        <w:t xml:space="preserve"> Из любви к сыну он произнёс имя «Нараяна»</w:t>
      </w:r>
      <w:r>
        <w:br/>
      </w:r>
      <w:r>
        <w:t>и, обретя дивное тело, брахман ушёл на Вайкунтху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Его спасло имя «Нараяна»,</w:t>
      </w:r>
      <w:r>
        <w:br/>
      </w:r>
      <w:r>
        <w:t>а нас не может спасти и [Сам Нараяна], придя лично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Нам спасения нет — Ты Сам это знаешь:</w:t>
      </w:r>
      <w:r>
        <w:br/>
      </w:r>
      <w:r>
        <w:t>за какие же достоинства Ты окажешь нам милость?</w:t>
      </w:r>
    </w:p>
    <w:p>
      <w:pPr>
        <w:spacing w:after="60"/>
        <w:ind w:left="510" w:hanging="510"/>
      </w:pPr>
      <w:r>
        <w:rPr>
          <w:b/>
          <w:i w:val="0"/>
        </w:rPr>
        <w:t>148+1.</w:t>
      </w:r>
      <w:r>
        <w:t xml:space="preserve"> Даже если тысяча писцов сто рождений будут считать,</w:t>
      </w:r>
      <w:r>
        <w:br/>
      </w:r>
      <w:r>
        <w:t>и тогда не сосчитать грехов нас двоих»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Услышав столь горестные речи</w:t>
      </w:r>
      <w:r>
        <w:br/>
      </w:r>
      <w:r>
        <w:t>и увидев, что они без притворства, Тхакур исполнился безмерного сострадания.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Видя муку страждущих, Тхакур страдает Сам, —</w:t>
      </w:r>
      <w:r>
        <w:br/>
      </w:r>
      <w:r>
        <w:t>воплощённое милосердие, о, образ сострадания!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Океан милосердия являет милосердие:</w:t>
      </w:r>
      <w:r>
        <w:br/>
      </w:r>
      <w:r>
        <w:t>взяв за руки, Он повёл их к Джахнави.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Люди Надии сбежались посмотреть на чудо:</w:t>
      </w:r>
      <w:r>
        <w:br/>
      </w:r>
      <w:r>
        <w:t>Господь являет прему — небывалое зрелище!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Брахманы и добрые люди — все стоят и смотрят;</w:t>
      </w:r>
      <w:r>
        <w:br/>
      </w:r>
      <w:r>
        <w:t>при всех Господь говорит милостивые слова: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«Ваши грехи Я приму на Себя, —</w:t>
      </w:r>
      <w:r>
        <w:br/>
      </w:r>
      <w:r>
        <w:t>вы же сами отдайте Мне свои грехи».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Сказав так, Он протягивает руку за туласи</w:t>
      </w:r>
      <w:r>
        <w:rPr>
          <w:b w:val="0"/>
          <w:i w:val="0"/>
          <w:vertAlign w:val="superscript"/>
        </w:rPr>
        <w:t>6</w:t>
      </w:r>
      <w:r>
        <w:t>,</w:t>
      </w:r>
      <w:r>
        <w:br/>
      </w:r>
      <w:r>
        <w:t>но оба брата от страха не дают туласи.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Сжалившись, Гаура Бхагаван снова говорит:</w:t>
      </w:r>
      <w:r>
        <w:br/>
      </w:r>
      <w:r>
        <w:t>«Джагай и Мадхай, отдайте Мне в дар свои грехи!»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Джагай и Мадхай говорят: «Послушай, Господь:</w:t>
      </w:r>
      <w:r>
        <w:br/>
      </w:r>
      <w:r>
        <w:t>наших грехов столько, что и не записать.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Мы — презреннейшие из презренных, вместилище грехов, сам грех;</w:t>
      </w:r>
      <w:r>
        <w:br/>
      </w:r>
      <w:r>
        <w:t>отдать Тебе грехи — сердце дрожит от страха».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Услышав это, Он прослезился</w:t>
      </w:r>
      <w:r>
        <w:br/>
      </w:r>
      <w:r>
        <w:t>и голосом, глубоким, как гром из тучи, возгласил: «Хари бол!»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Снова, прося грехи в дар, Он протягивает руку —</w:t>
      </w:r>
      <w:r>
        <w:br/>
      </w:r>
      <w:r>
        <w:t>и Джагай и Мадхай вложили туласи в Его руку.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Со всех сторон поднялся клич: «Хари, Хари бол!»</w:t>
      </w:r>
      <w:r>
        <w:br/>
      </w:r>
      <w:r>
        <w:t>Господь обнял Джагая и Мадхая.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Он спас двух братьев, Джагая и Мадхая, —</w:t>
      </w:r>
      <w:r>
        <w:br/>
      </w:r>
      <w:r>
        <w:t>такие грешники удостоились прикосновения Господа!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Голос их прерывается от премы, речь невнятна,</w:t>
      </w:r>
      <w:r>
        <w:br/>
      </w:r>
      <w:r>
        <w:t>одежды промокли от слёз.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Тела их в трепете, всё тело дрожит;</w:t>
      </w:r>
      <w:r>
        <w:br/>
      </w:r>
      <w:r>
        <w:t>пав к стопам [Господа] на землю, они горестно говорят: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«Есть ли где ещё такой Тхакур —</w:t>
      </w:r>
      <w:r>
        <w:br/>
      </w:r>
      <w:r>
        <w:t>океан милосердия, великий Очиститель падших!»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Он спасает таких грешников, как Джагай и Мадхай:</w:t>
      </w:r>
      <w:r>
        <w:br/>
      </w:r>
      <w:r>
        <w:t>от прикосновения к Его божественному телу они пляшут, переполненные премой.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Приняв на Себя грехи Джагая и Мадхая,</w:t>
      </w:r>
      <w:r>
        <w:br/>
      </w:r>
      <w:r>
        <w:t>пляшет Сам Господь Вишвамбхара Хари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Где ещё такой Тхакур, сокровищница милосердия,</w:t>
      </w:r>
      <w:r>
        <w:br/>
      </w:r>
      <w:r>
        <w:t>что не видит вины и любит так безмерно?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Он спасает души и пляшет от радости, —</w:t>
      </w:r>
      <w:r>
        <w:br/>
      </w:r>
      <w:r>
        <w:t>на это крепко уповает Лочан Дас.</w:t>
      </w:r>
    </w:p>
    <w:p>
      <w:pPr>
        <w:pStyle w:val="Heading2"/>
      </w:pPr>
      <w:r>
        <w:t>Дивные игры Махапрабху в бхаве Бхагавана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Однажды, когда Шриман Махапрабху радостно играл с преданными, туда пришёл с сыном бедный брахман по имени Ванамали, уроженец Восточной Бенгалии, и Шриман Махапрабху бросил на них милостивый взгляд. От этого они вдруг обезумели от блаженства премы, а когда началась санкиртана, прямо там увидели Шриман Махапрабху в облике Шьямасундары и лишились чувств от высшего блаженства; придя в себя, они прославили Шриман Махапрабху, Подателя премы, и назвали Его «новым Творцом», ибо Он, освобождая от ведических обрядов, дарует прему всем живым существам. Затем однажды в доме Шривасы, слушая гимн «Тысяча имён Вишну», [Господь] вдруг в бхаве Нрисимхи взревел; когда же все в страхе бросились бежать во все стороны, Он сдержал Свою бхаву Нрисимхи. В другой день, когда один почитатель Шивы начал петь о достоинствах Шивы, Гаурасундара, очень обрадованный пением о достоинствах [великого] преданного — Шивы, взобрался ему на плечи и плясал в бхаве Шивы. В иной день, когда одна брахманка коснулась стоп Шриман Махапрабху, Шриман Махапрабху, глубоко опечаленный, бросился в Гангу; преданные вытащили Его на берег и всевозможными молитвами и хвалами доставили Шриман Махапрабху удовлетворение. Затем Шриман Махапрабху наставил, что всякий, обретший редкое человеческое тело, должен служить Хари и что без служения Хари нет никакого смысла в человеческом рождении; [далее описаны] объятие [Мурари], [его] смиренные слова, явление [Господом] Своего божественного облика, омовение [Господа] водой Ганги, совершённое Шривасой Пандитом, уборка храма вместе с преданными во главе с Адвайтой Ачарьей и прочее; [в конце] автор, воспевая достоинства Гауры, наставляет всех служить Гауре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дханаши; припев: «О Господь, Двиджачанд! Ради спасения мира Он расставляет множество сетей»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Гададхаре, Гауранге и Нарахари!</w:t>
      </w:r>
      <w:r>
        <w:br/>
      </w:r>
      <w:r>
        <w:t>Кто слушает о достоинствах Гауранги, обретает прему.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Послушайте ещё одну дивную повесть о другом дне:</w:t>
      </w:r>
      <w:r>
        <w:br/>
      </w:r>
      <w:r>
        <w:t>в Навадвипе явилось высшее, великое сокровище.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Господь пребывает у Себя дома с близкими</w:t>
      </w:r>
      <w:r>
        <w:br/>
      </w:r>
      <w:r>
        <w:t>и тихо роняет слова из лотоса уст.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Неудержимо льётся поток реки нектара;</w:t>
      </w:r>
      <w:r>
        <w:br/>
      </w:r>
      <w:r>
        <w:t>омытые им, преданные явно опьянены.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Так Господь пребывает в радостных играх —</w:t>
      </w:r>
      <w:r>
        <w:br/>
      </w:r>
      <w:r>
        <w:t>и вдруг туда пришёл один нищий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по имени Ванамали, а с ним — его сын;</w:t>
      </w:r>
      <w:r>
        <w:br/>
      </w:r>
      <w:r>
        <w:t>рождён он в брахманском роду, живёт на востоке, в Банге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6+1.</w:t>
      </w:r>
      <w:r>
        <w:t xml:space="preserve"> Опалённый огнём нищеты, он пришёл в эти края</w:t>
      </w:r>
      <w:r>
        <w:br/>
      </w:r>
      <w:r>
        <w:t>и, увидев Гаурачандру, брахман исполнился отрады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Он увидел Вишвамбхару в окружении преданных —</w:t>
      </w:r>
      <w:r>
        <w:br/>
      </w:r>
      <w:r>
        <w:t>и брахман вместе с сыном исполнился радости.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Брахман с сыном размышляет [про себя];</w:t>
      </w:r>
      <w:r>
        <w:br/>
      </w:r>
      <w:r>
        <w:t>говорить он не может — голос в горле прерывается.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«Хорошо, что я стал нищим:</w:t>
      </w:r>
      <w:r>
        <w:br/>
      </w:r>
      <w:r>
        <w:t>из-за нищеты я пришёл [сюда] — и очистился.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Я твёрдо узнал: Вишвамбхара — Бхагаван,</w:t>
      </w:r>
      <w:r>
        <w:br/>
      </w:r>
      <w:r>
        <w:t>сердцем постиг: Он не кто иной.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Сегодня, чувствую, моё рождение исполнилось:</w:t>
      </w:r>
      <w:r>
        <w:br/>
      </w:r>
      <w:r>
        <w:t>я увидел Вишвамбхару, золотого, средоточие достоинств.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Едва я Его увидел, глаза и сердце мои утолились,</w:t>
      </w:r>
      <w:r>
        <w:br/>
      </w:r>
      <w:r>
        <w:t>угас жалкий, нестерпимый огонь нищеты.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Как сердце довольно, вкусив нектара, —</w:t>
      </w:r>
      <w:r>
        <w:br/>
      </w:r>
      <w:r>
        <w:t>так при виде Гаурачандры [словно] омыто всё моё тело».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Тогда Гаура Бхагаван, увидев его,</w:t>
      </w:r>
      <w:r>
        <w:br/>
      </w:r>
      <w:r>
        <w:t>милостивыми очами взглянул на обоих брахманов.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Радостно Он поёт с ними о достоинствах Хари,</w:t>
      </w:r>
      <w:r>
        <w:br/>
      </w:r>
      <w:r>
        <w:t>и по милости Господа они обрели сокровище премы.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 радости пляшет брахман, пляшет его сын;</w:t>
      </w:r>
      <w:r>
        <w:br/>
      </w:r>
      <w:r>
        <w:t>в одно мгновение для него порвалась нить сансары.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Таков Махапрабху Гора, океан милосердия:</w:t>
      </w:r>
      <w:r>
        <w:br/>
      </w:r>
      <w:r>
        <w:t>нет большего Друга несчастных, чем Он.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На следующий день посреди санкиртаны</w:t>
      </w:r>
      <w:r>
        <w:br/>
      </w:r>
      <w:r>
        <w:t>пляшет Тхакур Вишвамбхара, царь танцоров.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И тут те два брахмана вдруг</w:t>
      </w:r>
      <w:r>
        <w:br/>
      </w:r>
      <w:r>
        <w:t>увидели некоего отрока — и сердца их встрепенулись: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Господь в золотом теле стал темнокожим,</w:t>
      </w:r>
      <w:r>
        <w:br/>
      </w:r>
      <w:r>
        <w:t>на бёдрах сияет жёлтая ткань, в руке — дивная флейта,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венец из павлиньих перьев колышется на ветру.</w:t>
      </w:r>
      <w:r>
        <w:br/>
      </w:r>
      <w:r>
        <w:t>[Видя] этот облик, все [Его] спутники поют.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Во Вриндаване, в глуши леса, рядом с Радхой</w:t>
      </w:r>
      <w:r>
        <w:br/>
      </w:r>
      <w:r>
        <w:t>они увидели Темнокожего, царя танцоров.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Там же они видят Ямуну, гору Говардхану,</w:t>
      </w:r>
      <w:r>
        <w:br/>
      </w:r>
      <w:r>
        <w:t>Бахулу, Бхандиру, Мадхувану и прочие [леса];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видят коров, гопи, пастушков и Талавану, —</w:t>
      </w:r>
      <w:r>
        <w:br/>
      </w:r>
      <w:r>
        <w:t>в Навадвипе они увидели Мадана-Гопалу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Увидев это, брахман упал без чувств:</w:t>
      </w:r>
      <w:r>
        <w:br/>
      </w:r>
      <w:r>
        <w:t>тело в трепете, глаза в слезах.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То и дело он издаёт «хум!», хлопает себя, как борец,</w:t>
      </w:r>
      <w:r>
        <w:br/>
      </w:r>
      <w:r>
        <w:t>кричит: «Вот Кришна, Кришна!» — и вокруг собралась толпа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Увидев это, Тхакур снова прервал пляску</w:t>
      </w:r>
      <w:r>
        <w:br/>
      </w:r>
      <w:r>
        <w:t>и с возгласом «Держите, держите!» снова подхватил брахмана.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Слушайте все эту песнь о достоинствах Горы:</w:t>
      </w:r>
      <w:r>
        <w:br/>
      </w:r>
      <w:r>
        <w:t>этот новый Творец являет милосердие.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Сняв путы кармы, Он дарует сокровище премы, —</w:t>
      </w:r>
      <w:r>
        <w:br/>
      </w:r>
      <w:r>
        <w:t>где ещё есть такой Тхакур?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Вне сансары Он творит Свой собственный мир —</w:t>
      </w:r>
      <w:r>
        <w:br/>
      </w:r>
      <w:r>
        <w:t>према-бхакти, обращённую к Нему Самому, превыше предметов чувств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Он каждый день носит божественные гирлянды, сандал, прасад,</w:t>
      </w:r>
      <w:r>
        <w:br/>
      </w:r>
      <w:r>
        <w:t>[но] нет в Нём привязанности — лишь любовь ко всем.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Ни к чему не привязанный, Он не живёт без общества [преданных];</w:t>
      </w:r>
      <w:r>
        <w:br/>
      </w:r>
      <w:r>
        <w:t>будучи выше кармы, совершает дела по предписанию.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Всё, что подобает по ведическим предписаниям,</w:t>
      </w:r>
      <w:r>
        <w:br/>
      </w:r>
      <w:r>
        <w:t>Он исполняет всё — а по сути выходит обратное.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Так Он являет Своё сокровище према-бхакти;</w:t>
      </w:r>
      <w:r>
        <w:br/>
      </w:r>
      <w:r>
        <w:t>потому я и зову Его: «Новый Творец — драгоценность».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Таков мой Гора-рай, океан милосердия:</w:t>
      </w:r>
      <w:r>
        <w:br/>
      </w:r>
      <w:r>
        <w:t>все без труда обретают высшее сокровище.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Нет другого такого Тхакура, Подателя премы, —</w:t>
      </w:r>
      <w:r>
        <w:br/>
      </w:r>
      <w:r>
        <w:t>говорит Лочан: служите новому Творцу!</w:t>
      </w:r>
    </w:p>
    <w:p>
      <w:pPr>
        <w:spacing w:after="60"/>
        <w:jc w:val="both"/>
      </w:pPr>
      <w:r>
        <w:rPr>
          <w:b w:val="0"/>
          <w:i/>
        </w:rPr>
        <w:t>Припев: «Кто хоть раз увидел красоту Горы, не может её забыть — томится до смерти всю жизнь»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И вот ещё в один день — послушайте о диве —</w:t>
      </w:r>
      <w:r>
        <w:br/>
      </w:r>
      <w:r>
        <w:t>радостное празднество в доме Шривасы Пандита.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Тот Шриваса Пандит совершает обряд по предкам</w:t>
      </w:r>
      <w:r>
        <w:br/>
      </w:r>
      <w:r>
        <w:t>и с чистейшим сердцем слушает «Тысячу имён».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В это время туда пришёл Гаурахари</w:t>
      </w:r>
      <w:r>
        <w:br/>
      </w:r>
      <w:r>
        <w:t>и, исполняя заветное желание, слушает «Тысячу имён».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Пока Он слушал, в Нём проявилась бхава Нрисимхи</w:t>
      </w:r>
      <w:r>
        <w:rPr>
          <w:b w:val="0"/>
          <w:i w:val="0"/>
          <w:vertAlign w:val="superscript"/>
        </w:rPr>
        <w:t>14</w:t>
      </w:r>
      <w:r>
        <w:t>:</w:t>
      </w:r>
      <w:r>
        <w:br/>
      </w:r>
      <w:r>
        <w:t>от гнева оба глаза покраснели, волосы встали дыбом.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Всё тело в трепете, цвет — багряный,</w:t>
      </w:r>
      <w:r>
        <w:br/>
      </w:r>
      <w:r>
        <w:t>то и дело — грозное «хум!», львиный рык.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Вдруг Он схватил палицу и стремительно бросился [вперёд] —</w:t>
      </w:r>
      <w:r>
        <w:br/>
      </w:r>
      <w:r>
        <w:t>видя это, все люди содрогнулись в сердце.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Все бегут, не успев подвязать волосы:</w:t>
      </w:r>
      <w:r>
        <w:br/>
      </w:r>
      <w:r>
        <w:t>не вынести им гневной бхавы Господа.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Видя, что люди обратились в бегство, Нрихари</w:t>
      </w:r>
      <w:r>
        <w:rPr>
          <w:b w:val="0"/>
          <w:i w:val="0"/>
          <w:vertAlign w:val="superscript"/>
        </w:rPr>
        <w:t>15</w:t>
      </w:r>
      <w:r>
        <w:br/>
      </w:r>
      <w:r>
        <w:t>через миг бросил палицу, сдержав бхаву.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Сын Шачи — семя всех аватар:</w:t>
      </w:r>
      <w:r>
        <w:br/>
      </w:r>
      <w:r>
        <w:t>кто бы ни пришёл Ему на ум, Он таким и становится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Сдержав бхаву, Господь сел на сиденье</w:t>
      </w:r>
      <w:r>
        <w:br/>
      </w:r>
      <w:r>
        <w:t>и, изумлённый, промолвил: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«Не знаю, не совершил ли Я какого-то проступка?</w:t>
      </w:r>
      <w:r>
        <w:br/>
      </w:r>
      <w:r>
        <w:t>Или у вас что-то на уме?»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Услышав это, все сказали:</w:t>
      </w:r>
      <w:r>
        <w:br/>
      </w:r>
      <w:r>
        <w:t>«Какой у Тебя проступок? Что Ты говоришь?»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Шриваса сказал: «Кто увидел Тебя [таким],</w:t>
      </w:r>
      <w:r>
        <w:br/>
      </w:r>
      <w:r>
        <w:t>тот освободился от всех уз».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На следующий день — послушайте все эту повесть —</w:t>
      </w:r>
      <w:r>
        <w:br/>
      </w:r>
      <w:r>
        <w:t>вдруг пришёл певец, воспевающий Шиву.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Поклонившись стопам Гаурахари,</w:t>
      </w:r>
      <w:r>
        <w:br/>
      </w:r>
      <w:r>
        <w:t>он с радостным сердцем поёт о достоинствах Махеши.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С великим восторгом он взывает: «Шива! Шива!» —</w:t>
      </w:r>
      <w:r>
        <w:br/>
      </w:r>
      <w:r>
        <w:t>преданность Шиве явлена в его теле.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Слушая его, Тхакур возрадовался сердцем:</w:t>
      </w:r>
      <w:r>
        <w:br/>
      </w:r>
      <w:r>
        <w:t>от песни о достоинствах Шивы Его счастье безмерно возросло.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Тогда в бхаве Шивы началась пляска;</w:t>
      </w:r>
      <w:r>
        <w:br/>
      </w:r>
      <w:r>
        <w:t>певец Шивы в счастье забывает себя.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Нет никого удачливее его:</w:t>
      </w:r>
      <w:r>
        <w:br/>
      </w:r>
      <w:r>
        <w:t>Сам Тхакур взобрался ему на плечи.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Неся [Господа] на плечах, певец в радости пляшет,</w:t>
      </w:r>
      <w:r>
        <w:br/>
      </w:r>
      <w:r>
        <w:t>а глаза Господа от бхавы стали алыми.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В бхаве Шивы Он говорит речи Шивы:</w:t>
      </w:r>
      <w:r>
        <w:br/>
      </w:r>
      <w:r>
        <w:t>трещит дамару, устами Он трубит, как в рог.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«Рама! Кришна!» — взывает Он, плачет и смеётся;</w:t>
      </w:r>
      <w:r>
        <w:br/>
      </w:r>
      <w:r>
        <w:t>то вдруг Гора плачет в бхаве Шивы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Шриваса Пандит знает всю эту истину:</w:t>
      </w:r>
      <w:r>
        <w:br/>
      </w:r>
      <w:r>
        <w:t>с сосредоточенным умом он читает гимн Шиве.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Шри Мукунда Датта читает «Махимна-ставу»;</w:t>
      </w:r>
      <w:r>
        <w:br/>
      </w:r>
      <w:r>
        <w:t>они в радости пляшут — им ведома вся истина.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Тхакур сошёл с плеч певца</w:t>
      </w:r>
      <w:r>
        <w:br/>
      </w:r>
      <w:r>
        <w:t>и, преданный Хари, обильно воспевает Хари.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Он пляшет в радости, будто опьянённый вином,</w:t>
      </w:r>
      <w:r>
        <w:br/>
      </w:r>
      <w:r>
        <w:t>и счастливо поёт о достоинствах Хари — океан блаженства.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Океан милосердия являет милосердие, —</w:t>
      </w:r>
      <w:r>
        <w:br/>
      </w:r>
      <w:r>
        <w:t>слушая это, Лочан Дас забывается в радости.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[^31-1]: Ст. 127–169 — окончание раздела (изложение Бхактисиддханты — в его начале, ru/30). Ср. «Чайтанья-бхагавата», Мадхья 13; «Чайтанья-чаритамрита», Ади 17. У Мурари (2.13) — лишь обещание Господа спасти Джагая и Мадхая. В изд. 1983 г. вторая строка: «очистившись [сердцем], они стоят неподвижно».</w:t>
      </w:r>
      <w:r>
        <w:br/>
      </w:r>
      <w:r>
        <w:rPr>
          <w:rFonts w:cs="Noto Serif Bengali" w:hAnsi="Noto Serif Bengali"/>
          <w:sz w:val="24"/>
        </w:rPr>
        <w:t>[^31-2]: Санньяси — Нитьянанда, авадхута. Первая строка в издании Бхактисиддханты не вполне ясна; понимаем «মৃগে» — «зверь». В изд. 1983 г.: «Нет греха, которого мы бы не совершили; а чего не совершали — [совершили теперь]: ударили санньяси».</w:t>
      </w:r>
      <w:r>
        <w:br/>
      </w:r>
      <w:r>
        <w:rPr>
          <w:rFonts w:cs="Noto Serif Bengali" w:hAnsi="Noto Serif Bengali"/>
          <w:sz w:val="24"/>
        </w:rPr>
        <w:t>[^31-3]: Ст. 146+1 приведено только в изд. 1983 г. (в изд. 1903 г. его нет); ср. ru/30, ст. 67.</w:t>
      </w:r>
      <w:r>
        <w:br/>
      </w:r>
      <w:r>
        <w:rPr>
          <w:rFonts w:cs="Noto Serif Bengali" w:hAnsi="Noto Serif Bengali"/>
          <w:sz w:val="24"/>
        </w:rPr>
        <w:t>[^31-4]: Об Аджамиле — ru/30, сноска 11.</w:t>
      </w:r>
      <w:r>
        <w:br/>
      </w:r>
      <w:r>
        <w:rPr>
          <w:rFonts w:cs="Noto Serif Bengali" w:hAnsi="Noto Serif Bengali"/>
          <w:sz w:val="24"/>
        </w:rPr>
        <w:t>[^31-5]: Ст. 148+1 приведено только в изд. 1983 г. (в изд. 1903 г. его нет); ср. ru/30, ст. 62+1.</w:t>
      </w:r>
      <w:r>
        <w:br/>
      </w:r>
      <w:r>
        <w:rPr>
          <w:rFonts w:cs="Noto Serif Bengali" w:hAnsi="Noto Serif Bengali"/>
          <w:sz w:val="24"/>
        </w:rPr>
        <w:t>[^31-6]: Дар (дана) по обряду вручают, вкладывая в руку принимающего лист туласи; Господь просит братьев отдать Ему грехи как обрядовый дар.</w:t>
      </w:r>
      <w:r>
        <w:br/>
      </w:r>
      <w:r>
        <w:rPr>
          <w:rFonts w:cs="Noto Serif Bengali" w:hAnsi="Noto Serif Bengali"/>
          <w:sz w:val="24"/>
        </w:rPr>
        <w:t>[^31-7]: Грех не может коснуться Господа: «могущественных не пятнает [то, что пятнает других], как всепожирающий огонь» («Бхагавата» 10.33.29–30). Принимая грехи Джагая и Мадхая, Господь являет беспричинную милость; ср. «Чайтанья-бхагавата», Мадхья 13, где Господь также берёт на Себя все их грехи, с тем чтобы впредь они не грешили.</w:t>
      </w:r>
      <w:r>
        <w:br/>
      </w:r>
      <w:r>
        <w:rPr>
          <w:rFonts w:cs="Noto Serif Bengali" w:hAnsi="Noto Serif Bengali"/>
          <w:sz w:val="24"/>
        </w:rPr>
        <w:t>[^31-8]: Изложение охватывает весь раздел (ст. 1–135); в этой порции — ст. 1–63, остальное — в следующей. OCR изложения местами испорчен; пропуски восполнены по смыслу и по оглавлению в предисловии издания (там: «наставление Господа о служении Хари, милость к Мурари, хвала Мурари, явление Господом Своего божественного облика, омовение [Господа] Шривасой, воспевание автором достоинств Гауры и наставление служить Гауре»). «Бхава Бхагавана» — Господь являет Свою собственную божественность и Свои облики (Кришны, Нрисимхи и др.); это не «одержимость» чужим существом (ср. ст. 45). Ср. Мурари 2.11–2.13.</w:t>
      </w:r>
      <w:r>
        <w:br/>
      </w:r>
      <w:r>
        <w:rPr>
          <w:rFonts w:cs="Noto Serif Bengali" w:hAnsi="Noto Serif Bengali"/>
          <w:sz w:val="24"/>
        </w:rPr>
        <w:t>[^31-9]: Это не Ванамали Ачарья, сват первой женитьбы Господа (ru/17). Банга — Восточная Бенгалия.</w:t>
      </w:r>
      <w:r>
        <w:br/>
      </w:r>
      <w:r>
        <w:rPr>
          <w:rFonts w:cs="Noto Serif Bengali" w:hAnsi="Noto Serif Bengali"/>
          <w:sz w:val="24"/>
        </w:rPr>
        <w:t>[^31-10]: Ст. 6+1 приведено только в изд. 1983 г. (в изд. 1903 г. его нет).</w:t>
      </w:r>
      <w:r>
        <w:br/>
      </w:r>
      <w:r>
        <w:rPr>
          <w:rFonts w:cs="Noto Serif Bengali" w:hAnsi="Noto Serif Bengali"/>
          <w:sz w:val="24"/>
        </w:rPr>
        <w:t>[^31-11]: Бахула, Бхандира, Мадхувана, Талавана — леса Враджа; Мадана-Гопала — Кришна, пленяющий самого бога любви. По гаудия-вайшнавскому пониманию, Гаура — Сам Кришна, скрывший Свой тёмный цвет под золотым сиянием Радхи («Чайтанья-чаритамрита», Ади 4); здесь Он на миг открывает брахманам Свой изначальный облик. Ср. Мурари 2.11.3–6. В изд. 1983 г. вместо «и Талавану» — «и их окружение (аварану)».</w:t>
      </w:r>
      <w:r>
        <w:br/>
      </w:r>
      <w:r>
        <w:rPr>
          <w:rFonts w:cs="Noto Serif Bengali" w:hAnsi="Noto Serif Bengali"/>
          <w:sz w:val="24"/>
        </w:rPr>
        <w:t>[^31-12]: Букв. «устроил базар» — бенгальский оборот: поднял шум, так что сбежался народ.</w:t>
      </w:r>
      <w:r>
        <w:br/>
      </w:r>
      <w:r>
        <w:rPr>
          <w:rFonts w:cs="Noto Serif Bengali" w:hAnsi="Noto Serif Bengali"/>
          <w:sz w:val="24"/>
        </w:rPr>
        <w:t>[^31-13]: Ст. 28–36 — почему Господь назван «новым Творцом» (навина видхата): прежний Творец, Брахма, создал мир кармы и обрядов, а Гаура, снимая путы кармы, «творит Свой мир» — прему, обращённую к Нему Самому. Бхактисиддханта в изложении поясняет: Он, освобождая от ведических обрядов, дарует прему всем. Это не отрицание Вед: высшая цель Вед — бхакти; Господь Сам исполняет предписания ради примера, но раздаёт то, чего обряды дать не могут (ст. 32–33).</w:t>
      </w:r>
      <w:r>
        <w:br/>
      </w:r>
      <w:r>
        <w:rPr>
          <w:rFonts w:cs="Noto Serif Bengali" w:hAnsi="Noto Serif Bengali"/>
          <w:sz w:val="24"/>
        </w:rPr>
        <w:t>[^31-14]: Нрисимха (Нарасимха) — Человеко-лев, аватара, явившаяся ради Прахлады. Бхава Нрисимхи — Его собственная бхава, а не чуждая «одержимость»: Господь — источник всех аватар (ст. 45). «Тысяча имён» — «Вишну-сахасранама». Ср. Мурари 2.11.6–12.</w:t>
      </w:r>
      <w:r>
        <w:br/>
      </w:r>
      <w:r>
        <w:rPr>
          <w:rFonts w:cs="Noto Serif Bengali" w:hAnsi="Noto Serif Bengali"/>
          <w:sz w:val="24"/>
        </w:rPr>
        <w:t>[^31-15]: В тексте «Нарахари» («Человеко-Хари», т. е. Нрисимха) — здесь Сам Господь в этой бхаве, а не Нарахари Саркар. Ср. Мурари 2.11.9 («Нрихари»).</w:t>
      </w:r>
      <w:r>
        <w:br/>
      </w:r>
      <w:r>
        <w:rPr>
          <w:rFonts w:cs="Noto Serif Bengali" w:hAnsi="Noto Serif Bengali"/>
          <w:sz w:val="24"/>
        </w:rPr>
        <w:t>[^31-16]: Кришна — источник всех аватар («Бхагавата» 1.3.28; «Чайтанья-чаритамрита», Ади 2), и Гаура — Сам Кришна; поэтому облики Нрисимхи, Варахи и другие, являемые Гаурой, — Его собственные.</w:t>
      </w:r>
      <w:r>
        <w:br/>
      </w:r>
      <w:r>
        <w:rPr>
          <w:rFonts w:cs="Noto Serif Bengali" w:hAnsi="Noto Serif Bengali"/>
          <w:sz w:val="24"/>
        </w:rPr>
        <w:t>[^31-17]: Шива — величайший из вайшнавов («Бхагавата» 12.13.16). Господь, радуясь песне о Своём преданном, принимает его бхаву и, как Шива, вечно поклоняющийся Раме, взывает: «Рама! Кришна!» Дамару и рог — приметы Шивы; «Махимна-става» — «Шива-махимна-стотра» Пушпаданты. Ср. Мурари 2.11.13–19.</w:t>
      </w:r>
    </w:p>
    <w:p>
      <w:r>
        <w:br w:type="page"/>
      </w:r>
    </w:p>
    <w:p>
      <w:pPr>
        <w:pStyle w:val="Heading1"/>
        <w:jc w:val="center"/>
      </w:pPr>
      <w:r>
        <w:t>Мадхья-кханда, часть 9 (порция 32)</w:t>
      </w:r>
    </w:p>
    <w:p>
      <w:pPr>
        <w:spacing w:after="60"/>
        <w:jc w:val="both"/>
      </w:pPr>
      <w:r>
        <w:rPr>
          <w:b w:val="0"/>
          <w:i/>
        </w:rPr>
        <w:t>Раздел «Дивные игры Махапрабху в бхаве Бхагавана» (окончание): брахман берёт пыль со стоп Господа, и Господь бросается в Гангу; Нитьянанда выносит Его на берег; Господь уходит на северный берег и по мольбам преданных возвращается; в доме Шривасы — слова о служении Кришне и об уходе; Мурари в объятиях Господа читает шлоку Судамы; Господь являет Своё сияние, Шриваса совершает Его омовение; Господь с преданными убирает храм; Лочан Дас призывает служить Гауре. Раздел «Избавление прокажённого от греха и бхава Баладевы»: прокажённый, оскорбивший Шривасу, просит Господа о спасении; Господь отвергает его и спасает лишь по прощению Шривасы</w:t>
      </w:r>
    </w:p>
    <w:p>
      <w:pPr>
        <w:spacing w:after="60"/>
        <w:jc w:val="both"/>
      </w:pPr>
      <w:r>
        <w:rPr>
          <w:b w:val="0"/>
          <w:i/>
        </w:rPr>
        <w:t>Припев: «Кто не плачет от достоинств моего Гауранги? Он связал премой умы всех живых существ»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Послушайте ещё о диве — на следующий день,</w:t>
      </w:r>
      <w:r>
        <w:br/>
      </w:r>
      <w:r>
        <w:t>когда пляска с близкими окончилась,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Господь простёрся на земле, как палка,</w:t>
      </w:r>
      <w:r>
        <w:br/>
      </w:r>
      <w:r>
        <w:t>и все люди в радости восклицают: «Хари, Хари!»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В это самое время подошёл некий брахман</w:t>
      </w:r>
      <w:r>
        <w:rPr>
          <w:b w:val="0"/>
          <w:i w:val="0"/>
          <w:vertAlign w:val="superscript"/>
        </w:rPr>
        <w:t>1</w:t>
      </w:r>
      <w:r>
        <w:br/>
      </w:r>
      <w:r>
        <w:t>и, улыбаясь, взял пыль с лотосных стоп Господа.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Увидев это, Гаура Бхагаван быстро поднялся:</w:t>
      </w:r>
      <w:r>
        <w:br/>
      </w:r>
      <w:r>
        <w:t>видя поступок брахмана, Он опечалился.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В великом раскаянии, с поникшим лицом,</w:t>
      </w:r>
      <w:r>
        <w:br/>
      </w:r>
      <w:r>
        <w:t>в досаде Он часто и тяжело дышит.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Быстро поднявшись, Господь вдруг побежал</w:t>
      </w:r>
      <w:r>
        <w:br/>
      </w:r>
      <w:r>
        <w:t>и стремительно бросился в воды Джахнави.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Господь скрылся под водой — Его не видно;</w:t>
      </w:r>
      <w:r>
        <w:br/>
      </w:r>
      <w:r>
        <w:t>все Его близкие бросились в воду следом.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Все люди Надии сочли, что случилась беда:</w:t>
      </w:r>
      <w:r>
        <w:br/>
      </w:r>
      <w:r>
        <w:t>все плачут, все в печали.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С криком «Сынок! Сынок!» бежит Шачи, Его мать,</w:t>
      </w:r>
      <w:r>
        <w:br/>
      </w:r>
      <w:r>
        <w:t>хочет броситься туда, где Вишвамбхара Хари.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Обезумевшая Шачи громко рыдает,</w:t>
      </w:r>
      <w:r>
        <w:br/>
      </w:r>
      <w:r>
        <w:t>рыдает навзрыд, катается по земле.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Видя такую беду, Авадхута-рая</w:t>
      </w:r>
      <w:r>
        <w:br/>
      </w:r>
      <w:r>
        <w:t>бросился в Гангу на поиски Господа.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Погрузившись в воду, Он схватил Господа за руку</w:t>
      </w:r>
      <w:r>
        <w:br/>
      </w:r>
      <w:r>
        <w:t>и, держа, вдруг вынес Его на берег Ганги.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Видя это, все люди очень обрадовались;</w:t>
      </w:r>
      <w:r>
        <w:br/>
      </w:r>
      <w:r>
        <w:t>все близкие [Господа], придя в себя, плачут.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Плачет Шачи-деви, обняв Вишвамбхару;</w:t>
      </w:r>
      <w:r>
        <w:br/>
      </w:r>
      <w:r>
        <w:t>[плачут] Шриваса, Мурари, Мукунда, Шукламбара,</w:t>
      </w:r>
    </w:p>
    <w:p>
      <w:pPr>
        <w:spacing w:after="60"/>
        <w:ind w:left="510" w:hanging="510"/>
      </w:pPr>
      <w:r>
        <w:rPr>
          <w:b/>
          <w:i w:val="0"/>
        </w:rPr>
        <w:t>77+1.</w:t>
      </w:r>
      <w:r>
        <w:t xml:space="preserve"> Гададхара и Нарахари плачут, обняв [Его] стопы,</w:t>
      </w:r>
      <w:r>
        <w:br/>
      </w:r>
      <w:r>
        <w:t>Васудева и Джагадананда плачут, глядя на [Его] лицо</w:t>
      </w:r>
      <w:r>
        <w:rPr>
          <w:b w:val="0"/>
          <w:i w:val="0"/>
          <w:vertAlign w:val="superscript"/>
        </w:rPr>
        <w:t>2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Харидас и все-все Его близкие —</w:t>
      </w:r>
      <w:r>
        <w:br/>
      </w:r>
      <w:r>
        <w:t>плачут, глядя на лицо Гауры, ещё не оправившись от страха.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Все прочие люди, сильно горевавшие,</w:t>
      </w:r>
      <w:r>
        <w:br/>
      </w:r>
      <w:r>
        <w:t>увидев лицо Гауры, счастливые разошлись по домам.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Тогда Господь Вишвамбхара вместе со всеми</w:t>
      </w:r>
      <w:r>
        <w:br/>
      </w:r>
      <w:r>
        <w:t>поспешно пошёл в дом Мурари Гупты.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Побыв там немного, Господь быстро ушёл</w:t>
      </w:r>
      <w:r>
        <w:br/>
      </w:r>
      <w:r>
        <w:t>и неожиданно пришёл в дом Виджаи Мишры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Проведя ночь, Господь поднялся на рассвете</w:t>
      </w:r>
      <w:r>
        <w:br/>
      </w:r>
      <w:r>
        <w:t>и неожиданно ушёл на северный берег Ганги.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Он бродит там — непостижим Его ум;</w:t>
      </w:r>
      <w:r>
        <w:br/>
      </w:r>
      <w:r>
        <w:t>все, кто был с Ним, испугались.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Брахманы, добрые люди и все Его близкие</w:t>
      </w:r>
      <w:r>
        <w:br/>
      </w:r>
      <w:r>
        <w:t>вместе обратились к Нему со смиренной мольбой: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«Смилуйся, Господь Гаура, сокровищница достоинств!» —</w:t>
      </w:r>
      <w:r>
        <w:br/>
      </w:r>
      <w:r>
        <w:t>горестно говорят все эти виновные. —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«Смилуйся, Махапрабху, оставь великий гнев:</w:t>
      </w:r>
      <w:r>
        <w:br/>
      </w:r>
      <w:r>
        <w:t>сколько ещё Ты будешь взыскивать такие провинности слуг?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Господь, океан милосердия, воплощённое милосердие,</w:t>
      </w:r>
      <w:r>
        <w:br/>
      </w:r>
      <w:r>
        <w:t>Ты нисшёл из милосердия, по милости к людям.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Отчего Ты Сам так от нас отвернулся?</w:t>
      </w:r>
      <w:r>
        <w:br/>
      </w:r>
      <w:r>
        <w:t>Разве мы знаем, что у Тебя на сердце, каковы Твои пути?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Вернись домой, Господь, отведи беду;</w:t>
      </w:r>
      <w:r>
        <w:br/>
      </w:r>
      <w:r>
        <w:t>взгляни на Своих приверженцев — будь милостив!»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Когда близкие так смиренно молили,</w:t>
      </w:r>
      <w:r>
        <w:br/>
      </w:r>
      <w:r>
        <w:t>сострадательное сердце Господа тогда смягчилось.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Господь с радостным сердцем вернулся домой</w:t>
      </w:r>
      <w:r>
        <w:br/>
      </w:r>
      <w:r>
        <w:t>и вместе со Своими приверженцами поёт о Своих достоинствах.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В городе Надии поднялось ликование, —</w:t>
      </w:r>
      <w:r>
        <w:br/>
      </w:r>
      <w:r>
        <w:t>Лочан Дас счастливо поёт о достоинствах Горы.</w:t>
      </w:r>
    </w:p>
    <w:p>
      <w:pPr>
        <w:spacing w:after="60"/>
        <w:jc w:val="both"/>
      </w:pPr>
      <w:r>
        <w:rPr>
          <w:b w:val="0"/>
          <w:i/>
        </w:rPr>
        <w:t>Рага варади; диша: «Хая ре хая, аре хая!» (мурчха); припев: «Принимаю на себя все беды Гориной красоты! Он раздал сокровище премы, наполнив им мир»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Оставив скорбь, с радостным сердцем Гаурахари</w:t>
      </w:r>
      <w:r>
        <w:br/>
      </w:r>
      <w:r>
        <w:t>пошёл со Своими близкими в дом Шривасы.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Шриниваса, Харидас и все прочие</w:t>
      </w:r>
      <w:r>
        <w:br/>
      </w:r>
      <w:r>
        <w:t>сидят возле Тхакура и смотрят на Его лицо.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Тут Махапрабху перед всем собранием</w:t>
      </w:r>
      <w:r>
        <w:br/>
      </w:r>
      <w:r>
        <w:t>говорит сокровенные слова, и все слушают: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«Богатство, родня, молодость — всё напрасно:</w:t>
      </w:r>
      <w:r>
        <w:br/>
      </w:r>
      <w:r>
        <w:t>Я не служил истинному сокровищу — стопам Кришны.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Непрестанно горит Моё сердце в сансаре:</w:t>
      </w:r>
      <w:r>
        <w:br/>
      </w:r>
      <w:r>
        <w:t>обретя такое тело, Я не совершал дел для Кришны.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В этом мире редко человеческое тело;</w:t>
      </w:r>
      <w:r>
        <w:br/>
      </w:r>
      <w:r>
        <w:t>а для служения Кришне — какая разница, мужчина или женщина?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Если не служить Кришне, всё это тело — пустое,</w:t>
      </w:r>
      <w:r>
        <w:br/>
      </w:r>
      <w:r>
        <w:t>муж, сын, отец, мать — всё пустое, и дом.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Покинув мать, Я уйду в дальние края», —</w:t>
      </w:r>
      <w:r>
        <w:br/>
      </w:r>
      <w:r>
        <w:t>так Он открыл всем Своё сокровенное слово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«Все люди говорят, что Я поступаю дурно».</w:t>
      </w:r>
      <w:r>
        <w:br/>
      </w:r>
      <w:r>
        <w:t>Мурари говорит: «Услышать такое — для меня смерть.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Никто так не говорит, послушай, Махапрабху:</w:t>
      </w:r>
      <w:r>
        <w:br/>
      </w:r>
      <w:r>
        <w:t>мы ни от кого никогда такого не слышали».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Услышав это, Гаура Бхагаван</w:t>
      </w:r>
      <w:r>
        <w:br/>
      </w:r>
      <w:r>
        <w:t>обнял Мурари.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Обняв Мурари, Он вошёл [с ним] в дом;</w:t>
      </w:r>
      <w:r>
        <w:br/>
      </w:r>
      <w:r>
        <w:t>в объятиях Господа вайдья забыл себя.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Всё тело его в трепете с головы до ног;</w:t>
      </w:r>
      <w:r>
        <w:br/>
      </w:r>
      <w:r>
        <w:t>он прочёл одну древнюю шлоку: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«Где я — нищий, грешнейший, и где Кришна — обитель Шри!</w:t>
      </w:r>
      <w:r>
        <w:br/>
      </w:r>
      <w:r>
        <w:t>А меня, брахмана лишь по рождению, Он обнял Своими руками»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Услышав это, Он явил Своё владычество —</w:t>
      </w:r>
      <w:r>
        <w:br/>
      </w:r>
      <w:r>
        <w:t>сияние, превосходящее лучи миллионов солнц.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Сев на сиденье, Он говорит сладостные слова:</w:t>
      </w:r>
      <w:r>
        <w:br/>
      </w:r>
      <w:r>
        <w:t>«Вот Я — сознание и блаженство; не думайте, что Я далеко»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Услышав это, все обезумели от блаженства,</w:t>
      </w:r>
      <w:r>
        <w:br/>
      </w:r>
      <w:r>
        <w:t>у всех тела покрылись трепетом.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Шриваса Пандит, превосходный в благочестии,</w:t>
      </w:r>
      <w:r>
        <w:br/>
      </w:r>
      <w:r>
        <w:t>совершает Его омовение водой Ганги.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Он совершил омовение и поклонение по правилам,</w:t>
      </w:r>
      <w:r>
        <w:br/>
      </w:r>
      <w:r>
        <w:t>и его поклонением осталась довольна Сокровищница достоинств.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В радости все люди поют о достоинствах Хари;</w:t>
      </w:r>
      <w:r>
        <w:br/>
      </w:r>
      <w:r>
        <w:t>глядя на лица преданных, пляшет Гора-рай.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Возложив на голову лотосные стопы Нарахари,</w:t>
      </w:r>
      <w:r>
        <w:br/>
      </w:r>
      <w:r>
        <w:t>Лочан Дас говорит о сладости Гауранги.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Послушайте небывалую повесть о следующем дне:</w:t>
      </w:r>
      <w:r>
        <w:br/>
      </w:r>
      <w:r>
        <w:t>слушайте внимательно — я расскажу её сейчас.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Учитель мира учит всех людей —</w:t>
      </w:r>
      <w:r>
        <w:br/>
      </w:r>
      <w:r>
        <w:t>океан милосердия, древо желаний према-бхакти.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Всё, что Он делает, — чтобы вразумить Своих близких.</w:t>
      </w:r>
      <w:r>
        <w:br/>
      </w:r>
      <w:r>
        <w:t>Взяв с Собой Адвайту Ачарью и других —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Шринивасу, Харидаса, Мурари, Мукунду,</w:t>
      </w:r>
      <w:r>
        <w:br/>
      </w:r>
      <w:r>
        <w:t>Гададхару, Шукламбару, Раму и прочих,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Нарахари, Рагхунандану, Шри Мукунду Даса,</w:t>
      </w:r>
      <w:r>
        <w:br/>
      </w:r>
      <w:r>
        <w:t>Васу Гхоша, Джагадананду и всех слуг, —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взяв с Собой всех преданных,</w:t>
      </w:r>
      <w:r>
        <w:br/>
      </w:r>
      <w:r>
        <w:t>Господь радостно идёт в храм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На Нём — повязка-дхати, на плече — мотыга,</w:t>
      </w:r>
      <w:r>
        <w:br/>
      </w:r>
      <w:r>
        <w:t>в руке — метла, и все вместе с Ним.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Все Его спутники — в том же наряде:</w:t>
      </w:r>
      <w:r>
        <w:br/>
      </w:r>
      <w:r>
        <w:t>в руках мётлы, на плечах мотыги, волосы высоко подвязаны.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Господь идёт убирать храм, —</w:t>
      </w:r>
      <w:r>
        <w:br/>
      </w:r>
      <w:r>
        <w:t>такой дивной повести я никогда не слыхал.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Став подметальщиком Кришны, Он ходит от двери к двери;</w:t>
      </w:r>
      <w:r>
        <w:br/>
      </w:r>
      <w:r>
        <w:t>все вайшнавы вместе подметают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Так Тхакур учит людей:</w:t>
      </w:r>
      <w:r>
        <w:br/>
      </w:r>
      <w:r>
        <w:t>служите [Ему], все люди, кто разумен!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Нет другого Подателя према-бхакти, —</w:t>
      </w:r>
      <w:r>
        <w:br/>
      </w:r>
      <w:r>
        <w:t>зная это, служите стопам Шри Гауранги.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Из юги в югу приходит столько аватар —</w:t>
      </w:r>
      <w:r>
        <w:br/>
      </w:r>
      <w:r>
        <w:t>и на служение они отвечают соразмерно.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Никто другой не являл такого владычества:</w:t>
      </w:r>
      <w:r>
        <w:br/>
      </w:r>
      <w:r>
        <w:t>чтобы научить бхакти, Он кладёт на плечо мотыгу.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В какую югу был тот, кто служит не служащим Ему,</w:t>
      </w:r>
      <w:r>
        <w:br/>
      </w:r>
      <w:r>
        <w:t>кто ходит по домам, прося [принять] преданность Ему?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«Кто отвечает служением на служение — тот уже великий владыка», —</w:t>
      </w:r>
      <w:r>
        <w:br/>
      </w:r>
      <w:r>
        <w:t>так говорят преданные; а иные говорят, что [Бог] далёк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Не разбирая, кто достоин, кто недостоин, ни в какой стране,</w:t>
      </w:r>
      <w:r>
        <w:br/>
      </w:r>
      <w:r>
        <w:t>Он дарует всем сокровище Вриндавана и радует всех.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Прему, превыше дхармы и адхармы, Он предлагает всем, —</w:t>
      </w:r>
      <w:r>
        <w:br/>
      </w:r>
      <w:r>
        <w:t>сын Шачи, Господь, спас всех.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Брахма, Махешвара, Лакшми и Ананта</w:t>
      </w:r>
      <w:r>
        <w:br/>
      </w:r>
      <w:r>
        <w:t>не могут назвать её своей — столь она недоступна.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Нет [другого] владыки, называющего своими тех, кто ему не служит, —</w:t>
      </w:r>
      <w:r>
        <w:br/>
      </w:r>
      <w:r>
        <w:t>вот почему сердце моё тоскует по достоинствам Горы.</w:t>
      </w:r>
    </w:p>
    <w:p>
      <w:pPr>
        <w:spacing w:after="60"/>
        <w:ind w:left="510" w:hanging="510"/>
      </w:pPr>
      <w:r>
        <w:rPr>
          <w:b/>
          <w:i w:val="0"/>
        </w:rPr>
        <w:t>133+1.</w:t>
      </w:r>
      <w:r>
        <w:t xml:space="preserve"> Велика сила памяти о достоинствах стоп Гауранги:</w:t>
      </w:r>
      <w:r>
        <w:br/>
      </w:r>
      <w:r>
        <w:t>лишь эта сила переправляет всех через сансару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Братья, служите достоинствам Горы, не пренебрегайте ими:</w:t>
      </w:r>
      <w:r>
        <w:br/>
      </w:r>
      <w:r>
        <w:t>чтобы переплыть сансару, лишь это — плот.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Такого Тхакура больше не будет никогда, —</w:t>
      </w:r>
      <w:r>
        <w:br/>
      </w:r>
      <w:r>
        <w:t>говорит Лочан: лишь Гора-аватара.</w:t>
      </w:r>
    </w:p>
    <w:p>
      <w:pPr>
        <w:pStyle w:val="Heading2"/>
      </w:pPr>
      <w:r>
        <w:t>Избавление прокажённого от греха и бхава Баладевы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Однажды, когда Шриман Махапрабху шёл с преданными, погружённый в прему, на той дороге один брахман, поражённый проказой, обратился к Шриман Махапрабху с мольбой о спасении. Шриман Махапрабху сначала отверг его как оскорбителя вайшнава, затем велел ему просить у Шривасы Пандита прощения за своё оскорбление и наконец, избавив его от оскорбления вайшнава, даровал ему прему. Один брахман хотел увидеть пляску Гаурасундары, но преданные Гауры во главе со Шривасой не допустили его, и желание его не исполнилось; поэтому однажды, увидев, как Шриман Махапрабху омывается в Ганге, он в гневе проклял Его: «Пусть погибнет Твоё мирское счастье!» Шриман Махапрабху с радостью принял проклятие брахмана. Тогда брахман опомнился и в страхе стал славить Шриман Махапрабху, а Шриман Махапрабху утешил его, открыв, что проклятие брахмана — это то, чего Он Сам желал. Затем описаны дивные игры: Шриман Махапрабху в бхаве Баларамы кричит: «Дайте мёду!»; с преданными, совершая киртан, идёт в дом Шри Адвайты Ачарьи; на следующий день, когда Он лишился чувств в бхаве Баладевы, приход Гададхары, и Он сдерживает бхаву; приход преданных во главе с Ачарьяратной; Шриваса и другие преданные видят Шриман Махапрабху в облике Баладевы; Он идёт с преданными купаться в Гангу, и прочее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Припев: «Хари, Рама, Нараяна — баловень Шачи, золотой Гора!»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Послушайте ещё одну дивную повесть о деяниях Гауранги:</w:t>
      </w:r>
      <w:r>
        <w:br/>
      </w:r>
      <w:r>
        <w:t>услышав её, вы обретёте великую любовь.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Господь идёт по дороге со Своими близкими;</w:t>
      </w:r>
      <w:r>
        <w:br/>
      </w:r>
      <w:r>
        <w:t>от вкуса бесед о Кришне Его тело покачивается в упоении.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На той дороге был один прокажённый;</w:t>
      </w:r>
      <w:r>
        <w:br/>
      </w:r>
      <w:r>
        <w:t>смиренно он обращается к стопам Господа.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Пав на землю, он кланяется</w:t>
      </w:r>
      <w:r>
        <w:br/>
      </w:r>
      <w:r>
        <w:t>и в муке смиренно говорит: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«Все люди говорят, Господь: Ты — Джанардана,</w:t>
      </w:r>
      <w:r>
        <w:br/>
      </w:r>
      <w:r>
        <w:t>Ты — Пурушоттама, Ты — Вечный.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Ты — Владыка владык богов, Друг трёх миров;</w:t>
      </w:r>
      <w:r>
        <w:br/>
      </w:r>
      <w:r>
        <w:t>спаси меня, океан милосердия!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Услышав, что Ты — Очиститель падших, я пришёл к Тебе:</w:t>
      </w:r>
      <w:r>
        <w:br/>
      </w:r>
      <w:r>
        <w:t>спаси меня, Ты — Господин всех.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 Владыка неимущих, баловень Шачи,</w:t>
      </w:r>
      <w:r>
        <w:br/>
      </w:r>
      <w:r>
        <w:t>спаси меня, Господь Гауранга-Гопала!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Нет в трёх мирах грешника большего, чем я;</w:t>
      </w:r>
      <w:r>
        <w:br/>
      </w:r>
      <w:r>
        <w:t>избавь [меня] от этой невыносимой проказы».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Услышав это, Господь разгневался в сердце</w:t>
      </w:r>
      <w:r>
        <w:br/>
      </w:r>
      <w:r>
        <w:t>и гневно взглянул на прокажённого.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Тхакур говорит: «Послушай, грешный злодей:</w:t>
      </w:r>
      <w:r>
        <w:br/>
      </w:r>
      <w:r>
        <w:t>зачем ты, ничтожный, хулил вайшнава?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Все живые существа в мире — Мои друзья;</w:t>
      </w:r>
      <w:r>
        <w:br/>
      </w:r>
      <w:r>
        <w:t>кто ненавидит вайшнава, тот Мой враг.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От хулы на Меня Я никогда не печалюсь,</w:t>
      </w:r>
      <w:r>
        <w:br/>
      </w:r>
      <w:r>
        <w:t>но как Мне быть счастливым, когда хулят Шривасу Пандита?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Ты сказал ему непроизносимые слова:</w:t>
      </w:r>
      <w:r>
        <w:br/>
      </w:r>
      <w:r>
        <w:t>даже если будешь страдать сто рождений, [грех] с тебя не снимется.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Того, кто оскорбит вайшнава,</w:t>
      </w:r>
      <w:r>
        <w:br/>
      </w:r>
      <w:r>
        <w:t>Я никогда не спасаю.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Смотри: это Моё тело — [Моя] жизнь вовне,</w:t>
      </w:r>
      <w:r>
        <w:br/>
      </w:r>
      <w:r>
        <w:t>а вайшнав — [Моя] жизнь внутри, в этом нет сомнения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Кто служит вайшнаву, даже если Меня ненавидит, —</w:t>
      </w:r>
      <w:r>
        <w:br/>
      </w:r>
      <w:r>
        <w:t>того Я спасаю, избавляя от страданий.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Глупец, который чинит зло вайшнаву,</w:t>
      </w:r>
      <w:r>
        <w:br/>
      </w:r>
      <w:r>
        <w:t>падает в ад, и нет ему прибежища.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Ты — грешник, величайший негодяй, неисправимый:</w:t>
      </w:r>
      <w:r>
        <w:br/>
      </w:r>
      <w:r>
        <w:t>сколько времени ты будешь мучиться в аду — нет конца!»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Услышав это, прокажённый падает и плачет,</w:t>
      </w:r>
      <w:r>
        <w:br/>
      </w:r>
      <w:r>
        <w:t>плачет в смятении, не находя покоя: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«В других аватарах Ты был милостив, разбирая, кто преданный, —</w:t>
      </w:r>
      <w:r>
        <w:br/>
      </w:r>
      <w:r>
        <w:t>а теперь, Господь, в Кали [Ты спасаешь] негодяев в каждом доме.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Если Ты будешь губить тех, кто Тебе не служит,</w:t>
      </w:r>
      <w:r>
        <w:br/>
      </w:r>
      <w:r>
        <w:t>как же Ты будешь носить имя Очистителя падших?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Слава Тебе, чьё имя Вишвамбхара — благо для всех!</w:t>
      </w:r>
      <w:r>
        <w:br/>
      </w:r>
      <w:r>
        <w:t>Слава Тебе, Могучерукий, опора моста дхармы!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По Твоему мосту люди переходят океан бытия, —</w:t>
      </w:r>
      <w:r>
        <w:br/>
      </w:r>
      <w:r>
        <w:t>не отвергай меня, Господь, сын Шачи!»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Хотя, видя его, [Господь] смягчился сердцем,</w:t>
      </w:r>
      <w:r>
        <w:br/>
      </w:r>
      <w:r>
        <w:t>всё же Он во власти вайшнавов — не независим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Зная это, Господь пошёл в дом Шривасы</w:t>
      </w:r>
      <w:r>
        <w:br/>
      </w:r>
      <w:r>
        <w:t>и, сев, Великая Душа рассказывает обо всём: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«На дороге Я увидел одного прокажённого:</w:t>
      </w:r>
      <w:r>
        <w:br/>
      </w:r>
      <w:r>
        <w:t>за оскорбление он будет мучиться много рождений.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За оскорбление тебя всё его тело гниёт,</w:t>
      </w:r>
      <w:r>
        <w:br/>
      </w:r>
      <w:r>
        <w:t>и, видя его, Я не почувствовал к нему жалости.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"Спаси!" — взывает прокажённый;</w:t>
      </w:r>
      <w:r>
        <w:br/>
      </w:r>
      <w:r>
        <w:t>но кто спасёт оскорбившего тебя?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Лишь если ты сам взглянешь на него милостиво,</w:t>
      </w:r>
      <w:r>
        <w:br/>
      </w:r>
      <w:r>
        <w:t>тогда твоей милостью грешник спасётся».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Услышав это, Шриваса Пандит</w:t>
      </w:r>
      <w:r>
        <w:br/>
      </w:r>
      <w:r>
        <w:t>засмеялся, слушая о поведении Господа: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«Я — презреннейший из презренных, а Ты говоришь мне такое!</w:t>
      </w:r>
      <w:r>
        <w:br/>
      </w:r>
      <w:r>
        <w:t>Под предлогом меня Ты спасаешь грешника.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Его вина передо мной совершенно исчезла;</w:t>
      </w:r>
      <w:r>
        <w:br/>
      </w:r>
      <w:r>
        <w:t>я доволен — избавь его от мук».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Услышав это, Господь громко воскликнул «Хари!» —</w:t>
      </w:r>
      <w:r>
        <w:br/>
      </w:r>
      <w:r>
        <w:t>и прокажённый был спасён: такова [была] милость.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Там, на берегу Ганги, в тот же миг прокажённый</w:t>
      </w:r>
      <w:r>
        <w:br/>
      </w:r>
      <w:r>
        <w:t>обрёл высшее лекарство — милость Шривасы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 тот же миг его тело стало божественным;</w:t>
      </w:r>
      <w:r>
        <w:br/>
      </w:r>
      <w:r>
        <w:t>восклицая «Гауранга!», он бежит, охваченный мукой желания:</w:t>
      </w:r>
    </w:p>
    <w:p>
      <w:pPr>
        <w:spacing w:after="60"/>
        <w:ind w:left="510" w:hanging="510"/>
      </w:pPr>
      <w:r>
        <w:rPr>
          <w:b/>
          <w:i w:val="0"/>
        </w:rPr>
        <w:t>36+1.</w:t>
      </w:r>
      <w:r>
        <w:t xml:space="preserve"> Опьянённый великой премой, он издаёт громовые клики:</w:t>
      </w:r>
      <w:r>
        <w:br/>
      </w:r>
      <w:r>
        <w:t>то лишается чувств, то без конца бессвязно говорит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«Куда ушёл Гаурачандра, луна моего сердца?</w:t>
      </w:r>
      <w:r>
        <w:br/>
      </w:r>
      <w:r>
        <w:t>Кто ещё так избавляет от великой слепоты — недуга бытия?»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А здесь Гаурачандра вышел из дома Шринивасы</w:t>
      </w:r>
      <w:r>
        <w:br/>
      </w:r>
      <w:r>
        <w:t>и поспешил повидать прокажённого.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На дороге они встретились,</w:t>
      </w:r>
      <w:r>
        <w:br/>
      </w:r>
      <w:r>
        <w:t>и [тот], схватив стопы Господа, упал на землю.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Подняв его, Господь обнял его</w:t>
      </w:r>
      <w:r>
        <w:br/>
      </w:r>
      <w:r>
        <w:t>и в тот же миг даровал прему, недоступную Брахме.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Он смеётся, плачет, пляшет, поёт, катается по земле,</w:t>
      </w:r>
      <w:r>
        <w:br/>
      </w:r>
      <w:r>
        <w:t>кружит в пляске, восклицая: «Друг Гададхары!»</w:t>
      </w:r>
      <w:r>
        <w:rPr>
          <w:b w:val="0"/>
          <w:i w:val="0"/>
          <w:vertAlign w:val="superscript"/>
        </w:rPr>
        <w:t>16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Видя это, все преданные возрадовались,</w:t>
      </w:r>
      <w:r>
        <w:br/>
      </w:r>
      <w:r>
        <w:t>а вся Надия, видя это, изумилась.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Слушайте все о деяниях Вишвамбхары:</w:t>
      </w:r>
      <w:r>
        <w:br/>
      </w:r>
      <w:r>
        <w:t>услышав о них, вы скоро обретёте према-бхакти.</w:t>
      </w:r>
    </w:p>
    <w:p>
      <w:pPr>
        <w:spacing w:after="60"/>
        <w:ind w:left="510" w:hanging="510"/>
      </w:pPr>
      <w:r>
        <w:rPr>
          <w:b/>
          <w:i w:val="0"/>
        </w:rPr>
        <w:t>43+1.</w:t>
      </w:r>
      <w:r>
        <w:t xml:space="preserve"> Тогда Махапрабху, ликуя сердцем,</w:t>
      </w:r>
      <w:r>
        <w:br/>
      </w:r>
      <w:r>
        <w:t>пляшет — и в теле брахмана проявилась према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43+2.</w:t>
      </w:r>
      <w:r>
        <w:t xml:space="preserve"> Видя это, Махапрабху громко восклицает «Хари!»:</w:t>
      </w:r>
      <w:r>
        <w:br/>
      </w:r>
      <w:r>
        <w:t>Он спас прокажённого, оказал ему милость.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Дивнейшее это явление в Надии, —</w:t>
      </w:r>
      <w:r>
        <w:br/>
      </w:r>
      <w:r>
        <w:t>слушая о нём, Лочан Дас забывается в радости.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 тексте — «брахман» (так и в изд. 1983 г.); в изложении Бхактисиддханты (ru/31, перед разделом «Дивные игры Махапрабху в бхаве Бхагавана») и у Мурари (2.11.21) — брахманка. Господь, играя роль преданного, скорбит, что принял почесть, подобающую Господу. Ст. 64–79 — ср. Мурари 2.11.19–25.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Ст. 77+1 приведено только в изд. 1983 г.; в изд. 1903 г. — в сноске как добавочное чтение (в иной редакции: «Гададхара и Нарахари плачут, держа Господа; Васудева и Джагадананда плачут, глядя на Господа»).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Ст. 80–92 — ср. Мурари 2.12.1–4. Виджая — по-видимому, Виджая Дас, преданный Навадвипы, переписчик книг.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Господь уже помышляет о санньясе. Ст. 93–102 — ср. Мурари 2.12.5–8.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«Бхагавата» 10.81.16 — слова бедного брахмана Судамы, которого обнял Кришна; Мурари применяет их к себе. В издании за шлокой следуют анвая и перевод Бхактисиддханты: «Где я — грешный нищий, и где Кришначандра, исполненный всех богатств! Лишь потому, что я — низший из брахманов, Бхагаван обнял меня обеими руками». Ср. Мурари 2.12.9–11.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Букв. «Я — Чидананда»: тело Господа не материально — оно сознание и блаженство (ср. Мурари 2.12.13: «это тело — высочайший сгусток бытия и сознания»). Ст. 107–111 — ср. Мурари 2.12.12–15.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Ст. 114–123 — ср. Мурари 2.13 (Господь с преданными чистит храм). Нарахари, Рагхунандана и Мукунда Дас в этом перечне — только у Лочана Даса (ср. ru/30, сноска 7); «Рама» — Шри Рама Пандит, брат Шривасы.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Хаддипа — подметальщик из низшей касты уборщиков. Господь Сам берёт на Себя самое низкое служение, уча смирению и служению Божеству; ср. уборку храма Гундичи («Чайтанья-чаритамрита», Мадхья 12).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Ст. 126–133: прочие аватары отвечают служением на служение (ср. «Гиту» 4.11: «как Мне предаются, так Я и отвечаю»), а Гаура Сам ходит по домам, предлагая прему и тем, кто Ему не служит.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Ст. 133+1 приведено только в изд. 1983 г. (в изд. 1903 г. его нет).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Изложение охватывает и этот раздел (прокажённый — ст. 1–44, проклятие брахмана — ст. 45–69), и игры в бхаве Баларамы, которые в тексте издания составляют уже следующий раздел. OCR изложения местами испорчен; пропуски восполнены по оглавлению в предисловии издания. Ср. Мурари 2.13; «Чайтанья-чаритамрита», Ади 17. В «Чайтанья-чаритамрите» (Ади 17) это брахман Гопала Чапала, оклеветавший Шривасу и поражённый проказой; Господь отказал ему и позднее велел просить прощения у Шривасы.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Ст. 11–19 — о тяжести оскорбления вайшнава (вайшнава-апарадха): Господь не прощает его Сам, пока не простит оскорблённый вайшнав. Слова «вайшнав — Моя жизнь внутри» передают учение о том, что преданный дороже Господу, чем Его собственное тело (ср. «Бхагавата» 9.4.68: «садху — Моё сердце, а Я — сердце садху»).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Господь — независимый Владыка, но по Своей воле подчиняется любви Своих преданных (бхакта-адхина); поэтому прощение вайшнава Он ставит выше Своего.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В изд. 1983 г. этот рассказ дан в иной редакции (в изд. 1903 г. — как у Бхактисиддханты; мы следуем изданию Бхактисиддханты). Вместо ст. 20–24 там: «Услышав это, брахман исполнился муки и, упав на землю, стал жалобно молить: „Слава, слава Махапрабху, будь милостив ко мне! Веды называют Тебя Очистителем падших. Если Ты носишь имя Очистителя падших, то непременно спасёшь меня. Сколько великих грешников Ты спас — спаси и меня, Лотосоокий! Нет в трёх мирах грешника, равного мне; я страдаю — избавь [меня] от проказы“». Ст. 25 там: «Тогда в сердце Господа пробудилось сострадание, но Он во власти вайшнавов — не независим». Вместо ст. 34: «Господь говорит: „Шриниваса, послушай Меня: возьми всех и иди туда, где прокажённый“. Тогда все вместе с радостью пошли туда и окропили его водой со стоп Шривасы. Едва капли воды со стоп коснулись его тела, тело его засияло, как золото, и недуг исчез. Тогда сердце его наполнилось великим блаженством, и он с радостью пустился в пляс, восклицая: „Хари, Хари!“» Далее (ст. 35 и сл.) обе редакции совпадают. Смысл тот же: оскорбление вайшнава снимает лишь милость самого оскорблённого вайшнава (вода с его стоп).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Ст. 36+1 приведено только в изд. 1983 г. (в изд. 1903 г. его нет).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«Друг Гададхары» — имя Гауры, неразлучного с Гададхарой Пандитом (по гаудия-вайшнавскому пониманию — Радхой; ru/25, сноска 7).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Ст. 43+1 — 43+2 приведены только в изд. 1983 г. (в изд. 1903 г. их нет).</w:t>
      </w:r>
    </w:p>
    <w:p>
      <w:r>
        <w:br w:type="page"/>
      </w:r>
    </w:p>
    <w:p>
      <w:pPr>
        <w:pStyle w:val="Heading1"/>
        <w:jc w:val="center"/>
      </w:pPr>
      <w:r>
        <w:t>Мадхья-кханда, часть 10 (порция 33)</w:t>
      </w:r>
    </w:p>
    <w:p>
      <w:pPr>
        <w:spacing w:after="60"/>
        <w:jc w:val="both"/>
      </w:pPr>
      <w:r>
        <w:rPr>
          <w:b w:val="0"/>
          <w:i/>
        </w:rPr>
        <w:t>Раздел «Избавление прокажённого от греха и бхава Баладевы» (окончание): брахман, которого не пустили посмотреть на пляску Господа, проклинает Его — «Будь вне сансары!», — и Господь принимает проклятие как благословение. Раздел «Скорбь Шачи о проклятии брахмана» (только в изд. 1983 г.): Шачи в отчаянии, Господь утешает её. Раздел «Махапрабху в Своих бхавах раздаёт прему»: Господь в бхаве Баларамы требует мёду; видение Халаюдхи и слова Гададхаре; аромат варуни и дивные спутники Баларамы; Господь рассказывает о Варахе и Халаюдхе и просит Свою флейту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И вот в другой день Господь плясал,</w:t>
      </w:r>
      <w:r>
        <w:br/>
      </w:r>
      <w:r>
        <w:t>а у дверей стоял один брахман.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В это самое время пришёл ещё один брахман:</w:t>
      </w:r>
      <w:r>
        <w:br/>
      </w:r>
      <w:r>
        <w:t>ему хотелось посмотреть, как пляшет Гаурачандра.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Тот, кто стоял у дверей, не пустил его,</w:t>
      </w:r>
      <w:r>
        <w:br/>
      </w:r>
      <w:r>
        <w:t>и брахман огорчился, что не смог посмотреть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Огорчённый, брахман ушёл к себе домой;</w:t>
      </w:r>
      <w:r>
        <w:br/>
      </w:r>
      <w:r>
        <w:t>Господь в радости плясал и ничего не узнал.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На следующий день, когда Господь омывался в Ганге,</w:t>
      </w:r>
      <w:r>
        <w:br/>
      </w:r>
      <w:r>
        <w:t>тот брахман вдруг увидел Господа.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Он увидел Господа Вишвамбхару, омывающегося в Ганге, —</w:t>
      </w:r>
      <w:r>
        <w:br/>
      </w:r>
      <w:r>
        <w:t>и брахман смотрит гневным взглядом, всё тело его дрожит.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Увидев Господа, он говорит гневные слова:</w:t>
      </w:r>
      <w:r>
        <w:br/>
      </w:r>
      <w:r>
        <w:t>«Я пришёл к Тебе в дом, желая Тебя увидеть.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Мне очень хотелось посмотреть Твою пляску,</w:t>
      </w:r>
      <w:r>
        <w:br/>
      </w:r>
      <w:r>
        <w:t>но один грешный брахман помешал этому.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Он не пустил меня, [оставил] за дверью, —</w:t>
      </w:r>
      <w:r>
        <w:br/>
      </w:r>
      <w:r>
        <w:t>так и Ты будешь вне сансары!»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Сказав так, он в гневе разорвал свой священный шнур;</w:t>
      </w:r>
      <w:r>
        <w:br/>
      </w:r>
      <w:r>
        <w:t>вне себя от гнева, брахман не слушает уговоров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«Меня выставили за дверь — я этого не стерплю!» —</w:t>
      </w:r>
      <w:r>
        <w:br/>
      </w:r>
      <w:r>
        <w:t>и он проклял: «Будь же Ты вне сансары!»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Услышав это, Господь возрадовался в сердце:</w:t>
      </w:r>
      <w:r>
        <w:br/>
      </w:r>
      <w:r>
        <w:t>«Проклятие брахмана стало для Меня великим благословением!»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Когда Бхагаван принял проклятие,</w:t>
      </w:r>
      <w:r>
        <w:br/>
      </w:r>
      <w:r>
        <w:t>брахман, услышав это, сильно испугался в душе: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«Что я мог сделать, Господь? Это Ты заставил меня так сказать:</w:t>
      </w:r>
      <w:r>
        <w:br/>
      </w:r>
      <w:r>
        <w:t>Ты всесовершенен, Ты — Внутренний Свидетель всех.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Ты спасёшь всех склонных к пустым спорам:</w:t>
      </w:r>
      <w:r>
        <w:br/>
      </w:r>
      <w:r>
        <w:t>приняв санньясу, Ты дашь им прему.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Видя в Тебе санньяси, они будут звать Тебя «гуру»,</w:t>
      </w:r>
      <w:r>
        <w:br/>
      </w:r>
      <w:r>
        <w:t>и через это смирение Ты дашь им прему.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Гаурахари, венец всех мудрых,</w:t>
      </w:r>
      <w:r>
        <w:br/>
      </w:r>
      <w:r>
        <w:t>откроет сокровищницу премы былых времён и станет раздавать её.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Ты дал обет затопить [премой] вселенную —</w:t>
      </w:r>
      <w:r>
        <w:br/>
      </w:r>
      <w:r>
        <w:t>никого не оставишь, ни дурного, ни доброго.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А я один остался обделён половодьем Твоей премы:</w:t>
      </w:r>
      <w:r>
        <w:br/>
      </w:r>
      <w:r>
        <w:t>что же будет со мной, Очиститель падших?»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Услышав это, Господь говорит: «Это не проклятие — это благословение Мне:</w:t>
      </w:r>
      <w:r>
        <w:br/>
      </w:r>
      <w:r>
        <w:t>ты исполнил Моё желание, не бойся».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Услышав это, брахман пал к стопам Господа,</w:t>
      </w:r>
      <w:r>
        <w:br/>
      </w:r>
      <w:r>
        <w:t>и Махапрабху, подняв его, обнял.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В объятиях Господа брахман вне себя от премы:</w:t>
      </w:r>
      <w:r>
        <w:br/>
      </w:r>
      <w:r>
        <w:t>переполненный премой к Кришне, он растаял.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Бхагаван исполнил желание брахмана —</w:t>
      </w:r>
      <w:r>
        <w:br/>
      </w:r>
      <w:r>
        <w:t>даровал ему прему, недоступную Брахме.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Такие дивные игры являет Гаурангасундара, —</w:t>
      </w:r>
      <w:r>
        <w:br/>
      </w:r>
      <w:r>
        <w:t>не понять их негодяям со злым сердцем.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Так Махапрабху возрадовался в сердце, —</w:t>
      </w:r>
      <w:r>
        <w:br/>
      </w:r>
      <w:r>
        <w:t>а Лочан Дас счастливо поёт о достоинствах Горы.</w:t>
      </w:r>
    </w:p>
    <w:p>
      <w:pPr>
        <w:pStyle w:val="Heading2"/>
      </w:pPr>
      <w:r>
        <w:t>Скорбь Шачи о проклятии брахмана</w:t>
      </w:r>
    </w:p>
    <w:p>
      <w:pPr>
        <w:spacing w:after="60"/>
        <w:jc w:val="both"/>
      </w:pPr>
      <w:r>
        <w:rPr>
          <w:b w:val="0"/>
          <w:i/>
        </w:rPr>
        <w:t>Рага — любая (ятха-рага)</w:t>
      </w:r>
    </w:p>
    <w:p>
      <w:pPr>
        <w:spacing w:after="60"/>
        <w:ind w:left="510" w:hanging="510"/>
      </w:pPr>
      <w:r>
        <w:rPr>
          <w:b/>
          <w:i w:val="0"/>
        </w:rPr>
        <w:t>69+1.</w:t>
      </w:r>
      <w:r>
        <w:t xml:space="preserve"> Услышав из уст людей о проклятии брахмана, [наложенном] на Господа,</w:t>
      </w:r>
      <w:r>
        <w:br/>
      </w:r>
      <w:r>
        <w:t>Шачи вдруг затрепетала всей душой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69+2.</w:t>
      </w:r>
      <w:r>
        <w:t xml:space="preserve"> Сердце колотится и горит — она не знает, что случилось;</w:t>
      </w:r>
      <w:r>
        <w:br/>
      </w:r>
      <w:r>
        <w:t>не может сдержать слёз — полны оба глаза.</w:t>
      </w:r>
    </w:p>
    <w:p>
      <w:pPr>
        <w:spacing w:after="60"/>
        <w:ind w:left="510" w:hanging="510"/>
      </w:pPr>
      <w:r>
        <w:rPr>
          <w:b/>
          <w:i w:val="0"/>
        </w:rPr>
        <w:t>69+3.</w:t>
      </w:r>
      <w:r>
        <w:t xml:space="preserve"> В тревоге Шачи расспрашивает всех —</w:t>
      </w:r>
      <w:r>
        <w:br/>
      </w:r>
      <w:r>
        <w:t>и у всех на устах: проклятие брахмана Господу.</w:t>
      </w:r>
    </w:p>
    <w:p>
      <w:pPr>
        <w:spacing w:after="60"/>
        <w:ind w:left="510" w:hanging="510"/>
      </w:pPr>
      <w:r>
        <w:rPr>
          <w:b/>
          <w:i w:val="0"/>
        </w:rPr>
        <w:t>69+4.</w:t>
      </w:r>
      <w:r>
        <w:t xml:space="preserve"> Услышав это, она упала там без чувств;</w:t>
      </w:r>
      <w:r>
        <w:br/>
      </w:r>
      <w:r>
        <w:t>придя в себя, Шачи громко рыдает.</w:t>
      </w:r>
    </w:p>
    <w:p>
      <w:pPr>
        <w:spacing w:after="60"/>
        <w:ind w:left="510" w:hanging="510"/>
      </w:pPr>
      <w:r>
        <w:rPr>
          <w:b/>
          <w:i w:val="0"/>
        </w:rPr>
        <w:t>69+5.</w:t>
      </w:r>
      <w:r>
        <w:t xml:space="preserve"> Плача, она вернулась домой;</w:t>
      </w:r>
      <w:r>
        <w:br/>
      </w:r>
      <w:r>
        <w:t>вскоре домой пришёл и Вишвамбхара.</w:t>
      </w:r>
    </w:p>
    <w:p>
      <w:pPr>
        <w:spacing w:after="60"/>
        <w:ind w:left="510" w:hanging="510"/>
      </w:pPr>
      <w:r>
        <w:rPr>
          <w:b/>
          <w:i w:val="0"/>
        </w:rPr>
        <w:t>69+6.</w:t>
      </w:r>
      <w:r>
        <w:t xml:space="preserve"> Увидев лицо Гауры, мать ещё сильнее предалась горю</w:t>
      </w:r>
      <w:r>
        <w:br/>
      </w:r>
      <w:r>
        <w:t>и, плача, Шачи стала спрашивать:</w:t>
      </w:r>
    </w:p>
    <w:p>
      <w:pPr>
        <w:spacing w:after="60"/>
        <w:ind w:left="510" w:hanging="510"/>
      </w:pPr>
      <w:r>
        <w:rPr>
          <w:b/>
          <w:i w:val="0"/>
        </w:rPr>
        <w:t>69+7.</w:t>
      </w:r>
      <w:r>
        <w:t xml:space="preserve"> «Послушай, сынок Нимай, что я слышу?</w:t>
      </w:r>
      <w:r>
        <w:br/>
      </w:r>
      <w:r>
        <w:t>Говорят, брахман произнёс над тобой проклятие?</w:t>
      </w:r>
    </w:p>
    <w:p>
      <w:pPr>
        <w:spacing w:after="60"/>
        <w:ind w:left="510" w:hanging="510"/>
      </w:pPr>
      <w:r>
        <w:rPr>
          <w:b/>
          <w:i w:val="0"/>
        </w:rPr>
        <w:t>69+8.</w:t>
      </w:r>
      <w:r>
        <w:t xml:space="preserve"> Чем ты перед ним провинился?</w:t>
      </w:r>
      <w:r>
        <w:br/>
      </w:r>
      <w:r>
        <w:t>Что это за брахман — как жестоко его сердце!</w:t>
      </w:r>
    </w:p>
    <w:p>
      <w:pPr>
        <w:spacing w:after="60"/>
        <w:ind w:left="510" w:hanging="510"/>
      </w:pPr>
      <w:r>
        <w:rPr>
          <w:b/>
          <w:i w:val="0"/>
        </w:rPr>
        <w:t>69+9.</w:t>
      </w:r>
      <w:r>
        <w:t xml:space="preserve"> Глядя на твоё лицо, он не почувствовал жалости!</w:t>
      </w:r>
      <w:r>
        <w:br/>
      </w:r>
      <w:r>
        <w:t>Кто же будет повинен в моей смерти?</w:t>
      </w:r>
    </w:p>
    <w:p>
      <w:pPr>
        <w:spacing w:after="60"/>
        <w:ind w:left="510" w:hanging="510"/>
      </w:pPr>
      <w:r>
        <w:rPr>
          <w:b/>
          <w:i w:val="0"/>
        </w:rPr>
        <w:t>69+10.</w:t>
      </w:r>
      <w:r>
        <w:t xml:space="preserve"> Весь этот мой дом и хозяйство — лишь ради тебя;</w:t>
      </w:r>
      <w:r>
        <w:br/>
      </w:r>
      <w:r>
        <w:t>сердце несчастной Шачи разрывается.</w:t>
      </w:r>
    </w:p>
    <w:p>
      <w:pPr>
        <w:spacing w:after="60"/>
        <w:ind w:left="510" w:hanging="510"/>
      </w:pPr>
      <w:r>
        <w:rPr>
          <w:b/>
          <w:i w:val="0"/>
        </w:rPr>
        <w:t>69+11.</w:t>
      </w:r>
      <w:r>
        <w:t xml:space="preserve"> Ты — всеобщий любимец, зеница моих глаз:</w:t>
      </w:r>
      <w:r>
        <w:br/>
      </w:r>
      <w:r>
        <w:t>как бы мне по злой воле судьбы не лишиться тебя!</w:t>
      </w:r>
    </w:p>
    <w:p>
      <w:pPr>
        <w:spacing w:after="60"/>
        <w:ind w:left="510" w:hanging="510"/>
      </w:pPr>
      <w:r>
        <w:rPr>
          <w:b/>
          <w:i w:val="0"/>
        </w:rPr>
        <w:t>69+12.</w:t>
      </w:r>
      <w:r>
        <w:t xml:space="preserve"> Глядя на твоё лицо, я словно омываюсь нектаром, —</w:t>
      </w:r>
      <w:r>
        <w:br/>
      </w:r>
      <w:r>
        <w:t>а услышав жестокие слова, — грудь моя разрывается.</w:t>
      </w:r>
    </w:p>
    <w:p>
      <w:pPr>
        <w:spacing w:after="60"/>
        <w:ind w:left="510" w:hanging="510"/>
      </w:pPr>
      <w:r>
        <w:rPr>
          <w:b/>
          <w:i w:val="0"/>
        </w:rPr>
        <w:t>69+13.</w:t>
      </w:r>
      <w:r>
        <w:t xml:space="preserve"> Не знаю, что ждёт несчастную Шачи:</w:t>
      </w:r>
      <w:r>
        <w:br/>
      </w:r>
      <w:r>
        <w:t>если с тобой случится беда, я умру».</w:t>
      </w:r>
    </w:p>
    <w:p>
      <w:pPr>
        <w:spacing w:after="60"/>
        <w:ind w:left="510" w:hanging="510"/>
      </w:pPr>
      <w:r>
        <w:rPr>
          <w:b/>
          <w:i w:val="0"/>
        </w:rPr>
        <w:t>69+14.</w:t>
      </w:r>
      <w:r>
        <w:t xml:space="preserve"> Услышав эти слова, прекрасный Гауранга</w:t>
      </w:r>
      <w:r>
        <w:br/>
      </w:r>
      <w:r>
        <w:t>говорит матери в утешение такой ответ:</w:t>
      </w:r>
    </w:p>
    <w:p>
      <w:pPr>
        <w:spacing w:after="60"/>
        <w:ind w:left="510" w:hanging="510"/>
      </w:pPr>
      <w:r>
        <w:rPr>
          <w:b/>
          <w:i w:val="0"/>
        </w:rPr>
        <w:t>69+15.</w:t>
      </w:r>
      <w:r>
        <w:t xml:space="preserve"> «Послушай, матушка, Моё слово:</w:t>
      </w:r>
      <w:r>
        <w:br/>
      </w:r>
      <w:r>
        <w:t>зачем ты плачешь понапрасну?</w:t>
      </w:r>
    </w:p>
    <w:p>
      <w:pPr>
        <w:spacing w:after="60"/>
        <w:ind w:left="510" w:hanging="510"/>
      </w:pPr>
      <w:r>
        <w:rPr>
          <w:b/>
          <w:i w:val="0"/>
        </w:rPr>
        <w:t>69+16.</w:t>
      </w:r>
      <w:r>
        <w:t xml:space="preserve"> Я ни в чём не провинился перед брахманом:</w:t>
      </w:r>
      <w:r>
        <w:br/>
      </w:r>
      <w:r>
        <w:t>брахман проклял Меня без причины.</w:t>
      </w:r>
    </w:p>
    <w:p>
      <w:pPr>
        <w:spacing w:after="60"/>
        <w:ind w:left="510" w:hanging="510"/>
      </w:pPr>
      <w:r>
        <w:rPr>
          <w:b/>
          <w:i w:val="0"/>
        </w:rPr>
        <w:t>69+17.</w:t>
      </w:r>
      <w:r>
        <w:t xml:space="preserve"> А как может подействовать проклятие без вины?</w:t>
      </w:r>
      <w:r>
        <w:br/>
      </w:r>
      <w:r>
        <w:t>Знай твёрдо, матушка: это истинное слово»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69+18.</w:t>
      </w:r>
      <w:r>
        <w:t xml:space="preserve"> Сказав так, Господь пошёл на берег Джахнави</w:t>
      </w:r>
      <w:r>
        <w:br/>
      </w:r>
      <w:r>
        <w:t>и, омывшись в небесной реке, вернулся домой.</w:t>
      </w:r>
    </w:p>
    <w:p>
      <w:pPr>
        <w:spacing w:after="60"/>
        <w:ind w:left="510" w:hanging="510"/>
      </w:pPr>
      <w:r>
        <w:rPr>
          <w:b/>
          <w:i w:val="0"/>
        </w:rPr>
        <w:t>69+19.</w:t>
      </w:r>
      <w:r>
        <w:t xml:space="preserve"> Вернувшись домой, Махапрабху с великим благоговением,</w:t>
      </w:r>
      <w:r>
        <w:br/>
      </w:r>
      <w:r>
        <w:t>с радостью в сердце, совершает поклонение Кришне.</w:t>
      </w:r>
    </w:p>
    <w:p>
      <w:pPr>
        <w:spacing w:after="60"/>
        <w:ind w:left="510" w:hanging="510"/>
      </w:pPr>
      <w:r>
        <w:rPr>
          <w:b/>
          <w:i w:val="0"/>
        </w:rPr>
        <w:t>69+20.</w:t>
      </w:r>
      <w:r>
        <w:t xml:space="preserve"> Совершив поклонение, Он некоторое время читал молитвы</w:t>
      </w:r>
      <w:r>
        <w:br/>
      </w:r>
      <w:r>
        <w:t>и, погружённый в прему, полил туласи.</w:t>
      </w:r>
    </w:p>
    <w:p>
      <w:pPr>
        <w:spacing w:after="60"/>
        <w:ind w:left="510" w:hanging="510"/>
      </w:pPr>
      <w:r>
        <w:rPr>
          <w:b/>
          <w:i w:val="0"/>
        </w:rPr>
        <w:t>69+21.</w:t>
      </w:r>
      <w:r>
        <w:t xml:space="preserve"> Поклонившись, Господь подкрепился,</w:t>
      </w:r>
      <w:r>
        <w:br/>
      </w:r>
      <w:r>
        <w:t>а Шачи с нежностью смотрит на лицо сына.</w:t>
      </w:r>
    </w:p>
    <w:p>
      <w:pPr>
        <w:spacing w:after="60"/>
        <w:ind w:left="510" w:hanging="510"/>
      </w:pPr>
      <w:r>
        <w:rPr>
          <w:b/>
          <w:i w:val="0"/>
        </w:rPr>
        <w:t>69+22.</w:t>
      </w:r>
      <w:r>
        <w:t xml:space="preserve"> Сияние лица Горы затмевает мириады лун;</w:t>
      </w:r>
      <w:r>
        <w:br/>
      </w:r>
      <w:r>
        <w:t>о деяниях Гауранги рассказывает этот Лочан Дас.</w:t>
      </w:r>
    </w:p>
    <w:p>
      <w:pPr>
        <w:pStyle w:val="Heading2"/>
      </w:pPr>
      <w:r>
        <w:t>Махапрабху в Своих бхавах раздаёт прему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Шриман Махапрабху [однажды] в бхаве Варахи плясал вместе [с преданными]. Затем, [сказав], что Бога чтят пением Шива, Шука, Нарада, Брахма и другие мудрецы, что лучшая [дхарма] века Кали — санкиртана имени, что [Гаурахари] нисшёл, чтобы раздавать эту дхарму у дверей каждого живого существа, — Шриман Махапрабху повелел преданным во главе с Адвайтой Ачарьей [проповедовать её] и, воспевая со Своими близкими повести о гопи, в бхаве гопи с санкиртаной отправился к дому Чандрашекхары Ачарьи; [Шриваса] Пандит проникся бхавой Нарады. В бхаве Шриман Махапрабху перед всеми прославил величие Гададхары Пандита и открыл, что он — Радхика, [которой поклоняются] Брахма, Шива, Нарада и другие. Тут [пришёл] Тхакур Харидас, и все вайшнавы соединились с ними в санкиртане имени и премы. [Танцуя] в бхаве гопи, [Господь] вдруг исполнился бхавы Своего величия; тогда преданные увидели Его в облике Лакшми и вознесли хвалу Лакшми. [В бхаве Лакшми Господь] раздавал прему служения; в это время пришёл некто и громко позвал Шриман Махапрабху: «Прабху!» — и [Господь, оставив] эту бхаву, в бхаве Ишвары раздал прему всем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вибхаса; диша: «Слава, слава Гаурачанду, взошедшему в Надии в век Кали!» (мурчха); припев: «Послушайте повесть о моём Господе, чьи достоинства осветили три мира! Послушайте повесть о Гаурангачанде!»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Расскажу ещё одну повесть — слушайте, она очень дивная:</w:t>
      </w:r>
      <w:r>
        <w:br/>
      </w:r>
      <w:r>
        <w:t>в городе Надии каждый день — новое чудо.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Господь сидит у Себя дома, радостный сердцем,</w:t>
      </w:r>
      <w:r>
        <w:br/>
      </w:r>
      <w:r>
        <w:t>вокруг Него сидят все Его близкие.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Вдруг к небу поднялся клич:</w:t>
      </w:r>
      <w:r>
        <w:br/>
      </w:r>
      <w:r>
        <w:t>громовым, как у тучи, голосом Он взывает: «Дайте мёду!»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 тот же миг Господь принимает облик Халаюдхи —</w:t>
      </w:r>
      <w:r>
        <w:br/>
      </w:r>
      <w:r>
        <w:t>в синих одеждах, подобный белой горе</w:t>
      </w:r>
      <w:r>
        <w:rPr>
          <w:b w:val="0"/>
          <w:i w:val="0"/>
          <w:vertAlign w:val="superscript"/>
        </w:rPr>
        <w:t>7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 прекрасными стопами, с лотосными очами;</w:t>
      </w:r>
      <w:r>
        <w:br/>
      </w:r>
      <w:r>
        <w:t>видя это чудо, все возрадовались сердцем.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Податель премы всем людям наслаждается премой:</w:t>
      </w:r>
      <w:r>
        <w:br/>
      </w:r>
      <w:r>
        <w:t>в Своей бхаве Великая Душа пляшет.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Воспевая имя Хари со всеми Своими близкими,</w:t>
      </w:r>
      <w:r>
        <w:br/>
      </w:r>
      <w:r>
        <w:t>так Он пошёл к Адвайте и Мурари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Придя туда, Господь говорит прерывающимся голосом,</w:t>
      </w:r>
      <w:r>
        <w:br/>
      </w:r>
      <w:r>
        <w:t>взывая: «Дайте, дайте мёду!» — и громко хохочет.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Цвет Его тела — как у восходящего солнца;</w:t>
      </w:r>
      <w:r>
        <w:br/>
      </w:r>
      <w:r>
        <w:t>«Дайте, дайте мёду!» — твердит Он и протягивает руку.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Взяв в руку сосуд, полный воды,</w:t>
      </w:r>
      <w:r>
        <w:br/>
      </w:r>
      <w:r>
        <w:t>Он пьёт [её как] мёд и с наслаждением отрыгивает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Шатаясь, Он пляшет, опьянённый премой,</w:t>
      </w:r>
      <w:r>
        <w:br/>
      </w:r>
      <w:r>
        <w:t>и с наслаждением отрыгивает: «хеу, хеу!»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То падает, то встаёт, то плачет, то смеётся,</w:t>
      </w:r>
      <w:r>
        <w:br/>
      </w:r>
      <w:r>
        <w:t>то, причмокивая губами, громко хохочет.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Видя это, все люди возносят хвалу,</w:t>
      </w:r>
      <w:r>
        <w:br/>
      </w:r>
      <w:r>
        <w:t>а иные с возгласом «Халадхара!» обнимают Его стопы.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Тогда Махапрабху, играющий Балараму,</w:t>
      </w:r>
      <w:r>
        <w:br/>
      </w:r>
      <w:r>
        <w:t>говорит несравненные, нектарные слова: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«Я не Шри Кришна, чтобы радоваться словам, —</w:t>
      </w:r>
      <w:r>
        <w:br/>
      </w:r>
      <w:r>
        <w:t>принесите Мне дивного, сладкого мёду!»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Там стоял один брахман;</w:t>
      </w:r>
      <w:r>
        <w:br/>
      </w:r>
      <w:r>
        <w:t>«Вот борец!» — сказал [Господь] и оттолкнул его пальцем.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От толчка пальцем брахман отлетел далеко;</w:t>
      </w:r>
      <w:r>
        <w:br/>
      </w:r>
      <w:r>
        <w:t>брахману стало стыдно: его опрокинул Тхакур.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 утра началась эта бхава — и [длилась] до вечера:</w:t>
      </w:r>
      <w:r>
        <w:br/>
      </w:r>
      <w:r>
        <w:t>Великая Душа резвится, играя Балараму.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Лотосные стопы Нарахари — украшение моей головы;</w:t>
      </w:r>
      <w:r>
        <w:br/>
      </w:r>
      <w:r>
        <w:t>благословенные достоинства Горы воспевает этот Лочан Дас.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Послушайте ещё о диве — на следующий день</w:t>
      </w:r>
      <w:r>
        <w:br/>
      </w:r>
      <w:r>
        <w:t>Тхакур пляшет, подражая Баладеве.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Вдруг Он в горести лишился чувств;</w:t>
      </w:r>
      <w:r>
        <w:br/>
      </w:r>
      <w:r>
        <w:t>вспоминая Балараму, Он проливает слёзы.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Махапрабху катается по земле с распущенными волосами;</w:t>
      </w:r>
      <w:r>
        <w:br/>
      </w:r>
      <w:r>
        <w:t>Ему брызгают водой на лицо — все в скорби.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Через миг, увидев Гададхару, Он пришёл в Себя</w:t>
      </w:r>
      <w:r>
        <w:br/>
      </w:r>
      <w:r>
        <w:t>и, поняв [его] безмолвный знак, сказал горестные слова: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«Ты — Мой друг, Я знаю: ты Мне дорог, как жизнь;</w:t>
      </w:r>
      <w:r>
        <w:br/>
      </w:r>
      <w:r>
        <w:t>Я покорён твоей любовью, слушай, жемчужина брахманов.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Я — твой Владыка, ты — Моя жизнь;</w:t>
      </w:r>
      <w:r>
        <w:br/>
      </w:r>
      <w:r>
        <w:t>[люди] зовут Меня "Гауранга Гадаи" — запомни это.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Ни одна Моя бхава не скрыта от тебя:</w:t>
      </w:r>
      <w:r>
        <w:br/>
      </w:r>
      <w:r>
        <w:t>твоё тело — Моя внутренняя шакти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Днём и ночью ты ни на миг не покидаешь Меня:</w:t>
      </w:r>
      <w:r>
        <w:br/>
      </w:r>
      <w:r>
        <w:t>кто, кроме тебя, твёрдо знает Мои дела?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Всех Моих дорогих друзей-вайшнавов</w:t>
      </w:r>
      <w:r>
        <w:br/>
      </w:r>
      <w:r>
        <w:t>приведи — Я хочу их сейчас видеть».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Получив веление, Гададхара Пандит</w:t>
      </w:r>
      <w:r>
        <w:br/>
      </w:r>
      <w:r>
        <w:t>привёл всех — Ачарьяратну и прочих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Придя, все эти великие души увидели [Его] —</w:t>
      </w:r>
      <w:r>
        <w:br/>
      </w:r>
      <w:r>
        <w:t>и все были потрясены, глаза их наполнились слезами.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Ачарьяратна сказал ласковые слова:</w:t>
      </w:r>
      <w:r>
        <w:br/>
      </w:r>
      <w:r>
        <w:t>«Скажи же Сам, сынок, в чём причина?»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Услышав его слова, Вишвамбхара говорит,</w:t>
      </w:r>
      <w:r>
        <w:br/>
      </w:r>
      <w:r>
        <w:t>но не может говорить — голос в горле прерывается.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 великом волнении Он говорит отрывисто:</w:t>
      </w:r>
      <w:r>
        <w:br/>
      </w:r>
      <w:r>
        <w:t>«Я видел Халаюдху, подобного белой горе, — рядом с Собой.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Сияние Его тела, золотое, — как солнце,</w:t>
      </w:r>
      <w:r>
        <w:br/>
      </w:r>
      <w:r>
        <w:t>ярко сверкают Его украшения».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Пока Он говорил, Господь снова</w:t>
      </w:r>
      <w:r>
        <w:br/>
      </w:r>
      <w:r>
        <w:t>увидел Баладеву, подобного белой горе.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Тогда Махапрабху Вишвамбхара-рай</w:t>
      </w:r>
      <w:r>
        <w:br/>
      </w:r>
      <w:r>
        <w:t>снова в той бхаве пляшет и поёт.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Все вайшнавы вне себя от блаженства:</w:t>
      </w:r>
      <w:r>
        <w:br/>
      </w:r>
      <w:r>
        <w:t>в преме к Балараме все шатаются.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Блаженством наполнились все стороны света;</w:t>
      </w:r>
      <w:r>
        <w:br/>
      </w:r>
      <w:r>
        <w:t>два дня бхава Господа не прерывалась.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Затем, на следующий день, во время пляски,</w:t>
      </w:r>
      <w:r>
        <w:br/>
      </w:r>
      <w:r>
        <w:t>Его со всех сторон окружили все великие преданные.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Под тяжестью Его стоп земля колеблется;</w:t>
      </w:r>
      <w:r>
        <w:br/>
      </w:r>
      <w:r>
        <w:t>Он поводит алыми глазами, говорит отрывисто.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Поступь Его медлительна, словно у опьянённого слона:</w:t>
      </w:r>
      <w:r>
        <w:br/>
      </w:r>
      <w:r>
        <w:t>Он не может идти, поглощённый премой.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Каков Господь, отдавшийся бхаве, — таковы и спутники:</w:t>
      </w:r>
      <w:r>
        <w:br/>
      </w:r>
      <w:r>
        <w:t>вне Себя, Он пляшет, радуясь игре Баларамы.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За пляской и пением настал вечер,</w:t>
      </w:r>
      <w:r>
        <w:br/>
      </w:r>
      <w:r>
        <w:t>и вдруг от Его уст повеяло ароматом варуни.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Всё наполнилось божественным ароматом варуни;</w:t>
      </w:r>
      <w:r>
        <w:br/>
      </w:r>
      <w:r>
        <w:t>люди в изумлении оглядываются по сторонам.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Все десять сторон благоухают ароматом варуни;</w:t>
      </w:r>
      <w:r>
        <w:br/>
      </w:r>
      <w:r>
        <w:t>преданные опьянели в безумии премы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В это время Шри Рама Пандит, лучший из брахманов,</w:t>
      </w:r>
      <w:r>
        <w:br/>
      </w:r>
      <w:r>
        <w:t>увидел — послушайте о том, что ему открылось: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вдруг явились там</w:t>
      </w:r>
      <w:r>
        <w:br/>
      </w:r>
      <w:r>
        <w:t>дивные-дивные мужи-жемчужины в дивных нарядах: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у каждого — лотос в одном ухе, лотосные очи,</w:t>
      </w:r>
      <w:r>
        <w:br/>
      </w:r>
      <w:r>
        <w:t>в другом ухе — серьга, одежды синие;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на головах — жёлтые тюрбаны, повязанные небрежно, —</w:t>
      </w:r>
      <w:r>
        <w:br/>
      </w:r>
      <w:r>
        <w:t>не могу описать красоту и изящество их облика и нарядов.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Там был один брахман по имени Ванамали, —</w:t>
      </w:r>
      <w:r>
        <w:br/>
      </w:r>
      <w:r>
        <w:t>расскажу о нём, послушайте все, братья: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он увидел тело, сотворённое из золота,</w:t>
      </w:r>
      <w:r>
        <w:br/>
      </w:r>
      <w:r>
        <w:t>украшенное самоцветами, как вершина Сумеру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Увидев это, он возликовал сердцем, тело его затрепетало,</w:t>
      </w:r>
      <w:r>
        <w:br/>
      </w:r>
      <w:r>
        <w:t>а все люди, видя это, изумились.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 облике Халаюдхи пляшет Владыка трёх миров,</w:t>
      </w:r>
      <w:r>
        <w:br/>
      </w:r>
      <w:r>
        <w:t>и все преданные вместе пляшут с Ним.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Боги в небесах, радуясь сердцем,</w:t>
      </w:r>
      <w:r>
        <w:br/>
      </w:r>
      <w:r>
        <w:t>с довольными сердцами разошлись по своим обителям.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Так, проведя весь день и ночь,</w:t>
      </w:r>
      <w:r>
        <w:br/>
      </w:r>
      <w:r>
        <w:t>Господь, улыбаясь, идёт омываться в небесной реке.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Все вайшнавы вместе</w:t>
      </w:r>
      <w:r>
        <w:br/>
      </w:r>
      <w:r>
        <w:t>окунаются и купаются в водах небесной реки.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Господь со Своими близкими смеётся и шутит</w:t>
      </w:r>
      <w:r>
        <w:br/>
      </w:r>
      <w:r>
        <w:t>и весело играет, наслаждаясь их обществом.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Закончив омовение, Господь быстро вышел [из воды];</w:t>
      </w:r>
      <w:r>
        <w:br/>
      </w:r>
      <w:r>
        <w:t>все поклонились Господу и разошлись по домам.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Господь, придя к Себе домой, пребывает в великом счастье;</w:t>
      </w:r>
      <w:r>
        <w:br/>
      </w:r>
      <w:r>
        <w:t>утром все пришли к Господу.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И Махапрабху сказал: «Послушайте одно слово», —</w:t>
      </w:r>
      <w:r>
        <w:br/>
      </w:r>
      <w:r>
        <w:t>но голос прерывался, и внятна была лишь половина: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«Господь Вараха обнял Меня,</w:t>
      </w:r>
      <w:r>
        <w:br/>
      </w:r>
      <w:r>
        <w:t>Халаюдха вошёл в Моё сердце.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Держащий у уст флейту стал сурьмой Моих глаз»</w:t>
      </w:r>
      <w:r>
        <w:rPr>
          <w:b w:val="0"/>
          <w:i w:val="0"/>
          <w:vertAlign w:val="superscript"/>
        </w:rPr>
        <w:t>15</w:t>
      </w:r>
      <w:r>
        <w:t>.</w:t>
      </w:r>
      <w:r>
        <w:br/>
      </w:r>
      <w:r>
        <w:t>Так Он рассказал нектарную повесть — слушайте, близкие!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Увидев Шривасу, Махапрабху сказал:</w:t>
      </w:r>
      <w:r>
        <w:br/>
      </w:r>
      <w:r>
        <w:t>«Дай Мою флейту!» — и протягивает божественную руку.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Тогда Шриниваса Пандит Тхакур,</w:t>
      </w:r>
      <w:r>
        <w:br/>
      </w:r>
      <w:r>
        <w:t>искусный преданный, ответил Ему: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«Послушай, послушай, Махапрабху: здесь, в Твоём доме,</w:t>
      </w:r>
      <w:r>
        <w:br/>
      </w:r>
      <w:r>
        <w:t>дочь Бхишмаки хранит для Тебя Твою флейту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На ночь двери дома были заперты, —</w:t>
      </w:r>
      <w:r>
        <w:br/>
      </w:r>
      <w:r>
        <w:t>сейчас же получишь флейту, говорю Тебе».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Так ежеминутно — радость и веселье:</w:t>
      </w:r>
      <w:r>
        <w:br/>
      </w:r>
      <w:r>
        <w:t>очень дивны эти игры в Надии.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Кто знает расу Кришны, тот знает их суть:</w:t>
      </w:r>
      <w:r>
        <w:br/>
      </w:r>
      <w:r>
        <w:t>повесть об играх в Надии — великое сокровище.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А тех, кто не знает, я умоляю:</w:t>
      </w:r>
      <w:r>
        <w:br/>
      </w:r>
      <w:r>
        <w:t>не пренебрегайте — обратите ум к достоинствам Горы.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Вникните сердцем, братья, что в этом есть:</w:t>
      </w:r>
      <w:r>
        <w:br/>
      </w:r>
      <w:r>
        <w:t>вы получите в руки Кришну, Владыку трёх миров.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Без служения [Ему] нет, нет, нет спасения, —</w:t>
      </w:r>
      <w:r>
        <w:br/>
      </w:r>
      <w:r>
        <w:t>это снова и снова говорит Лочан 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[^33-1]: Ст. 45–69 — ср. Мурари 2.13.18–23; «Чайтанья-чаритамрита», Ади 17. Киртан в доме Шривасы совершался при закрытых дверях, и посторонних туда не пускали.</w:t>
      </w:r>
      <w:r>
        <w:br/>
      </w:r>
      <w:r>
        <w:rPr>
          <w:rFonts w:cs="Noto Serif Bengali" w:hAnsi="Noto Serif Bengali"/>
          <w:sz w:val="24"/>
        </w:rPr>
        <w:t>[^33-2]: Разорвать священный шнур — знак проклятия, которое произносит разгневанный брахман.</w:t>
      </w:r>
      <w:r>
        <w:br/>
      </w:r>
      <w:r>
        <w:rPr>
          <w:rFonts w:cs="Noto Serif Bengali" w:hAnsi="Noto Serif Bengali"/>
          <w:sz w:val="24"/>
        </w:rPr>
        <w:t>[^33-3]: «Вне сансары» — то есть отрёкшийся от мира, санньяси; Господь и Сам желал принять санньясу, поэтому проклятие для Него — благословение (ср. Мурари 2.13.21–22). Брахман, опомнившись, сам предсказывает санньясу Господа и её плод: спорщики и учёные-логики, не почитавшие Его как домохозяина, склонятся перед санньяси и получат прему («Чайтанья-чаритамрита», Ади 17).</w:t>
      </w:r>
      <w:r>
        <w:br/>
      </w:r>
      <w:r>
        <w:rPr>
          <w:rFonts w:cs="Noto Serif Bengali" w:hAnsi="Noto Serif Bengali"/>
          <w:sz w:val="24"/>
        </w:rPr>
        <w:t>[^33-4]: Этого раздела нет в издании Бхактисиддханты (1922); переведён по изд. Харидаса Шастри (1983), где он идёт без особого заголовка (лишь с указанием «যথা রাগ» и новой нумерацией, ст. 1–22) сразу после рассказа о проклятии брахмана (ст. 45–69); заголовок дан нами. В изд. 1903 г. его нет. Шачи, исполненная материнской любви (ватсалья), боится за сына, как всякая мать; Господь утешает её.</w:t>
      </w:r>
      <w:r>
        <w:br/>
      </w:r>
      <w:r>
        <w:rPr>
          <w:rFonts w:cs="Noto Serif Bengali" w:hAnsi="Noto Serif Bengali"/>
          <w:sz w:val="24"/>
        </w:rPr>
        <w:t>[^33-5]: Утешая мать, Господь говорит, что безвинное проклятие не подействует; Сам же Он, как сказано выше (ст. 56, 64), принял это проклятие как благословение, ибо оно совпадало с Его желанием принять санньясу (см. сноску 3). Далее (ст. 69+19 — 69+20) Господь, играя роль преданного, Сам поклоняется Кришне и туласи, уча этому других.</w:t>
      </w:r>
      <w:r>
        <w:br/>
      </w:r>
      <w:r>
        <w:rPr>
          <w:rFonts w:cs="Noto Serif Bengali" w:hAnsi="Noto Serif Bengali"/>
          <w:sz w:val="24"/>
        </w:rPr>
        <w:t>[^33-6]: Это изложение относится к играм, о которых рассказано в следующей порции (бхава Варахи, санкиртана, действо в доме Чандрашекхары и прочее); игры в бхаве Баларамы, с которых начинается раздел (ст. 1–58), описаны ещё в изложении к предыдущему разделу (ru/32). OCR изложения сильно испорчен; пропуски восполнены по смыслу и по оглавлению в предисловии издания («бхава Варахи Господа, повеление Адвайте Ачарье и другим преданным о санкиртане и проповеди, воспевание достоинств гопи в бхаве гопи, приход в дом Чандрашекхары, бхава Нарады у Шривасы, прославление Гададхары и открытие, что он — Радхика, приход Тхакура Харидаса, блаженство санкиртаны, бхава величия Господа, раздача премы служения в облике Лакшми и наконец бхава Ишвары»).</w:t>
      </w:r>
      <w:r>
        <w:br/>
      </w:r>
      <w:r>
        <w:rPr>
          <w:rFonts w:cs="Noto Serif Bengali" w:hAnsi="Noto Serif Bengali"/>
          <w:sz w:val="24"/>
        </w:rPr>
        <w:t>[^33-7]: Халаюдха («Вооружённый плугом»), Халадхара, Баладева — Баларама. Облик и бхава Баларамы, которые являет Гаура, — Его собственные: Баларама — первое проявление Самого Кришны. Ср. Мурари 2.14.</w:t>
      </w:r>
      <w:r>
        <w:br/>
      </w:r>
      <w:r>
        <w:rPr>
          <w:rFonts w:cs="Noto Serif Bengali" w:hAnsi="Noto Serif Bengali"/>
          <w:sz w:val="24"/>
        </w:rPr>
        <w:t>[^33-8]: Так в издании Бхактисиддханты («অদ্বৈত-মুরারির স্থানে»; OCR не вполне ясен); в изд. 1983 г. — «к Адвайте Ачарье», у Мурари (2.14.4) — в дом Мурари; в изложении Бхактисиддханты — в дом Адвайты Ачарьи.</w:t>
      </w:r>
      <w:r>
        <w:br/>
      </w:r>
      <w:r>
        <w:rPr>
          <w:rFonts w:cs="Noto Serif Bengali" w:hAnsi="Noto Serif Bengali"/>
          <w:sz w:val="24"/>
        </w:rPr>
        <w:t>[^33-9]: Баларама любит хмельной напиток варуни; Господь в Его бхаве пьёт воду, как мёд (ср. Мурари 2.14.5). Это не мирское опьянение, а упоение премой (ср. ru/28, сноска 12).</w:t>
      </w:r>
      <w:r>
        <w:br/>
      </w:r>
      <w:r>
        <w:rPr>
          <w:rFonts w:cs="Noto Serif Bengali" w:hAnsi="Noto Serif Bengali"/>
          <w:sz w:val="24"/>
        </w:rPr>
        <w:t>[^33-10]: Ср. Мурари 2.14.7: «Я не тот Кришна, которого довольно порадовать словами».</w:t>
      </w:r>
      <w:r>
        <w:br/>
      </w:r>
      <w:r>
        <w:rPr>
          <w:rFonts w:cs="Noto Serif Bengali" w:hAnsi="Noto Serif Bengali"/>
          <w:sz w:val="24"/>
        </w:rPr>
        <w:t>[^33-11]: Гададхара Пандит — по гаудия-вайшнавскому пониманию, Шри Радха (ru/25, сноска 7), внутренняя (антаранга) шакти Господа; потому ему ведомы все Его бхавы. «Гауранга Гадаи» — «Гауранга Гададхары».</w:t>
      </w:r>
      <w:r>
        <w:br/>
      </w:r>
      <w:r>
        <w:rPr>
          <w:rFonts w:cs="Noto Serif Bengali" w:hAnsi="Noto Serif Bengali"/>
          <w:sz w:val="24"/>
        </w:rPr>
        <w:t>[^33-12]: Ачарьяратна — Чандрашекхара Ачарья. Ст. 20–38 — ср. Мурари 2.14.10–15.</w:t>
      </w:r>
      <w:r>
        <w:br/>
      </w:r>
      <w:r>
        <w:rPr>
          <w:rFonts w:cs="Noto Serif Bengali" w:hAnsi="Noto Serif Bengali"/>
          <w:sz w:val="24"/>
        </w:rPr>
        <w:t>[^33-13]: Ст. 43–54 — ср. Мурари 2.14.17–22. Божественная варуни Баларамы — не мирское вино; её аромат — знак присутствия Баларамы и Его спутников, которых видит Шри Рама Пандит, брат Шривасы.</w:t>
      </w:r>
      <w:r>
        <w:br/>
      </w:r>
      <w:r>
        <w:rPr>
          <w:rFonts w:cs="Noto Serif Bengali" w:hAnsi="Noto Serif Bengali"/>
          <w:sz w:val="24"/>
        </w:rPr>
        <w:t>[^33-14]: У Мурари (2.14.20) Ванамали видит на земле золотую палицу Баларамы — Саунанду. Тот ли это Ванамали, что в ru/31 (ст. 6 раздела), не сказано.</w:t>
      </w:r>
      <w:r>
        <w:br/>
      </w:r>
      <w:r>
        <w:rPr>
          <w:rFonts w:cs="Noto Serif Bengali" w:hAnsi="Noto Serif Bengali"/>
          <w:sz w:val="24"/>
        </w:rPr>
        <w:t>[^33-15]: Т. е. Господь непрестанно созерцает Кришну с флейтой. Ср. Мурари 2.15.1: Господь рассказывает о видении Варахи и Халаюдхи и просит Свою флейту.</w:t>
      </w:r>
      <w:r>
        <w:br/>
      </w:r>
      <w:r>
        <w:rPr>
          <w:rFonts w:cs="Noto Serif Bengali" w:hAnsi="Noto Serif Bengali"/>
          <w:sz w:val="24"/>
        </w:rPr>
        <w:t>[^33-16]: Дочь Бхишмаки — Рукмини; так Шриваса шутливо называет супругу Господа — Вишнуприю. (По «Гаура-ганоддеша-дипике», Рукмини явилась в Гаура-лиле как Лакшмиприя, а Вишнуприя — Бху-шакти.)</w:t>
      </w:r>
    </w:p>
    <w:p>
      <w:r>
        <w:br w:type="page"/>
      </w:r>
    </w:p>
    <w:p>
      <w:pPr>
        <w:pStyle w:val="Heading1"/>
        <w:jc w:val="center"/>
      </w:pPr>
      <w:r>
        <w:t>Мадхья-кханда, часть 11 (порция 34)</w:t>
      </w:r>
    </w:p>
    <w:p>
      <w:pPr>
        <w:spacing w:after="60"/>
        <w:jc w:val="both"/>
      </w:pPr>
      <w:r>
        <w:rPr>
          <w:b w:val="0"/>
          <w:i/>
        </w:rPr>
        <w:t>Раздел «Махапрабху в Своих бхавах раздаёт прему» (окончание): Господь говорит преданным о величии санкиртана-ягьи; действо в доме Чандрашекхары — Господь в наряде гопи, Шриваса в бхаве Нарады славит Гададхару как Радху; приход Харидаса и Адвайты; Господь в бхаве Лакшми и Изначальной Шакти, Харидас у Неё на коленях; бхава Ишвары; размышление Лочана Даса о скрытом аватаре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На следующий день Господь, сев на божественное сиденье,</w:t>
      </w:r>
      <w:r>
        <w:br/>
      </w:r>
      <w:r>
        <w:t>стал говорить всем преданным: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«Вот величие этой Моей санкиртана-ягьи</w:t>
      </w:r>
      <w:r>
        <w:rPr>
          <w:b w:val="0"/>
          <w:i w:val="0"/>
          <w:vertAlign w:val="superscript"/>
        </w:rPr>
        <w:t>1</w:t>
      </w:r>
      <w:r>
        <w:t>:</w:t>
      </w:r>
      <w:r>
        <w:br/>
      </w:r>
      <w:r>
        <w:t>все писания говорят о её величии и славе.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Эта дхарма санкиртаны — суть всех дхарм;</w:t>
      </w:r>
      <w:r>
        <w:br/>
      </w:r>
      <w:r>
        <w:t>знайте: в век Кали это — главное дело.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Она явлена из пятой Веды</w:t>
      </w:r>
      <w:r>
        <w:rPr>
          <w:b w:val="0"/>
          <w:i w:val="0"/>
          <w:vertAlign w:val="superscript"/>
        </w:rPr>
        <w:t>2</w:t>
      </w:r>
      <w:r>
        <w:t xml:space="preserve"> —</w:t>
      </w:r>
      <w:r>
        <w:br/>
      </w:r>
      <w:r>
        <w:t>потому Шива непрестанно поёт [её] пятью устами.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Нарада, воспевая под вину, странствует в пляске;</w:t>
      </w:r>
      <w:r>
        <w:br/>
      </w:r>
      <w:r>
        <w:t>преданные — Шука, Санака и другие — странствуют с пением.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Во Вриндаване Радха и Кришна, взяв эту Веду,</w:t>
      </w:r>
      <w:r>
        <w:br/>
      </w:r>
      <w:r>
        <w:t>пляшут с гопи, поглощённые премой.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Знайте: пятая [Веда] вечно пребывает во Вриндаване, —</w:t>
      </w:r>
      <w:r>
        <w:br/>
      </w:r>
      <w:r>
        <w:t>потому Шива поёт в великой преме.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И всё же, сколько ни пел, Шива не достиг её предела, —</w:t>
      </w:r>
      <w:r>
        <w:br/>
      </w:r>
      <w:r>
        <w:t>такая Веда явилась в век Кали.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Кто совершает её в пении, тот пробуждается:</w:t>
      </w:r>
      <w:r>
        <w:br/>
      </w:r>
      <w:r>
        <w:t>изречение Веды в виде песни — великая милость.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Ушные раковины всех людей — простор жертвенной ямы,</w:t>
      </w:r>
      <w:r>
        <w:br/>
      </w:r>
      <w:r>
        <w:t>язык — жертвенный ковш, сладкая раса звука — топлёное масло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Войдя внутрь, она зажигает огонь бхавы;</w:t>
      </w:r>
      <w:r>
        <w:br/>
      </w:r>
      <w:r>
        <w:t>языки пламени — трепет и слёзы, дрожь тела.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Освободившись от всех грехов, все люди пляшут;</w:t>
      </w:r>
      <w:r>
        <w:br/>
      </w:r>
      <w:r>
        <w:t>мукти — салокья и прочие — ходят за ними следом,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а они и краем глаза на них не взглянут:</w:t>
      </w:r>
      <w:r>
        <w:br/>
      </w:r>
      <w:r>
        <w:t>пляшут и странствуют, вкушая расу Кришны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Эту ягью окружают ачарьи-вайшнавы;</w:t>
      </w:r>
      <w:r>
        <w:br/>
      </w:r>
      <w:r>
        <w:t>знайте: ягья киртана — благороднейшая из всех ягий.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От неё родилось это великое сокровище — према;</w:t>
      </w:r>
      <w:r>
        <w:br/>
      </w:r>
      <w:r>
        <w:t>хозяин этой [ягьи] — Нитьянанда со [Своим] кругом,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а хозяйка этой премы — Гададхара Пандит</w:t>
      </w:r>
      <w:r>
        <w:rPr>
          <w:b w:val="0"/>
          <w:i w:val="0"/>
          <w:vertAlign w:val="superscript"/>
        </w:rPr>
        <w:t>5</w:t>
      </w:r>
      <w:r>
        <w:t>;</w:t>
      </w:r>
      <w:r>
        <w:br/>
      </w:r>
      <w:r>
        <w:t>знайте эту истину, все драгоценные преданные.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Адвайта Ачарья Госани, низведя Меня,</w:t>
      </w:r>
      <w:r>
        <w:br/>
      </w:r>
      <w:r>
        <w:t>твёрдо устанавливает санкиртана-ягью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Шриниваса, Нарахари и прочие преданные, —</w:t>
      </w:r>
      <w:r>
        <w:br/>
      </w:r>
      <w:r>
        <w:t>с вами со всеми Я утверждаю Мою ягью.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Несите эту ягью в век Кали из дома в дом, —</w:t>
      </w:r>
      <w:r>
        <w:br/>
      </w:r>
      <w:r>
        <w:t>пусть спасутся все люди, падшие и грешные».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Услышав это, преданные, плача и плача,</w:t>
      </w:r>
      <w:r>
        <w:br/>
      </w:r>
      <w:r>
        <w:t>падают к стопам Господа, шатаясь.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Гаура Бхагаван обнял всех;</w:t>
      </w:r>
      <w:r>
        <w:br/>
      </w:r>
      <w:r>
        <w:t>слушая эту радостную повесть, поёт этот Лочан.</w:t>
      </w:r>
    </w:p>
    <w:p>
      <w:pPr>
        <w:spacing w:after="60"/>
        <w:jc w:val="both"/>
      </w:pPr>
      <w:r>
        <w:rPr>
          <w:b w:val="0"/>
          <w:i/>
        </w:rPr>
        <w:t>Рага варади; напев «дхулакхела»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Ещё одна дивная повесть — послушайте песнь о достоинствах Горы,</w:t>
      </w:r>
      <w:r>
        <w:br/>
      </w:r>
      <w:r>
        <w:t>слова, неведомые ни миру, ни Ведам.</w:t>
      </w:r>
      <w:r>
        <w:br/>
      </w:r>
      <w:r>
        <w:t>Во власти Своей бхавы, чтобы проповедать бхакти-йогу,</w:t>
      </w:r>
      <w:r>
        <w:br/>
      </w:r>
      <w:r>
        <w:t>действует Он — воплощённая милость, жемчужина достоинств.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Слушайте повесть внимательно, оставив иные речи:</w:t>
      </w:r>
      <w:r>
        <w:br/>
      </w:r>
      <w:r>
        <w:t>пора рассказать и об остальном.</w:t>
      </w:r>
      <w:r>
        <w:br/>
      </w:r>
      <w:r>
        <w:t>Вместе со Своими близкими Шрила Вишвамбхара Хари</w:t>
      </w:r>
      <w:r>
        <w:br/>
      </w:r>
      <w:r>
        <w:t>пошёл в дом Шри Чандрашекхары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В беседе зашла речь о достоинствах гопи, —</w:t>
      </w:r>
      <w:r>
        <w:br/>
      </w:r>
      <w:r>
        <w:t>и, говоря о них, Он заговорил прерывающимся голосом;</w:t>
      </w:r>
      <w:r>
        <w:br/>
      </w:r>
      <w:r>
        <w:t>лицо Его зарделось, из глаз полились слёзы, —</w:t>
      </w:r>
      <w:r>
        <w:br/>
      </w:r>
      <w:r>
        <w:t>погружённый в расу, Он являл расу.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Господь, Чьим стопам в упоении служит Камала, —</w:t>
      </w:r>
      <w:r>
        <w:br/>
      </w:r>
      <w:r>
        <w:t>такой Господь ради гопи</w:t>
      </w:r>
      <w:r>
        <w:br/>
      </w:r>
      <w:r>
        <w:t>от одного упоминания [о них] теряет Себя: такую преданность они явили!</w:t>
      </w:r>
      <w:r>
        <w:br/>
      </w:r>
      <w:r>
        <w:t>От одних лишь слов Он принимает их бхаву.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Тогда Вишвамбхара Хари, надев наряд гопи,</w:t>
      </w:r>
      <w:r>
        <w:br/>
      </w:r>
      <w:r>
        <w:t>в доме Шри Чандрашекхары Ачарьи</w:t>
      </w:r>
      <w:r>
        <w:br/>
      </w:r>
      <w:r>
        <w:t>пляшет, забывшись в блаженстве; и в этот самый час</w:t>
      </w:r>
      <w:r>
        <w:br/>
      </w:r>
      <w:r>
        <w:t>на Шривасу сошла бхава Нарады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Он кланяется Господу и смиренно говорит:</w:t>
      </w:r>
      <w:r>
        <w:br/>
      </w:r>
      <w:r>
        <w:t>«Знай меня как Своего слугу».</w:t>
      </w:r>
      <w:r>
        <w:br/>
      </w:r>
      <w:r>
        <w:t>Сказав такие слова, этот великий мудрец</w:t>
      </w:r>
      <w:r>
        <w:br/>
      </w:r>
      <w:r>
        <w:t>обращается к Гададхаре Пандиту: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«Послушай, гопи, что я скажу:</w:t>
      </w:r>
      <w:r>
        <w:br/>
      </w:r>
      <w:r>
        <w:t>знаешь ли ты что-нибудь о своём прошлом?</w:t>
      </w:r>
      <w:r>
        <w:br/>
      </w:r>
      <w:r>
        <w:t>Я поведаю дивное: ты редкостна в мире, —</w:t>
      </w:r>
      <w:r>
        <w:br/>
      </w:r>
      <w:r>
        <w:t>слушай внимательно о себе.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Слушайте о вас всех — я воспою ваши достоинства:</w:t>
      </w:r>
      <w:r>
        <w:br/>
      </w:r>
      <w:r>
        <w:t>вы родились, одна за другой, в Гокуле;</w:t>
      </w:r>
      <w:r>
        <w:br/>
      </w:r>
      <w:r>
        <w:t>оставив верность мужьям, вы непрестанно служили [Кришне]</w:t>
      </w:r>
      <w:r>
        <w:br/>
      </w:r>
      <w:r>
        <w:t>и обрели желанное во Вриндаване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Ты — первая из пракрити, ты — Радха, шакти Кришны</w:t>
      </w:r>
      <w:r>
        <w:rPr>
          <w:b w:val="0"/>
          <w:i w:val="0"/>
          <w:vertAlign w:val="superscript"/>
        </w:rPr>
        <w:t>10</w:t>
      </w:r>
      <w:r>
        <w:t>:</w:t>
      </w:r>
      <w:r>
        <w:br/>
      </w:r>
      <w:r>
        <w:t>что я знаю, чтобы рассказать об этом?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Венец всех женщин, избранница в любви Кришны, —</w:t>
      </w:r>
      <w:r>
        <w:br/>
      </w:r>
      <w:r>
        <w:t>как мне поведать твою истину?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Ты явила такую преданность, что никто не сравнится [с тобой];</w:t>
      </w:r>
      <w:r>
        <w:br/>
      </w:r>
      <w:r>
        <w:t>она — величайшая тайна трёх миров.</w:t>
      </w:r>
      <w:r>
        <w:br/>
      </w:r>
      <w:r>
        <w:t>Брахме, богу Махешваре, Лакшми и даже Ананте —</w:t>
      </w:r>
      <w:r>
        <w:br/>
      </w:r>
      <w:r>
        <w:t>меньше милости, чем тебе.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Прахлада, Нарада и другие, Санатана, Шука и прочие</w:t>
      </w:r>
      <w:r>
        <w:br/>
      </w:r>
      <w:r>
        <w:t>не знают и капли твоей преданности.</w:t>
      </w:r>
      <w:r>
        <w:br/>
      </w:r>
      <w:r>
        <w:t>Супруг Лакшми трёх миров жаждет твоей любви —</w:t>
      </w:r>
      <w:r>
        <w:br/>
      </w:r>
      <w:r>
        <w:t>и на Своё тело надевает дивный наряд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Тот, Кому Лакшми — служанка, уповая на твою прему,</w:t>
      </w:r>
      <w:r>
        <w:br/>
      </w:r>
      <w:r>
        <w:t>носит в сердце влечение [к тебе];</w:t>
      </w:r>
      <w:r>
        <w:br/>
      </w:r>
      <w:r>
        <w:t>Владыку всех миров ты пленила этой любовью, —</w:t>
      </w:r>
      <w:r>
        <w:br/>
      </w:r>
      <w:r>
        <w:t>благословенна, благословенна твоя нежность!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Вы постигли истину — величие сокровенного сердца Господа —</w:t>
      </w:r>
      <w:r>
        <w:br/>
      </w:r>
      <w:r>
        <w:t>и крепко связали [Его] любовью.</w:t>
      </w:r>
      <w:r>
        <w:br/>
      </w:r>
      <w:r>
        <w:t>Уддхава, Акрура и прочие — все служат вашим стопам:</w:t>
      </w:r>
      <w:r>
        <w:br/>
      </w:r>
      <w:r>
        <w:t>не оставляйте же сердцем тех, кто следует за вами».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Такие слова сказал Шриниваса, жемчужина брахманов;</w:t>
      </w:r>
      <w:r>
        <w:br/>
      </w:r>
      <w:r>
        <w:t>слушая, все возрадовались.</w:t>
      </w:r>
      <w:r>
        <w:br/>
      </w:r>
      <w:r>
        <w:t>Все вайшнавы вместе обнимают друг друга,</w:t>
      </w:r>
      <w:r>
        <w:br/>
      </w:r>
      <w:r>
        <w:t>глядя на стопы Вишвамбхары.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Они пляшут, забывшись в блаженстве, переполненные премой, —</w:t>
      </w:r>
      <w:r>
        <w:br/>
      </w:r>
      <w:r>
        <w:t>и в этот час пришёл Харидас.</w:t>
      </w:r>
      <w:r>
        <w:br/>
      </w:r>
      <w:r>
        <w:t>С посохом в руке он встал впереди и возглашает,</w:t>
      </w:r>
      <w:r>
        <w:br/>
      </w:r>
      <w:r>
        <w:t>в высшем восторге воспевая достоинства [Господа]</w:t>
      </w:r>
      <w:r>
        <w:rPr>
          <w:b w:val="0"/>
          <w:i w:val="0"/>
          <w:vertAlign w:val="superscript"/>
        </w:rPr>
        <w:t>12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«Братья, непрестанно совершайте санкиртану достоинств Хари!» —</w:t>
      </w:r>
      <w:r>
        <w:br/>
      </w:r>
      <w:r>
        <w:t>сказав это, он громко хохочет.</w:t>
      </w:r>
      <w:r>
        <w:br/>
      </w:r>
      <w:r>
        <w:t>Забывшись в пении о достоинствах Хари, он льёт из глаз потоки слёз</w:t>
      </w:r>
      <w:r>
        <w:br/>
      </w:r>
      <w:r>
        <w:t>и в радости кружит во все стороны.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Слушая слова Харидаса, все драгоценные вайшнавы —</w:t>
      </w:r>
      <w:r>
        <w:br/>
      </w:r>
      <w:r>
        <w:t>словно всё тело им окропили нектаром:</w:t>
      </w:r>
      <w:r>
        <w:br/>
      </w:r>
      <w:r>
        <w:t>в радости они пляшут и поют, посреди пляшет Гора-рай,</w:t>
      </w:r>
      <w:r>
        <w:br/>
      </w:r>
      <w:r>
        <w:t>и, плача, они обнимают Его алые стопы.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Тогда пришёл обитель всех достоинств, по имени Адвайта Ачарья,</w:t>
      </w:r>
      <w:r>
        <w:br/>
      </w:r>
      <w:r>
        <w:t>царь всех вайшнавов;</w:t>
      </w:r>
      <w:r>
        <w:br/>
      </w:r>
      <w:r>
        <w:t>красота Его озарила землю; Он стоит впереди и смотрит —</w:t>
      </w:r>
      <w:r>
        <w:br/>
      </w:r>
      <w:r>
        <w:t>рождённый от части Господа, исполненный великой мощи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«Хари, Хари!» — взывает Он, и люди вздрагивают;</w:t>
      </w:r>
      <w:r>
        <w:br/>
      </w:r>
      <w:r>
        <w:t>в радости Он пляшет, переполненный премой;</w:t>
      </w:r>
      <w:r>
        <w:br/>
      </w:r>
      <w:r>
        <w:t>всё тело Его трепещет с головы до ног,</w:t>
      </w:r>
      <w:r>
        <w:br/>
      </w:r>
      <w:r>
        <w:t>слёзы премы льются из глаз.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Он вновь и вновь взирает на святые стопы Вишвамбхары,</w:t>
      </w:r>
      <w:r>
        <w:br/>
      </w:r>
      <w:r>
        <w:t>ревёт и бьёт Себя по плечам, как борец;</w:t>
      </w:r>
      <w:r>
        <w:br/>
      </w:r>
      <w:r>
        <w:t>все вайшнавы вместе, раскрыв корзины с товаром премы,</w:t>
      </w:r>
      <w:r>
        <w:br/>
      </w:r>
      <w:r>
        <w:t>развернули дивный рынок.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Все вайшнавы, ликуя сердцем,</w:t>
      </w:r>
      <w:r>
        <w:br/>
      </w:r>
      <w:r>
        <w:t>окунулись в океан премы;</w:t>
      </w:r>
      <w:r>
        <w:br/>
      </w:r>
      <w:r>
        <w:t>со всеми вайшнавами Сам Шри Гаурахари</w:t>
      </w:r>
      <w:r>
        <w:br/>
      </w:r>
      <w:r>
        <w:t>являет миру счастье.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А теперь расскажу — слушайте все внимательно:</w:t>
      </w:r>
      <w:r>
        <w:br/>
      </w:r>
      <w:r>
        <w:t>Господь во власти бхавы гопи</w:t>
      </w:r>
      <w:r>
        <w:br/>
      </w:r>
      <w:r>
        <w:t>надевает на грудь лиф, на руки — браслеты из раковин;</w:t>
      </w:r>
      <w:r>
        <w:br/>
      </w:r>
      <w:r>
        <w:t>оба Его глаза тонут в расе.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Он одет в шёлк, на стопах — ножные браслеты,</w:t>
      </w:r>
      <w:r>
        <w:br/>
      </w:r>
      <w:r>
        <w:t>стан тонок — обхватишь горстью;</w:t>
      </w:r>
      <w:r>
        <w:br/>
      </w:r>
      <w:r>
        <w:t>Его красота чарует три мира — с чем её сравнить? —</w:t>
      </w:r>
      <w:r>
        <w:br/>
      </w:r>
      <w:r>
        <w:t>Сам Тхакур в наряде гопи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От неземного сияния Его тела веет ветер с гор Малая,</w:t>
      </w:r>
      <w:r>
        <w:br/>
      </w:r>
      <w:r>
        <w:t>на Нём гирлянда из свежего малати;</w:t>
      </w:r>
      <w:r>
        <w:br/>
      </w:r>
      <w:r>
        <w:t>как воды небесной реки на вершине Сумеру,</w:t>
      </w:r>
      <w:r>
        <w:br/>
      </w:r>
      <w:r>
        <w:t>так по телу Горы струятся два потока [слёз].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Среди всех вайшнавов пляшет великий царь плясунов,</w:t>
      </w:r>
      <w:r>
        <w:br/>
      </w:r>
      <w:r>
        <w:t>в упоении расой принимая бхавы.</w:t>
      </w:r>
      <w:r>
        <w:br/>
      </w:r>
      <w:r>
        <w:t>И вот, пока Он так плясал, Он вспомнил о Лакшми —</w:t>
      </w:r>
      <w:r>
        <w:br/>
      </w:r>
      <w:r>
        <w:t>и в этой бхаве вошёл в покой Божества.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Войдя в покой и увидев дивное четырёхрукое Божество,</w:t>
      </w:r>
      <w:r>
        <w:br/>
      </w:r>
      <w:r>
        <w:t>Он встал рядом с Ним;</w:t>
      </w:r>
      <w:r>
        <w:br/>
      </w:r>
      <w:r>
        <w:t>смотрит полуприкрытыми глазами, ступает полушагами,</w:t>
      </w:r>
      <w:r>
        <w:br/>
      </w:r>
      <w:r>
        <w:t>прикрыл глаза краем одежды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Тогда все Его близкие, пав к Его святым стопам,</w:t>
      </w:r>
      <w:r>
        <w:br/>
      </w:r>
      <w:r>
        <w:t>смиренно возносят хвалу;</w:t>
      </w:r>
      <w:r>
        <w:br/>
      </w:r>
      <w:r>
        <w:t>кто-то читает «Шри-ставу» и, забывшись в блаженстве,</w:t>
      </w:r>
      <w:r>
        <w:br/>
      </w:r>
      <w:r>
        <w:t>просит дара: «Дай према-бхакти!»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Все возносят хвалу; слушая её, в тот же миг</w:t>
      </w:r>
      <w:r>
        <w:br/>
      </w:r>
      <w:r>
        <w:t>Он вспомнил об Изначальной Шакти</w:t>
      </w:r>
      <w:r>
        <w:br/>
      </w:r>
      <w:r>
        <w:t>и принял эту самую бхаву; все изумлены</w:t>
      </w:r>
      <w:r>
        <w:br/>
      </w:r>
      <w:r>
        <w:t>и читают множество гимнов, сложенных богами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Когда все вознесли хвалу великими гимнами богов,</w:t>
      </w:r>
      <w:r>
        <w:br/>
      </w:r>
      <w:r>
        <w:t>Изначальная Шакти, довольная, говорит;</w:t>
      </w:r>
      <w:r>
        <w:br/>
      </w:r>
      <w:r>
        <w:t>сев на сиденье Божества, Она говорит с тихой улыбкой:</w:t>
      </w:r>
      <w:r>
        <w:br/>
      </w:r>
      <w:r>
        <w:t>«Я пришла посмотреть на [вашу] према-бхакти.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Я пришла, желая посмотреть на ваши пляски и песни, —</w:t>
      </w:r>
      <w:r>
        <w:br/>
      </w:r>
      <w:r>
        <w:t>Я поведала вам Своё желание».</w:t>
      </w:r>
      <w:r>
        <w:br/>
      </w:r>
      <w:r>
        <w:t>Услышав это, все те люди снова говорят:</w:t>
      </w:r>
      <w:r>
        <w:br/>
      </w:r>
      <w:r>
        <w:t>«Яви [в нас] преданность Тебе».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Когда они попросили этого дара, Изначальная Шакти сказала:</w:t>
      </w:r>
      <w:r>
        <w:br/>
      </w:r>
      <w:r>
        <w:t>«Слушайте, слушайте, слушайте все!</w:t>
      </w:r>
      <w:r>
        <w:br/>
      </w:r>
      <w:r>
        <w:t>Я — Чанди, грозная: будет и у вас жезл!» —</w:t>
      </w:r>
      <w:r>
        <w:br/>
      </w:r>
      <w:r>
        <w:t>такой дар Она дала всем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Услышав это, все кланяются,</w:t>
      </w:r>
      <w:r>
        <w:br/>
      </w:r>
      <w:r>
        <w:t>падая на землю, как палка.</w:t>
      </w:r>
      <w:r>
        <w:br/>
      </w:r>
      <w:r>
        <w:t>Тогда эта Владычица, взяв Харидаса за руку,</w:t>
      </w:r>
      <w:r>
        <w:br/>
      </w:r>
      <w:r>
        <w:t>с улыбкой посадила его к Себе на колени.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Сидя у Неё на коленях, Харидас то и дело раскачивается,</w:t>
      </w:r>
      <w:r>
        <w:br/>
      </w:r>
      <w:r>
        <w:t>словно пятилетний ребёнок.</w:t>
      </w:r>
      <w:r>
        <w:br/>
      </w:r>
      <w:r>
        <w:t>Видя это чудо, все возрадовались сердцем,</w:t>
      </w:r>
      <w:r>
        <w:br/>
      </w:r>
      <w:r>
        <w:t>обрадовались даже птицы и звери.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В этот миг кто-то сказал такие слова:</w:t>
      </w:r>
      <w:r>
        <w:br/>
      </w:r>
      <w:r>
        <w:t>«Взгляни милостивым взором на Мурари:</w:t>
      </w:r>
      <w:r>
        <w:br/>
      </w:r>
      <w:r>
        <w:t>он — Твой собственный слуга». Услышав это, [Она] улыбнулась</w:t>
      </w:r>
      <w:r>
        <w:br/>
      </w:r>
      <w:r>
        <w:t>тихо, слаще нектара.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Глаза Её полны слёз сострадания, переполнены премой,</w:t>
      </w:r>
      <w:r>
        <w:br/>
      </w:r>
      <w:r>
        <w:t>нежное лицо-луна зарделось.</w:t>
      </w:r>
      <w:r>
        <w:br/>
      </w:r>
      <w:r>
        <w:t>В этот час Шачи-деви, сама служа [Его] святым стопам,</w:t>
      </w:r>
      <w:r>
        <w:br/>
      </w:r>
      <w:r>
        <w:t>была охвачена блаженством премы.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Тогда эта Катьяяни, приблизив к Себе всех,</w:t>
      </w:r>
      <w:r>
        <w:br/>
      </w:r>
      <w:r>
        <w:t>считает их Своими сыновьями;</w:t>
      </w:r>
      <w:r>
        <w:br/>
      </w:r>
      <w:r>
        <w:t>Она проявляет к людям материнскую нежность, и все, глядя на Неё,</w:t>
      </w:r>
      <w:r>
        <w:br/>
      </w:r>
      <w:r>
        <w:t>наполняют глаза слезами премы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В этот час, в тот же миг, пришёл некий брахман</w:t>
      </w:r>
      <w:r>
        <w:br/>
      </w:r>
      <w:r>
        <w:t>и громко позвал: «Прабху!»</w:t>
      </w:r>
      <w:r>
        <w:br/>
      </w:r>
      <w:r>
        <w:t>Увидев страдание страждущего, Он наполнил глаза слезами</w:t>
      </w:r>
      <w:r>
        <w:br/>
      </w:r>
      <w:r>
        <w:t>и пришёл в исступление [бхавы] Ишвары.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Став Самим Ишварой, явив Свою прему,</w:t>
      </w:r>
      <w:r>
        <w:br/>
      </w:r>
      <w:r>
        <w:t>Он являет Своими достоинствами Своё владычество.</w:t>
      </w:r>
      <w:r>
        <w:br/>
      </w:r>
      <w:r>
        <w:t>Все, обступив Его, простёрлись перед Ним,</w:t>
      </w:r>
      <w:r>
        <w:br/>
      </w:r>
      <w:r>
        <w:t>вновь видя [в Нём] бхаву Ишвары.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Так, проведя всю ночь в упоении расой,</w:t>
      </w:r>
      <w:r>
        <w:br/>
      </w:r>
      <w:r>
        <w:t>на рассвете Он пошёл домой.</w:t>
      </w:r>
      <w:r>
        <w:br/>
      </w:r>
      <w:r>
        <w:t>Все, кто шёл с Ним, видели: Гора-рай</w:t>
      </w:r>
      <w:r>
        <w:br/>
      </w:r>
      <w:r>
        <w:t>будто держит грозный жезл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Так Гаурахари, единый Творец всех миров,</w:t>
      </w:r>
      <w:r>
        <w:br/>
      </w:r>
      <w:r>
        <w:t>явил Свою милость;</w:t>
      </w:r>
      <w:r>
        <w:br/>
      </w:r>
      <w:r>
        <w:t>придя ради милости и явив смирение,</w:t>
      </w:r>
      <w:r>
        <w:br/>
      </w:r>
      <w:r>
        <w:t>Он Сам печётся о земле.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Если кто, услышав столь дивную повесть, не избавился</w:t>
      </w:r>
      <w:r>
        <w:br/>
      </w:r>
      <w:r>
        <w:t>в сердце от муки сансары, —</w:t>
      </w:r>
      <w:r>
        <w:br/>
      </w:r>
      <w:r>
        <w:t>тот не избавится от неё никогда; а кто в этом сомневается, —</w:t>
      </w:r>
      <w:r>
        <w:br/>
      </w:r>
      <w:r>
        <w:t>позор ему: нет негодяя хуже.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Довод, опыт и писание — все три говорят лишь об этом,</w:t>
      </w:r>
      <w:r>
        <w:br/>
      </w:r>
      <w:r>
        <w:t>хоть и не видно, чтобы это возвещалось открыто;</w:t>
      </w:r>
      <w:r>
        <w:br/>
      </w:r>
      <w:r>
        <w:t>кто не вникнет в это — в то, что небывалое сбылось, —</w:t>
      </w:r>
      <w:r>
        <w:br/>
      </w:r>
      <w:r>
        <w:t>как такой спасётся?</w:t>
      </w:r>
      <w:r>
        <w:rPr>
          <w:b w:val="0"/>
          <w:i w:val="0"/>
          <w:vertAlign w:val="superscript"/>
        </w:rPr>
        <w:t>20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Такого аватары, как Гора, такого явления милости</w:t>
      </w:r>
      <w:r>
        <w:br/>
      </w:r>
      <w:r>
        <w:t>не было и не будет.</w:t>
      </w:r>
      <w:r>
        <w:br/>
      </w:r>
      <w:r>
        <w:t>Пусть люди говорят что хотят, — я говорю им то, что постиг:</w:t>
      </w:r>
      <w:r>
        <w:br/>
      </w:r>
      <w:r>
        <w:t>пусть поразмыслят про себя.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Одна у меня забота, боль в глубине сердца:</w:t>
      </w:r>
      <w:r>
        <w:br/>
      </w:r>
      <w:r>
        <w:t>как бы такой аватара не прошёл мимо [людей].</w:t>
      </w:r>
      <w:r>
        <w:br/>
      </w:r>
      <w:r>
        <w:t>Об этом плачет моё сердце — кому мне рассказать?</w:t>
      </w:r>
      <w:r>
        <w:br/>
      </w:r>
      <w:r>
        <w:t>Достоинства [Горы] поёт этот Лочан 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[^34-1]: Ср. «Бхагавата» 11.5.32: в век Кали разумные поклоняются Господу ягьей, в которой главное — санкиртана. Изложение Бхактисиддханты к этим играм — в начале раздела (ru/33).</w:t>
      </w:r>
      <w:r>
        <w:br/>
      </w:r>
      <w:r>
        <w:rPr>
          <w:rFonts w:cs="Noto Serif Bengali" w:hAnsi="Noto Serif Bengali"/>
          <w:sz w:val="24"/>
        </w:rPr>
        <w:t>[^34-2]: Пятой Ведой обычно называют итихасы и пураны («Бхагавата» 1.4.20); Лочан Дас называет так поющееся слово — Веду «в виде песни» (ст. 80), явленную в век Кали. «Пятью устами» — игра слов: у Шивы пять ликов.</w:t>
      </w:r>
      <w:r>
        <w:br/>
      </w:r>
      <w:r>
        <w:rPr>
          <w:rFonts w:cs="Noto Serif Bengali" w:hAnsi="Noto Serif Bengali"/>
          <w:sz w:val="24"/>
        </w:rPr>
        <w:t>[^34-3]: Киртан описан как ягья: жертвенная яма (кунда), ковш (срува), которым льют в огонь масло, и само масло.</w:t>
      </w:r>
      <w:r>
        <w:br/>
      </w:r>
      <w:r>
        <w:rPr>
          <w:rFonts w:cs="Noto Serif Bengali" w:hAnsi="Noto Serif Bengali"/>
          <w:sz w:val="24"/>
        </w:rPr>
        <w:t>[^34-4]: Пять видов освобождения (салокья, сарупья и т. д.) чистые преданные не принимают, если в них нет служения Господу («Бхагавата» 3.29.13).</w:t>
      </w:r>
      <w:r>
        <w:br/>
      </w:r>
      <w:r>
        <w:rPr>
          <w:rFonts w:cs="Noto Serif Bengali" w:hAnsi="Noto Serif Bengali"/>
          <w:sz w:val="24"/>
        </w:rPr>
        <w:t>[^34-5]: Образ ведийской ягьи, которую хозяин (яджамана) совершает вместе с супругой. Нитьянанда — податель премы; Гададхара Пандит — по гаудия-вайшнавскому пониманию, Шри Радха (ru/25, сноска 7), Чья это према.</w:t>
      </w:r>
      <w:r>
        <w:br/>
      </w:r>
      <w:r>
        <w:rPr>
          <w:rFonts w:cs="Noto Serif Bengali" w:hAnsi="Noto Serif Bengali"/>
          <w:sz w:val="24"/>
        </w:rPr>
        <w:t>[^34-6]: Адвайта Ачарья (Маха-Вишну, ru/27, сноска 8) Своими призывами низвёл Господа в этот мир.</w:t>
      </w:r>
      <w:r>
        <w:br/>
      </w:r>
      <w:r>
        <w:rPr>
          <w:rFonts w:cs="Noto Serif Bengali" w:hAnsi="Noto Serif Bengali"/>
          <w:sz w:val="24"/>
        </w:rPr>
        <w:t>[^34-7]: Чандрашекхара Ачарья (Ачарьяратна) — муж сестры Шачи, тётки Господа. Действо в его доме: Мурари 2.15.7–19, 2.16; «Чайтанья-бхагавата», Мадхья 18 (где Господь является в бхаве Рукмини и Изначальной Шакти, Гададхара — подругой, Харидас — стражем с посохом, Шриваса — Нарадой). Изложение Бхактисиддханты — в начале раздела (ru/33).</w:t>
      </w:r>
      <w:r>
        <w:br/>
      </w:r>
      <w:r>
        <w:rPr>
          <w:rFonts w:cs="Noto Serif Bengali" w:hAnsi="Noto Serif Bengali"/>
          <w:sz w:val="24"/>
        </w:rPr>
        <w:t>[^34-8]: По «Гаура-ганоддеша-дипике», Шриваса — Нарада. Наряд гопи и бхавы гопи, Лакшми и Изначальной Шакти, которые Господь являет в этом действе, — Его собственная лила: шакти неотлична от Обладателя шакти, и Он являет бхавы Своих шакти. Это не мирское переодевание и не лицедейство.</w:t>
      </w:r>
      <w:r>
        <w:br/>
      </w:r>
      <w:r>
        <w:rPr>
          <w:rFonts w:cs="Noto Serif Bengali" w:hAnsi="Noto Serif Bengali"/>
          <w:sz w:val="24"/>
        </w:rPr>
        <w:t>[^34-9]: Любовь гопи к Кришне — чистая према, превыше всех мирских обязанностей; их «мужья» — лишь видимость, созданная йогамайей («Бхагавата» 10.33.37). Мирского толкования здесь нет.</w:t>
      </w:r>
      <w:r>
        <w:br/>
      </w:r>
      <w:r>
        <w:rPr>
          <w:rFonts w:cs="Noto Serif Bengali" w:hAnsi="Noto Serif Bengali"/>
          <w:sz w:val="24"/>
        </w:rPr>
        <w:t>[^34-10]: Пракрити здесь — шакти Кришны, Его внутренняя энергия, а не материальная природа (прадхана санкхьи). Гададхара Пандит — Шри Радха (ru/25, сноска 7). Строфа в A напечатана двумя номерами — 101 и 102 (по полустрофе); в изд. 1983 г. это одна строфа (9). Следуем нумерации A; далее в A опечатка «100» вместо 103.</w:t>
      </w:r>
      <w:r>
        <w:br/>
      </w:r>
      <w:r>
        <w:rPr>
          <w:rFonts w:cs="Noto Serif Bengali" w:hAnsi="Noto Serif Bengali"/>
          <w:sz w:val="24"/>
        </w:rPr>
        <w:t>[^34-11]: То есть Господь, желая любви Радхи, Сам надел наряд гопи — намёк на тайну явления Гауры, принявшего бхаву и облик Радхи («Чайтанья-чаритамрита», Ади 1.5–6).</w:t>
      </w:r>
      <w:r>
        <w:br/>
      </w:r>
      <w:r>
        <w:rPr>
          <w:rFonts w:cs="Noto Serif Bengali" w:hAnsi="Noto Serif Bengali"/>
          <w:sz w:val="24"/>
        </w:rPr>
        <w:t>[^34-12]: Ср. Мурари 2.16.1. В «Чайтанья-бхагавате» (Мадхья 18) Харидас в этом действе — страж-глашатай с посохом.</w:t>
      </w:r>
      <w:r>
        <w:br/>
      </w:r>
      <w:r>
        <w:rPr>
          <w:rFonts w:cs="Noto Serif Bengali" w:hAnsi="Noto Serif Bengali"/>
          <w:sz w:val="24"/>
        </w:rPr>
        <w:t>[^34-13]: Адвайта Ачарья — Маха-Вишну (ru/27, сноска 8); «часть» Его не умаляет. Ср. Мурари 2.16.3–4.</w:t>
      </w:r>
      <w:r>
        <w:br/>
      </w:r>
      <w:r>
        <w:rPr>
          <w:rFonts w:cs="Noto Serif Bengali" w:hAnsi="Noto Serif Bengali"/>
          <w:sz w:val="24"/>
        </w:rPr>
        <w:t>[^34-14]: Ср. Мурари 2.16.7–8.</w:t>
      </w:r>
      <w:r>
        <w:br/>
      </w:r>
      <w:r>
        <w:rPr>
          <w:rFonts w:cs="Noto Serif Bengali" w:hAnsi="Noto Serif Bengali"/>
          <w:sz w:val="24"/>
        </w:rPr>
        <w:t>[^34-15]: Ср. Мурари 2.16.11–13. Полуприкрытые глаза, полушаги и покрывало — женская стыдливость Лакшми, чью бхаву являет Господь.</w:t>
      </w:r>
      <w:r>
        <w:br/>
      </w:r>
      <w:r>
        <w:rPr>
          <w:rFonts w:cs="Noto Serif Bengali" w:hAnsi="Noto Serif Bengali"/>
          <w:sz w:val="24"/>
        </w:rPr>
        <w:t>[^34-16]: Изначальная Шакти (Адья-шакти) — у Лочана Даса она же Чанди и Катьяяни (ст. 124, 129). По гаудия-вайшнавскому пониманию, изначальная шакти Господа — Его внутренняя энергия (йогамайя); Дурга, правящая материальным миром, — её тень и служанка Господа («Брахма-самхита» 5.44). Господь являет бхаву Своей шакти, неотличной от Него (ср. Мурари 2.16.15 и сноску 8 выше); это не одержимость и не поклонение иному божеству.</w:t>
      </w:r>
      <w:r>
        <w:br/>
      </w:r>
      <w:r>
        <w:rPr>
          <w:rFonts w:cs="Noto Serif Bengali" w:hAnsi="Noto Serif Bengali"/>
          <w:sz w:val="24"/>
        </w:rPr>
        <w:t>[^34-17]: Жезл (данда) — знак власти и грозной силы; в изд. 1983 г.: «все станете грозными». У Мурари (2.16.17–18) Богиня шутит, что преданных Ей люди примут за почитателей Чанди. Ср. также ст. 132.</w:t>
      </w:r>
      <w:r>
        <w:br/>
      </w:r>
      <w:r>
        <w:rPr>
          <w:rFonts w:cs="Noto Serif Bengali" w:hAnsi="Noto Serif Bengali"/>
          <w:sz w:val="24"/>
        </w:rPr>
        <w:t>[^34-18]: По Мурари (2.16.20–21) и «Чайтанья-бхагавате» (Мадхья 18), Господь в этой бхаве поил преданных молоком из Своей груди, как мать.</w:t>
      </w:r>
      <w:r>
        <w:br/>
      </w:r>
      <w:r>
        <w:rPr>
          <w:rFonts w:cs="Noto Serif Bengali" w:hAnsi="Noto Serif Bengali"/>
          <w:sz w:val="24"/>
        </w:rPr>
        <w:t>[^34-19]: Ср. Мурари 2.16.23: Господь, будто держа в руке посох, казался людям пламенем жаркого солнца.</w:t>
      </w:r>
      <w:r>
        <w:br/>
      </w:r>
      <w:r>
        <w:rPr>
          <w:rFonts w:cs="Noto Serif Bengali" w:hAnsi="Noto Serif Bengali"/>
          <w:sz w:val="24"/>
        </w:rPr>
        <w:t>[^34-20]: Гаура — скрытый («чханна») аватара: писания говорят о Нём прикровенно («Бхагавата» 7.9.38; 11.5.32). Строка «না ছিল সে হৈল সিয়া» неясна во всех свидетелях; переводим по смыслу.</w:t>
      </w:r>
    </w:p>
    <w:p>
      <w:r>
        <w:br w:type="page"/>
      </w:r>
    </w:p>
    <w:p>
      <w:pPr>
        <w:pStyle w:val="Heading1"/>
        <w:jc w:val="center"/>
      </w:pPr>
      <w:r>
        <w:t>Мадхья-кханда, часть 12 (порция 35)</w:t>
      </w:r>
    </w:p>
    <w:p>
      <w:pPr>
        <w:spacing w:after="60"/>
        <w:jc w:val="both"/>
      </w:pPr>
      <w:r>
        <w:rPr>
          <w:b w:val="0"/>
          <w:i/>
        </w:rPr>
        <w:t>Раздел «Перед санньясой»: семь дней сияния в доме Чандрашекхары; Шриваса спрашивает о дхармах юг, и Господь возвещает санкиртану; тоска Господа по Вриндавану и уговоры Мурари; сон о мантре санньясы; приход Кешавы Бхарати; Мукунда открывает преданным решение Господа; плач преданных и ответ Господа: Он горит в разлуке с Кришной</w:t>
      </w:r>
    </w:p>
    <w:p>
      <w:pPr>
        <w:pStyle w:val="Heading2"/>
      </w:pPr>
      <w:r>
        <w:t>Перед санньясой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В ответ на вопрос Шривасы Пандита Шриман Махапрабху поведал о дхармах четырёх юг [и открыл, что] в век Кали [лучшая дхарма] — санкиртана имени; [затем] в бхаве Радхи Он пришёл в смятение, [восклицая]: «Где Вриндаван? Где Лалита? Где Говардхана?» Потом, от слов Мурари, Шриман Махапрабху успокоился и [снова] в полную меру предавался [киртану] с вайшнавами, а однажды поведал [матери], что во сне получил мантру санньясы. Через несколько дней в дом Шриман Махапрабху пришёл Кешава Бхарати, и Господь оказал ему подобающий приём. [При виде санньяси] разлука Шриман Махапрабху с Кришной стала нестерпимой. Узнав, что Махапрабху примет санньясу, преданные в страхе грядущей разлуки с Ним стали горько сетовать, и Господь, поведав им [о муке разлуки с Кришной и о природе сансары], утешил их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варади; припев: «Жизнь моя — Горачанд!»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Расскажу дивную повесть, неведомую миру, —</w:t>
      </w:r>
      <w:r>
        <w:br/>
      </w:r>
      <w:r>
        <w:t>никогда не виданную и не слыханную на свете.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Пусть никто ни на миг не сомневается в сердце:</w:t>
      </w:r>
      <w:r>
        <w:br/>
      </w:r>
      <w:r>
        <w:t>Господь явил это на благо всем людям.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Наплясавшись и напевшись в доме Чандрашекхары,</w:t>
      </w:r>
      <w:r>
        <w:br/>
      </w:r>
      <w:r>
        <w:t>Господь в радости вернулся домой.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Радуется Шри Чандрашекхара Бхаттачарья, —</w:t>
      </w:r>
      <w:r>
        <w:br/>
      </w:r>
      <w:r>
        <w:t>расскажу о чуде в его доме.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Господь приходил туда плясать, и от Его сияния</w:t>
      </w:r>
      <w:r>
        <w:br/>
      </w:r>
      <w:r>
        <w:t>словно взошли луны — сотни тысяч лун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Дивный, прохладный свет, отраднее нектара;</w:t>
      </w:r>
      <w:r>
        <w:br/>
      </w:r>
      <w:r>
        <w:t>не взглянуть — будто молнии со всех четырёх сторон.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Он радует сердце — так хочется смотреть,</w:t>
      </w:r>
      <w:r>
        <w:br/>
      </w:r>
      <w:r>
        <w:t>но глаз не открыть: мешает блеск.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Жители города Надии были поражены:</w:t>
      </w:r>
      <w:r>
        <w:br/>
      </w:r>
      <w:r>
        <w:t>что за чудо увидели они в эти дни!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Приходя, все спрашивают вайшнавов:</w:t>
      </w:r>
      <w:r>
        <w:br/>
      </w:r>
      <w:r>
        <w:t>«Знаете ли вы, в чём тут дело? Скажите же!»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Все вайшнавы отвечают: «Что мы знаем?</w:t>
      </w:r>
      <w:r>
        <w:br/>
      </w:r>
      <w:r>
        <w:t>Сюда приходил плясать Вишвамбхара, жемчужина достоинств, —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только это мы знаем, а больше ничего:</w:t>
      </w:r>
      <w:r>
        <w:br/>
      </w:r>
      <w:r>
        <w:t>Его деяния неведомы ни миру, ни Ведам».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Семь дней не прерывалось это море сияния;</w:t>
      </w:r>
      <w:r>
        <w:br/>
      </w:r>
      <w:r>
        <w:t>от его блеска не различали дня и ночи.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Всё новые, всё более радостные деяния</w:t>
      </w:r>
      <w:r>
        <w:br/>
      </w:r>
      <w:r>
        <w:t>являет сын Шачи — дхарму милости.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На следующий день Шриниваса, лучший из брахманов,</w:t>
      </w:r>
      <w:r>
        <w:br/>
      </w:r>
      <w:r>
        <w:t>спрашивает Тхакура о том, что было у него на сердце: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«В век Кали санкиртана имени и достоинств Хари —</w:t>
      </w:r>
      <w:r>
        <w:br/>
      </w:r>
      <w:r>
        <w:t>почему говорят, что она даёт полный плод, а [пути] других юг — меньший?»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Услышав, Тхакур говорит: «Слушай, Шриниваса:</w:t>
      </w:r>
      <w:r>
        <w:br/>
      </w:r>
      <w:r>
        <w:t>ты спросил о добром — расскажу подробно.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В Сатья-югу, когда дхарма полна, достигали одним лишь созерцанием;</w:t>
      </w:r>
      <w:r>
        <w:br/>
      </w:r>
      <w:r>
        <w:t>в Трета-югу щедрые душой совершают дхарму ягьи;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 Двапару, как сказано, суть [дхармы] — поклонение Кришне;</w:t>
      </w:r>
      <w:r>
        <w:br/>
      </w:r>
      <w:r>
        <w:t>а в век Кали никто не способен на эти дела.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Сам Тхакур — Бхагаван в облике имени:</w:t>
      </w:r>
      <w:r>
        <w:br/>
      </w:r>
      <w:r>
        <w:t>в век Кали имя Хари наделено всеми силами.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В три юги, начиная с Сатья, все великие души</w:t>
      </w:r>
      <w:r>
        <w:br/>
      </w:r>
      <w:r>
        <w:t>служили Нараяне созерцанием, ягьей и поклонением по правилам.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 греховный век Кали поведение людей порочно, —</w:t>
      </w:r>
      <w:r>
        <w:br/>
      </w:r>
      <w:r>
        <w:t>потому и милость [к ним] стала обратной [их заслугам]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Сам Тхакур в Своём облике санкиртаны —</w:t>
      </w:r>
      <w:r>
        <w:br/>
      </w:r>
      <w:r>
        <w:t>и в век Кали без труда достигают всех совершенств.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Чего в Сатья и другие юги достигают с великим трудом,</w:t>
      </w:r>
      <w:r>
        <w:br/>
      </w:r>
      <w:r>
        <w:t>того по милости Господа легко достигают в век Кали»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Возложив на голову лотосные стопы Нарахари,</w:t>
      </w:r>
      <w:r>
        <w:br/>
      </w:r>
      <w:r>
        <w:t>Лочан Дас рассказывает о сладости Гауранги.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Так в радости и веселье проходят дни, —</w:t>
      </w:r>
      <w:r>
        <w:br/>
      </w:r>
      <w:r>
        <w:t>и вдруг в сердце Господа поднимается тоска: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«Не могу, не могу Я здесь оставаться, —</w:t>
      </w:r>
      <w:r>
        <w:br/>
      </w:r>
      <w:r>
        <w:t>пойду увидеть землю Вриндавана!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Где Моя Калинди, Ямуна, Вриндаван?</w:t>
      </w:r>
      <w:r>
        <w:br/>
      </w:r>
      <w:r>
        <w:t>Где Мои Бахула, Бхандира, Говардхана?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Куда ушли Мои Радха, Лалита и другие?</w:t>
      </w:r>
      <w:r>
        <w:br/>
      </w:r>
      <w:r>
        <w:t>Куда ушли Мои Нанда и Яшода?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Где остались Мои Шридама и Судама?» —</w:t>
      </w:r>
      <w:r>
        <w:br/>
      </w:r>
      <w:r>
        <w:t>и с зовом «Дхавали! Шангали!» Он в томлении бежит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То, взяв в зубы соломинку, жалобно</w:t>
      </w:r>
      <w:r>
        <w:br/>
      </w:r>
      <w:r>
        <w:t>Он рыдает навзрыд, оглядываясь во все стороны: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«Как Мне оставить этот мирской круговорот?</w:t>
      </w:r>
      <w:r>
        <w:br/>
      </w:r>
      <w:r>
        <w:t>Куда пойти, чтобы обрести стопы сына Нанды?»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Сказав это, Он сорвал с шеи священный шнур, —</w:t>
      </w:r>
      <w:r>
        <w:br/>
      </w:r>
      <w:r>
        <w:t>так нестерпима стала скорбь разлуки с Кришной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Взывая «Хари, Хари!», Он тяжко вздыхает;</w:t>
      </w:r>
      <w:r>
        <w:br/>
      </w:r>
      <w:r>
        <w:t>слёзы текут потоком, а внятного Он ничего не говорит.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Тело Его в трепете, лицо зарделось;</w:t>
      </w:r>
      <w:r>
        <w:br/>
      </w:r>
      <w:r>
        <w:t>видя это, Мурари говорит Ему такие слова: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«Послушай, послушай, Махапрабху, Гаура Бхагаван:</w:t>
      </w:r>
      <w:r>
        <w:br/>
      </w:r>
      <w:r>
        <w:t>для Тебя нет невозможного, — [но] скажу о последствиях.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Ты волен и остаться, и уйти, —</w:t>
      </w:r>
      <w:r>
        <w:br/>
      </w:r>
      <w:r>
        <w:t>и всё же не пренебрегай моими словами.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Если Ты теперь уйдёшь в дальние края,</w:t>
      </w:r>
      <w:r>
        <w:br/>
      </w:r>
      <w:r>
        <w:t>все вайшнавы станут в сердце своевольны;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своевольно станут делать, что им вздумается,</w:t>
      </w:r>
      <w:r>
        <w:br/>
      </w:r>
      <w:r>
        <w:t>и все снова войдут в обитель сансары.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Всё, что Ты сделал, Владыка, пойдёт прахом, —</w:t>
      </w:r>
      <w:r>
        <w:br/>
      </w:r>
      <w:r>
        <w:t>говорю Тебе это наверняка»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Услышав это, Господь умолк:</w:t>
      </w:r>
      <w:r>
        <w:br/>
      </w:r>
      <w:r>
        <w:t>Он не смог опровергнуть того, что сказал Мурари.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Так прошло ещё несколько дней в веселье;</w:t>
      </w:r>
      <w:r>
        <w:br/>
      </w:r>
      <w:r>
        <w:t>жители Надии не могли на Него наглядеться.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Радуя сердце и глаза матери,</w:t>
      </w:r>
      <w:r>
        <w:br/>
      </w:r>
      <w:r>
        <w:t>Гаурахари проводит время в играх с Вишнуприей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 родными и друзьями Он живёт в великом счастье</w:t>
      </w:r>
      <w:r>
        <w:br/>
      </w:r>
      <w:r>
        <w:t>и радует всех, кто есть в Навадвипе.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С вайшнавами — игры киртана;</w:t>
      </w:r>
      <w:r>
        <w:br/>
      </w:r>
      <w:r>
        <w:t>горожанки, глядя на Него, вздыхают в томлении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Облик Его — диво трёх миров, и в нём — пленительность нагары,</w:t>
      </w:r>
      <w:r>
        <w:br/>
      </w:r>
      <w:r>
        <w:t>предел игривой грации, расы и красоты.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И на Нём сверкают прекрасные украшения;</w:t>
      </w:r>
      <w:r>
        <w:br/>
      </w:r>
      <w:r>
        <w:t>в волосах, ниспадающих на плечи, белеют цветы малати.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Тилака из сандала выведена прелестно;</w:t>
      </w:r>
      <w:r>
        <w:br/>
      </w:r>
      <w:r>
        <w:t>одежды с алой каймой — наряд, прекраснейший в трёх мирах.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Его родные и все горожане —</w:t>
      </w:r>
      <w:r>
        <w:br/>
      </w:r>
      <w:r>
        <w:t>каждый видит Его так, как чувствует сам.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И вот, будучи со Своими близкими, Господь</w:t>
      </w:r>
      <w:r>
        <w:br/>
      </w:r>
      <w:r>
        <w:t>с тихой улыбкой рассказывает всем сон: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«Слушайте все: Я видел сон этой ночью:</w:t>
      </w:r>
      <w:r>
        <w:br/>
      </w:r>
      <w:r>
        <w:t>вдруг ко Мне пришёл драгоценный брахман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и сказал Мне на ухо некую мантру санньясы;</w:t>
      </w:r>
      <w:r>
        <w:br/>
      </w:r>
      <w:r>
        <w:t>она и сейчас явственно у Меня в уме.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С тех пор как мантра вошла Мне в ухо,</w:t>
      </w:r>
      <w:r>
        <w:br/>
      </w:r>
      <w:r>
        <w:t>Моё сердце Мне не подвластно.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Как Мне оставить Моего милого Владыку жизни?</w:t>
      </w:r>
      <w:r>
        <w:br/>
      </w:r>
      <w:r>
        <w:t>Оставив Его, какое дело Мне совершать?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Прекраснее сапфира, несравненно прекрасный,</w:t>
      </w:r>
      <w:r>
        <w:br/>
      </w:r>
      <w:r>
        <w:t>Он сидит у Меня на груди и непрестанно улыбается».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Услышав это, Мурари Гупта ответил:</w:t>
      </w:r>
      <w:r>
        <w:br/>
      </w:r>
      <w:r>
        <w:t>«Пойми эту мантру как сложение с родительным падежом»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Услышав это, Господь сказал:</w:t>
      </w:r>
      <w:r>
        <w:br/>
      </w:r>
      <w:r>
        <w:t>«От твоих слов Мой ум не успокаивается.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Чем больше Я сдерживаюсь, тем сильнее подступают слёзы;</w:t>
      </w:r>
      <w:r>
        <w:br/>
      </w:r>
      <w:r>
        <w:t>не говори Мне ничего — послушай Меня: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такова сила слов — что Мне делать?</w:t>
      </w:r>
      <w:r>
        <w:br/>
      </w:r>
      <w:r>
        <w:t>Я не могу её преступить, что бы ты ни говорил».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Услышав это, все встревожились сердцем, —</w:t>
      </w:r>
      <w:r>
        <w:br/>
      </w:r>
      <w:r>
        <w:t>говорит Лочан Дас с болью в сердце.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Ещё через несколько дней пришёл Шри Кешава Бхарати,</w:t>
      </w:r>
      <w:r>
        <w:br/>
      </w:r>
      <w:r>
        <w:t>лучший из санньяси, чистейший умом, —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исполненный великого сияния, лучший из отрёкшихся, маха-бхагавата,</w:t>
      </w:r>
      <w:r>
        <w:br/>
      </w:r>
      <w:r>
        <w:t>гора заслуг, накопленных в прежних рождениях.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Придя неожиданно, он увидел Вишвамбхару;</w:t>
      </w:r>
      <w:r>
        <w:br/>
      </w:r>
      <w:r>
        <w:t>увидев Вишвамбхару, лучший из санньяси возрадовался.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Тхакур поднялся и поклонился его стопам;</w:t>
      </w:r>
      <w:r>
        <w:br/>
      </w:r>
      <w:r>
        <w:t>при виде санньяси из Его глаз полились слёзы премы.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Этот царь санньяси всматривается в Господа:</w:t>
      </w:r>
      <w:r>
        <w:br/>
      </w:r>
      <w:r>
        <w:t>лучший из санньяси, великого разума, понял, в чём дело.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Кешава Бхарати Госани сказал:</w:t>
      </w:r>
      <w:r>
        <w:br/>
      </w:r>
      <w:r>
        <w:t>«Уж не Шука ли Ты или Прахлада? — так думается мне».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Услышав это, Господь Вишвамбхара</w:t>
      </w:r>
      <w:r>
        <w:br/>
      </w:r>
      <w:r>
        <w:t>заплакал вдвое сильнее — из глаз льются слёзы.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Тогда санньяси, изумлённый, снова говорит,</w:t>
      </w:r>
      <w:r>
        <w:br/>
      </w:r>
      <w:r>
        <w:t>поразмыслив и утвердившись в уме: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«Ты — Господь, Бхагаван, — я знаю наверняка;</w:t>
      </w:r>
      <w:r>
        <w:br/>
      </w:r>
      <w:r>
        <w:t>Ты — жизнь всех людей, в этом нет сомнения».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Услышав это, Господь заплакал:</w:t>
      </w:r>
      <w:r>
        <w:br/>
      </w:r>
      <w:r>
        <w:t>«Когда же Я обрету стопы Кришны?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Твоя любовь к Кришне так велика,</w:t>
      </w:r>
      <w:r>
        <w:br/>
      </w:r>
      <w:r>
        <w:t>что ты повсюду видишь лишь Кришну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Когда же Я смогу увидеть Кришну?</w:t>
      </w:r>
      <w:r>
        <w:br/>
      </w:r>
      <w:r>
        <w:t>Когда у Меня будет такое одеяние, как у тебя?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В поисках Кришны Я пойду из края в край:</w:t>
      </w:r>
      <w:r>
        <w:br/>
      </w:r>
      <w:r>
        <w:t>куда Мне пойти, чтобы обрести Кришну, Владыку Моей жизни?»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Поведав санньяси [Своё сокровенное], Вишвамбхара,</w:t>
      </w:r>
      <w:r>
        <w:br/>
      </w:r>
      <w:r>
        <w:t>Господь, поклонился ему до земли и идёт домой.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Увидев Шривасу, Господь сказал:</w:t>
      </w:r>
      <w:r>
        <w:br/>
      </w:r>
      <w:r>
        <w:t>«Отведи санньяси к себе домой».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Услышав слова Господа, Шриваса Тхакур</w:t>
      </w:r>
      <w:r>
        <w:br/>
      </w:r>
      <w:r>
        <w:t>отвёл санньяси к себе и щедро угостил его.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Приняв угощение и проведя там этот день,</w:t>
      </w:r>
      <w:r>
        <w:br/>
      </w:r>
      <w:r>
        <w:t>лучший из отрёкшихся на рассвете ушёл своей дорогой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Утром Шриниваса, придя к Господу,</w:t>
      </w:r>
      <w:r>
        <w:br/>
      </w:r>
      <w:r>
        <w:t>со сложенными ладонями рассказал, что санньяси ушёл.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Услышав это, Господь, с тоской в сердце,</w:t>
      </w:r>
      <w:r>
        <w:br/>
      </w:r>
      <w:r>
        <w:t>думая о санньяси, пошёл домой.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Придя домой и поразмыслив про Себя,</w:t>
      </w:r>
      <w:r>
        <w:br/>
      </w:r>
      <w:r>
        <w:t>Гаурахари утвердился: «Я приму санньясу».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Мукунда понял это по намёкам и по виду [Господа];</w:t>
      </w:r>
      <w:r>
        <w:br/>
      </w:r>
      <w:r>
        <w:t>чтобы удержать Господа, он стал искать всевозможные средства.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Он пришёл туда, где были все преданные,</w:t>
      </w:r>
      <w:r>
        <w:br/>
      </w:r>
      <w:r>
        <w:t>и с плачем сказал, [припадая] к стопам всех преданных: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«Слушайте, слушайте все, что я скажу:</w:t>
      </w:r>
      <w:r>
        <w:br/>
      </w:r>
      <w:r>
        <w:t>этот Господь Вишвамбхара примет санньясу.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Пока Он здесь — смотрите на Него, не отрывая глаз;</w:t>
      </w:r>
      <w:r>
        <w:br/>
      </w:r>
      <w:r>
        <w:t>слушайте слова из Его святых уст, не упуская ни слова.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Господь оставит Свой дом,</w:t>
      </w:r>
      <w:r>
        <w:br/>
      </w:r>
      <w:r>
        <w:t>оставит мать и всех Своих слуг».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Услышав это, все, с болью в сердце,</w:t>
      </w:r>
      <w:r>
        <w:br/>
      </w:r>
      <w:r>
        <w:t>стали совещаться и думать, как быть.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«Независимый Господь не останется ни в чьей власти», —</w:t>
      </w:r>
      <w:r>
        <w:br/>
      </w:r>
      <w:r>
        <w:t>сказав это, преданные пришли в ужас.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Упав на землю, покрытые пылью, они плачут:</w:t>
      </w:r>
      <w:r>
        <w:br/>
      </w:r>
      <w:r>
        <w:t>«О Владыка нашей жизни, наш Господь Вишвамбхара!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Увы, увы, Махапрабху! Куда Ты уходишь, покинув [нас]?</w:t>
      </w:r>
      <w:r>
        <w:br/>
      </w:r>
      <w:r>
        <w:t>Нас схватит и пожрёт змей Кали.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 страхе перед Кали мы прибегли к Тебе, Господь;</w:t>
      </w:r>
      <w:r>
        <w:br/>
      </w:r>
      <w:r>
        <w:t>из страха перед Тобой змей Кали теперь к нам не подступается».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 это время туда пришёл Господь Вишвамбхара;</w:t>
      </w:r>
      <w:r>
        <w:br/>
      </w:r>
      <w:r>
        <w:t>увидев Шривасу Пандита, Он сказал: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«Слушай, слушай, о дорогой брахман Шриниваса:</w:t>
      </w:r>
      <w:r>
        <w:br/>
      </w:r>
      <w:r>
        <w:t>скажу тебе одно, если не испугаешься.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Чтобы добыть прему, Я пойду в дальние края,</w:t>
      </w:r>
      <w:r>
        <w:br/>
      </w:r>
      <w:r>
        <w:t>а потом принесу её вам, — слушай, лучший из брахманов.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Как купец садится в лодку и плывёт в дальнюю страну,</w:t>
      </w:r>
      <w:r>
        <w:br/>
      </w:r>
      <w:r>
        <w:t>претерпевая всевозможные тяготы, чтобы добыть богатство,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и, привезя его, содержит своих родных, —</w:t>
      </w:r>
      <w:r>
        <w:br/>
      </w:r>
      <w:r>
        <w:t>так и Я принесу и дам вам богатство премы»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Услышав это, Шриваса Пандит говорит:</w:t>
      </w:r>
      <w:r>
        <w:br/>
      </w:r>
      <w:r>
        <w:t>«Господь, что за жизнь, если не видеть Тебя?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Пока человек жив, родные его содержат,</w:t>
      </w:r>
      <w:r>
        <w:br/>
      </w:r>
      <w:r>
        <w:t>а когда он покинет тело, совершают по нему шраддху и тарпану.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Тем, кто будет жив, Ты и дашь богатство премы, —</w:t>
      </w:r>
      <w:r>
        <w:br/>
      </w:r>
      <w:r>
        <w:t>а не видя Тебя, все умрут».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Мукунда говорит: «Господь, горит тело,</w:t>
      </w:r>
      <w:r>
        <w:br/>
      </w:r>
      <w:r>
        <w:t>внутри горит жизнь — и не уходит.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Все мы — низкие, порочные, дурные;</w:t>
      </w:r>
      <w:r>
        <w:br/>
      </w:r>
      <w:r>
        <w:t>а Ты — обманщик, коварный: теперь мы поняли Твоё обхождение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Мы, простаки, не поняв Тебя,</w:t>
      </w:r>
      <w:r>
        <w:br/>
      </w:r>
      <w:r>
        <w:t>прибегли к Тебе, оставив мир;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оставив дхарму и карму, мы сделали Твои стопы всем для себя, —</w:t>
      </w:r>
      <w:r>
        <w:br/>
      </w:r>
      <w:r>
        <w:t>а Ты, сделав нас отверженными, почему покидаешь нас?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Зная из писаний, что Ты — Очиститель падших,</w:t>
      </w:r>
      <w:r>
        <w:br/>
      </w:r>
      <w:r>
        <w:t>мы прибегли к Тебе, оставив все дхармы.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А теперь Ты уходишь, покинув нас, —</w:t>
      </w:r>
      <w:r>
        <w:br/>
      </w:r>
      <w:r>
        <w:t>это не подобает, Господь, — смиренно говорю я.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Не распознав коварного ума, мы прибегли к Тебе, —</w:t>
      </w:r>
      <w:r>
        <w:br/>
      </w:r>
      <w:r>
        <w:t>а сердце у Тебя твёрже алмаза, жестокое.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Почуяв снаружи благоухание нектара лотоса,</w:t>
      </w:r>
      <w:r>
        <w:br/>
      </w:r>
      <w:r>
        <w:t>я думал, что и внутри так же, — так было у меня на сердце.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Теперь я понял, как жёстко Твоё сердце:</w:t>
      </w:r>
      <w:r>
        <w:br/>
      </w:r>
      <w:r>
        <w:t>словно кувшин с ядом, а сверху — молоко.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Словно деревянный шарик-сласть, обсыпанный камфарой:</w:t>
      </w:r>
      <w:r>
        <w:br/>
      </w:r>
      <w:r>
        <w:t>не распознав, его не проглотишь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107+1.</w:t>
      </w:r>
      <w:r>
        <w:t xml:space="preserve"> Как знатная жена, ослеплённая страстью,</w:t>
      </w:r>
      <w:r>
        <w:br/>
      </w:r>
      <w:r>
        <w:t>вступает в любовь с чужим мужчиной</w:t>
      </w:r>
      <w:r>
        <w:rPr>
          <w:b w:val="0"/>
          <w:i w:val="0"/>
          <w:vertAlign w:val="superscript"/>
        </w:rPr>
        <w:t>16</w:t>
      </w:r>
    </w:p>
    <w:p>
      <w:pPr>
        <w:spacing w:after="60"/>
        <w:ind w:left="510" w:hanging="510"/>
      </w:pPr>
      <w:r>
        <w:rPr>
          <w:b/>
          <w:i w:val="0"/>
        </w:rPr>
        <w:t>107+2.</w:t>
      </w:r>
      <w:r>
        <w:t xml:space="preserve"> и, оставив дхарму, долг и стыд, так и поступает, —</w:t>
      </w:r>
      <w:r>
        <w:br/>
      </w:r>
      <w:r>
        <w:t>а тот, опозорив её, в конце концов её бросает;</w:t>
      </w:r>
    </w:p>
    <w:p>
      <w:pPr>
        <w:spacing w:after="60"/>
        <w:ind w:left="510" w:hanging="510"/>
      </w:pPr>
      <w:r>
        <w:rPr>
          <w:b/>
          <w:i w:val="0"/>
        </w:rPr>
        <w:t>107+3.</w:t>
      </w:r>
      <w:r>
        <w:t xml:space="preserve"> и та женщина остаётся без опоры в обоих родах, —</w:t>
      </w:r>
      <w:r>
        <w:br/>
      </w:r>
      <w:r>
        <w:t>так и Ты пустишь нас всех по безбрежному [океану].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Если Ты уйдёшь в дальние края — к чему жизнь?</w:t>
      </w:r>
      <w:r>
        <w:br/>
      </w:r>
      <w:r>
        <w:t>Почему Ты стал жестоким ко всем?»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«Если хоть на миг не увижу Твоего лица — умру!» —</w:t>
      </w:r>
      <w:r>
        <w:br/>
      </w:r>
      <w:r>
        <w:t>плача и плача, говорит Мурари: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«Послушай, послушай, Вишвамбхара, Гаура Бхагаван:</w:t>
      </w:r>
      <w:r>
        <w:br/>
      </w:r>
      <w:r>
        <w:t>недостойный Мурари говорит — внемли!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Ты посадил дивное дерево, держа его пальцами,</w:t>
      </w:r>
      <w:r>
        <w:br/>
      </w:r>
      <w:r>
        <w:t>растил его день и ночь, поливая и окапывая;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ежечасно берёг его, укрывал с великим тщанием,</w:t>
      </w:r>
      <w:r>
        <w:br/>
      </w:r>
      <w:r>
        <w:t>обложил корень дерева всевозможными драгоценностями, —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а когда пришла пора цветов и плодов, срубаешь дерево:</w:t>
      </w:r>
      <w:r>
        <w:br/>
      </w:r>
      <w:r>
        <w:t>мы все умрём, и сердца наши разорвутся.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Непрестанно, день и ночь, мы не знаем ничего иного,</w:t>
      </w:r>
      <w:r>
        <w:br/>
      </w:r>
      <w:r>
        <w:t>даже во сне видим Твоё лицо-луну.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Мирские желания ко мне не подступают:</w:t>
      </w:r>
      <w:r>
        <w:br/>
      </w:r>
      <w:r>
        <w:t>[у меня] — ветерок от Твоих стоп, редкостный в мире.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Ты уйдёшь в дальние края, оставив всех, —</w:t>
      </w:r>
      <w:r>
        <w:br/>
      </w:r>
      <w:r>
        <w:t>и тигр сансары схватит и пожрёт всех.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Ты был милостив — почему же стал безжалостным?» —</w:t>
      </w:r>
      <w:r>
        <w:br/>
      </w:r>
      <w:r>
        <w:t>сказав это, все вместе пали к [Его] стопам: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«О друг бедных, Господь, владыка беззащитных!</w:t>
      </w:r>
      <w:r>
        <w:br/>
      </w:r>
      <w:r>
        <w:t>О Спаситель падших, Владыка мира!»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Кто, взяв в зубы соломинку, жалобно молит,</w:t>
      </w:r>
      <w:r>
        <w:br/>
      </w:r>
      <w:r>
        <w:t>кто, воздев руки, взывает снова и снова.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Господь говорит: «Вы — Мои собственные слуги;</w:t>
      </w:r>
      <w:r>
        <w:br/>
      </w:r>
      <w:r>
        <w:t>поведаю вам Моё сокровенное убеждение — слушайте».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Едва Он начал говорить, голос Его прервался,</w:t>
      </w:r>
      <w:r>
        <w:br/>
      </w:r>
      <w:r>
        <w:t>алые лотосные глаза наполнились слезами.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Жалобным голосом Он произносит полуслова;</w:t>
      </w:r>
      <w:r>
        <w:br/>
      </w:r>
      <w:r>
        <w:t>не в силах сдержаться, Он на миг умолкает.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«Вы в тоске от страха разлуки со Мной, —</w:t>
      </w:r>
      <w:r>
        <w:br/>
      </w:r>
      <w:r>
        <w:t>а Моё тело изнемогает от разлуки с Кришной.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Ради своего счастья вы причиняете Мне боль:</w:t>
      </w:r>
      <w:r>
        <w:br/>
      </w:r>
      <w:r>
        <w:t>что же это за любовь ко Мне у вас, люди?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В разлуке с Кришной горит Моё сердце;</w:t>
      </w:r>
      <w:r>
        <w:br/>
      </w:r>
      <w:r>
        <w:t>чувства опалены — тело охватил великий жар.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Даже такая [любящая] мать кажется Мне огнём,</w:t>
      </w:r>
      <w:r>
        <w:br/>
      </w:r>
      <w:r>
        <w:t>а ваши слова — словно смешаны с ядом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Жизнь без Кришны Я не считаю жизнью:</w:t>
      </w:r>
      <w:r>
        <w:br/>
      </w:r>
      <w:r>
        <w:t>что толку в такой жизни — как у зверей и птиц?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Как у мертвеца, у которого есть все члены;</w:t>
      </w:r>
      <w:r>
        <w:br/>
      </w:r>
      <w:r>
        <w:t>так живут дыханием лианы, листья, деревья.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Дхарма и карма без Кришны — что брахман без Вед,</w:t>
      </w:r>
      <w:r>
        <w:br/>
      </w:r>
      <w:r>
        <w:t>что верная жена без мужа, что рыба без воды.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Нет проку заводить хозяйство без достатка;</w:t>
      </w:r>
      <w:r>
        <w:br/>
      </w:r>
      <w:r>
        <w:t>это — как неуч, сидящий в собрании учёных.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В разлуке с Кришной у Меня трепещет жизнь, —</w:t>
      </w:r>
      <w:r>
        <w:br/>
      </w:r>
      <w:r>
        <w:t>что бы вы ещё ни говорили, это не идёт Мне в уши.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Надев одеяние йога, Я пойду из края в край —</w:t>
      </w:r>
      <w:r>
        <w:br/>
      </w:r>
      <w:r>
        <w:t>туда, где обрету весть о Владыке Моей жизни».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Сказав это, Господь плачет, упав на землю,</w:t>
      </w:r>
      <w:r>
        <w:br/>
      </w:r>
      <w:r>
        <w:t>и сорвал со Своего тела священный шнур.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«Кришна, Кришна!» — взывает Он с горестным воплем,</w:t>
      </w:r>
      <w:r>
        <w:br/>
      </w:r>
      <w:r>
        <w:t>и жалобным голосом плачет: «Владыка Моей жизни!»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[^35-1]: OCR изложения сильно испорчен; пропуски восполнены по смыслу и по оглавлению в предисловии издания («Господь, поведав Шривасе о дхармах четырёх юг, открывает превосходство санкиртаны; в бхаве Радхи в смятении [восклицает]: „Где Вриндаван, где Лалита?“; от слов Мурари успокаивается, и — киртан и игры; рассказ матери Шачи о том, что во сне Он получил мантру санньясы; приход Кешавы Бхарати; разлука Господа с Кришной; горестные речи преданных в тревоге о санньясе Господа; Господь утешает преданных»). В поэме Господь рассказывает сон всем Своим (ст. 49–50). В изд. 1983 г. ст. 1–24 относятся к предыдущей главе, а новая глава («सन्न्यास प्रसङ्ग») начинается со ст. 25.</w:t>
      </w:r>
      <w:r>
        <w:br/>
      </w:r>
      <w:r>
        <w:rPr>
          <w:rFonts w:cs="Noto Serif Bengali" w:hAnsi="Noto Serif Bengali"/>
          <w:sz w:val="24"/>
        </w:rPr>
        <w:t>[^35-2]: Ст. 1–13 — ср. Мурари 2.17.1–4: семь дней в доме Чандрашекхары не угасало сияние Господа.</w:t>
      </w:r>
      <w:r>
        <w:br/>
      </w:r>
      <w:r>
        <w:rPr>
          <w:rFonts w:cs="Noto Serif Bengali" w:hAnsi="Noto Serif Bengali"/>
          <w:sz w:val="24"/>
        </w:rPr>
        <w:t>[^35-3]: Чем порочнее век, тем больше милость Господа: Он Сам приходит как святое имя и санкиртана.</w:t>
      </w:r>
      <w:r>
        <w:br/>
      </w:r>
      <w:r>
        <w:rPr>
          <w:rFonts w:cs="Noto Serif Bengali" w:hAnsi="Noto Serif Bengali"/>
          <w:sz w:val="24"/>
        </w:rPr>
        <w:t>[^35-4]: Ст. 14–23 — ср. Мурари 2.17.5–10; «Бхагавата» 12.3.52: чего достигали созерцанием в Сатья-югу, ягьями в Трета-югу и поклонением в Двапару, того в Кали достигают киртаном Хари.</w:t>
      </w:r>
      <w:r>
        <w:br/>
      </w:r>
      <w:r>
        <w:rPr>
          <w:rFonts w:cs="Noto Serif Bengali" w:hAnsi="Noto Serif Bengali"/>
          <w:sz w:val="24"/>
        </w:rPr>
        <w:t>[^35-5]: Шридама и Судама — друзья Кришны, пастушки; Дхавали и Шангали — Его коровы. Господь в бхаве разлуки с Враджем: в изложении Бхактисиддханты — «в бхаве Радхи».</w:t>
      </w:r>
      <w:r>
        <w:br/>
      </w:r>
      <w:r>
        <w:rPr>
          <w:rFonts w:cs="Noto Serif Bengali" w:hAnsi="Noto Serif Bengali"/>
          <w:sz w:val="24"/>
        </w:rPr>
        <w:t>[^35-6]: Ср. Мурари 2.17.12–13. Ещё раз Господь срывает шнур в ст. 133.</w:t>
      </w:r>
      <w:r>
        <w:br/>
      </w:r>
      <w:r>
        <w:rPr>
          <w:rFonts w:cs="Noto Serif Bengali" w:hAnsi="Noto Serif Bengali"/>
          <w:sz w:val="24"/>
        </w:rPr>
        <w:t>[^35-7]: Ст. 34–40 — ср. Мурари 2.17.14–19: Мурари напоминает, что люди следуют примеру Господа.</w:t>
      </w:r>
      <w:r>
        <w:br/>
      </w:r>
      <w:r>
        <w:rPr>
          <w:rFonts w:cs="Noto Serif Bengali" w:hAnsi="Noto Serif Bengali"/>
          <w:sz w:val="24"/>
        </w:rPr>
        <w:t>[^35-8]: Вишнуприя — вечная супруга Господа, Его шакти; её игры с Господом — не мирские.</w:t>
      </w:r>
      <w:r>
        <w:br/>
      </w:r>
      <w:r>
        <w:rPr>
          <w:rFonts w:cs="Noto Serif Bengali" w:hAnsi="Noto Serif Bengali"/>
          <w:sz w:val="24"/>
        </w:rPr>
        <w:t>[^35-9]: О нагари-бхаве — см. ru/09, сноска 9.</w:t>
      </w:r>
      <w:r>
        <w:br/>
      </w:r>
      <w:r>
        <w:rPr>
          <w:rFonts w:cs="Noto Serif Bengali" w:hAnsi="Noto Serif Bengali"/>
          <w:sz w:val="24"/>
        </w:rPr>
        <w:t>[^35-10]: Ср. Мурари 2.18.1–5. Мантра санньясы по звучанию говорит о тождестве с Брахманом («я — Он»); Мурари предлагает понять её через родительный падеж (шаштхи-самаса): не «я — Он», а «я — Его», то есть вечный слуга Господа. Господь отвечает, что Его не отпускает сама сила слов (ст. 58).</w:t>
      </w:r>
      <w:r>
        <w:br/>
      </w:r>
      <w:r>
        <w:rPr>
          <w:rFonts w:cs="Noto Serif Bengali" w:hAnsi="Noto Serif Bengali"/>
          <w:sz w:val="24"/>
        </w:rPr>
        <w:t>[^35-11]: Господь, играя роль преданного, отклоняет хвалу Кешавы Бхарати и приписывает его видение его собственной любви к Кришне. Ст. 60–72 — ср. Мурари 2.18.7–15.</w:t>
      </w:r>
      <w:r>
        <w:br/>
      </w:r>
      <w:r>
        <w:rPr>
          <w:rFonts w:cs="Noto Serif Bengali" w:hAnsi="Noto Serif Bengali"/>
          <w:sz w:val="24"/>
        </w:rPr>
        <w:t>[^35-12]: Кешава Бхарати — будущий гуру санньясы Господа в Кантаканагаре (Катве). Ст. 73–79 — ср. Мурари 2.18.15–16.</w:t>
      </w:r>
      <w:r>
        <w:br/>
      </w:r>
      <w:r>
        <w:rPr>
          <w:rFonts w:cs="Noto Serif Bengali" w:hAnsi="Noto Serif Bengali"/>
          <w:sz w:val="24"/>
        </w:rPr>
        <w:t>[^35-13]: Ср. Мурари 2.18.19–22.</w:t>
      </w:r>
      <w:r>
        <w:br/>
      </w:r>
      <w:r>
        <w:rPr>
          <w:rFonts w:cs="Noto Serif Bengali" w:hAnsi="Noto Serif Bengali"/>
          <w:sz w:val="24"/>
        </w:rPr>
        <w:t>[^35-14]: Слова «обманщик», «коварный», «жестокий» (ст. 99–108) — упрёки любви (пранайа), как упрёки гопи Кришне, а не хула: Мукунда говорит в горе разлуки.</w:t>
      </w:r>
      <w:r>
        <w:br/>
      </w:r>
      <w:r>
        <w:rPr>
          <w:rFonts w:cs="Noto Serif Bengali" w:hAnsi="Noto Serif Bengali"/>
          <w:sz w:val="24"/>
        </w:rPr>
        <w:t>[^35-15]: Обе пословицы — о том, кто снаружи сладок, а внутри иной. В A ст. 107 ошибочно напечатан как «১০৮».</w:t>
      </w:r>
      <w:r>
        <w:br/>
      </w:r>
      <w:r>
        <w:rPr>
          <w:rFonts w:cs="Noto Serif Bengali" w:hAnsi="Noto Serif Bengali"/>
          <w:sz w:val="24"/>
        </w:rPr>
        <w:t>[^35-16]: Ст. 107+1 — 107+3 приведены только в изд. 1983 г. (нет в изд. Бхактисиддханты); в изд. 1903 г. они есть в основном тексте. Это житейское сравнение — язык любовного упрёка: преданные, ради Господа оставившие всё, боятся остаться без опоры (ср. упрёки гопи Кришне перед Его отъездом в Матхуру); о Самом Господе здесь нет речи как о мирском соблазнителе.</w:t>
      </w:r>
      <w:r>
        <w:br/>
      </w:r>
      <w:r>
        <w:rPr>
          <w:rFonts w:cs="Noto Serif Bengali" w:hAnsi="Noto Serif Bengali"/>
          <w:sz w:val="24"/>
        </w:rPr>
        <w:t>[^35-17]: Крайняя степень разлуки с Кришной (випраламбха), когда всё, даже самое дорогое, жжёт, как огонь. Ср. Мурари 2.17.12–13.</w:t>
      </w:r>
    </w:p>
    <w:p>
      <w:r>
        <w:br w:type="page"/>
      </w:r>
    </w:p>
    <w:p>
      <w:pPr>
        <w:pStyle w:val="Heading1"/>
        <w:jc w:val="center"/>
      </w:pPr>
      <w:r>
        <w:t>Мадхья-кханда, часть 13 (порция 36)</w:t>
      </w:r>
    </w:p>
    <w:p>
      <w:pPr>
        <w:spacing w:after="60"/>
        <w:jc w:val="both"/>
      </w:pPr>
      <w:r>
        <w:rPr>
          <w:b w:val="0"/>
          <w:i/>
        </w:rPr>
        <w:t>Раздел «Перед санньясой» (окончание): Господь говорит о жестокости сансары и о том, что лишь служение Кришне делает рождение человеком осмысленным, и утешает преданных. Раздел «Скорбь матери Шачи»: плач Шачи и её уговоры; Господь начинает повесть о Дхруве — обида Дхрувы, наставление матери, встреча с Нарадой, путь в Мадхувану</w:t>
      </w:r>
    </w:p>
    <w:p>
      <w:pPr>
        <w:spacing w:after="60"/>
        <w:jc w:val="both"/>
      </w:pPr>
      <w:r>
        <w:rPr>
          <w:b w:val="0"/>
          <w:i/>
        </w:rPr>
        <w:t>Рага вибхаса, напев тараджа; диша: «на харе аре хая»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«Слушайте все: жестокая сансара</w:t>
      </w:r>
      <w:r>
        <w:br/>
      </w:r>
      <w:r>
        <w:t>поставила Меня в опасность</w:t>
      </w:r>
      <w:r>
        <w:rPr>
          <w:b w:val="0"/>
          <w:i w:val="0"/>
          <w:vertAlign w:val="superscript"/>
        </w:rPr>
        <w:t>1</w:t>
      </w:r>
      <w:r>
        <w:t>;</w:t>
      </w:r>
      <w:r>
        <w:br/>
      </w:r>
      <w:r>
        <w:t>грозные предметы чувств, словно полные яда,</w:t>
      </w:r>
      <w:r>
        <w:br/>
      </w:r>
      <w:r>
        <w:t>тайно жгут сердце.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Все чувства, которые зовёшь своими, —</w:t>
      </w:r>
      <w:r>
        <w:br/>
      </w:r>
      <w:r>
        <w:t>ни одно не оставляет своих желаний;</w:t>
      </w:r>
      <w:r>
        <w:br/>
      </w:r>
      <w:r>
        <w:t>сколько ни корми их всё новым,</w:t>
      </w:r>
      <w:r>
        <w:br/>
      </w:r>
      <w:r>
        <w:t>они не отступятся.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Алчность, заблуждение, вожделение — ни одно не слабее,</w:t>
      </w:r>
      <w:r>
        <w:br/>
      </w:r>
      <w:r>
        <w:t>а с ними гордыня, самомнение, гнев;</w:t>
      </w:r>
      <w:r>
        <w:br/>
      </w:r>
      <w:r>
        <w:t>похитив ум, они таятся в нём</w:t>
      </w:r>
      <w:r>
        <w:br/>
      </w:r>
      <w:r>
        <w:t>и ни на миг не унимаются.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Снаружи майя связывает и кружит [душу],</w:t>
      </w:r>
      <w:r>
        <w:br/>
      </w:r>
      <w:r>
        <w:t>[давая] ей опору в касте и роде;</w:t>
      </w:r>
      <w:r>
        <w:br/>
      </w:r>
      <w:r>
        <w:t>забыв Кришну, она блуждает,</w:t>
      </w:r>
      <w:r>
        <w:br/>
      </w:r>
      <w:r>
        <w:t>коренясь в греховных дурных желаниях.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Всё дивное, что видишь в мире, —</w:t>
      </w:r>
      <w:r>
        <w:br/>
      </w:r>
      <w:r>
        <w:t>всё это заслоняет Кришну;</w:t>
      </w:r>
      <w:r>
        <w:br/>
      </w:r>
      <w:r>
        <w:t>лишь тогда рождение человеком осмысленно,</w:t>
      </w:r>
      <w:r>
        <w:br/>
      </w:r>
      <w:r>
        <w:t>когда служишь Шри Кришне.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Рождение человеком, как известно, редкостно —</w:t>
      </w:r>
      <w:r>
        <w:br/>
      </w:r>
      <w:r>
        <w:t>[дано оно], чтобы служить Кришне;</w:t>
      </w:r>
      <w:r>
        <w:br/>
      </w:r>
      <w:r>
        <w:t>а получив такое тело, оставляют Шри Кришну</w:t>
      </w:r>
      <w:r>
        <w:br/>
      </w:r>
      <w:r>
        <w:t>и умирают в обманчивой сансаре.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Слушайте все — Я поведал вам сокровенное:</w:t>
      </w:r>
      <w:r>
        <w:br/>
      </w:r>
      <w:r>
        <w:t>благословите Меня,</w:t>
      </w:r>
      <w:r>
        <w:br/>
      </w:r>
      <w:r>
        <w:t>чтобы была у Меня любовь к Кришне и ушло это горе, —</w:t>
      </w:r>
      <w:r>
        <w:br/>
      </w:r>
      <w:r>
        <w:t>этого дара Я прошу у всех.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Деяния Кришны непрестанно воспевать —</w:t>
      </w:r>
      <w:r>
        <w:br/>
      </w:r>
      <w:r>
        <w:t>вот чего жаждут Мои уста;</w:t>
      </w:r>
      <w:r>
        <w:br/>
      </w:r>
      <w:r>
        <w:t>глаза — к Его лотосному лику,</w:t>
      </w:r>
      <w:r>
        <w:br/>
      </w:r>
      <w:r>
        <w:t>сердце Я привяжу к Его святым стопам.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Что сказать о Моём сердце? Не видя Кришну,</w:t>
      </w:r>
      <w:r>
        <w:br/>
      </w:r>
      <w:r>
        <w:t>в глубине его горит огонь разлуки;</w:t>
      </w:r>
      <w:r>
        <w:br/>
      </w:r>
      <w:r>
        <w:t>упав в океан сансары, в пучину,</w:t>
      </w:r>
      <w:r>
        <w:br/>
      </w:r>
      <w:r>
        <w:t>ум Мой смятён.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Лишь тот — отец и мать, лишь тот — божество,</w:t>
      </w:r>
      <w:r>
        <w:br/>
      </w:r>
      <w:r>
        <w:t>лишь тот — гуру и друг,</w:t>
      </w:r>
      <w:r>
        <w:br/>
      </w:r>
      <w:r>
        <w:t>кто даёт услышать и рассказывает о Кришне,</w:t>
      </w:r>
      <w:r>
        <w:br/>
      </w:r>
      <w:r>
        <w:t>кто приводит к служению стопам Кришны.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Вы — Мои друзья, высшие вайшнавы:</w:t>
      </w:r>
      <w:r>
        <w:br/>
      </w:r>
      <w:r>
        <w:t>не оставляйте Меня милостью в сердце.</w:t>
      </w:r>
      <w:r>
        <w:br/>
      </w:r>
      <w:r>
        <w:t>Я приму санньясу и разнесу прему —</w:t>
      </w:r>
      <w:r>
        <w:br/>
      </w:r>
      <w:r>
        <w:t>всё ради вашего же блага».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Сказав это, Вишвамбхара</w:t>
      </w:r>
      <w:r>
        <w:br/>
      </w:r>
      <w:r>
        <w:t>катается по земле;</w:t>
      </w:r>
      <w:r>
        <w:br/>
      </w:r>
      <w:r>
        <w:t>золотое тело Гауры покрыто пылью,</w:t>
      </w:r>
      <w:r>
        <w:br/>
      </w:r>
      <w:r>
        <w:t>распущенные волосы метут землю.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«Харибол!» — громко взывает Он,</w:t>
      </w:r>
      <w:r>
        <w:br/>
      </w:r>
      <w:r>
        <w:t>часто и тяжело дыша;</w:t>
      </w:r>
      <w:r>
        <w:br/>
      </w:r>
      <w:r>
        <w:t>тело в трепете с ног до головы,</w:t>
      </w:r>
      <w:r>
        <w:br/>
      </w:r>
      <w:r>
        <w:t>речь прерывиста, слова недоговорены.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То плачет, то мучится,</w:t>
      </w:r>
      <w:r>
        <w:br/>
      </w:r>
      <w:r>
        <w:t>то вздрагивает и озирается,</w:t>
      </w:r>
      <w:r>
        <w:br/>
      </w:r>
      <w:r>
        <w:t>то задыхается и мечется, всё тело дрожит,</w:t>
      </w:r>
      <w:r>
        <w:br/>
      </w:r>
      <w:r>
        <w:t>то вскакивает в разлуке с Кришной.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То громко взывает: «Вриндаван!»,</w:t>
      </w:r>
      <w:r>
        <w:br/>
      </w:r>
      <w:r>
        <w:t>то зовёт: «Радха!»,</w:t>
      </w:r>
      <w:r>
        <w:br/>
      </w:r>
      <w:r>
        <w:t>бьёт в ладоши, как борец, твердит «Хари, Хари»,</w:t>
      </w:r>
      <w:r>
        <w:br/>
      </w:r>
      <w:r>
        <w:t>то ударяет Себя в грудь.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Видя это, все думают про себя,</w:t>
      </w:r>
      <w:r>
        <w:br/>
      </w:r>
      <w:r>
        <w:t>с тоской в сердце:</w:t>
      </w:r>
      <w:r>
        <w:br/>
      </w:r>
      <w:r>
        <w:t>что ещё сказать? — будто они упали</w:t>
      </w:r>
      <w:r>
        <w:br/>
      </w:r>
      <w:r>
        <w:t>в океан горя.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Мурари говорит: «Послушай, Гаурахари:</w:t>
      </w:r>
      <w:r>
        <w:br/>
      </w:r>
      <w:r>
        <w:t>Ты во всём независим;</w:t>
      </w:r>
      <w:r>
        <w:br/>
      </w:r>
      <w:r>
        <w:t>чтобы вразумить людей, чтобы явить милость,</w:t>
      </w:r>
      <w:r>
        <w:br/>
      </w:r>
      <w:r>
        <w:t>Ты принимаешь бхаву муки разлуки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Что бы Ты ни сделал по воле Своего сердца —</w:t>
      </w:r>
      <w:r>
        <w:br/>
      </w:r>
      <w:r>
        <w:t>что могут сказать о том другие?</w:t>
      </w:r>
      <w:r>
        <w:br/>
      </w:r>
      <w:r>
        <w:t>Ты знаешь всё; что бы Ты ни решил —</w:t>
      </w:r>
      <w:r>
        <w:br/>
      </w:r>
      <w:r>
        <w:t>что тут могут жалкие души?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Мы все — дживы, не знаем, что с нами будет,</w:t>
      </w:r>
      <w:r>
        <w:br/>
      </w:r>
      <w:r>
        <w:t>мы как черви и муравьи;</w:t>
      </w:r>
      <w:r>
        <w:br/>
      </w:r>
      <w:r>
        <w:t>Ты — океан милости, друг всех людей:</w:t>
      </w:r>
      <w:r>
        <w:br/>
      </w:r>
      <w:r>
        <w:t>рассуди и поступи как подобает».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Услышав это, Господь улыбнулся</w:t>
      </w:r>
      <w:r>
        <w:br/>
      </w:r>
      <w:r>
        <w:t>и обнял всех;</w:t>
      </w:r>
      <w:r>
        <w:br/>
      </w:r>
      <w:r>
        <w:t>явив прему, обратившись ко всем,</w:t>
      </w:r>
      <w:r>
        <w:br/>
      </w:r>
      <w:r>
        <w:t>Он говорит слова утешения: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«Слушайте все, что Я скажу,</w:t>
      </w:r>
      <w:r>
        <w:br/>
      </w:r>
      <w:r>
        <w:t>пусть никто не сомневается:</w:t>
      </w:r>
      <w:r>
        <w:br/>
      </w:r>
      <w:r>
        <w:t>куда бы Я ни ушёл — Я пребываю с вами,</w:t>
      </w:r>
      <w:r>
        <w:br/>
      </w:r>
      <w:r>
        <w:t>знайте это»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Тогда Вишвамбхара, отпустив всех,</w:t>
      </w:r>
      <w:r>
        <w:br/>
      </w:r>
      <w:r>
        <w:t>пошёл домой;</w:t>
      </w:r>
      <w:r>
        <w:br/>
      </w:r>
      <w:r>
        <w:t>с мыслью о санньясе Он всё готовит,</w:t>
      </w:r>
      <w:r>
        <w:br/>
      </w:r>
      <w:r>
        <w:t>а мать об этом не знает.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Сердце Шачи тревожно бьётся,</w:t>
      </w:r>
      <w:r>
        <w:br/>
      </w:r>
      <w:r>
        <w:t>нет ей покоя.</w:t>
      </w:r>
      <w:r>
        <w:br/>
      </w:r>
      <w:r>
        <w:t>Лочан говорит: как может Он хотеть</w:t>
      </w:r>
      <w:r>
        <w:br/>
      </w:r>
      <w:r>
        <w:t>оставить такой океан любви?</w:t>
      </w:r>
    </w:p>
    <w:p>
      <w:pPr>
        <w:pStyle w:val="Heading2"/>
      </w:pPr>
      <w:r>
        <w:t>Скорбь матери Шачи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Услышав от людей, что Шриман Махапрабху скоро примет санньясу, мать Шачи, вне себя от горя, с плачем стала настойчиво просить Господа не принимать санньясу в юные годы, а исполнять дхарму домохозяина. Тогда Шриман Махапрабху, рассказав [ей повесть] о Дхруве и о наставлении, которое дала ему мать, — служить Кришне, — [открыл ей], что, кроме Кришны, у живого существа нет иного прибежища; поэтому тот, кто учит служить Кришне, и есть истинный отец, мать, брат и друг; а те, кто опьянён самомнением «я» и «моё», — величайшие глупцы; служение Кришне — смысл человеческой жизни. Поведав это, Он наставил её оставить привязанность к сыну, какая бывает у душ, покорённых майей, и дал обет: не так, как другие сыновья, [приносящие матерям] серебро, золото и прочие преходящие вещи, — Он принесёт ей вечное, высшее благо — прему. Затем Гаурахари явил ей Себя в облике Шри Кришны и рассеял скорбь матери Шачи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ахири; диша: «Ах, сынок, не покидай меня — кроме тебя, у меня никого нет в трёх мирах!»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Так, по догадкам и толкам,</w:t>
      </w:r>
      <w:r>
        <w:br/>
      </w:r>
      <w:r>
        <w:t>мать Шачи услышала, что сын примет санньясу.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Словно небо обрушилось ей на голову:</w:t>
      </w:r>
      <w:r>
        <w:br/>
      </w:r>
      <w:r>
        <w:t>Шачи лишилась чувств, сердце её замерло.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Как безумная, Шачи мечется во все стороны;</w:t>
      </w:r>
      <w:r>
        <w:br/>
      </w:r>
      <w:r>
        <w:t>кого ни увидит, всех расспрашивает — по всей Навадвипе.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Узнав наверняка, что сын примет санньясу,</w:t>
      </w:r>
      <w:r>
        <w:br/>
      </w:r>
      <w:r>
        <w:t>она пришла к Вишвамбхаре и тяжко вздыхает: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«Ты у меня единственный сын, единственный глаз в моём теле:</w:t>
      </w:r>
      <w:r>
        <w:br/>
      </w:r>
      <w:r>
        <w:t>когда не вижу тебя — всё вижу во тьме.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Я слышу от людей, сынок, что ты примешь санньясу, —</w:t>
      </w:r>
      <w:r>
        <w:br/>
      </w:r>
      <w:r>
        <w:t>будто небо обрушилось мне на голову.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Я одна, беззащитна — у меня больше никого нет;</w:t>
      </w:r>
      <w:r>
        <w:br/>
      </w:r>
      <w:r>
        <w:t>забыв обо всём, я смотрю лишь на твоё лицо.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Ты — зрачок моих глаз, светильник рода;</w:t>
      </w:r>
      <w:r>
        <w:br/>
      </w:r>
      <w:r>
        <w:t>за такого сына, как ты, Навадвипа зовёт меня счастливицей.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Не губи, сынок, моей гордости:</w:t>
      </w:r>
      <w:r>
        <w:br/>
      </w:r>
      <w:r>
        <w:t>не станет тебя — всё пойдёт прахом.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Люди почитали за счастье увидеть моё лицо, —</w:t>
      </w:r>
      <w:r>
        <w:br/>
      </w:r>
      <w:r>
        <w:t>а теперь, увидев меня, станут отворачиваться.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Имея такого сына, как ты, я благословенна в этом мире, —</w:t>
      </w:r>
      <w:r>
        <w:br/>
      </w:r>
      <w:r>
        <w:t>а не видя тебя, я вижу вокруг одну пустыню.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Причинив горе несчастной, ты уйдёшь, —</w:t>
      </w:r>
      <w:r>
        <w:br/>
      </w:r>
      <w:r>
        <w:t>а я войду в Гангу и умру.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Как ты будешь ходить на таких нежных ногах?</w:t>
      </w:r>
      <w:r>
        <w:br/>
      </w:r>
      <w:r>
        <w:t>Голодный и томимый жаждой — у кого ты попросишь еды?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Тело твоё — словно куколка из масла: растает на солнце;</w:t>
      </w:r>
      <w:r>
        <w:br/>
      </w:r>
      <w:r>
        <w:t>как вынесет это несчастная мать?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Сын матери, потерявшей детей, мой золотой Нимай!</w:t>
      </w:r>
      <w:r>
        <w:br/>
      </w:r>
      <w:r>
        <w:t>Покинув меня, куда ты уйдёшь?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Я приму яд и умру у тебя на глазах,</w:t>
      </w:r>
      <w:r>
        <w:br/>
      </w:r>
      <w:r>
        <w:t>чтобы не слышать ушами о твоей санньясе.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Убив меня, сынок, ты уйдёшь в чужие края, —</w:t>
      </w:r>
      <w:r>
        <w:br/>
      </w:r>
      <w:r>
        <w:t>а я разожгу огонь и войду в него.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Ко всем существам ты милостив — а ко мне безжалостен;</w:t>
      </w:r>
      <w:r>
        <w:br/>
      </w:r>
      <w:r>
        <w:t>не знаю, за что Творец ко мне жесток.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Красотой, достоинствами, нравом, сынок, ты благословен в трёх мирах;</w:t>
      </w:r>
      <w:r>
        <w:br/>
      </w:r>
      <w:r>
        <w:t>наряд твой чарует женщин, прелестны твои волосы.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Когда ты вплетаешь малати в волосы, ниспадающие на плечи, —</w:t>
      </w:r>
      <w:r>
        <w:br/>
      </w:r>
      <w:r>
        <w:t>у меня отлегает от сердца при виде этого наряда.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Ты идёшь по дороге в кругу друзей,</w:t>
      </w:r>
      <w:r>
        <w:br/>
      </w:r>
      <w:r>
        <w:t>с книгой в левой руке, — и, глядя на тебя, радуется моё сердце.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Как ты оставишь своих спутников, сынок?</w:t>
      </w:r>
      <w:r>
        <w:br/>
      </w:r>
      <w:r>
        <w:t>Не будешь больше совершать с ними санкиртану?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Не будешь больше плясать в таком прекрасном наряде,</w:t>
      </w:r>
      <w:r>
        <w:br/>
      </w:r>
      <w:r>
        <w:t>глядя на который весь мир теряет голову?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Как будут жить твои близкие?</w:t>
      </w:r>
      <w:r>
        <w:br/>
      </w:r>
      <w:r>
        <w:t>Твоя санньяса убьёт всех.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Сперва умру я, потом Вишнуприя,</w:t>
      </w:r>
      <w:r>
        <w:br/>
      </w:r>
      <w:r>
        <w:t>умрут преданные, и сердца их разорвутся: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Мурари, Мукунда Датта и Шриниваса,</w:t>
      </w:r>
      <w:r>
        <w:br/>
      </w:r>
      <w:r>
        <w:t>Адвайта Ачарья и другие, и Харидас,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Гададхара, Нарахари, Шри Рагхунандана,</w:t>
      </w:r>
      <w:r>
        <w:br/>
      </w:r>
      <w:r>
        <w:t>Васудева Гхош, Вакрешвара, Шри Рама, —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все умрут, не видя тебя;</w:t>
      </w:r>
      <w:r>
        <w:br/>
      </w:r>
      <w:r>
        <w:t>видя всё это, сынок, смягчи своё сердце.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Ты — сын без отца; я дважды женила тебя,</w:t>
      </w:r>
      <w:r>
        <w:br/>
      </w:r>
      <w:r>
        <w:t>но не увидела от этого никакого потомства.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В молодые годы санньяса — не дхарма;</w:t>
      </w:r>
      <w:r>
        <w:br/>
      </w:r>
      <w:r>
        <w:t>живи в ашраме домохозяина и исполняй все обязанности.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 юности сильны вожделение, гнев, алчность, заблуждение, —</w:t>
      </w:r>
      <w:r>
        <w:br/>
      </w:r>
      <w:r>
        <w:t>как же увенчается успехом твоя санньяса?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В век Кали ум не обуздать;</w:t>
      </w:r>
      <w:r>
        <w:br/>
      </w:r>
      <w:r>
        <w:t>от непостоянства ума гибнет дхарма санньясы.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Домохозяина не связывают грехи ума,</w:t>
      </w:r>
      <w:r>
        <w:br/>
      </w:r>
      <w:r>
        <w:t>а дхарма санньяси пропадает, если ум осквернён желанием»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Когда Шачи-деви сказала такие слова,</w:t>
      </w:r>
      <w:r>
        <w:br/>
      </w:r>
      <w:r>
        <w:t>[Господь], выслушав, сказал матери слова утешения:</w:t>
      </w:r>
    </w:p>
    <w:p>
      <w:pPr>
        <w:spacing w:after="60"/>
        <w:ind w:left="510" w:hanging="510"/>
      </w:pPr>
      <w:r>
        <w:rPr>
          <w:b/>
          <w:i w:val="0"/>
        </w:rPr>
        <w:t>34+1.</w:t>
      </w:r>
      <w:r>
        <w:t xml:space="preserve"> Лотосные стопы Нарахари — украшение моей головы;</w:t>
      </w:r>
      <w:r>
        <w:br/>
      </w:r>
      <w:r>
        <w:t>о деяниях Гауранги рассказывает этот слуга Лочан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— любая; припев: «Нектарные слова уст-луны…»&lt;super&gt;8&lt;/super&gt;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«Мать Дхрувы сделала Дхруву вайшнавом, —</w:t>
      </w:r>
      <w:r>
        <w:br/>
      </w:r>
      <w:r>
        <w:t>поведаю эту расу: послушай дивное сказание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[в «Падьявали»]: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Каково было поведение охотника, каков возраст Дхрувы, какова учёность Гаджендры, каково имя и красота Кубджи, каково богатство Судамы,</w:t>
      </w:r>
      <w:r>
        <w:br/>
      </w:r>
      <w:r>
        <w:t>каков род Видуры, какова доблесть Уграсены, владыки Ядавов? Мадхава, любящий преданность, доволен одной лишь преданностью, а не достоинствами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Послушай, мать, со вниманием повесть о Дхруве —</w:t>
      </w:r>
      <w:r>
        <w:br/>
      </w:r>
      <w:r>
        <w:t>как Дхрува достиг высочайшего положения.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Рождённый из ума Брахмы сын — Сваямбхува Ману,</w:t>
      </w:r>
      <w:r>
        <w:br/>
      </w:r>
      <w:r>
        <w:t>исполненный великой мощи и доблести, словно второй Брахма.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У него было два сына — Прияврата и Уттанапада;</w:t>
      </w:r>
      <w:r>
        <w:br/>
      </w:r>
      <w:r>
        <w:t>оба стали великими царями по милости Брахмы.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Махараджа Уттанапада женился дважды —</w:t>
      </w:r>
      <w:r>
        <w:br/>
      </w:r>
      <w:r>
        <w:t>на двух красавицах по имени Суручи и Сунити.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У Суручи было семь сыновей, начиная с Уттамы;</w:t>
      </w:r>
      <w:r>
        <w:br/>
      </w:r>
      <w:r>
        <w:t>из лона Сунити родился лишь Дхрува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Мать Уттамы снискала благосклонность мужа,</w:t>
      </w:r>
      <w:r>
        <w:br/>
      </w:r>
      <w:r>
        <w:t>а мать Дхрувы впала у мужа в немилость.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Красавица Суручи стала главной царицей,</w:t>
      </w:r>
      <w:r>
        <w:br/>
      </w:r>
      <w:r>
        <w:t>а мать Дхрувы пошла ей прислуживать.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Не описать горя матери Дхрувы:</w:t>
      </w:r>
      <w:r>
        <w:br/>
      </w:r>
      <w:r>
        <w:t>от такого горя всплывают камни и пересыхает океан.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Рис из грубого зерна и несолёные овощи —</w:t>
      </w:r>
      <w:r>
        <w:br/>
      </w:r>
      <w:r>
        <w:t>вот что давали есть матери Дхрувы.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Когда Дхруве было пять лет,</w:t>
      </w:r>
      <w:r>
        <w:br/>
      </w:r>
      <w:r>
        <w:t>несчастная мать Дхрувы терпела всевозможные лишения.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Однажды махараджа с Суручи</w:t>
      </w:r>
      <w:r>
        <w:br/>
      </w:r>
      <w:r>
        <w:t>в веселье восседал на высоком троне.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Семеро братьев, начиная с Уттамы, вместе с отцом и матерью</w:t>
      </w:r>
      <w:r>
        <w:br/>
      </w:r>
      <w:r>
        <w:t>были на троне из драгоценных камней, предаваясь всевозможным забавам.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Пятилетний Дхрува с другими детьми,</w:t>
      </w:r>
      <w:r>
        <w:br/>
      </w:r>
      <w:r>
        <w:t>весь в пыли, играл в разные игры.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Увидев семерых братьев на коленях у отца,</w:t>
      </w:r>
      <w:r>
        <w:br/>
      </w:r>
      <w:r>
        <w:t>Дхрува взбирается на трон из драгоценных камней.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Когда он взобрался на трон, чтобы сесть к отцу на колени,</w:t>
      </w:r>
      <w:r>
        <w:br/>
      </w:r>
      <w:r>
        <w:t>мачеха Дхрувы столкнула его на землю.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Упав на землю, Дхрува заплакал;</w:t>
      </w:r>
      <w:r>
        <w:br/>
      </w:r>
      <w:r>
        <w:t>а царь, во власти жены, ничего не сказал.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Упав на землю, Дхрува плачет от обиды:</w:t>
      </w:r>
      <w:r>
        <w:br/>
      </w:r>
      <w:r>
        <w:t>он не знает, что его мать у отца в немилости.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Мачеха Дхрувы говорит: «Ты плачешь попусту:</w:t>
      </w:r>
      <w:r>
        <w:br/>
      </w:r>
      <w:r>
        <w:t>сын служанки — а лезешь на трон из драгоценных камней!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Рождение за рождением твоя мать не служила Кришне, —</w:t>
      </w:r>
      <w:r>
        <w:br/>
      </w:r>
      <w:r>
        <w:t>как ты не стыдишься лезть на трон из драгоценных камней?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Сын несчастной, мать твоя — не вайшнави:</w:t>
      </w:r>
      <w:r>
        <w:br/>
      </w:r>
      <w:r>
        <w:t>где тебе сидеть на троне из драгоценных камней?»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Когда мачеха Дхрувы сказала это,</w:t>
      </w:r>
      <w:r>
        <w:br/>
      </w:r>
      <w:r>
        <w:t>Дхрува с плачем пошёл к матери.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Он сказал матери: «Мачеха меня ударила,</w:t>
      </w:r>
      <w:r>
        <w:br/>
      </w:r>
      <w:r>
        <w:t>столкнула меня с трона.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Мачеха говорит: „Твоя мать не служит Кришне, —</w:t>
      </w:r>
      <w:r>
        <w:br/>
      </w:r>
      <w:r>
        <w:t>как тебе не стыдно сидеть на троне из драгоценных камней?“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И ещё одно странное слово я услышал:</w:t>
      </w:r>
      <w:r>
        <w:br/>
      </w:r>
      <w:r>
        <w:t>я столько времени не знал, что ты — её служанка».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Услышав это, мать Дхрувы плачет:</w:t>
      </w:r>
      <w:r>
        <w:br/>
      </w:r>
      <w:r>
        <w:t>«Я не служила Кришне, сынок, — я несчастная.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Рождение за рождением я ни разу не помыслила о Кришне;</w:t>
      </w:r>
      <w:r>
        <w:br/>
      </w:r>
      <w:r>
        <w:t>я — слуга Кришны, а Ему не служила.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Не плачь, не плачь, дитя, сын несчастной:</w:t>
      </w:r>
      <w:r>
        <w:br/>
      </w:r>
      <w:r>
        <w:t>мачеха попрекает тебя, называя сыном служанки».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Плача, мать говорит Дхруве слова утешения;</w:t>
      </w:r>
      <w:r>
        <w:br/>
      </w:r>
      <w:r>
        <w:t>Лочан Дас радостно поёт о достоинствах Горы.</w:t>
      </w:r>
    </w:p>
    <w:p>
      <w:pPr>
        <w:spacing w:after="60"/>
        <w:jc w:val="both"/>
      </w:pPr>
      <w:r>
        <w:rPr>
          <w:b w:val="0"/>
          <w:i/>
        </w:rPr>
        <w:t>Рага синдхура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«Из лона несчастной, сын мой Дхрува,</w:t>
      </w:r>
      <w:r>
        <w:br/>
      </w:r>
      <w:r>
        <w:t>родился ты: я не служила Кришне.</w:t>
      </w:r>
      <w:r>
        <w:br/>
      </w:r>
      <w:r>
        <w:t>Ты — не любимец отца, а хочешь взобраться на трон, —</w:t>
      </w:r>
      <w:r>
        <w:br/>
      </w:r>
      <w:r>
        <w:t>несчастный, лучше б тебе не родиться [у меня]!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Не плачь, не плачь, Дхрува, скажу тебе, что знаю, —</w:t>
      </w:r>
      <w:r>
        <w:br/>
      </w:r>
      <w:r>
        <w:t>слушай, слушай мои слова:</w:t>
      </w:r>
      <w:r>
        <w:br/>
      </w:r>
      <w:r>
        <w:t>твоя мачеха прежде поклонялась Кришне —</w:t>
      </w:r>
      <w:r>
        <w:br/>
      </w:r>
      <w:r>
        <w:t>потому и стала удачливой.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Если служишь стопам Кришны, на что тебе трон?</w:t>
      </w:r>
      <w:r>
        <w:br/>
      </w:r>
      <w:r>
        <w:t>Что ни пожелаешь, всё обретёшь.</w:t>
      </w:r>
      <w:r>
        <w:br/>
      </w:r>
      <w:r>
        <w:t>Оставь пустую обиду, служи стопам Кришны —</w:t>
      </w:r>
      <w:r>
        <w:br/>
      </w:r>
      <w:r>
        <w:t>и без труда обретёшь всё.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Такой у меня сын — и весь мир нас попрекает, —</w:t>
      </w:r>
      <w:r>
        <w:br/>
      </w:r>
      <w:r>
        <w:t>как же тебе взобраться к отцу на колени?</w:t>
      </w:r>
      <w:r>
        <w:br/>
      </w:r>
      <w:r>
        <w:t>Я родилась несчастной», — сказав это, царица</w:t>
      </w:r>
      <w:r>
        <w:br/>
      </w:r>
      <w:r>
        <w:t>утопала в слезах.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«О Дхрува, слушай, слушай мои слова:</w:t>
      </w:r>
      <w:r>
        <w:br/>
      </w:r>
      <w:r>
        <w:t>никто другой не избавит тебя от горя,</w:t>
      </w:r>
      <w:r>
        <w:br/>
      </w:r>
      <w:r>
        <w:t>кроме одного Лотосоокого.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Брахма и все боги, много послужив Кришне,</w:t>
      </w:r>
      <w:r>
        <w:br/>
      </w:r>
      <w:r>
        <w:t>получили высокие места на небесах;</w:t>
      </w:r>
      <w:r>
        <w:br/>
      </w:r>
      <w:r>
        <w:t>если ты будешь служить Кришне, что тебе трон? —</w:t>
      </w:r>
      <w:r>
        <w:br/>
      </w:r>
      <w:r>
        <w:t>тебя будут чтить в трёх мирах».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Услышав слова матери, Дхрува думает про себя:</w:t>
      </w:r>
      <w:r>
        <w:br/>
      </w:r>
      <w:r>
        <w:t>«Где мне найти Кришну?»</w:t>
      </w:r>
      <w:r>
        <w:br/>
      </w:r>
      <w:r>
        <w:t>«Ты найдёшь Кришну в Мадхуване; как туда идти,</w:t>
      </w:r>
      <w:r>
        <w:br/>
      </w:r>
      <w:r>
        <w:t>я тебя научу.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Если ты [и впрямь] сын Уттанапады</w:t>
      </w:r>
      <w:r>
        <w:br/>
      </w:r>
      <w:r>
        <w:t>и хочешь получить тот трон, —</w:t>
      </w:r>
      <w:r>
        <w:br/>
      </w:r>
      <w:r>
        <w:t>тогда [Кришна] сделает тебя счастливым,</w:t>
      </w:r>
      <w:r>
        <w:br/>
      </w:r>
      <w:r>
        <w:t>и ты получишь тот трон»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Возложив на голову, как украшение, пыль со стоп матери,</w:t>
      </w:r>
      <w:r>
        <w:br/>
      </w:r>
      <w:r>
        <w:t>в благоприятный час он пускается в путь,</w:t>
      </w:r>
      <w:r>
        <w:br/>
      </w:r>
      <w:r>
        <w:t>сосредоточив ум на стопах Шри Кришны, —</w:t>
      </w:r>
      <w:r>
        <w:br/>
      </w:r>
      <w:r>
        <w:t>и на небесах раздаются клики «Слава!».</w:t>
      </w:r>
    </w:p>
    <w:p>
      <w:pPr>
        <w:spacing w:after="60"/>
        <w:jc w:val="both"/>
      </w:pPr>
      <w:r>
        <w:rPr>
          <w:b w:val="0"/>
          <w:i/>
        </w:rPr>
        <w:t>Рага сухаи; припев: «Научи меня — куда мне пойти, чтобы найти весть о моём тёмном Друге?»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Послушайте все ещё одну дивную повесть:</w:t>
      </w:r>
      <w:r>
        <w:br/>
      </w:r>
      <w:r>
        <w:t>Господь рассказывает, мать Шачи слушает.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Почтив головой пыль со стоп матери,</w:t>
      </w:r>
      <w:r>
        <w:br/>
      </w:r>
      <w:r>
        <w:t>он, плача и плача, утешает мать.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Великая душа Дхрува отправился в Мадхувану,</w:t>
      </w:r>
      <w:r>
        <w:br/>
      </w:r>
      <w:r>
        <w:t>положив на сердце высокое положение — преданность Кришне.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Когда Дхрува, утомлённый дорогой, страдал от голода,</w:t>
      </w:r>
      <w:r>
        <w:br/>
      </w:r>
      <w:r>
        <w:t>он вдруг находил сладкие спелые плоды.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Когда Дхрува шёл, томимый жаждой,</w:t>
      </w:r>
      <w:r>
        <w:br/>
      </w:r>
      <w:r>
        <w:t>на пути ему попадалась благоуханная вода.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Видя это, все боги дивятся:</w:t>
      </w:r>
      <w:r>
        <w:br/>
      </w:r>
      <w:r>
        <w:t>«Не знаем, чьё место займёт этот Дхрува»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По дороге Дхруву встретил Нарада</w:t>
      </w:r>
      <w:r>
        <w:br/>
      </w:r>
      <w:r>
        <w:t>и стал говорить ему ласковые слова: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«В пору игр ты, царский сын,</w:t>
      </w:r>
      <w:r>
        <w:br/>
      </w:r>
      <w:r>
        <w:t>без причины питаешь в сердце обиду и гордость.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Теперь тебе не время идти в лес;</w:t>
      </w:r>
      <w:r>
        <w:br/>
      </w:r>
      <w:r>
        <w:t>в старости служи Говинде, сокровищнице достоинств».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Дхрува отвечает: «Если служить Кришне в старости, —</w:t>
      </w:r>
      <w:r>
        <w:br/>
      </w:r>
      <w:r>
        <w:t>а если умрёшь в юности, что тогда с этим правилом?»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Услышав это, великий мудрец возрадовался</w:t>
      </w:r>
      <w:r>
        <w:br/>
      </w:r>
      <w:r>
        <w:t>и сообщил Дхруве двенадцатисложную мантру.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[Дхрува сказал:] «Прежде я не служил Кришне — потому и столько горя;</w:t>
      </w:r>
      <w:r>
        <w:br/>
      </w:r>
      <w:r>
        <w:t>сердце моё пронзено стрелами слов мачехи.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Ты очень милостив, а я несчастен:</w:t>
      </w:r>
      <w:r>
        <w:br/>
      </w:r>
      <w:r>
        <w:t>избавь меня от горя, наставив [в служении] Кришне.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Силою служения Кришне я займу такое место,</w:t>
      </w:r>
      <w:r>
        <w:br/>
      </w:r>
      <w:r>
        <w:t>какого не достигли ни отец мой, ни дед».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[Нарада сказал:] «Ступай, Дхрува, в Мадхувану, на берег Калинди;</w:t>
      </w:r>
      <w:r>
        <w:br/>
      </w:r>
      <w:r>
        <w:t>устрой себе твёрдое сиденье, сядь и пребывай неподвижно.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Сделай себе опорой великую биджа-мантру:</w:t>
      </w:r>
      <w:r>
        <w:br/>
      </w:r>
      <w:r>
        <w:t>„Ом намо бхагавате васудевая“.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Всегда повторяй эту мантру —</w:t>
      </w:r>
      <w:r>
        <w:br/>
      </w:r>
      <w:r>
        <w:t>и через семь дней обретёшь откровение».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Получив посвящение и наставление, Дхрува возрадовался</w:t>
      </w:r>
      <w:r>
        <w:br/>
      </w:r>
      <w:r>
        <w:t>и, поклонившись, пошёл во Вриндаван.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Через несколько дней он пришёл в Мадхувану;</w:t>
      </w:r>
      <w:r>
        <w:br/>
      </w:r>
      <w:r>
        <w:t>увидев деревья желаний, он оставил неведение.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Сын Уттанапады приходит в Мадхувану, —</w:t>
      </w:r>
      <w:r>
        <w:br/>
      </w:r>
      <w:r>
        <w:t>в радости Лочан Дас поёт о достоинствах Горы.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[^36-1]: Господь говорит от лица человека, ради наставления людей: Сам Он майе не подвластен; «сансара» и «майя» в ст. 135–140 — участь обусловленных душ. Так понимает и Мурари в ст. 151.</w:t>
      </w:r>
      <w:r>
        <w:br/>
      </w:r>
      <w:r>
        <w:rPr>
          <w:rFonts w:cs="Noto Serif Bengali" w:hAnsi="Noto Serif Bengali"/>
          <w:sz w:val="24"/>
        </w:rPr>
        <w:t>[^36-2]: То есть Господь, независимый Владыка, принимает бхаву разлуки с Кришной, чтобы научить людей и одарить их милостью.</w:t>
      </w:r>
      <w:r>
        <w:br/>
      </w:r>
      <w:r>
        <w:rPr>
          <w:rFonts w:cs="Noto Serif Bengali" w:hAnsi="Noto Serif Bengali"/>
          <w:sz w:val="24"/>
        </w:rPr>
        <w:t>[^36-3]: Ср. Мурари 2.18.23: «Я Сам всегда пребываю в твоём святилище».</w:t>
      </w:r>
      <w:r>
        <w:br/>
      </w:r>
      <w:r>
        <w:rPr>
          <w:rFonts w:cs="Noto Serif Bengali" w:hAnsi="Noto Serif Bengali"/>
          <w:sz w:val="24"/>
        </w:rPr>
        <w:t>[^36-4]: OCR изложения сильно испорчен (в него вклинились и ст. 15–16 поэмы); пропуски восполнены по смыслу и по оглавлению в предисловии издания («скорбь матери Шачи, услышавшей, что Господь примет санньясу, … просьба [исполнять] дхарму [домохозяина]; Господь, рассказав повесть о Дхруве, наставляет в служении Кришне; разными речами утешив мать и явив ей облик Шри Кришны, рассеивает её скорбь»). Изложение охватывает и игры, рассказанные в следующей порции. Диша (припев) дана по изд. 1903 г. (в OCR A не читается); в изд. 1983 г.: «Ах, Нимай, Нимай мой, не покидай меня — кроме тебя, у меня никого нет во всём мире».</w:t>
      </w:r>
      <w:r>
        <w:br/>
      </w:r>
      <w:r>
        <w:rPr>
          <w:rFonts w:cs="Noto Serif Bengali" w:hAnsi="Noto Serif Bengali"/>
          <w:sz w:val="24"/>
        </w:rPr>
        <w:t>[^36-5]: Шачи до рождения Вишварупы потеряла восемь дочерей, а Вишварупа принял санньясу. В A это двустишие и начало следующего попали в OCR изложения; восстановлено по B и C.</w:t>
      </w:r>
      <w:r>
        <w:br/>
      </w:r>
      <w:r>
        <w:rPr>
          <w:rFonts w:cs="Noto Serif Bengali" w:hAnsi="Noto Serif Bengali"/>
          <w:sz w:val="24"/>
        </w:rPr>
        <w:t>[^36-6]: Доводы Шачи — обычные возражения против санньясы в юности и в век Кали; Господь отвечает на них ниже. Шачи — вечная мать Господа (Яшода во Врадже); её скорбь — проявление материнской любви (ватсалья-премы).</w:t>
      </w:r>
      <w:r>
        <w:br/>
      </w:r>
      <w:r>
        <w:rPr>
          <w:rFonts w:cs="Noto Serif Bengali" w:hAnsi="Noto Serif Bengali"/>
          <w:sz w:val="24"/>
        </w:rPr>
        <w:t>[^36-7]: Ст. 34+1 (подпись Лочана Даса) приведено только в изд. 1983 г.; в изд. 1903 г. оно есть в основном тексте, в скобках (так этот издатель отмечает строки, найденные не во всех рукописях). В изд. 1983 г. на нём глава кончается, и ответ Господа матери начинается со следующей главы — с ru/37, ст. 180; повести о Дхруве (ст. 35 — ru/37, ст. 179) там нет (см. сноску 8).</w:t>
      </w:r>
      <w:r>
        <w:br/>
      </w:r>
      <w:r>
        <w:rPr>
          <w:rFonts w:cs="Noto Serif Bengali" w:hAnsi="Noto Serif Bengali"/>
          <w:sz w:val="24"/>
        </w:rPr>
        <w:t>[^36-8]: Строки раги и припева в A сильно испорчены («যথা—রাগ । চান্দ-মুখের বচন অমিয়া । রূপ গল কেমন বিধি দৈরজ ধরিয়া ॥ ধ্রু ॥»); переведено лишь начало. В изд. 1903 г. эти строки и вся повесть о Дхруве (ст. 35–93 и далее) даны в сноске как дополнительное чтение одной рукописи; в изд. 1983 г. повести о Дхруве нет: за ст. 34 и подписью (ст. 34+1) там сразу идёт утешение матери. В изд. Бхактисиддханты повесть — в основном тексте; переводим её, но отмечаем, что это, по-видимому, позднейшая вставка.</w:t>
      </w:r>
      <w:r>
        <w:br/>
      </w:r>
      <w:r>
        <w:rPr>
          <w:rFonts w:cs="Noto Serif Bengali" w:hAnsi="Noto Serif Bengali"/>
          <w:sz w:val="24"/>
        </w:rPr>
        <w:t>[^36-9]: Повесть о Дхруве — «Бхагавата» 4.8–9; у Лочана Даса она пересказана вольно, с подробностями, которых в «Бхагавате» нет.</w:t>
      </w:r>
      <w:r>
        <w:br/>
      </w:r>
      <w:r>
        <w:rPr>
          <w:rFonts w:cs="Noto Serif Bengali" w:hAnsi="Noto Serif Bengali"/>
          <w:sz w:val="24"/>
        </w:rPr>
        <w:t>[^36-10]: Шлока из «Падьявали» Рупы Госвами; та же, что в ru/24 (ст. 15 раздела). Прозаический пересказ шлоки Бхактисиддхантой не переводим.</w:t>
      </w:r>
      <w:r>
        <w:br/>
      </w:r>
      <w:r>
        <w:rPr>
          <w:rFonts w:cs="Noto Serif Bengali" w:hAnsi="Noto Serif Bengali"/>
          <w:sz w:val="24"/>
        </w:rPr>
        <w:t>[^36-11]: В «Бхагавате» (4.8.8–9) у Суручи один сын — Уттама.</w:t>
      </w:r>
      <w:r>
        <w:br/>
      </w:r>
      <w:r>
        <w:rPr>
          <w:rFonts w:cs="Noto Serif Bengali" w:hAnsi="Noto Serif Bengali"/>
          <w:sz w:val="24"/>
        </w:rPr>
        <w:t>[^36-12]: Строфа в A и в изд. 1903 г. испорчена («তবে «'ননাম পরেশ তোমাকে মৌভাগ্য করে»; C: «তবে একবমাম ধরে? তোমাকে সৌভাগ্য করে»); переведено по смыслу.</w:t>
      </w:r>
      <w:r>
        <w:br/>
      </w:r>
      <w:r>
        <w:rPr>
          <w:rFonts w:cs="Noto Serif Bengali" w:hAnsi="Noto Serif Bengali"/>
          <w:sz w:val="24"/>
        </w:rPr>
        <w:t>[^36-13]: Боги опасаются, что подвижник займёт место кого-то из них (ср. «Бхагавата» 4.8.80–81).</w:t>
      </w:r>
    </w:p>
    <w:p>
      <w:r>
        <w:br w:type="page"/>
      </w:r>
    </w:p>
    <w:p>
      <w:pPr>
        <w:pStyle w:val="Heading1"/>
        <w:jc w:val="center"/>
      </w:pPr>
      <w:r>
        <w:t>Мадхья-кханда, часть 14 (порция 37)</w:t>
      </w:r>
    </w:p>
    <w:p>
      <w:pPr>
        <w:spacing w:after="60"/>
        <w:jc w:val="both"/>
      </w:pPr>
      <w:r>
        <w:rPr>
          <w:b w:val="0"/>
          <w:i/>
        </w:rPr>
        <w:t>Раздел «Скорбь матери Шачи» (окончание): подвиг Дхрувы в Мадхуване и испытание его богами; Нарада у Кришны на Вайкунтхе; Кришна дарует Дхруве высочайшее место; возвращение Дхрувы и его царствование; Шачи хочет уйти с сыном как йогини; Господь наставляет мать, являет ей облик Кришны и обещает приходить, когда она позовёт</w:t>
      </w:r>
    </w:p>
    <w:p>
      <w:pPr>
        <w:spacing w:after="60"/>
        <w:jc w:val="both"/>
      </w:pPr>
      <w:r>
        <w:rPr>
          <w:b w:val="0"/>
          <w:i/>
        </w:rPr>
        <w:t>Рага синдхура; диша: «Хари, о великий! Я приму прибежище у стоп Говинды: великую сладость этих алых стоп я лишь теперь познал»&lt;super&gt;1&lt;/super&gt;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Увидев Мадхувану, Дхрува преисполнился радости;</w:t>
      </w:r>
      <w:r>
        <w:br/>
      </w:r>
      <w:r>
        <w:t>соблюдая пост паломника, он провёл [там] ночь.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Омывшись на рассвете, Дхрува повторяет мантру;</w:t>
      </w:r>
      <w:r>
        <w:br/>
      </w:r>
      <w:r>
        <w:t>он не чувствует ни голода, ни жажды — и утопает в слезах.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Раз в пять-семь дней он съедал одну ягоду бадари,</w:t>
      </w:r>
      <w:r>
        <w:br/>
      </w:r>
      <w:r>
        <w:t>а через полмесяца — каплю воды, коснувшуюся туласи.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Постясь по тридцать дней кряду,</w:t>
      </w:r>
      <w:r>
        <w:br/>
      </w:r>
      <w:r>
        <w:t>Дхрува разговлялся лишь раз в месяц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Подняв руки, сложив ладони, стоя на одной ноге,</w:t>
      </w:r>
      <w:r>
        <w:br/>
      </w:r>
      <w:r>
        <w:t>Дхрува повторяет двенадцатисложную мантру.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[Стоя] в водах Калинди, ногами вверх</w:t>
      </w:r>
      <w:r>
        <w:rPr>
          <w:b w:val="0"/>
          <w:i w:val="0"/>
          <w:vertAlign w:val="superscript"/>
        </w:rPr>
        <w:t>3</w:t>
      </w:r>
      <w:r>
        <w:t>, [он подвизался],</w:t>
      </w:r>
      <w:r>
        <w:br/>
      </w:r>
      <w:r>
        <w:t>а в зной совершал подвиг среди огней, пылающих с четырёх сторон.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Зимой он лежит в водах Калинди,</w:t>
      </w:r>
      <w:r>
        <w:br/>
      </w:r>
      <w:r>
        <w:t>в дожди — на открытом помосте: столько лишений он терпит.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Созерцая и созерцая, Дхрува погрузился в самадхи:</w:t>
      </w:r>
      <w:r>
        <w:br/>
      </w:r>
      <w:r>
        <w:t>образ Трибханги не покидал его до самого видения Кришны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Индру и прочих богов охватило изумление:</w:t>
      </w:r>
      <w:r>
        <w:br/>
      </w:r>
      <w:r>
        <w:t>«Не знаем, чьё место он займёт!»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Брахма говорит: «Как бы он не занял моё место!</w:t>
      </w:r>
      <w:r>
        <w:br/>
      </w:r>
      <w:r>
        <w:t>Дхрува займёт место Брахмы — надо найти средство».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Кубера и Варуна говорят: «Он займёт моё место:</w:t>
      </w:r>
      <w:r>
        <w:br/>
      </w:r>
      <w:r>
        <w:t>Кришна даст его ему — мы это чувствуем».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Индра говорит: «Дхрува займёт моё место —</w:t>
      </w:r>
      <w:r>
        <w:br/>
      </w:r>
      <w:r>
        <w:t>Кришначандра по милости тотчас отдаст его».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Индра говорит: «Моё место желанно всем, —</w:t>
      </w:r>
      <w:r>
        <w:br/>
      </w:r>
      <w:r>
        <w:t>Дхрува займёт его, а меня оставит ни с чем».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Все боги говорят: «Я — на высоком престоле;</w:t>
      </w:r>
      <w:r>
        <w:br/>
      </w:r>
      <w:r>
        <w:t>Дхрува, великий подвижник, займёт моё место».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Чтобы прервать суровый подвиг Дхрувы,</w:t>
      </w:r>
      <w:r>
        <w:br/>
      </w:r>
      <w:r>
        <w:t>Брахма и прочие боги придумывают разные уловки.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Дхрува пребывает [в созерцании] Трибханги, всем умом и сердцем;</w:t>
      </w:r>
      <w:r>
        <w:br/>
      </w:r>
      <w:r>
        <w:t>Брахма с Индрой и прочими пошёл испытать его.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У самого уха Дхрувы кто-то громко кричит:</w:t>
      </w:r>
      <w:r>
        <w:br/>
      </w:r>
      <w:r>
        <w:t>«На погибель ты сюда пришёл, Дхрува!»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Другой кричит: «Дхрува, твой отец умер!»</w:t>
      </w:r>
      <w:r>
        <w:br/>
      </w:r>
      <w:r>
        <w:t>Кто-то кричит: «Эй, Дхрува, ползёт чёрная кобра!»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Другой кричит: «Дхрува, твоя мать умерла!»</w:t>
      </w:r>
      <w:r>
        <w:br/>
      </w:r>
      <w:r>
        <w:t>Кто-то кричит: «Дхрува, беги скорее!»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Другой кричит: «Дхрува, идёт лесной пожар!»</w:t>
      </w:r>
      <w:r>
        <w:br/>
      </w:r>
      <w:r>
        <w:t>Кто-то кричит: «Ах, Дхрува погиб, погиб!»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Индра привёл слона, и тот вонзил бивни Дхруве в грудь;</w:t>
      </w:r>
      <w:r>
        <w:br/>
      </w:r>
      <w:r>
        <w:t>обвив хоботом, он тянет у Дхрувы язык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Ваю, став удавом, проглотил Дхруву;</w:t>
      </w:r>
      <w:r>
        <w:br/>
      </w:r>
      <w:r>
        <w:t>Сурья, приняв облик тигра, пил кровь Дхрувы.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Связав Дхруву змеиной петлёй, бросили его в огонь;</w:t>
      </w:r>
      <w:r>
        <w:br/>
      </w:r>
      <w:r>
        <w:t>Чандра топил Дхруву в водах Калинди.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Тот, у кого на языке звучит имя Кришны, —</w:t>
      </w:r>
      <w:r>
        <w:br/>
      </w:r>
      <w:r>
        <w:t>что ему сделают укусы мириадов змей?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Не сумев прервать его созерцания Трибханги,</w:t>
      </w:r>
      <w:r>
        <w:br/>
      </w:r>
      <w:r>
        <w:t>Брахма и прочие боги бежали.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Всем умом Дхрува созерцает стопы Господа;</w:t>
      </w:r>
      <w:r>
        <w:br/>
      </w:r>
      <w:r>
        <w:t>радостно пел о [Его] достоинствах этот Лочан Дас.</w:t>
      </w:r>
    </w:p>
    <w:p>
      <w:pPr>
        <w:spacing w:after="60"/>
        <w:jc w:val="both"/>
      </w:pPr>
      <w:r>
        <w:rPr>
          <w:b w:val="0"/>
          <w:i/>
        </w:rPr>
        <w:t>Рага — любая; диша: «Я принял прибежище у алых стоп, о Гопала, милостивый к убогим»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Имя Твоё — Очиститель падших;</w:t>
      </w:r>
      <w:r>
        <w:br/>
      </w:r>
      <w:r>
        <w:t>слава, слава, слава Спасителю низких!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Слушайте все ещё одну дивную повесть:</w:t>
      </w:r>
      <w:r>
        <w:br/>
      </w:r>
      <w:r>
        <w:t>расскажу, что Нарада сказал Кришне.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На Вайкунтхе, на престоле из драгоценных камней, [Кришна] с Камалой —</w:t>
      </w:r>
      <w:r>
        <w:br/>
      </w:r>
      <w:r>
        <w:t>трое слушают пение Нарады под вину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С лёгкой улыбкой Кришна говорит Нараде:</w:t>
      </w:r>
      <w:r>
        <w:br/>
      </w:r>
      <w:r>
        <w:t>«Отчего сегодня ты не отдаёшься песне под вину?»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Нарада говорит: «Послушай, Лотосоокий,</w:t>
      </w:r>
      <w:r>
        <w:br/>
      </w:r>
      <w:r>
        <w:t>отчего ум мой не держится песни под вину: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Твой преданный похитил мой ум.</w:t>
      </w:r>
      <w:r>
        <w:br/>
      </w:r>
      <w:r>
        <w:t>Ты, Владыка, во все времена — [прибежище] тех, у кого в сердце нет ничего [кроме Тебя]»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Услышав слова Нарады, Лотосоокий [говорит]:</w:t>
      </w:r>
      <w:r>
        <w:br/>
      </w:r>
      <w:r>
        <w:t>«Скажи Мне, какой преданный памятует [обо Мне]?»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«Сын Уттанапады, [мальчик] великого разума;</w:t>
      </w:r>
      <w:r>
        <w:br/>
      </w:r>
      <w:r>
        <w:t>его мать Сунити у мужа в немилости.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Мачеху Дхрувы зовут Суручи;</w:t>
      </w:r>
      <w:r>
        <w:br/>
      </w:r>
      <w:r>
        <w:t>она в веселье восседает с мужем на троне.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Семеро братьев, начиная с Уттамы, с отцом и матерью</w:t>
      </w:r>
      <w:r>
        <w:br/>
      </w:r>
      <w:r>
        <w:t>на троне из драгоценных камней смеются и играют в веселье.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[Дхрува] увидел семерых братьев на коленях у отца —</w:t>
      </w:r>
      <w:r>
        <w:br/>
      </w:r>
      <w:r>
        <w:t>и, увидев это, Дхрува взбирается на трон из драгоценных камней.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Когда он взобрался на трон, чтобы сесть к отцу на колени,</w:t>
      </w:r>
      <w:r>
        <w:br/>
      </w:r>
      <w:r>
        <w:t>мачеха Дхрувы столкнула его на землю.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Упав на землю, Дхрува заплакал;</w:t>
      </w:r>
      <w:r>
        <w:br/>
      </w:r>
      <w:r>
        <w:t>а царь, во власти жены, ничего не сказал.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От слов мачехи Дхрува попал в беду —</w:t>
      </w:r>
      <w:r>
        <w:br/>
      </w:r>
      <w:r>
        <w:t>и [теперь] совершает подвиг в Мадхуване, близ Калинди».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Услышав слова Нарады, Лотосоокий</w:t>
      </w:r>
      <w:r>
        <w:br/>
      </w:r>
      <w:r>
        <w:t>с лёгкой улыбкой говорит сладкие слова: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«К непосвящённым Я не являю милости:</w:t>
      </w:r>
      <w:r>
        <w:br/>
      </w:r>
      <w:r>
        <w:t>грехов непосвящённого Я не снимаю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[Но тот,] кто дал обет созерцать Меня,</w:t>
      </w:r>
      <w:r>
        <w:br/>
      </w:r>
      <w:r>
        <w:t>совершает подвиг в Мадхуване, оставив мать и отца.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Из лона вайшнави никогда не родится не-вайшнав;</w:t>
      </w:r>
      <w:r>
        <w:br/>
      </w:r>
      <w:r>
        <w:t>когда [сын] — вайшнав, а [мать] — вайшнави, сгорает всякое горе.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Обет вайшнава Я непременно исполню:</w:t>
      </w:r>
      <w:r>
        <w:br/>
      </w:r>
      <w:r>
        <w:t>какого дара ни пожелает Дхрува, тот дар Я и дам.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Преданные связали Меня верёвкой премы и бхакти:</w:t>
      </w:r>
      <w:r>
        <w:br/>
      </w:r>
      <w:r>
        <w:t>когда преданный памятует [обо Мне], Я не могу оставаться [вдали]».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Нарада говорит: «Дхрува не без посвящения;</w:t>
      </w:r>
      <w:r>
        <w:br/>
      </w:r>
      <w:r>
        <w:t>иди и яви милость — он горит, словно в лесном пожаре».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Услышав [это] из уст Нарады, Лотосоокий</w:t>
      </w:r>
      <w:r>
        <w:br/>
      </w:r>
      <w:r>
        <w:t>пришёл, восседая на Гаруде, в ту Мадхувану.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С лёгкой улыбкой Кришна сказал Дхруве:</w:t>
      </w:r>
      <w:r>
        <w:br/>
      </w:r>
      <w:r>
        <w:t>«Я оставил Вайкунтху и пришёл дать тебе дар».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Услышав веление Шри Кришны, [Дхрува] преисполнился радости;</w:t>
      </w:r>
      <w:r>
        <w:br/>
      </w:r>
      <w:r>
        <w:t>выйдя из созерцания, он встал перед Ним, сложив ладони.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Дхрува говорит: «Великий Господь, какого дара мне просить?</w:t>
      </w:r>
      <w:r>
        <w:br/>
      </w:r>
      <w:r>
        <w:t>Будь милостив ко мне — от этого возрастёт Твоя слава».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Господь говорит: «Твоё желание Я непременно исполню:</w:t>
      </w:r>
      <w:r>
        <w:br/>
      </w:r>
      <w:r>
        <w:t>какого места ты ни пожелаешь, то место и дам.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Скажи теперь, зачем ты пришёл в Мадхувану?</w:t>
      </w:r>
      <w:r>
        <w:br/>
      </w:r>
      <w:r>
        <w:t>[Не потому ли, что] мачеха не дала тебе сесть на трон?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Если Я не дам тебе самого высокого места,</w:t>
      </w:r>
      <w:r>
        <w:br/>
      </w:r>
      <w:r>
        <w:t>как Мне носить имя „Древо желаний“?»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Дхрува говорит: «Высокое место я считаю соломинкой:</w:t>
      </w:r>
      <w:r>
        <w:br/>
      </w:r>
      <w:r>
        <w:t>без преданности Тебе всё — груда пепла»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Кришна говорит: «Я дам тебе [выше] всех престолов:</w:t>
      </w:r>
      <w:r>
        <w:br/>
      </w:r>
      <w:r>
        <w:t>ступай и пребывай в трёх мирах на самом высоком месте.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Сын Уттанапады, ты станешь царём;</w:t>
      </w:r>
      <w:r>
        <w:br/>
      </w:r>
      <w:r>
        <w:t>все твои подданные познают Мою славу.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Выше всех — круг обителей риши, [а над ним]</w:t>
      </w:r>
      <w:r>
        <w:br/>
      </w:r>
      <w:r>
        <w:t>будет стоять Дхрувалока», — так Он поведал обо всём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Дав такой дар, Кришна скрылся,</w:t>
      </w:r>
      <w:r>
        <w:br/>
      </w:r>
      <w:r>
        <w:t>а Вишвакарма воздвиг Дхрувалоку.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Получив этот дар, Дхрува отправился [в путь];</w:t>
      </w:r>
      <w:r>
        <w:br/>
      </w:r>
      <w:r>
        <w:t>радостно поёт о достоинствах Горы этот Лочан Дас.</w:t>
      </w:r>
    </w:p>
    <w:p>
      <w:pPr>
        <w:spacing w:after="60"/>
        <w:jc w:val="both"/>
      </w:pPr>
      <w:r>
        <w:rPr>
          <w:b w:val="0"/>
          <w:i/>
        </w:rPr>
        <w:t>Рага — любая; диша: «Приди, о Гаура-Гопала, жизнь моя!»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Выслушав веление Кришны, Дхрува пошёл в родные края;</w:t>
      </w:r>
      <w:r>
        <w:br/>
      </w:r>
      <w:r>
        <w:t>а здесь у Уттанапады возросло отречение от мира.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Мачеха Дхрувы плачет: «Куда ушёл Дхрува?</w:t>
      </w:r>
      <w:r>
        <w:br/>
      </w:r>
      <w:r>
        <w:t>Я, несчастная, столкнула сына [с трона]!»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Царь говорит: «Мне было суждено погубить сына;</w:t>
      </w:r>
      <w:r>
        <w:br/>
      </w:r>
      <w:r>
        <w:t>когда же я снова увижусь с Дхрувой?»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Царь говорит: «Мать Дхрувы, ты — главная царица;</w:t>
      </w:r>
      <w:r>
        <w:br/>
      </w:r>
      <w:r>
        <w:t>отныне все твои соперницы — твои служанки».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Не видя сына, царь в смятении</w:t>
      </w:r>
      <w:r>
        <w:br/>
      </w:r>
      <w:r>
        <w:t>лежит на земле без чувств.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Вдруг он увидел Нараду —</w:t>
      </w:r>
      <w:r>
        <w:br/>
      </w:r>
      <w:r>
        <w:t>махараджа поднялся, а в сердце — тревога.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Предложив воду для омовения стоп и подношение-аргхью, он подал [Нараде] сиденье</w:t>
      </w:r>
      <w:r>
        <w:br/>
      </w:r>
      <w:r>
        <w:t>и стал поверять ему то, что было на сердце: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«Был у меня пятилетний мальчик —</w:t>
      </w:r>
      <w:r>
        <w:br/>
      </w:r>
      <w:r>
        <w:t>не знаю, куда ушёл этот мальчик».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Нарада говорит: «Немало бед выпало Дхруве;</w:t>
      </w:r>
      <w:r>
        <w:br/>
      </w:r>
      <w:r>
        <w:t>обретя преданность Кришне, он подошёл к [вашей] стране.</w:t>
      </w:r>
    </w:p>
    <w:p>
      <w:pPr>
        <w:spacing w:after="60"/>
        <w:jc w:val="both"/>
      </w:pPr>
      <w:r>
        <w:rPr>
          <w:b w:val="0"/>
          <w:i/>
        </w:rPr>
        <w:t>Так [в писаниях]: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Свят род, исполнила своё предназначение мать, благословенна земля и место, где она живёт, благословенны и предки её, пребывающие на небесах, — [та мать,] чей сын слывёт в мире вайшнавом.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Та, у кого сын — вайшнав, поистине зовётся матерью сына; мать же сотни сыновей-невайшнавов подобна свинье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В чьём роду родится хотя бы один вайшнав —</w:t>
      </w:r>
      <w:r>
        <w:br/>
      </w:r>
      <w:r>
        <w:t>[тот] спасает роды отца, матери и тестя.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Твой мальчик, послужив Шри Кришне, возвращается:</w:t>
      </w:r>
      <w:r>
        <w:br/>
      </w:r>
      <w:r>
        <w:t>знай, что Дхрува — украшение твоего рода».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От слов Нарады царь, исполнившись радости,</w:t>
      </w:r>
      <w:r>
        <w:br/>
      </w:r>
      <w:r>
        <w:t>окропил царскую дорогу чуей и сандалом.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Простокваша, благая трава дурва, кункума, мускус,</w:t>
      </w:r>
      <w:r>
        <w:br/>
      </w:r>
      <w:r>
        <w:t>нежные яркие цветы; рядами горят светильники.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В поисках потерянного [сына] царь спешит ему навстречу;</w:t>
      </w:r>
      <w:r>
        <w:br/>
      </w:r>
      <w:r>
        <w:t>пройдя немалый путь, он находит Дхруву.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Увидев Дхруву, царь словно вновь обрёл жизнь;</w:t>
      </w:r>
      <w:r>
        <w:br/>
      </w:r>
      <w:r>
        <w:t>осыпав сына тысячами поцелуев, он взял его на руки.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Приведя Дхруву, он при всех сделал его царём</w:t>
      </w:r>
      <w:r>
        <w:br/>
      </w:r>
      <w:r>
        <w:t>и из рук в руки передал ему министров и подданных.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Отдав царство Дхруве, царь ушёл в лес;</w:t>
      </w:r>
      <w:r>
        <w:br/>
      </w:r>
      <w:r>
        <w:t>[а Дхрува] долгое время правил с радостным сердцем.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Силой и мощью он одну за другой покорил многие страны</w:t>
      </w:r>
      <w:r>
        <w:br/>
      </w:r>
      <w:r>
        <w:t>и сорок лет правил, не зная врагов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Явив много доблести среди богов и гандхарвов,</w:t>
      </w:r>
      <w:r>
        <w:br/>
      </w:r>
      <w:r>
        <w:t>Дхрува вместе с матерью отправился в Дхрувапури».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Шачи говорит: «Я тоже пойду с тобой,</w:t>
      </w:r>
      <w:r>
        <w:br/>
      </w:r>
      <w:r>
        <w:t>буду с тобой — в радости бесед о Кришне.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Если такой золотой сын, как ты, уйдёт с обритой головой, —</w:t>
      </w:r>
      <w:r>
        <w:br/>
      </w:r>
      <w:r>
        <w:t>я тоже обрею голову и стану бритоголовой.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Надену красные одежды, вдену в уши серьги-кундалы,</w:t>
      </w:r>
      <w:r>
        <w:br/>
      </w:r>
      <w:r>
        <w:t>стану йогини и пойду с тобой»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От слов матери Господь растерялся</w:t>
      </w:r>
      <w:r>
        <w:br/>
      </w:r>
      <w:r>
        <w:t>и стал думать: «Как же Мне её утешить?»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Венец всеведущих, сын Шачи,</w:t>
      </w:r>
      <w:r>
        <w:br/>
      </w:r>
      <w:r>
        <w:t>утешает мать, [поёт] этот Лочан Дас.</w:t>
      </w:r>
    </w:p>
    <w:p>
      <w:pPr>
        <w:spacing w:after="60"/>
        <w:jc w:val="both"/>
      </w:pPr>
      <w:r>
        <w:rPr>
          <w:b w:val="0"/>
          <w:i/>
        </w:rPr>
        <w:t>Рага варади; диша: «Это дивное сказание зовётся „благом для слуха“: слушайте песнь о достоинствах Горы, луны-любимца Шачи!»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«Не тревожься, послушай Мои слова:</w:t>
      </w:r>
      <w:r>
        <w:br/>
      </w:r>
      <w:r>
        <w:t>к чему ты понапрасну терзаешь сердце горем?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Снова и снова Я говорю тебе — а ты не внемлешь:</w:t>
      </w:r>
      <w:r>
        <w:br/>
      </w:r>
      <w:r>
        <w:t>напрасно ты [предаёшься] алчности, заблуждению, гневу и гордыне.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Кто ты, кто твой сын, кто чей отец?</w:t>
      </w:r>
      <w:r>
        <w:br/>
      </w:r>
      <w:r>
        <w:t>Напрасно ты сокрушаешься, твердя „твоё“ и „моё“.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Что женщина, что мужчина, кто чей супруг? —</w:t>
      </w:r>
      <w:r>
        <w:br/>
      </w:r>
      <w:r>
        <w:t>кроме стоп Шри Кришны, нет иного прибежища.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Он — отец, Он — мать, Он — друг и родной;</w:t>
      </w:r>
      <w:r>
        <w:br/>
      </w:r>
      <w:r>
        <w:t>Он — разрушитель, Он — творец, Он — единственное богатство.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Без Него всё пусто — вот Я и сказал тебе эту истину:</w:t>
      </w:r>
      <w:r>
        <w:br/>
      </w:r>
      <w:r>
        <w:t>без Него пусто всё, что есть в мире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Все люди крепко скованы узами майи Вишну</w:t>
      </w:r>
      <w:r>
        <w:br/>
      </w:r>
      <w:r>
        <w:t>и мучаются лишь от собственного хмеля и самомнения.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Какие бы дела ни совершал человек, думая: „Это мне во благо“, —</w:t>
      </w:r>
      <w:r>
        <w:br/>
      </w:r>
      <w:r>
        <w:t>те самые дхармы держат его в плену в загробной жизни.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Пленённый нитью кармы, он скитается и блуждает;</w:t>
      </w:r>
      <w:r>
        <w:br/>
      </w:r>
      <w:r>
        <w:t>глупец, забыв Кришну, не знает самого себя.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Среди четырнадцати миров рождение человеком</w:t>
      </w:r>
      <w:r>
        <w:br/>
      </w:r>
      <w:r>
        <w:t>считается редкостным — вот Я и открыл тебе это сокровенное.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Плоды чувственных удовольствий в этом [мире] неисчислимы,</w:t>
      </w:r>
      <w:r>
        <w:br/>
      </w:r>
      <w:r>
        <w:t>а сама эта преходящая сансара рушится в один миг.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И всё же тело человека известно как редкостное</w:t>
      </w:r>
      <w:r>
        <w:br/>
      </w:r>
      <w:r>
        <w:t>[для того], кто служит Кришне, устояв перед майей.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Все эти тела — лишь для служения Шри Кришне;</w:t>
      </w:r>
      <w:r>
        <w:br/>
      </w:r>
      <w:r>
        <w:t>освобождается от уз тот, кто любит Кришну.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С какой великой нежностью ты любишь Меня как сына! —</w:t>
      </w:r>
      <w:r>
        <w:br/>
      </w:r>
      <w:r>
        <w:t>а если бы [эту любовь] отдать стопам Шри Кришны, сколь велико было бы обретение!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Привязанность к сансаре [ведёт лишь] к смерти,</w:t>
      </w:r>
      <w:r>
        <w:br/>
      </w:r>
      <w:r>
        <w:t>а привязанность к Шри Кришне — к тому, чтобы переплыть [океан] рождений.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Лишь тот — высший друг, лишь тот — мать и отец,</w:t>
      </w:r>
      <w:r>
        <w:br/>
      </w:r>
      <w:r>
        <w:t>кто даёт према-бхакти к стопам Шри Кришны.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Сердце Моё изнывает в разлуке с Кришной;</w:t>
      </w:r>
      <w:r>
        <w:br/>
      </w:r>
      <w:r>
        <w:t>припав к твоим стопам, Я смиренно отвечаю тебе.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Ты дарила Мне безмерную любовь;</w:t>
      </w:r>
      <w:r>
        <w:br/>
      </w:r>
      <w:r>
        <w:t>по твоему велению Я очищаю сердце.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Моё освобождение — и твоё спасение:</w:t>
      </w:r>
      <w:r>
        <w:br/>
      </w:r>
      <w:r>
        <w:t>служи стопам Шри Кришны, оставь мысль „он мой сын“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Я приму санньясу ради премы к Кришне —</w:t>
      </w:r>
      <w:r>
        <w:br/>
      </w:r>
      <w:r>
        <w:t>и из дальних краёв принесу и отдам тебе богатство премы.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Чужие сыновья приносят серебро и золото:</w:t>
      </w:r>
      <w:r>
        <w:br/>
      </w:r>
      <w:r>
        <w:t>истратишь — и его нет; это не высшая дхарма.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Добывают богатство и приносят его с великим трудом —</w:t>
      </w:r>
      <w:r>
        <w:br/>
      </w:r>
      <w:r>
        <w:t>а потом или богатство уходит, или сам [добытчик] умирает.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Я же принесу тебе такое богатство, как према к Кришне:</w:t>
      </w:r>
      <w:r>
        <w:br/>
      </w:r>
      <w:r>
        <w:t>стопы Кришны — средоточие всех сокровищ.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Према нетленна и в этом мире, и в ином.</w:t>
      </w:r>
      <w:r>
        <w:br/>
      </w:r>
      <w:r>
        <w:t>Дай Мне позволение, матушка, и смири [скорбь] в сердце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Отца и мать все обретают в каждом рождении,</w:t>
      </w:r>
      <w:r>
        <w:br/>
      </w:r>
      <w:r>
        <w:t>а Кришну и гуру не обретают — пойми это сердцем.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Лишь в рождении человеком все могут познать Кришну и гуру;</w:t>
      </w:r>
      <w:r>
        <w:br/>
      </w:r>
      <w:r>
        <w:t>кто не принимает гуру — того Я считаю зверем или птицей».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Услышав это, Шачи-деви, изумлённая в сердце,</w:t>
      </w:r>
      <w:r>
        <w:br/>
      </w:r>
      <w:r>
        <w:t>неотрывно смотрит на лотосное лицо Вишвамбхары.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Владыка четырнадцати миров снял [с неё] майю:</w:t>
      </w:r>
      <w:r>
        <w:br/>
      </w:r>
      <w:r>
        <w:t>Шачи видит всех существ одинаковыми, равными.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В тот же миг в Вишвамбхаре она увидела Кришну:</w:t>
      </w:r>
      <w:r>
        <w:br/>
      </w:r>
      <w:r>
        <w:t>майя — [мысль] „это мой сын“ — ушла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Тело тёмное, сиянием превосходящее свежую тучу,</w:t>
      </w:r>
      <w:r>
        <w:br/>
      </w:r>
      <w:r>
        <w:t>трижды изогнутый, держащий флейту, в дивных жёлтых одеждах, —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с пастухами, гопи и пастушками во Вриндаване</w:t>
      </w:r>
      <w:r>
        <w:br/>
      </w:r>
      <w:r>
        <w:t>увидела она тогда своего сына — и замерла.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Увидев это, Шачи изумилась в сердце;</w:t>
      </w:r>
      <w:r>
        <w:br/>
      </w:r>
      <w:r>
        <w:t>тело её в трепете, волоски вздыбились, всё тело дрожит.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[Но] в своей нежности Шачи не оставляет своего родства [с Ним]:</w:t>
      </w:r>
      <w:r>
        <w:br/>
      </w:r>
      <w:r>
        <w:t>«Кришна стал моим сыном — так судила моя счастливая доля.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Кришна, недостижимый для мира, — мой сын;</w:t>
      </w:r>
      <w:r>
        <w:br/>
      </w:r>
      <w:r>
        <w:t>Он ничьей власти не подвластен — что тут могут мои силы?»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Рассудив так, Шачи сказала:</w:t>
      </w:r>
      <w:r>
        <w:br/>
      </w:r>
      <w:r>
        <w:t>«Ты — независимый Владыка, жемчужина среди мужей.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По моей счастливой доле Ты столько времени был в моей власти, —</w:t>
      </w:r>
      <w:r>
        <w:br/>
      </w:r>
      <w:r>
        <w:t>теперь же, как Тебе угодно, принимай санньясу.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Одна у меня к Тебе просьба:</w:t>
      </w:r>
      <w:r>
        <w:br/>
      </w:r>
      <w:r>
        <w:t>отчего уходит от меня такое сокровище?»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Сказав это, она заговорила жалобным голосом;</w:t>
      </w:r>
      <w:r>
        <w:br/>
      </w:r>
      <w:r>
        <w:t>потоками полились из глаз слёзы.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Навзрыд, навзрыд плачет праведная Шачи;</w:t>
      </w:r>
      <w:r>
        <w:br/>
      </w:r>
      <w:r>
        <w:t>от плача матери Господь опустил голову.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Затем, вновь подняв лицо, Вишвамбхара говорит:</w:t>
      </w:r>
      <w:r>
        <w:br/>
      </w:r>
      <w:r>
        <w:t>«Послушай, матушка, Мой ответ: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в любой день, когда ты с любовью захочешь увидеть Меня, —</w:t>
      </w:r>
      <w:r>
        <w:br/>
      </w:r>
      <w:r>
        <w:t>в тот же миг ты сможешь Меня увидеть»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Услышав эти слова, Шачи сдерживает слёзы;</w:t>
      </w:r>
      <w:r>
        <w:br/>
      </w:r>
      <w:r>
        <w:t>с болью в сердце [это] поведал этот Лочан 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[^37-1]: Диша в A испорчена (OCR: «হরিএ মহাশয় … ও-রাজ।চ্ণের অনেক মাতরী এলে নে জানিলুং»), восстановлена по изд. 1903 г. (C). Ст. 94–179 в изд. 1983 г. (B) нет, а в C они — в той же сноске, что и начало повести о Дхруве (см. ru/36, сноска 8): по-видимому, это позднейшая вставка.</w:t>
      </w:r>
      <w:r>
        <w:br/>
      </w:r>
      <w:r>
        <w:rPr>
          <w:rFonts w:cs="Noto Serif Bengali" w:hAnsi="Noto Serif Bengali"/>
          <w:sz w:val="24"/>
        </w:rPr>
        <w:t>[^37-2]: Букв.: «совершает парану (разговение) раз в месяц». В A строка испорчена, восстановлена по C.</w:t>
      </w:r>
      <w:r>
        <w:br/>
      </w:r>
      <w:r>
        <w:rPr>
          <w:rFonts w:cs="Noto Serif Bengali" w:hAnsi="Noto Serif Bengali"/>
          <w:sz w:val="24"/>
        </w:rPr>
        <w:t>[^37-3]: Так в A и C. Подвиг Дхрувы у Лочана Даса описан не по «Бхагавате» (4.8.71–76), где Дхрува постепенно отказывается от плодов, листьев, воды и, наконец, от дыхания, стоя на одной ноге.</w:t>
      </w:r>
      <w:r>
        <w:br/>
      </w:r>
      <w:r>
        <w:rPr>
          <w:rFonts w:cs="Noto Serif Bengali" w:hAnsi="Noto Serif Bengali"/>
          <w:sz w:val="24"/>
        </w:rPr>
        <w:t>[^37-4]: Трибханга («трижды изогнутый») — Кришна Вриндавана с флейтой. У Лочана Даса Дхрува созерцает этот облик, а приходит к нему Господь с Вайкунтхи на Гаруде (ст. 141–142); в «Бхагавате» Нарада учит Дхруву созерцать четырёхрукий облик (4.8.44–52). Владыку Вайкунтхи Лочан Дас называет Кришной: Кришна — источник всех Своих проявлений.</w:t>
      </w:r>
      <w:r>
        <w:br/>
      </w:r>
      <w:r>
        <w:rPr>
          <w:rFonts w:cs="Noto Serif Bengali" w:hAnsi="Noto Serif Bengali"/>
          <w:sz w:val="24"/>
        </w:rPr>
        <w:t>[^37-5]: Язык, повторяющий мантру (ср. ст. 117). Испытания богов — подробность Лочана Даса; в «Бхагавате» боги лишь задыхаются от подвига Дхрувы и молят Господа о защите (4.8.80–82).</w:t>
      </w:r>
      <w:r>
        <w:br/>
      </w:r>
      <w:r>
        <w:rPr>
          <w:rFonts w:cs="Noto Serif Bengali" w:hAnsi="Noto Serif Bengali"/>
          <w:sz w:val="24"/>
        </w:rPr>
        <w:t>[^37-6]: Камала — Лакшми. Третий слушатель не назван — по-видимому, Бху-деви, другая супруга Нараяны.</w:t>
      </w:r>
      <w:r>
        <w:br/>
      </w:r>
      <w:r>
        <w:rPr>
          <w:rFonts w:cs="Noto Serif Bengali" w:hAnsi="Noto Serif Bengali"/>
          <w:sz w:val="24"/>
        </w:rPr>
        <w:t>[^37-7]: Строка неясна («মনের দরিদ্র নাথ তুমি সর্বকাল», букв. «бедных умом Владыка Ты во все времена»); переведено по вероятному смыслу: Господь — достояние смиренных, у которых нет ничего, кроме Него.</w:t>
      </w:r>
      <w:r>
        <w:br/>
      </w:r>
      <w:r>
        <w:rPr>
          <w:rFonts w:cs="Noto Serif Bengali" w:hAnsi="Noto Serif Bengali"/>
          <w:sz w:val="24"/>
        </w:rPr>
        <w:t>[^37-8]: Вторая строка в A и C испорчена (A: «অপরাত নহি ঘন», C: «অপরাধ নাহি ধার»); переведено по смыслу. Мысль — о значении дикши: Нарада отвечает (ст. 140), что Дхрува посвящён (это он сам дал ему мантру, ru/36, ст. 84–90).</w:t>
      </w:r>
      <w:r>
        <w:br/>
      </w:r>
      <w:r>
        <w:rPr>
          <w:rFonts w:cs="Noto Serif Bengali" w:hAnsi="Noto Serif Bengali"/>
          <w:sz w:val="24"/>
        </w:rPr>
        <w:t>[^37-9]: Ср. «Бхагавата» 4.9.35: там Дхрува лишь после видения Господа сокрушается, что желал преходящего; у Лочана Даса он сразу ставит преданность выше всякого места.</w:t>
      </w:r>
      <w:r>
        <w:br/>
      </w:r>
      <w:r>
        <w:rPr>
          <w:rFonts w:cs="Noto Serif Bengali" w:hAnsi="Noto Serif Bengali"/>
          <w:sz w:val="24"/>
        </w:rPr>
        <w:t>[^37-10]: Дхрувалока — Полярная звезда, над кругом семи риши (Большой Медведицей); ср. «Бхагавата» 4.9.20–25.</w:t>
      </w:r>
      <w:r>
        <w:br/>
      </w:r>
      <w:r>
        <w:rPr>
          <w:rFonts w:cs="Noto Serif Bengali" w:hAnsi="Noto Serif Bengali"/>
          <w:sz w:val="24"/>
        </w:rPr>
        <w:t>[^37-11]: Две шлоки на санскрите; у Бхактисиддханты к ним дан прозаический пересказ (не переводим). Вторую шлоку OCR в A испортил; восстановлена по C и по пересказу Бхактисиддханты («у кого сын — вайшнав, та и есть подлинно мать сына»).</w:t>
      </w:r>
      <w:r>
        <w:br/>
      </w:r>
      <w:r>
        <w:rPr>
          <w:rFonts w:cs="Noto Serif Bengali" w:hAnsi="Noto Serif Bengali"/>
          <w:sz w:val="24"/>
        </w:rPr>
        <w:t>[^37-12]: В «Бхагавате» Дхрува царствует тридцать шесть тысяч лет (4.12.13).</w:t>
      </w:r>
      <w:r>
        <w:br/>
      </w:r>
      <w:r>
        <w:rPr>
          <w:rFonts w:cs="Noto Serif Bengali" w:hAnsi="Noto Serif Bengali"/>
          <w:sz w:val="24"/>
        </w:rPr>
        <w:t>[^37-13]: Ст. 175–179 в B нет; в C они — в той же сноске, что и повесть о Дхруве. В B вместо ru/36, ст. 35 — ru/37, ст. 179 стоит лишь подпись (ru/36, ст. 34+1). Красные (шафранные) одежды и серьги — облик странствующих йогинов. Слова Шачи — порыв материнской премы: она не мыслит жизни вдали от сына.</w:t>
      </w:r>
      <w:r>
        <w:br/>
      </w:r>
      <w:r>
        <w:rPr>
          <w:rFonts w:cs="Noto Serif Bengali" w:hAnsi="Noto Serif Bengali"/>
          <w:sz w:val="24"/>
        </w:rPr>
        <w:t>[^37-14]: «Мичха» (букв. «ложный») здесь — «пустой, тщетный»: всё, что не связано с Кришной, не приносит блага. Это не майявадское учение о призрачности мира: мир реален, но преходящ (ст. 190), а истинное в нём — служение Кришне.</w:t>
      </w:r>
      <w:r>
        <w:br/>
      </w:r>
      <w:r>
        <w:rPr>
          <w:rFonts w:cs="Noto Serif Bengali" w:hAnsi="Noto Serif Bengali"/>
          <w:sz w:val="24"/>
        </w:rPr>
        <w:t>[^37-15]: Слово перед «মা» («матушка») неясно (A: «নেদলী», C: «বেধনী», B: «के दो»); переведено по смыслу.</w:t>
      </w:r>
      <w:r>
        <w:br/>
      </w:r>
      <w:r>
        <w:rPr>
          <w:rFonts w:cs="Noto Serif Bengali" w:hAnsi="Noto Serif Bengali"/>
          <w:sz w:val="24"/>
        </w:rPr>
        <w:t>[^37-16]: Майя здесь — та, что скрывает от Шачи божественность её сына; это йогамайя, питающая её материнскую любовь (ватсалью), а не завеса неведения: Шачи — вечная мать Господа (ср. ru/36, сноска 6). Господь на миг снимает этот покров, но, как сказано в ст. 212, Шачи и после видения не оставляет материнского чувства. Ср. Яшоду, увидевшую вселенную во рту Кришны («Бхагавата» 10.8.43–45).</w:t>
      </w:r>
      <w:r>
        <w:br/>
      </w:r>
      <w:r>
        <w:rPr>
          <w:rFonts w:cs="Noto Serif Bengali" w:hAnsi="Noto Serif Bengali"/>
          <w:sz w:val="24"/>
        </w:rPr>
        <w:t>[^37-17]: Ст. 196–198: Господь говорит в роли преданного, ищущего Кришну (ср. ru/36, сноска 1); Сам Он ничем не связан и в очищении не нуждается. «Моё освобождение (нистара)» — отпустив Его [в санньясу], мать сама обретёт спасение.</w:t>
      </w:r>
      <w:r>
        <w:br/>
      </w:r>
      <w:r>
        <w:rPr>
          <w:rFonts w:cs="Noto Serif Bengali" w:hAnsi="Noto Serif Bengali"/>
          <w:sz w:val="24"/>
        </w:rPr>
        <w:t>[^37-18]: Ср. обещание Господа преданным (ru/36, ст. 155) и Шривасе (Мурари 2.18.23).</w:t>
      </w:r>
    </w:p>
    <w:p>
      <w:r>
        <w:br w:type="page"/>
      </w:r>
    </w:p>
    <w:p>
      <w:pPr>
        <w:pStyle w:val="Heading1"/>
        <w:jc w:val="center"/>
      </w:pPr>
      <w:r>
        <w:t>Мадхья-кханда, часть 15 (порция 38)</w:t>
      </w:r>
    </w:p>
    <w:p>
      <w:pPr>
        <w:spacing w:after="60"/>
        <w:jc w:val="both"/>
      </w:pPr>
      <w:r>
        <w:rPr>
          <w:b w:val="0"/>
          <w:i/>
        </w:rPr>
        <w:t>Раздел «Плач Вишнуприи»: Вишнуприя узнаёт о грядущей санньясе и молит Господа не уходить; Господь утешает её, наставляет и являет ей четырёхрукий облик; Шриваса просит взять его с собой; Господь в доме Мурари велит ему почитать Адвайту. Раздел «Утешение преданных» (только в изд. 1983 г.): последние дни дома и последняя ночь с Вишнуприей</w:t>
      </w:r>
    </w:p>
    <w:p>
      <w:pPr>
        <w:pStyle w:val="Heading2"/>
      </w:pPr>
      <w:r>
        <w:t>Плач Вишнуприи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[Когда мать Шачи не смогла поведать] об этом, Вишнуприя-деви, вне себя от горя, непрестанно плакала, и [Господь] спросил её о причине слёз. Вишнуприя-деви поведала у стоп Господа своё горе; [Он], [узнав] причину её горя, утешил её многими сладкими речами и, наконец, дав ей все наставления в истине — [о том, что тщетно] видеть супруга в теле из крови и плоти [и что истинный Владыка жизни души — Шри Хари], — явил Вишнуприе-деви Свой четырёхрукий облик Нараяны. Затем Шриваса, Мурари и другие преданные, в тревоге услышав весть о том, что Господь примет санньясу, пришли к Нему, излили своё горе и пожелали идти вместе с Господом; Гаурасундара, дав им наставления в истине, утешил их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варади, напев «дхулакхела»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Тогда царица Шачи-деви [хочет] поведать, что у неё на сердце, —</w:t>
      </w:r>
      <w:r>
        <w:br/>
      </w:r>
      <w:r>
        <w:t>лицо её поблекло от горя;</w:t>
      </w:r>
      <w:r>
        <w:br/>
      </w:r>
      <w:r>
        <w:t>но слова не идут с уст, из глаз льются слёзы, —</w:t>
      </w:r>
      <w:r>
        <w:br/>
      </w:r>
      <w:r>
        <w:t>видя это, Вишнуприя лишилась чувств.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Спросить она не может, в глубине сердца — боль;</w:t>
      </w:r>
      <w:r>
        <w:br/>
      </w:r>
      <w:r>
        <w:t>она слышала людские перешёптывания —</w:t>
      </w:r>
      <w:r>
        <w:br/>
      </w:r>
      <w:r>
        <w:t>и по намёкам поняла, в чём дело: грянул гром среди ясного неба,</w:t>
      </w:r>
      <w:r>
        <w:br/>
      </w:r>
      <w:r>
        <w:t>и бедняжка лишилась чувств.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Вишнуприя раздумывает про себя. Под вечер Господь</w:t>
      </w:r>
      <w:r>
        <w:br/>
      </w:r>
      <w:r>
        <w:t>поспешно вернулся домой;</w:t>
      </w:r>
      <w:r>
        <w:br/>
      </w:r>
      <w:r>
        <w:t>поев и попив, Он с удовольствием прилёг на ложе, —</w:t>
      </w:r>
      <w:r>
        <w:br/>
      </w:r>
      <w:r>
        <w:t>и Вишнуприя поспешила [к Нему].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Вздыхая, она садится у Его лотосных стоп</w:t>
      </w:r>
      <w:r>
        <w:br/>
      </w:r>
      <w:r>
        <w:t>и смотрит [на Него] со скорбным лицом;</w:t>
      </w:r>
      <w:r>
        <w:br/>
      </w:r>
      <w:r>
        <w:t>положив на грудь стопы любимого Владыки жизни,</w:t>
      </w:r>
      <w:r>
        <w:br/>
      </w:r>
      <w:r>
        <w:t>она обвивает их руками-лианами.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Из обоих глаз текут слёзы, одежда на груди промокла,</w:t>
      </w:r>
      <w:r>
        <w:br/>
      </w:r>
      <w:r>
        <w:t>по стопам [Господа] струятся потоки.</w:t>
      </w:r>
      <w:r>
        <w:br/>
      </w:r>
      <w:r>
        <w:t>Почувствовав это, Господь вдруг поднимается</w:t>
      </w:r>
      <w:r>
        <w:br/>
      </w:r>
      <w:r>
        <w:t>и спрашивает возлюбленную, что с ней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«Ты Мне дорога как жизнь, — отчего ты плачешь? Хочу знать:</w:t>
      </w:r>
      <w:r>
        <w:br/>
      </w:r>
      <w:r>
        <w:t>ответь Мне, любимая».</w:t>
      </w:r>
      <w:r>
        <w:br/>
      </w:r>
      <w:r>
        <w:t>Посадив её к Себе на колени, взяв правой рукой за подбородок,</w:t>
      </w:r>
      <w:r>
        <w:br/>
      </w:r>
      <w:r>
        <w:t>Он спрашивает сладкими словами.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Плачет Вишнуприя-деви, сердце её разрывается;</w:t>
      </w:r>
      <w:r>
        <w:br/>
      </w:r>
      <w:r>
        <w:t>спрошенная, она не говорит ни слова;</w:t>
      </w:r>
      <w:r>
        <w:br/>
      </w:r>
      <w:r>
        <w:t>жизнь в ней тлеет, тело не помнит себя, —</w:t>
      </w:r>
      <w:r>
        <w:br/>
      </w:r>
      <w:r>
        <w:t>из глаз лишь струятся слёзы.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Снова и снова спрашивает Господь — а она всё не отвечает,</w:t>
      </w:r>
      <w:r>
        <w:br/>
      </w:r>
      <w:r>
        <w:t>лишь плачет, обняв Его стопы.</w:t>
      </w:r>
      <w:r>
        <w:br/>
      </w:r>
      <w:r>
        <w:t>Господь, знающий все искусства, расспрашивает на разные лады,</w:t>
      </w:r>
      <w:r>
        <w:br/>
      </w:r>
      <w:r>
        <w:t>утирая ей лицо краем Своей одежды.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Он заводит то одну, то другую игривую речь, пробуждая в ней чувство, —</w:t>
      </w:r>
      <w:r>
        <w:br/>
      </w:r>
      <w:r>
        <w:t>от таких слов расцвёл бы и камень.</w:t>
      </w:r>
      <w:r>
        <w:br/>
      </w:r>
      <w:r>
        <w:t>Видя волнение Господа, луноликая Вишнуприя</w:t>
      </w:r>
      <w:r>
        <w:br/>
      </w:r>
      <w:r>
        <w:t>заговорила прерывающимся голосом: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«Послушай, послушай, Владыка моей жизни, положи руку мне на голову [и скажи правду]:</w:t>
      </w:r>
      <w:r>
        <w:br/>
      </w:r>
      <w:r>
        <w:t>неужели Ты примешь санньясу?</w:t>
      </w:r>
      <w:r>
        <w:br/>
      </w:r>
      <w:r>
        <w:t>Услышав это от людей, я чувствую, что сердце разорвётся, —</w:t>
      </w:r>
      <w:r>
        <w:br/>
      </w:r>
      <w:r>
        <w:t>я войду в огонь.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Ради Тебя — моя жизнь и достояние, красота и юность,</w:t>
      </w:r>
      <w:r>
        <w:br/>
      </w:r>
      <w:r>
        <w:t>наряды, игры, чувства, искусства;</w:t>
      </w:r>
      <w:r>
        <w:br/>
      </w:r>
      <w:r>
        <w:t>когда Ты уйдёшь, к чему мне эта жалкая жизнь? —</w:t>
      </w:r>
      <w:r>
        <w:br/>
      </w:r>
      <w:r>
        <w:t>сердце горит, словно от яда.</w:t>
      </w:r>
    </w:p>
    <w:p>
      <w:pPr>
        <w:spacing w:after="60"/>
        <w:ind w:left="510" w:hanging="510"/>
      </w:pPr>
      <w:r>
        <w:rPr>
          <w:b/>
          <w:i w:val="0"/>
        </w:rPr>
        <w:t>11+1.</w:t>
      </w:r>
      <w:r>
        <w:t xml:space="preserve"> Нет другой юной женщины, столь счастливой, как я</w:t>
      </w:r>
      <w:r>
        <w:rPr>
          <w:b w:val="0"/>
          <w:i w:val="0"/>
          <w:vertAlign w:val="superscript"/>
        </w:rPr>
        <w:t>3</w:t>
      </w:r>
      <w:r>
        <w:t>:</w:t>
      </w:r>
      <w:r>
        <w:br/>
      </w:r>
      <w:r>
        <w:t>Ты — мой любимый Владыка жизни;</w:t>
      </w:r>
      <w:r>
        <w:br/>
      </w:r>
      <w:r>
        <w:t>велики были моя любовь и надежда — я отдала Тебе себя,</w:t>
      </w:r>
      <w:r>
        <w:br/>
      </w:r>
      <w:r>
        <w:t>[веря,] что Ты подашь мне руку в этой юности.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Позор моему телу! Об одном прошу Тебя:</w:t>
      </w:r>
      <w:r>
        <w:br/>
      </w:r>
      <w:r>
        <w:t>как Ты пойдёшь пешком по дорогам?</w:t>
      </w:r>
      <w:r>
        <w:br/>
      </w:r>
      <w:r>
        <w:t>Твои стопы нежны, как цветы шириши, —</w:t>
      </w:r>
      <w:r>
        <w:br/>
      </w:r>
      <w:r>
        <w:t>мне страшно коснуться их рукой.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Когда Ты встаёшь на землю, у меня от страха замирает сердце</w:t>
      </w:r>
      <w:r>
        <w:br/>
      </w:r>
      <w:r>
        <w:t>и всё тело содрогается;</w:t>
      </w:r>
      <w:r>
        <w:br/>
      </w:r>
      <w:r>
        <w:t>в лесах, среди колючек, куда Ты пойдёшь, в какие края?</w:t>
      </w:r>
      <w:r>
        <w:br/>
      </w:r>
      <w:r>
        <w:t>Как пойдёшь на Своих алых стопах?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На Твоём нектарном лице-луне выступают капли пота</w:t>
      </w:r>
      <w:r>
        <w:br/>
      </w:r>
      <w:r>
        <w:t>от малейшего усилия;</w:t>
      </w:r>
      <w:r>
        <w:br/>
      </w:r>
      <w:r>
        <w:t>в пору дождей — то ливень, то палящий зной:</w:t>
      </w:r>
      <w:r>
        <w:br/>
      </w:r>
      <w:r>
        <w:t>санньяса принесёт [Тебе] великие страдания.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Кроме Твоих стоп, я ничего не знаю, —</w:t>
      </w:r>
      <w:r>
        <w:br/>
      </w:r>
      <w:r>
        <w:t>на кого Ты меня оставишь?</w:t>
      </w:r>
      <w:r>
        <w:br/>
      </w:r>
      <w:r>
        <w:t>Неужели Ты не боишься [нарушить] дхарму? Шачи стара и едва жива, —</w:t>
      </w:r>
      <w:r>
        <w:br/>
      </w:r>
      <w:r>
        <w:t>как Ты оставишь такую мать?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Мурари, Мукунда Датта — таких преданных,</w:t>
      </w:r>
      <w:r>
        <w:br/>
      </w:r>
      <w:r>
        <w:t>Шринивасу и Харидаса,</w:t>
      </w:r>
      <w:r>
        <w:br/>
      </w:r>
      <w:r>
        <w:t>Адвайту Ачарью и других — оставив, чего Ты добьёшься?</w:t>
      </w:r>
      <w:r>
        <w:br/>
      </w:r>
      <w:r>
        <w:t>Как же Ты примешь санньясу?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Ты, Господь, — средоточие премы, так думает весь мир, —</w:t>
      </w:r>
      <w:r>
        <w:br/>
      </w:r>
      <w:r>
        <w:t>а поступки и замыслы Твои — наоборот.</w:t>
      </w:r>
      <w:r>
        <w:br/>
      </w:r>
      <w:r>
        <w:t>Ты уйдёшь в чужие края — услышав это, все умрут,</w:t>
      </w:r>
      <w:r>
        <w:br/>
      </w:r>
      <w:r>
        <w:t>и всё покроется бесславием.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Что мне, ничтожной, сказать? Если корень Твоей семейной жизни — я</w:t>
      </w:r>
      <w:r>
        <w:br/>
      </w:r>
      <w:r>
        <w:t>и Ты примешь санньясу из-за меня, —</w:t>
      </w:r>
      <w:r>
        <w:br/>
      </w:r>
      <w:r>
        <w:t>пусть я возьму на себя Твои беды и умру, приняв яд</w:t>
      </w:r>
      <w:r>
        <w:rPr>
          <w:b w:val="0"/>
          <w:i w:val="0"/>
          <w:vertAlign w:val="superscript"/>
        </w:rPr>
        <w:t>4</w:t>
      </w:r>
      <w:r>
        <w:t>,</w:t>
      </w:r>
      <w:r>
        <w:br/>
      </w:r>
      <w:r>
        <w:t>а Ты счастливо живи в Своём доме.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Господь, не уходи в чужие края: у меня никого нет в этом мире;</w:t>
      </w:r>
      <w:r>
        <w:br/>
      </w:r>
      <w:r>
        <w:t>когда смотрю на Твоё лицо, сердце горит».</w:t>
      </w:r>
      <w:r>
        <w:br/>
      </w:r>
      <w:r>
        <w:t>Больше она не может сказать ни слова — в глубине сердца боль;</w:t>
      </w:r>
      <w:r>
        <w:br/>
      </w:r>
      <w:r>
        <w:t>она лишь плачет, обняв Его стопы.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Услышав слова Вишнуприи, тогда Гауранга, драгоценный камень,</w:t>
      </w:r>
      <w:r>
        <w:br/>
      </w:r>
      <w:r>
        <w:t>с улыбкой взял её к Себе на колени;</w:t>
      </w:r>
      <w:r>
        <w:br/>
      </w:r>
      <w:r>
        <w:t>утерев ей лицо краем одежды, Он шутит на разные лады</w:t>
      </w:r>
      <w:r>
        <w:br/>
      </w:r>
      <w:r>
        <w:t>и говорит: «Не думай о напрасном горе.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Будто Я тебя оставлю и уйду принимать санньясу, —</w:t>
      </w:r>
      <w:r>
        <w:br/>
      </w:r>
      <w:r>
        <w:t>да кто тебе такое сказал?</w:t>
      </w:r>
      <w:r>
        <w:br/>
      </w:r>
      <w:r>
        <w:t>Что бы Я ни сделал, когда буду делать, тогда тебе и скажу, —</w:t>
      </w:r>
      <w:r>
        <w:br/>
      </w:r>
      <w:r>
        <w:t>а сейчас не умирай от напрасной печали».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Сказав это, Гаурахари обнимает и целует её</w:t>
      </w:r>
      <w:r>
        <w:br/>
      </w:r>
      <w:r>
        <w:t>в разнообразных сладостных и шутливых играх;</w:t>
      </w:r>
      <w:r>
        <w:br/>
      </w:r>
      <w:r>
        <w:t>бесконечны радости Его премы, Он — предел красоты лилы, —</w:t>
      </w:r>
      <w:r>
        <w:br/>
      </w:r>
      <w:r>
        <w:t>так Он всячески утешил Вишнуприю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 радостных играх кончилась ночь,</w:t>
      </w:r>
      <w:r>
        <w:br/>
      </w:r>
      <w:r>
        <w:t>и Вишнуприя снова спрашивает:</w:t>
      </w:r>
      <w:r>
        <w:br/>
      </w:r>
      <w:r>
        <w:t>в сердце её огонь — потому она и спрашивает снова,</w:t>
      </w:r>
      <w:r>
        <w:br/>
      </w:r>
      <w:r>
        <w:t>глядя в лицо любимого Владыки жизни.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Приложив руку Господа к своей груди, Вишнуприя-деви спрашивает:</w:t>
      </w:r>
      <w:r>
        <w:br/>
      </w:r>
      <w:r>
        <w:t>«Не лги мне из страха передо мной.</w:t>
      </w:r>
      <w:r>
        <w:br/>
      </w:r>
      <w:r>
        <w:t>Я так думаю: всё, что Ты говоришь, — лукавство:</w:t>
      </w:r>
      <w:r>
        <w:br/>
      </w:r>
      <w:r>
        <w:t>Ты убежишь тайком от меня.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Ты, Господь, — Сам Себе хозяин, никогда не бываешь во власти другого</w:t>
      </w:r>
      <w:r>
        <w:br/>
      </w:r>
      <w:r>
        <w:t>и делаешь то, что Тебе угодно.</w:t>
      </w:r>
      <w:r>
        <w:br/>
      </w:r>
      <w:r>
        <w:t>Если Ты примешь санньясу — что я могу сказать?</w:t>
      </w:r>
      <w:r>
        <w:br/>
      </w:r>
      <w:r>
        <w:t>[Только] скажи мне правду».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Услышав эти слова, Господь тихонько улыбнулся</w:t>
      </w:r>
      <w:r>
        <w:br/>
      </w:r>
      <w:r>
        <w:t>и говорит: «Послушай, Моя любимая,</w:t>
      </w:r>
      <w:r>
        <w:br/>
      </w:r>
      <w:r>
        <w:t>ни о чём не печалься в сердце: то, что Я скажу тебе во благо,</w:t>
      </w:r>
      <w:r>
        <w:br/>
      </w:r>
      <w:r>
        <w:t>выслушай внимательно.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Всё, что видишь в мире, считай пустым:</w:t>
      </w:r>
      <w:r>
        <w:br/>
      </w:r>
      <w:r>
        <w:t>истинен лишь Бхагаван,</w:t>
      </w:r>
      <w:r>
        <w:br/>
      </w:r>
      <w:r>
        <w:t>истинны и вайшнавы; а всё прочее, кроме них,</w:t>
      </w:r>
      <w:r>
        <w:br/>
      </w:r>
      <w:r>
        <w:t>считай пустым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Пусты сын, муж, жена, отец, мать — всё, что так зовётся:</w:t>
      </w:r>
      <w:r>
        <w:br/>
      </w:r>
      <w:r>
        <w:t>в конце концов, кто чей?</w:t>
      </w:r>
      <w:r>
        <w:br/>
      </w:r>
      <w:r>
        <w:t>Кроме стоп Шри Кришны, нет иной родни;</w:t>
      </w:r>
      <w:r>
        <w:br/>
      </w:r>
      <w:r>
        <w:t>всё, что видишь, — это Его майя.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Что женщина, что мужчина — смотри: душа у всех одна [по природе],</w:t>
      </w:r>
      <w:r>
        <w:br/>
      </w:r>
      <w:r>
        <w:t>лишь в узах майи мнится, что их двое;</w:t>
      </w:r>
      <w:r>
        <w:br/>
      </w:r>
      <w:r>
        <w:t>Шри Кришна — супруг всех, а все прочие — пракрити:</w:t>
      </w:r>
      <w:r>
        <w:br/>
      </w:r>
      <w:r>
        <w:t>этого никто не понимает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От соединения крови и семени человек рождается в месте нечистот</w:t>
      </w:r>
      <w:r>
        <w:br/>
      </w:r>
      <w:r>
        <w:t>и падает на землю, ничего не сознавая;</w:t>
      </w:r>
      <w:r>
        <w:br/>
      </w:r>
      <w:r>
        <w:t>будучи ребёнком, юношей, стариком, он терпит разные страдания —</w:t>
      </w:r>
      <w:r>
        <w:br/>
      </w:r>
      <w:r>
        <w:t>и гордится телом и домом.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Те, кого он растил как близких, — все поносят его;</w:t>
      </w:r>
      <w:r>
        <w:br/>
      </w:r>
      <w:r>
        <w:t>в гордыне он доживает старость;</w:t>
      </w:r>
      <w:r>
        <w:br/>
      </w:r>
      <w:r>
        <w:t>слух и зрение тускнеют, он плачет, думая о своих бедах, —</w:t>
      </w:r>
      <w:r>
        <w:br/>
      </w:r>
      <w:r>
        <w:t>и всё же не служит Говинде.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Чтобы служить Кришне, он принял тело в этом мире, —</w:t>
      </w:r>
      <w:r>
        <w:br/>
      </w:r>
      <w:r>
        <w:t>а в узах майи забывает самого себя;</w:t>
      </w:r>
      <w:r>
        <w:br/>
      </w:r>
      <w:r>
        <w:t>опьянённый самомнением, забыв своего Господа,</w:t>
      </w:r>
      <w:r>
        <w:br/>
      </w:r>
      <w:r>
        <w:t>он в конце умирает в муках ада.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Твоё имя — Вишнуприя («дорогая Вишну»): сделай его осмысленным,</w:t>
      </w:r>
      <w:r>
        <w:br/>
      </w:r>
      <w:r>
        <w:t>не держи в сердце напрасной печали.</w:t>
      </w:r>
      <w:r>
        <w:br/>
      </w:r>
      <w:r>
        <w:t>Я сказал тебе это — оставь другие мысли</w:t>
      </w:r>
      <w:r>
        <w:br/>
      </w:r>
      <w:r>
        <w:t>и отдай ум деяниям Кришны».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Сам будучи Владыкой, Он убрал Свою майю</w:t>
      </w:r>
      <w:r>
        <w:rPr>
          <w:b w:val="0"/>
          <w:i w:val="0"/>
          <w:vertAlign w:val="superscript"/>
        </w:rPr>
        <w:t>8</w:t>
      </w:r>
      <w:r>
        <w:t>, —</w:t>
      </w:r>
      <w:r>
        <w:br/>
      </w:r>
      <w:r>
        <w:t>и сердце Вишнуприи просветлело:</w:t>
      </w:r>
      <w:r>
        <w:br/>
      </w:r>
      <w:r>
        <w:t>ушли горе и печаль, грудь наполнилась радостью —</w:t>
      </w:r>
      <w:r>
        <w:br/>
      </w:r>
      <w:r>
        <w:t>и вдруг она видит [Его] четырёхруким.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Но и увидев четырёхрукий облик,</w:t>
      </w:r>
      <w:r>
        <w:br/>
      </w:r>
      <w:r>
        <w:t>Вишнуприя-деви не оставляет мысли о Нём как о супруге;</w:t>
      </w:r>
      <w:r>
        <w:br/>
      </w:r>
      <w:r>
        <w:t>припав к Его стопам, она с поклоном молит:</w:t>
      </w:r>
      <w:r>
        <w:br/>
      </w:r>
      <w:r>
        <w:t>«Выслушай, Господь, одну мою просьбу.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Я, самая низкая и ничтожная, родилась в этом мире,</w:t>
      </w:r>
      <w:r>
        <w:br/>
      </w:r>
      <w:r>
        <w:t>а Ты — мой любимый супруг, Владыка моей жизни;</w:t>
      </w:r>
      <w:r>
        <w:br/>
      </w:r>
      <w:r>
        <w:t>вот какое мне было счастье — я стала Твоей служанкой, —</w:t>
      </w:r>
      <w:r>
        <w:br/>
      </w:r>
      <w:r>
        <w:t>отчего же [теперь] такое падение?»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Сказав это, Вишнуприя громко зарыдала,</w:t>
      </w:r>
      <w:r>
        <w:br/>
      </w:r>
      <w:r>
        <w:t>и горе её стало ещё больше.</w:t>
      </w:r>
      <w:r>
        <w:br/>
      </w:r>
      <w:r>
        <w:t>Видя муку любимой, Господь со слезами на глазах</w:t>
      </w:r>
      <w:r>
        <w:br/>
      </w:r>
      <w:r>
        <w:t>взял её на руки и одарил милостью: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«Послушай, Вишнуприя-деви, вот что Я тебе скажу:</w:t>
      </w:r>
      <w:r>
        <w:br/>
      </w:r>
      <w:r>
        <w:t>когда бы ты обо Мне ни подумала, —</w:t>
      </w:r>
      <w:r>
        <w:br/>
      </w:r>
      <w:r>
        <w:t>куда бы Я ни ушёл, Я с тобой;</w:t>
      </w:r>
      <w:r>
        <w:br/>
      </w:r>
      <w:r>
        <w:t>правду, правду говорю тебе твёрдо»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Услышав слово веления Кришны, Вишнуприя подумала:</w:t>
      </w:r>
      <w:r>
        <w:br/>
      </w:r>
      <w:r>
        <w:t>«Этот Господь — независимый Владыка,</w:t>
      </w:r>
      <w:r>
        <w:br/>
      </w:r>
      <w:r>
        <w:t>Он делает что Ему угодно — кто Ему помешает?» —</w:t>
      </w:r>
      <w:r>
        <w:br/>
      </w:r>
      <w:r>
        <w:t>и ничего не ответила.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Вишнуприя опустила лицо, глаза её полны слёз;</w:t>
      </w:r>
      <w:r>
        <w:br/>
      </w:r>
      <w:r>
        <w:t>видя это, Господь говорит ей ласковые слова.</w:t>
      </w:r>
      <w:r>
        <w:br/>
      </w:r>
      <w:r>
        <w:t>О деяниях Господа больно слушать, —</w:t>
      </w:r>
      <w:r>
        <w:br/>
      </w:r>
      <w:r>
        <w:t>поёт об [Его] достоинствах этот Лочан Дас.</w:t>
      </w:r>
    </w:p>
    <w:p>
      <w:pPr>
        <w:spacing w:after="60"/>
        <w:jc w:val="both"/>
      </w:pPr>
      <w:r>
        <w:rPr>
          <w:b w:val="0"/>
          <w:i/>
        </w:rPr>
        <w:t>Рага варади; диша: «Жизнь моя, о луна дваждырождённых! Сладость облика Горы, чарующего Мадану, всегда живёт [в сердце] — возьму на себя беды этого облика и умру»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Так, в догадках, проходят дни и ночи, —</w:t>
      </w:r>
      <w:r>
        <w:br/>
      </w:r>
      <w:r>
        <w:t>словно огонь разгорелся у всех в сердцах.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Все преданные, собравшись вместе,</w:t>
      </w:r>
      <w:r>
        <w:br/>
      </w:r>
      <w:r>
        <w:t>говорят о достоинствах Горы, рыдая в глубине души.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Шачи и Вишнуприя обе плачут дни и ночи:</w:t>
      </w:r>
      <w:r>
        <w:br/>
      </w:r>
      <w:r>
        <w:t>во все стороны — тьма, всё кажется пустым.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Горожане и домочадцы не находят покоя:</w:t>
      </w:r>
      <w:r>
        <w:br/>
      </w:r>
      <w:r>
        <w:t>все мечутся по городу.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В это время Шриниваса, царь брахманов,</w:t>
      </w:r>
      <w:r>
        <w:br/>
      </w:r>
      <w:r>
        <w:t>с болью в сердце спрашивает Господа: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«Есть у меня одна просьба — боюсь сказать:</w:t>
      </w:r>
      <w:r>
        <w:br/>
      </w:r>
      <w:r>
        <w:t>если позволишь, Господь, я пойду с Тобой.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И кто ещё сможет — пусть тоже идёт с Тобой:</w:t>
      </w:r>
      <w:r>
        <w:br/>
      </w:r>
      <w:r>
        <w:t>не видя Тебя, никто не останется в живых.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Я-то умру первым, послушай, Вишвамбхара», —</w:t>
      </w:r>
      <w:r>
        <w:br/>
      </w:r>
      <w:r>
        <w:t>и он открыл [Господу] то, что было у него на сердце.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Услышав это, Господь тихонько рассмеялся:</w:t>
      </w:r>
      <w:r>
        <w:br/>
      </w:r>
      <w:r>
        <w:t>«Послушай, Шриниваса, что Я скажу.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Не бойся разлуки со Мной:</w:t>
      </w:r>
      <w:r>
        <w:br/>
      </w:r>
      <w:r>
        <w:t>Я никогда не оставлю вас всех.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А особенно — в твоём доме, в храме Кришны,</w:t>
      </w:r>
      <w:r>
        <w:br/>
      </w:r>
      <w:r>
        <w:t>Я пребываю всегда: успокой свой ум»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Ободрив его утешительными словами,</w:t>
      </w:r>
      <w:r>
        <w:br/>
      </w:r>
      <w:r>
        <w:t>вечером Он пошёл в дом Мурари Гупты.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Взяв с Собой Харидаса, [Он пришёл] в дом Мурари</w:t>
      </w:r>
      <w:r>
        <w:br/>
      </w:r>
      <w:r>
        <w:t>и наедине говорит ему в покое Божества: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«Послушай, Мурари, Мои слова:</w:t>
      </w:r>
      <w:r>
        <w:br/>
      </w:r>
      <w:r>
        <w:t>ты Мне дорог как жизнь — потому и говорю.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Я скажу тебе нечто превосходное — слушай внимательно:</w:t>
      </w:r>
      <w:r>
        <w:br/>
      </w:r>
      <w:r>
        <w:t>даю тебе наставление ради твоего же блага.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Адвайта Ачарья Госани благословен в трёх мирах;</w:t>
      </w:r>
      <w:r>
        <w:br/>
      </w:r>
      <w:r>
        <w:t>нет у Меня другого друга, ближе Его.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Он Сам — часть Владыки, гуру всех</w:t>
      </w:r>
      <w:r>
        <w:rPr>
          <w:b w:val="0"/>
          <w:i w:val="0"/>
          <w:vertAlign w:val="superscript"/>
        </w:rPr>
        <w:t>11</w:t>
      </w:r>
      <w:r>
        <w:t>:</w:t>
      </w:r>
      <w:r>
        <w:br/>
      </w:r>
      <w:r>
        <w:t>кто желает себе блага, пусть служит Ему.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Он — благодетель мира, царь вайшнавов:</w:t>
      </w:r>
      <w:r>
        <w:br/>
      </w:r>
      <w:r>
        <w:t>с высшей преданностью поклоняйся Ему.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Когда поклонение получает Он, его получает Кришна.</w:t>
      </w:r>
      <w:r>
        <w:br/>
      </w:r>
      <w:r>
        <w:t>Я сказал тебе это наедине — храни в сердце.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Я и Гададхара Пандит Госани,</w:t>
      </w:r>
      <w:r>
        <w:br/>
      </w:r>
      <w:r>
        <w:t>Нитьянанда, Адвайта, Шриваса, Рамай —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знай, что Моё тело — одно со всеми ними</w:t>
      </w:r>
      <w:r>
        <w:rPr>
          <w:b w:val="0"/>
          <w:i w:val="0"/>
          <w:vertAlign w:val="superscript"/>
        </w:rPr>
        <w:t>12</w:t>
      </w:r>
      <w:r>
        <w:t>.</w:t>
      </w:r>
      <w:r>
        <w:br/>
      </w:r>
      <w:r>
        <w:t>Я открыл тебе сокровенное — храни в сердце».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Услышав это, Мурари, царь лекарей,</w:t>
      </w:r>
      <w:r>
        <w:br/>
      </w:r>
      <w:r>
        <w:t>понял в сердце, что задумал в сердце Господь.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С плачем он пал к стопам Господа:</w:t>
      </w:r>
      <w:r>
        <w:br/>
      </w:r>
      <w:r>
        <w:t>он понял, что Господь непременно примет санньясу.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Поклонившись стопам Харидаса,</w:t>
      </w:r>
      <w:r>
        <w:br/>
      </w:r>
      <w:r>
        <w:t>он с безмерным смирением предаёт себя [Господу].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Господь не может без боли слышать плач Мурари:</w:t>
      </w:r>
      <w:r>
        <w:br/>
      </w:r>
      <w:r>
        <w:t>Он поспешно поднялся и пошёл домой.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Мурари Он утешил такими словами:</w:t>
      </w:r>
      <w:r>
        <w:br/>
      </w:r>
      <w:r>
        <w:t>«Я всегда пребываю рядом с тобой.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Санньяса Моя — ещё не скоро;</w:t>
      </w:r>
      <w:r>
        <w:br/>
      </w:r>
      <w:r>
        <w:t>а то, что Я сказал, будет тебе опорой в конце»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Сказав это, Господь уходит домой;</w:t>
      </w:r>
      <w:r>
        <w:br/>
      </w:r>
      <w:r>
        <w:t>с болью в сердце поёт об этом Лочан.</w:t>
      </w:r>
    </w:p>
    <w:p>
      <w:pPr>
        <w:pStyle w:val="Heading2"/>
      </w:pPr>
      <w:r>
        <w:t>Утешение преданных</w:t>
      </w:r>
    </w:p>
    <w:p>
      <w:pPr>
        <w:spacing w:after="60"/>
        <w:jc w:val="both"/>
      </w:pPr>
      <w:r>
        <w:rPr>
          <w:b w:val="0"/>
          <w:i/>
        </w:rPr>
        <w:t>Рага карунашри; диша: «Ах, увы, увы! Господь, при памяти о Котором кончается горе, — ах, увы! Если Он уйдёт, я умру, о Гауранга; на чьё лицо мне тогда смотреть, о Гауранга?»</w:t>
      </w:r>
    </w:p>
    <w:p>
      <w:pPr>
        <w:spacing w:after="60"/>
        <w:ind w:left="510" w:hanging="510"/>
      </w:pPr>
      <w:r>
        <w:rPr>
          <w:b/>
          <w:i w:val="0"/>
        </w:rPr>
        <w:t>68+1.</w:t>
      </w:r>
      <w:r>
        <w:t xml:space="preserve"> Господь проводит ночь с радостью в сердце</w:t>
      </w:r>
      <w:r>
        <w:rPr>
          <w:b w:val="0"/>
          <w:i w:val="0"/>
          <w:vertAlign w:val="superscript"/>
        </w:rPr>
        <w:t>14</w:t>
      </w:r>
      <w:r>
        <w:br/>
      </w:r>
      <w:r>
        <w:t>и ещё больше, чем прежде, умножает [ко всем] любовь.</w:t>
      </w:r>
    </w:p>
    <w:p>
      <w:pPr>
        <w:spacing w:after="60"/>
        <w:ind w:left="510" w:hanging="510"/>
      </w:pPr>
      <w:r>
        <w:rPr>
          <w:b/>
          <w:i w:val="0"/>
        </w:rPr>
        <w:t>68+2.</w:t>
      </w:r>
      <w:r>
        <w:t xml:space="preserve"> Зная сердце матери, Он радует её</w:t>
      </w:r>
      <w:r>
        <w:br/>
      </w:r>
      <w:r>
        <w:t>такими речами, от которых у неё на сердце становится спокойно.</w:t>
      </w:r>
    </w:p>
    <w:p>
      <w:pPr>
        <w:spacing w:after="60"/>
        <w:ind w:left="510" w:hanging="510"/>
      </w:pPr>
      <w:r>
        <w:rPr>
          <w:b/>
          <w:i w:val="0"/>
        </w:rPr>
        <w:t>68+3.</w:t>
      </w:r>
      <w:r>
        <w:t xml:space="preserve"> С горожанами и домочадцами — с каждым, как подобает, —</w:t>
      </w:r>
      <w:r>
        <w:br/>
      </w:r>
      <w:r>
        <w:t>так Он ко всем являет любовь.</w:t>
      </w:r>
    </w:p>
    <w:p>
      <w:pPr>
        <w:spacing w:after="60"/>
        <w:ind w:left="510" w:hanging="510"/>
      </w:pPr>
      <w:r>
        <w:rPr>
          <w:b/>
          <w:i w:val="0"/>
        </w:rPr>
        <w:t>68+4.</w:t>
      </w:r>
      <w:r>
        <w:t xml:space="preserve"> Оставив [Своё] погружение в отречение,</w:t>
      </w:r>
      <w:r>
        <w:br/>
      </w:r>
      <w:r>
        <w:t>Господь являет Свою любовь в каждом доме.</w:t>
      </w:r>
    </w:p>
    <w:p>
      <w:pPr>
        <w:spacing w:after="60"/>
        <w:ind w:left="510" w:hanging="510"/>
      </w:pPr>
      <w:r>
        <w:rPr>
          <w:b/>
          <w:i w:val="0"/>
        </w:rPr>
        <w:t>68+5.</w:t>
      </w:r>
      <w:r>
        <w:t xml:space="preserve"> В чьём-то доме Он шутит и смеётся, —</w:t>
      </w:r>
      <w:r>
        <w:br/>
      </w:r>
      <w:r>
        <w:t>к каждому сердцу находит путь и всех очаровывает.</w:t>
      </w:r>
    </w:p>
    <w:p>
      <w:pPr>
        <w:spacing w:after="60"/>
        <w:ind w:left="510" w:hanging="510"/>
      </w:pPr>
      <w:r>
        <w:rPr>
          <w:b/>
          <w:i w:val="0"/>
        </w:rPr>
        <w:t>68+6.</w:t>
      </w:r>
      <w:r>
        <w:t xml:space="preserve"> Те, кто тайно, переодевшись, [собирались] идти с Ним, —</w:t>
      </w:r>
      <w:r>
        <w:br/>
      </w:r>
      <w:r>
        <w:t>силой [Его] майи вернулись домой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68+7.</w:t>
      </w:r>
      <w:r>
        <w:t xml:space="preserve"> Он надевает разные украшения, на Его святом теле — сандаловая паста,</w:t>
      </w:r>
      <w:r>
        <w:br/>
      </w:r>
      <w:r>
        <w:t>и каждый миг Он полон смеха, игры и расы.</w:t>
      </w:r>
    </w:p>
    <w:p>
      <w:pPr>
        <w:spacing w:after="60"/>
        <w:ind w:left="510" w:hanging="510"/>
      </w:pPr>
      <w:r>
        <w:rPr>
          <w:b/>
          <w:i w:val="0"/>
        </w:rPr>
        <w:t>68+8.</w:t>
      </w:r>
      <w:r>
        <w:t xml:space="preserve"> Все решили, что санньясы не будет,</w:t>
      </w:r>
      <w:r>
        <w:br/>
      </w:r>
      <w:r>
        <w:t>и все люди беззаботно [разошлись] по домам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68+9.</w:t>
      </w:r>
      <w:r>
        <w:t xml:space="preserve"> Господь прилёг в Своём покое,</w:t>
      </w:r>
      <w:r>
        <w:br/>
      </w:r>
      <w:r>
        <w:t>и Вишнуприя пришла с пучком бетеля в руке.</w:t>
      </w:r>
    </w:p>
    <w:p>
      <w:pPr>
        <w:spacing w:after="60"/>
        <w:ind w:left="510" w:hanging="510"/>
      </w:pPr>
      <w:r>
        <w:rPr>
          <w:b/>
          <w:i w:val="0"/>
        </w:rPr>
        <w:t>68+10.</w:t>
      </w:r>
      <w:r>
        <w:t xml:space="preserve"> Радостно улыбаясь, Господь говорит: «Иди, иди сюда!» —</w:t>
      </w:r>
      <w:r>
        <w:br/>
      </w:r>
      <w:r>
        <w:t>и с великой нежностью усадил её к Себе на колени.</w:t>
      </w:r>
    </w:p>
    <w:p>
      <w:pPr>
        <w:spacing w:after="60"/>
        <w:ind w:left="510" w:hanging="510"/>
      </w:pPr>
      <w:r>
        <w:rPr>
          <w:b/>
          <w:i w:val="0"/>
        </w:rPr>
        <w:t>68+11.</w:t>
      </w:r>
      <w:r>
        <w:t xml:space="preserve"> Вишнуприя умастила тело Господа сандалом,</w:t>
      </w:r>
      <w:r>
        <w:br/>
      </w:r>
      <w:r>
        <w:t>нарисовала тилаку благоуханными агуру и мускусом,</w:t>
      </w:r>
    </w:p>
    <w:p>
      <w:pPr>
        <w:spacing w:after="60"/>
        <w:ind w:left="510" w:hanging="510"/>
      </w:pPr>
      <w:r>
        <w:rPr>
          <w:b/>
          <w:i w:val="0"/>
        </w:rPr>
        <w:t>68+12.</w:t>
      </w:r>
      <w:r>
        <w:t xml:space="preserve"> надела на тело Горы божественную гирлянду из малати</w:t>
      </w:r>
      <w:r>
        <w:br/>
      </w:r>
      <w:r>
        <w:t>и с нежными шутками вложила Ему в святые уста бетель.</w:t>
      </w:r>
    </w:p>
    <w:p>
      <w:pPr>
        <w:spacing w:after="60"/>
        <w:ind w:left="510" w:hanging="510"/>
      </w:pPr>
      <w:r>
        <w:rPr>
          <w:b/>
          <w:i w:val="0"/>
        </w:rPr>
        <w:t>68+13.</w:t>
      </w:r>
      <w:r>
        <w:t xml:space="preserve"> Тогда Махапрабху, венец знатоков расы,</w:t>
      </w:r>
      <w:r>
        <w:br/>
      </w:r>
      <w:r>
        <w:t>Сам стал наряжать Вишнуприю.</w:t>
      </w:r>
    </w:p>
    <w:p>
      <w:pPr>
        <w:spacing w:after="60"/>
        <w:ind w:left="510" w:hanging="510"/>
      </w:pPr>
      <w:r>
        <w:rPr>
          <w:b/>
          <w:i w:val="0"/>
        </w:rPr>
        <w:t>68+14.</w:t>
      </w:r>
      <w:r>
        <w:t xml:space="preserve"> Её длинные волосы, своим блеском превосходящие опахало Камы,</w:t>
      </w:r>
      <w:r>
        <w:br/>
      </w:r>
      <w:r>
        <w:t>Он заплёл в косу и украсил цветами малати, —</w:t>
      </w:r>
    </w:p>
    <w:p>
      <w:pPr>
        <w:spacing w:after="60"/>
        <w:ind w:left="510" w:hanging="510"/>
      </w:pPr>
      <w:r>
        <w:rPr>
          <w:b/>
          <w:i w:val="0"/>
        </w:rPr>
        <w:t>68+15.</w:t>
      </w:r>
      <w:r>
        <w:t xml:space="preserve"> словно серп луны пленил тучу, —</w:t>
      </w:r>
      <w:r>
        <w:br/>
      </w:r>
      <w:r>
        <w:t>или [луна] то глотает её, то возвращает? — не понять.</w:t>
      </w:r>
    </w:p>
    <w:p>
      <w:pPr>
        <w:spacing w:after="60"/>
        <w:ind w:left="510" w:hanging="510"/>
      </w:pPr>
      <w:r>
        <w:rPr>
          <w:b/>
          <w:i w:val="0"/>
        </w:rPr>
        <w:t>68+16.</w:t>
      </w:r>
      <w:r>
        <w:t xml:space="preserve"> На прекрасный лоб Он поставил точку синдура —</w:t>
      </w:r>
      <w:r>
        <w:br/>
      </w:r>
      <w:r>
        <w:t>словно луна приняла на колени солнце.</w:t>
      </w:r>
    </w:p>
    <w:p>
      <w:pPr>
        <w:spacing w:after="60"/>
        <w:ind w:left="510" w:hanging="510"/>
      </w:pPr>
      <w:r>
        <w:rPr>
          <w:b/>
          <w:i w:val="0"/>
        </w:rPr>
        <w:t>68+17.</w:t>
      </w:r>
      <w:r>
        <w:t xml:space="preserve"> А вокруг синдура — точки сандала,</w:t>
      </w:r>
      <w:r>
        <w:br/>
      </w:r>
      <w:r>
        <w:t>словно сонм [звёзд] сбежался взглянуть на солнце на коленях у луны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68+18.</w:t>
      </w:r>
      <w:r>
        <w:t xml:space="preserve"> В её глаза, подвижные, как трясогузки, Он подвёл сурьмой</w:t>
      </w:r>
      <w:r>
        <w:br/>
      </w:r>
      <w:r>
        <w:t>и превратил её брови в тетиву лука Камы.</w:t>
      </w:r>
    </w:p>
    <w:p>
      <w:pPr>
        <w:spacing w:after="60"/>
        <w:ind w:left="510" w:hanging="510"/>
      </w:pPr>
      <w:r>
        <w:rPr>
          <w:b/>
          <w:i w:val="0"/>
        </w:rPr>
        <w:t>68+19.</w:t>
      </w:r>
      <w:r>
        <w:t xml:space="preserve"> Умастил ей грудь благоуханными агуру и мускусом</w:t>
      </w:r>
      <w:r>
        <w:br/>
      </w:r>
      <w:r>
        <w:t>и из дивной ткани приладил ей корсаж.</w:t>
      </w:r>
    </w:p>
    <w:p>
      <w:pPr>
        <w:spacing w:after="60"/>
        <w:ind w:left="510" w:hanging="510"/>
      </w:pPr>
      <w:r>
        <w:rPr>
          <w:b/>
          <w:i w:val="0"/>
        </w:rPr>
        <w:t>68+20.</w:t>
      </w:r>
      <w:r>
        <w:t xml:space="preserve"> Украсил её разными украшениями —</w:t>
      </w:r>
      <w:r>
        <w:br/>
      </w:r>
      <w:r>
        <w:t>и без конца играет [с ней], смеясь и угощая бетелем.</w:t>
      </w:r>
    </w:p>
    <w:p>
      <w:pPr>
        <w:spacing w:after="60"/>
        <w:ind w:left="510" w:hanging="510"/>
      </w:pPr>
      <w:r>
        <w:rPr>
          <w:b/>
          <w:i w:val="0"/>
        </w:rPr>
        <w:t>68+21.</w:t>
      </w:r>
      <w:r>
        <w:t xml:space="preserve"> Он глядит на её лицо, дивное красотой во всех трёх мирах,</w:t>
      </w:r>
      <w:r>
        <w:br/>
      </w:r>
      <w:r>
        <w:t>и с любовью целует её губы, алые, как бандхули.</w:t>
      </w:r>
    </w:p>
    <w:p>
      <w:pPr>
        <w:spacing w:after="60"/>
        <w:ind w:left="510" w:hanging="510"/>
      </w:pPr>
      <w:r>
        <w:rPr>
          <w:b/>
          <w:i w:val="0"/>
        </w:rPr>
        <w:t>68+22.</w:t>
      </w:r>
      <w:r>
        <w:t xml:space="preserve"> То обвивает её руками-лианами и обнимает —</w:t>
      </w:r>
      <w:r>
        <w:br/>
      </w:r>
      <w:r>
        <w:t>словно молодой лотос в хоботе царственного слона.</w:t>
      </w:r>
    </w:p>
    <w:p>
      <w:pPr>
        <w:spacing w:after="60"/>
        <w:ind w:left="510" w:hanging="510"/>
      </w:pPr>
      <w:r>
        <w:rPr>
          <w:b/>
          <w:i w:val="0"/>
        </w:rPr>
        <w:t>68+23.</w:t>
      </w:r>
      <w:r>
        <w:t xml:space="preserve"> Многие расы являет игривый Нагара, —</w:t>
      </w:r>
      <w:r>
        <w:br/>
      </w:r>
      <w:r>
        <w:t>что уж говорить о других: это недоступно Каме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68+24.</w:t>
      </w:r>
      <w:r>
        <w:t xml:space="preserve"> Словно молния засверкала на лоне Сумеру:</w:t>
      </w:r>
      <w:r>
        <w:br/>
      </w:r>
      <w:r>
        <w:t>сам Мадана в смятении, видя эту игру любви.</w:t>
      </w:r>
    </w:p>
    <w:p>
      <w:pPr>
        <w:spacing w:after="60"/>
        <w:ind w:left="510" w:hanging="510"/>
      </w:pPr>
      <w:r>
        <w:rPr>
          <w:b/>
          <w:i w:val="0"/>
        </w:rPr>
        <w:t>68+25.</w:t>
      </w:r>
      <w:r>
        <w:t xml:space="preserve"> Он держит её на груди, не опускает на ложе;</w:t>
      </w:r>
      <w:r>
        <w:br/>
      </w:r>
      <w:r>
        <w:t>они не могут отвернуться друг от друга — оба словно одно существо.</w:t>
      </w:r>
    </w:p>
    <w:p>
      <w:pPr>
        <w:spacing w:after="60"/>
        <w:ind w:left="510" w:hanging="510"/>
      </w:pPr>
      <w:r>
        <w:rPr>
          <w:b/>
          <w:i w:val="0"/>
        </w:rPr>
        <w:t>68+26.</w:t>
      </w:r>
      <w:r>
        <w:t xml:space="preserve"> Грудь к груди, лицо к лицу проводят они ночь;</w:t>
      </w:r>
      <w:r>
        <w:br/>
      </w:r>
      <w:r>
        <w:t>в истоме расы оба блаженно засыпают.</w:t>
      </w:r>
    </w:p>
    <w:p>
      <w:pPr>
        <w:spacing w:after="60"/>
        <w:ind w:left="510" w:hanging="510"/>
      </w:pPr>
      <w:r>
        <w:rPr>
          <w:b/>
          <w:i w:val="0"/>
        </w:rPr>
        <w:t>68+27.</w:t>
      </w:r>
      <w:r>
        <w:t xml:space="preserve"> На исходе ночи Господь поспешно поднялся;</w:t>
      </w:r>
      <w:r>
        <w:br/>
      </w:r>
      <w:r>
        <w:t>Вишнуприя спит глубоким сном.</w:t>
      </w:r>
    </w:p>
    <w:p>
      <w:pPr>
        <w:spacing w:after="60"/>
        <w:ind w:left="510" w:hanging="510"/>
      </w:pPr>
      <w:r>
        <w:rPr>
          <w:b/>
          <w:i w:val="0"/>
        </w:rPr>
        <w:t>68+28.</w:t>
      </w:r>
      <w:r>
        <w:t xml:space="preserve"> Во время отречения Его према вздымается ещё сильнее;</w:t>
      </w:r>
      <w:r>
        <w:br/>
      </w:r>
      <w:r>
        <w:t>с мыслью «Я приму санньясу» Его сердце словно обезумело.</w:t>
      </w:r>
    </w:p>
    <w:p>
      <w:pPr>
        <w:spacing w:after="60"/>
        <w:ind w:left="510" w:hanging="510"/>
      </w:pPr>
      <w:r>
        <w:rPr>
          <w:b/>
          <w:i w:val="0"/>
        </w:rPr>
        <w:t>68+29.</w:t>
      </w:r>
      <w:r>
        <w:t xml:space="preserve"> Почему в такое время Он являет игры, расу и бхаву —</w:t>
      </w:r>
      <w:r>
        <w:br/>
      </w:r>
      <w:r>
        <w:t>выслушайте причину, в чём тут обретение.</w:t>
      </w:r>
    </w:p>
    <w:p>
      <w:pPr>
        <w:spacing w:after="60"/>
        <w:ind w:left="510" w:hanging="510"/>
      </w:pPr>
      <w:r>
        <w:rPr>
          <w:b/>
          <w:i w:val="0"/>
        </w:rPr>
        <w:t>68+30.</w:t>
      </w:r>
      <w:r>
        <w:t xml:space="preserve"> Как человек служит, так Господь ему и отвечает:</w:t>
      </w:r>
      <w:r>
        <w:br/>
      </w:r>
      <w:r>
        <w:t>Он никогда не воздаёт за служение ни больше, ни меньше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68+31.</w:t>
      </w:r>
      <w:r>
        <w:t xml:space="preserve"> Но здесь есть особое различие по достоинству [преданных]:</w:t>
      </w:r>
      <w:r>
        <w:br/>
      </w:r>
      <w:r>
        <w:t>преданность бывает без лукавства и с лукавством, с ведением и с отрешённостью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68+32.</w:t>
      </w:r>
      <w:r>
        <w:t xml:space="preserve"> Без бхакти никто не может служить Кришне;</w:t>
      </w:r>
      <w:r>
        <w:br/>
      </w:r>
      <w:r>
        <w:t>[высшая] бхакти — та, что без лукавства и непоколебима.</w:t>
      </w:r>
    </w:p>
    <w:p>
      <w:pPr>
        <w:spacing w:after="60"/>
        <w:ind w:left="510" w:hanging="510"/>
      </w:pPr>
      <w:r>
        <w:rPr>
          <w:b/>
          <w:i w:val="0"/>
        </w:rPr>
        <w:t>68+33.</w:t>
      </w:r>
      <w:r>
        <w:t xml:space="preserve"> А когда према-бхакти лишена анураги,</w:t>
      </w:r>
      <w:r>
        <w:br/>
      </w:r>
      <w:r>
        <w:t>никто не может пленить Кришну.</w:t>
      </w:r>
    </w:p>
    <w:p>
      <w:pPr>
        <w:spacing w:after="60"/>
        <w:ind w:left="510" w:hanging="510"/>
      </w:pPr>
      <w:r>
        <w:rPr>
          <w:b/>
          <w:i w:val="0"/>
        </w:rPr>
        <w:t>68+34.</w:t>
      </w:r>
      <w:r>
        <w:t xml:space="preserve"> Таков Тхакур Гаура, океан милости:</w:t>
      </w:r>
      <w:r>
        <w:br/>
      </w:r>
      <w:r>
        <w:t>друг убогих, Он Сам просит премы с анурагой.</w:t>
      </w:r>
    </w:p>
    <w:p>
      <w:pPr>
        <w:spacing w:after="60"/>
        <w:ind w:left="510" w:hanging="510"/>
      </w:pPr>
      <w:r>
        <w:rPr>
          <w:b/>
          <w:i w:val="0"/>
        </w:rPr>
        <w:t>68+35.</w:t>
      </w:r>
      <w:r>
        <w:t xml:space="preserve"> По милости Он являет Свою анурагу,</w:t>
      </w:r>
      <w:r>
        <w:br/>
      </w:r>
      <w:r>
        <w:t>чтобы в разлуке в её сердце возрастала бхава.</w:t>
      </w:r>
    </w:p>
    <w:p>
      <w:pPr>
        <w:spacing w:after="60"/>
        <w:ind w:left="510" w:hanging="510"/>
      </w:pPr>
      <w:r>
        <w:rPr>
          <w:b/>
          <w:i w:val="0"/>
        </w:rPr>
        <w:t>68+36.</w:t>
      </w:r>
      <w:r>
        <w:t xml:space="preserve"> «Кто с бхавой видит Моё тело, —</w:t>
      </w:r>
      <w:r>
        <w:br/>
      </w:r>
      <w:r>
        <w:t>с тем Моя бхава никогда не прерывается».</w:t>
      </w:r>
    </w:p>
    <w:p>
      <w:pPr>
        <w:spacing w:after="60"/>
        <w:ind w:left="510" w:hanging="510"/>
      </w:pPr>
      <w:r>
        <w:rPr>
          <w:b/>
          <w:i w:val="0"/>
        </w:rPr>
        <w:t>68+37.</w:t>
      </w:r>
      <w:r>
        <w:t xml:space="preserve"> Кто ещё такой сокровищницы милости,</w:t>
      </w:r>
      <w:r>
        <w:br/>
      </w:r>
      <w:r>
        <w:t>что дарует прему и анурагу, чтобы связать Самого Себя?</w:t>
      </w:r>
    </w:p>
    <w:p>
      <w:pPr>
        <w:spacing w:after="60"/>
        <w:ind w:left="510" w:hanging="510"/>
      </w:pPr>
      <w:r>
        <w:rPr>
          <w:b/>
          <w:i w:val="0"/>
        </w:rPr>
        <w:t>68+38.</w:t>
      </w:r>
      <w:r>
        <w:t xml:space="preserve"> Вот почему [Он явил] милость Вишнуприе, —</w:t>
      </w:r>
      <w:r>
        <w:br/>
      </w:r>
      <w:r>
        <w:t>зная это, пусть никто не заблуждается умом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68+39.</w:t>
      </w:r>
      <w:r>
        <w:t xml:space="preserve"> Эту према-бхакти явит Господь, —</w:t>
      </w:r>
      <w:r>
        <w:br/>
      </w:r>
      <w:r>
        <w:t>с радостью в сердце говорит этот Лочан 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[^38-1]: OCR изложения сильно испорчен; пропуски восполнены по смыслу и по оглавлению в предисловии издания («скорбь Вишнуприи-деви; Господь утешает её многими сладкими речами и, дав наставление в истине, являет четырёхрукий облик Нараяны; приход Шринивасы, Мурари и других преданных; Господь утешает их»). Перед ст. 1 в B (изд. 1983 г.) — диша «Гауранга, о, зачем Ты пришёл в Надию? О Гауранга, Гауранга!»; в A её нет.</w:t>
      </w:r>
      <w:r>
        <w:br/>
      </w:r>
      <w:r>
        <w:rPr>
          <w:rFonts w:cs="Noto Serif Bengali" w:hAnsi="Noto Serif Bengali"/>
          <w:sz w:val="24"/>
        </w:rPr>
        <w:t>[^38-2]: Конец строки неясен (A и B: «অভিপারা»); переведено по смыслу.</w:t>
      </w:r>
      <w:r>
        <w:br/>
      </w:r>
      <w:r>
        <w:rPr>
          <w:rFonts w:cs="Noto Serif Bengali" w:hAnsi="Noto Serif Bengali"/>
          <w:sz w:val="24"/>
        </w:rPr>
        <w:t>[^38-3]: Строфа 11+1 приведена только в изд. 1983 г. (нет в изд. Бхактисиддханты и в изд. 1903 г.). Далее нумерация B на единицу больше, чем в A.</w:t>
      </w:r>
      <w:r>
        <w:br/>
      </w:r>
      <w:r>
        <w:rPr>
          <w:rFonts w:cs="Noto Serif Bengali" w:hAnsi="Noto Serif Bengali"/>
          <w:sz w:val="24"/>
        </w:rPr>
        <w:t>[^38-4]: Букв.: «взяв Твою ничхани» — обряд, когда любящий берёт на себя беды любимого. Начало строфы в A и B испорчено; восстановлено по смыслу.</w:t>
      </w:r>
      <w:r>
        <w:br/>
      </w:r>
      <w:r>
        <w:rPr>
          <w:rFonts w:cs="Noto Serif Bengali" w:hAnsi="Noto Serif Bengali"/>
          <w:sz w:val="24"/>
        </w:rPr>
        <w:t>[^38-5]: Вишнуприя — вечная супруга Господа, Его Бху-шакти (ru/21, сноска 9); её игры с Господом — не мирские (ru/35, сноска 8).</w:t>
      </w:r>
      <w:r>
        <w:br/>
      </w:r>
      <w:r>
        <w:rPr>
          <w:rFonts w:cs="Noto Serif Bengali" w:hAnsi="Noto Serif Bengali"/>
          <w:sz w:val="24"/>
        </w:rPr>
        <w:t>[^38-6]: «Пустым» (মিছা, «ложный») — в смысле тщетного, преходящего; не майявадское учение о призрачности мира (ср. ru/37, сноска 14).</w:t>
      </w:r>
      <w:r>
        <w:br/>
      </w:r>
      <w:r>
        <w:rPr>
          <w:rFonts w:cs="Noto Serif Bengali" w:hAnsi="Noto Serif Bengali"/>
          <w:sz w:val="24"/>
        </w:rPr>
        <w:t>[^38-7]: Не монизм: души едины по природе (все — энергия, пракрити Господа) и сами по себе ни мужчины, ни женщины; мнимое «двое» — отождествление с телом. Единственный Пуруша, наслаждающийся, — Кришна.</w:t>
      </w:r>
      <w:r>
        <w:br/>
      </w:r>
      <w:r>
        <w:rPr>
          <w:rFonts w:cs="Noto Serif Bengali" w:hAnsi="Noto Serif Bengali"/>
          <w:sz w:val="24"/>
        </w:rPr>
        <w:t>[^38-8]: То есть йогамайю, которая скрывала от Вишнуприи Его божественность (ср. ru/37, сноска 16).</w:t>
      </w:r>
      <w:r>
        <w:br/>
      </w:r>
      <w:r>
        <w:rPr>
          <w:rFonts w:cs="Noto Serif Bengali" w:hAnsi="Noto Serif Bengali"/>
          <w:sz w:val="24"/>
        </w:rPr>
        <w:t>[^38-9]: Ср. обещание Шачи (ru/37, ст. 220).</w:t>
      </w:r>
      <w:r>
        <w:br/>
      </w:r>
      <w:r>
        <w:rPr>
          <w:rFonts w:cs="Noto Serif Bengali" w:hAnsi="Noto Serif Bengali"/>
          <w:sz w:val="24"/>
        </w:rPr>
        <w:t>[^38-10]: Ср. ru/36, ст. 155; Мурари 2.18.19–23.</w:t>
      </w:r>
      <w:r>
        <w:br/>
      </w:r>
      <w:r>
        <w:rPr>
          <w:rFonts w:cs="Noto Serif Bengali" w:hAnsi="Noto Serif Bengali"/>
          <w:sz w:val="24"/>
        </w:rPr>
        <w:t>[^38-11]: Адвайта — Маха-Вишну (ru/27, сноска 8); ср. Мурари 2.18.29: «часть Владыки». Ст. 52–61 — ср. Мурари 2.18.25–30.</w:t>
      </w:r>
      <w:r>
        <w:br/>
      </w:r>
      <w:r>
        <w:rPr>
          <w:rFonts w:cs="Noto Serif Bengali" w:hAnsi="Noto Serif Bengali"/>
          <w:sz w:val="24"/>
        </w:rPr>
        <w:t>[^38-12]: Рамай — Шри Рама Пандит, брат Шривасы. В изд. 1903 г. ст. 60–61 даны в скобках, как чтение части рукописей.</w:t>
      </w:r>
      <w:r>
        <w:br/>
      </w:r>
      <w:r>
        <w:rPr>
          <w:rFonts w:cs="Noto Serif Bengali" w:hAnsi="Noto Serif Bengali"/>
          <w:sz w:val="24"/>
        </w:rPr>
        <w:t>[^38-13]: В A ст. 63 ошибочно напечатан как «৬২», номера ст. 47 и 50 не напечатаны; восстановлены по соседним. Ст. 66 в A испорчен, восстановлен по B и C.</w:t>
      </w:r>
      <w:r>
        <w:br/>
      </w:r>
      <w:r>
        <w:rPr>
          <w:rFonts w:cs="Noto Serif Bengali" w:hAnsi="Noto Serif Bengali"/>
          <w:sz w:val="24"/>
        </w:rPr>
        <w:t>[^38-14]: Этого раздела нет в издании Бхактисиддханты (1922); переведён по изд. Харидаса Шастри (1983), где он идёт под заголовком «Утешение преданных» (भक्तगणे प्रबोध) сразу после ст. 68. В изд. 1903 г. он есть в основном тексте (часть двустиший — в скобках, как чтения части рукописей). Бхактисиддханта, по-видимому, сознательно не включил это описание ночи Господа с Вишнуприей, написанное в духе нагари-бхавы (ср. ru/09, сноска 9): гаудия-вайшнавы, вслед за Вриндаваном Дасом, видят в Гауре Навадвипы образец строгого благочестия домохозяина-брахмана. Переводим по правилу о добавлениях изд. 1983 г.; сам Лочан Дас объясняет смысл этой игры в ст. 68+29–68+38.</w:t>
      </w:r>
      <w:r>
        <w:br/>
      </w:r>
      <w:r>
        <w:rPr>
          <w:rFonts w:cs="Noto Serif Bengali" w:hAnsi="Noto Serif Bengali"/>
          <w:sz w:val="24"/>
        </w:rPr>
        <w:t>[^38-15]: Майя — здесь лила-шакти (йогамайя) Господа, скрывающая Его намерение ради лилы.</w:t>
      </w:r>
      <w:r>
        <w:br/>
      </w:r>
      <w:r>
        <w:rPr>
          <w:rFonts w:cs="Noto Serif Bengali" w:hAnsi="Noto Serif Bengali"/>
          <w:sz w:val="24"/>
        </w:rPr>
        <w:t>[^38-16]: Так в C («না হবে সন্ন্যাস»); в B — «লহিব সন্ন্যাস» («примет санньясу»), что противоречит смыслу.</w:t>
      </w:r>
      <w:r>
        <w:br/>
      </w:r>
      <w:r>
        <w:rPr>
          <w:rFonts w:cs="Noto Serif Bengali" w:hAnsi="Noto Serif Bengali"/>
          <w:sz w:val="24"/>
        </w:rPr>
        <w:t>[^38-17]: Лоб — луна, точка синдура — солнце, точки сандала — звёзды. Конец строки в B испорчен («রাশি কোলে»); в одной рукописи изд. 1903 г.: «как звёзды на коленях у солнца».</w:t>
      </w:r>
      <w:r>
        <w:br/>
      </w:r>
      <w:r>
        <w:rPr>
          <w:rFonts w:cs="Noto Serif Bengali" w:hAnsi="Noto Serif Bengali"/>
          <w:sz w:val="24"/>
        </w:rPr>
        <w:t>[^38-18]: Чтение неясно (B: «আহক অনের কাজ», C: «অস্ুক আনের কাখ»); смысл — то, что у других было бы делом вожделения, здесь «недоступно Каме»: любовь Господа и Его шакти запредельна мирскому влечению (ср. ст. 68+38).</w:t>
      </w:r>
      <w:r>
        <w:br/>
      </w:r>
      <w:r>
        <w:rPr>
          <w:rFonts w:cs="Noto Serif Bengali" w:hAnsi="Noto Serif Bengali"/>
          <w:sz w:val="24"/>
        </w:rPr>
        <w:t>[^38-19]: Ср. «Бхагавад-гита» 4.11.</w:t>
      </w:r>
      <w:r>
        <w:br/>
      </w:r>
      <w:r>
        <w:rPr>
          <w:rFonts w:cs="Noto Serif Bengali" w:hAnsi="Noto Serif Bengali"/>
          <w:sz w:val="24"/>
        </w:rPr>
        <w:t>[^38-20]: Двустишие неясно («অমায়া সমায়া ভক্তি সবেদ নির্বেদ»; C: «এ বেদ নির্বেদ»); переведено по вероятному смыслу.</w:t>
      </w:r>
      <w:r>
        <w:br/>
      </w:r>
      <w:r>
        <w:rPr>
          <w:rFonts w:cs="Noto Serif Bengali" w:hAnsi="Noto Serif Bengali"/>
          <w:sz w:val="24"/>
        </w:rPr>
        <w:t>[^38-21]: То есть пусть никто не думает, что ночь Господа с Вишнуприей перед санньясой — мирская любовь: это милость, которой Господь углубляет её прему в разлуке (ст. 68+35).</w:t>
      </w:r>
    </w:p>
    <w:p>
      <w:r>
        <w:br w:type="page"/>
      </w:r>
    </w:p>
    <w:p>
      <w:pPr>
        <w:pStyle w:val="Heading1"/>
        <w:jc w:val="center"/>
      </w:pPr>
      <w:r>
        <w:t>Мадхья-кханда, часть 16 (порция 39)</w:t>
      </w:r>
    </w:p>
    <w:p>
      <w:pPr>
        <w:spacing w:after="60"/>
        <w:jc w:val="both"/>
      </w:pPr>
      <w:r>
        <w:rPr>
          <w:b w:val="0"/>
          <w:i/>
        </w:rPr>
        <w:t>Раздел «Санньяса Господа» (начало): Господь на рассвете покидает Навадвипу и переплывает Гангу; плач Шачи, Вишнуприи и преданных; Нитьянанда с Чандрашекхарой и другими идёт за Господом; Господь в Кантаканагаре у Кешавы Бхарати; Бхарати не решается дать Ему санньясу, и Господь шепчет ему на ухо мантру санньясы; горе жителей Кантаканагары; Господь просит их благословения</w:t>
      </w:r>
    </w:p>
    <w:p>
      <w:pPr>
        <w:pStyle w:val="Heading2"/>
      </w:pPr>
      <w:r>
        <w:t>Санньяса Господа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[Шри Гаурасундара, утешив преданных] наставлениями в истине, [покинул дом] и, чтобы принять санньясу, переправился через Гангу и пришёл в Катву, к Кешаве Бхарати. [Мать Шачи и] Вишнуприя [изнемогали] в разлуке с Господом; Нитьянанда Прабху, утешив их, вместе с Чандрашекхарой Ачарьей, Дамодарой Пандитом и другими преданными пришёл к Господу в Кантаканагару. Господь попросил у Кешавы Бхарати санньясы, но тот не согласился дать Ему санньясу. Тогда Сам Бхагаван, [желая получить] мантру санньясы и зная, что у Бхарати на сердце, под неким предлогом Сам прежде произнёс мантру санньясы на ухо Кешаве Бхарати, и тогда Бхарати согласился дать Ему санньясу. Все жители Кантаканагары — дети, старики, юноши, женщины и мужчины — горько сокрушались, видя санньясу Господа; Шри Гаурачандра утешил их и, [держась] как преданный, просил у них [благословения на] преданность Кришне. [Голос с неба возвестил имя «Шри Кришна Чайтанья»: Господь] пробудил [всех к Кришне] — потому Его имя в санньясе стало «Шри Кришна Чайтанья». Затем, приняв санньясу, Шриман Махапрабху в упоении премой три дня странствовал по Радха-деше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карунашри; диша: «О Господь, о Гора, увы! О Горачанд, увы!»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Встав на рассвете и совершив утренние обряды,</w:t>
      </w:r>
      <w:r>
        <w:br/>
      </w:r>
      <w:r>
        <w:t>Гаурахари утвердился в решении: «Я приму санньясу».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«В Кантаканагаре живёт Бхарати Госани —</w:t>
      </w:r>
      <w:r>
        <w:br/>
      </w:r>
      <w:r>
        <w:t>там Пандит Нимай и примет санньясу»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Вишвамбхара утвердился в этом всем сердцем</w:t>
      </w:r>
      <w:r>
        <w:br/>
      </w:r>
      <w:r>
        <w:t>и, выходя в путь, заметил, что дыхание идёт через правую ноздрю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Махапрабху отправился к Ганге;</w:t>
      </w:r>
      <w:r>
        <w:br/>
      </w:r>
      <w:r>
        <w:t>переплыв Гангу, Он ушёл, оставив Навадвипу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Поклонившись Ганге, Он покидает Навадвипу —</w:t>
      </w:r>
      <w:r>
        <w:br/>
      </w:r>
      <w:r>
        <w:t>словно гром ударил всем в голову.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Будто среди дня скрылось солнце,</w:t>
      </w:r>
      <w:r>
        <w:br/>
      </w:r>
      <w:r>
        <w:t>будто лебеди покинули озеро — куда они делись?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Будто жизнь вдруг оставила тело,</w:t>
      </w:r>
      <w:r>
        <w:br/>
      </w:r>
      <w:r>
        <w:t>будто пчела оставила свою любовь к лотосу.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Навадвипа наполнилась горем разлуки:</w:t>
      </w:r>
      <w:r>
        <w:br/>
      </w:r>
      <w:r>
        <w:t>гора скорби словно придавила всех.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Домочадцы и горожане, Шачи и Вишнуприя</w:t>
      </w:r>
      <w:r>
        <w:br/>
      </w:r>
      <w:r>
        <w:t>падают без чувств, бьются о землю.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Шачи-деви плачет, держа на коленях Вишнуприю, —</w:t>
      </w:r>
      <w:r>
        <w:br/>
      </w:r>
      <w:r>
        <w:t>а Вишнуприя лежит словно мёртвая: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тело есть, а жизнь его покинула.</w:t>
      </w:r>
      <w:r>
        <w:br/>
      </w:r>
      <w:r>
        <w:t>Шачи и Вишнуприя плачут, катаясь по земле.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Шачи-деви плачет и зовёт: «Нимай!» —</w:t>
      </w:r>
      <w:r>
        <w:br/>
      </w:r>
      <w:r>
        <w:t>сердце её пылает, словно в огне: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«Во все стороны пусто, всё окутано мраком, —</w:t>
      </w:r>
      <w:r>
        <w:br/>
      </w:r>
      <w:r>
        <w:t>как мне жить в этом страшном доме?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Этот дом подступает, чтобы проглотить меня;</w:t>
      </w:r>
      <w:r>
        <w:br/>
      </w:r>
      <w:r>
        <w:t>слова друзей и родных — словно яд.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Никто больше не позовёт меня „мама“;</w:t>
      </w:r>
      <w:r>
        <w:br/>
      </w:r>
      <w:r>
        <w:t>даже Яма меня не берёт — и он меня забыл.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Какое горе мне выпало — сын меня оставил!</w:t>
      </w:r>
      <w:r>
        <w:br/>
      </w:r>
      <w:r>
        <w:t>Сделав меня матерью без детей, куда он ушёл?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Увы, увы, Нимай, ты стал безжалостен!</w:t>
      </w:r>
      <w:r>
        <w:br/>
      </w:r>
      <w:r>
        <w:t>В какие края ты ушёл, дитя? Кто вернёт тебя?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Сердце разрывается, сынок, когда вспоминаю твою сладость:</w:t>
      </w:r>
      <w:r>
        <w:br/>
      </w:r>
      <w:r>
        <w:t>больше ты не позовёшь меня „мама“, Гаурахари!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Оставив меня беззащитной, куда ты ушёл, сынок?</w:t>
      </w:r>
      <w:r>
        <w:br/>
      </w:r>
      <w:r>
        <w:t>Видно, было у тебя на уме причинить матери боль.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Учился ты, слушал [писания], сын, — и вот чему научился:</w:t>
      </w:r>
      <w:r>
        <w:br/>
      </w:r>
      <w:r>
        <w:t>сделал свою мать беззащитной и несчастной!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Куда ты убежал, бросив Вишнуприю?</w:t>
      </w:r>
      <w:r>
        <w:br/>
      </w:r>
      <w:r>
        <w:t>Любовь всех преданных ты ни во что не поставил!»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Плачет Вишнуприя, сердце её без памяти;</w:t>
      </w:r>
      <w:r>
        <w:br/>
      </w:r>
      <w:r>
        <w:t>то поднимается, то падает — ум её помутился.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Не накидывает одежды, не убирает волос,</w:t>
      </w:r>
      <w:r>
        <w:br/>
      </w:r>
      <w:r>
        <w:t>рыдает в голос, как безумная.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Прижав к груди гирлянду с тела Господа, [она говорит]:</w:t>
      </w:r>
      <w:r>
        <w:br/>
      </w:r>
      <w:r>
        <w:t>«Разожгите огонь — я сгорю в нём и умру».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Она не может перечислять Его достоинства — умирает в глубине души</w:t>
      </w:r>
      <w:r>
        <w:br/>
      </w:r>
      <w:r>
        <w:t>и твердит лишь одно: «Что было в моей судьбе, [то и сбылось]».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«Господь, все Твои достоинства слаще нектара, —</w:t>
      </w:r>
      <w:r>
        <w:br/>
      </w:r>
      <w:r>
        <w:t>а теперь всё это обратилось в огонь».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О сокровенных радостях она не может и сказать —</w:t>
      </w:r>
      <w:r>
        <w:br/>
      </w:r>
      <w:r>
        <w:t>сердце её горит, и она плачет пронзительным голосом.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Вокруг неё преданные умирают от муки в сердце —</w:t>
      </w:r>
      <w:r>
        <w:br/>
      </w:r>
      <w:r>
        <w:t>что сказать? они не могут сдержать себя.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Собрав все силы, они говорят ей тихо-тихо:</w:t>
      </w:r>
      <w:r>
        <w:br/>
      </w:r>
      <w:r>
        <w:t>«Чем нам утешить тебя? Укрепи свою жизнь.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Что ты видела, что слышала всё это время, —</w:t>
      </w:r>
      <w:r>
        <w:br/>
      </w:r>
      <w:r>
        <w:t>вспомни всё это и укрепи свою жизнь.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Знаешь ли ты, чей Он — Бхагаван?</w:t>
      </w:r>
      <w:r>
        <w:br/>
      </w:r>
      <w:r>
        <w:t>Ты слышала обо всех прежних аватарах.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Деяния Его недоступны ни миру, ни Ведам;</w:t>
      </w:r>
      <w:r>
        <w:br/>
      </w:r>
      <w:r>
        <w:t>по великому счастью ты носишь имя Его родной.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Кому что Он велел — так и живите:</w:t>
      </w:r>
      <w:r>
        <w:br/>
      </w:r>
      <w:r>
        <w:t>твёрдо исполняйте то веление».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Когда преданные сказали такие слова,</w:t>
      </w:r>
      <w:r>
        <w:br/>
      </w:r>
      <w:r>
        <w:t>она, выслушав, с болью в сердце сдержала плач.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Тогда Нитьянанда, собрав всех преданных,</w:t>
      </w:r>
      <w:r>
        <w:br/>
      </w:r>
      <w:r>
        <w:t>держит совет: «Куда пойти, чтобы увидеть Его?»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Кто-то говорит: «Обойдём все святые места —</w:t>
      </w:r>
      <w:r>
        <w:br/>
      </w:r>
      <w:r>
        <w:t>где-нибудь да увидим Горачанда».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Кто-то говорит: «Пойдём во Вриндаван, в Варанаси,</w:t>
      </w:r>
      <w:r>
        <w:br/>
      </w:r>
      <w:r>
        <w:t>пойдём в Нилачалу, где живут санньяси».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[Нитьянанда говорит:] «В Канчананагаре живёт Бхарати Госани —</w:t>
      </w:r>
      <w:r>
        <w:br/>
      </w:r>
      <w:r>
        <w:t>там Пандит Нимай и примет санньясу.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Эти слова я когда-то слышал из уст Господа,</w:t>
      </w:r>
      <w:r>
        <w:br/>
      </w:r>
      <w:r>
        <w:t>но не уверен, что они верны.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Если по ложной вести все туда устремятся, [будет худо];</w:t>
      </w:r>
      <w:r>
        <w:br/>
      </w:r>
      <w:r>
        <w:t>я сперва узнаю правду и скажу всем.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Дайте мне с собой нескольких стойких преданных —</w:t>
      </w:r>
      <w:r>
        <w:br/>
      </w:r>
      <w:r>
        <w:t>я схвачу и приведу назад моего Господа Гаурангу».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Тогда все преданные, подумав,</w:t>
      </w:r>
      <w:r>
        <w:br/>
      </w:r>
      <w:r>
        <w:t>дали Ему в спутники нескольких главных.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Шри Чандрашекхара Ачарья, Пандит Дамодара,</w:t>
      </w:r>
      <w:r>
        <w:br/>
      </w:r>
      <w:r>
        <w:t>Вакрешвара и другие поспешно отправились в путь.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С ними уходит Нитьянанда,</w:t>
      </w:r>
      <w:r>
        <w:br/>
      </w:r>
      <w:r>
        <w:t>утешив сердца Шачи и Вишнуприи.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А здесь Гаурахари поспешно шёл вперёд</w:t>
      </w:r>
      <w:r>
        <w:br/>
      </w:r>
      <w:r>
        <w:t>прекрасной поступью, словно мириад хмельных слонов.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Из глаз Его струятся потоки премы,</w:t>
      </w:r>
      <w:r>
        <w:br/>
      </w:r>
      <w:r>
        <w:t>тело золотого юноши трепещет, волоски вздыбились.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Подвязав волосы верхней одеждой, Господь</w:t>
      </w:r>
      <w:r>
        <w:br/>
      </w:r>
      <w:r>
        <w:t>[идёт], словно [Кришна] на бой с борцами Матхуры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Охваченный бхавой разлуки с Радхой, [Он восклицает]:</w:t>
      </w:r>
      <w:r>
        <w:br/>
      </w:r>
      <w:r>
        <w:t>«Где Радха? Куда ушёл мой Гокула?»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То Его шаг замедляется,</w:t>
      </w:r>
      <w:r>
        <w:br/>
      </w:r>
      <w:r>
        <w:t>то Он хлопает Себя по плечам, оглядываясь по сторонам.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Так, в упоении премой, идёт по дороге</w:t>
      </w:r>
      <w:r>
        <w:br/>
      </w:r>
      <w:r>
        <w:t>мой Господь Джаганнатха, гуру всех.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Господь Вишвамбхара пришёл в Канчананагару,</w:t>
      </w:r>
      <w:r>
        <w:br/>
      </w:r>
      <w:r>
        <w:t>где жил Кешава Бхарати, лучший из санньяси.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С высшей преданностью Он кланяется [ему],</w:t>
      </w:r>
      <w:r>
        <w:br/>
      </w:r>
      <w:r>
        <w:t>а санньяси, почтительно поднявшись, произносит: «Нараяна!»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Оба почли [встречу] за великое счастье и ласково беседуют;</w:t>
      </w:r>
      <w:r>
        <w:br/>
      </w:r>
      <w:r>
        <w:t>Вишвамбхара говорит: «Дай Мне санньясу».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Так они беседовали вдвоём,</w:t>
      </w:r>
      <w:r>
        <w:br/>
      </w:r>
      <w:r>
        <w:t>когда пришёл Нитьянанда с Чандрашекхарой и другими.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Поклонившись санньяси, они кланяются Господу;</w:t>
      </w:r>
      <w:r>
        <w:br/>
      </w:r>
      <w:r>
        <w:t>Господь, улыбаясь, говорит: «Хорошо, что вы пришли.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С вашим приходом для Меня всё благоприятно:</w:t>
      </w:r>
      <w:r>
        <w:br/>
      </w:r>
      <w:r>
        <w:t>Я приму санньясу — и жизнь Моя исполнится».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Сказав это, Он снова обращается к Бхарати,</w:t>
      </w:r>
      <w:r>
        <w:br/>
      </w:r>
      <w:r>
        <w:t>с поклоном умоляя о санньясе.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Бхарати говорит: «Послушай, послушай, Вишвамбхара:</w:t>
      </w:r>
      <w:r>
        <w:br/>
      </w:r>
      <w:r>
        <w:t>у меня сердце дрожит — давать Тебе санньясу.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Такое прекрасное тело, такие юные годы, —</w:t>
      </w:r>
      <w:r>
        <w:br/>
      </w:r>
      <w:r>
        <w:t>от рождения Ты не знал горя и лишений.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У Тебя нет даже потомства —</w:t>
      </w:r>
      <w:r>
        <w:br/>
      </w:r>
      <w:r>
        <w:t>не мне давать Тебе санньясу.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Когда перевалит за пятьдесят, утихнут страсти, —</w:t>
      </w:r>
      <w:r>
        <w:br/>
      </w:r>
      <w:r>
        <w:t>вот тогда давать Тебе санньясу будет разумно».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Услышав это, Господь тихо говорит:</w:t>
      </w:r>
      <w:r>
        <w:br/>
      </w:r>
      <w:r>
        <w:t>«Что Я могу сказать в твоём присутствии?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Не хитри со Мной, драгоценный камень среди санньяси</w:t>
      </w:r>
      <w:r>
        <w:rPr>
          <w:b w:val="0"/>
          <w:i w:val="0"/>
          <w:vertAlign w:val="superscript"/>
        </w:rPr>
        <w:t>9</w:t>
      </w:r>
      <w:r>
        <w:t>:</w:t>
      </w:r>
      <w:r>
        <w:br/>
      </w:r>
      <w:r>
        <w:t>кто, кроме тебя, знает истину о дхарме и не-дхарме?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В сансаре редкостно это рождение человеком,</w:t>
      </w:r>
      <w:r>
        <w:br/>
      </w:r>
      <w:r>
        <w:t>а в нём редкостна преданность Кришне, высшая дхарма.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И совсем редкостно при этом общество преданных;</w:t>
      </w:r>
      <w:r>
        <w:br/>
      </w:r>
      <w:r>
        <w:t>а тело человека рушится в одно мгновение.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Если, пока медлю, это тело уйдёт, —</w:t>
      </w:r>
      <w:r>
        <w:br/>
      </w:r>
      <w:r>
        <w:t>когда же тогда будет общество вайшнавов?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Не хитри со Мной — дай Мне санньясу:</w:t>
      </w:r>
      <w:r>
        <w:br/>
      </w:r>
      <w:r>
        <w:t>по твоей милости да стану Я слугой Кришны».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Сказав это, [Он стоит]: милосердные очи покраснели,</w:t>
      </w:r>
      <w:r>
        <w:br/>
      </w:r>
      <w:r>
        <w:t>полны слёз, лицо исполнено муки.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Грозно рыча, Он превосходит доблестью льва;</w:t>
      </w:r>
      <w:r>
        <w:br/>
      </w:r>
      <w:r>
        <w:t>всё Его тело — сама бхава, исполненное благих знаков.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«Хари, Хари!» — взывает Он громом тучи,</w:t>
      </w:r>
      <w:r>
        <w:br/>
      </w:r>
      <w:r>
        <w:t>непрестанно струятся из глаз слёзы премы.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Став в трижды изогнутую позу, Он зовёт: «Флейта, флейта!»;</w:t>
      </w:r>
      <w:r>
        <w:br/>
      </w:r>
      <w:r>
        <w:t>то, восклицая: «Круг раса!», изгибает тело.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Зовёт: «Говардхана! Радха-кунда!» — и смеётся;</w:t>
      </w:r>
      <w:r>
        <w:br/>
      </w:r>
      <w:r>
        <w:t>санньяси изумился, в сердце — трепет.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Поразмыслив в сердце, царь санньяси говорит —</w:t>
      </w:r>
      <w:r>
        <w:br/>
      </w:r>
      <w:r>
        <w:t>он понял в сердце: «Нехорошее это для меня дело.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Он — гуру мира, Владыка мира, —</w:t>
      </w:r>
      <w:r>
        <w:br/>
      </w:r>
      <w:r>
        <w:t>а мне Он будет кланяться, сложив ладони, называя гуру».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Рассудив так, санньяси ответил:</w:t>
      </w:r>
      <w:r>
        <w:br/>
      </w:r>
      <w:r>
        <w:t>«Если хочешь принять санньясу, ступай домой.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Попрощайся лично с матерью;</w:t>
      </w:r>
      <w:r>
        <w:br/>
      </w:r>
      <w:r>
        <w:t>и Твоя добродетельная жена — пойди к ней.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Лично простившись со всеми,</w:t>
      </w:r>
      <w:r>
        <w:br/>
      </w:r>
      <w:r>
        <w:t>вразумив всех, приходи ко мне».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А на уме у него: «Отпустив Горачанда,</w:t>
      </w:r>
      <w:r>
        <w:br/>
      </w:r>
      <w:r>
        <w:t>я оставлю свою обитель и уйду в другое место».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Бхагаван, Знающий сердца, понял это намерение</w:t>
      </w:r>
      <w:r>
        <w:br/>
      </w:r>
      <w:r>
        <w:t>и с улыбкой сказал: «Исполню твоё веление».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Махапрабху отправился в Навадвипу;</w:t>
      </w:r>
      <w:r>
        <w:br/>
      </w:r>
      <w:r>
        <w:t>глядя на Него, санньяси подумал про себя: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«В чьих порах обитают сонмы вселенных, —</w:t>
      </w:r>
      <w:r>
        <w:br/>
      </w:r>
      <w:r>
        <w:t>куда я убегу от Него, в какие края?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Заблудший умом, я смотрю — и не вижу:</w:t>
      </w:r>
      <w:r>
        <w:br/>
      </w:r>
      <w:r>
        <w:t>Он — жизнь всех, свидетель всех».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Подумав так, санньяси позвал Гаурахари</w:t>
      </w:r>
      <w:r>
        <w:br/>
      </w:r>
      <w:r>
        <w:t>и стал говорить, умоляя: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«Скажу ещё одно слово, послушай, Вишвамбхара:</w:t>
      </w:r>
      <w:r>
        <w:br/>
      </w:r>
      <w:r>
        <w:t>мне очень страшно давать Тебе санньясу.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Ты — гуру мира: кто Тебе гуру?</w:t>
      </w:r>
      <w:r>
        <w:br/>
      </w:r>
      <w:r>
        <w:t>Зачем Ты понапрасну ставишь меня в неловкое положение?»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Услышав это, Вишвамбхара Рай заплакал</w:t>
      </w:r>
      <w:r>
        <w:br/>
      </w:r>
      <w:r>
        <w:t>и с мольбой обнял стопы санньяси: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«Зачем ты говоришь жёсткие слова тому, кто склонился перед тобой?</w:t>
      </w:r>
      <w:r>
        <w:br/>
      </w:r>
      <w:r>
        <w:t>Даже умирая, Я не оставлю твоих стоп.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Всё, что ты Мне говоришь, — чтобы испытать Мой ум.</w:t>
      </w:r>
      <w:r>
        <w:br/>
      </w:r>
      <w:r>
        <w:t>Есть у Меня одна просьба — выслушай.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Однажды на исходе ночи Я видел сон:</w:t>
      </w:r>
      <w:r>
        <w:br/>
      </w:r>
      <w:r>
        <w:t>брахман сказал Мне мантру санньясы.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Посмотри-ка — та ли это или нет?» —</w:t>
      </w:r>
      <w:r>
        <w:br/>
      </w:r>
      <w:r>
        <w:t>и с этими словами Он произносит мантру на ухо Бхарати.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Так Он произнёс мантру на ухо санньяси:</w:t>
      </w:r>
      <w:r>
        <w:br/>
      </w:r>
      <w:r>
        <w:t>под благовидным предлогом независимый [Господь] Сам стал гуру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91+1.</w:t>
      </w:r>
      <w:r>
        <w:t xml:space="preserve"> Услышав мантру, лучший из санньяси исполнился премы</w:t>
      </w:r>
      <w:r>
        <w:rPr>
          <w:b w:val="0"/>
          <w:i w:val="0"/>
          <w:vertAlign w:val="superscript"/>
        </w:rPr>
        <w:t>11</w:t>
      </w:r>
      <w:r>
        <w:t>:</w:t>
      </w:r>
      <w:r>
        <w:br/>
      </w:r>
      <w:r>
        <w:t>дрожа, весь в трепете, в слезах, он твердит: «Радха-Кришна!»</w:t>
      </w:r>
    </w:p>
    <w:p>
      <w:pPr>
        <w:spacing w:after="60"/>
        <w:ind w:left="510" w:hanging="510"/>
      </w:pPr>
      <w:r>
        <w:rPr>
          <w:b/>
          <w:i w:val="0"/>
        </w:rPr>
        <w:t>91+2.</w:t>
      </w:r>
      <w:r>
        <w:t xml:space="preserve"> То и дело он восклицает: «Вриндаван! Ямуна!» —</w:t>
      </w:r>
      <w:r>
        <w:br/>
      </w:r>
      <w:r>
        <w:t>он понял: «Это и есть Кришна, сын Шачи.</w:t>
      </w:r>
    </w:p>
    <w:p>
      <w:pPr>
        <w:spacing w:after="60"/>
        <w:ind w:left="510" w:hanging="510"/>
      </w:pPr>
      <w:r>
        <w:rPr>
          <w:b/>
          <w:i w:val="0"/>
        </w:rPr>
        <w:t>91+3.</w:t>
      </w:r>
      <w:r>
        <w:t xml:space="preserve"> Любовь к Нему — высшее счастье;</w:t>
      </w:r>
      <w:r>
        <w:br/>
      </w:r>
      <w:r>
        <w:t>дхарма без любви к Кришне — ничтожна».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Бхарати Госани понял всё:</w:t>
      </w:r>
      <w:r>
        <w:br/>
      </w:r>
      <w:r>
        <w:t>«Я дам Тебе санньясу, послушай, Нимай».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Услышав это, Господь в радости пляшет</w:t>
      </w:r>
      <w:r>
        <w:br/>
      </w:r>
      <w:r>
        <w:t>и восклицает: «Хари, Хари!» — глубоким, как гром, голосом.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На золотом теле Гауры рядами вздыбились волоски —</w:t>
      </w:r>
      <w:r>
        <w:br/>
      </w:r>
      <w:r>
        <w:t>сладость Его тела словно раскинула торг нектаром.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Из покрасневших глаз непрестанно льются слёзы;</w:t>
      </w:r>
      <w:r>
        <w:br/>
      </w:r>
      <w:r>
        <w:t>видя это, все люди горестно вскрикивают.</w:t>
      </w:r>
    </w:p>
    <w:p>
      <w:pPr>
        <w:spacing w:after="60"/>
        <w:ind w:left="510" w:hanging="510"/>
      </w:pPr>
      <w:r>
        <w:rPr>
          <w:b/>
          <w:i w:val="0"/>
        </w:rPr>
        <w:t>95+1.</w:t>
      </w:r>
      <w:r>
        <w:t xml:space="preserve"> Из Навадвипы пришли Гададхара и Нарахари</w:t>
      </w:r>
      <w:r>
        <w:rPr>
          <w:b w:val="0"/>
          <w:i w:val="0"/>
          <w:vertAlign w:val="superscript"/>
        </w:rPr>
        <w:t>12</w:t>
      </w:r>
      <w:r>
        <w:br/>
      </w:r>
      <w:r>
        <w:t>и присоединились [к ним], восклицая: «Хари, Хари!»</w:t>
      </w:r>
    </w:p>
    <w:p>
      <w:pPr>
        <w:spacing w:after="60"/>
        <w:ind w:left="510" w:hanging="510"/>
      </w:pPr>
      <w:r>
        <w:rPr>
          <w:b/>
          <w:i w:val="0"/>
        </w:rPr>
        <w:t>95+2.</w:t>
      </w:r>
      <w:r>
        <w:t xml:space="preserve"> Они много раз простёрлись [перед Господом],</w:t>
      </w:r>
      <w:r>
        <w:br/>
      </w:r>
      <w:r>
        <w:t>и сын Шачи, улыбаясь, обнял их.</w:t>
      </w:r>
    </w:p>
    <w:p>
      <w:pPr>
        <w:spacing w:after="60"/>
        <w:ind w:left="510" w:hanging="510"/>
      </w:pPr>
      <w:r>
        <w:rPr>
          <w:b/>
          <w:i w:val="0"/>
        </w:rPr>
        <w:t>95+3.</w:t>
      </w:r>
      <w:r>
        <w:t xml:space="preserve"> Господь говорит: «Хорошо, что вы пришли:</w:t>
      </w:r>
      <w:r>
        <w:br/>
      </w:r>
      <w:r>
        <w:t>по милости Кришны вы встретились [со Мной].</w:t>
      </w:r>
    </w:p>
    <w:p>
      <w:pPr>
        <w:spacing w:after="60"/>
        <w:ind w:left="510" w:hanging="510"/>
      </w:pPr>
      <w:r>
        <w:rPr>
          <w:b/>
          <w:i w:val="0"/>
        </w:rPr>
        <w:t>95+4.</w:t>
      </w:r>
      <w:r>
        <w:t xml:space="preserve"> Вы двое — Мои спутники от начала до конца;</w:t>
      </w:r>
      <w:r>
        <w:br/>
      </w:r>
      <w:r>
        <w:t>видя вас, Я радуюсь в сердце».</w:t>
      </w:r>
    </w:p>
    <w:p>
      <w:pPr>
        <w:spacing w:after="60"/>
        <w:ind w:left="510" w:hanging="510"/>
      </w:pPr>
      <w:r>
        <w:rPr>
          <w:b/>
          <w:i w:val="0"/>
        </w:rPr>
        <w:t>95+5.</w:t>
      </w:r>
      <w:r>
        <w:t xml:space="preserve"> Глядя на лицо Гауры, обе великие души плачут;</w:t>
      </w:r>
      <w:r>
        <w:br/>
      </w:r>
      <w:r>
        <w:t>оба неподвижно стоят справа и слева [от Него].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Жители Канчананагары сбегаются посмотреть;</w:t>
      </w:r>
      <w:r>
        <w:br/>
      </w:r>
      <w:r>
        <w:t>кто ни увидит [Его] — у того отрада сердцу и глазам.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Старики, слепые, женщины, мужчины,</w:t>
      </w:r>
      <w:r>
        <w:br/>
      </w:r>
      <w:r>
        <w:t>учёные и круглые невежды;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бегут дети, бегут юные женщины из благородных семей —</w:t>
      </w:r>
      <w:r>
        <w:br/>
      </w:r>
      <w:r>
        <w:t>такие затворницы, что и своей тени не видели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Иная, с кувшином на бедре, остановилась и смотрит;</w:t>
      </w:r>
      <w:r>
        <w:br/>
      </w:r>
      <w:r>
        <w:t>кто не может ходить — спешит, опираясь на палку.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Хромые, немощные, беременные женщины —</w:t>
      </w:r>
      <w:r>
        <w:br/>
      </w:r>
      <w:r>
        <w:t>увидев Его святое тело, бранят санньяси.</w:t>
      </w:r>
    </w:p>
    <w:p>
      <w:pPr>
        <w:spacing w:after="60"/>
        <w:ind w:left="510" w:hanging="510"/>
      </w:pPr>
      <w:r>
        <w:rPr>
          <w:b/>
          <w:i w:val="0"/>
        </w:rPr>
        <w:t>100+1.</w:t>
      </w:r>
      <w:r>
        <w:t xml:space="preserve"> «Кто же даёт санньясу такому мальчику?</w:t>
      </w:r>
      <w:r>
        <w:rPr>
          <w:b w:val="0"/>
          <w:i w:val="0"/>
          <w:vertAlign w:val="superscript"/>
        </w:rPr>
        <w:t>14</w:t>
      </w:r>
      <w:r>
        <w:br/>
      </w:r>
      <w:r>
        <w:t>Не к лицу это санньяси — люди будут смеяться.</w:t>
      </w:r>
    </w:p>
    <w:p>
      <w:pPr>
        <w:spacing w:after="60"/>
        <w:ind w:left="510" w:hanging="510"/>
      </w:pPr>
      <w:r>
        <w:rPr>
          <w:b/>
          <w:i w:val="0"/>
        </w:rPr>
        <w:t>100+2.</w:t>
      </w:r>
      <w:r>
        <w:t xml:space="preserve"> Жестокое у него сердце, безжалостный он человек:</w:t>
      </w:r>
      <w:r>
        <w:br/>
      </w:r>
      <w:r>
        <w:t>не оставим его в городе!» — так они говорили.</w:t>
      </w:r>
    </w:p>
    <w:p>
      <w:pPr>
        <w:spacing w:after="60"/>
        <w:ind w:left="510" w:hanging="510"/>
      </w:pPr>
      <w:r>
        <w:rPr>
          <w:b/>
          <w:i w:val="0"/>
        </w:rPr>
        <w:t>100+3.</w:t>
      </w:r>
      <w:r>
        <w:t xml:space="preserve"> Все снова и снова бранят санньяси,</w:t>
      </w:r>
      <w:r>
        <w:br/>
      </w:r>
      <w:r>
        <w:t>а глядя на лицо Горы, все в безмерной радости.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«Благословен, благословен!» — говорят люди и восхваляют Его красоту:</w:t>
      </w:r>
      <w:r>
        <w:br/>
      </w:r>
      <w:r>
        <w:t>«Наконец-то мы увидели нечто столь дивное!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Благословенна, благословенна мать, носившая [такого] сына во чреве:</w:t>
      </w:r>
      <w:r>
        <w:br/>
      </w:r>
      <w:r>
        <w:t>она — как Деваки, о которой мы слышали прежде.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Какая счастливица получила такого мужа?</w:t>
      </w:r>
      <w:r>
        <w:br/>
      </w:r>
      <w:r>
        <w:t>Во всех трёх мирах нет ей равной по счастью.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Видя Его красоту, мы не можем отвести глаз, —</w:t>
      </w:r>
      <w:r>
        <w:br/>
      </w:r>
      <w:r>
        <w:t>как же нам вынести Его санньясу?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Как будет жить Его мать?</w:t>
      </w:r>
      <w:r>
        <w:br/>
      </w:r>
      <w:r>
        <w:t>Услышав об этом, она тотчас умрёт.</w:t>
      </w:r>
    </w:p>
    <w:p>
      <w:pPr>
        <w:spacing w:after="60"/>
        <w:ind w:left="510" w:hanging="510"/>
      </w:pPr>
      <w:r>
        <w:rPr>
          <w:b/>
          <w:i w:val="0"/>
        </w:rPr>
        <w:t>105+1.</w:t>
      </w:r>
      <w:r>
        <w:t xml:space="preserve"> Нам кажется, нет у Него ни матери, ни отца</w:t>
      </w:r>
      <w:r>
        <w:rPr>
          <w:b w:val="0"/>
          <w:i w:val="0"/>
          <w:vertAlign w:val="superscript"/>
        </w:rPr>
        <w:t>15</w:t>
      </w:r>
      <w:r>
        <w:t>:</w:t>
      </w:r>
      <w:r>
        <w:br/>
      </w:r>
      <w:r>
        <w:t>Он — Сам неколебимое блаженство (Ачьюта-ананда), суть всех Вед.</w:t>
      </w:r>
    </w:p>
    <w:p>
      <w:pPr>
        <w:spacing w:after="60"/>
        <w:ind w:left="510" w:hanging="510"/>
      </w:pPr>
      <w:r>
        <w:rPr>
          <w:b/>
          <w:i w:val="0"/>
        </w:rPr>
        <w:t>105+2.</w:t>
      </w:r>
      <w:r>
        <w:t xml:space="preserve"> Не потерял ли Он Радху во Вриндаване?</w:t>
      </w:r>
      <w:r>
        <w:br/>
      </w:r>
      <w:r>
        <w:t>Ищет Её и бродит, плача и плача.</w:t>
      </w:r>
    </w:p>
    <w:p>
      <w:pPr>
        <w:spacing w:after="60"/>
        <w:ind w:left="510" w:hanging="510"/>
      </w:pPr>
      <w:r>
        <w:rPr>
          <w:b/>
          <w:i w:val="0"/>
        </w:rPr>
        <w:t>105+3.</w:t>
      </w:r>
      <w:r>
        <w:t xml:space="preserve"> Из-за той разлуки Он и принимает санньясу:</w:t>
      </w:r>
      <w:r>
        <w:br/>
      </w:r>
      <w:r>
        <w:t>мы знаем наверняка — это сын Нанды».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Думая так, все люди плачут.</w:t>
      </w:r>
      <w:r>
        <w:br/>
      </w:r>
      <w:r>
        <w:t>Господь подзывает их и говорит: «Не печальтесь.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Благословите Меня, матери и отцы:</w:t>
      </w:r>
      <w:r>
        <w:br/>
      </w:r>
      <w:r>
        <w:t>Я жажду склонить голову к стопам Кришны.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У кого есть свой супруг, та к нему и стремится</w:t>
      </w:r>
      <w:r>
        <w:br/>
      </w:r>
      <w:r>
        <w:t>и ищет средства, как привязать его сердце.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Красота, юность, вся эта раса и прелесть —</w:t>
      </w:r>
      <w:r>
        <w:br/>
      </w:r>
      <w:r>
        <w:t>всё благословенно, если служит своему супругу.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Вдумайтесь все в это сердцем:</w:t>
      </w:r>
      <w:r>
        <w:br/>
      </w:r>
      <w:r>
        <w:t>без супруга у молодой женщины всё напрасно.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Кроме стоп Кришны, нет у Меня иного прибежища:</w:t>
      </w:r>
      <w:r>
        <w:br/>
      </w:r>
      <w:r>
        <w:t>отдав Себя всего, Я буду служить Владыке Моей жизни»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Сказав это, Махапрабху заплакал,</w:t>
      </w:r>
      <w:r>
        <w:br/>
      </w:r>
      <w:r>
        <w:t>но через мгновение сдержал всё [в Себе].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OCR изложения сильно испорчен; пропуски восполнены по смыслу и по оглавлению в предисловии издания (гл. 13: «утешение преданных наставлениями в истине; оставив дом, Господь идёт в Кантаканагару к Кешаве Бхарати; Нитьянанда Прабху утешает Шачи и Вишнуприю; приход Нитьянанды с Чандрашекхарой Ачарьей, Дамодарой Пандитом и другими преданными в Кантаканагару; просьба Господа о мантре санньясы, отказ Бхарати и согласие; Господь произносит мантру санньясы на ухо Бхарати; горе жителей; Господь утешает их и, как преданный, просит о преданности Кришне; имя Господа в санньясе — Шри Кришна Чайтанья; после санньясы — странствие по Радха-деше в упоении премой»). Изложение забегает вперёд: окончание раздела — в следующей порции. В изд. 1983 г. диша длиннее: «Почему Ты стал таким, Гауранга, почему? Зачем Ты оставил наряд лучшего из плясунов? Постой хоть миг на берегу Ганги, Нимай, дай взглянуть на Твоё лунное лицо — и уходи. Если Ты сохранишь одно моё слово, Нимай, — не нужна санньяса, оставайся дома. Не становись санньяси, Нимай, не становись вайрагьей, не оставляй несчастную мать. Мать зовёт: останься, о Гауранга; не уходи, оставив мать, о Гауранга!»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Кантаканагара — Катва, на западном берегу Ганги. Ниже (ст. 38, 51, 96) Лочан Дас называет её Канчананагарой; в изд. 1983 г. так и здесь.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По сварашастре, выходить в путь, когда дыхание идёт через правую ноздрю, — добрая примета.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Ср. Мурари 3.1.7: «Бхагаван переправился через божественную реку и ушёл».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То есть как Кришна, вступающий на арену с борцами Камсы в Матхуре.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Лочан Дас изображает здесь Господа в настроении Кришны, тоскующего по Радхе; по учению гаудия-вайшнавов (Кришнадас Кавирадж, Бхактисиддханта), Гаура — Кришна в бхаве Радхи, вкушающий Её любовь к Кришне; так Бхактисиддханта толкует и сходное место выше (ru/35, сноска 5).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«Нараяна!» — обычное приветствие санньяси.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Бхарати говорит по общему правилу санньясы — с годами чувства утихают. К Господу, чьё тело и чувства духовны, мирские страсти не относятся; Бхарати по лиле говорит с Ним как с юношей-брахманом.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Майя здесь — «хитрость, притворство»: Господь просит Бхарати не уклоняться под благовидными предлогами. Так и в ст. 67.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Ср. Мурари 3.2.7–9: «Так единственный Владыка миров… под благовидным предлогом дал посвящение Своему гуру». О смысле мантры санньясы — ru/35, сноска 10. По лиле Кешава Бхарати — гуру санньясы Господа; Господь, гуру мира, Сам принимает его как гуру, чтобы утвердить почитание гуру.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Ст. 91+1 — 91+3 приведены только в изд. 1983 г.; в изд. 1903 г. — в сноске, как дополнительное чтение одной рукописи (с лишним двустишием).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Ст. 95+1 — 95+5 приведены только в изд. 1983 г.; в изд. 1903 г. — в сноске, как дополнительное чтение одной рукописи. Нарахари Саркар — гуру Лочана Даса. О Гададхаре в Катве говорит и «Чайтанья-бхагавата» (Мадхья 28).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Букв.: «так прекрасны, что не узнают своей тени», — то есть живут затворницами и никогда не выходят на люди.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Ст. 100+1 — 100+3 приведены только в изд. 1983 г.; в изд. 1903 г. — в сноске, как дополнительное чтение одной рукописи.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Ст. 105+1 — 105+3 приведены только в изд. 1983 г.; в изд. 1903 г. — в сноске, как дополнительное чтение одной рукописи. Ст. 96–107 — ср. Мурари 3.1.10–18 и 3.2.2.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Господь говорит в настроении гопи: Кришна — единственный супруг всех душ (ср. ru/38, сноска 7).</w:t>
      </w:r>
    </w:p>
    <w:p>
      <w:r>
        <w:br w:type="page"/>
      </w:r>
    </w:p>
    <w:p>
      <w:pPr>
        <w:pStyle w:val="Heading1"/>
        <w:jc w:val="center"/>
      </w:pPr>
      <w:r>
        <w:t>Мадхья-кханда, часть 17 (порция 40)</w:t>
      </w:r>
    </w:p>
    <w:p>
      <w:pPr>
        <w:spacing w:after="60"/>
        <w:jc w:val="both"/>
      </w:pPr>
      <w:r>
        <w:rPr>
          <w:b w:val="0"/>
          <w:i/>
        </w:rPr>
        <w:t>Раздел «Санньяса Господа» (окончание): Господь обривает голову и принимает от Кешавы Бхарати мантру санньясы; голос с неба нарекает Его Шри Кришной Чайтаньей; ночной киртан с гуру; прощание с Бхарати; три дня в упоении премой в Радха-деше; Господь отпускает Чандрашекхару в Навадвипу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Снова Он кланяется лучшему из санньяси,</w:t>
      </w:r>
      <w:r>
        <w:br/>
      </w:r>
      <w:r>
        <w:t>открывает ему сокровенное и просит наставить Его в обряде.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На следующий день Господь, получив позволение гуру,</w:t>
      </w:r>
      <w:r>
        <w:br/>
      </w:r>
      <w:r>
        <w:t>с улыбкой совершает обряды, предписанные для санньясы.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Он совершил все предписанные обряды,</w:t>
      </w:r>
      <w:r>
        <w:br/>
      </w:r>
      <w:r>
        <w:t>и сердце Его радовалось: «Я приму санньясу!»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Сам Ачарьяратна совершает поклонение Кришне</w:t>
      </w:r>
      <w:r>
        <w:rPr>
          <w:b w:val="0"/>
          <w:i w:val="0"/>
          <w:vertAlign w:val="superscript"/>
        </w:rPr>
        <w:t>1</w:t>
      </w:r>
      <w:r>
        <w:t>,</w:t>
      </w:r>
      <w:r>
        <w:br/>
      </w:r>
      <w:r>
        <w:t>а вокруг все вайшнавы восклицают: «Хари, Хари!»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Сложив ладони, [Господь] стоит перед гуру</w:t>
      </w:r>
      <w:r>
        <w:br/>
      </w:r>
      <w:r>
        <w:t>и с поклоном просит мантру санньясы.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Господь обрил голову — послушайте об этом:</w:t>
      </w:r>
      <w:r>
        <w:br/>
      </w:r>
      <w:r>
        <w:t>у всех, кто это слышит, болит сердце.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У всех вайшнавов трепетало сердце:</w:t>
      </w:r>
      <w:r>
        <w:br/>
      </w:r>
      <w:r>
        <w:t>когда Его брили, они закрывали лица тканью.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Волосы, которые лелеяла Камала, прекраснейшие в трёх мирах,</w:t>
      </w:r>
      <w:r>
        <w:br/>
      </w:r>
      <w:r>
        <w:t>вместе с гирляндой ниспадали на Его плечи, мощные, как у слона;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прежде, убранные в чуду, они очаровали мир</w:t>
      </w:r>
      <w:r>
        <w:rPr>
          <w:b w:val="0"/>
          <w:i w:val="0"/>
          <w:vertAlign w:val="superscript"/>
        </w:rPr>
        <w:t>2</w:t>
      </w:r>
      <w:r>
        <w:t>, —</w:t>
      </w:r>
      <w:r>
        <w:br/>
      </w:r>
      <w:r>
        <w:t>созерцая их, живут все преданные;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ради них жёны пастухов оставили стыдливость</w:t>
      </w:r>
      <w:r>
        <w:br/>
      </w:r>
      <w:r>
        <w:t>и, словно громом, сокрушили страх перед кастой, родом и добрым именем;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воспевая их красу, Шива, Брахма и Нарада</w:t>
      </w:r>
      <w:r>
        <w:br/>
      </w:r>
      <w:r>
        <w:t>почитают себя благословенными — в этом всё их богатство.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Такие волосы Господь хочет обрить, —</w:t>
      </w:r>
      <w:r>
        <w:br/>
      </w:r>
      <w:r>
        <w:t>все люди плачут и не поднимают лиц.</w:t>
      </w:r>
    </w:p>
    <w:p>
      <w:pPr>
        <w:spacing w:after="60"/>
        <w:ind w:left="510" w:hanging="510"/>
      </w:pPr>
      <w:r>
        <w:rPr>
          <w:b/>
          <w:i w:val="0"/>
        </w:rPr>
        <w:t>124+1.</w:t>
      </w:r>
      <w:r>
        <w:t xml:space="preserve"> Позвав цирюльника, [Господь] смиренно сказал ему</w:t>
      </w:r>
      <w:r>
        <w:rPr>
          <w:b w:val="0"/>
          <w:i w:val="0"/>
          <w:vertAlign w:val="superscript"/>
        </w:rPr>
        <w:t>3</w:t>
      </w:r>
      <w:r>
        <w:t>:</w:t>
      </w:r>
      <w:r>
        <w:br/>
      </w:r>
      <w:r>
        <w:t>«Помоги Мне в служении Кришне.</w:t>
      </w:r>
    </w:p>
    <w:p>
      <w:pPr>
        <w:spacing w:after="60"/>
        <w:ind w:left="510" w:hanging="510"/>
      </w:pPr>
      <w:r>
        <w:rPr>
          <w:b/>
          <w:i w:val="0"/>
        </w:rPr>
        <w:t>124+2.</w:t>
      </w:r>
      <w:r>
        <w:t xml:space="preserve"> Став санньяси, Я буду принадлежать Кришне:</w:t>
      </w:r>
      <w:r>
        <w:br/>
      </w:r>
      <w:r>
        <w:t>обрей Мне голову — тебе будет удача».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Цирюльник не кладёт руки Ему на голову:</w:t>
      </w:r>
      <w:r>
        <w:br/>
      </w:r>
      <w:r>
        <w:t>от страха всё его тело трясётся.</w:t>
      </w:r>
    </w:p>
    <w:p>
      <w:pPr>
        <w:spacing w:after="60"/>
        <w:ind w:left="510" w:hanging="510"/>
      </w:pPr>
      <w:r>
        <w:rPr>
          <w:b/>
          <w:i w:val="0"/>
        </w:rPr>
        <w:t>125+1.</w:t>
      </w:r>
      <w:r>
        <w:t xml:space="preserve"> «Нет мне удачи, Господь, — я пропал совсем</w:t>
      </w:r>
      <w:r>
        <w:rPr>
          <w:b w:val="0"/>
          <w:i w:val="0"/>
          <w:vertAlign w:val="superscript"/>
        </w:rPr>
        <w:t>4</w:t>
      </w:r>
      <w:r>
        <w:t>:</w:t>
      </w:r>
      <w:r>
        <w:br/>
      </w:r>
      <w:r>
        <w:t>как же мне положить руку Тебе на голову?</w:t>
      </w:r>
    </w:p>
    <w:p>
      <w:pPr>
        <w:spacing w:after="60"/>
        <w:ind w:left="510" w:hanging="510"/>
      </w:pPr>
      <w:r>
        <w:rPr>
          <w:b/>
          <w:i w:val="0"/>
        </w:rPr>
        <w:t>125+2.</w:t>
      </w:r>
      <w:r>
        <w:t xml:space="preserve"> Пусть у меня будет проказа и сгниёт всё тело,</w:t>
      </w:r>
      <w:r>
        <w:br/>
      </w:r>
      <w:r>
        <w:t>пусть, как Камса, я пойду в ад, — послушай, Гауранга, —</w:t>
      </w:r>
    </w:p>
    <w:p>
      <w:pPr>
        <w:spacing w:after="60"/>
        <w:ind w:left="510" w:hanging="510"/>
      </w:pPr>
      <w:r>
        <w:rPr>
          <w:b/>
          <w:i w:val="0"/>
        </w:rPr>
        <w:t>125+3.</w:t>
      </w:r>
      <w:r>
        <w:t xml:space="preserve"> и всё же я не могу положить руку Тебе на голову:</w:t>
      </w:r>
      <w:r>
        <w:br/>
      </w:r>
      <w:r>
        <w:t>смиренно говорю Тебе, послушай, Гаурахари».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Люди Кантаканагары, женщины и мужчины,</w:t>
      </w:r>
      <w:r>
        <w:br/>
      </w:r>
      <w:r>
        <w:t>плачут навзрыд жалобными голосами.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Цирюльник говорит: «Господь, молю у Твоих стоп:</w:t>
      </w:r>
      <w:r>
        <w:br/>
      </w:r>
      <w:r>
        <w:t>как я посмею положить руку Тебе на голову?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Нет у меня сил обрить</w:t>
      </w:r>
      <w:r>
        <w:br/>
      </w:r>
      <w:r>
        <w:t>эти прекрасные вьющиеся волосы, чарующие три мира.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Взглянешь на них — и отрада сердцу и глазам.</w:t>
      </w:r>
      <w:r>
        <w:br/>
      </w:r>
      <w:r>
        <w:t>Делай что хочешь, Господь, только не брей их.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Нет в мире такого человека, как Ты:</w:t>
      </w:r>
      <w:r>
        <w:br/>
      </w:r>
      <w:r>
        <w:t>Ты — Владыка всех миров, это поняло моё сердце».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Услышав эти слова, Господь недоволен;</w:t>
      </w:r>
      <w:r>
        <w:br/>
      </w:r>
      <w:r>
        <w:t>поняв это, цирюльник в душе пугается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и снова молит с болью в сердце:</w:t>
      </w:r>
      <w:r>
        <w:br/>
      </w:r>
      <w:r>
        <w:t>«Как же я положу руку на эту голову?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Боюсь оскорбления — от страха дрожит тело:</w:t>
      </w:r>
      <w:r>
        <w:br/>
      </w:r>
      <w:r>
        <w:t>коснувшись Твоей головы, чьих ног я после коснусь?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Касаясь чьих ног, я буду заниматься своим ремеслом?</w:t>
      </w:r>
      <w:r>
        <w:br/>
      </w:r>
      <w:r>
        <w:t>Я — низкий цирюльник, презренной касты».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Услышав это, милосердный Господь</w:t>
      </w:r>
      <w:r>
        <w:br/>
      </w:r>
      <w:r>
        <w:t>говорит: «Больше не занимайся ремеслом».</w:t>
      </w:r>
    </w:p>
    <w:p>
      <w:pPr>
        <w:spacing w:after="60"/>
        <w:ind w:left="510" w:hanging="510"/>
      </w:pPr>
      <w:r>
        <w:rPr>
          <w:b/>
          <w:i w:val="0"/>
        </w:rPr>
        <w:t>135+1.</w:t>
      </w:r>
      <w:r>
        <w:t xml:space="preserve"> Господь говорит</w:t>
      </w:r>
      <w:r>
        <w:rPr>
          <w:b w:val="0"/>
          <w:i w:val="0"/>
          <w:vertAlign w:val="superscript"/>
        </w:rPr>
        <w:t>6</w:t>
      </w:r>
      <w:r>
        <w:t>: «Послушай, цирюльник Харидас:</w:t>
      </w:r>
      <w:r>
        <w:br/>
      </w:r>
      <w:r>
        <w:t>обрей Меня — Я приму санньясу.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По милости Кришны ты счастливо проживёшь жизнь,</w:t>
      </w:r>
      <w:r>
        <w:br/>
      </w:r>
      <w:r>
        <w:t>а в конце твоим жилищем будет Моя обитель.</w:t>
      </w:r>
    </w:p>
    <w:p>
      <w:pPr>
        <w:spacing w:after="60"/>
        <w:ind w:left="510" w:hanging="510"/>
      </w:pPr>
      <w:r>
        <w:rPr>
          <w:b/>
          <w:i w:val="0"/>
        </w:rPr>
        <w:t>136+1.</w:t>
      </w:r>
      <w:r>
        <w:t xml:space="preserve"> Обрив Меня, все инструменты</w:t>
      </w:r>
      <w:r>
        <w:rPr>
          <w:b w:val="0"/>
          <w:i w:val="0"/>
          <w:vertAlign w:val="superscript"/>
        </w:rPr>
        <w:t>7</w:t>
      </w:r>
      <w:r>
        <w:br/>
      </w:r>
      <w:r>
        <w:t>отнеси и отдай водам Ганги».</w:t>
      </w:r>
    </w:p>
    <w:p>
      <w:pPr>
        <w:spacing w:after="60"/>
        <w:ind w:left="510" w:hanging="510"/>
      </w:pPr>
      <w:r>
        <w:rPr>
          <w:b/>
          <w:i w:val="0"/>
        </w:rPr>
        <w:t>136+2.</w:t>
      </w:r>
      <w:r>
        <w:t xml:space="preserve"> Услышав это, Харидас стал думать про себя:</w:t>
      </w:r>
      <w:r>
        <w:br/>
      </w:r>
      <w:r>
        <w:t>«Не выпадает мне доброй доли:</w:t>
      </w:r>
    </w:p>
    <w:p>
      <w:pPr>
        <w:spacing w:after="60"/>
        <w:ind w:left="510" w:hanging="510"/>
      </w:pPr>
      <w:r>
        <w:rPr>
          <w:b/>
          <w:i w:val="0"/>
        </w:rPr>
        <w:t>136+3.</w:t>
      </w:r>
      <w:r>
        <w:t xml:space="preserve"> если обрею — всё равно погибель,</w:t>
      </w:r>
      <w:r>
        <w:br/>
      </w:r>
      <w:r>
        <w:t>и если не обрею — мне конец.</w:t>
      </w:r>
    </w:p>
    <w:p>
      <w:pPr>
        <w:spacing w:after="60"/>
        <w:ind w:left="510" w:hanging="510"/>
      </w:pPr>
      <w:r>
        <w:rPr>
          <w:b/>
          <w:i w:val="0"/>
        </w:rPr>
        <w:t>136+4.</w:t>
      </w:r>
      <w:r>
        <w:t xml:space="preserve"> Сделаю это из любви к Нему — будь что будет:</w:t>
      </w:r>
      <w:r>
        <w:br/>
      </w:r>
      <w:r>
        <w:t>вот Он воочию — Высшая Душа, вершащая дхарму и не-дхарму».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Во время бритья тот цирюльник получил благословение;</w:t>
      </w:r>
      <w:r>
        <w:br/>
      </w:r>
      <w:r>
        <w:t>с болью в сердце поёт об этом Лочан Дас.</w:t>
      </w:r>
    </w:p>
    <w:p>
      <w:pPr>
        <w:spacing w:after="60"/>
        <w:jc w:val="both"/>
      </w:pPr>
      <w:r>
        <w:rPr>
          <w:b w:val="0"/>
          <w:i/>
        </w:rPr>
        <w:t>Рага пураби-синдхура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Выбрав благой миг, Господь обрил голову</w:t>
      </w:r>
      <w:r>
        <w:br/>
      </w:r>
      <w:r>
        <w:t>и принимает санньясу в благой день санкранти.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В тот час, когда [Солнце] уходит из Макары и вступает в Кумбху</w:t>
      </w:r>
      <w:r>
        <w:rPr>
          <w:b w:val="0"/>
          <w:i w:val="0"/>
          <w:vertAlign w:val="superscript"/>
        </w:rPr>
        <w:t>8</w:t>
      </w:r>
      <w:r>
        <w:t>,</w:t>
      </w:r>
      <w:r>
        <w:br/>
      </w:r>
      <w:r>
        <w:t>гуру произносит мантру санньясы.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Вокруг вайшнавы совершают санкиртану,</w:t>
      </w:r>
      <w:r>
        <w:br/>
      </w:r>
      <w:r>
        <w:t>а санньяси произносит мантру в ухо Вишвамбхаре.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Получив мантру, Вишвамбхара весь затрепетал:</w:t>
      </w:r>
      <w:r>
        <w:br/>
      </w:r>
      <w:r>
        <w:t>волны любви к Кришне стократно возросли.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Из покрасневших глаз непрестанно льются слёзы;</w:t>
      </w:r>
      <w:r>
        <w:br/>
      </w:r>
      <w:r>
        <w:t>то Он хлопает Себя по плечам, то издаёт громкий рык.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«Я принял санньясу!» — говорит Он, ликуя,</w:t>
      </w:r>
      <w:r>
        <w:br/>
      </w:r>
      <w:r>
        <w:t>и снова и снова громко смеётся в блаженстве премы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143+1.</w:t>
      </w:r>
      <w:r>
        <w:t xml:space="preserve"> [Люди] Канчананагары, видя ту красоту</w:t>
      </w:r>
      <w:r>
        <w:rPr>
          <w:b w:val="0"/>
          <w:i w:val="0"/>
          <w:vertAlign w:val="superscript"/>
        </w:rPr>
        <w:t>10</w:t>
      </w:r>
      <w:r>
        <w:t>,</w:t>
      </w:r>
      <w:r>
        <w:br/>
      </w:r>
      <w:r>
        <w:t>твёрдо поняли: это Он, Услада танца раса.</w:t>
      </w:r>
    </w:p>
    <w:p>
      <w:pPr>
        <w:spacing w:after="60"/>
        <w:ind w:left="510" w:hanging="510"/>
      </w:pPr>
      <w:r>
        <w:rPr>
          <w:b/>
          <w:i w:val="0"/>
        </w:rPr>
        <w:t>143+2.</w:t>
      </w:r>
      <w:r>
        <w:t xml:space="preserve"> Преданные, глядя на Его лицо, пляшут в блаженстве;</w:t>
      </w:r>
      <w:r>
        <w:br/>
      </w:r>
      <w:r>
        <w:t>пляшет Сам Господь, пляшет Нитьянанда.</w:t>
      </w:r>
    </w:p>
    <w:p>
      <w:pPr>
        <w:spacing w:after="60"/>
        <w:ind w:left="510" w:hanging="510"/>
      </w:pPr>
      <w:r>
        <w:rPr>
          <w:b/>
          <w:i w:val="0"/>
        </w:rPr>
        <w:t>143+3.</w:t>
      </w:r>
      <w:r>
        <w:t xml:space="preserve"> Звенят караталы, гремят мриданги, гудит киртан,</w:t>
      </w:r>
      <w:r>
        <w:br/>
      </w:r>
      <w:r>
        <w:t>и все люди вокруг восклицают: «Харибол!»</w:t>
      </w:r>
    </w:p>
    <w:p>
      <w:pPr>
        <w:spacing w:after="60"/>
        <w:ind w:left="510" w:hanging="510"/>
      </w:pPr>
      <w:r>
        <w:rPr>
          <w:b/>
          <w:i w:val="0"/>
        </w:rPr>
        <w:t>143+4.</w:t>
      </w:r>
      <w:r>
        <w:t xml:space="preserve"> Венец лучших плясунов со Своими искусными спутниками</w:t>
      </w:r>
      <w:r>
        <w:br/>
      </w:r>
      <w:r>
        <w:t>воспевает достоинства Радхи и Кришны, вне Себя от премы.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В это самое время Бхарати Госани говорит:</w:t>
      </w:r>
      <w:r>
        <w:br/>
      </w:r>
      <w:r>
        <w:t>«Какое будет у Тебя имя? Послушай, Нимай».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Все вайшнавы, что были там,</w:t>
      </w:r>
      <w:r>
        <w:br/>
      </w:r>
      <w:r>
        <w:t>вместе с лучшим из санньяси стали раздумывать;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каждый говорит по своему разумению, что у него на уме, —</w:t>
      </w:r>
      <w:r>
        <w:br/>
      </w:r>
      <w:r>
        <w:t>и тут в небе раздался благой голос.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Услышав его, все люди изумились:</w:t>
      </w:r>
      <w:r>
        <w:br/>
      </w:r>
      <w:r>
        <w:t>«Дайте Ему имя „Шри Кришна Чайтанья“».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Махамайя, богиня Бхагавати, в образе сна</w:t>
      </w:r>
      <w:r>
        <w:br/>
      </w:r>
      <w:r>
        <w:t>окутала всех людей — разум их помрачён;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всё, что они делают, — [словно] во сне.</w:t>
      </w:r>
      <w:r>
        <w:br/>
      </w:r>
      <w:r>
        <w:t>Сам Господь пробуждает всех;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Сам будучи Кришной, Он открывает всем Кришну, —</w:t>
      </w:r>
      <w:r>
        <w:br/>
      </w:r>
      <w:r>
        <w:t>потому Его и зовут «Шри Кришна Чайтанья»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Когда все услышали эти слова из уст неба,</w:t>
      </w:r>
      <w:r>
        <w:br/>
      </w:r>
      <w:r>
        <w:t>люди в радости стали восклицать имя Хари.</w:t>
      </w:r>
    </w:p>
    <w:p>
      <w:pPr>
        <w:spacing w:after="60"/>
        <w:ind w:left="510" w:hanging="510"/>
      </w:pPr>
      <w:r>
        <w:rPr>
          <w:b/>
          <w:i w:val="0"/>
        </w:rPr>
        <w:t>151+1.</w:t>
      </w:r>
      <w:r>
        <w:t xml:space="preserve"> С радостным сердцем Господь восклицает «Харибол!»</w:t>
      </w:r>
      <w:r>
        <w:rPr>
          <w:b w:val="0"/>
          <w:i w:val="0"/>
          <w:vertAlign w:val="superscript"/>
        </w:rPr>
        <w:t>12</w:t>
      </w:r>
      <w:r>
        <w:t>:</w:t>
      </w:r>
      <w:r>
        <w:br/>
      </w:r>
      <w:r>
        <w:t>«Отныне Моё имя — Шри Кришна Чайтанья».</w:t>
      </w:r>
    </w:p>
    <w:p>
      <w:pPr>
        <w:spacing w:after="60"/>
        <w:ind w:left="510" w:hanging="510"/>
      </w:pPr>
      <w:r>
        <w:rPr>
          <w:b/>
          <w:i w:val="0"/>
        </w:rPr>
        <w:t>151+2.</w:t>
      </w:r>
      <w:r>
        <w:t xml:space="preserve"> Много раз поклонившись стопам гуру,</w:t>
      </w:r>
      <w:r>
        <w:br/>
      </w:r>
      <w:r>
        <w:t>Вишвамбхара обошёл его и пустился в путь.</w:t>
      </w:r>
    </w:p>
    <w:p>
      <w:pPr>
        <w:spacing w:after="60"/>
        <w:ind w:left="510" w:hanging="510"/>
      </w:pPr>
      <w:r>
        <w:rPr>
          <w:b/>
          <w:i w:val="0"/>
        </w:rPr>
        <w:t>151+3.</w:t>
      </w:r>
      <w:r>
        <w:t xml:space="preserve"> Видя, что Он уходит, царь санньяси</w:t>
      </w:r>
      <w:r>
        <w:br/>
      </w:r>
      <w:r>
        <w:t>зовёт: «Вот, возьми посох, не медли!»</w:t>
      </w:r>
    </w:p>
    <w:p>
      <w:pPr>
        <w:spacing w:after="60"/>
        <w:ind w:left="510" w:hanging="510"/>
      </w:pPr>
      <w:r>
        <w:rPr>
          <w:b/>
          <w:i w:val="0"/>
        </w:rPr>
        <w:t>151+4.</w:t>
      </w:r>
      <w:r>
        <w:t xml:space="preserve"> Услышав слово гуру, [Господь] вернулся</w:t>
      </w:r>
      <w:r>
        <w:br/>
      </w:r>
      <w:r>
        <w:t>и, тихо улыбаясь, получил от гуру посох.</w:t>
      </w:r>
    </w:p>
    <w:p>
      <w:pPr>
        <w:spacing w:after="60"/>
        <w:ind w:left="510" w:hanging="510"/>
      </w:pPr>
      <w:r>
        <w:rPr>
          <w:b/>
          <w:i w:val="0"/>
        </w:rPr>
        <w:t>151+5.</w:t>
      </w:r>
      <w:r>
        <w:t xml:space="preserve"> Господь благоговейно принял посох гуру</w:t>
      </w:r>
      <w:r>
        <w:br/>
      </w:r>
      <w:r>
        <w:t>и много раз поклонился ему с пламенной преданностью.</w:t>
      </w:r>
    </w:p>
    <w:p>
      <w:pPr>
        <w:spacing w:after="60"/>
        <w:ind w:left="510" w:hanging="510"/>
      </w:pPr>
      <w:r>
        <w:rPr>
          <w:b/>
          <w:i w:val="0"/>
        </w:rPr>
        <w:t>151+6.</w:t>
      </w:r>
      <w:r>
        <w:t xml:space="preserve"> Тогда Махапрабху восклицает «Харибол!» —</w:t>
      </w:r>
      <w:r>
        <w:br/>
      </w:r>
      <w:r>
        <w:t>и вздымаются волны великой премы.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По велению гуру Господь в тот день остался там же</w:t>
      </w:r>
      <w:r>
        <w:br/>
      </w:r>
      <w:r>
        <w:t>и счастливо провёл его в служении гуру.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Ночью вайшнавы вместе совершают санкиртану;</w:t>
      </w:r>
      <w:r>
        <w:br/>
      </w:r>
      <w:r>
        <w:t>вместе с гуру [Господь] чарующе пляшет.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Пляшет Кешава Бхарати в счастье блаженства премы,</w:t>
      </w:r>
      <w:r>
        <w:br/>
      </w:r>
      <w:r>
        <w:t>пляшет Господь, и все люди восклицают: «Хари!»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Оба, полные блаженства премы, забыли себя;</w:t>
      </w:r>
      <w:r>
        <w:br/>
      </w:r>
      <w:r>
        <w:t>счастье Брахмана оба почитают ничтожным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155+1.</w:t>
      </w:r>
      <w:r>
        <w:t xml:space="preserve"> Так через некоторое время, когда пляска кончилась</w:t>
      </w:r>
      <w:r>
        <w:rPr>
          <w:b w:val="0"/>
          <w:i w:val="0"/>
          <w:vertAlign w:val="superscript"/>
        </w:rPr>
        <w:t>14</w:t>
      </w:r>
      <w:r>
        <w:t>,</w:t>
      </w:r>
      <w:r>
        <w:br/>
      </w:r>
      <w:r>
        <w:t>санньяси сел и говорит, а Вишвамбхара слушает:</w:t>
      </w:r>
    </w:p>
    <w:p>
      <w:pPr>
        <w:spacing w:after="60"/>
        <w:ind w:left="510" w:hanging="510"/>
      </w:pPr>
      <w:r>
        <w:rPr>
          <w:b/>
          <w:i w:val="0"/>
        </w:rPr>
        <w:t>155+2.</w:t>
      </w:r>
      <w:r>
        <w:t xml:space="preserve"> «Кто взял посох из моей руки?</w:t>
      </w:r>
      <w:r>
        <w:br/>
      </w:r>
      <w:r>
        <w:t>Коснувшись конца посоха, я хочу снова плясать!»</w:t>
      </w:r>
    </w:p>
    <w:p>
      <w:pPr>
        <w:spacing w:after="60"/>
        <w:ind w:left="510" w:hanging="510"/>
      </w:pPr>
      <w:r>
        <w:rPr>
          <w:b/>
          <w:i w:val="0"/>
        </w:rPr>
        <w:t>155+3.</w:t>
      </w:r>
      <w:r>
        <w:t xml:space="preserve"> Сказав это, он, вне себя, пляшет —</w:t>
      </w:r>
      <w:r>
        <w:br/>
      </w:r>
      <w:r>
        <w:t>дивно пляшет, переполненный блаженством премы.</w:t>
      </w:r>
    </w:p>
    <w:p>
      <w:pPr>
        <w:spacing w:after="60"/>
        <w:ind w:left="510" w:hanging="510"/>
      </w:pPr>
      <w:r>
        <w:rPr>
          <w:b/>
          <w:i w:val="0"/>
        </w:rPr>
        <w:t>155+4.</w:t>
      </w:r>
      <w:r>
        <w:t xml:space="preserve"> В блаженстве весело пляшут все вайшнавы,</w:t>
      </w:r>
      <w:r>
        <w:br/>
      </w:r>
      <w:r>
        <w:t>и все люди вокруг восклицают: «Хари, Хари!»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Так в радости и веселье проходит ночь;</w:t>
      </w:r>
      <w:r>
        <w:br/>
      </w:r>
      <w:r>
        <w:t>встав на рассвете, Господь просит позволения уйти.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Обойдя гуру, Он кланяется:</w:t>
      </w:r>
      <w:r>
        <w:br/>
      </w:r>
      <w:r>
        <w:t>«Я пойду в Нилачалу, если получу твоё дозволение».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Господь просит позволения у стоп гуру, —</w:t>
      </w:r>
      <w:r>
        <w:br/>
      </w:r>
      <w:r>
        <w:t>а сердце Кешавы Бхарати трепещет.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Глаза его наполняются слезами сострадания;</w:t>
      </w:r>
      <w:r>
        <w:br/>
      </w:r>
      <w:r>
        <w:t>прощаясь, он обнимает Горачанда: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«Ты — независимый Господь, [живущий] в Своём блаженстве;</w:t>
      </w:r>
      <w:r>
        <w:br/>
      </w:r>
      <w:r>
        <w:t>из сострадания Ты ходишь пешком среди людей.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Чтобы научить [людей] преданности гуру, Ты исполняешь предписанные обряды,</w:t>
      </w:r>
      <w:r>
        <w:br/>
      </w:r>
      <w:r>
        <w:t>чтобы утвердить дхарму санкиртаны.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Чтобы спасти всех людей, Ты явил милость,</w:t>
      </w:r>
      <w:r>
        <w:br/>
      </w:r>
      <w:r>
        <w:t>а чтобы смутить меня, принял эту санньясу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Чтобы и я был спасён, Вишвамбхара, —</w:t>
      </w:r>
      <w:r>
        <w:br/>
      </w:r>
      <w:r>
        <w:t>вот моя просьба, храни её в сердце».</w:t>
      </w:r>
    </w:p>
    <w:p>
      <w:pPr>
        <w:spacing w:after="60"/>
        <w:ind w:left="510" w:hanging="510"/>
      </w:pPr>
      <w:r>
        <w:rPr>
          <w:b/>
          <w:i w:val="0"/>
        </w:rPr>
        <w:t>163+1.</w:t>
      </w:r>
      <w:r>
        <w:t xml:space="preserve"> [Бхарати] дал позволение: «Иди в Нилачалу, к царю гор»</w:t>
      </w:r>
      <w:r>
        <w:rPr>
          <w:b w:val="0"/>
          <w:i w:val="0"/>
          <w:vertAlign w:val="superscript"/>
        </w:rPr>
        <w:t>16</w:t>
      </w:r>
      <w:r>
        <w:t>, —</w:t>
      </w:r>
      <w:r>
        <w:br/>
      </w:r>
      <w:r>
        <w:t>а Гаурачандра из скромности ничего больше не сказал.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Коснувшись его стоп, Господь отправился в путь;</w:t>
      </w:r>
      <w:r>
        <w:br/>
      </w:r>
      <w:r>
        <w:t>по дороге блаженство премы безмерно возросло.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В ликовании премы Он зовёт: «Кришна, Кришна!» —</w:t>
      </w:r>
      <w:r>
        <w:br/>
      </w:r>
      <w:r>
        <w:t>то плачет, то громко смеётся.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По груди текут потоки слёз —</w:t>
      </w:r>
      <w:r>
        <w:br/>
      </w:r>
      <w:r>
        <w:t>словно поток небесной реки по вершине Сумеру.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Обильный трепет затмевает тычинки кадамбы:</w:t>
      </w:r>
      <w:r>
        <w:br/>
      </w:r>
      <w:r>
        <w:t>всё Его тело с головы до ног покрыто мурашками.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Он весело шествует, словно хмельной слон;</w:t>
      </w:r>
      <w:r>
        <w:br/>
      </w:r>
      <w:r>
        <w:t>в безмерной преме то поёт: «Кришна!»,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то падает на землю и лежит в оцепенении,</w:t>
      </w:r>
      <w:r>
        <w:br/>
      </w:r>
      <w:r>
        <w:t>то вскакивает с возгласом «Харибол!»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То в Нём бхава гопи, то бхава слуги</w:t>
      </w:r>
      <w:r>
        <w:rPr>
          <w:b w:val="0"/>
          <w:i w:val="0"/>
          <w:vertAlign w:val="superscript"/>
        </w:rPr>
        <w:t>17</w:t>
      </w:r>
      <w:r>
        <w:t>;</w:t>
      </w:r>
      <w:r>
        <w:br/>
      </w:r>
      <w:r>
        <w:t>то Он идёт медленно, то бежит бегом.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Так в блаженстве Он не замечает ни дня, ни ночи.</w:t>
      </w:r>
      <w:r>
        <w:br/>
      </w:r>
      <w:r>
        <w:t>В Радха-деше Он не услышал и отзвука имени Кришны</w:t>
      </w:r>
      <w:r>
        <w:rPr>
          <w:b w:val="0"/>
          <w:i w:val="0"/>
          <w:vertAlign w:val="superscript"/>
        </w:rPr>
        <w:t>18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и, не слыша имени Кришны, исполнился скорби</w:t>
      </w:r>
      <w:r>
        <w:br/>
      </w:r>
      <w:r>
        <w:t>и решил войти в воду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Видя это, все преданные сокрушаются:</w:t>
      </w:r>
      <w:r>
        <w:br/>
      </w:r>
      <w:r>
        <w:t>«Гауранга уходит в Голоку! Что же будет, о горе!»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Тогда Нитьянанда Прабху с отвагой героя говорит:</w:t>
      </w:r>
      <w:r>
        <w:br/>
      </w:r>
      <w:r>
        <w:t>«Я своей силой удержу Чайтанью».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Там мальчики пасли коров —</w:t>
      </w:r>
      <w:r>
        <w:br/>
      </w:r>
      <w:r>
        <w:t>Нитьянанда Прабху вошёл в их сердца.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Когда [Господь], решившись, подошёл к воде,</w:t>
      </w:r>
      <w:r>
        <w:br/>
      </w:r>
      <w:r>
        <w:t>один мальчик вдруг закричал: «Хари!»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Услышав это, Гаурахари повернул назад</w:t>
      </w:r>
      <w:r>
        <w:br/>
      </w:r>
      <w:r>
        <w:t>и, держа мальчика за руку, просит: «Скажи, скажи [ещё]!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Да помилует тебя Господь Бхагаван:</w:t>
      </w:r>
      <w:r>
        <w:br/>
      </w:r>
      <w:r>
        <w:t>ты осчастливил Меня, дав услышать имя Хари».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Господь плывёт в блаженстве премы, сердце Его радостно;</w:t>
      </w:r>
      <w:r>
        <w:br/>
      </w:r>
      <w:r>
        <w:t>пройдя ещё немного, Господь принял подаяние.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Так в блаженстве Он не замечал ни дня, ни ночи —</w:t>
      </w:r>
      <w:r>
        <w:br/>
      </w:r>
      <w:r>
        <w:t>лишь через три дня взял в рот пищу и воду.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Так в блаженстве премы проходили дни и ночи.</w:t>
      </w:r>
      <w:r>
        <w:br/>
      </w:r>
      <w:r>
        <w:t>[Тогда Господь] отпустил Чандрашекхару Ачарью:</w:t>
      </w:r>
    </w:p>
    <w:p>
      <w:pPr>
        <w:spacing w:after="60"/>
        <w:ind w:left="510" w:hanging="510"/>
      </w:pPr>
      <w:r>
        <w:rPr>
          <w:b/>
          <w:i w:val="0"/>
        </w:rPr>
        <w:t>181+1.</w:t>
      </w:r>
      <w:r>
        <w:t xml:space="preserve"> «Все жители Навадвипы</w:t>
      </w:r>
      <w:r>
        <w:rPr>
          <w:b w:val="0"/>
          <w:i w:val="0"/>
          <w:vertAlign w:val="superscript"/>
        </w:rPr>
        <w:t>20</w:t>
      </w:r>
      <w:r>
        <w:t xml:space="preserve"> в смятении</w:t>
      </w:r>
      <w:r>
        <w:br/>
      </w:r>
      <w:r>
        <w:t>плачут по Мне и зовут Меня.</w:t>
      </w:r>
    </w:p>
    <w:p>
      <w:pPr>
        <w:spacing w:after="60"/>
        <w:ind w:left="510" w:hanging="510"/>
      </w:pPr>
      <w:r>
        <w:rPr>
          <w:b/>
          <w:i w:val="0"/>
        </w:rPr>
        <w:t>181+2.</w:t>
      </w:r>
      <w:r>
        <w:t xml:space="preserve"> Они не знают наверное, что Я принял санньясу:</w:t>
      </w:r>
      <w:r>
        <w:br/>
      </w:r>
      <w:r>
        <w:t>расскажи им всем обо Мне всё это».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Господь сказал: «Мы снова увидимся,</w:t>
      </w:r>
      <w:r>
        <w:br/>
      </w:r>
      <w:r>
        <w:t>скоро будет встреча — не печалься».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Сказав это, Господь поспешно ушёл,</w:t>
      </w:r>
      <w:r>
        <w:br/>
      </w:r>
      <w:r>
        <w:t>а Шри Чандрашекхара уходит в слезах:</w:t>
      </w:r>
    </w:p>
    <w:p>
      <w:pPr>
        <w:spacing w:after="60"/>
        <w:ind w:left="510" w:hanging="510"/>
      </w:pPr>
      <w:r>
        <w:rPr>
          <w:b/>
          <w:i w:val="0"/>
        </w:rPr>
        <w:t>183+1.</w:t>
      </w:r>
      <w:r>
        <w:t xml:space="preserve"> «Умру, умру я, Господь, не видя Тебя</w:t>
      </w:r>
      <w:r>
        <w:rPr>
          <w:b w:val="0"/>
          <w:i w:val="0"/>
          <w:vertAlign w:val="superscript"/>
        </w:rPr>
        <w:t>21</w:t>
      </w:r>
      <w:r>
        <w:t>,</w:t>
      </w:r>
      <w:r>
        <w:br/>
      </w:r>
      <w:r>
        <w:t>умру, погрузившись в океан скорби Навадвипы!»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А здесь жители Навадвипы ждут, не сводя глаз [с дороги]:</w:t>
      </w:r>
      <w:r>
        <w:br/>
      </w:r>
      <w:r>
        <w:t>какую весть принесёт, придя, Шри Чандрашекхара?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Говорит Лочан: этого не передать словами.</w:t>
      </w:r>
      <w:r>
        <w:br/>
      </w:r>
      <w:r>
        <w:t>Шри Чандрашекхара Ачарья достигает Навадвипы.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Ачарьяратна — Чандрашекхара Ачарья, пришедший в Кантаканагару с Нитьянандой (ru/39, ст. 43). Ср. Мурари 3.2.6.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«Прежде» — в лиле Кришны во Врадже; чуда — пучок волос, украшенный павлиньим пером. Лочан Дас говорит о волосах Гауры как о волосах Самого Кришны.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Ст. 124+1 — 124+2 приведены только в изд. 1983 г.; в изд. 1903 г. — в сноске, как дополнительное чтение одной рукописи.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Ст. 125+1 — 125+3 приведены только в изд. 1983 г.; в изд. 1903 г. их нет. Вторая строка ст. 125+2 в изд. 1983 г. неясна; понимаем: «пусть, как Камса, я пойду в ад».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Ремесло цирюльника — брить и стричь ногти, касаясь ног людей; коснувшись головы Господа, он уже не может касаться ног других.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Ст. 135+1 приведён только в изд. 1983 г.; в изд. 1903 г. его нет. Цирюльник назван здесь Харидасом — не путать с Харидасом Тхакуром.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Ст. 136+1 — 136+4 приведены только в изд. 1983 г.; в изд. 1903 г. — в сноске, как дополнительное чтение одной рукописи (ст. 136+3 — с обратным порядком строк).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То есть при переходе Солнца из Козерога в Водолей — в конце солнечного месяца магха (январь — февраль). Ср. Мурари 3.2.10.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Ср. Мурари 3.2.11. В изд. 1983 г. со ст. 138 начинается новая глава — «Принятие санньясы»; у Бхактисиддханты раздел продолжается.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Ст. 143+1 — 143+4 приведены только в изд. 1983 г.; в изд. 1903 г. — в сноске, как дополнительное чтение одной рукописи (с лишним двустишием: рядом с Господом пляшут Гададхара и Нарахари, а все вайшнавы пляшут вокруг Горы).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Чайтанья — «сознание», «пробуждение». Махамайя держит в забытьи живые существа, отвернувшиеся от Кришны; Господь пробуждает их к сознанию Кришны. В «Чайтанья-бхагавате» (Мадхья 28) это имя, с тем же толкованием, даёт Господу сам Кешава Бхарати; у Лочана Даса его возвещает голос с неба.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Ст. 151+1 — 151+6 приведены только в изд. 1983 г.; в изд. 1903 г. ст. 151+1 — 151+5 есть в основном тексте, а ст. 151+6 — в сноске, в составе дополнительного чтения одной рукописи. Ср. Мурари 3.2.12: гуру сам вкладывает Господу в руку посох вместе с одеждой.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Ср. Мурари 3.2.13–14.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Ст. 155+1 — 155+4 приведены только в изд. 1983 г.; в изд. 1903 г. они есть в основном тексте. Ср. Мурари 3.2.15–18: Бхарати рассказывает, что кто-то вырвал у него из рук посох и велел ему плясать.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В изд. Бхактисиддханты ст. 162 ошибочно пронумерован 161. Бхарати говорит в смирении: Господь, гуру мира, поставил его в положение Своего гуру (ср. ru/39, ст. 85).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Ст. 163+1 приведён только в изд. 1983 г.; в изд. 1903 г. он есть в основном тексте. Нилачала («Синяя гора») — Пури, обитель Джаганнатхи.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Ср. Мурари 3.3.17.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Радха-деша (Рарх) — область к западу от Ганги. Ст. 164–180 — ср. Мурари 3.3.1–10, 16–18; «Чайтанья-бхагавата», Антья 1.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Как и у Мурари (3.3.6), Господь говорит и действует в настроении преданного, для которого жизнь без имени Хари невыносима; это проявление премы, а не отчаяние обусловленной души. Тело Господа духовно, и Он, независимый, волен являть и скрывать его.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Ст. 181+1 — 181+2 приведены только в изд. 1983 г.; в изд. 1903 г. — в сноске, как дополнительное чтение одной рукописи. Ст. 181–185 — ср. Мурари 3.3.11–14, 19.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Ст. 183+1 приведён только в изд. 1983 г.; в изд. 1903 г. — в сноске, как дополнительное чтение одной рукописи (там: «сгорев в огне скорби Навадвипы»).</w:t>
      </w:r>
    </w:p>
    <w:p>
      <w:r>
        <w:br w:type="page"/>
      </w:r>
    </w:p>
    <w:p>
      <w:pPr>
        <w:pStyle w:val="Heading1"/>
        <w:jc w:val="center"/>
      </w:pPr>
      <w:r>
        <w:t>Мадхья-кханда, часть 18 (порция 41)</w:t>
      </w:r>
    </w:p>
    <w:p>
      <w:pPr>
        <w:spacing w:after="60"/>
        <w:jc w:val="both"/>
      </w:pPr>
      <w:r>
        <w:rPr>
          <w:b w:val="0"/>
          <w:i/>
        </w:rPr>
        <w:t>Раздел «Прибытие Господа в Шантипур»: плач Шачи и Вишнуприи по возвращении Чандрашекхары; преданные Навадвипы воспевают имя, и Господь, связанный им, посылает Нитьянанду за ними; Нитьянанда в Навадвипе; Шачи и все жители Надии идут в дом Адвайты; Господь приходит в Шантипур; трапеза и киртан</w:t>
      </w:r>
    </w:p>
    <w:p>
      <w:pPr>
        <w:pStyle w:val="Heading2"/>
      </w:pPr>
      <w:r>
        <w:t>Прибытие Господа в Шантипур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Когда Чандрашекхара Ачарья вернулся в Надию, при виде его пламя скорби Шачи и Вишнуприи вспыхнуло вдвое; горько причитая, они стали расспрашивать Ачарью о Шриман Махапрабху. Тем временем Бхагаван Гаурахари, Знающий сердца, [видя] муку жителей Надии и желая показаться им, решил прийти в Шантипур и послал им весть об этом через Шри Нитьянанду Прабху. Едва Нитьянанда Прабху пришёл в Надию, при виде Его в тела жителей Надии, изнемогавших в разлуке, вернулась жизнь. Когда Шачи-деви заплакала, Нитьянанда Прабху утешил её и известил о прибытии Господа в Шантипур. Услышав эту весть, все жители Надии в великой радости [пришли] в дом Шри Адвайты [Ачарьи], к стопам Шриман Махапрабху, и Господь подобающе принял их. Так в великом блаженстве прошла та ночь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карунашри; диша: «Ох, увы, увы!»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Когда Ачарья Шекхара входил в Навадвипу,</w:t>
      </w:r>
      <w:r>
        <w:br/>
      </w:r>
      <w:r>
        <w:t>из глаз его непрестанно текли слёзы.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Все жители Навадвипы, увидев его,</w:t>
      </w:r>
      <w:r>
        <w:br/>
      </w:r>
      <w:r>
        <w:t>горят душой, и сердце у них колотится.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Все вайшнавы, придя, собрались там;</w:t>
      </w:r>
      <w:r>
        <w:br/>
      </w:r>
      <w:r>
        <w:t>не в силах сдержать слёз, с горестными лицами,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они ни о чём не могут спросить — с уст не идёт ни слова.</w:t>
      </w:r>
      <w:r>
        <w:br/>
      </w:r>
      <w:r>
        <w:t>Услышав [о его приходе], Шачи-деви бежит с распущенными волосами.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Обезумев от горя, она зовёт: «Ачарья!» —</w:t>
      </w:r>
      <w:r>
        <w:br/>
      </w:r>
      <w:r>
        <w:t>и, не видя Гауранги, приходит в смятение: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«Где ты оставил моего Нимая и вернулся?</w:t>
      </w:r>
      <w:r>
        <w:br/>
      </w:r>
      <w:r>
        <w:t>Как Он обрил голову, в каком краю?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Что за жалкий санньяси с жестоким сердцем —</w:t>
      </w:r>
      <w:r>
        <w:br/>
      </w:r>
      <w:r>
        <w:t>не сжалился, давая мантру Вишвамбхаре!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Видя такую красоту прекрасных волос, —</w:t>
      </w:r>
      <w:r>
        <w:br/>
      </w:r>
      <w:r>
        <w:t>что за жалкий цирюльник с безжалостным сердцем!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Что за грешник поднёс бритву к таким волосам?</w:t>
      </w:r>
      <w:r>
        <w:br/>
      </w:r>
      <w:r>
        <w:t>Как он остался жив, безжалостный, жестокий?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 чьём доме мой Нимай принял подаяние?</w:t>
      </w:r>
      <w:r>
        <w:br/>
      </w:r>
      <w:r>
        <w:t>Каким стал мой сыночек с обритой головой?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Не увижу я больше твоего лица, сын:</w:t>
      </w:r>
      <w:r>
        <w:br/>
      </w:r>
      <w:r>
        <w:t>весь мой мир погрузился во тьму.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Не сварю я больше риса, чтобы подать тебе,</w:t>
      </w:r>
      <w:r>
        <w:br/>
      </w:r>
      <w:r>
        <w:t>не коснусь больше твоего дивного тела,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не поцелую больше твоего прекрасного лица.</w:t>
      </w:r>
      <w:r>
        <w:br/>
      </w:r>
      <w:r>
        <w:t>Кто поймёт, когда ты голоден?»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Пока Шачи-деви так причитала,</w:t>
      </w:r>
      <w:r>
        <w:br/>
      </w:r>
      <w:r>
        <w:t>несколько человек пошли утешать Вишнуприю.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От плача Вишнуприи раскалывается земля;</w:t>
      </w:r>
      <w:r>
        <w:br/>
      </w:r>
      <w:r>
        <w:t>звери, птицы, лианы, деревья — и даже камни плачут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15+1.</w:t>
      </w:r>
      <w:r>
        <w:t xml:space="preserve"> «Увы, увы, Владыка моей жизни, Ты покинул Надию</w:t>
      </w:r>
      <w:r>
        <w:rPr>
          <w:b w:val="0"/>
          <w:i w:val="0"/>
          <w:vertAlign w:val="superscript"/>
        </w:rPr>
        <w:t>4</w:t>
      </w:r>
      <w:r>
        <w:t>,</w:t>
      </w:r>
      <w:r>
        <w:br/>
      </w:r>
      <w:r>
        <w:t>безжалостно оставив беззащитную Вишнуприю!</w:t>
      </w:r>
    </w:p>
    <w:p>
      <w:pPr>
        <w:spacing w:after="60"/>
        <w:ind w:left="510" w:hanging="510"/>
      </w:pPr>
      <w:r>
        <w:rPr>
          <w:b/>
          <w:i w:val="0"/>
        </w:rPr>
        <w:t>15+2.</w:t>
      </w:r>
      <w:r>
        <w:t xml:space="preserve"> Радость киртана с Шривасой и другими преданными,</w:t>
      </w:r>
      <w:r>
        <w:br/>
      </w:r>
      <w:r>
        <w:t>Твою пляску — больше не увижу я вдоволь.</w:t>
      </w:r>
    </w:p>
    <w:p>
      <w:pPr>
        <w:spacing w:after="60"/>
        <w:ind w:left="510" w:hanging="510"/>
      </w:pPr>
      <w:r>
        <w:rPr>
          <w:b/>
          <w:i w:val="0"/>
        </w:rPr>
        <w:t>15+3.</w:t>
      </w:r>
      <w:r>
        <w:t xml:space="preserve"> Не слыша прерывающихся от премы слов из Твоих дивных уст,</w:t>
      </w:r>
      <w:r>
        <w:br/>
      </w:r>
      <w:r>
        <w:t>как будет жить несчастная?</w:t>
      </w:r>
    </w:p>
    <w:p>
      <w:pPr>
        <w:spacing w:after="60"/>
        <w:ind w:left="510" w:hanging="510"/>
      </w:pPr>
      <w:r>
        <w:rPr>
          <w:b/>
          <w:i w:val="0"/>
        </w:rPr>
        <w:t>15+4.</w:t>
      </w:r>
      <w:r>
        <w:t xml:space="preserve"> В каком краю, каково Тебе, Владыка жизни?</w:t>
      </w:r>
      <w:r>
        <w:br/>
      </w:r>
      <w:r>
        <w:t>Вспоминаю, вспоминаю — и душа изранена.</w:t>
      </w:r>
    </w:p>
    <w:p>
      <w:pPr>
        <w:spacing w:after="60"/>
        <w:ind w:left="510" w:hanging="510"/>
      </w:pPr>
      <w:r>
        <w:rPr>
          <w:b/>
          <w:i w:val="0"/>
        </w:rPr>
        <w:t>15+5.</w:t>
      </w:r>
      <w:r>
        <w:t xml:space="preserve"> Увы, жестокая жизнь, почему ты не уходишь?</w:t>
      </w:r>
      <w:r>
        <w:br/>
      </w:r>
      <w:r>
        <w:t>Разожгите огонь — я умру сейчас же!</w:t>
      </w:r>
    </w:p>
    <w:p>
      <w:pPr>
        <w:spacing w:after="60"/>
        <w:ind w:left="510" w:hanging="510"/>
      </w:pPr>
      <w:r>
        <w:rPr>
          <w:b/>
          <w:i w:val="0"/>
        </w:rPr>
        <w:t>15+6.</w:t>
      </w:r>
      <w:r>
        <w:t xml:space="preserve"> От муки каждый день мой стал как мириады юг:</w:t>
      </w:r>
      <w:r>
        <w:br/>
      </w:r>
      <w:r>
        <w:t>не вижу я, Владыка жизни, Твоего лунного лица.</w:t>
      </w:r>
    </w:p>
    <w:p>
      <w:pPr>
        <w:spacing w:after="60"/>
        <w:ind w:left="510" w:hanging="510"/>
      </w:pPr>
      <w:r>
        <w:rPr>
          <w:b/>
          <w:i w:val="0"/>
        </w:rPr>
        <w:t>15+7.</w:t>
      </w:r>
      <w:r>
        <w:t xml:space="preserve"> Святой не причиняет муки ни одному живому существу, —</w:t>
      </w:r>
      <w:r>
        <w:br/>
      </w:r>
      <w:r>
        <w:t>а от горя по Тебе мать Шачи расстаётся с жизнью.</w:t>
      </w:r>
    </w:p>
    <w:p>
      <w:pPr>
        <w:spacing w:after="60"/>
        <w:ind w:left="510" w:hanging="510"/>
      </w:pPr>
      <w:r>
        <w:rPr>
          <w:b/>
          <w:i w:val="0"/>
        </w:rPr>
        <w:t>15+8.</w:t>
      </w:r>
      <w:r>
        <w:t xml:space="preserve"> Я, несчастная, не умела служить Тебе с преданностью —</w:t>
      </w:r>
      <w:r>
        <w:br/>
      </w:r>
      <w:r>
        <w:t>видно, за эту вину я и осталась без защиты.</w:t>
      </w:r>
    </w:p>
    <w:p>
      <w:pPr>
        <w:spacing w:after="60"/>
        <w:ind w:left="510" w:hanging="510"/>
      </w:pPr>
      <w:r>
        <w:rPr>
          <w:b/>
          <w:i w:val="0"/>
        </w:rPr>
        <w:t>15+9.</w:t>
      </w:r>
      <w:r>
        <w:t xml:space="preserve"> Не найти мне больше отрады, Господь,</w:t>
      </w:r>
      <w:r>
        <w:br/>
      </w:r>
      <w:r>
        <w:t>сидя у Твоих стоп и не сводя глаз с Твоей красоты,</w:t>
      </w:r>
    </w:p>
    <w:p>
      <w:pPr>
        <w:spacing w:after="60"/>
        <w:ind w:left="510" w:hanging="510"/>
      </w:pPr>
      <w:r>
        <w:rPr>
          <w:b/>
          <w:i w:val="0"/>
        </w:rPr>
        <w:t>15+10.</w:t>
      </w:r>
      <w:r>
        <w:t xml:space="preserve"> поднося к Твоим устам бетель с камфарой,</w:t>
      </w:r>
      <w:r>
        <w:br/>
      </w:r>
      <w:r>
        <w:t>касаясь пальцами жемчужного ряда зубов.</w:t>
      </w:r>
    </w:p>
    <w:p>
      <w:pPr>
        <w:spacing w:after="60"/>
        <w:ind w:left="510" w:hanging="510"/>
      </w:pPr>
      <w:r>
        <w:rPr>
          <w:b/>
          <w:i w:val="0"/>
        </w:rPr>
        <w:t>15+11.</w:t>
      </w:r>
      <w:r>
        <w:t xml:space="preserve"> Ты ласково глядел уголками алых глаз</w:t>
      </w:r>
      <w:r>
        <w:br/>
      </w:r>
      <w:r>
        <w:t>и, улыбаясь, говорил сладкие-сладкие слова.</w:t>
      </w:r>
    </w:p>
    <w:p>
      <w:pPr>
        <w:spacing w:after="60"/>
        <w:ind w:left="510" w:hanging="510"/>
      </w:pPr>
      <w:r>
        <w:rPr>
          <w:b/>
          <w:i w:val="0"/>
        </w:rPr>
        <w:t>15+12.</w:t>
      </w:r>
      <w:r>
        <w:t xml:space="preserve"> Алые губы, ещё алее от бетеля,</w:t>
      </w:r>
      <w:r>
        <w:br/>
      </w:r>
      <w:r>
        <w:t>сияние зубов — всё встаёт в моём сердце,</w:t>
      </w:r>
    </w:p>
    <w:p>
      <w:pPr>
        <w:spacing w:after="60"/>
        <w:ind w:left="510" w:hanging="510"/>
      </w:pPr>
      <w:r>
        <w:rPr>
          <w:b/>
          <w:i w:val="0"/>
        </w:rPr>
        <w:t>15+13.</w:t>
      </w:r>
      <w:r>
        <w:t xml:space="preserve"> и на лице — улыбка, пропитанная нектаром:</w:t>
      </w:r>
      <w:r>
        <w:br/>
      </w:r>
      <w:r>
        <w:t>лишь надеждой на неё живы мои уши и глаза.</w:t>
      </w:r>
    </w:p>
    <w:p>
      <w:pPr>
        <w:spacing w:after="60"/>
        <w:ind w:left="510" w:hanging="510"/>
      </w:pPr>
      <w:r>
        <w:rPr>
          <w:b/>
          <w:i w:val="0"/>
        </w:rPr>
        <w:t>15+14.</w:t>
      </w:r>
      <w:r>
        <w:t xml:space="preserve"> Все Твои достоинства, Господь, слаще нектара, —</w:t>
      </w:r>
      <w:r>
        <w:br/>
      </w:r>
      <w:r>
        <w:t>а теперь, когда я вспоминаю их, они стали огнём.</w:t>
      </w:r>
    </w:p>
    <w:p>
      <w:pPr>
        <w:spacing w:after="60"/>
        <w:ind w:left="510" w:hanging="510"/>
      </w:pPr>
      <w:r>
        <w:rPr>
          <w:b/>
          <w:i w:val="0"/>
        </w:rPr>
        <w:t>15+15.</w:t>
      </w:r>
      <w:r>
        <w:t xml:space="preserve"> Радостные игры и их сладость, счастливое ложе, —</w:t>
      </w:r>
      <w:r>
        <w:br/>
      </w:r>
      <w:r>
        <w:t>вспоминая всё это, Вишнуприя расстаётся с жизнью.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Увы, увы, какая судьба меня постигла!</w:t>
      </w:r>
      <w:r>
        <w:br/>
      </w:r>
      <w:r>
        <w:t>Без Гауры для меня всё во тьме.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Не увижу я больше той улыбки, той красоты тела,</w:t>
      </w:r>
      <w:r>
        <w:br/>
      </w:r>
      <w:r>
        <w:t>не услышу искусных речей — сущности нектара.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Оставив меня беззащитной, куда Ты ушёл?</w:t>
      </w:r>
      <w:r>
        <w:br/>
      </w:r>
      <w:r>
        <w:t>Вспоминаю Твои достоинства и изливаю своё горе.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Какая счастливица, видевшая Тебя,</w:t>
      </w:r>
      <w:r>
        <w:br/>
      </w:r>
      <w:r>
        <w:t>не корила меня со слезами?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Из объятий какой несчастной Ты ушёл?</w:t>
      </w:r>
      <w:r>
        <w:br/>
      </w:r>
      <w:r>
        <w:t>Отчего не умерла несчастная, чей обет нарушен?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Я поклонялась Твоему лицу любящим взором —</w:t>
      </w:r>
      <w:r>
        <w:br/>
      </w:r>
      <w:r>
        <w:t>как мне держать сердце, не видя Тебя?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 разлуке умирают все благородные женщины, что любят Тебя</w:t>
      </w:r>
      <w:r>
        <w:rPr>
          <w:b w:val="0"/>
          <w:i w:val="0"/>
          <w:vertAlign w:val="superscript"/>
        </w:rPr>
        <w:t>6</w:t>
      </w:r>
      <w:r>
        <w:t>,</w:t>
      </w:r>
      <w:r>
        <w:br/>
      </w:r>
      <w:r>
        <w:t>а я, несчастная, столько времени держусь в теле.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Умираю, умираю — куда ушёл прекрасный Гауранга?</w:t>
      </w:r>
      <w:r>
        <w:br/>
      </w:r>
      <w:r>
        <w:t>Я женщина, беззащитная и от природы слабая.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 какой край мне пойти, где найти Тебя?</w:t>
      </w:r>
      <w:r>
        <w:br/>
      </w:r>
      <w:r>
        <w:t>Никто меня не отпустит — умру я прямо здесь.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Оставив мать беззащитной, в какой край Ты ушёл?</w:t>
      </w:r>
      <w:r>
        <w:br/>
      </w:r>
      <w:r>
        <w:t>Как ей жить, сгорая в тоске по Тебе?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Из моего грешного тела не уходит жизнь!» —</w:t>
      </w:r>
      <w:r>
        <w:br/>
      </w:r>
      <w:r>
        <w:t>катаясь по земле, деви восклицает: «Увы, увы!»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Непрестанно вырывается дыхание, жгучее огнём разлуки;</w:t>
      </w:r>
      <w:r>
        <w:br/>
      </w:r>
      <w:r>
        <w:t>губы сохнут, тело дрожит.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Лёжа в пыли, она не прибирает ни волос, ни одежды;</w:t>
      </w:r>
      <w:r>
        <w:br/>
      </w:r>
      <w:r>
        <w:t>то тело её никнет, то словно опухает.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То она лишается чувств, созерцая Его алые стопы,</w:t>
      </w:r>
      <w:r>
        <w:br/>
      </w:r>
      <w:r>
        <w:t>то с большим трудом приходит в себя.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То с воплем зовёт: «Господь, Господь!» —</w:t>
      </w:r>
      <w:r>
        <w:br/>
      </w:r>
      <w:r>
        <w:t>и от плача Вишнуприи плачут все.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У всех, кто приходил её утешить,</w:t>
      </w:r>
      <w:r>
        <w:br/>
      </w:r>
      <w:r>
        <w:t>при виде Вишнуприи загоралось сердце.</w:t>
      </w:r>
    </w:p>
    <w:p>
      <w:pPr>
        <w:spacing w:after="60"/>
        <w:ind w:left="510" w:hanging="510"/>
      </w:pPr>
      <w:r>
        <w:rPr>
          <w:b/>
          <w:i w:val="0"/>
        </w:rPr>
        <w:t>31+1.</w:t>
      </w:r>
      <w:r>
        <w:t xml:space="preserve"> Ей в ухо зовут: «Гауранга, Гауранга!»</w:t>
      </w:r>
      <w:r>
        <w:rPr>
          <w:b w:val="0"/>
          <w:i w:val="0"/>
          <w:vertAlign w:val="superscript"/>
        </w:rPr>
        <w:t>7</w:t>
      </w:r>
      <w:r>
        <w:t xml:space="preserve"> —</w:t>
      </w:r>
      <w:r>
        <w:br/>
      </w:r>
      <w:r>
        <w:t>и через некоторое время Вишнуприя пришла в себя.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Все говорят: «Послушай, Вишнуприя,</w:t>
      </w:r>
      <w:r>
        <w:br/>
      </w:r>
      <w:r>
        <w:t>чем нам утешить тебя? Успокой сердце.</w:t>
      </w:r>
    </w:p>
    <w:p>
      <w:pPr>
        <w:spacing w:after="60"/>
        <w:ind w:left="510" w:hanging="510"/>
      </w:pPr>
      <w:r>
        <w:rPr>
          <w:b/>
          <w:i w:val="0"/>
        </w:rPr>
        <w:t>32+1.</w:t>
      </w:r>
      <w:r>
        <w:t xml:space="preserve"> Твой Господь сказал тебе</w:t>
      </w:r>
      <w:r>
        <w:rPr>
          <w:b w:val="0"/>
          <w:i w:val="0"/>
          <w:vertAlign w:val="superscript"/>
        </w:rPr>
        <w:t>8</w:t>
      </w:r>
      <w:r>
        <w:t>:</w:t>
      </w:r>
      <w:r>
        <w:br/>
      </w:r>
      <w:r>
        <w:t>„Куда бы Я ни пошёл, Я всегда рядом с тобой“.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Дела твоего Господа тебе не безвестны:</w:t>
      </w:r>
      <w:r>
        <w:br/>
      </w:r>
      <w:r>
        <w:t>пойми это и утешь своё сердце».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Утешив её, все преданные собрались вместе</w:t>
      </w:r>
      <w:r>
        <w:br/>
      </w:r>
      <w:r>
        <w:t>и держат совет о Горачанде: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«Он принял санньясу, причинив нам всем горе,</w:t>
      </w:r>
      <w:r>
        <w:br/>
      </w:r>
      <w:r>
        <w:t>и безжалостно покинул нас здесь.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Как нам жить без Него?</w:t>
      </w:r>
      <w:r>
        <w:br/>
      </w:r>
      <w:r>
        <w:t>Безжалостно покинул нас всех Гора.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Но Его великое имя милостивее Его Самого:</w:t>
      </w:r>
      <w:r>
        <w:br/>
      </w:r>
      <w:r>
        <w:t>через имя мы обретём Его — вот главное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Есть Его прежнее слово, сказанное нам:</w:t>
      </w:r>
      <w:r>
        <w:br/>
      </w:r>
      <w:r>
        <w:t>„Кто примет Моё имя, тот обретёт Меня“».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Подумав так, все сели повторять имя —</w:t>
      </w:r>
      <w:r>
        <w:br/>
      </w:r>
      <w:r>
        <w:t>Шачи, Вишнуприя и все остальные,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дети и старики, юноши и девушки —</w:t>
      </w:r>
      <w:r>
        <w:br/>
      </w:r>
      <w:r>
        <w:t>сели повторять имя, сделав Гаурангу своим прибежищем.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Арканом имени они связали Гаурангу, хмельного льва:</w:t>
      </w:r>
      <w:r>
        <w:br/>
      </w:r>
      <w:r>
        <w:t>Махапрабху остановился, и путь Его прервался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Прислонившись к Нитьянанде, Он стоял</w:t>
      </w:r>
      <w:r>
        <w:br/>
      </w:r>
      <w:r>
        <w:t>и плакал, и глаза Его покраснели.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«Иди сегодня же в Навадвипу, Нитьянанда,</w:t>
      </w:r>
      <w:r>
        <w:br/>
      </w:r>
      <w:r>
        <w:t>чтобы Я увидел всех в Шантипуре».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Услышав это, Нитьянанда возрадовался в сердце,</w:t>
      </w:r>
      <w:r>
        <w:br/>
      </w:r>
      <w:r>
        <w:t>а [Господь] дал верное слово: «Я покажусь всем».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Со скорбным сердцем говорит Лочан Дас:</w:t>
      </w:r>
      <w:r>
        <w:br/>
      </w:r>
      <w:r>
        <w:t>тогда Господь Горачанд отправился в путь.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Шри Нитьянанда Прабху идёт вместе с Ним</w:t>
      </w:r>
      <w:r>
        <w:rPr>
          <w:b w:val="0"/>
          <w:i w:val="0"/>
          <w:vertAlign w:val="superscript"/>
        </w:rPr>
        <w:t>11</w:t>
      </w:r>
      <w:r>
        <w:t>;</w:t>
      </w:r>
      <w:r>
        <w:br/>
      </w:r>
      <w:r>
        <w:t>Господь, улыбаясь, отпустил Его: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«Иди в Навадвипу, выслушай Моё слово:</w:t>
      </w:r>
      <w:r>
        <w:br/>
      </w:r>
      <w:r>
        <w:t>всем Моим близким в городе Надии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передай Моё приветствие „Нараяна“</w:t>
      </w:r>
      <w:r>
        <w:rPr>
          <w:b w:val="0"/>
          <w:i w:val="0"/>
          <w:vertAlign w:val="superscript"/>
        </w:rPr>
        <w:t>12</w:t>
      </w:r>
      <w:r>
        <w:t>:</w:t>
      </w:r>
      <w:r>
        <w:br/>
      </w:r>
      <w:r>
        <w:t>Я остановлюсь в доме Адвайты Ачарьи.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Возьми всех и приходи туда —</w:t>
      </w:r>
      <w:r>
        <w:br/>
      </w:r>
      <w:r>
        <w:t>мы встретимся все вместе в доме Ачарьи».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Сказав это, Махапрабху поспешно ушёл,</w:t>
      </w:r>
      <w:r>
        <w:br/>
      </w:r>
      <w:r>
        <w:t>а Нитьянанда идёт в город Надию.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Люди города Надии — живые мертвецы:</w:t>
      </w:r>
      <w:r>
        <w:br/>
      </w:r>
      <w:r>
        <w:t>режь их, руби — нет в них ни крови, ни плоти;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в желудке нет пищи, тела шатаются —</w:t>
      </w:r>
      <w:r>
        <w:br/>
      </w:r>
      <w:r>
        <w:t>без Горачанда для них всё тьма.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Вдруг в городе Надии — Нитьянанда!</w:t>
      </w:r>
      <w:r>
        <w:br/>
      </w:r>
      <w:r>
        <w:t>В тела вернулась сила, и все поспешно побежали к Нему.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Они не в силах идти, шатаются на дороге,</w:t>
      </w:r>
      <w:r>
        <w:br/>
      </w:r>
      <w:r>
        <w:t>не видят пути от слёз.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Все вайшнавы плачут, пав к Его стопам;</w:t>
      </w:r>
      <w:r>
        <w:br/>
      </w:r>
      <w:r>
        <w:t>ни о чём не могут спросить — только смотрят Ему в лицо.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Шачи, совсем обезумев, бежит, подняв лицо к небу;</w:t>
      </w:r>
      <w:r>
        <w:br/>
      </w:r>
      <w:r>
        <w:t>горе Шачи заполнило землю и небо.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С воплем зовёт Шачи: «О Авадхута,</w:t>
      </w:r>
      <w:r>
        <w:br/>
      </w:r>
      <w:r>
        <w:t>где ты оставил моего Нимая, моего золотого сына, и пришёл?»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Говоря это, Шачи плачет и бьёт себя в грудь;</w:t>
      </w:r>
      <w:r>
        <w:br/>
      </w:r>
      <w:r>
        <w:t>она шатается, не глядя на дорогу.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Увидев Шачи, Тхакур встал ей навстречу</w:t>
      </w:r>
      <w:r>
        <w:rPr>
          <w:b w:val="0"/>
          <w:i w:val="0"/>
          <w:vertAlign w:val="superscript"/>
        </w:rPr>
        <w:t>13</w:t>
      </w:r>
      <w:r>
        <w:t>.</w:t>
      </w:r>
      <w:r>
        <w:br/>
      </w:r>
      <w:r>
        <w:t>Шачи говорит: «Далеко ли мой сын?»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Нитьянанда говорит: «Не скорби в сердце:</w:t>
      </w:r>
      <w:r>
        <w:br/>
      </w:r>
      <w:r>
        <w:t>Он послал меня привести вас всех.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Господь остановится в доме Адвайты Ачарьи.</w:t>
      </w:r>
      <w:r>
        <w:br/>
      </w:r>
      <w:r>
        <w:t>Не скорби — скоро вы увидитесь.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Идёмте все увидеть Господа!» —</w:t>
      </w:r>
      <w:r>
        <w:br/>
      </w:r>
      <w:r>
        <w:t>и тотчас же все отправились в путь: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от детей до стариков, молодые женщины, немые, степенные люди,</w:t>
      </w:r>
      <w:r>
        <w:br/>
      </w:r>
      <w:r>
        <w:t>невежды и подвижники — отправились все.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Шачи бежит впереди — в тело вернулась сила;</w:t>
      </w:r>
      <w:r>
        <w:br/>
      </w:r>
      <w:r>
        <w:t>в радости идут все вайшнавы.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Придя в дом Адвайты Ачарьи</w:t>
      </w:r>
      <w:r>
        <w:br/>
      </w:r>
      <w:r>
        <w:t>и не увидев Господа, они пали духом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Нитьянанда говорит Адвайте Ачарье:</w:t>
      </w:r>
      <w:r>
        <w:br/>
      </w:r>
      <w:r>
        <w:t>«Господь решил остановиться в Твоей обители.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Он послал меня привести всех их,</w:t>
      </w:r>
      <w:r>
        <w:br/>
      </w:r>
      <w:r>
        <w:t>а что у Него на сердце сверх того — не знаю».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Сказав это, оба обнимаются;</w:t>
      </w:r>
      <w:r>
        <w:br/>
      </w:r>
      <w:r>
        <w:t>услышав о санньясе Гауранги, Адвайта в смятении: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«Я, злосчастный, не был рядом с Ним.</w:t>
      </w:r>
      <w:r>
        <w:br/>
      </w:r>
      <w:r>
        <w:t>Когда я снова увижу Его лунное лицо?»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Обезумевшая Шачи спрашивает поминутно,</w:t>
      </w:r>
      <w:r>
        <w:br/>
      </w:r>
      <w:r>
        <w:t>и все говорят: «Господь сейчас придёт».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В сердцах у всех возросло нетерпение —</w:t>
      </w:r>
      <w:r>
        <w:br/>
      </w:r>
      <w:r>
        <w:t>и в это самое время пришёл Махапрабху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Сияние Его тела — в мириады раз ярче прежнего,</w:t>
      </w:r>
      <w:r>
        <w:br/>
      </w:r>
      <w:r>
        <w:t>и на нём — яркая длинная метка из сандала.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На золотом теле сияет алая одежда,</w:t>
      </w:r>
      <w:r>
        <w:br/>
      </w:r>
      <w:r>
        <w:t>цветом затмевая утреннее солнце.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С посохом в руке Господь идёт львиной поступью;</w:t>
      </w:r>
      <w:r>
        <w:br/>
      </w:r>
      <w:r>
        <w:t>увидев Его, все люди пали к Его стопам.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Видя сияние Его тела, они утешились сердцем,</w:t>
      </w:r>
      <w:r>
        <w:br/>
      </w:r>
      <w:r>
        <w:t>и все забыли сотни тысяч горестей.</w:t>
      </w:r>
    </w:p>
    <w:p>
      <w:pPr>
        <w:spacing w:after="60"/>
        <w:ind w:left="510" w:hanging="510"/>
      </w:pPr>
      <w:r>
        <w:rPr>
          <w:b/>
          <w:i w:val="0"/>
        </w:rPr>
        <w:t>75+1.</w:t>
      </w:r>
      <w:r>
        <w:t xml:space="preserve"> Сердца наполнились радостью — нет ни скорби, ни горя</w:t>
      </w:r>
      <w:r>
        <w:rPr>
          <w:b w:val="0"/>
          <w:i w:val="0"/>
          <w:vertAlign w:val="superscript"/>
        </w:rPr>
        <w:t>16</w:t>
      </w:r>
      <w:r>
        <w:t>;</w:t>
      </w:r>
      <w:r>
        <w:br/>
      </w:r>
      <w:r>
        <w:t>все неотрывно смотрят на лицо Вишвамбхары.</w:t>
      </w:r>
    </w:p>
    <w:p>
      <w:pPr>
        <w:spacing w:after="60"/>
        <w:ind w:left="510" w:hanging="510"/>
      </w:pPr>
      <w:r>
        <w:rPr>
          <w:b/>
          <w:i w:val="0"/>
        </w:rPr>
        <w:t>75+2.</w:t>
      </w:r>
      <w:r>
        <w:t xml:space="preserve"> Как человек, потерявший жизнь, вновь обретает жизнь,</w:t>
      </w:r>
      <w:r>
        <w:br/>
      </w:r>
      <w:r>
        <w:t>как богач, потерявший богатство, вновь обретает богатство,</w:t>
      </w:r>
    </w:p>
    <w:p>
      <w:pPr>
        <w:spacing w:after="60"/>
        <w:ind w:left="510" w:hanging="510"/>
      </w:pPr>
      <w:r>
        <w:rPr>
          <w:b/>
          <w:i w:val="0"/>
        </w:rPr>
        <w:t>75+3.</w:t>
      </w:r>
      <w:r>
        <w:t xml:space="preserve"> как верные жёны, потерявшие мужей,</w:t>
      </w:r>
      <w:r>
        <w:br/>
      </w:r>
      <w:r>
        <w:t>счастливы, увидев их вновь,</w:t>
      </w:r>
    </w:p>
    <w:p>
      <w:pPr>
        <w:spacing w:after="60"/>
        <w:ind w:left="510" w:hanging="510"/>
      </w:pPr>
      <w:r>
        <w:rPr>
          <w:b/>
          <w:i w:val="0"/>
        </w:rPr>
        <w:t>75+4.</w:t>
      </w:r>
      <w:r>
        <w:t xml:space="preserve"> как рыба, что бьётся без воды,</w:t>
      </w:r>
      <w:r>
        <w:br/>
      </w:r>
      <w:r>
        <w:t>радуется, вдруг обретя воду, —</w:t>
      </w:r>
    </w:p>
    <w:p>
      <w:pPr>
        <w:spacing w:after="60"/>
        <w:ind w:left="510" w:hanging="510"/>
      </w:pPr>
      <w:r>
        <w:rPr>
          <w:b/>
          <w:i w:val="0"/>
        </w:rPr>
        <w:t>75+5.</w:t>
      </w:r>
      <w:r>
        <w:t xml:space="preserve"> так все люди, увидев Гаурангу,</w:t>
      </w:r>
      <w:r>
        <w:br/>
      </w:r>
      <w:r>
        <w:t>трепещут всем телом, и сердца их ликуют.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Сердце Шачи наполнилось премой — нет ни скорби, ни горя;</w:t>
      </w:r>
      <w:r>
        <w:br/>
      </w:r>
      <w:r>
        <w:t>она неотрывно смотрит на лицо Вишвамбхары.</w:t>
      </w:r>
    </w:p>
    <w:p>
      <w:pPr>
        <w:spacing w:after="60"/>
        <w:ind w:left="510" w:hanging="510"/>
      </w:pPr>
      <w:r>
        <w:rPr>
          <w:b/>
          <w:i w:val="0"/>
        </w:rPr>
        <w:t>76+1.</w:t>
      </w:r>
      <w:r>
        <w:t xml:space="preserve"> «Иди, иди ко мне, сынок, сын матери, потерявшей детей</w:t>
      </w:r>
      <w:r>
        <w:rPr>
          <w:b w:val="0"/>
          <w:i w:val="0"/>
          <w:vertAlign w:val="superscript"/>
        </w:rPr>
        <w:t>17</w:t>
      </w:r>
      <w:r>
        <w:t>!</w:t>
      </w:r>
      <w:r>
        <w:br/>
      </w:r>
      <w:r>
        <w:t>Оставив меня беззащитной, куда ты уходил?</w:t>
      </w:r>
    </w:p>
    <w:p>
      <w:pPr>
        <w:spacing w:after="60"/>
        <w:ind w:left="510" w:hanging="510"/>
      </w:pPr>
      <w:r>
        <w:rPr>
          <w:b/>
          <w:i w:val="0"/>
        </w:rPr>
        <w:t>76+2.</w:t>
      </w:r>
      <w:r>
        <w:t xml:space="preserve"> Я уведу тебя домой и сберегу,</w:t>
      </w:r>
      <w:r>
        <w:br/>
      </w:r>
      <w:r>
        <w:t>сняв с тебя всю одежду санньяси».</w:t>
      </w:r>
    </w:p>
    <w:p>
      <w:pPr>
        <w:spacing w:after="60"/>
        <w:ind w:left="510" w:hanging="510"/>
      </w:pPr>
      <w:r>
        <w:rPr>
          <w:b/>
          <w:i w:val="0"/>
        </w:rPr>
        <w:t>76+3.</w:t>
      </w:r>
      <w:r>
        <w:t xml:space="preserve"> Видя плач матери, Владыка мира</w:t>
      </w:r>
      <w:r>
        <w:br/>
      </w:r>
      <w:r>
        <w:t>Вишвамбхара простёрся перед ней, как посох,</w:t>
      </w:r>
    </w:p>
    <w:p>
      <w:pPr>
        <w:spacing w:after="60"/>
        <w:ind w:left="510" w:hanging="510"/>
      </w:pPr>
      <w:r>
        <w:rPr>
          <w:b/>
          <w:i w:val="0"/>
        </w:rPr>
        <w:t>76+4.</w:t>
      </w:r>
      <w:r>
        <w:t xml:space="preserve"> и говорит матери: «Не плачь больше:</w:t>
      </w:r>
      <w:r>
        <w:br/>
      </w:r>
      <w:r>
        <w:t>от твоего плача Мне больно на сердце».</w:t>
      </w:r>
    </w:p>
    <w:p>
      <w:pPr>
        <w:spacing w:after="60"/>
        <w:ind w:left="510" w:hanging="510"/>
      </w:pPr>
      <w:r>
        <w:rPr>
          <w:b/>
          <w:i w:val="0"/>
        </w:rPr>
        <w:t>76+5.</w:t>
      </w:r>
      <w:r>
        <w:t xml:space="preserve"> Сказав это, Бхагаван рассеял её горе,</w:t>
      </w:r>
      <w:r>
        <w:br/>
      </w:r>
      <w:r>
        <w:t>и Шачи уняла свою скорбь.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Всё горе, что было, ушло из сердец:</w:t>
      </w:r>
      <w:r>
        <w:br/>
      </w:r>
      <w:r>
        <w:t>лицо Его, пока на Него смотрели, орошало их нектаром.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Адвайта Ачарья Госани с радостным сердцем</w:t>
      </w:r>
      <w:r>
        <w:br/>
      </w:r>
      <w:r>
        <w:t>усадил Господа Гора Рая на дивное сиденье.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Омыв Ему стопы и отерев их тканью,</w:t>
      </w:r>
      <w:r>
        <w:br/>
      </w:r>
      <w:r>
        <w:t>все Его близкие выпили воду с Его стоп.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Звучат возгласы «Джая, джая!», «Хари, Хари!» —</w:t>
      </w:r>
      <w:r>
        <w:br/>
      </w:r>
      <w:r>
        <w:t>в сердцах всех вайшнавов волны блаженства.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Видя Его сияние, возрадовались Харидас,</w:t>
      </w:r>
      <w:r>
        <w:br/>
      </w:r>
      <w:r>
        <w:t>Мурари, Мукунда Датта и Шриниваса.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Пав на землю, они простираются, как посох;</w:t>
      </w:r>
      <w:r>
        <w:br/>
      </w:r>
      <w:r>
        <w:t>при виде Его лица глаза их полны слёз.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Голоса прерываются от радости, тела трепещут:</w:t>
      </w:r>
      <w:r>
        <w:br/>
      </w:r>
      <w:r>
        <w:t>в мёртвые тела вдруг вернулась жизнь.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Так Гора Рай, видя Своих близких,</w:t>
      </w:r>
      <w:r>
        <w:br/>
      </w:r>
      <w:r>
        <w:t>смотрит на них милостивым взором — сострадание переполняет Его сердце.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Кого Господь касается рукой,</w:t>
      </w:r>
      <w:r>
        <w:br/>
      </w:r>
      <w:r>
        <w:t>кого с улыбкой приветствует, кого прижимает к груди, —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Господь исполняет желание каждого,</w:t>
      </w:r>
      <w:r>
        <w:br/>
      </w:r>
      <w:r>
        <w:t>и у всех в сердце безмерно возросла према.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Все обрадовались, горе ушло прочь;</w:t>
      </w:r>
      <w:r>
        <w:br/>
      </w:r>
      <w:r>
        <w:t>в радости люди восклицают благое «Хари!».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В обители мудрого преданного Адвайты Ачарьи Госани</w:t>
      </w:r>
      <w:r>
        <w:br/>
      </w:r>
      <w:r>
        <w:t>Господь принял трапезу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88+1.</w:t>
      </w:r>
      <w:r>
        <w:t xml:space="preserve"> Готовила мать Шачи, мать мира</w:t>
      </w:r>
      <w:r>
        <w:rPr>
          <w:b w:val="0"/>
          <w:i w:val="0"/>
          <w:vertAlign w:val="superscript"/>
        </w:rPr>
        <w:t>19</w:t>
      </w:r>
      <w:r>
        <w:t>;</w:t>
      </w:r>
      <w:r>
        <w:br/>
      </w:r>
      <w:r>
        <w:t>в блаженстве плыли Сита-деви и Нараяни.</w:t>
      </w:r>
    </w:p>
    <w:p>
      <w:pPr>
        <w:spacing w:after="60"/>
        <w:ind w:left="510" w:hanging="510"/>
      </w:pPr>
      <w:r>
        <w:rPr>
          <w:b/>
          <w:i w:val="0"/>
        </w:rPr>
        <w:t>88+2.</w:t>
      </w:r>
      <w:r>
        <w:t xml:space="preserve"> Адвайта с большим тщанием угощает [Господа]:</w:t>
      </w:r>
      <w:r>
        <w:br/>
      </w:r>
      <w:r>
        <w:t>все кушанья, вкуснейшие, Он положил Ему на лист.</w:t>
      </w:r>
    </w:p>
    <w:p>
      <w:pPr>
        <w:spacing w:after="60"/>
        <w:ind w:left="510" w:hanging="510"/>
      </w:pPr>
      <w:r>
        <w:rPr>
          <w:b/>
          <w:i w:val="0"/>
        </w:rPr>
        <w:t>88+3.</w:t>
      </w:r>
      <w:r>
        <w:t xml:space="preserve"> Вкушает Господь, Владыка богов,</w:t>
      </w:r>
      <w:r>
        <w:br/>
      </w:r>
      <w:r>
        <w:t>и, видя это, все преданные радуются сердцем.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И все остальные, каждый по своему положению,</w:t>
      </w:r>
      <w:r>
        <w:br/>
      </w:r>
      <w:r>
        <w:t>поели в радости и веселье.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Никто и не вспоминает, что Господь принял санньясу:</w:t>
      </w:r>
      <w:r>
        <w:br/>
      </w:r>
      <w:r>
        <w:t>в радости проводят дни и ночи в санкиртане.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Погружённый в санкиртану, Господь воспевает Свои же достоинства</w:t>
      </w:r>
      <w:r>
        <w:rPr>
          <w:b w:val="0"/>
          <w:i w:val="0"/>
          <w:vertAlign w:val="superscript"/>
        </w:rPr>
        <w:t>20</w:t>
      </w:r>
      <w:r>
        <w:t>;</w:t>
      </w:r>
      <w:r>
        <w:br/>
      </w:r>
      <w:r>
        <w:t>с радостным сердцем Он Сам пляшет и заставляет плясать других.</w:t>
      </w:r>
    </w:p>
    <w:p>
      <w:pPr>
        <w:spacing w:after="60"/>
        <w:ind w:left="510" w:hanging="510"/>
      </w:pPr>
      <w:r>
        <w:rPr>
          <w:b/>
          <w:i w:val="0"/>
        </w:rPr>
        <w:t>91+1.</w:t>
      </w:r>
      <w:r>
        <w:t xml:space="preserve"> Пляшет Нитьянанда, и пляшет Харидас</w:t>
      </w:r>
      <w:r>
        <w:rPr>
          <w:b w:val="0"/>
          <w:i w:val="0"/>
          <w:vertAlign w:val="superscript"/>
        </w:rPr>
        <w:t>21</w:t>
      </w:r>
      <w:r>
        <w:t>,</w:t>
      </w:r>
      <w:r>
        <w:br/>
      </w:r>
      <w:r>
        <w:t>пляшут Мурари, Мукунда и Шриниваса;</w:t>
      </w:r>
    </w:p>
    <w:p>
      <w:pPr>
        <w:spacing w:after="60"/>
        <w:ind w:left="510" w:hanging="510"/>
      </w:pPr>
      <w:r>
        <w:rPr>
          <w:b/>
          <w:i w:val="0"/>
        </w:rPr>
        <w:t>91+2.</w:t>
      </w:r>
      <w:r>
        <w:t xml:space="preserve"> рядом с Ним пляшут Гададхара и Нарахари,</w:t>
      </w:r>
      <w:r>
        <w:br/>
      </w:r>
      <w:r>
        <w:t>пляшут Васудева Гхош и Гададхара Дас.</w:t>
      </w:r>
    </w:p>
    <w:p>
      <w:pPr>
        <w:spacing w:after="60"/>
        <w:ind w:left="510" w:hanging="510"/>
      </w:pPr>
      <w:r>
        <w:rPr>
          <w:b/>
          <w:i w:val="0"/>
        </w:rPr>
        <w:t>91+3.</w:t>
      </w:r>
      <w:r>
        <w:t xml:space="preserve"> Все преданные пляшут вокруг моего Гауранги —</w:t>
      </w:r>
      <w:r>
        <w:br/>
      </w:r>
      <w:r>
        <w:t>не перечесть мне их, называя по именам.</w:t>
      </w:r>
    </w:p>
    <w:p>
      <w:pPr>
        <w:spacing w:after="60"/>
        <w:ind w:left="510" w:hanging="510"/>
      </w:pPr>
      <w:r>
        <w:rPr>
          <w:b/>
          <w:i w:val="0"/>
        </w:rPr>
        <w:t>91+4.</w:t>
      </w:r>
      <w:r>
        <w:t xml:space="preserve"> Бесчисленны спутники Гауранги — кто может их назвать?</w:t>
      </w:r>
      <w:r>
        <w:br/>
      </w:r>
      <w:r>
        <w:t>Все пляшут вокруг Господа Вишвамбхары.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Пляшут все преданные в радости расы премы;</w:t>
      </w:r>
      <w:r>
        <w:br/>
      </w:r>
      <w:r>
        <w:t>Адвайта Ачарья пляшет со Своим сыном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У всех в сердце безмерно возросла према —</w:t>
      </w:r>
      <w:r>
        <w:br/>
      </w:r>
      <w:r>
        <w:t>слёзы, дрожь, трепет и другие саттвика-бхавы.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В сердцах у всех — ликование.</w:t>
      </w:r>
      <w:r>
        <w:br/>
      </w:r>
      <w:r>
        <w:t>Услышав это, счастлив Лочан Дас.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OCR изложения местами испорчен; пропуски восполнены по смыслу и по оглавлению в предисловии издания (гл. 14: «приход Чандрашекхары Ачарьи из Кантаканагары в Надию; скорбь и плач матери Шачи и Вишнуприи; Нитьянанда Прабху возвещает о приходе Махапрабху в Шантипур; беседа Нитьянанды Прабху с матерью Шачи; приход жителей Надии в дом Адвайты, чтобы увидеть Господа; Махапрабху подобающе беседует со всеми»).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Слова материнского горя; ср. ru/39, ст. 100+1–100+3. По лиле Кешава Бхарати — почитаемый гуру санньясы Господа (ru/39, сноска 10).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Вишнуприя — вечная супруга Господа, Его Бху-шакти (ru/21, сноска 9); её разлука с Господом — не мирское горе (ср. ru/38, сноска 5).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Ст. 15+1 — 15+15 приведены только в изд. 1983 г.; в изд. 1903 г. их нет.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Букв. «с нарушенным обетом»: по-видимому, Вишнуприя корит себя за то, что не смогла исполнить обет верной жены — удержать мужа и служить ему.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Букв. «все Твои достойные женщины» — преданные Господу женщины Надии; ср. ru/09, сноска 9.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Ст. 31+1 приведён только в изд. 1983 г.; в изд. 1903 г. его нет.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Ст. 32+1 приведён только в изд. 1983 г.; в изд. 1903 г. его нет. Ср. ru/38 (Господь утешает Вишнуприю перед санньясой).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Имя Господа не отлично от Него Самого, но милостивее Его, ибо доступно всем, — общее учение гаудия-вайшнавов.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Независимый Господь покорен любви Своих преданных и воспеванию ими Его имени.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В изд. 1983 г. со ст. 46 начинается новая глава — «Игры в Шантипуре». Ст. 46–64 — ср. Мурари 3.4.3–10.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Обычное приветствие санньяси (ru/39, сноска 7); ср. Мурари 3.3.13. В изд. 1983 г.: «Намо нараяная».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Тхакур — здесь Нитьянанда.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Букв. «сломалась поясница». В изд. Бхактисиддханты номер ст. 65 напечатан как «1»; номера ст. 60 и 85 пропущены, ст. 62 и 92 напечатаны как 61 и 91 — восстановлено.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Ст. 71–90 — ср. Мурари 3.4.12–23; «Чайтанья-чаритамрита», Мадхья 3.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Ст. 75+1 — 75+5 приведены только в изд. 1983 г.; в изд. 1903 г. ст. 75+2 — 75+5 — в сноске, как дополнительное чтение одной рукописи. Ст. 75+1 близок к ст. 76.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Ст. 76+1 — 76+5 приведены только в изд. 1983 г.; в изд. 1903 г. их нет.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Бхикша — трапеза санньяси, принимаемая в доме домохозяина.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Ст. 88+1 — 88+3 приведены только в изд. 1983 г.; в изд. 1903 г. — в сноске, как дополнительное чтение одной рукописи. Сита-деви — супруга Адвайты; Нараяни — по-видимому, племянница Шривасы, впоследствии мать Вриндавана Даса (возможно, и эпитет Ситы). О том, что в доме Адвайты готовила Шачи, говорит и «Чайтанья-чаритамрита» (Мадхья 3).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Господь Сам — Кришна; воспевая Кришну, Он воспевает Себя.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Ст. 91+1 — 91+4 приведены только в изд. 1983 г.; в изд. 1903 г. — в сноске, как дополнительное чтение одной рукописи.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В изд. 1983 г. вместо этого двустишия иная редакция: «Шачи счастливо смотрит вместе с Ситой и Нараяни; Адвайта Ачарья весело пляшет с сыном».</w:t>
      </w:r>
    </w:p>
    <w:p>
      <w:r>
        <w:br w:type="page"/>
      </w:r>
    </w:p>
    <w:p>
      <w:pPr>
        <w:pStyle w:val="Heading1"/>
        <w:jc w:val="center"/>
      </w:pPr>
      <w:r>
        <w:t>Мадхья-кханда, часть 19 (порция 42)</w:t>
      </w:r>
    </w:p>
    <w:p>
      <w:pPr>
        <w:spacing w:after="60"/>
        <w:jc w:val="both"/>
      </w:pPr>
      <w:r>
        <w:rPr>
          <w:b w:val="0"/>
          <w:i/>
        </w:rPr>
        <w:t>Раздел «Путь Господа в Нилачалу; сломанный посох» (начало): Господь в Шантипуре прощается с преданными и велит им воспевать имя Хари; мольба Харидаса; горестные речи преданных; Господь обещает жить в Нилачале и утешает Шачи; Адвайта сокрушается, что не чувствует премы, и Господь развязывает узел Своей одежды</w:t>
      </w:r>
    </w:p>
    <w:p>
      <w:pPr>
        <w:pStyle w:val="Heading2"/>
      </w:pPr>
      <w:r>
        <w:t>Путь Господа в Нилачалу; сломанный посох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[Затем] Бхагаван, наставив преданных непрестанным воспеванием имени Хари творить благо всем живым существам, собрался идти в Нилачалу; Тхакур Харидас, пав к Его стопам, излил смиренную и горестную мольбу. Когда другие преданные, рассказывая о горе Шачи и Вишнуприи, пошли вслед за Господом, [Господь] сладкими речами утешил их и Шачи-деви и в упоении премой, произнося стих «Рама Рагхава, Рама Рагхава, Рама Рагхава, защити меня» и другие, отправился в Нилачалу. Затем, [когда Он, отдав посох Нитьянанде,] в избытке блаженства шёл в упоении премой, Нитьянанда Прабху сломал Его посох, и Гаурахари выказал Ему гнев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бхатияри; диша: «Братья, о братья, пойте славу и достоинства Горы Госани! (мурчха) О братья, братья мои дорогие, оставьте мирские желания: сколько живёте на свете — не оставляйте стоп Махапрабху!»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Так благая ночь сменилась ясным утром;</w:t>
      </w:r>
      <w:r>
        <w:br/>
      </w:r>
      <w:r>
        <w:t>совершив утренние обряды, Господь сел на сиденье.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 посохом в руке — словно владыка всех царств;</w:t>
      </w:r>
      <w:r>
        <w:br/>
      </w:r>
      <w:r>
        <w:t>на теле сверкает алая одежда.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Ко всем близким, что сидят рядом,</w:t>
      </w:r>
      <w:r>
        <w:br/>
      </w:r>
      <w:r>
        <w:t>Господь, улыбаясь, обращается с такими словами: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«Шриниваса и все вы, преданные,</w:t>
      </w:r>
      <w:r>
        <w:br/>
      </w:r>
      <w:r>
        <w:t>ступайте все по своим домам.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Я пойду в Нилачалу увидеть Джаганнатху,</w:t>
      </w:r>
      <w:r>
        <w:br/>
      </w:r>
      <w:r>
        <w:t>если Господь с милостивым лицом явит Мне милость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А вы оставайтесь и исполняйте Моё веление:</w:t>
      </w:r>
      <w:r>
        <w:br/>
      </w:r>
      <w:r>
        <w:t>непрестанно, днём и ночью, совершайте киртан.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Утвердите имя Хари и служение преданным,</w:t>
      </w:r>
      <w:r>
        <w:br/>
      </w:r>
      <w:r>
        <w:t>чтобы, следуя этой дхарме, спаслись все люди.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Пусть сердца у всех будут свободны от зависти;</w:t>
      </w:r>
      <w:r>
        <w:br/>
      </w:r>
      <w:r>
        <w:t>почитайте все сердца друг друга».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Сказав это, Господь поспешно встал</w:t>
      </w:r>
      <w:r>
        <w:br/>
      </w:r>
      <w:r>
        <w:t>и, раскрыв руки, обнимает всех.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Оба глаза полны слёз премы,</w:t>
      </w:r>
      <w:r>
        <w:br/>
      </w:r>
      <w:r>
        <w:t>горло сжалось от жалости, голос прерывается.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 это самое время досточтимый Харидас,</w:t>
      </w:r>
      <w:r>
        <w:br/>
      </w:r>
      <w:r>
        <w:t>зажав в зубах травинку</w:t>
      </w:r>
      <w:r>
        <w:rPr>
          <w:b w:val="0"/>
          <w:i w:val="0"/>
          <w:vertAlign w:val="superscript"/>
        </w:rPr>
        <w:t>3</w:t>
      </w:r>
      <w:r>
        <w:t>, падает к лотосным стопам.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Он плачет с громким воплем, жалобным голосом;</w:t>
      </w:r>
      <w:r>
        <w:br/>
      </w:r>
      <w:r>
        <w:t>у всех, кто слышит, разрывается сердце.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Господь опечалился, глаза Его полны слёз;</w:t>
      </w:r>
      <w:r>
        <w:br/>
      </w:r>
      <w:r>
        <w:t>с болью в сердце Он говорит: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«Когда Мне выпадет такое счастье —</w:t>
      </w:r>
      <w:r>
        <w:br/>
      </w:r>
      <w:r>
        <w:t>пасть и плакать у стоп Джаганнатхи?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Достигнув Его лотосных стоп, Я скажу Ему о Своей муке</w:t>
      </w:r>
      <w:r>
        <w:br/>
      </w:r>
      <w:r>
        <w:t>и, увидев Его лицо, сделаю глаза Свои плодотворными»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Пока Он говорил это, все преданные вокруг</w:t>
      </w:r>
      <w:r>
        <w:br/>
      </w:r>
      <w:r>
        <w:t>пали на землю и плачут.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Шачи лишилась чувств и не может даже плакать —</w:t>
      </w:r>
      <w:r>
        <w:br/>
      </w:r>
      <w:r>
        <w:t>только хочет обнять сына за шею.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Кто-то плачет, обняв Его ноги, с распущенными волосами;</w:t>
      </w:r>
      <w:r>
        <w:br/>
      </w:r>
      <w:r>
        <w:t>затем, с большим трудом овладев собой,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Шриниваса, Харидас, Мурари и Мукунда</w:t>
      </w:r>
      <w:r>
        <w:br/>
      </w:r>
      <w:r>
        <w:t>решаются сказать Господу: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«Ты — независимый Господь, а мы все зависимы,</w:t>
      </w:r>
      <w:r>
        <w:br/>
      </w:r>
      <w:r>
        <w:t>убогие, дурные, грешные, да ещё без преданности.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Что мы можем сказать, Господь? Ты принял санньясу</w:t>
      </w:r>
      <w:r>
        <w:br/>
      </w:r>
      <w:r>
        <w:t>и теперь уходишь, покидая всех Своих слуг.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Как Ты один пойдёшь пешком по дороге?</w:t>
      </w:r>
      <w:r>
        <w:br/>
      </w:r>
      <w:r>
        <w:t>У кого попросишь пищи в голоде и жажде?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Ты — любимец Шачи, несравненный нравом;</w:t>
      </w:r>
      <w:r>
        <w:br/>
      </w:r>
      <w:r>
        <w:t>Твоим стопам служила Вишнуприя.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От Твоего взгляда, нектара для глаз преданных,</w:t>
      </w:r>
      <w:r>
        <w:br/>
      </w:r>
      <w:r>
        <w:t>в этом теле на глазах росло древо премы.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Велика была наша надежда на плод премы, —</w:t>
      </w:r>
      <w:r>
        <w:br/>
      </w:r>
      <w:r>
        <w:t>а Ты, приняв санньясу, опустошил эту надежду.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Из грешного тела не уходит жизнь —</w:t>
      </w:r>
      <w:r>
        <w:br/>
      </w:r>
      <w:r>
        <w:t>и вот мы, проводив Тебя, пойдём домой!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Неужели нам, ничтожным, теперь уходить?</w:t>
      </w:r>
      <w:r>
        <w:br/>
      </w:r>
      <w:r>
        <w:t>Не таков Твой закон: Ты — спаситель падших.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Творец изваял Твоё тело из глины сострадания,</w:t>
      </w:r>
      <w:r>
        <w:br/>
      </w:r>
      <w:r>
        <w:t>вложив в него многие сокровища радостных игр;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в чистую высшую прему он вдохнул жизнь —</w:t>
      </w:r>
      <w:r>
        <w:br/>
      </w:r>
      <w:r>
        <w:t>и Ты явил облик, дивный в трёх мирах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Нет Тебе сравнения в трёх мирах, —</w:t>
      </w:r>
      <w:r>
        <w:br/>
      </w:r>
      <w:r>
        <w:t>а от Твоих жестоких слов страдает мир.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Не подобает Тебе так поступать, Господь:</w:t>
      </w:r>
      <w:r>
        <w:br/>
      </w:r>
      <w:r>
        <w:t>Сам посадив дерево, зачем рубишь его под корень?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Кто хочет идти — возьми их с Собой,</w:t>
      </w:r>
      <w:r>
        <w:br/>
      </w:r>
      <w:r>
        <w:t>не то мы все умрём, сгорев в огне.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Взгляни на Свою мать Шачи, беззащитную:</w:t>
      </w:r>
      <w:r>
        <w:br/>
      </w:r>
      <w:r>
        <w:t>мы не в силах вынести её жалобного плача.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От плача Вишнуприи раскалывается земля;</w:t>
      </w:r>
      <w:r>
        <w:br/>
      </w:r>
      <w:r>
        <w:t>опустела Навадвипа — и город, и рынки.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Пустыми кажутся дома всех вайшнавов,</w:t>
      </w:r>
      <w:r>
        <w:br/>
      </w:r>
      <w:r>
        <w:t>и дома друг друга — словно за йоджану.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Где Ты, Господь, сидя, говорил о Себе, —</w:t>
      </w:r>
      <w:r>
        <w:br/>
      </w:r>
      <w:r>
        <w:t>увижу то место — умру; больше туда не пойду.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Не услышу больше сокровенных радостных бесед,</w:t>
      </w:r>
      <w:r>
        <w:br/>
      </w:r>
      <w:r>
        <w:t>не увижу упоения пляской, проповеди премы.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В часы пляски Ты больше не обнимешь нас;</w:t>
      </w:r>
      <w:r>
        <w:br/>
      </w:r>
      <w:r>
        <w:t>не увижу слёз премы в Твоих алых глазах.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Не услышу больше нектара Твоего громового рыка:</w:t>
      </w:r>
      <w:r>
        <w:br/>
      </w:r>
      <w:r>
        <w:t>кто закрыл мне двери ушей и глаз?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Как мне жить, не видя Твоего лунного лица?</w:t>
      </w:r>
      <w:r>
        <w:br/>
      </w:r>
      <w:r>
        <w:t>Кто ослепил меня при живых глазах?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Не отсылай нас, Господь, — мы пойдём с Тобой:</w:t>
      </w:r>
      <w:r>
        <w:br/>
      </w:r>
      <w:r>
        <w:t>Твои жестокие слова жгут всё тело.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Как охотник звоном колокольчика</w:t>
      </w:r>
      <w:r>
        <w:br/>
      </w:r>
      <w:r>
        <w:t>подманивает лань, а потом хватает и убивает её, —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такова, видно, и Твоя любовь, — теперь мы поняли.</w:t>
      </w:r>
      <w:r>
        <w:br/>
      </w:r>
      <w:r>
        <w:t>Зачем, поманив, Ты потом убиваешь?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 разлуке с Тобой умрут все преданные —</w:t>
      </w:r>
      <w:r>
        <w:br/>
      </w:r>
      <w:r>
        <w:t>как же Ты будешь носить имя «Любящий преданных»?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Как Ты простишься с Шачи?</w:t>
      </w:r>
      <w:r>
        <w:br/>
      </w:r>
      <w:r>
        <w:t>Кто скажет ей это?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Вишнуприя умрёт, лишь услышав об этом:</w:t>
      </w:r>
      <w:r>
        <w:br/>
      </w:r>
      <w:r>
        <w:t>распорядись этим делом Сам».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Когда преданные сказали такие слова,</w:t>
      </w:r>
      <w:r>
        <w:br/>
      </w:r>
      <w:r>
        <w:t>Господь с состраданием в сердце заговорил: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«Выслушайте, все преданные, Моё слово сполна:</w:t>
      </w:r>
      <w:r>
        <w:br/>
      </w:r>
      <w:r>
        <w:t>никогда Я не буду к вам жесток.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Я непременно буду жить в Нилачале;</w:t>
      </w:r>
      <w:r>
        <w:br/>
      </w:r>
      <w:r>
        <w:t>вы всегда будете приходить туда и видеть Меня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Према возрастёт безмерно, больше прежнего;</w:t>
      </w:r>
      <w:r>
        <w:br/>
      </w:r>
      <w:r>
        <w:t>мир поплывёт в санкиртане имени Хари.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Ни в чьём сердце не оставлю Я горя и скорби:</w:t>
      </w:r>
      <w:r>
        <w:br/>
      </w:r>
      <w:r>
        <w:t>Я погружу всех людей в океан санкиртаны.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Будь то Вишнуприя или Моя мать Шачи, —</w:t>
      </w:r>
      <w:r>
        <w:br/>
      </w:r>
      <w:r>
        <w:t>кто служит Кришне, в объятиях того Я пребываю».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Услышав это, все пали к Его стопам:</w:t>
      </w:r>
      <w:r>
        <w:br/>
      </w:r>
      <w:r>
        <w:t>«Поклянись, Господь, в том, что Ты сказал!»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«Истинно, истинно, истинно, — повторяет Господь снова и снова, —</w:t>
      </w:r>
      <w:r>
        <w:br/>
      </w:r>
      <w:r>
        <w:t>истинно, Я буду жить в Нилачале».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Шачи-деви не может твёрдо стоять на ногах;</w:t>
      </w:r>
      <w:r>
        <w:br/>
      </w:r>
      <w:r>
        <w:t>она поднялась, держась за руки двоих: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«Куда ты уйдёшь, став безжалостным?</w:t>
      </w:r>
      <w:r>
        <w:br/>
      </w:r>
      <w:r>
        <w:t>Не видя тебя, сынок, я умру.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Все ещё не раз увидят твоё лицо, —</w:t>
      </w:r>
      <w:r>
        <w:br/>
      </w:r>
      <w:r>
        <w:t>а я, несчастная, больше его не увижу.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Ты, дитя, сам утешил всех, —</w:t>
      </w:r>
      <w:r>
        <w:br/>
      </w:r>
      <w:r>
        <w:t>а меня, сынок, кто утешит?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Нет у меня на этом свете никого другого,</w:t>
      </w:r>
      <w:r>
        <w:br/>
      </w:r>
      <w:r>
        <w:t>а Вишнуприя — словно копьё в моей груди».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С улыбкой, с сострадательным сердцем, говорит Господь:</w:t>
      </w:r>
      <w:r>
        <w:br/>
      </w:r>
      <w:r>
        <w:t>«Ты напрасно убиваешься, забыв то, что знала прежде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Ступай домой, не держи скорби в сердце,</w:t>
      </w:r>
      <w:r>
        <w:br/>
      </w:r>
      <w:r>
        <w:t>живи со всеми, не зная зависти».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Простёршись у стоп матери,</w:t>
      </w:r>
      <w:r>
        <w:br/>
      </w:r>
      <w:r>
        <w:t>Господь утешил её разумными речами.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Утешив мать, Господь восклицает «Харибол!»</w:t>
      </w:r>
      <w:r>
        <w:br/>
      </w:r>
      <w:r>
        <w:t>и поспешно уходит — поднимается громкий плач.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Адвайта Ачарья идёт вместе с Господом;</w:t>
      </w:r>
      <w:r>
        <w:br/>
      </w:r>
      <w:r>
        <w:t>пройдя два данды</w:t>
      </w:r>
      <w:r>
        <w:rPr>
          <w:b w:val="0"/>
          <w:i w:val="0"/>
          <w:vertAlign w:val="superscript"/>
        </w:rPr>
        <w:t>8</w:t>
      </w:r>
      <w:r>
        <w:t>, Господь оглядывается.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Махапрабху остановился, потому что Ачарья отстал;</w:t>
      </w:r>
      <w:r>
        <w:br/>
      </w:r>
      <w:r>
        <w:t>Ачарья подошёл, держась за поясницу,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с поблекшим лицом, весь в каплях пота,</w:t>
      </w:r>
      <w:r>
        <w:br/>
      </w:r>
      <w:r>
        <w:t>и с болью в сердце спрашивает Господа: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«Ты уходишь в чужой край — вот моё горе;</w:t>
      </w:r>
      <w:r>
        <w:br/>
      </w:r>
      <w:r>
        <w:t>но, кроме него, жжёт мне грудь ещё одно.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Я открываю Тебе, что у меня на сердце, —</w:t>
      </w:r>
      <w:r>
        <w:br/>
      </w:r>
      <w:r>
        <w:t>непременно ответь мне на это, Господь.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Все Твои близкие в разлуке с Тобой</w:t>
      </w:r>
      <w:r>
        <w:br/>
      </w:r>
      <w:r>
        <w:t>плачут в муке у Твоих лотосных стоп, —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почему же не тает моё грешное сердце?</w:t>
      </w:r>
      <w:r>
        <w:br/>
      </w:r>
      <w:r>
        <w:t>Оно твёрдо, как дерево, в глазах нет слёз.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Нет злодея хуже меня:</w:t>
      </w:r>
      <w:r>
        <w:br/>
      </w:r>
      <w:r>
        <w:t>в разлуке с Тобой в моём сердце не поднимается према».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Услышав это, Господь с улыбкой обнял Его:</w:t>
      </w:r>
      <w:r>
        <w:br/>
      </w:r>
      <w:r>
        <w:t>«Я скажу Тебе, в чём тут дело, — выслушай Меня.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Из-за Твоей премы Я не смог бы уйти —</w:t>
      </w:r>
      <w:r>
        <w:br/>
      </w:r>
      <w:r>
        <w:t>поэтому Я держу Твою прему завязанной в узел»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Сказав это, Он развязал узел на Своей одежде, —</w:t>
      </w:r>
      <w:r>
        <w:br/>
      </w:r>
      <w:r>
        <w:t>и Ачарья, думая о Нём, опьянел от премы: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из океана Его глаз потекли пять, семь потоков,</w:t>
      </w:r>
      <w:r>
        <w:br/>
      </w:r>
      <w:r>
        <w:t>в безмерной преме Он лишился сознания.</w:t>
      </w:r>
    </w:p>
    <w:p>
      <w:pPr>
        <w:spacing w:after="60"/>
        <w:ind w:left="510" w:hanging="510"/>
      </w:pPr>
      <w:r>
        <w:rPr>
          <w:b/>
          <w:i w:val="0"/>
        </w:rPr>
        <w:t>75+1.</w:t>
      </w:r>
      <w:r>
        <w:t xml:space="preserve"> Адвайта Прабху упал с возгласом «Шри Чайтанья!»</w:t>
      </w:r>
      <w:r>
        <w:rPr>
          <w:b w:val="0"/>
          <w:i w:val="0"/>
          <w:vertAlign w:val="superscript"/>
        </w:rPr>
        <w:t>10</w:t>
      </w:r>
      <w:r>
        <w:br/>
      </w:r>
      <w:r>
        <w:t>и катается в пыли в разлуке с Чайтаньей.</w:t>
      </w:r>
    </w:p>
    <w:p>
      <w:pPr>
        <w:spacing w:after="60"/>
        <w:ind w:left="510" w:hanging="510"/>
      </w:pPr>
      <w:r>
        <w:rPr>
          <w:b/>
          <w:i w:val="0"/>
        </w:rPr>
        <w:t>75+2.</w:t>
      </w:r>
      <w:r>
        <w:t xml:space="preserve"> Увидев, что Адвайта не в силах двинуться,</w:t>
      </w:r>
      <w:r>
        <w:br/>
      </w:r>
      <w:r>
        <w:t>Господь снова завязывает узел, [связав] Его прему.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Господь поспешно сдержал её,</w:t>
      </w:r>
      <w:r>
        <w:br/>
      </w:r>
      <w:r>
        <w:t>и тогда мудрый Ачарья овладел Собой.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«Вот по этой причине Твоя према и не поднимается:</w:t>
      </w:r>
      <w:r>
        <w:br/>
      </w:r>
      <w:r>
        <w:t>из-за Твоей премы Я не мог бы идти дальше.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Я во власти Твоей премы — послушай, Ачарья:</w:t>
      </w:r>
      <w:r>
        <w:br/>
      </w:r>
      <w:r>
        <w:t>вспомни прежнее и рассуди о Своём деле»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Сказав это, Господь поспешно ушёл,</w:t>
      </w:r>
      <w:r>
        <w:br/>
      </w:r>
      <w:r>
        <w:t>а все вайшнавы разошлись по домам.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Лочан Дас говорит о владычных делах Горы:</w:t>
      </w:r>
      <w:r>
        <w:br/>
      </w:r>
      <w:r>
        <w:t>не санньяса это — это копьё, оставшееся в груди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OCR изложения сильно испорчен; пропуски восполнены по смыслу и по оглавлению в предисловии издания (гл. 15: «наставление Господа преданным — творить благо всем живым существам воспеванием имени Хари; когда Он собрался в Нилачалу, — смиренные слова Тхакура Харидаса Господу; когда преданные пошли вслед, — утешение их сладчайшими речами и уход в Нилачалу с произнесением стиха „Рама Рагхава, Рама Рагхава, защити меня“ и других; на пути Нитьянанда ломает посох; Господь являет гнев»). Изложение забегает вперёд: путь в Нилачалу и сломанный посох — в следующей порции.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«Господь» здесь — Джаганнатха.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Знак крайнего смирения. Ст. 11–15 — ср. Мурари 3.4.28–30.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Господь говорит в настроении преданного, жаждущего даршана Джаганнатхи.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Поэтический образ: облик Господа вечен и духовен, и никто его не творил; преданные в любви говорят о Нём как о прекраснейшем творении.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Ст. 47–54 — ср. Мурари 3.4.24–26. Господь исполнил это обещание: преданные из Бенгалии приходили к Нему в Пури каждый год.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«То, что знала прежде», — что её сын Сам Бхагаван (это скрывает от неё йогамайя, питающая её материнскую любовь: ru/37, сноска 16). «Напрасно» («мичха») — «тщетно», не «нереально» (ru/37, сноска 14).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Данда — мера времени, около 24 минут.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Ср. Мурари 3.4.32–33: Адвайта спрашивает, почему при вести об уходе Господа Он не чувствует любви, и Господь отвечает: «Если бы Твоя любовь проявилась, как бы Я смог уйти?»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Ст. 75+1 — 75+2 приведены только в изд. 1983 г.; в изд. 1903 г. их нет.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По-видимому, Господь напоминает Адвайте — Маха-Вишну в облике преданного (ru/27, сноска 8), — что это Он Своими молитвами призвал Господа в мир, и о деле, ради которого Господь пришёл, — распространении санкиртаны.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В изд. 1983 г. здесь кончается глава 15; следующая глава, «Путь в Нилачалу», начинается со ст. 81.</w:t>
      </w:r>
    </w:p>
    <w:p>
      <w:r>
        <w:br w:type="page"/>
      </w:r>
    </w:p>
    <w:p>
      <w:pPr>
        <w:pStyle w:val="Heading1"/>
        <w:jc w:val="center"/>
      </w:pPr>
      <w:r>
        <w:t>Мадхья-кханда, часть 20 (порция 43)</w:t>
      </w:r>
    </w:p>
    <w:p>
      <w:pPr>
        <w:spacing w:after="60"/>
        <w:jc w:val="both"/>
      </w:pPr>
      <w:r>
        <w:rPr>
          <w:b w:val="0"/>
          <w:i/>
        </w:rPr>
        <w:t>Раздел «Путь Господа в Нилачалу; сломанный посох» (окончание): Господь со спутниками идёт в Нилачалу в упоении премой, распевая стих «Рама Рагхава»; сборщики пошлины отпускают паломников; Нитьянанда ломает посох Господа и отвечает на Его гнев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Простившись со всеми, Тхакур отправился в путь —</w:t>
      </w:r>
      <w:r>
        <w:br/>
      </w:r>
      <w:r>
        <w:t>и опустел весь город Навадвипа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Пандит Шри Гададхара, царственный Авадхута,</w:t>
      </w:r>
      <w:r>
        <w:br/>
      </w:r>
      <w:r>
        <w:t>Нарахари и ещё несколько человек идут с Ним;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Шриниваса, Мурари, Мукунда, Дамодара —</w:t>
      </w:r>
      <w:r>
        <w:br/>
      </w:r>
      <w:r>
        <w:t>с этими близкими отправился Господь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«Увижу Джаганнатху на празднике Дола», — так подумав,</w:t>
      </w:r>
      <w:r>
        <w:br/>
      </w:r>
      <w:r>
        <w:t>Господь поспешно двинулся в путь, восклицая: «Хари! Хари!»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Опьянённый премой, Господь идёт по дороге;</w:t>
      </w:r>
      <w:r>
        <w:br/>
      </w:r>
      <w:r>
        <w:t>тело Его шатается, Он не в силах идти.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То Он мчится стремительно, с мощью льва,</w:t>
      </w:r>
      <w:r>
        <w:br/>
      </w:r>
      <w:r>
        <w:t>то громко рычит и выкликает имя Хари;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то пляшет, то поёт, то жалобно плачет,</w:t>
      </w:r>
      <w:r>
        <w:br/>
      </w:r>
      <w:r>
        <w:t>то в безумии премы хлопает Себя по плечам.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Из алых глаз неудержимо льются потоки слёз,</w:t>
      </w:r>
      <w:r>
        <w:br/>
      </w:r>
      <w:r>
        <w:t>волоски на всём теле встали дыбом.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Порой Он идёт медленно и говорит неземное,</w:t>
      </w:r>
      <w:r>
        <w:br/>
      </w:r>
      <w:r>
        <w:t>порой останавливается и громко хохочет.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Если когда-нибудь Ему подносят еду,</w:t>
      </w:r>
      <w:r>
        <w:br/>
      </w:r>
      <w:r>
        <w:t>Он говорит: «Это не предложено [Кришне]», — и ничего не берёт.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Лишь с большим трудом [Его упрашивают] принять подаяние — раз в два-три [дня]:</w:t>
      </w:r>
      <w:r>
        <w:br/>
      </w:r>
      <w:r>
        <w:t>по милости к людям Он являет им урок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Всю ночь Он не спит и повторяет имя Хари;</w:t>
      </w:r>
      <w:r>
        <w:br/>
      </w:r>
      <w:r>
        <w:t>громко произносит этот стих — обитель достоинств.</w:t>
      </w:r>
    </w:p>
    <w:p>
      <w:pPr>
        <w:spacing w:after="60"/>
        <w:jc w:val="both"/>
      </w:pPr>
      <w:r>
        <w:rPr>
          <w:b w:val="0"/>
          <w:i/>
        </w:rPr>
        <w:t>Так: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«Рама, Рагхава, Рама, Рагхава, Рама, Рагхава, защити меня!</w:t>
      </w:r>
      <w:r>
        <w:br/>
      </w:r>
      <w:r>
        <w:t>Кришна, Кешава, Кришна, Кешава, Кришна, Кешава, спаси меня!»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Этот стих Господь поёт сладчайшим голосом —</w:t>
      </w:r>
      <w:r>
        <w:br/>
      </w:r>
      <w:r>
        <w:t>тихо, прерывающейся речью, в блаженстве премы.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Паломники, что шли посмотреть Джаганнатху на празднике Дола,</w:t>
      </w:r>
      <w:r>
        <w:br/>
      </w:r>
      <w:r>
        <w:t>идут вместе с Господом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Однажды в одном месте толпу паломников</w:t>
      </w:r>
      <w:r>
        <w:br/>
      </w:r>
      <w:r>
        <w:t>задержал на дороге сборщик пошлины — грешный и жестокий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Он причинял им много мучений и горя.</w:t>
      </w:r>
      <w:r>
        <w:br/>
      </w:r>
      <w:r>
        <w:t>Господь, ушедший вперёд, поспешно поворачивает назад.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Авадхута и Гададхара Пандит изумлены:</w:t>
      </w:r>
      <w:r>
        <w:br/>
      </w:r>
      <w:r>
        <w:t>«Почему Господь снова повернул назад?»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В раздумье они идут следом</w:t>
      </w:r>
      <w:r>
        <w:br/>
      </w:r>
      <w:r>
        <w:t>и чуть поодаль видят: сборщик связал паломников.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Увидев причину, они вздрогнули;</w:t>
      </w:r>
      <w:r>
        <w:br/>
      </w:r>
      <w:r>
        <w:t>волоски на их телах встали дыбом, и они безмерно обрадовались.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Увидев паломников, Господь опечалился лицом</w:t>
      </w:r>
      <w:r>
        <w:br/>
      </w:r>
      <w:r>
        <w:t>и поспешил вперёд поступью разъярённого льва.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Увидев Господа, паломники громко плачут —</w:t>
      </w:r>
      <w:r>
        <w:br/>
      </w:r>
      <w:r>
        <w:t>как испуганный ребёнок, добравшийся до материнских колен,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как несчастные лесные звери, опалённые лесным пожаром,</w:t>
      </w:r>
      <w:r>
        <w:br/>
      </w:r>
      <w:r>
        <w:t>измученные, бросаются в воды Джахнави.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Паломники плачут, пав к стопам Господа;</w:t>
      </w:r>
      <w:r>
        <w:br/>
      </w:r>
      <w:r>
        <w:t>видя это, грешный сборщик думает про себя: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«Нет в мире такого человека!»</w:t>
      </w:r>
      <w:r>
        <w:br/>
      </w:r>
      <w:r>
        <w:t>Он понял в сердце: это — Луна Нилачалы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«Я причинил всем им столько горя —</w:t>
      </w:r>
      <w:r>
        <w:br/>
      </w:r>
      <w:r>
        <w:t>кто знает, что Он сделает? От страха у меня дрожит сердце».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Подумав так, этот великий сборщик</w:t>
      </w:r>
      <w:r>
        <w:br/>
      </w:r>
      <w:r>
        <w:t>пал к стопам Господа и говорит жалобные слова: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«Я отпустил паломников, не стану брать пошлину:</w:t>
      </w:r>
      <w:r>
        <w:br/>
      </w:r>
      <w:r>
        <w:t>я понял сердцем, Господь, — Ты Бхагаван».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Сказав это, он плачет, припав к Его стопам,</w:t>
      </w:r>
      <w:r>
        <w:br/>
      </w:r>
      <w:r>
        <w:t>и [Господь] возложил ему на голову Свои лотосные стопы.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Дрожа, срывающимся голосом он возносит многие хвалы:</w:t>
      </w:r>
      <w:r>
        <w:br/>
      </w:r>
      <w:r>
        <w:t>«Не гнушайся мной за то, что я человек мирской».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Услышав это, Господь чуть улыбнулся</w:t>
      </w:r>
      <w:r>
        <w:br/>
      </w:r>
      <w:r>
        <w:t>и радостно идёт дальше, освободив паломников.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В это самое время чуть поодаль другой сборщик</w:t>
      </w:r>
      <w:r>
        <w:br/>
      </w:r>
      <w:r>
        <w:t>идёт, окликая их и подняв руку.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Увидев его, Тхакур поднял руку в ответ —</w:t>
      </w:r>
      <w:r>
        <w:br/>
      </w:r>
      <w:r>
        <w:t>и по этому знаку сборщик остановился там, где был.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Из глаз его льются слёзы, волоски на теле встали дыбом;</w:t>
      </w:r>
      <w:r>
        <w:br/>
      </w:r>
      <w:r>
        <w:t>он непрестанно повторяет имя «Харе Кришна».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Видя ликование Нитьянанды и Гададхары,</w:t>
      </w:r>
      <w:r>
        <w:br/>
      </w:r>
      <w:r>
        <w:t>Лочан Дас рассказывает о деяниях Гауранги.</w:t>
      </w:r>
    </w:p>
    <w:p>
      <w:pPr>
        <w:spacing w:after="60"/>
        <w:jc w:val="both"/>
      </w:pPr>
      <w:r>
        <w:rPr>
          <w:b w:val="0"/>
          <w:i/>
        </w:rPr>
        <w:t>Рага синдхура; диша: «Братья, пойте, пойте, слушайте о достоинствах Горы Госани! (мурчха) Ахо, ахо, ахо! Возжелайте лотосных стоп Гауранги. Всё, что вы видите в мире, вы считаете своим, — хо-хо-хо, хо-хо-хо, братья, — а это всё навсегда тщетно. Братья, пойте, пойте, слушайте о достоинствах Горы!»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Так Горачанд идёт по дороге,</w:t>
      </w:r>
      <w:r>
        <w:br/>
      </w:r>
      <w:r>
        <w:t>осматривая на пути все святыни, какие встречаются.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Господь идёт, останавливаясь в каждой деревне,</w:t>
      </w:r>
      <w:r>
        <w:br/>
      </w:r>
      <w:r>
        <w:t>и пляшет в святилищах богов.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Послушайте об одном дивном случае в пути —</w:t>
      </w:r>
      <w:r>
        <w:br/>
      </w:r>
      <w:r>
        <w:t>о том, что сделал Нитьянанда, царь авадхут.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Гаурахари отдал посох в руку Нитьянанде</w:t>
      </w:r>
      <w:r>
        <w:br/>
      </w:r>
      <w:r>
        <w:t>и ушёл несколько вперёд, оставив Нитьянанду позади.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Охваченный премой, Господь идёт очень быстро,</w:t>
      </w:r>
      <w:r>
        <w:br/>
      </w:r>
      <w:r>
        <w:t>забыв Себя в страстной любви к Кришне.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Гададхара и все спутники идут с Ним;</w:t>
      </w:r>
      <w:r>
        <w:br/>
      </w:r>
      <w:r>
        <w:t>видя это, Нитьянанда отстаёт ещё дальше.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Размышляя, Прабху [Нитьянанда] идёт медленно:</w:t>
      </w:r>
      <w:r>
        <w:br/>
      </w:r>
      <w:r>
        <w:t>«При мне Господь держит в руке посох!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Оставив ту прекрасную флейту, что чарует три мира,</w:t>
      </w:r>
      <w:r>
        <w:br/>
      </w:r>
      <w:r>
        <w:t>Он взял посох, — как мне это вынести?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Господь принял санньясу, обрил голову, —</w:t>
      </w:r>
      <w:r>
        <w:br/>
      </w:r>
      <w:r>
        <w:t>эта жестокая боль останется [со мной] на всю жизнь».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Чем больше Он думал, тем сильнее росло горе,</w:t>
      </w:r>
      <w:r>
        <w:br/>
      </w:r>
      <w:r>
        <w:t>и, положив посох на бедро, Он сломал его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Подняв сломанный посох, Он бросил его в воду</w:t>
      </w:r>
      <w:r>
        <w:br/>
      </w:r>
      <w:r>
        <w:t>и, боясь Господа, медленно идёт позади.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Спустя некоторое время оба сошлись,</w:t>
      </w:r>
      <w:r>
        <w:br/>
      </w:r>
      <w:r>
        <w:t>и Господь спросил: «Почему Я не вижу посоха?»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Робея перед Господом, тот ничего не отвечает;</w:t>
      </w:r>
      <w:r>
        <w:br/>
      </w:r>
      <w:r>
        <w:t>Господь удивился и задумался.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Снова спрашивает Господь: «Куда Ты дел посох?</w:t>
      </w:r>
      <w:r>
        <w:br/>
      </w:r>
      <w:r>
        <w:t>Не видя посоха, Я чувствую в сердце сильную боль».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Услышав это, говорит Нитьянанда-рай:</w:t>
      </w:r>
      <w:r>
        <w:br/>
      </w:r>
      <w:r>
        <w:t>«Видя посох в Твоей руке, я весь горю.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Ты принял санньясу — уже одно то, что Ты обрил голову, [горько];</w:t>
      </w:r>
      <w:r>
        <w:br/>
      </w:r>
      <w:r>
        <w:t>а горше того — Ты носишь на плече посох.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Не в силах это вынести, я сломал его и бросил в воду.</w:t>
      </w:r>
      <w:r>
        <w:br/>
      </w:r>
      <w:r>
        <w:t>Делай что хочешь», — говорит Он прерывающимся голосом.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Услышав это, Господь огорчился</w:t>
      </w:r>
      <w:r>
        <w:br/>
      </w:r>
      <w:r>
        <w:t>и гневно сказал: «Ты всё делаешь наоборот!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В Моём посохе пребывают все Мои боги</w:t>
      </w:r>
      <w:r>
        <w:rPr>
          <w:b w:val="0"/>
          <w:i w:val="0"/>
          <w:vertAlign w:val="superscript"/>
        </w:rPr>
        <w:t>10</w:t>
      </w:r>
      <w:r>
        <w:t>:</w:t>
      </w:r>
      <w:r>
        <w:br/>
      </w:r>
      <w:r>
        <w:t>чего Ты добился, сломав такой посох?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Ты всегда безумен, ум Твой нетвёрд;</w:t>
      </w:r>
      <w:r>
        <w:br/>
      </w:r>
      <w:r>
        <w:t>повадки — как у помешанного, намерения — как у ребёнка.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Никогда Ты не держался долга, к которому обязывает учёность:</w:t>
      </w:r>
      <w:r>
        <w:br/>
      </w:r>
      <w:r>
        <w:t>Ты заставляешь [Меня] оставить ашрам — всё делаешь наоборот.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Ты не видишь греха в том, чтобы обидеть богов и [нарушить] ашрам,</w:t>
      </w:r>
      <w:r>
        <w:br/>
      </w:r>
      <w:r>
        <w:t>а скажи Я Тебе что-нибудь — Ты страшно гневаешься».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Услышав это, Нитьянанда Прабху смеётся</w:t>
      </w:r>
      <w:r>
        <w:br/>
      </w:r>
      <w:r>
        <w:t>и отвечает Господу прерывающимся голосом: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«Не обижаю я ни богов, ни ашрама;</w:t>
      </w:r>
      <w:r>
        <w:br/>
      </w:r>
      <w:r>
        <w:t>хорошо я сделал или дурно — Ты всё знаешь.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В Твоём посохе пребывают все Твои боги —</w:t>
      </w:r>
      <w:r>
        <w:br/>
      </w:r>
      <w:r>
        <w:t>и Ты носишь их на плече: как мне это вынести?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Ты делаешь им добро, а я — зло;</w:t>
      </w:r>
      <w:r>
        <w:br/>
      </w:r>
      <w:r>
        <w:t>зачем же мне ещё спорить с Тобой?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Я провинился — прости мою вину хоть раз:</w:t>
      </w:r>
      <w:r>
        <w:br/>
      </w:r>
      <w:r>
        <w:t>ведь Твоим именем спасается весь мир.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Твоё имя очищает падших больше, чем Ты Сам, —</w:t>
      </w:r>
      <w:r>
        <w:br/>
      </w:r>
      <w:r>
        <w:t>пусть же простится мне этот проступок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Одним лишь именем спасаются люди мира, —</w:t>
      </w:r>
      <w:r>
        <w:br/>
      </w:r>
      <w:r>
        <w:t>а Ты принял санньясу, и преданные в великой скорби.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Ты обрил голову с теми прекрасными волосами —</w:t>
      </w:r>
      <w:r>
        <w:br/>
      </w:r>
      <w:r>
        <w:t>жестокая боль легла в сердца преданных.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Душа моя непрестанно горит, видя это;</w:t>
      </w:r>
      <w:r>
        <w:br/>
      </w:r>
      <w:r>
        <w:t>так это или нет — спроси: все преданные тому свидетели.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Из-за горя преданных я сломал и бросил посох:</w:t>
      </w:r>
      <w:r>
        <w:br/>
      </w:r>
      <w:r>
        <w:t>не посох это был — словно копьё в моей груди».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Услышав это, Господь ничего не ответил:</w:t>
      </w:r>
      <w:r>
        <w:br/>
      </w:r>
      <w:r>
        <w:t>лицо печально, а в сердце — тайная радость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Нитьянанда, великий Господь, знает все расы:</w:t>
      </w:r>
      <w:r>
        <w:br/>
      </w:r>
      <w:r>
        <w:t>Он сломал и бросил посох, — поёт Лочан.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 изд. 1983 г. здесь начинается глава 16, «Шри Нилачала-ятра» («Путь в Нилачалу»), с новой нумерацией; мы следуем нумерации Бхактисиддханты. Изложение Бхактисиддханты к этому разделу — в начале ru/42. Город опустел, потому что Господь ушёл из Бенгалии насовсем.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У Мурари (3.5.1) Господь идёт «с Мукундой, Гададхарой и другими», поставив Авадхуту впереди. По «Чайтанья-чаритамрите» (Мадхья 3), Адвайта отправил с Господом четверых: Нитьянанду, Джагадананду, Дамодару Пандита и Мукунду Датту; Лочан Дас называет спутников иначе.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Дола-ятра — весенний праздник качелей Кришны в полнолуние месяца пхалгуна. По «Чайтанья-чаритамрите» (Мадхья 7), Господь пришёл в Нилачалу в пхалгуне и видел Дола-ятру.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Ст. 85–92 — ср. Мурари 3.5.2–3. Как санньяси, Господь учит людей Своим примером (лока-шикша): принимать только пищу, предложенную Кришне, и жить подаянием.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Тот же стих — у Мурари (3.5.4–5) и в «Чайтанья-чаритамрите» (Мадхья 7.96). Его упоминает и Бхактисиддханта в изложении (ru/42).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Сборщик пошлины (дани) брал плату с путников на дорогах и переправах. Ст. 96–114 — ср. Мурари 3.5.7–9; о сборщиках пошлины на пути в Пури рассказывает и «Чайтанья-бхагавата» (Антья 2).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Луна Нилачалы — Джаганнатха: сборщик узнаёт в Господе Самого Владыку Нилачалы.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«Тщетно» («мичха») — «напрасно», не «нереально» (ru/37, сноска 14). В изд. 1983 г. вместо «стоп Гауранги» — «стоп Радхи».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Рассказ о сломанном посохе — у Мурари (3.5.10–21), в «Чайтанья-бхагавате» (Антья 2) и «Чайтанья-чаритамрите» (Мадхья 5): там Нитьянанда ломает посох на три части и бросает в реку Бхарги. У Мурари Нитьянанда сначала оправдывается тем, что споткнулся; у Лочана Даса Он прямо говорит, что не вынес вида Господа с посохом санньяси.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Посох санньяси считается обителью богов (ср. Мурари 3.5.16–17).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Ср. учение о том, что имя Господа милостивее Его облика (Рупа Госвами, «Намаштака», 6).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Гнев Господа — лила: у Мурари (3.5.18–21) Господь, оставив гнев, признаёт, что Нитьянанда исполнил Его собственное намерение, и обнимает Его; Бхактисиддханта в оглавлении издания называет этот эпизод «явлением игры гнева» (кродха-лила). Нитьянанда, вечный слуга Господа, лишь исполнил Его сокровенную волю.</w:t>
      </w:r>
    </w:p>
    <w:p>
      <w:r>
        <w:br w:type="page"/>
      </w:r>
    </w:p>
    <w:p>
      <w:pPr>
        <w:pStyle w:val="Heading1"/>
        <w:jc w:val="center"/>
      </w:pPr>
      <w:r>
        <w:t>Мадхья-кханда, часть 21 (порция 44)</w:t>
      </w:r>
    </w:p>
    <w:p>
      <w:pPr>
        <w:spacing w:after="60"/>
        <w:jc w:val="both"/>
      </w:pPr>
      <w:r>
        <w:rPr>
          <w:b w:val="0"/>
          <w:i/>
        </w:rPr>
        <w:t>Раздел «Встреча с Сарвабхаумой» (начало): Тамолук, Гопала в Ремуне, Вайтарани, Вараха, Яджапур и Вираджа; сборщик пошлины связывает Мукунду, и Господь является во сне его начальнику; Экамра (Бхуванешвара) и гимн Шиве; беседа Мурари и Дамодары об остатках подношений Шиве</w:t>
      </w:r>
    </w:p>
    <w:p>
      <w:pPr>
        <w:pStyle w:val="Heading2"/>
      </w:pPr>
      <w:r>
        <w:t>Встреча с Сарвабхаумой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Шриман Махапрабху, пройдя по пути через Тамолук, омывшись в Брахма-кунде и увидев Шри Мадхусудану, через несколько дней пришёл в Ремуну. Там, увидев Шри Гопаладеву, установленного Уддхавой, Он в упоении премой провёл ту ночь в пляске и пении. На другой день, омывшись в Вайтарани и увидев Господа Вараху, Он пришёл в селение Яджапур, увидел множество лингамов Шивы и с радостью узрел Вираджу. Там Господь омылся в Брахма-кунде, [совершил приношение предкам в] Набхи-гае и оттуда пришёл в великое святое место — город Шивы. [Там] сборщик пошлины притеснил Мукунду, и Гаурахари явился ночью во сне начальнику сборщиков в облике Возлежащего на Молочном океане и упрекнул его за притеснение Своего преданного; тот в страхе предался стопам Господа. Затем Господь пришёл оттуда в Экамра-канану, увидел десять миллионов лингамов Шивы, Махешу и Парвати, прочёл много хвалебных гимнов Шиве и провёл там ту ночь. Далее, в беседе Мурари и Дамодары, разрешён вопрос, достоин ли почитания вайшнава прасад Шивы: установлено, что остатки подношений Шиве, почитаемому не-преданными, принимать нельзя. Затем, [миновав] Капотешвару, Он пришёл к реке Бхаргави, омылся там и, пройдя немного дальше и увидев вершину храма Шри Джаганнатхадевы, лишился чувств от премы; придя в себя, Он снова омылся и, вознося хвалы и молитвы, пришёл в дом Сарвабхаумы. Сарвабхаума, видя Его облик и махабхаву, предположил, что Он — Бхагаван, и велел своему сыну отвести Его к Джаганнатхе. Господь, стоя позади колонны Гаруды, узрел Джаганнатху и в упоении премой плясал и пел с преданными; тогда Его снова привели оттуда в дом Сарвабхаумы. Далее описаны: расспросы Сарвабхаумы о Господе, вкушение махапрасада, прославление величия прасада, новый даршан Джаганнатхи, [забота] Сарвабхаумы о [соблюдении] Господом санньясы, вопросы Господа Сарвабхауме, явление Сарвабхауме шестирукого облика и прочее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бхатияри; диша: «Братья, пойте, о, пойте славу и достоинства Горы Госани! (мурчха) О братья, братья мои дорогие, не питайте мирских желаний: сколько живёте на свете — не оставляйте стоп Махапрабху!»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Так Господь шёл по дороге</w:t>
      </w:r>
      <w:r>
        <w:br/>
      </w:r>
      <w:r>
        <w:t>и пришёл в Тамолук, великое святое место.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Омывшись в Брахма-кунде и увидев Шри Мадхусудану,</w:t>
      </w:r>
      <w:r>
        <w:br/>
      </w:r>
      <w:r>
        <w:t>Господь изнемогает от премы, и сердце Его ликует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Так Он шёл несколько дней</w:t>
      </w:r>
      <w:r>
        <w:br/>
      </w:r>
      <w:r>
        <w:t>и пришёл, Махапрабху, в селение Ремуна.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 великом городе Ремуне пребывает Гопала;</w:t>
      </w:r>
      <w:r>
        <w:br/>
      </w:r>
      <w:r>
        <w:t>Господь идёт увидеть Его с безмерной радостью.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Прежде Его установил Уддхава в святом Варанаси,</w:t>
      </w:r>
      <w:r>
        <w:br/>
      </w:r>
      <w:r>
        <w:t>а сюда Он пришёл, чтобы явить милость брахману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Сказав это, [Господь] снова и снова кланяется</w:t>
      </w:r>
      <w:r>
        <w:br/>
      </w:r>
      <w:r>
        <w:t>и, восклицая: «Господь Уддхавы!» — громко рычит.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«Сегодня глаза Мои обрели плод: Я увидел Владыку!»</w:t>
      </w:r>
      <w:r>
        <w:br/>
      </w:r>
      <w:r>
        <w:t>Из-за связи с Уддхавой према безмерно возросла.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 горестным воплем Он зовёт: «Уддхава! Уддхава!» —</w:t>
      </w:r>
      <w:r>
        <w:br/>
      </w:r>
      <w:r>
        <w:t>и, охваченный премой, то и дело падает на землю и плачет.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Из алых глаз неудержимо льются слёзы,</w:t>
      </w:r>
      <w:r>
        <w:br/>
      </w:r>
      <w:r>
        <w:t>тело в трепете, снова и снова Его бьёт дрожь.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Восклицая: «Господь Уддхавы!» — Он обходит [Божество]</w:t>
      </w:r>
      <w:r>
        <w:br/>
      </w:r>
      <w:r>
        <w:t>и пляшет со Своими близкими, повторяя: «Хари! Хари!»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Взволновалось блаженство премы, возросло ликование;</w:t>
      </w:r>
      <w:r>
        <w:br/>
      </w:r>
      <w:r>
        <w:t>према затопила людей, эту землю и небо.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 радости все боги смотрят с небес,</w:t>
      </w:r>
      <w:r>
        <w:br/>
      </w:r>
      <w:r>
        <w:t>немигающими глазами созерцают Господа.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Индра тысячей глаз неотрывно смотрит:</w:t>
      </w:r>
      <w:r>
        <w:br/>
      </w:r>
      <w:r>
        <w:t>слаще нектара кажется ему Гауранга.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 это самое время у Божества Гопалы</w:t>
      </w:r>
      <w:r>
        <w:br/>
      </w:r>
      <w:r>
        <w:t>на голове — венец из цветов.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Вдруг венец соскользнул с Его головы,</w:t>
      </w:r>
      <w:r>
        <w:br/>
      </w:r>
      <w:r>
        <w:t>и, едва он упал на землю, [Господь] поднял его рукой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Вокруг вайшнавы восклицают: «Хари! Хари!»;</w:t>
      </w:r>
      <w:r>
        <w:br/>
      </w:r>
      <w:r>
        <w:t>волны премы будто касаются неба.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Царь богов увидел Господа Вишвамбхару</w:t>
      </w:r>
      <w:r>
        <w:br/>
      </w:r>
      <w:r>
        <w:t>и, видя это чудо, плачет, склонив голову.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До конца дня пляшет Господь без отдыха;</w:t>
      </w:r>
      <w:r>
        <w:br/>
      </w:r>
      <w:r>
        <w:t>лишь к вечеру окончилась пляска.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Множество угощений, предложенных Кришне,</w:t>
      </w:r>
      <w:r>
        <w:br/>
      </w:r>
      <w:r>
        <w:t>брахман принёс и поставил перед Господом.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Радостный Махапрабху со Своими близкими</w:t>
      </w:r>
      <w:r>
        <w:br/>
      </w:r>
      <w:r>
        <w:t>с удовольствием вкусил махапрасад.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Ночь Он провёл в блаженстве бесед о Кришне,</w:t>
      </w:r>
      <w:r>
        <w:br/>
      </w:r>
      <w:r>
        <w:t>а утром отправился дальше со Своими близкими.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Так Господь шёл по дороге</w:t>
      </w:r>
      <w:r>
        <w:br/>
      </w:r>
      <w:r>
        <w:t>и неожиданно вышел к берегу реки Вайтарани.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Омовение и питьё [воды этой] реки очищают падших —</w:t>
      </w:r>
      <w:r>
        <w:br/>
      </w:r>
      <w:r>
        <w:t>и в ней совершил омовение Сам Тхакур.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Затем Он, мудрейший, идёт дальше:</w:t>
      </w:r>
      <w:r>
        <w:br/>
      </w:r>
      <w:r>
        <w:t>растёт желание увидеть Господа Вараху,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видя Которого все люди спасают свой род по обеим линиям.</w:t>
      </w:r>
      <w:r>
        <w:br/>
      </w:r>
      <w:r>
        <w:t>Затем Господь идёт в селение Яджапур,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где Брахма со всеми богами совершил жертвоприношение</w:t>
      </w:r>
      <w:r>
        <w:br/>
      </w:r>
      <w:r>
        <w:t>и даровал брахманам селение по грамоте.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Даже великий грешник, если умрёт в этом селении,</w:t>
      </w:r>
      <w:r>
        <w:br/>
      </w:r>
      <w:r>
        <w:t>освобождается от всех грехов и обретает облик Шивы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Сотни лингамов Махеши есть там;</w:t>
      </w:r>
      <w:r>
        <w:br/>
      </w:r>
      <w:r>
        <w:t>Гаура-Говинда идёт, кланяясь им.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 радостью в сердце Он идёт увидеть Вираджу;</w:t>
      </w:r>
      <w:r>
        <w:br/>
      </w:r>
      <w:r>
        <w:t>кто может описать величие Вираджи?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Её лицезрение уничтожает миллионы грехов;</w:t>
      </w:r>
      <w:r>
        <w:br/>
      </w:r>
      <w:r>
        <w:t>Господь с радостью в сердце увидел Вираджу.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Поклонившись Вирадже, Он сказал:</w:t>
      </w:r>
      <w:r>
        <w:br/>
      </w:r>
      <w:r>
        <w:t>«Дай Мне према-бхакти к стопам Кришны»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Так Махапрабху шёл по дороге</w:t>
      </w:r>
      <w:r>
        <w:br/>
      </w:r>
      <w:r>
        <w:t>и здесь, в Набхи-гае, совершил приношение пинды предкам.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Он радостно омылся в водах Брахма-кунды</w:t>
      </w:r>
      <w:r>
        <w:br/>
      </w:r>
      <w:r>
        <w:t>и, завершив обряды, поспешил дальше.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То великое святое место — город Шивы;</w:t>
      </w:r>
      <w:r>
        <w:br/>
      </w:r>
      <w:r>
        <w:t>глядя на него, Господь погрузился в упоение.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Не могу описать великолепия этого города:</w:t>
      </w:r>
      <w:r>
        <w:br/>
      </w:r>
      <w:r>
        <w:t>там миллионы лингамов во главе с Трилочаной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 это самое время Шри Мукунда Датта,</w:t>
      </w:r>
      <w:r>
        <w:br/>
      </w:r>
      <w:r>
        <w:t>знающий [здешние] обычаи, говорит Господу: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«Отсюда больше нечего бояться сборщиков пошлины:</w:t>
      </w:r>
      <w:r>
        <w:br/>
      </w:r>
      <w:r>
        <w:t>я знаю всех, знаю, где какой негодяй живёт».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Услышав это, Господь чуть улыбнулся:</w:t>
      </w:r>
      <w:r>
        <w:br/>
      </w:r>
      <w:r>
        <w:t>«Что Мне сказать тебе? Ты — важная особа!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Я ведь принял санньяса-дхарму —</w:t>
      </w:r>
      <w:r>
        <w:br/>
      </w:r>
      <w:r>
        <w:t>что Мне сделает сборщик? Скажи-ка наверняка».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Услышав это, Мукунда нисколько не испугался:</w:t>
      </w:r>
      <w:r>
        <w:br/>
      </w:r>
      <w:r>
        <w:t>«И всё-таки они причиняют беды, Господь, — я Тебе сказал».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Услышав это, Тхакур говорит: «Послушай, Мукунда:</w:t>
      </w:r>
      <w:r>
        <w:br/>
      </w:r>
      <w:r>
        <w:t>Моё тело оберегут все Мои родные».</w:t>
      </w:r>
    </w:p>
    <w:p>
      <w:pPr>
        <w:spacing w:after="60"/>
        <w:jc w:val="both"/>
      </w:pPr>
      <w:r>
        <w:rPr>
          <w:b w:val="0"/>
          <w:i/>
        </w:rPr>
        <w:t>Так в «Шанти-шатаке»: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«У кого отец — стойкость, мать — терпение, жена — неизменный покой,</w:t>
      </w:r>
      <w:r>
        <w:br/>
      </w:r>
      <w:r>
        <w:t>сын — истина, сестра — сострадание, брат — обуздание ума,</w:t>
      </w:r>
      <w:r>
        <w:br/>
      </w:r>
      <w:r>
        <w:t>ложе — земля, одежда — стороны света, пища — нектар знания, —</w:t>
      </w:r>
      <w:r>
        <w:br/>
      </w:r>
      <w:r>
        <w:t>с такими родными, скажи, друг, чего бояться йогу?»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Слушая это, Мукунда в сердце не испугался.</w:t>
      </w:r>
      <w:r>
        <w:br/>
      </w:r>
      <w:r>
        <w:t>Господь, смеясь, сказал ему: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«Ты оберегал Меня и довёл досюда!» —</w:t>
      </w:r>
      <w:r>
        <w:br/>
      </w:r>
      <w:r>
        <w:t>и с этими словами пошёл собирать подаяние.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Гададхара и все спутники</w:t>
      </w:r>
      <w:r>
        <w:br/>
      </w:r>
      <w:r>
        <w:t>разошлись в разные места за подаянием.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Тогда некий сборщик пошлины задержал их всех</w:t>
      </w:r>
      <w:r>
        <w:br/>
      </w:r>
      <w:r>
        <w:t>и в великом гневе связал Мукунду.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Весь день он держал его — гнев не утихал;</w:t>
      </w:r>
      <w:r>
        <w:br/>
      </w:r>
      <w:r>
        <w:t>лишь вечером с большим трудом его уговорили.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Было у них одно-единственное одеяло —</w:t>
      </w:r>
      <w:r>
        <w:br/>
      </w:r>
      <w:r>
        <w:t>и его отнял тот грешный злодей.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Вечером, собрав подаяние в разных местах,</w:t>
      </w:r>
      <w:r>
        <w:br/>
      </w:r>
      <w:r>
        <w:t>все один за другим пришли к условленному павильону.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Тхакур был уже в том павильоне;</w:t>
      </w:r>
      <w:r>
        <w:br/>
      </w:r>
      <w:r>
        <w:t>увидев Его, все безмерно обрадовались.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Шри Мукунда Датта, пав к Его стопам, плачет:</w:t>
      </w:r>
      <w:r>
        <w:br/>
      </w:r>
      <w:r>
        <w:t>«До сих пор я не знал, Господь, Твоего величия!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Перед Тобой я говорил, что сборщиков бояться нечего, —</w:t>
      </w:r>
      <w:r>
        <w:br/>
      </w:r>
      <w:r>
        <w:t>за это я так и пострадал.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Знал, да не знал я, глупец, что Ты — Бхагаван:</w:t>
      </w:r>
      <w:r>
        <w:br/>
      </w:r>
      <w:r>
        <w:t>кто же возьмёт пошлину с Тебя?</w:t>
      </w:r>
    </w:p>
    <w:p>
      <w:pPr>
        <w:spacing w:after="60"/>
        <w:ind w:left="510" w:hanging="510"/>
      </w:pPr>
      <w:r>
        <w:rPr>
          <w:b/>
          <w:i w:val="0"/>
        </w:rPr>
        <w:t>53+1.</w:t>
      </w:r>
      <w:r>
        <w:t xml:space="preserve"> Нет Тебе страха в трёх мирах:</w:t>
      </w:r>
      <w:r>
        <w:br/>
      </w:r>
      <w:r>
        <w:t>Ты Владыка владык всего — кто знает Тебя?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Я говорил это, чтобы Ты был без страха, —</w:t>
      </w:r>
      <w:r>
        <w:br/>
      </w:r>
      <w:r>
        <w:t>и поделом сборщик сделал со мной такое».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Услышав это, Господь спрашивает Гададхару,</w:t>
      </w:r>
      <w:r>
        <w:br/>
      </w:r>
      <w:r>
        <w:t>и тот прямо рассказал всё, что сделал сборщик.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Услышав это, Тхакур сказал: «Не волнуйся» —</w:t>
      </w:r>
      <w:r>
        <w:br/>
      </w:r>
      <w:r>
        <w:t>и промолвил лишь одно слово: «Всё будет хорошо».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В ту же ночь начальнику сборщиков в тех краях</w:t>
      </w:r>
      <w:r>
        <w:br/>
      </w:r>
      <w:r>
        <w:t>явился во сне сын Шачи.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Он видит [Его] на Молочном океане, возлежащим на Ананте;</w:t>
      </w:r>
      <w:r>
        <w:br/>
      </w:r>
      <w:r>
        <w:t>Лакшми и Сарасвати служат Его стопам;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внутри он видит Санаку и других [Кумаров],</w:t>
      </w:r>
      <w:r>
        <w:br/>
      </w:r>
      <w:r>
        <w:t>а Брахма и другие боги издали возносят хвалы.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Увидев это, царь сборщиков затрепетал в сердце:</w:t>
      </w:r>
      <w:r>
        <w:br/>
      </w:r>
      <w:r>
        <w:t>увидев [это] величие, он растерялся.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«Я у Вираджи в облике санньяси;</w:t>
      </w:r>
      <w:r>
        <w:br/>
      </w:r>
      <w:r>
        <w:t>все твои слуги обидели Моего преданного».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Он затрепетал в сердце, безмерно испугался</w:t>
      </w:r>
      <w:r>
        <w:br/>
      </w:r>
      <w:r>
        <w:t>и поспешил туда, где был Шри Гаура-Гопала.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Вскоре прибыв туда, этот начальник сборщиков</w:t>
      </w:r>
      <w:r>
        <w:br/>
      </w:r>
      <w:r>
        <w:t>поклонился Господу и смиренно говорит: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«Ты — Бхагаван, играющий в Молочном океане;</w:t>
      </w:r>
      <w:r>
        <w:br/>
      </w:r>
      <w:r>
        <w:t>чтобы спасти джив, Ты, Господь, принял санньясу.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Ты — луна для страшной тьмы мирского бытия;</w:t>
      </w:r>
      <w:r>
        <w:br/>
      </w:r>
      <w:r>
        <w:t>Ты — Веда и предел высшей истины Вед».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Услышав это, Горачанд с улыбкой сказал ему:</w:t>
      </w:r>
      <w:r>
        <w:br/>
      </w:r>
      <w:r>
        <w:t>«Пусть Кришна вскоре явит тебе милость».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Сказав это, Он возложил стопы ему на голову</w:t>
      </w:r>
      <w:r>
        <w:br/>
      </w:r>
      <w:r>
        <w:t>и, опьянённый премой, пляшет, подняв руки.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Явив ему милость, [Господь] оставил его в том краю,</w:t>
      </w:r>
      <w:r>
        <w:br/>
      </w:r>
      <w:r>
        <w:t>научил его преданности Кришне, даровав ему право на неё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В это время все вайшнавы говорят:</w:t>
      </w:r>
      <w:r>
        <w:br/>
      </w:r>
      <w:r>
        <w:t>«Твой слуга причинил нам много бед —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отнял у нас одеяло».</w:t>
      </w:r>
      <w:r>
        <w:br/>
      </w:r>
      <w:r>
        <w:t>Услышав это, тот смутился в сердце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и дал им новое одеяло — начальник сборщиков;</w:t>
      </w:r>
      <w:r>
        <w:br/>
      </w:r>
      <w:r>
        <w:t>тогда сердца вайшнавов успокоились.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Затем этот начальник сборщиков, поклонившись,</w:t>
      </w:r>
      <w:r>
        <w:br/>
      </w:r>
      <w:r>
        <w:t>простился и ушёл к себе домой.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Вернувшись домой, он предался служению Кришне</w:t>
      </w:r>
      <w:r>
        <w:br/>
      </w:r>
      <w:r>
        <w:t>и день и ночь пребывает в санкиртане имени Хари.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Так счастливо прошла вся ночь,</w:t>
      </w:r>
      <w:r>
        <w:br/>
      </w:r>
      <w:r>
        <w:t>а утром [Господь] радостно совершил утренние обряды.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Господь снова идёт увидеть Вираджу,</w:t>
      </w:r>
      <w:r>
        <w:br/>
      </w:r>
      <w:r>
        <w:t>видя которую, все люди пересекают океан мирского бытия.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Поклонившись Вирадже, Он радостно идёт дальше;</w:t>
      </w:r>
      <w:r>
        <w:br/>
      </w:r>
      <w:r>
        <w:t>поднялась према к Кришне, тело в трепете.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Тхакур шёл с мощью льва</w:t>
      </w:r>
      <w:r>
        <w:br/>
      </w:r>
      <w:r>
        <w:t>и мало-помалу пришёл в селение Экамра.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В том селении — Шива с Парвати;</w:t>
      </w:r>
      <w:r>
        <w:br/>
      </w:r>
      <w:r>
        <w:t>Господь в исступлении спешит увидеть их.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Издалека Господь увидел храм —</w:t>
      </w:r>
      <w:r>
        <w:br/>
      </w:r>
      <w:r>
        <w:t>в сердце усилилась жажда, Он обезумел от премы.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Над храмом развевается прекрасный флаг;</w:t>
      </w:r>
      <w:r>
        <w:br/>
      </w:r>
      <w:r>
        <w:t>весь город Экамра полон лингамов Шивы.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Увидев флаг, Господь поклонился</w:t>
      </w:r>
      <w:r>
        <w:br/>
      </w:r>
      <w:r>
        <w:t>и мало-помалу вошёл в город Шивы.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Десять миллионов лингамов в городе Экамре:</w:t>
      </w:r>
      <w:r>
        <w:br/>
      </w:r>
      <w:r>
        <w:t>идёшь пешком — и сердце дрожит от страха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Вишвешвара и прочие — миллионы лингамов;</w:t>
      </w:r>
      <w:r>
        <w:br/>
      </w:r>
      <w:r>
        <w:t>земля этого города на вид — словно сладость сандеш.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В Маха-Бинду-сароваре — вода всех святых мест,</w:t>
      </w:r>
      <w:r>
        <w:br/>
      </w:r>
      <w:r>
        <w:t>и много других святых тиртх в этом городе.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Войдя в город, [Господь] видит Парвати и Шанкару</w:t>
      </w:r>
      <w:r>
        <w:br/>
      </w:r>
      <w:r>
        <w:t>и, поклонившись, погружается в прему.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Все увидели Парвати и Махешу:</w:t>
      </w:r>
      <w:r>
        <w:br/>
      </w:r>
      <w:r>
        <w:t>лицезрение лингама уничтожило страдания всех.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Увидев Махешу, Господь утратил власть над телом:</w:t>
      </w:r>
      <w:r>
        <w:br/>
      </w:r>
      <w:r>
        <w:t>тело шатается, не может стоять твёрдо.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Из алых глаз неудержимо текут слёзы,</w:t>
      </w:r>
      <w:r>
        <w:br/>
      </w:r>
      <w:r>
        <w:t>щёки в трепете — снова и снова Он читает гимн.</w:t>
      </w:r>
    </w:p>
    <w:p>
      <w:pPr>
        <w:spacing w:after="60"/>
        <w:jc w:val="both"/>
      </w:pPr>
      <w:r>
        <w:rPr>
          <w:b w:val="0"/>
          <w:i/>
        </w:rPr>
        <w:t>Так [гимн]:</w:t>
      </w:r>
    </w:p>
    <w:p>
      <w:pPr>
        <w:spacing w:after="60"/>
        <w:ind w:left="510" w:hanging="510"/>
      </w:pPr>
      <w:r>
        <w:rPr>
          <w:b/>
          <w:i w:val="0"/>
        </w:rPr>
        <w:t>88+1.</w:t>
      </w:r>
      <w:r>
        <w:t xml:space="preserve"> «Поклон, поклон тебе вовеки — владыке богов, повелителю бхутов, Милостивому (Мриде), чей венец — юный месяц, омытый волнами Ганги, празднику для глаз Гаури;</w:t>
      </w:r>
      <w:r>
        <w:br/>
      </w:r>
      <w:r>
        <w:t>тому, чьи лики сияют, как раскалённое золото, луна, синий лотос, коралл и туча, кто на арене прекрасной пляски дарует желанные дары, — владыке кайвальи, чьё знамя — бык!»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Так Махапрабху читает гимн Шиве,</w:t>
      </w:r>
      <w:r>
        <w:br/>
      </w:r>
      <w:r>
        <w:t>и вокруг читают гимны все вайшнавы.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 это время служители Шивы</w:t>
      </w:r>
      <w:r>
        <w:br/>
      </w:r>
      <w:r>
        <w:t>поднесли Господу благовония, сандал и гирлянду.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Поклонившись Шиве, Господь вышел наружу</w:t>
      </w:r>
      <w:r>
        <w:br/>
      </w:r>
      <w:r>
        <w:t>и, войдя в один дом, отдохнул.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Он вкусил пищу, предложенную преданным,</w:t>
      </w:r>
      <w:r>
        <w:br/>
      </w:r>
      <w:r>
        <w:t>и, утомлённый дорогой, лёг на ночь.</w:t>
      </w:r>
    </w:p>
    <w:p>
      <w:pPr>
        <w:spacing w:after="60"/>
        <w:ind w:left="510" w:hanging="510"/>
      </w:pPr>
      <w:r>
        <w:rPr>
          <w:b/>
          <w:i w:val="0"/>
        </w:rPr>
        <w:t>92+1.</w:t>
      </w:r>
      <w:r>
        <w:t xml:space="preserve"> В час сна, созерцая лотосные стопы Кришны,</w:t>
      </w:r>
      <w:r>
        <w:br/>
      </w:r>
      <w:r>
        <w:t>Он в это время думает в сердце:</w:t>
      </w:r>
    </w:p>
    <w:p>
      <w:pPr>
        <w:spacing w:after="60"/>
        <w:ind w:left="510" w:hanging="510"/>
      </w:pPr>
      <w:r>
        <w:rPr>
          <w:b/>
          <w:i w:val="0"/>
        </w:rPr>
        <w:t>92+2.</w:t>
      </w:r>
      <w:r>
        <w:t xml:space="preserve"> «Если бы по счастливой судьбе Я получил махапрасад Шивы,</w:t>
      </w:r>
      <w:r>
        <w:br/>
      </w:r>
      <w:r>
        <w:t>Я вкусил бы его — такова Моя надежда»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92+3.</w:t>
      </w:r>
      <w:r>
        <w:t xml:space="preserve"> Едва Махапрабху так подумал,</w:t>
      </w:r>
      <w:r>
        <w:br/>
      </w:r>
      <w:r>
        <w:t>кто-то говорит: «Прими прасад — пану».</w:t>
      </w:r>
    </w:p>
    <w:p>
      <w:pPr>
        <w:spacing w:after="60"/>
        <w:ind w:left="510" w:hanging="510"/>
      </w:pPr>
      <w:r>
        <w:rPr>
          <w:b/>
          <w:i w:val="0"/>
        </w:rPr>
        <w:t>92+4.</w:t>
      </w:r>
      <w:r>
        <w:t xml:space="preserve"> Тхакур, поднявшись, взял прасад — пану;</w:t>
      </w:r>
      <w:r>
        <w:br/>
      </w:r>
      <w:r>
        <w:t>выпив пану, Он преисполнился счастья.</w:t>
      </w:r>
    </w:p>
    <w:p>
      <w:pPr>
        <w:spacing w:after="60"/>
        <w:ind w:left="510" w:hanging="510"/>
      </w:pPr>
      <w:r>
        <w:rPr>
          <w:b/>
          <w:i w:val="0"/>
        </w:rPr>
        <w:t>92+5.</w:t>
      </w:r>
      <w:r>
        <w:t xml:space="preserve"> Что осталось, Он дал Своим близким,</w:t>
      </w:r>
      <w:r>
        <w:br/>
      </w:r>
      <w:r>
        <w:t>и все преданные с особым почтением вкусили это.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Так в блаженстве Он провёл ту ночь;</w:t>
      </w:r>
      <w:r>
        <w:br/>
      </w:r>
      <w:r>
        <w:t>на рассвете встал Господь, Владыка трёх миров.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Совершив утренние обряды, омывшись в Бинду-сароваре,</w:t>
      </w:r>
      <w:r>
        <w:br/>
      </w:r>
      <w:r>
        <w:t>Тхакур отправился дальше, поклонившись Махешваре.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С Господом пошли Его близкие.</w:t>
      </w:r>
      <w:r>
        <w:br/>
      </w:r>
      <w:r>
        <w:t>В связи с этим я расскажу одну историю.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Что было сказано между Мурари и Дамодарой, —</w:t>
      </w:r>
      <w:r>
        <w:br/>
      </w:r>
      <w:r>
        <w:t>слушайте все внимательно, я сейчас расскажу.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Пандит Дамодара спросил Мурари:</w:t>
      </w:r>
      <w:r>
        <w:br/>
      </w:r>
      <w:r>
        <w:t>«Почему Господь принял остатки подношений Шиве?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Из-за проклятия Бхригу остатки подношений Шиве принимать нельзя, —</w:t>
      </w:r>
      <w:r>
        <w:br/>
      </w:r>
      <w:r>
        <w:t>почему же Господь Сам их принял?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Ведь этот Махапрабху — Сам Брахманья-дева:</w:t>
      </w:r>
      <w:r>
        <w:br/>
      </w:r>
      <w:r>
        <w:t>как же Он сознательно нарушил [запрет]?»</w:t>
      </w:r>
      <w:r>
        <w:rPr>
          <w:b w:val="0"/>
          <w:i w:val="0"/>
          <w:vertAlign w:val="superscript"/>
        </w:rPr>
        <w:t>14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Мурари отвечает: «Слушай, слушай, Дамодара:</w:t>
      </w:r>
      <w:r>
        <w:br/>
      </w:r>
      <w:r>
        <w:t>что я знаю о сокровенном ответе Господа?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Отвечу то, что думаю своим умом, —</w:t>
      </w:r>
      <w:r>
        <w:br/>
      </w:r>
      <w:r>
        <w:t>если примет твой ум, сохрани это в сердце.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Служитель Шивы, который служит Шиве,</w:t>
      </w:r>
      <w:r>
        <w:br/>
      </w:r>
      <w:r>
        <w:t>но не принимает [остатков Хари], проводя различие между Хари и Харой, —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к нему относится проклятие брахмана — вот в чём суть:</w:t>
      </w:r>
      <w:r>
        <w:br/>
      </w:r>
      <w:r>
        <w:t>нечист его ум, он не знает величия [Шивы].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А тот, кто служит, не разделяя их,</w:t>
      </w:r>
      <w:r>
        <w:br/>
      </w:r>
      <w:r>
        <w:t>вкушает остатки подношений Шиве.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Остатки подношений Шиве вкушает тот, чьё поведение — без различения:</w:t>
      </w:r>
      <w:r>
        <w:br/>
      </w:r>
      <w:r>
        <w:t>у такого больше любви и к Хари, и к Харе.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Махешвара — царь всех вайшнавов;</w:t>
      </w:r>
      <w:r>
        <w:br/>
      </w:r>
      <w:r>
        <w:t>кто почитает его, видя его таким, —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из рук того Шива вкушает [подношение];</w:t>
      </w:r>
      <w:r>
        <w:br/>
      </w:r>
      <w:r>
        <w:t>вкусишь такой прасад — и спадут оковы.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Поистине, этот Махешвара, когда Господь проходил мимо,</w:t>
      </w:r>
      <w:r>
        <w:br/>
      </w:r>
      <w:r>
        <w:t>с великой радостью в сердце оказал Ему гостеприимство.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Проклятия и прочее, послушай, — для отвернувшихся [от Господа];</w:t>
      </w:r>
      <w:r>
        <w:br/>
      </w:r>
      <w:r>
        <w:t>когда же [Шиву] почитают как друга [Хари], рождается любовь к Шри Кришне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Господь нисшёл, чтобы учить людей».</w:t>
      </w:r>
      <w:r>
        <w:br/>
      </w:r>
      <w:r>
        <w:t>Дамодара говорит: «Теперь распутан узел!»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Слыша это, все люди радуются сердцем.</w:t>
      </w:r>
      <w:r>
        <w:br/>
      </w:r>
      <w:r>
        <w:t>Лочан Дас рассказывает о деяниях Чайтаньи.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[^44-1]: OCR изложения местами испорчен; пропуски восполнены по смыслу и по оглавлению в предисловии издания (гл. 16). «Забота о соблюдении санньясы» — чтение предположительное (OCR «অন্গটাস-সংরগণ-চিস্ত।»). Изложение охватывает весь раздел; его конец — в ru/45. В изд. 1983 г. раздел — продолжение главы 16 («Шри Нилачала-ятра»), с новой нумерацией.</w:t>
      </w:r>
      <w:r>
        <w:br/>
      </w:r>
      <w:r>
        <w:rPr>
          <w:rFonts w:cs="Noto Serif Bengali" w:hAnsi="Noto Serif Bengali"/>
          <w:sz w:val="24"/>
        </w:rPr>
        <w:t>[^44-2]: Ст. 1–31 — ср. Мурари 3.6. Тамолук (Тамолипта, Тамралипта) — ныне Тамлук в Бенгалии.</w:t>
      </w:r>
      <w:r>
        <w:br/>
      </w:r>
      <w:r>
        <w:rPr>
          <w:rFonts w:cs="Noto Serif Bengali" w:hAnsi="Noto Serif Bengali"/>
          <w:sz w:val="24"/>
        </w:rPr>
        <w:t>[^44-3]: Так же у Мурари (3.6.4): Гопалу в Ремуне некогда установил в Варанаси Уддхава, и Он пришёл сюда, чтобы явить милость брахману. В «Чайтанья-чаритамрите» (Мадхья 4) Божество Ремуны — Гопинатха-Кширачора, а история Гопалы, пошедшего вслед за брахманом, рассказана о Сакши-Гопале (Мадхья 5).</w:t>
      </w:r>
      <w:r>
        <w:br/>
      </w:r>
      <w:r>
        <w:rPr>
          <w:rFonts w:cs="Noto Serif Bengali" w:hAnsi="Noto Serif Bengali"/>
          <w:sz w:val="24"/>
        </w:rPr>
        <w:t>[^44-4]: Ср. Мурари 3.6.8–9: венец упал с головы Божества, и Господь подхватил его.</w:t>
      </w:r>
      <w:r>
        <w:br/>
      </w:r>
      <w:r>
        <w:rPr>
          <w:rFonts w:cs="Noto Serif Bengali" w:hAnsi="Noto Serif Bengali"/>
          <w:sz w:val="24"/>
        </w:rPr>
        <w:t>[^44-5]: Так говорит махатмья (прославление) святого места; так же у Мурари (3.6.16). Для вайшнава высший плод паломничества — не такие награды, а према; о ней Господь и молит Вираджу (ст. 31).</w:t>
      </w:r>
      <w:r>
        <w:br/>
      </w:r>
      <w:r>
        <w:rPr>
          <w:rFonts w:cs="Noto Serif Bengali" w:hAnsi="Noto Serif Bengali"/>
          <w:sz w:val="24"/>
        </w:rPr>
        <w:t>[^44-6]: Господь, играя роль преданного, просит у богини лишь любви к Кришне (ср. Мурари 3.6.18) — как гопи молили Катьяяни о Кришне.</w:t>
      </w:r>
      <w:r>
        <w:br/>
      </w:r>
      <w:r>
        <w:rPr>
          <w:rFonts w:cs="Noto Serif Bengali" w:hAnsi="Noto Serif Bengali"/>
          <w:sz w:val="24"/>
        </w:rPr>
        <w:t>[^44-7]: Трилочана («Трёхокий») — лингам Шивы; город сравнивается с Варанаси (ср. Мурари 3.6.20). По Мурари, это Яджапур; Экамра (Бхуванешвара) — ниже, ст. 77.</w:t>
      </w:r>
      <w:r>
        <w:br/>
      </w:r>
      <w:r>
        <w:rPr>
          <w:rFonts w:cs="Noto Serif Bengali" w:hAnsi="Noto Serif Bengali"/>
          <w:sz w:val="24"/>
        </w:rPr>
        <w:t>[^44-8]: Шлока из «Шанти-шатаки». В A за ней — анвая и бенгальский перевод Бхактисиддханты (OCR испорчен); текст шлоки восстановлен по B. Ст. 36–73 — ср. Мурари 3.7.</w:t>
      </w:r>
      <w:r>
        <w:br/>
      </w:r>
      <w:r>
        <w:rPr>
          <w:rFonts w:cs="Noto Serif Bengali" w:hAnsi="Noto Serif Bengali"/>
          <w:sz w:val="24"/>
        </w:rPr>
        <w:t>[^44-9]: Ст. 53+1 приведён только в изд. 1983 г.; в изд. 1903 г. его нет.</w:t>
      </w:r>
      <w:r>
        <w:br/>
      </w:r>
      <w:r>
        <w:rPr>
          <w:rFonts w:cs="Noto Serif Bengali" w:hAnsi="Noto Serif Bengali"/>
          <w:sz w:val="24"/>
        </w:rPr>
        <w:t>[^44-10]: Видение во сне — у Лочана Даса; у Мурари (3.7.12) начальник сборщиков просто приходит к Господу.</w:t>
      </w:r>
      <w:r>
        <w:br/>
      </w:r>
      <w:r>
        <w:rPr>
          <w:rFonts w:cs="Noto Serif Bengali" w:hAnsi="Noto Serif Bengali"/>
          <w:sz w:val="24"/>
        </w:rPr>
        <w:t>[^44-11]: Боясь наступить на лингам.</w:t>
      </w:r>
      <w:r>
        <w:br/>
      </w:r>
      <w:r>
        <w:rPr>
          <w:rFonts w:cs="Noto Serif Bengali" w:hAnsi="Noto Serif Bengali"/>
          <w:sz w:val="24"/>
        </w:rPr>
        <w:t>[^44-12]: Ст. 88+1 (гимн Шиве) приведён только в изд. 1983 г. и в изд. 1903 г.; в изд. Бхактисиддханты его нет. Это шлоки 3.8.13–14 из поэмы Мурари Гупты. Господь, играя роль преданного, чтит Шиву как величайшего вайшнава и молит его о любви к Хари (Мурари 3.8).</w:t>
      </w:r>
      <w:r>
        <w:br/>
      </w:r>
      <w:r>
        <w:rPr>
          <w:rFonts w:cs="Noto Serif Bengali" w:hAnsi="Noto Serif Bengali"/>
          <w:sz w:val="24"/>
        </w:rPr>
        <w:t>[^44-13]: Ст. 92+1 — 92+5 приведены только в изд. 1983 г. и (с вариантами) в изд. 1903 г. Ср. Мурари 3.9: Господь желает прасада Шивы и, получив его, с почтением вкушает. Пана — сладкий освежающий напиток.</w:t>
      </w:r>
      <w:r>
        <w:br/>
      </w:r>
      <w:r>
        <w:rPr>
          <w:rFonts w:cs="Noto Serif Bengali" w:hAnsi="Noto Serif Bengali"/>
          <w:sz w:val="24"/>
        </w:rPr>
        <w:t>[^44-14]: Брахманья-дева — «Бог, покровитель брахманов»: Он не нарушает слова брахмана. Проклятие Бхригу на почитателей Шивы — «Бхагавата-пурана» 4.2. Беседа — по Мурари 3.9 (Мурари рассказывает Дамодаре Пандиту).</w:t>
      </w:r>
      <w:r>
        <w:br/>
      </w:r>
      <w:r>
        <w:rPr>
          <w:rFonts w:cs="Noto Serif Bengali" w:hAnsi="Noto Serif Bengali"/>
          <w:sz w:val="24"/>
        </w:rPr>
        <w:t>[^44-15]: «Без различения» (абхеда) здесь — не майявадское отождествление: Шива не почитается как отдельный, независимый от Кришны бог-соперник, а чтится как лучший из вайшнавов («Бхагавата-пурана» 12.13.16), неотделимый от Господа (ср. «Брахма-самхита» 5.45: Шамбху относится к Господу, как простокваша к молоку). Бхактисиддханта в изложении формулирует вывод так: нельзя принимать остатки подношений Шиве, которого почитают не-преданные (ср. ст. 102–103, 109).</w:t>
      </w:r>
    </w:p>
    <w:p>
      <w:r>
        <w:br w:type="page"/>
      </w:r>
    </w:p>
    <w:p>
      <w:pPr>
        <w:pStyle w:val="Heading1"/>
        <w:jc w:val="center"/>
      </w:pPr>
      <w:r>
        <w:t>Мадхья-кханда, часть 22 (порция 45)</w:t>
      </w:r>
    </w:p>
    <w:p>
      <w:pPr>
        <w:spacing w:after="60"/>
        <w:jc w:val="both"/>
      </w:pPr>
      <w:r>
        <w:rPr>
          <w:b w:val="0"/>
          <w:i/>
        </w:rPr>
        <w:t>Раздел «Встреча с Сарвабхаумой» (окончание): Капотешвара и Бхаргави; мальчик с флейтой над храмом; Джаганнатха простирает к Господу руки; Господь в доме Сарвабхаумы и первый даршан Джаганнатхи; махапрасад и его величие; Сарвабхаума осуждает Господа и наставляет в веданте; Господь открывает ему суть веданты и являет шестирукий облик; слово автора; конец Мадхья-кханды</w:t>
      </w:r>
    </w:p>
    <w:p>
      <w:pPr>
        <w:spacing w:after="60"/>
        <w:jc w:val="both"/>
      </w:pPr>
      <w:r>
        <w:rPr>
          <w:b w:val="0"/>
          <w:i/>
        </w:rPr>
        <w:t>Диша: «Пойте сладостное имя Шри Кришна-Чайтаньи — Горачанда! (мурчха) Братья, иного пути к спасению нет: эта повесть редкостна в мире. Сколько живёте на свете — пейте её, наполнив слух; никогда не оставляйте песен о Его достоинствах!»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А теперь снова слушайте о деяниях Горачанда:</w:t>
      </w:r>
      <w:r>
        <w:br/>
      </w:r>
      <w:r>
        <w:t>Господь проливает дождь премы — нового нектара.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Господь идёт по дороге со Своими близкими</w:t>
      </w:r>
      <w:r>
        <w:br/>
      </w:r>
      <w:r>
        <w:t>и с великой радостью видит Капотешвару.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Поклонившись ему, Господь идёт дальше,</w:t>
      </w:r>
      <w:r>
        <w:br/>
      </w:r>
      <w:r>
        <w:t>осматривая святые места и великие лингамы.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Затем — река по имени Бхаргави, благословенная;</w:t>
      </w:r>
      <w:r>
        <w:br/>
      </w:r>
      <w:r>
        <w:t>в ней Он омылся вместе со Своими близкими.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Завершив омовение, Господь идёт дальше</w:t>
      </w:r>
      <w:r>
        <w:br/>
      </w:r>
      <w:r>
        <w:t>и вдруг увидел храм Джаганнатхи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Сияет храм, затмевая лучи луны,</w:t>
      </w:r>
      <w:r>
        <w:br/>
      </w:r>
      <w:r>
        <w:t>на нём развевается по ветру алый флаг.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Среди Синей горы — прекрасный храм Хари:</w:t>
      </w:r>
      <w:r>
        <w:br/>
      </w:r>
      <w:r>
        <w:t>дивно-белый, своим блеском он затмевает Кайласу.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Мальчика, тёмного, как сурьма,</w:t>
      </w:r>
      <w:r>
        <w:br/>
      </w:r>
      <w:r>
        <w:t>Господь воочию видит над храмом.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Рукой, держащей ткань, тот снова и снова манит Его;</w:t>
      </w:r>
      <w:r>
        <w:br/>
      </w:r>
      <w:r>
        <w:t>увидев это, Господь в упоении кланяется Ему.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Господь упал на землю без сознания,</w:t>
      </w:r>
      <w:r>
        <w:br/>
      </w:r>
      <w:r>
        <w:t>лежит безмолвно, словно покинула Его жизнь.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Видя это, все люди обмерли сердцем,</w:t>
      </w:r>
      <w:r>
        <w:br/>
      </w:r>
      <w:r>
        <w:t>зовут: «Господь! Господь!» — Он не отвечает.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«Что случилось? Что случилось?» — думают они в тревоге,</w:t>
      </w:r>
      <w:r>
        <w:br/>
      </w:r>
      <w:r>
        <w:t>и ни звука не вырывается у них: будто живые, а мертвы.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В это самое время Господь поспешно поднялся,</w:t>
      </w:r>
      <w:r>
        <w:br/>
      </w:r>
      <w:r>
        <w:t>всё тело в трепете, Он опьянён премой.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Видя это, все люди ожили вновь —</w:t>
      </w:r>
      <w:r>
        <w:br/>
      </w:r>
      <w:r>
        <w:t>будто в мёртвое тело вернулась жизнь.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Махапрабху спрашивает их:</w:t>
      </w:r>
      <w:r>
        <w:br/>
      </w:r>
      <w:r>
        <w:t>«Видите вы глазами что-нибудь над храмом?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Сияющего, как лучи синего самоцвета,</w:t>
      </w:r>
      <w:r>
        <w:br/>
      </w:r>
      <w:r>
        <w:t>прекрасного мальчика, что чарует три мира?»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Ничего не видя, они говорят: «Видим», —</w:t>
      </w:r>
      <w:r>
        <w:br/>
      </w:r>
      <w:r>
        <w:t>опасаясь, как бы Он снова не лишился чувств.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Снова Господь говорит им:</w:t>
      </w:r>
      <w:r>
        <w:br/>
      </w:r>
      <w:r>
        <w:t>«Смотрите: на знамени храма — прекрасный мальчик!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Лицо Его милостиво, облик — словно полный нектар;</w:t>
      </w:r>
      <w:r>
        <w:br/>
      </w:r>
      <w:r>
        <w:t>дивно колышутся пальцы на Его ладонях.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Он манит Меня красотой Своей лотосной руки;</w:t>
      </w:r>
      <w:r>
        <w:br/>
      </w:r>
      <w:r>
        <w:t>в левой руке — флейта, благословение трёх миров»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Сказав это, Господь поспешил вперёд,</w:t>
      </w:r>
      <w:r>
        <w:br/>
      </w:r>
      <w:r>
        <w:t>и все вайшнавы радостно идут следом.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Сияние тела Гауры затмевает миллионы лун;</w:t>
      </w:r>
      <w:r>
        <w:br/>
      </w:r>
      <w:r>
        <w:t>блестит длинная тилака из сандала.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На теле Горы ярко алеет одежда;</w:t>
      </w:r>
      <w:r>
        <w:br/>
      </w:r>
      <w:r>
        <w:t>её цвет затмевает утреннее солнце.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Видя храм Джаганнатхи, Горарай</w:t>
      </w:r>
      <w:r>
        <w:br/>
      </w:r>
      <w:r>
        <w:t>снова и снова кланяется и идёт дальше.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Из глаз Его неудержимо льются слёзы,</w:t>
      </w:r>
      <w:r>
        <w:br/>
      </w:r>
      <w:r>
        <w:t>волоски на всём теле встали дыбом.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Охваченный премой, нетерпеливым сердцем</w:t>
      </w:r>
      <w:r>
        <w:br/>
      </w:r>
      <w:r>
        <w:t>Господь пришёл к великой тиртхе — пруду Маркандеи.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Совершив омовение и раздав дары, как велит обычай,</w:t>
      </w:r>
      <w:r>
        <w:br/>
      </w:r>
      <w:r>
        <w:t>Он поклонился и поспешил дальше.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Поклонившись Яджнешваре, весь в радости,</w:t>
      </w:r>
      <w:r>
        <w:br/>
      </w:r>
      <w:r>
        <w:t>с нетерпением в сердце Он идёт быстрым шагом.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Снова увидев храм Джаганнатхи,</w:t>
      </w:r>
      <w:r>
        <w:br/>
      </w:r>
      <w:r>
        <w:t>Он снова кланяется, пав на землю.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Из обоих глаз неудержимо льются слёзы;</w:t>
      </w:r>
      <w:r>
        <w:br/>
      </w:r>
      <w:r>
        <w:t>в упоении Он плачет в глубокой тоске.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Видя такую тоску Горачанда,</w:t>
      </w:r>
      <w:r>
        <w:br/>
      </w:r>
      <w:r>
        <w:t>Джаганнатха явился Ему, простирая руки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«Иди, иди!» — зовёт Владыка трёх миров;</w:t>
      </w:r>
      <w:r>
        <w:br/>
      </w:r>
      <w:r>
        <w:t>видя это, Господь в упоении катается по земле.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Смеясь от радости, Он сказал:</w:t>
      </w:r>
      <w:r>
        <w:br/>
      </w:r>
      <w:r>
        <w:t>«Будь милостив, Джаганнатха, — Я увидел Твои стопы!»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Перестав видеть [Его], Он снова плачет,</w:t>
      </w:r>
      <w:r>
        <w:br/>
      </w:r>
      <w:r>
        <w:t>а увидев снова, исполняется ликования.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Одни лишь буйные порывы премы, тело в трепете;</w:t>
      </w:r>
      <w:r>
        <w:br/>
      </w:r>
      <w:r>
        <w:t>с громовым рыком вздымаются волны нектара премы.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Затем Господь так же поспешно пошёл</w:t>
      </w:r>
      <w:r>
        <w:br/>
      </w:r>
      <w:r>
        <w:t>и пришёл в дом Васудевы Сарвабхаумы.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Сарвабхаума, с радостью увидев Господа,</w:t>
      </w:r>
      <w:r>
        <w:br/>
      </w:r>
      <w:r>
        <w:t>по обычаю домохозяев предложил Ему сесть.</w:t>
      </w:r>
    </w:p>
    <w:p>
      <w:pPr>
        <w:spacing w:after="60"/>
        <w:ind w:left="510" w:hanging="510"/>
      </w:pPr>
      <w:r>
        <w:rPr>
          <w:b/>
          <w:i w:val="0"/>
        </w:rPr>
        <w:t>148+1.</w:t>
      </w:r>
      <w:r>
        <w:t xml:space="preserve"> Он поклонился, сказав: «Намо нараяная»;</w:t>
      </w:r>
      <w:r>
        <w:br/>
      </w:r>
      <w:r>
        <w:t>[Господь ответил:] «Пусть ум твой скорее обратится к Радхе и Кришне»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148+2.</w:t>
      </w:r>
      <w:r>
        <w:t xml:space="preserve"> Услышав слова благословения Господа, Бхаттачарья</w:t>
      </w:r>
      <w:r>
        <w:br/>
      </w:r>
      <w:r>
        <w:t>понял: это санньяси-вайшнав, великий ачарья.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Господь сказал Сарвабхауме:</w:t>
      </w:r>
      <w:r>
        <w:br/>
      </w:r>
      <w:r>
        <w:t>«Я жажду увидеть Джаганнатху.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Как Мне увидеть Владыку, Бога богов?</w:t>
      </w:r>
      <w:r>
        <w:br/>
      </w:r>
      <w:r>
        <w:t>Предстать перед Ним — сердце Моё трепещет».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Услышав это, досточтимый Сарвабхаума</w:t>
      </w:r>
      <w:r>
        <w:br/>
      </w:r>
      <w:r>
        <w:t>с изумлением всматривается в облик Господа: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«Он — золотистый, как расплавленное золото, прекрасный, как Сумеру,</w:t>
      </w:r>
      <w:r>
        <w:br/>
      </w:r>
      <w:r>
        <w:t>лицо — луна с прекрасными глазами — сияет.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Шея — как у льва, горло — как раковина, глаза удлинённые,</w:t>
      </w:r>
      <w:r>
        <w:br/>
      </w:r>
      <w:r>
        <w:t>руки до колен, — все знаки благие».</w:t>
      </w:r>
    </w:p>
    <w:p>
      <w:pPr>
        <w:spacing w:after="60"/>
        <w:ind w:left="510" w:hanging="510"/>
      </w:pPr>
      <w:r>
        <w:rPr>
          <w:b/>
          <w:i w:val="0"/>
        </w:rPr>
        <w:t>153+1.</w:t>
      </w:r>
      <w:r>
        <w:t xml:space="preserve"> В светлой преме к Кришне Он изнемогает от тоски,</w:t>
      </w:r>
      <w:r>
        <w:br/>
      </w:r>
      <w:r>
        <w:t>весь в трепете, тело Его шатается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Видя это, Сарвабхаума Бхаттачарья, потрясённый,</w:t>
      </w:r>
      <w:r>
        <w:br/>
      </w:r>
      <w:r>
        <w:t>стал размышлять, видя все эти чудеса: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«Нет такого человека во всём мире;</w:t>
      </w:r>
      <w:r>
        <w:br/>
      </w:r>
      <w:r>
        <w:t>даже среди богов не могу я Его поставить.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Владыка Вайкунтхи пришёл Сам:</w:t>
      </w:r>
      <w:r>
        <w:br/>
      </w:r>
      <w:r>
        <w:t>это и есть Бхагаван, — так я заключаю».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Подумав так, великий Сарвабхаума,</w:t>
      </w:r>
      <w:r>
        <w:br/>
      </w:r>
      <w:r>
        <w:t>увидев своего сына, говорит ему</w:t>
      </w:r>
      <w:r>
        <w:rPr>
          <w:b w:val="0"/>
          <w:i w:val="0"/>
          <w:vertAlign w:val="superscript"/>
        </w:rPr>
        <w:t>7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«Поскорее ступай вместе с Чайтаньей;</w:t>
      </w:r>
      <w:r>
        <w:br/>
      </w:r>
      <w:r>
        <w:t>внимательно слушай, что скажет этот великий духом.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Где пребывает Шри Джаганнатха Махапрабху, —</w:t>
      </w:r>
      <w:r>
        <w:br/>
      </w:r>
      <w:r>
        <w:t>приведи Его со спутниками туда, к Нему».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Услышав это, Горарай обрадовался</w:t>
      </w:r>
      <w:r>
        <w:br/>
      </w:r>
      <w:r>
        <w:t>и пошёл, ведомый сыном Сарвабхаумы.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У Львиных ворот тело Господа зашаталось:</w:t>
      </w:r>
      <w:r>
        <w:br/>
      </w:r>
      <w:r>
        <w:t>в упоении премой Он не может держаться на ногах.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Не может идти твёрдо, тело обессилело;</w:t>
      </w:r>
      <w:r>
        <w:br/>
      </w:r>
      <w:r>
        <w:t>все спутники осторожно идут рядом с Ним.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С большим трудом Он вошёл в Львиные ворота</w:t>
      </w:r>
      <w:r>
        <w:br/>
      </w:r>
      <w:r>
        <w:t>и тут же поспешно поднялся в Ната-мандир.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Стоя позади Гаруды, Он смотрит неотрывно —</w:t>
      </w:r>
      <w:r>
        <w:br/>
      </w:r>
      <w:r>
        <w:t>и увидел лунный лик Владыки трёх миров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Сердце безмерно взыграло, наполнилось блаженством,</w:t>
      </w:r>
      <w:r>
        <w:br/>
      </w:r>
      <w:r>
        <w:t>тело покрылось трепетом, словно цветок кадамбы.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Пятью, семью потоками текут из глаз слёзы;</w:t>
      </w:r>
      <w:r>
        <w:br/>
      </w:r>
      <w:r>
        <w:t>Он забыл Себя, во власти блаженства премы.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Господь упал на землю, тело Его обессилело —</w:t>
      </w:r>
      <w:r>
        <w:br/>
      </w:r>
      <w:r>
        <w:t>словно ветром сорвало вершину Сумеру.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В упоении премой Бхагаван лишился чувств:</w:t>
      </w:r>
      <w:r>
        <w:br/>
      </w:r>
      <w:r>
        <w:t>обе руки крепко сжаты в кулаки, глаза закрыты.</w:t>
      </w:r>
    </w:p>
    <w:p>
      <w:pPr>
        <w:spacing w:after="60"/>
        <w:ind w:left="510" w:hanging="510"/>
      </w:pPr>
      <w:r>
        <w:rPr>
          <w:b/>
          <w:i w:val="0"/>
        </w:rPr>
        <w:t>168+1.</w:t>
      </w:r>
      <w:r>
        <w:t xml:space="preserve"> Одежда сбилась на бесчувственном теле;</w:t>
      </w:r>
      <w:r>
        <w:br/>
      </w:r>
      <w:r>
        <w:t>видя это, брахманы вышли из храма.</w:t>
      </w:r>
    </w:p>
    <w:p>
      <w:pPr>
        <w:spacing w:after="60"/>
        <w:ind w:left="510" w:hanging="510"/>
      </w:pPr>
      <w:r>
        <w:rPr>
          <w:b/>
          <w:i w:val="0"/>
        </w:rPr>
        <w:t>168+2.</w:t>
      </w:r>
      <w:r>
        <w:t xml:space="preserve"> Покинув Свой трон, Господь Джаганнатха поднял [Его];</w:t>
      </w:r>
      <w:r>
        <w:br/>
      </w:r>
      <w:r>
        <w:t>от прикосновения друг к другу оба исполнились радости.</w:t>
      </w:r>
    </w:p>
    <w:p>
      <w:pPr>
        <w:spacing w:after="60"/>
        <w:ind w:left="510" w:hanging="510"/>
      </w:pPr>
      <w:r>
        <w:rPr>
          <w:b/>
          <w:i w:val="0"/>
        </w:rPr>
        <w:t>168+3.</w:t>
      </w:r>
      <w:r>
        <w:t xml:space="preserve"> Обвив [Его] руками, Он тут же обнял Его,</w:t>
      </w:r>
      <w:r>
        <w:br/>
      </w:r>
      <w:r>
        <w:t>и [Господь] пляшет перед Джаганнатхой, восклицая: «Харибол!»</w:t>
      </w:r>
    </w:p>
    <w:p>
      <w:pPr>
        <w:spacing w:after="60"/>
        <w:ind w:left="510" w:hanging="510"/>
      </w:pPr>
      <w:r>
        <w:rPr>
          <w:b/>
          <w:i w:val="0"/>
        </w:rPr>
        <w:t>168+4.</w:t>
      </w:r>
      <w:r>
        <w:t xml:space="preserve"> От прикосновения Гауранги Джаганнатха, опьянённый премой,</w:t>
      </w:r>
      <w:r>
        <w:br/>
      </w:r>
      <w:r>
        <w:t>усадил Гору на Свой трон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Пляшет сын Шачи, восклицая: «Хари!» —</w:t>
      </w:r>
      <w:r>
        <w:br/>
      </w:r>
      <w:r>
        <w:t>и тогда все вошли в храм.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Пляшут Гададхара, Нарахари, Нитьянанда,</w:t>
      </w:r>
      <w:r>
        <w:br/>
      </w:r>
      <w:r>
        <w:t>Шриниваса, Дамодара, Мурари, Мукунда;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пляшут в радости и все другие преданные,</w:t>
      </w:r>
      <w:r>
        <w:br/>
      </w:r>
      <w:r>
        <w:t>творя киртан — пение о достоинствах Радхи и Кану.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Затем все спутники, рассудив,</w:t>
      </w:r>
      <w:r>
        <w:br/>
      </w:r>
      <w:r>
        <w:t>привели Господа в дом Сарвабхаумы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В доме Сарвабхаумы Господь пришёл в Себя</w:t>
      </w:r>
      <w:r>
        <w:br/>
      </w:r>
      <w:r>
        <w:t>и снова пустился в пляс в киртане о достоинствах [Кришны].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Видя это, Сарвабхаума Васудева Бхаттачарья</w:t>
      </w:r>
      <w:r>
        <w:br/>
      </w:r>
      <w:r>
        <w:t>исполнился великой радости в сердце, видя чудо.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Когда пляска Махапрабху окончилась,</w:t>
      </w:r>
      <w:r>
        <w:br/>
      </w:r>
      <w:r>
        <w:t>Сарвабхаума пригласил Его принять подаяние.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Он послал брахманов принести прасад,</w:t>
      </w:r>
      <w:r>
        <w:br/>
      </w:r>
      <w:r>
        <w:t>а сам, Сарвабхаума, беседует с Господом.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Ведёт дружескую беседу, чтобы узнать Его учёность,</w:t>
      </w:r>
      <w:r>
        <w:br/>
      </w:r>
      <w:r>
        <w:t>и стал кое-что расспрашивать Господа о Нём: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«Где Ты родился? Скажи мне».</w:t>
      </w:r>
      <w:r>
        <w:br/>
      </w:r>
      <w:r>
        <w:t>Господь говорит: «Что ты сказал, то и верно».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Бхаттачарья говорит: «Что Ты такое говоришь?</w:t>
      </w:r>
      <w:r>
        <w:br/>
      </w:r>
      <w:r>
        <w:t>Я говорю одно, а Ты — другое: почему?»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Господь молчит, глубокий, как океан;</w:t>
      </w:r>
      <w:r>
        <w:br/>
      </w:r>
      <w:r>
        <w:t>снова спрашивает Господа степенный брахман: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«Кто Твои мать и отец? Скажи мне».</w:t>
      </w:r>
      <w:r>
        <w:br/>
      </w:r>
      <w:r>
        <w:t>Господь говорит: «Верно то, что ты сказал».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Бхаттачарья всё же спрашивает снова:</w:t>
      </w:r>
      <w:r>
        <w:br/>
      </w:r>
      <w:r>
        <w:t>«Скажи, где Ты принял санньясу?»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Господь говорит: «Знай: верно это».</w:t>
      </w:r>
      <w:r>
        <w:br/>
      </w:r>
      <w:r>
        <w:t>Услышав это, Сарвабхаума сильно изумился.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Он нисколько не мог понять, что решил Господь, —</w:t>
      </w:r>
      <w:r>
        <w:br/>
      </w:r>
      <w:r>
        <w:t>Владыка мириад Сарасвати, победа всего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«Бог ли Он — или с причудами помешанного?»</w:t>
      </w:r>
      <w:r>
        <w:br/>
      </w:r>
      <w:r>
        <w:t>Только досада и гнев достались ему в удел.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Бхаттачарья велел принести много прасада;</w:t>
      </w:r>
      <w:r>
        <w:br/>
      </w:r>
      <w:r>
        <w:t>при виде прасада поднялось безумие премы.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Получив махапрасад — рис Джаганнатхи, —</w:t>
      </w:r>
      <w:r>
        <w:br/>
      </w:r>
      <w:r>
        <w:t>Господь, смеясь, почтительно поднёс его к голове.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Он издал громовой рык низким голосом —</w:t>
      </w:r>
      <w:r>
        <w:br/>
      </w:r>
      <w:r>
        <w:t>этот львиный рык Господа наполнил вселенную.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Боги, гандхарвы, люди, шакалы, собаки</w:t>
      </w:r>
      <w:r>
        <w:br/>
      </w:r>
      <w:r>
        <w:t>и все племена нагов пришли к Гауранге.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[Он] с радостью дал этот прасад им всем в уста —</w:t>
      </w:r>
      <w:r>
        <w:br/>
      </w:r>
      <w:r>
        <w:t>видели это Гададхара и другие и Прабху Нитьянанда.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Никто ничего не сказал: все знают истину.</w:t>
      </w:r>
      <w:r>
        <w:br/>
      </w:r>
      <w:r>
        <w:t>Все получили прасад вместе с преданными.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Он съел немного со Своими близкими;</w:t>
      </w:r>
      <w:r>
        <w:br/>
      </w:r>
      <w:r>
        <w:t>тогда Шриниваса сказал: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«Есть у меня вопрос, Господь, да боюсь спросить;</w:t>
      </w:r>
      <w:r>
        <w:br/>
      </w:r>
      <w:r>
        <w:t>спрошу без страха, если получу позволение.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Когда Ты, получив прасад, засмеялся,</w:t>
      </w:r>
      <w:r>
        <w:br/>
      </w:r>
      <w:r>
        <w:t>я был поражён, увидев это. Объясни мне это».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Услышав это, Господь в великой радости</w:t>
      </w:r>
      <w:r>
        <w:br/>
      </w:r>
      <w:r>
        <w:t>говорит, открывая сокровенное: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«По обету Катьяяни такое сокровище, как прасад,</w:t>
      </w:r>
      <w:r>
        <w:br/>
      </w:r>
      <w:r>
        <w:t>едят шакалы и собаки — послушай, брахман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Индра, Чандра, гандхарвы или боги —</w:t>
      </w:r>
      <w:r>
        <w:br/>
      </w:r>
      <w:r>
        <w:t>для всех это редкость: не получить и стараньем.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Нарада, Прахлада, Шука и другие преданные —</w:t>
      </w:r>
      <w:r>
        <w:br/>
      </w:r>
      <w:r>
        <w:t>даже им это редко достаётся: Я открыл тебе тайну.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Такой махапрасад вкушают все —</w:t>
      </w:r>
      <w:r>
        <w:br/>
      </w:r>
      <w:r>
        <w:t>вот тайну Я и открыл, что было у Меня на душе.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Кто, получив такой махапрасад,</w:t>
      </w:r>
      <w:r>
        <w:br/>
      </w:r>
      <w:r>
        <w:t>сочтёт его простой пищей или не станет есть,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у того погибает и дхарма, накопленная в прежних рождениях,</w:t>
      </w:r>
      <w:r>
        <w:br/>
      </w:r>
      <w:r>
        <w:t>и он рождается в утробе свиньи.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Даже если [прасад] упадёт из собачьей пасти,</w:t>
      </w:r>
      <w:r>
        <w:br/>
      </w:r>
      <w:r>
        <w:t>едва получив, ешь — в этом нет никакого греха»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Затем Махапрабху с почтением принял подаяние</w:t>
      </w:r>
      <w:r>
        <w:br/>
      </w:r>
      <w:r>
        <w:t>и вечером идёт увидеть Джаганнатху.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Войдя в храм, Он видит прекрасный лик;</w:t>
      </w:r>
      <w:r>
        <w:br/>
      </w:r>
      <w:r>
        <w:t>вселенной не вместить Его внутреннего ликования.</w:t>
      </w:r>
    </w:p>
    <w:p>
      <w:pPr>
        <w:spacing w:after="60"/>
        <w:ind w:left="510" w:hanging="510"/>
      </w:pPr>
      <w:r>
        <w:rPr>
          <w:b/>
          <w:i w:val="0"/>
        </w:rPr>
        <w:t>204+1.</w:t>
      </w:r>
      <w:r>
        <w:t xml:space="preserve"> Благовонный дым, светильники, прекрасные цветы, чарующий аромат</w:t>
      </w:r>
      <w:r>
        <w:br/>
      </w:r>
      <w:r>
        <w:t>поднёс брахман, видя [Его] блаженство.</w:t>
      </w:r>
    </w:p>
    <w:p>
      <w:pPr>
        <w:spacing w:after="60"/>
        <w:ind w:left="510" w:hanging="510"/>
      </w:pPr>
      <w:r>
        <w:rPr>
          <w:b/>
          <w:i w:val="0"/>
        </w:rPr>
        <w:t>204+2.</w:t>
      </w:r>
      <w:r>
        <w:t xml:space="preserve"> Видя блистающее сияние тела [Джаганнатхи], —</w:t>
      </w:r>
      <w:r>
        <w:br/>
      </w:r>
      <w:r>
        <w:t>будто собрались вместе луны сотнями тысяч</w:t>
      </w:r>
      <w:r>
        <w:rPr>
          <w:b w:val="0"/>
          <w:i w:val="0"/>
          <w:vertAlign w:val="superscript"/>
        </w:rPr>
        <w:t>14</w:t>
      </w:r>
      <w:r>
        <w:t>, —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сияние тела, затмевающее свежую тучу,</w:t>
      </w:r>
      <w:r>
        <w:br/>
      </w:r>
      <w:r>
        <w:t>и в нём — два дивных лотосных глаза, —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Тхакур погрузился в океан блаженства;</w:t>
      </w:r>
      <w:r>
        <w:br/>
      </w:r>
      <w:r>
        <w:t>катается по земле, према безмерно возросла.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Его длинное тело, подобное горе Сумеру,</w:t>
      </w:r>
      <w:r>
        <w:br/>
      </w:r>
      <w:r>
        <w:t>катается по земле, не в силах сдержать блаженства.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От сияния Гауранги Джаганнатха стал золотистым,</w:t>
      </w:r>
      <w:r>
        <w:br/>
      </w:r>
      <w:r>
        <w:t>тело Его наполнилось бхавой, исполнилось упоения.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Золотистым стал и Баларама, и панды;</w:t>
      </w:r>
      <w:r>
        <w:br/>
      </w:r>
      <w:r>
        <w:t>у всех тела наполнились бхавой.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Подняли Гаурангу, и панда совершил арати:</w:t>
      </w:r>
      <w:r>
        <w:br/>
      </w:r>
      <w:r>
        <w:t>рядом с неподвижным Брахманом — движущийся образ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Джаганнатха явился в облике санньяси —</w:t>
      </w:r>
      <w:r>
        <w:br/>
      </w:r>
      <w:r>
        <w:t>такого чуда никто и никогда не видывал.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Спустя некоторое время Он пришёл в Себя</w:t>
      </w:r>
      <w:r>
        <w:br/>
      </w:r>
      <w:r>
        <w:t>и вернулся к Себе в жилище со Своими близкими.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Так, видя Джаганнатху трижды [в день],</w:t>
      </w:r>
      <w:r>
        <w:br/>
      </w:r>
      <w:r>
        <w:t>Он не знает ни дня, ни ночи — океан блаженства.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Так Господь, искусный в преме, несколько дней</w:t>
      </w:r>
      <w:r>
        <w:br/>
      </w:r>
      <w:r>
        <w:t>радостно проводит со Своими близкими.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Теперь слушайте внимательно рассказ о том,</w:t>
      </w:r>
      <w:r>
        <w:br/>
      </w:r>
      <w:r>
        <w:t>как Он впервые явил Себя в Пурушоттаме.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Господь учит людей, став неимущим;</w:t>
      </w:r>
      <w:r>
        <w:br/>
      </w:r>
      <w:r>
        <w:t>не понимая этого, глупцы считают Его человеком.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У моря Гаурарай устроил Себе сад</w:t>
      </w:r>
      <w:r>
        <w:br/>
      </w:r>
      <w:r>
        <w:t>и там со Своими близкими воспевает Свои же достоинства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Сарвабхаума, ум которого был ослеплён учёностью,</w:t>
      </w:r>
      <w:r>
        <w:br/>
      </w:r>
      <w:r>
        <w:t>за глаза сказал о Господе нечто ошибочное.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В собрании, полном брахманов и достойных людей,</w:t>
      </w:r>
      <w:r>
        <w:br/>
      </w:r>
      <w:r>
        <w:t>этот брахман сказал, что было у него на сердце: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«Этот санньяси родом из знатной семьи, большой учёный;</w:t>
      </w:r>
      <w:r>
        <w:br/>
      </w:r>
      <w:r>
        <w:t>но не подобает принимать санньясу в юном возрасте.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В эту пору дхарма санньясы неуместна;</w:t>
      </w:r>
      <w:r>
        <w:br/>
      </w:r>
      <w:r>
        <w:t>не понимая этого, брахман совершил такое дело.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Пусть снова пройдёт Свои очистительные обряды,</w:t>
      </w:r>
      <w:r>
        <w:br/>
      </w:r>
      <w:r>
        <w:t>выучит веданту и соблюдает устав ашрама.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Не дхарма санньяси — киртан и пляска;</w:t>
      </w:r>
      <w:r>
        <w:br/>
      </w:r>
      <w:r>
        <w:t>пусть слушает веданту у меня»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223+1.</w:t>
      </w:r>
      <w:r>
        <w:t xml:space="preserve"> «Сколько раз ест Джаганнатха,</w:t>
      </w:r>
      <w:r>
        <w:br/>
      </w:r>
      <w:r>
        <w:t>столько же раз ест и этот санньяси.</w:t>
      </w:r>
    </w:p>
    <w:p>
      <w:pPr>
        <w:spacing w:after="60"/>
        <w:ind w:left="510" w:hanging="510"/>
      </w:pPr>
      <w:r>
        <w:rPr>
          <w:b/>
          <w:i w:val="0"/>
        </w:rPr>
        <w:t>223+2.</w:t>
      </w:r>
      <w:r>
        <w:t xml:space="preserve"> Кто в юности столько ест,</w:t>
      </w:r>
      <w:r>
        <w:br/>
      </w:r>
      <w:r>
        <w:t>как может у того утихнуть вожделение?</w:t>
      </w:r>
    </w:p>
    <w:p>
      <w:pPr>
        <w:spacing w:after="60"/>
        <w:ind w:left="510" w:hanging="510"/>
      </w:pPr>
      <w:r>
        <w:rPr>
          <w:b/>
          <w:i w:val="0"/>
        </w:rPr>
        <w:t>223+3.</w:t>
      </w:r>
      <w:r>
        <w:t xml:space="preserve"> Вспомнит дом — и плачет: „Радха!“</w:t>
      </w:r>
      <w:r>
        <w:br/>
      </w:r>
      <w:r>
        <w:t>На беду себе угодил санньяси в петлю санньясы».</w:t>
      </w:r>
    </w:p>
    <w:p>
      <w:pPr>
        <w:spacing w:after="60"/>
        <w:ind w:left="510" w:hanging="510"/>
      </w:pPr>
      <w:r>
        <w:rPr>
          <w:b/>
          <w:i w:val="0"/>
        </w:rPr>
        <w:t>223+4.</w:t>
      </w:r>
      <w:r>
        <w:t xml:space="preserve"> А Горачанд в это время был со Своими близкими</w:t>
      </w:r>
      <w:r>
        <w:br/>
      </w:r>
      <w:r>
        <w:t>в беседах о Кришне, в разговоре о преме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Вдруг Гора Панху чуть улыбнулся —</w:t>
      </w:r>
      <w:r>
        <w:br/>
      </w:r>
      <w:r>
        <w:t>будто неудержимыми струями пролился мёд.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Зная всё, Господь пошёл туда,</w:t>
      </w:r>
      <w:r>
        <w:br/>
      </w:r>
      <w:r>
        <w:t>где сидит Сарвабхаума и преподаёт веданту.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Он пришёл туда со Своими близкими;</w:t>
      </w:r>
      <w:r>
        <w:br/>
      </w:r>
      <w:r>
        <w:t>увидев Его, Бхаттачарья в смятении встал.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Он предложил Ему сесть, говоря почтительные слова,</w:t>
      </w:r>
      <w:r>
        <w:br/>
      </w:r>
      <w:r>
        <w:t>а Тхакур просит у него наставления: «Что Мне делать?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Ты, Сарвабхаума Бхаттачарья, знаешь всё;</w:t>
      </w:r>
      <w:r>
        <w:br/>
      </w:r>
      <w:r>
        <w:t>от сердца спрашиваю тебя — скажи, каково правило.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Я не понимаю дхармы ашрама санньясы;</w:t>
      </w:r>
      <w:r>
        <w:br/>
      </w:r>
      <w:r>
        <w:t>Я принял санньясу — рассуди ты, как велит закон.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Ты знаешь все истины, толкуешь веданту, —</w:t>
      </w:r>
      <w:r>
        <w:br/>
      </w:r>
      <w:r>
        <w:t>каково правило? Научи Меня теперь.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В юном возрасте не подобает дхарма санньясы:</w:t>
      </w:r>
      <w:r>
        <w:br/>
      </w:r>
      <w:r>
        <w:t>что предписано — снова пройти обряд священного шнура?</w:t>
      </w:r>
    </w:p>
    <w:p>
      <w:pPr>
        <w:spacing w:after="60"/>
        <w:ind w:left="510" w:hanging="510"/>
      </w:pPr>
      <w:r>
        <w:rPr>
          <w:b/>
          <w:i w:val="0"/>
        </w:rPr>
        <w:t>231+1.</w:t>
      </w:r>
      <w:r>
        <w:t xml:space="preserve"> Прасад Джаганнатхи опьянил Меня,</w:t>
      </w:r>
      <w:r>
        <w:br/>
      </w:r>
      <w:r>
        <w:t>а в юности Мне не унять вожделения.</w:t>
      </w:r>
    </w:p>
    <w:p>
      <w:pPr>
        <w:spacing w:after="60"/>
        <w:ind w:left="510" w:hanging="510"/>
      </w:pPr>
      <w:r>
        <w:rPr>
          <w:b/>
          <w:i w:val="0"/>
        </w:rPr>
        <w:t>231+2.</w:t>
      </w:r>
      <w:r>
        <w:t xml:space="preserve"> Вспомню дом — и плачу, говоря: „Радха!“ —</w:t>
      </w:r>
      <w:r>
        <w:br/>
      </w:r>
      <w:r>
        <w:t>вот отчего посреди киртана Мне становится не по себе»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Услышав это, Сарвабхаума Бхаттачарья</w:t>
      </w:r>
      <w:r>
        <w:br/>
      </w:r>
      <w:r>
        <w:t>смутился в сердце и дивится: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«Только что я говорил это со своими учениками —</w:t>
      </w:r>
      <w:r>
        <w:br/>
      </w:r>
      <w:r>
        <w:t>как же этот санньяси узнал всё это?»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Догадавшись, он, мучимый стыдом,</w:t>
      </w:r>
      <w:r>
        <w:br/>
      </w:r>
      <w:r>
        <w:t>ничего не сказал и остался в изумлении.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На следующий день Господь пошёл со Своими близкими</w:t>
      </w:r>
      <w:r>
        <w:br/>
      </w:r>
      <w:r>
        <w:t>в дом Сарвабхаумы повидать его.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Сарвабхаума, сидя дома, преподаёт веданту;</w:t>
      </w:r>
      <w:r>
        <w:br/>
      </w:r>
      <w:r>
        <w:t>Господь, улыбаясь, спрашивает о выводах веданты.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Тхакур спросил о сокровенном смысле веданты —</w:t>
      </w:r>
      <w:r>
        <w:br/>
      </w:r>
      <w:r>
        <w:t>о прибежище у стоп Кришны, ростке нектара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237+1.</w:t>
      </w:r>
      <w:r>
        <w:t xml:space="preserve"> «Веда возвещает, что Брахман имеет облик, подобный человеческому, —</w:t>
      </w:r>
      <w:r>
        <w:br/>
      </w:r>
      <w:r>
        <w:t>ты же не принимаешь этого, полагаясь на свой ум.</w:t>
      </w:r>
    </w:p>
    <w:p>
      <w:pPr>
        <w:spacing w:after="60"/>
        <w:ind w:left="510" w:hanging="510"/>
      </w:pPr>
      <w:r>
        <w:rPr>
          <w:b/>
          <w:i w:val="0"/>
        </w:rPr>
        <w:t>237+2.</w:t>
      </w:r>
      <w:r>
        <w:t xml:space="preserve"> Слово Брахмы в „Брахма-самхите“ гласит:</w:t>
      </w:r>
      <w:r>
        <w:br/>
      </w:r>
      <w:r>
        <w:t>Он — вечное бытие, сознание и блаженство, исполненный высшего величия;</w:t>
      </w:r>
    </w:p>
    <w:p>
      <w:pPr>
        <w:spacing w:after="60"/>
        <w:ind w:left="510" w:hanging="510"/>
      </w:pPr>
      <w:r>
        <w:rPr>
          <w:b/>
          <w:i w:val="0"/>
        </w:rPr>
        <w:t>237+3.</w:t>
      </w:r>
      <w:r>
        <w:t xml:space="preserve"> тело Его состоит из расы, облик Его — тёмный;</w:t>
      </w:r>
      <w:r>
        <w:br/>
      </w:r>
      <w:r>
        <w:t>прочие аватары — части, Кришна же — полный, высший.</w:t>
      </w:r>
    </w:p>
    <w:p>
      <w:pPr>
        <w:spacing w:after="60"/>
        <w:ind w:left="510" w:hanging="510"/>
      </w:pPr>
      <w:r>
        <w:rPr>
          <w:b/>
          <w:i w:val="0"/>
        </w:rPr>
        <w:t>237+4.</w:t>
      </w:r>
      <w:r>
        <w:t xml:space="preserve"> Это возвестил Вьяса в „Бхагавате“, —</w:t>
      </w:r>
      <w:r>
        <w:br/>
      </w:r>
      <w:r>
        <w:t>ты же отвергаешь это и учишь иному.</w:t>
      </w:r>
    </w:p>
    <w:p>
      <w:pPr>
        <w:spacing w:after="60"/>
        <w:ind w:left="510" w:hanging="510"/>
      </w:pPr>
      <w:r>
        <w:rPr>
          <w:b/>
          <w:i w:val="0"/>
        </w:rPr>
        <w:t>237+5.</w:t>
      </w:r>
      <w:r>
        <w:t xml:space="preserve"> „Вараха-самхита“ говорит: Радха — полная истина;</w:t>
      </w:r>
      <w:r>
        <w:br/>
      </w:r>
      <w:r>
        <w:t>все прочие пракрити — сияние Её ногтей.</w:t>
      </w:r>
    </w:p>
    <w:p>
      <w:pPr>
        <w:spacing w:after="60"/>
        <w:ind w:left="510" w:hanging="510"/>
      </w:pPr>
      <w:r>
        <w:rPr>
          <w:b/>
          <w:i w:val="0"/>
        </w:rPr>
        <w:t>237+6.</w:t>
      </w:r>
      <w:r>
        <w:t xml:space="preserve"> В „Гаутамия-тантре“ и „Санаткумара-самхите“</w:t>
      </w:r>
      <w:r>
        <w:br/>
      </w:r>
      <w:r>
        <w:t>изложена истина о Радхе.</w:t>
      </w:r>
    </w:p>
    <w:p>
      <w:pPr>
        <w:spacing w:after="60"/>
        <w:ind w:left="510" w:hanging="510"/>
      </w:pPr>
      <w:r>
        <w:rPr>
          <w:b/>
          <w:i w:val="0"/>
        </w:rPr>
        <w:t>237+7.</w:t>
      </w:r>
      <w:r>
        <w:t xml:space="preserve"> Мудрец Вьяса записал смысл Веды в шастрах:</w:t>
      </w:r>
      <w:r>
        <w:br/>
      </w:r>
      <w:r>
        <w:t>какой тебе плод — хулить Вьясу?</w:t>
      </w:r>
    </w:p>
    <w:p>
      <w:pPr>
        <w:spacing w:after="60"/>
        <w:ind w:left="510" w:hanging="510"/>
      </w:pPr>
      <w:r>
        <w:rPr>
          <w:b/>
          <w:i w:val="0"/>
        </w:rPr>
        <w:t>237+8.</w:t>
      </w:r>
      <w:r>
        <w:t xml:space="preserve"> Обитель Вриндавана — край Кришны из чинтамани;</w:t>
      </w:r>
      <w:r>
        <w:br/>
      </w:r>
      <w:r>
        <w:t>там Кришна играет с возлюбленными.</w:t>
      </w:r>
    </w:p>
    <w:p>
      <w:pPr>
        <w:spacing w:after="60"/>
        <w:ind w:left="510" w:hanging="510"/>
      </w:pPr>
      <w:r>
        <w:rPr>
          <w:b/>
          <w:i w:val="0"/>
        </w:rPr>
        <w:t>237+9.</w:t>
      </w:r>
      <w:r>
        <w:t xml:space="preserve"> Венец возлюбленных — Радха, великая богиня;</w:t>
      </w:r>
      <w:r>
        <w:br/>
      </w:r>
      <w:r>
        <w:t>великая истина — Бог Кришна, постигаемый в Ведах.</w:t>
      </w:r>
    </w:p>
    <w:p>
      <w:pPr>
        <w:spacing w:after="60"/>
        <w:ind w:left="510" w:hanging="510"/>
      </w:pPr>
      <w:r>
        <w:rPr>
          <w:b/>
          <w:i w:val="0"/>
        </w:rPr>
        <w:t>237+10.</w:t>
      </w:r>
      <w:r>
        <w:t xml:space="preserve"> Киртан о Них двоих поют все гопи, —</w:t>
      </w:r>
      <w:r>
        <w:br/>
      </w:r>
      <w:r>
        <w:t>а ты хулишь этот киртан: ты низок.</w:t>
      </w:r>
    </w:p>
    <w:p>
      <w:pPr>
        <w:spacing w:after="60"/>
        <w:ind w:left="510" w:hanging="510"/>
      </w:pPr>
      <w:r>
        <w:rPr>
          <w:b/>
          <w:i w:val="0"/>
        </w:rPr>
        <w:t>237+11.</w:t>
      </w:r>
      <w:r>
        <w:t xml:space="preserve"> „Бхагавата“ говорит о величии киртана:</w:t>
      </w:r>
      <w:r>
        <w:br/>
      </w:r>
      <w:r>
        <w:t>убийство брахмана и прочие грехи — всё уничтожается.</w:t>
      </w:r>
    </w:p>
    <w:p>
      <w:pPr>
        <w:spacing w:after="60"/>
        <w:ind w:left="510" w:hanging="510"/>
      </w:pPr>
      <w:r>
        <w:rPr>
          <w:b/>
          <w:i w:val="0"/>
        </w:rPr>
        <w:t>237+12.</w:t>
      </w:r>
      <w:r>
        <w:t xml:space="preserve"> Так имя уничтожает горы грехов,</w:t>
      </w:r>
      <w:r>
        <w:br/>
      </w:r>
      <w:r>
        <w:t>и затем [человек] обретает Кришну: имя зовётся чинтамани.</w:t>
      </w:r>
    </w:p>
    <w:p>
      <w:pPr>
        <w:spacing w:after="60"/>
        <w:ind w:left="510" w:hanging="510"/>
      </w:pPr>
      <w:r>
        <w:rPr>
          <w:b/>
          <w:i w:val="0"/>
        </w:rPr>
        <w:t>237+13.</w:t>
      </w:r>
      <w:r>
        <w:t xml:space="preserve"> Вкусишь прасад — уничтожаются миллионы грехов,</w:t>
      </w:r>
      <w:r>
        <w:br/>
      </w:r>
      <w:r>
        <w:t>а ты говоришь, что это проявление жадности, заблуждения и похоти!</w:t>
      </w:r>
    </w:p>
    <w:p>
      <w:pPr>
        <w:spacing w:after="60"/>
        <w:ind w:left="510" w:hanging="510"/>
      </w:pPr>
      <w:r>
        <w:rPr>
          <w:b/>
          <w:i w:val="0"/>
        </w:rPr>
        <w:t>237+14.</w:t>
      </w:r>
      <w:r>
        <w:t xml:space="preserve"> Величие вайшнавов доказывают все шастры;</w:t>
      </w:r>
      <w:r>
        <w:br/>
      </w:r>
      <w:r>
        <w:t>ты не признаёшь шастр — какое же у тебя знание шастр?»</w:t>
      </w:r>
      <w:r>
        <w:rPr>
          <w:b w:val="0"/>
          <w:i w:val="0"/>
          <w:vertAlign w:val="superscript"/>
        </w:rPr>
        <w:t>21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Услышав это, Сарвабхаума изумился в сердце:</w:t>
      </w:r>
      <w:r>
        <w:br/>
      </w:r>
      <w:r>
        <w:t>он понял, что сын Шачи — не человек.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Стыд мучил его, в сердце был страх:</w:t>
      </w:r>
      <w:r>
        <w:br/>
      </w:r>
      <w:r>
        <w:t>«Столько лет я не слышал такой сути!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Всё, что я читал и слышал за столько лет,</w:t>
      </w:r>
      <w:r>
        <w:br/>
      </w:r>
      <w:r>
        <w:t>я с гордостью преподавал ученикам.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А теперь я услышал этот вывод веданты:</w:t>
      </w:r>
      <w:r>
        <w:br/>
      </w:r>
      <w:r>
        <w:t>этот Махапрабху — Сам Владыка Сарасвати».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Так рассудив, Сарвабхаума, царь брахманов,</w:t>
      </w:r>
      <w:r>
        <w:br/>
      </w:r>
      <w:r>
        <w:t>сложив ладони, возносит хвалы, видя это.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В это самое время Господь [явил] шестирукий облик;</w:t>
      </w:r>
      <w:r>
        <w:br/>
      </w:r>
      <w:r>
        <w:t>увидев его, Сарвабхаума потерял покой от блаженства.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Верхними двумя руками Он держит лук и стрелу,</w:t>
      </w:r>
      <w:r>
        <w:br/>
      </w:r>
      <w:r>
        <w:t>средними двумя — флейту у губ,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нижними двумя — посох и камандалу.</w:t>
      </w:r>
      <w:r>
        <w:br/>
      </w:r>
      <w:r>
        <w:t>Увидев это, Сарвабхаума был вне себя от блаженства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Пав к Его стопам, он плачет в великом смирении;</w:t>
      </w:r>
      <w:r>
        <w:br/>
      </w:r>
      <w:r>
        <w:t>Сарвабхаума возносит хвалы срывающимся голосом.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Срывающимся голосом он читает тысячу хвалений —</w:t>
      </w:r>
      <w:r>
        <w:br/>
      </w:r>
      <w:r>
        <w:t>люди знают их как «Тысячу имён Чайтаньи»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247+1.</w:t>
      </w:r>
      <w:r>
        <w:t xml:space="preserve"> «Слава Рагхувире, Ядувире, Великому!</w:t>
      </w:r>
      <w:r>
        <w:br/>
      </w:r>
      <w:r>
        <w:t>Слава герою среди брахманов, Льву-Гауре, прибежищу всех!</w:t>
      </w:r>
    </w:p>
    <w:p>
      <w:pPr>
        <w:spacing w:after="60"/>
        <w:ind w:left="510" w:hanging="510"/>
      </w:pPr>
      <w:r>
        <w:rPr>
          <w:b/>
          <w:i w:val="0"/>
        </w:rPr>
        <w:t>247+2.</w:t>
      </w:r>
      <w:r>
        <w:t xml:space="preserve"> Опьянённый гордостью учёности, я хулил Тебя, —</w:t>
      </w:r>
      <w:r>
        <w:br/>
      </w:r>
      <w:r>
        <w:t>теперь я продал себя Твоим стопам, дарующим бесстрашие.</w:t>
      </w:r>
    </w:p>
    <w:p>
      <w:pPr>
        <w:spacing w:after="60"/>
        <w:ind w:left="510" w:hanging="510"/>
      </w:pPr>
      <w:r>
        <w:rPr>
          <w:b/>
          <w:i w:val="0"/>
        </w:rPr>
        <w:t>247+3.</w:t>
      </w:r>
      <w:r>
        <w:t xml:space="preserve"> Прости мою вину! Слава Гаурахари!</w:t>
      </w:r>
      <w:r>
        <w:br/>
      </w:r>
      <w:r>
        <w:t>Ты безмерно милостив ко всем».</w:t>
      </w:r>
    </w:p>
    <w:p>
      <w:pPr>
        <w:spacing w:after="60"/>
        <w:ind w:left="510" w:hanging="510"/>
      </w:pPr>
      <w:r>
        <w:rPr>
          <w:b/>
          <w:i w:val="0"/>
        </w:rPr>
        <w:t>247+4.</w:t>
      </w:r>
      <w:r>
        <w:t xml:space="preserve"> Гаура, великий лев, явил Сарвабхауме милость;</w:t>
      </w:r>
      <w:r>
        <w:br/>
      </w:r>
      <w:r>
        <w:t>возросло блаженство у всех преданных — великих пчёл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В упоении он падает у лотосных стоп.</w:t>
      </w:r>
      <w:r>
        <w:br/>
      </w:r>
      <w:r>
        <w:t>Лочан говорит о том, как [Господь] открылся Сарвабхауме.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Так пребывает Господь в блаженстве и радости,</w:t>
      </w:r>
      <w:r>
        <w:br/>
      </w:r>
      <w:r>
        <w:t>и жители Нилачалы с радостью видят Его.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Ещё ярче прежнего проявилось величие Джаганнатхи;</w:t>
      </w:r>
      <w:r>
        <w:br/>
      </w:r>
      <w:r>
        <w:t>у всех в сердцах счастье касается неба.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Кто умеет рассказать повесть о Чайтанье?</w:t>
      </w:r>
      <w:r>
        <w:br/>
      </w:r>
      <w:r>
        <w:t>Не могу сдержаться — говорю устами немногое.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Шри Мурари Гупта-вайдья, благословенный в трёх мирах, —</w:t>
      </w:r>
      <w:r>
        <w:br/>
      </w:r>
      <w:r>
        <w:t>его спросил Пандит Шри Дамодара;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Мурари Гупта рассказал в шлоках, —</w:t>
      </w:r>
      <w:r>
        <w:br/>
      </w:r>
      <w:r>
        <w:t>что я услышал, то по милости их обоих</w:t>
      </w:r>
      <w:r>
        <w:rPr>
          <w:b w:val="0"/>
          <w:i w:val="0"/>
          <w:vertAlign w:val="superscript"/>
        </w:rPr>
        <w:t>25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Услышав, я в жажде сладости взволновался сердцем</w:t>
      </w:r>
      <w:r>
        <w:br/>
      </w:r>
      <w:r>
        <w:t>и, не видя своих недостатков, ум мой упоился.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Что я рассказал по своему разумению,</w:t>
      </w:r>
      <w:r>
        <w:br/>
      </w:r>
      <w:r>
        <w:t>то я, жалкий глупец, говорю в песенном сказе-панчали.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Сутра-кханда, Ади-кханда, Мадхья-кханда окончены;</w:t>
      </w:r>
      <w:r>
        <w:br/>
      </w:r>
      <w:r>
        <w:t>остаётся Шеша-кханда — я расскажу её в повести.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Повесть о деяниях Чайтаньи — явление Чайтаньи.</w:t>
      </w:r>
      <w:r>
        <w:br/>
      </w:r>
      <w:r>
        <w:t>«Мадхья-кханда окончена», — говорит этот Лочан Дас.</w:t>
      </w:r>
    </w:p>
    <w:p>
      <w:pPr>
        <w:spacing w:after="60"/>
        <w:jc w:val="both"/>
      </w:pPr>
      <w:r>
        <w:rPr>
          <w:b w:val="0"/>
          <w:i/>
        </w:rPr>
        <w:t>Так завершается Мадхья-кханда «Шри Чайтанья-мангалы», сочинённой Шри Лочаном Дасом Тхакуром.</w:t>
      </w:r>
      <w:r>
        <w:rPr>
          <w:b w:val="0"/>
          <w:i w:val="0"/>
          <w:vertAlign w:val="superscript"/>
        </w:rPr>
        <w:t>26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[^45-1]: Название раги не читается ни в одном из изданий. В изд. 1983 г. здесь новая нумерация (१).</w:t>
      </w:r>
      <w:r>
        <w:br/>
      </w:r>
      <w:r>
        <w:rPr>
          <w:rFonts w:cs="Noto Serif Devanagari" w:hAnsi="Noto Serif Devanagari"/>
          <w:sz w:val="24"/>
        </w:rPr>
        <w:t>[^45-2]: Ст. 113–146 — ср. Мурари 3.10. Капотешвара (Капота-линга) — святыня Шивы на пути из Бхуванешвары в Пури; Бхаргави — река близ Пури.</w:t>
      </w:r>
      <w:r>
        <w:br/>
      </w:r>
      <w:r>
        <w:rPr>
          <w:rFonts w:cs="Noto Serif Devanagari" w:hAnsi="Noto Serif Devanagari"/>
          <w:sz w:val="24"/>
        </w:rPr>
        <w:t>[^45-3]: Как у Мурари (3.10): над храмом Господу является Кришна-мальчик с флейтой; спутники Его не видят.</w:t>
      </w:r>
      <w:r>
        <w:br/>
      </w:r>
      <w:r>
        <w:rPr>
          <w:rFonts w:cs="Noto Serif Devanagari" w:hAnsi="Noto Serif Devanagari"/>
          <w:sz w:val="24"/>
        </w:rPr>
        <w:t>[^45-4]: Ср. Мурари 3.10.17–18: Джаганнатха по милости показывает Господу Свою руку.</w:t>
      </w:r>
      <w:r>
        <w:br/>
      </w:r>
      <w:r>
        <w:rPr>
          <w:rFonts w:cs="Noto Serif Devanagari" w:hAnsi="Noto Serif Devanagari"/>
          <w:sz w:val="24"/>
        </w:rPr>
        <w:t>[^45-5]: Ст. 148+1 — 148+2 приведены только в изд. 1983 г.; в изд. 1903 г. — лишь в сноске, как добавочное чтение одной рукописи. Ср. «Чайтанья-чаритамриту» (Мадхья 6): Сарвабхаума приветствует Господа словами «намо нараяная», и Господь благословляет его: «Да будет твой ум обращён к Кришне». Ст. 147 в изд. 1983 г.: «Охваченный премой, нетерпеливым сердцем Господь пришёл в дом Васудевы Сарвабхаумы».</w:t>
      </w:r>
      <w:r>
        <w:br/>
      </w:r>
      <w:r>
        <w:rPr>
          <w:rFonts w:cs="Noto Serif Devanagari" w:hAnsi="Noto Serif Devanagari"/>
          <w:sz w:val="24"/>
        </w:rPr>
        <w:t>[^45-6]: Ст. 153+1 приведён только в изд. 1983 г.; в изд. 1903 г. — лишь в сноске, как добавочное чтение двух рукописей.</w:t>
      </w:r>
      <w:r>
        <w:br/>
      </w:r>
      <w:r>
        <w:rPr>
          <w:rFonts w:cs="Noto Serif Devanagari" w:hAnsi="Noto Serif Devanagari"/>
          <w:sz w:val="24"/>
        </w:rPr>
        <w:t>[^45-7]: У Мурари (3.11) с Господом в храм идёт младший брат Сарвабхаумы; так же («младшего брата») читает одна из рукописей изд. 1903 г. По «Чайтанья-чаритамрите» (Мадхья 6), Сарвабхаума сам нашёл Господа без чувств в храме и привёл к себе домой.</w:t>
      </w:r>
      <w:r>
        <w:br/>
      </w:r>
      <w:r>
        <w:rPr>
          <w:rFonts w:cs="Noto Serif Devanagari" w:hAnsi="Noto Serif Devanagari"/>
          <w:sz w:val="24"/>
        </w:rPr>
        <w:t>[^45-8]: Колонна Гаруды стоит в Ната-мандире (зале для танцев) напротив Джаганнатхи; по преданию, Господь всегда смотрел на Джаганнатху, стоя позади неё.</w:t>
      </w:r>
      <w:r>
        <w:br/>
      </w:r>
      <w:r>
        <w:rPr>
          <w:rFonts w:cs="Noto Serif Devanagari" w:hAnsi="Noto Serif Devanagari"/>
          <w:sz w:val="24"/>
        </w:rPr>
        <w:t>[^45-9]: Ст. 168+1 — 168+4 приведены только в изд. 1983 г. и в изд. 1903 г. (в основном тексте, в скобках); в изд. Бхактисиддханты их нет. Другие жития этого не рассказывают: по «Чайтанья-чаритамрите» (Мадхья 6), Господь бросился обнять Джаганнатху и упал без чувств.</w:t>
      </w:r>
      <w:r>
        <w:br/>
      </w:r>
      <w:r>
        <w:rPr>
          <w:rFonts w:cs="Noto Serif Devanagari" w:hAnsi="Noto Serif Devanagari"/>
          <w:sz w:val="24"/>
        </w:rPr>
        <w:t>[^45-10]: Так же у Мурари (3.11) и в «Чайтанья-чаритамрите» (Мадхья 6): Господа без чувств принесли в дом Сарвабхаумы.</w:t>
      </w:r>
      <w:r>
        <w:br/>
      </w:r>
      <w:r>
        <w:rPr>
          <w:rFonts w:cs="Noto Serif Devanagari" w:hAnsi="Noto Serif Devanagari"/>
          <w:sz w:val="24"/>
        </w:rPr>
        <w:t>[^45-11]: Сарасвати — богиня учёности и речи; Господь — Владыка всякого знания (ru/17, сноска 1). Господь уклоняется от ответов о Себе, скрывая, Кто Он.</w:t>
      </w:r>
      <w:r>
        <w:br/>
      </w:r>
      <w:r>
        <w:rPr>
          <w:rFonts w:cs="Noto Serif Devanagari" w:hAnsi="Noto Serif Devanagari"/>
          <w:sz w:val="24"/>
        </w:rPr>
        <w:t>[^45-12]: Об обете Катьяяни (Парвати), по которому махапрасад Вишну достаётся всем, — в Сутра-кханде (ru/04, ст. 232–272).</w:t>
      </w:r>
      <w:r>
        <w:br/>
      </w:r>
      <w:r>
        <w:rPr>
          <w:rFonts w:cs="Noto Serif Devanagari" w:hAnsi="Noto Serif Devanagari"/>
          <w:sz w:val="24"/>
        </w:rPr>
        <w:t>[^45-13]: Гипербола, прославляющая махапрасад: его чистоту не может осквернить ничто. О величии махапрасада — ср. Мурари 3.11.</w:t>
      </w:r>
      <w:r>
        <w:br/>
      </w:r>
      <w:r>
        <w:rPr>
          <w:rFonts w:cs="Noto Serif Devanagari" w:hAnsi="Noto Serif Devanagari"/>
          <w:sz w:val="24"/>
        </w:rPr>
        <w:t>[^45-14]: Ст. 204+1 — 204+2 приведены только в изд. 1983 г. и в изд. 1903 г.; в изд. Бхактисиддханты их нет.</w:t>
      </w:r>
      <w:r>
        <w:br/>
      </w:r>
      <w:r>
        <w:rPr>
          <w:rFonts w:cs="Noto Serif Devanagari" w:hAnsi="Noto Serif Devanagari"/>
          <w:sz w:val="24"/>
        </w:rPr>
        <w:t>[^45-15]: «Неподвижный Брахман» — Джаганнатха, Дару-брахма (Всевышний в облике из дерева), а не безличный Брахман; Гауранга — тот же Джаганнатха, но движущийся. Баларама — Баладева, старший брат Джаганнатхи на алтаре; панды — храмовые жрецы.</w:t>
      </w:r>
      <w:r>
        <w:br/>
      </w:r>
      <w:r>
        <w:rPr>
          <w:rFonts w:cs="Noto Serif Devanagari" w:hAnsi="Noto Serif Devanagari"/>
          <w:sz w:val="24"/>
        </w:rPr>
        <w:t>[^45-16]: Т. е. достоинства Кришны: Он Сам — Кришна. Сад (тота) у моря — по-видимому, будущая Тота-Гопинатха.</w:t>
      </w:r>
      <w:r>
        <w:br/>
      </w:r>
      <w:r>
        <w:rPr>
          <w:rFonts w:cs="Noto Serif Devanagari" w:hAnsi="Noto Serif Devanagari"/>
          <w:sz w:val="24"/>
        </w:rPr>
        <w:t>[^45-17]: Сарвабхаума Бхаттачарья, величайший знаток логики и веданты своего времени, держался тогда учения адвайты (майявады): санньяса для него — отречение ради изучения веданты, а киртан и пляска — недостойны санньяси. Лочан Дас прямо называет это заблуждением ума, «ослеплённого учёностью» (ст. 218). Ср. Мурари 3.12 (Сарвабхаума хочет заново совершить над Господом обряд священного шнура и обучить Его веданте) и «Чайтанья-чаритамриту» (Мадхья 6). Обращение Сарвабхаумы от сухого знания к бхакти — главный смысл этой лилы.</w:t>
      </w:r>
      <w:r>
        <w:br/>
      </w:r>
      <w:r>
        <w:rPr>
          <w:rFonts w:cs="Noto Serif Devanagari" w:hAnsi="Noto Serif Devanagari"/>
          <w:sz w:val="24"/>
        </w:rPr>
        <w:t>[^45-18]: Ст. 223+1 — 223+4 приведены только в изд. 1983 г. и в изд. 1903 г.; в изд. Бхактисиддханты их нет. Это хула заблуждающегося Сарвабхаумы, мирское прочтение того, что выше мира: Господь, Сам Кришна в настроении Радхи, плачет в разлуке с Кришной; вкушение махапрасада — не еда для тела. Позже Сарвабхаума раскаивается (ст. 247+2).</w:t>
      </w:r>
      <w:r>
        <w:br/>
      </w:r>
      <w:r>
        <w:rPr>
          <w:rFonts w:cs="Noto Serif Devanagari" w:hAnsi="Noto Serif Devanagari"/>
          <w:sz w:val="24"/>
        </w:rPr>
        <w:t>[^45-19]: Ст. 231+1 — 231+2 приведены только в изд. 1983 г.; в изд. 1903 г. — лишь в сноске, как добавочное чтение одной рукописи. Господь с иронией повторяет слова Сарвабхаумы, показывая, что знает их.</w:t>
      </w:r>
      <w:r>
        <w:br/>
      </w:r>
      <w:r>
        <w:rPr>
          <w:rFonts w:cs="Noto Serif Devanagari" w:hAnsi="Noto Serif Devanagari"/>
          <w:sz w:val="24"/>
        </w:rPr>
        <w:t>[^45-20]: Как у Мурари (3.12): истинный, «сокровенный» смысл веданты — прибежище у стоп Кришны. По «Чайтанья-чаритамрите» (Мадхья 6), Господь, семь дней молча слушав толкование Сарвабхаумы, объяснил «Веданта-сутру» в прямом смысле, отвергнув безличное толкование, и раскрыл стих об атмарамах.</w:t>
      </w:r>
      <w:r>
        <w:br/>
      </w:r>
      <w:r>
        <w:rPr>
          <w:rFonts w:cs="Noto Serif Devanagari" w:hAnsi="Noto Serif Devanagari"/>
          <w:sz w:val="24"/>
        </w:rPr>
        <w:t>[^45-21]: Ст. 237+1 — 237+14 приведены только в изд. 1983 г.; в изд. 1903 г. — лишь в сноске, как добавочное чтение одной рукописи. По содержанию они согласны с гаудия-вайшнавским учением, но, по-видимому, поздние: «Брахма-самхиту», по «Чайтанья-чаритамрите» (Мадхья 9), Господь нашёл позже, в паломничестве по Югу. «Имя — чинтамани» — ср. «Падма-пурану»: «Имя Кришны — чинтамани, само Кришна». Чинтамани — камень, исполняющий желания.</w:t>
      </w:r>
      <w:r>
        <w:br/>
      </w:r>
      <w:r>
        <w:rPr>
          <w:rFonts w:cs="Noto Serif Devanagari" w:hAnsi="Noto Serif Devanagari"/>
          <w:sz w:val="24"/>
        </w:rPr>
        <w:t>[^45-22]: Лук и стрела — Рама, флейта — Кришна, посох и камандалу — Гаура-санньяси. Шестирукий облик Лочан Дас описывал и раньше (ru/28, ст. 101). По «Чайтанья-чаритамрите» (Мадхья 6), Господь явил Сарвабхауме сначала четырёхрукий облик, а затем двурукий облик Кришны с флейтой; шестирукий облик, явленный Сарвабхауме, чтит предание.</w:t>
      </w:r>
      <w:r>
        <w:br/>
      </w:r>
      <w:r>
        <w:rPr>
          <w:rFonts w:cs="Noto Serif Devanagari" w:hAnsi="Noto Serif Devanagari"/>
          <w:sz w:val="24"/>
        </w:rPr>
        <w:t>[^45-23]: Сарвабхауме приписывают сто шлок во славу Господа («Чайтанья-шатака»); две из них приводит «Чайтанья-чаритамрита» (Мадхья 6.254–255; ср. Мурари 3.12.17–18).</w:t>
      </w:r>
      <w:r>
        <w:br/>
      </w:r>
      <w:r>
        <w:rPr>
          <w:rFonts w:cs="Noto Serif Devanagari" w:hAnsi="Noto Serif Devanagari"/>
          <w:sz w:val="24"/>
        </w:rPr>
        <w:t>[^45-24]: Ст. 247+1 — 247+4 приведены только в изд. 1983 г.; в изд. 1903 г. — лишь в сноске, как добавочное чтение одной рукописи.</w:t>
      </w:r>
      <w:r>
        <w:br/>
      </w:r>
      <w:r>
        <w:rPr>
          <w:rFonts w:cs="Noto Serif Devanagari" w:hAnsi="Noto Serif Devanagari"/>
          <w:sz w:val="24"/>
        </w:rPr>
        <w:t>[^45-25]: Лочан Дас называет свой источник — санскритскую поэму Мурари Гупты, построенную как рассказ Мурари Дамодаре Пандиту.</w:t>
      </w:r>
      <w:r>
        <w:br/>
      </w:r>
      <w:r>
        <w:rPr>
          <w:rFonts w:cs="Noto Serif Devanagari" w:hAnsi="Noto Serif Devanagari"/>
          <w:sz w:val="24"/>
        </w:rPr>
        <w:t>[^45-26]: В изд. 1983 г. здесь кончается глава 16 и Мадхья-кханда.</w:t>
      </w:r>
    </w:p>
    <w:p>
      <w:r>
        <w:br w:type="page"/>
      </w:r>
    </w:p>
    <w:p>
      <w:pPr>
        <w:pStyle w:val="Heading1"/>
        <w:jc w:val="center"/>
      </w:pPr>
      <w:r>
        <w:t>Шеша-кханда, часть 1 (порция 46)</w:t>
      </w:r>
    </w:p>
    <w:p>
      <w:pPr>
        <w:spacing w:after="60"/>
        <w:jc w:val="both"/>
      </w:pPr>
      <w:r>
        <w:rPr>
          <w:b w:val="0"/>
          <w:i/>
        </w:rPr>
        <w:t>Начало Шеша-кханды: Господь отправляется на юг; брахманы Курма и Васудева в Курма-кшетре; у Джияда-Нрисимхи Господь рассказывает предание о пастухе Пунде, ранившем Вепря, о явлении Божества из земли от поливания молоком и о купце Джияде, чьим именем назван Нрисимха; встреча с Раманандой Раем в Канчи: Господь является ему в медитации и открывает Свой облик Кришны</w:t>
      </w:r>
    </w:p>
    <w:p>
      <w:pPr>
        <w:pStyle w:val="Heading2"/>
      </w:pPr>
      <w:r>
        <w:t>Странствие Господа по Югу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Шриман Махапрабху, пробыв некоторое время в Пури в блаженстве киртана вместе с Сарвабхаумой, отправился в южные края, чтобы увидеть Сетубандху. Оттуда, оказав в Курма-кшетре милость некоему брахману по имени Васудева и наставив его, что дхарма Кали-юги — одно лишь святое имя Шри Хари, Он пришёл к Джияда-Нрисимхе. Здесь, по ходу повествования, автор излагает древнюю историю Джияда-Нрисимхи.</w:t>
      </w:r>
      <w:r>
        <w:br/>
      </w:r>
      <w:r>
        <w:br/>
      </w:r>
      <w:r>
        <w:rPr>
          <w:b w:val="0"/>
          <w:i/>
        </w:rPr>
        <w:t>От Джияда-Нрисимхи Шриман Махапрабху пришёл в Канчи-нагару к Рамананде и, явив ему облик Расараджи и Махабхавы&lt;super&gt;1&lt;/super&gt;, через Годавари отправился в Панчавати; там, охваченный премой, Он осмотрел все места, где Рамачандра во время изгнания в лесу совершал те или иные лилы, и пришёл к Шри Ранганатхе на берегу Кавери. Там Он оказал милость Трималле Бхатте и провёл в его доме пору чатурмасьи. После этого Он встретился с Парамананда Пури, учеником Мадхавендры Пури-пады. Вспомнив предсказание о нисхождении Шриман Махапрабху, [услышанное] из уст Мадхавендры Пури-пады, Парамананда Пури понял, что Господь — Сам Бхагаван, и вознёс Ему много хвалений и молитв.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 Тебе, Владыка жизни Нарахари и Гададхары!</w:t>
      </w:r>
      <w:r>
        <w:br/>
      </w:r>
      <w:r>
        <w:t>Будь милостив, Господь, — обрати на нас благой взгляд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Я поведаю повесть Шеша-кханды — суть нектара:</w:t>
      </w:r>
      <w:r>
        <w:br/>
      </w:r>
      <w:r>
        <w:t>у того, кто её слушает, растёт безбрежный океан счастья.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Сарвабхаума Бхаттачарья вознёс [Господу] хвалу,</w:t>
      </w:r>
      <w:r>
        <w:br/>
      </w:r>
      <w:r>
        <w:t>и несколько дней [Господь] провёл в киртане днём и ночью.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Чтобы увидеть Сетубандху, отправился Тхакур [в путь];</w:t>
      </w:r>
      <w:r>
        <w:br/>
      </w:r>
      <w:r>
        <w:t>в городе, что зовётся Курма, Он видит брахмана по имени Курма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 той же деревне живёт брахман по имени Васудева, —</w:t>
      </w:r>
      <w:r>
        <w:br/>
      </w:r>
      <w:r>
        <w:t>с обоими Он встретился в одном месте.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От лицезрения Господа они стали чисты;</w:t>
      </w:r>
      <w:r>
        <w:br/>
      </w:r>
      <w:r>
        <w:t>не сводят глаз с тела Горы, обезумев от премы.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Тело Его прекрасно, как Сумеру, руки — до колен,</w:t>
      </w:r>
      <w:r>
        <w:br/>
      </w:r>
      <w:r>
        <w:t>шея — как у льва, горло — как раковина, глаза — продолговатые.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Пока они смотрели, в сердце всё росла радость,</w:t>
      </w:r>
      <w:r>
        <w:br/>
      </w:r>
      <w:r>
        <w:t>и они твёрдо поняли: этот Гаурачандра — Кришна.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«О Махапрабху!» — воскликнув, они пали к Его стопам;</w:t>
      </w:r>
      <w:r>
        <w:br/>
      </w:r>
      <w:r>
        <w:t>все люди плачут, [слыша] их плач премы.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Подняв обоих, Господь обнял их</w:t>
      </w:r>
      <w:r>
        <w:br/>
      </w:r>
      <w:r>
        <w:t>и открыл им сладостные слова: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«Слушайте, слушайте, брахманы, Моё слово:</w:t>
      </w:r>
      <w:r>
        <w:br/>
      </w:r>
      <w:r>
        <w:t>ради чего вы пришли в мир, чему вы следуете?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 Кали-югу дхарма — санкиртана имени Хари:</w:t>
      </w:r>
      <w:r>
        <w:br/>
      </w:r>
      <w:r>
        <w:t>Кришна явил великое сокровище имени.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Радуйтесь, воспевая имена и качества [Господа];</w:t>
      </w:r>
      <w:r>
        <w:br/>
      </w:r>
      <w:r>
        <w:t>пляшите, пляшите — пусть люди освободятся от уз!»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Сказав так, Господь поспешно ушёл,</w:t>
      </w:r>
      <w:r>
        <w:br/>
      </w:r>
      <w:r>
        <w:t>а они перестали сознавать сами себя.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Он не может идти по дороге — так растёт упоение премой;</w:t>
      </w:r>
      <w:r>
        <w:br/>
      </w:r>
      <w:r>
        <w:t>пройдя немного, Он видит Джияда-Нрисимху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«Я расскажу старинную повесть, дивное сказание», —</w:t>
      </w:r>
      <w:r>
        <w:br/>
      </w:r>
      <w:r>
        <w:t>так, охваченный премой, Он Сам повёл рассказ.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«Слушайте, все люди, радостную тайну —</w:t>
      </w:r>
      <w:r>
        <w:br/>
      </w:r>
      <w:r>
        <w:t>как явился Джияда-Нрисимха.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Мне вспомнилось древнее сказание;</w:t>
      </w:r>
      <w:r>
        <w:br/>
      </w:r>
      <w:r>
        <w:t>слушайте все Мои слова сосредоточенно и внимательно.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Жил здесь пастух [по имени] Пунда;</w:t>
      </w:r>
      <w:r>
        <w:br/>
      </w:r>
      <w:r>
        <w:t>Пунда возделывал землю с утра до вечера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На земле он вырастил урожай, что зовётся «шаса»;</w:t>
      </w:r>
      <w:r>
        <w:br/>
      </w:r>
      <w:r>
        <w:t>урожай маямбу удался на славу.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Днём и ночью он стережёт урожай — нет ему отдыха;</w:t>
      </w:r>
      <w:r>
        <w:br/>
      </w:r>
      <w:r>
        <w:t>и неведомо, когда он [вообще] ходит к себе домой.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Однажды он рассудил про себя:</w:t>
      </w:r>
      <w:r>
        <w:br/>
      </w:r>
      <w:r>
        <w:t>„Не стану я больше приходить стеречь урожай“.</w:t>
      </w:r>
    </w:p>
    <w:p>
      <w:pPr>
        <w:spacing w:after="60"/>
        <w:ind w:left="510" w:hanging="510"/>
      </w:pPr>
      <w:r>
        <w:rPr>
          <w:b/>
          <w:i w:val="0"/>
        </w:rPr>
        <w:t>22+1.</w:t>
      </w:r>
      <w:r>
        <w:t xml:space="preserve"> Подумав, он решил так: „Поручу [его] Кришне;</w:t>
      </w:r>
      <w:r>
        <w:br/>
      </w:r>
      <w:r>
        <w:t>если поручу Ему, смогу заняться другими делами“.</w:t>
      </w:r>
    </w:p>
    <w:p>
      <w:pPr>
        <w:spacing w:after="60"/>
        <w:ind w:left="510" w:hanging="510"/>
      </w:pPr>
      <w:r>
        <w:rPr>
          <w:b/>
          <w:i w:val="0"/>
        </w:rPr>
        <w:t>22+2.</w:t>
      </w:r>
      <w:r>
        <w:t xml:space="preserve"> Призвав имя Кришны, он поручил урожай Ему:</w:t>
      </w:r>
      <w:r>
        <w:br/>
      </w:r>
      <w:r>
        <w:t>„Во имя Твоё я дам что-нибудь вайшнавам“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Так живёт Пунда, радуясь в сердце, —</w:t>
      </w:r>
      <w:r>
        <w:br/>
      </w:r>
      <w:r>
        <w:t>и вдруг видит: кто-то поедает урожай.</w:t>
      </w:r>
    </w:p>
    <w:p>
      <w:pPr>
        <w:spacing w:after="60"/>
        <w:ind w:left="510" w:hanging="510"/>
      </w:pPr>
      <w:r>
        <w:rPr>
          <w:b/>
          <w:i w:val="0"/>
        </w:rPr>
        <w:t>23+1.</w:t>
      </w:r>
      <w:r>
        <w:t xml:space="preserve"> Видя это, пастух горько задумался:</w:t>
      </w:r>
      <w:r>
        <w:br/>
      </w:r>
      <w:r>
        <w:t>„Кришна, Ты погубил весь мой урожай!“</w:t>
      </w:r>
    </w:p>
    <w:p>
      <w:pPr>
        <w:spacing w:after="60"/>
        <w:ind w:left="510" w:hanging="510"/>
      </w:pPr>
      <w:r>
        <w:rPr>
          <w:b/>
          <w:i w:val="0"/>
        </w:rPr>
        <w:t>23+2.</w:t>
      </w:r>
      <w:r>
        <w:t xml:space="preserve"> Плача, пастух сказал: „Послушай, Нараяна!</w:t>
      </w:r>
      <w:r>
        <w:br/>
      </w:r>
      <w:r>
        <w:t>Кто съел мой урожай — увижу своими глазами“.</w:t>
      </w:r>
    </w:p>
    <w:p>
      <w:pPr>
        <w:spacing w:after="60"/>
        <w:ind w:left="510" w:hanging="510"/>
      </w:pPr>
      <w:r>
        <w:rPr>
          <w:b/>
          <w:i w:val="0"/>
        </w:rPr>
        <w:t>23+3.</w:t>
      </w:r>
      <w:r>
        <w:t xml:space="preserve"> Сказав так, он укрылся в шалаше</w:t>
      </w:r>
      <w:r>
        <w:br/>
      </w:r>
      <w:r>
        <w:t>и не спал, стережа урожай, в великом смятении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На другую ночь он не спит — и в третью стражу</w:t>
      </w:r>
      <w:r>
        <w:br/>
      </w:r>
      <w:r>
        <w:t>вдруг пришёл огромный вепрь.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Увидев это, пастух насторожился:</w:t>
      </w:r>
      <w:r>
        <w:br/>
      </w:r>
      <w:r>
        <w:t>вепрь ест урожай, поводя ушами.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Ест урожай, рвёт плети в своё удовольствие, —</w:t>
      </w:r>
      <w:r>
        <w:br/>
      </w:r>
      <w:r>
        <w:t>видя это, пастух натянул тетиву на лук: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„Ешь урожай, рви плети, поводи ушами, —</w:t>
      </w:r>
      <w:r>
        <w:br/>
      </w:r>
      <w:r>
        <w:t>сегодня от моей руки ты лишишься жизни!“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Сказав так, он прицелился и пустил стрелу;</w:t>
      </w:r>
      <w:r>
        <w:br/>
      </w:r>
      <w:r>
        <w:t>она глубоко вонзилась — вепрь произносит имя Рамы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Бросившись бежать, он скрылся в горной пещере;</w:t>
      </w:r>
      <w:r>
        <w:br/>
      </w:r>
      <w:r>
        <w:t>видя это, пастух Пунда растерялся: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„Он вепрь — почему же он повторяет: «Рама, Рама»?</w:t>
      </w:r>
      <w:r>
        <w:br/>
      </w:r>
      <w:r>
        <w:t>Это не вепрь — это Сам Бхагаван!“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Подумав так, Пунда с болью в сердце</w:t>
      </w:r>
      <w:r>
        <w:br/>
      </w:r>
      <w:r>
        <w:t>подошёл к пещере и взывает, [ожидая] ответа.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„Кто Ты? Кто Ты?“ — говорит он, но не получает ответа;</w:t>
      </w:r>
      <w:r>
        <w:br/>
      </w:r>
      <w:r>
        <w:t>в горе сердца он постился три дня: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„Что я сделал, низкий злодей!</w:t>
      </w:r>
      <w:r>
        <w:br/>
      </w:r>
      <w:r>
        <w:t>Нет грешника, подобного мне, — подлого безбожника“.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Пробудилась милость в Господе, сокровищнице милосердия;</w:t>
      </w:r>
      <w:r>
        <w:br/>
      </w:r>
      <w:r>
        <w:t>голосом с неба Он говорит: „Я — Бхагаван.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Ты ранил Меня, а Я разорил тебя, —</w:t>
      </w:r>
      <w:r>
        <w:br/>
      </w:r>
      <w:r>
        <w:t>не тревожься, ступай к себе домой“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Услышав это, Пунда терзается ещё сильнее:</w:t>
      </w:r>
      <w:r>
        <w:br/>
      </w:r>
      <w:r>
        <w:t>„Постясь день за днём, я отдам это тело“.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Так он постился много дней;</w:t>
      </w:r>
      <w:r>
        <w:br/>
      </w:r>
      <w:r>
        <w:t>вдруг в небе раздался голос: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„Зачем, неразумный Пунда, ты умираешь без причины?</w:t>
      </w:r>
      <w:r>
        <w:br/>
      </w:r>
      <w:r>
        <w:t>Вины [на тебе] нет — ступай к себе домой“.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Снова Пунда говорит голосом, полным боли:</w:t>
      </w:r>
      <w:r>
        <w:br/>
      </w:r>
      <w:r>
        <w:t>„Я пустил в Тебя стрелу — зачем мне жизнь?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Даже если умру, не смоется этот мой грех;</w:t>
      </w:r>
      <w:r>
        <w:br/>
      </w:r>
      <w:r>
        <w:t>за такой грех мне подобает кара Ямы.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Каким же искуплением я очищусь?</w:t>
      </w:r>
      <w:r>
        <w:br/>
      </w:r>
      <w:r>
        <w:t>Ведь это я пустил в Тебя стрелу!</w:t>
      </w:r>
    </w:p>
    <w:p>
      <w:pPr>
        <w:spacing w:after="60"/>
        <w:ind w:left="510" w:hanging="510"/>
      </w:pPr>
      <w:r>
        <w:rPr>
          <w:b/>
          <w:i w:val="0"/>
        </w:rPr>
        <w:t>41+1.</w:t>
      </w:r>
      <w:r>
        <w:t xml:space="preserve"> Твоему нежному телу я причинил такую боль —</w:t>
      </w:r>
      <w:r>
        <w:br/>
      </w:r>
      <w:r>
        <w:t>позор, позор моей жизни: я ранил Тебя!</w:t>
      </w:r>
    </w:p>
    <w:p>
      <w:pPr>
        <w:spacing w:after="60"/>
        <w:ind w:left="510" w:hanging="510"/>
      </w:pPr>
      <w:r>
        <w:rPr>
          <w:b/>
          <w:i w:val="0"/>
        </w:rPr>
        <w:t>41+2.</w:t>
      </w:r>
      <w:r>
        <w:t xml:space="preserve"> Мои предки, Господь, пошли в ад,</w:t>
      </w:r>
      <w:r>
        <w:br/>
      </w:r>
      <w:r>
        <w:t>и в ад пойдут люди, что увидят меня“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Услышав это, голос раздался снова:</w:t>
      </w:r>
      <w:r>
        <w:br/>
      </w:r>
      <w:r>
        <w:t>„Нет вины — Я безмерно доволен.</w:t>
      </w:r>
    </w:p>
    <w:p>
      <w:pPr>
        <w:spacing w:after="60"/>
        <w:ind w:left="510" w:hanging="510"/>
      </w:pPr>
      <w:r>
        <w:rPr>
          <w:b/>
          <w:i w:val="0"/>
        </w:rPr>
        <w:t>42+1.</w:t>
      </w:r>
      <w:r>
        <w:t xml:space="preserve"> Все проступки, что ты совершил в прежних рождениях, —</w:t>
      </w:r>
      <w:r>
        <w:br/>
      </w:r>
      <w:r>
        <w:t>все твои грехи Я разом принял на Себя.</w:t>
      </w:r>
    </w:p>
    <w:p>
      <w:pPr>
        <w:spacing w:after="60"/>
        <w:ind w:left="510" w:hanging="510"/>
      </w:pPr>
      <w:r>
        <w:rPr>
          <w:b/>
          <w:i w:val="0"/>
        </w:rPr>
        <w:t>42+2.</w:t>
      </w:r>
      <w:r>
        <w:t xml:space="preserve"> Знай: твоё тело — Моё тело, во всём;</w:t>
      </w:r>
      <w:r>
        <w:br/>
      </w:r>
      <w:r>
        <w:t>поистине, ты не причинил Мне боли“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Услышав это, Пунда говорит, сложив ладони:</w:t>
      </w:r>
      <w:r>
        <w:br/>
      </w:r>
      <w:r>
        <w:t>„По Твоему повелению я говорю, оставив страх: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как мне узнать, что смыт этот мой грех?</w:t>
      </w:r>
      <w:r>
        <w:br/>
      </w:r>
      <w:r>
        <w:t>Если получу милость и свидетеля, буду доволен.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Я расскажу об этом царю, —</w:t>
      </w:r>
      <w:r>
        <w:br/>
      </w:r>
      <w:r>
        <w:t>дай же и ему такое же повеление.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Тогда я поверю, получив для сердца свидетеля,</w:t>
      </w:r>
      <w:r>
        <w:br/>
      </w:r>
      <w:r>
        <w:t>и все люди узнают, что Ты сделал меня счастливым“.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Тогда Господь снова повелел:</w:t>
      </w:r>
      <w:r>
        <w:br/>
      </w:r>
      <w:r>
        <w:t>„Как ты сказал, так и будет: ты получил дар“.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Услышав это, Пунда возрадовался</w:t>
      </w:r>
      <w:r>
        <w:br/>
      </w:r>
      <w:r>
        <w:t>и с великой поспешностью пришёл к воротам царя.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Он сказал привратнику: „Послушай, лучший из привратников!</w:t>
      </w:r>
      <w:r>
        <w:br/>
      </w:r>
      <w:r>
        <w:t>Доведи до царя всё, что я скажу.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Я расскажу дивное дело, людям неведомое;</w:t>
      </w:r>
      <w:r>
        <w:br/>
      </w:r>
      <w:r>
        <w:t>услышав, царь полюбит меня“.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Услышав это, привратник сказал царю,</w:t>
      </w:r>
      <w:r>
        <w:br/>
      </w:r>
      <w:r>
        <w:t>и по царскому повелению Пунда предстал [перед ним].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Простёршись, как палка, он рассказывает всё подробно —</w:t>
      </w:r>
      <w:r>
        <w:br/>
      </w:r>
      <w:r>
        <w:t>изложил всё от начала до конца.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Услышав, махараджа изумился</w:t>
      </w:r>
      <w:r>
        <w:br/>
      </w:r>
      <w:r>
        <w:t>и сказал Пунде: „Скажи наверняка“.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Снова Пунда говорит с уверенностью:</w:t>
      </w:r>
      <w:r>
        <w:br/>
      </w:r>
      <w:r>
        <w:t>„Пойдём туда, царь, — развей своё изумление.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Как Тхакур повелел мне,</w:t>
      </w:r>
      <w:r>
        <w:br/>
      </w:r>
      <w:r>
        <w:t>такое же повеление вскоре получишь и ты“.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Царь говорит: „Если повелит Ишвара,</w:t>
      </w:r>
      <w:r>
        <w:br/>
      </w:r>
      <w:r>
        <w:t>я до конца жизни буду твоим слугой“.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Сказав так, царь поспешно отправился,</w:t>
      </w:r>
      <w:r>
        <w:br/>
      </w:r>
      <w:r>
        <w:t>пешком пришёл туда, где горная пещера.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У входа в горную пещеру, всем сердцем,</w:t>
      </w:r>
      <w:r>
        <w:br/>
      </w:r>
      <w:r>
        <w:t>он долго молится, простираясь на земле.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Тхакур смягчился — в небе раздалось повеление:</w:t>
      </w:r>
      <w:r>
        <w:br/>
      </w:r>
      <w:r>
        <w:t>„Не ложны, слушай, царь, слова Пунды.</w:t>
      </w:r>
    </w:p>
    <w:p>
      <w:pPr>
        <w:spacing w:after="60"/>
        <w:ind w:left="510" w:hanging="510"/>
      </w:pPr>
      <w:r>
        <w:rPr>
          <w:b/>
          <w:i w:val="0"/>
        </w:rPr>
        <w:t>59+1.</w:t>
      </w:r>
      <w:r>
        <w:t xml:space="preserve"> Ты свидетель: Пунда стал Моим;</w:t>
      </w:r>
      <w:r>
        <w:br/>
      </w:r>
      <w:r>
        <w:t>над ним больше нет власти Ямы“.</w:t>
      </w:r>
    </w:p>
    <w:p>
      <w:pPr>
        <w:spacing w:after="60"/>
        <w:ind w:left="510" w:hanging="510"/>
      </w:pPr>
      <w:r>
        <w:rPr>
          <w:b/>
          <w:i w:val="0"/>
        </w:rPr>
        <w:t>59+2.</w:t>
      </w:r>
      <w:r>
        <w:t xml:space="preserve"> Услышав это, царь пляшет от радости,</w:t>
      </w:r>
      <w:r>
        <w:br/>
      </w:r>
      <w:r>
        <w:t>обхватив стопы пастуха, он плачет:</w:t>
      </w:r>
    </w:p>
    <w:p>
      <w:pPr>
        <w:spacing w:after="60"/>
        <w:ind w:left="510" w:hanging="510"/>
      </w:pPr>
      <w:r>
        <w:rPr>
          <w:b/>
          <w:i w:val="0"/>
        </w:rPr>
        <w:t>59+3.</w:t>
      </w:r>
      <w:r>
        <w:t xml:space="preserve"> „Ты стал мне гуру и соединил меня с Кришной,</w:t>
      </w:r>
      <w:r>
        <w:br/>
      </w:r>
      <w:r>
        <w:t>ты дал мне услышать слова из уст Кришны!“</w:t>
      </w:r>
    </w:p>
    <w:p>
      <w:pPr>
        <w:spacing w:after="60"/>
        <w:ind w:left="510" w:hanging="510"/>
      </w:pPr>
      <w:r>
        <w:rPr>
          <w:b/>
          <w:i w:val="0"/>
        </w:rPr>
        <w:t>59+4.</w:t>
      </w:r>
      <w:r>
        <w:t xml:space="preserve"> Вместе с царицами [царь] припадает к стопам пастуха;</w:t>
      </w:r>
      <w:r>
        <w:br/>
      </w:r>
      <w:r>
        <w:t>видя это, Кришна исполнился милости:</w:t>
      </w:r>
    </w:p>
    <w:p>
      <w:pPr>
        <w:spacing w:after="60"/>
        <w:ind w:left="510" w:hanging="510"/>
      </w:pPr>
      <w:r>
        <w:rPr>
          <w:b/>
          <w:i w:val="0"/>
        </w:rPr>
        <w:t>59+5.</w:t>
      </w:r>
      <w:r>
        <w:t xml:space="preserve"> „Ты не стал судить Моего преданного по касте, —</w:t>
      </w:r>
      <w:r>
        <w:br/>
      </w:r>
      <w:r>
        <w:t>потому, царь, Я и сказал, что явлюсь тебе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Полей это место молоком:</w:t>
      </w:r>
      <w:r>
        <w:br/>
      </w:r>
      <w:r>
        <w:t>от поливания молоком ты воочию увидишь Меня“.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Услышав это, царь с радостью в сердце</w:t>
      </w:r>
      <w:r>
        <w:br/>
      </w:r>
      <w:r>
        <w:t>велел объявить по царству, чтобы несли молоко.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По повелению Господа там льют молоко —</w:t>
      </w:r>
      <w:r>
        <w:br/>
      </w:r>
      <w:r>
        <w:t>и вдруг воочию видят макушку головы.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Звучат всевозможные инструменты, радость безмерна;</w:t>
      </w:r>
      <w:r>
        <w:br/>
      </w:r>
      <w:r>
        <w:t>[все] плывут в радости — в безбрежном океане счастья.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Со всех сторон раздаётся: „Хари! Хари!“ —</w:t>
      </w:r>
      <w:r>
        <w:br/>
      </w:r>
      <w:r>
        <w:t>пляшут все люди, воздев обе руки.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Сколько льют молока — настолько поднимается тело;</w:t>
      </w:r>
      <w:r>
        <w:br/>
      </w:r>
      <w:r>
        <w:t>поднимается тело — видна глубокая [впадина] пупа.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С радостью в сердце льют ещё больше молока,</w:t>
      </w:r>
      <w:r>
        <w:br/>
      </w:r>
      <w:r>
        <w:t>надеясь увидеть все члены Господа.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Поднялось тело — воочию видны колени.</w:t>
      </w:r>
      <w:r>
        <w:br/>
      </w:r>
      <w:r>
        <w:t>„Не лейте молока“ — было повеление: мера достигнута.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Но с радостью в сердце льют ещё много молока —</w:t>
      </w:r>
      <w:r>
        <w:br/>
      </w:r>
      <w:r>
        <w:t>а ступни так и не поднялись.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Тогда в небе раздалось повеление:</w:t>
      </w:r>
      <w:r>
        <w:br/>
      </w:r>
      <w:r>
        <w:t>„Стопы не поднимутся — больше не старайтесь“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Услышав это, царь [исполнился] и радости, и печали;</w:t>
      </w:r>
      <w:r>
        <w:br/>
      </w:r>
      <w:r>
        <w:t>получив милость, все празднуют великий праздник.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Он воздвиг храм и установил разнообразные подношения;</w:t>
      </w:r>
      <w:r>
        <w:br/>
      </w:r>
      <w:r>
        <w:t>[все] смотрят — не насмотрятся, сердце полно любви.</w:t>
      </w:r>
    </w:p>
    <w:p>
      <w:pPr>
        <w:spacing w:after="60"/>
        <w:ind w:left="510" w:hanging="510"/>
      </w:pPr>
      <w:r>
        <w:rPr>
          <w:b/>
          <w:i w:val="0"/>
        </w:rPr>
        <w:t>71+1.</w:t>
      </w:r>
      <w:r>
        <w:t xml:space="preserve"> Царь смиренно сказал Пунде:</w:t>
      </w:r>
      <w:r>
        <w:br/>
      </w:r>
      <w:r>
        <w:t>„Будь царём этого царства — окажи мне милость“.</w:t>
      </w:r>
    </w:p>
    <w:p>
      <w:pPr>
        <w:spacing w:after="60"/>
        <w:ind w:left="510" w:hanging="510"/>
      </w:pPr>
      <w:r>
        <w:rPr>
          <w:b/>
          <w:i w:val="0"/>
        </w:rPr>
        <w:t>71+2.</w:t>
      </w:r>
      <w:r>
        <w:t xml:space="preserve"> Пастух отвечает: „Ты говоришь, как неразумный:</w:t>
      </w:r>
      <w:r>
        <w:br/>
      </w:r>
      <w:r>
        <w:t>царства я не возьму — зачем причиняешь мне боль?</w:t>
      </w:r>
    </w:p>
    <w:p>
      <w:pPr>
        <w:spacing w:after="60"/>
        <w:ind w:left="510" w:hanging="510"/>
      </w:pPr>
      <w:r>
        <w:rPr>
          <w:b/>
          <w:i w:val="0"/>
        </w:rPr>
        <w:t>71+3.</w:t>
      </w:r>
      <w:r>
        <w:t xml:space="preserve"> Ты да я — будем вместе с радостью служить Кришне;</w:t>
      </w:r>
      <w:r>
        <w:br/>
      </w:r>
      <w:r>
        <w:t>что за счастье в царстве, царь, если оставить Говинду?“</w:t>
      </w:r>
    </w:p>
    <w:p>
      <w:pPr>
        <w:spacing w:after="60"/>
        <w:ind w:left="510" w:hanging="510"/>
      </w:pPr>
      <w:r>
        <w:rPr>
          <w:b/>
          <w:i w:val="0"/>
        </w:rPr>
        <w:t>71+4.</w:t>
      </w:r>
      <w:r>
        <w:t xml:space="preserve"> Услышав, царь смиренно сказал, сложив ладони:</w:t>
      </w:r>
      <w:r>
        <w:br/>
      </w:r>
      <w:r>
        <w:t>„Ты и я — мы оба получим право на служение“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Так живёт царь с радостью в сердце;</w:t>
      </w:r>
      <w:r>
        <w:br/>
      </w:r>
      <w:r>
        <w:t>вдруг приплыл на лодке некий купец.</w:t>
      </w:r>
    </w:p>
    <w:p>
      <w:pPr>
        <w:spacing w:after="60"/>
        <w:ind w:left="510" w:hanging="510"/>
      </w:pPr>
      <w:r>
        <w:rPr>
          <w:b/>
          <w:i w:val="0"/>
        </w:rPr>
        <w:t>72+1.</w:t>
      </w:r>
      <w:r>
        <w:t xml:space="preserve"> С ним две жены, писаные красавицы;</w:t>
      </w:r>
      <w:r>
        <w:br/>
      </w:r>
      <w:r>
        <w:t>они хотят пойти с ним, чтобы увидеть Шри Хари.</w:t>
      </w:r>
    </w:p>
    <w:p>
      <w:pPr>
        <w:spacing w:after="60"/>
        <w:ind w:left="510" w:hanging="510"/>
      </w:pPr>
      <w:r>
        <w:rPr>
          <w:b/>
          <w:i w:val="0"/>
        </w:rPr>
        <w:t>72+2.</w:t>
      </w:r>
      <w:r>
        <w:t xml:space="preserve"> Купец не берёт их с собой — стыдится;</w:t>
      </w:r>
      <w:r>
        <w:br/>
      </w:r>
      <w:r>
        <w:t>обе жены плачут, обхватив стопы купца:</w:t>
      </w:r>
    </w:p>
    <w:p>
      <w:pPr>
        <w:spacing w:after="60"/>
        <w:ind w:left="510" w:hanging="510"/>
      </w:pPr>
      <w:r>
        <w:rPr>
          <w:b/>
          <w:i w:val="0"/>
        </w:rPr>
        <w:t>72+3.</w:t>
      </w:r>
      <w:r>
        <w:t xml:space="preserve"> „Ты [наш] гуру — возьми нас с собой, покажи нам Кришну,</w:t>
      </w:r>
      <w:r>
        <w:br/>
      </w:r>
      <w:r>
        <w:t>не губи, господин, нашей удачи“.</w:t>
      </w:r>
    </w:p>
    <w:p>
      <w:pPr>
        <w:spacing w:after="60"/>
        <w:ind w:left="510" w:hanging="510"/>
      </w:pPr>
      <w:r>
        <w:rPr>
          <w:b/>
          <w:i w:val="0"/>
        </w:rPr>
        <w:t>72+4.</w:t>
      </w:r>
      <w:r>
        <w:t xml:space="preserve"> Купец говорит: „Не возьму я вас с собой;</w:t>
      </w:r>
      <w:r>
        <w:br/>
      </w:r>
      <w:r>
        <w:t>я принесу прасад — оставайтесь дома“.</w:t>
      </w:r>
    </w:p>
    <w:p>
      <w:pPr>
        <w:spacing w:after="60"/>
        <w:ind w:left="510" w:hanging="510"/>
      </w:pPr>
      <w:r>
        <w:rPr>
          <w:b/>
          <w:i w:val="0"/>
        </w:rPr>
        <w:t>72+5.</w:t>
      </w:r>
      <w:r>
        <w:t xml:space="preserve"> Они говорят: „Что ты сказал — так тому и быть,</w:t>
      </w:r>
      <w:r>
        <w:br/>
      </w:r>
      <w:r>
        <w:t>[но] в нас поистине родилось желание увидеть Кришну“.</w:t>
      </w:r>
    </w:p>
    <w:p>
      <w:pPr>
        <w:spacing w:after="60"/>
        <w:ind w:left="510" w:hanging="510"/>
      </w:pPr>
      <w:r>
        <w:rPr>
          <w:b/>
          <w:i w:val="0"/>
        </w:rPr>
        <w:t>72+6.</w:t>
      </w:r>
      <w:r>
        <w:t xml:space="preserve"> Тогда купец в гневе говорит обеим:</w:t>
      </w:r>
      <w:r>
        <w:br/>
      </w:r>
      <w:r>
        <w:t>„Ступайте смотреть Кришну, а я останусь дома“.</w:t>
      </w:r>
    </w:p>
    <w:p>
      <w:pPr>
        <w:spacing w:after="60"/>
        <w:ind w:left="510" w:hanging="510"/>
      </w:pPr>
      <w:r>
        <w:rPr>
          <w:b/>
          <w:i w:val="0"/>
        </w:rPr>
        <w:t>72+7.</w:t>
      </w:r>
      <w:r>
        <w:t xml:space="preserve"> Услышав это, обе жены опечалились сердцем</w:t>
      </w:r>
      <w:r>
        <w:br/>
      </w:r>
      <w:r>
        <w:t>и рассудили: „Оставим мужа, будем служить Кришне“.</w:t>
      </w:r>
    </w:p>
    <w:p>
      <w:pPr>
        <w:spacing w:after="60"/>
        <w:ind w:left="510" w:hanging="510"/>
      </w:pPr>
      <w:r>
        <w:rPr>
          <w:b/>
          <w:i w:val="0"/>
        </w:rPr>
        <w:t>72+8.</w:t>
      </w:r>
      <w:r>
        <w:t xml:space="preserve"> Красавицы пошли, оставив мужа;</w:t>
      </w:r>
      <w:r>
        <w:br/>
      </w:r>
      <w:r>
        <w:t>Говинда исполнился милости, видя их преданность.</w:t>
      </w:r>
    </w:p>
    <w:p>
      <w:pPr>
        <w:spacing w:after="60"/>
        <w:ind w:left="510" w:hanging="510"/>
      </w:pPr>
      <w:r>
        <w:rPr>
          <w:b/>
          <w:i w:val="0"/>
        </w:rPr>
        <w:t>72+9.</w:t>
      </w:r>
      <w:r>
        <w:t xml:space="preserve"> Господь пробудил милость в сердце купца,</w:t>
      </w:r>
      <w:r>
        <w:br/>
      </w:r>
      <w:r>
        <w:t>и купец, придя, видит своих жён:</w:t>
      </w:r>
    </w:p>
    <w:p>
      <w:pPr>
        <w:spacing w:after="60"/>
        <w:ind w:left="510" w:hanging="510"/>
      </w:pPr>
      <w:r>
        <w:rPr>
          <w:b/>
          <w:i w:val="0"/>
        </w:rPr>
        <w:t>72+10.</w:t>
      </w:r>
      <w:r>
        <w:t xml:space="preserve"> „Позор, позор мне, ничтожному, грешному сердцем!</w:t>
      </w:r>
      <w:r>
        <w:br/>
      </w:r>
      <w:r>
        <w:t>Не годится так оскорблять таких жён“.</w:t>
      </w:r>
    </w:p>
    <w:p>
      <w:pPr>
        <w:spacing w:after="60"/>
        <w:ind w:left="510" w:hanging="510"/>
      </w:pPr>
      <w:r>
        <w:rPr>
          <w:b/>
          <w:i w:val="0"/>
        </w:rPr>
        <w:t>72+11.</w:t>
      </w:r>
      <w:r>
        <w:t xml:space="preserve"> Купец говорит: „Идёмте, я возьму вас с собой:</w:t>
      </w:r>
      <w:r>
        <w:br/>
      </w:r>
      <w:r>
        <w:t>вы совершенно чисты, тела ваши святы.</w:t>
      </w:r>
    </w:p>
    <w:p>
      <w:pPr>
        <w:spacing w:after="60"/>
        <w:ind w:left="510" w:hanging="510"/>
      </w:pPr>
      <w:r>
        <w:rPr>
          <w:b/>
          <w:i w:val="0"/>
        </w:rPr>
        <w:t>72+12.</w:t>
      </w:r>
      <w:r>
        <w:t xml:space="preserve"> Если жена предана Кришне — это удача мужа:</w:t>
      </w:r>
      <w:r>
        <w:br/>
      </w:r>
      <w:r>
        <w:t>она всеми чтима, велико её достоинство“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Чтобы увидеть Тхакура, пришёл тот купец,</w:t>
      </w:r>
      <w:r>
        <w:br/>
      </w:r>
      <w:r>
        <w:t>с двумя жёнами он вошёл в храм.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Поклонившись Господу, купец вышел наружу;</w:t>
      </w:r>
      <w:r>
        <w:br/>
      </w:r>
      <w:r>
        <w:t>купец вышел — и двери храма затворились.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Оглянувшись, он видит — двух жён нет рядом:</w:t>
      </w:r>
      <w:r>
        <w:br/>
      </w:r>
      <w:r>
        <w:t>они внутри храма беседуют с Господом.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Поняв это, купец со стенаниями возносит хвалу;</w:t>
      </w:r>
      <w:r>
        <w:br/>
      </w:r>
      <w:r>
        <w:t>Тхакур смягчился и оказал ему милость.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Отворились двери храма — он видит: обе</w:t>
      </w:r>
      <w:r>
        <w:br/>
      </w:r>
      <w:r>
        <w:t>стали камнем и обрели стопы Господа.</w:t>
      </w:r>
    </w:p>
    <w:p>
      <w:pPr>
        <w:spacing w:after="60"/>
        <w:ind w:left="510" w:hanging="510"/>
      </w:pPr>
      <w:r>
        <w:rPr>
          <w:b/>
          <w:i w:val="0"/>
        </w:rPr>
        <w:t>77+1.</w:t>
      </w:r>
      <w:r>
        <w:t xml:space="preserve"> Они пошли, оставив мужа, чтобы обрести Супругом Кришну, —</w:t>
      </w:r>
      <w:r>
        <w:br/>
      </w:r>
      <w:r>
        <w:t>потому и обрели Кришну неизменным Супругом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Почитая это своей удачей, купец пал к стопам [Господа];</w:t>
      </w:r>
      <w:r>
        <w:br/>
      </w:r>
      <w:r>
        <w:t>оказывая милость, Господь говорит: „Проси дар“.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Пав к стопам, купец кланяется</w:t>
      </w:r>
      <w:r>
        <w:br/>
      </w:r>
      <w:r>
        <w:t>и просит дара: „Пусть Твоё имя будет по моему имени.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Отец с матерью дали мне имя «Джияда»“, —</w:t>
      </w:r>
      <w:r>
        <w:br/>
      </w:r>
      <w:r>
        <w:t>так по своему имени он просит в дар имя для Господа.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Потому и прославилось имя „Джияда-Нрисимха“»</w:t>
      </w:r>
      <w:r>
        <w:rPr>
          <w:b w:val="0"/>
          <w:i w:val="0"/>
          <w:vertAlign w:val="superscript"/>
        </w:rPr>
        <w:t>18</w:t>
      </w:r>
      <w:r>
        <w:t>.</w:t>
      </w:r>
      <w:r>
        <w:br/>
      </w:r>
      <w:r>
        <w:t>В радости поёт [Его] достоинства этот Лочан Дас.</w:t>
      </w:r>
    </w:p>
    <w:p>
      <w:pPr>
        <w:spacing w:after="60"/>
        <w:jc w:val="both"/>
      </w:pPr>
      <w:r>
        <w:rPr>
          <w:b w:val="0"/>
          <w:i/>
        </w:rPr>
        <w:t>Рага синдхура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Затем Махапрабху, увидев Джияда-Нрисимху</w:t>
      </w:r>
      <w:r>
        <w:br/>
      </w:r>
      <w:r>
        <w:t>и проведя там тот день, на другой день отправился [дальше].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Идёт Он по дороге, и сердце Его во власти премы;</w:t>
      </w:r>
      <w:r>
        <w:br/>
      </w:r>
      <w:r>
        <w:t>Господь пришёл в город Канчи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Канчи-нагара — город, полный самоцветов;</w:t>
      </w:r>
      <w:r>
        <w:br/>
      </w:r>
      <w:r>
        <w:t>увидев город, лучший из санньяси обрадовался.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Никогда Господь не смотрит в лицо мирским людям, —</w:t>
      </w:r>
      <w:r>
        <w:br/>
      </w:r>
      <w:r>
        <w:t>[и всё же] Господь вдруг подошёл к царским воротам.</w:t>
      </w:r>
    </w:p>
    <w:p>
      <w:pPr>
        <w:spacing w:after="60"/>
        <w:ind w:left="510" w:hanging="510"/>
      </w:pPr>
      <w:r>
        <w:rPr>
          <w:b/>
          <w:i w:val="0"/>
        </w:rPr>
        <w:t>85+1.</w:t>
      </w:r>
      <w:r>
        <w:t xml:space="preserve"> Царь, совершив омовение в Годавари вместе с брахманами,</w:t>
      </w:r>
      <w:r>
        <w:br/>
      </w:r>
      <w:r>
        <w:t>пришёл во внутренние покои и с радостью служит Кришне.</w:t>
      </w:r>
    </w:p>
    <w:p>
      <w:pPr>
        <w:spacing w:after="60"/>
        <w:ind w:left="510" w:hanging="510"/>
      </w:pPr>
      <w:r>
        <w:rPr>
          <w:b/>
          <w:i w:val="0"/>
        </w:rPr>
        <w:t>85+2.</w:t>
      </w:r>
      <w:r>
        <w:t xml:space="preserve"> В это время Господь подошёл к воротам —</w:t>
      </w:r>
      <w:r>
        <w:br/>
      </w:r>
      <w:r>
        <w:t>сияние Его дивно прекрасно, Он чарует Мадану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Подойдя к царским воротам, Он обратился к привратнику</w:t>
      </w:r>
      <w:r>
        <w:br/>
      </w:r>
      <w:r>
        <w:t>и тихо спросил: «Где царевич?»</w:t>
      </w:r>
      <w:r>
        <w:rPr>
          <w:b w:val="0"/>
          <w:i w:val="0"/>
          <w:vertAlign w:val="superscript"/>
        </w:rPr>
        <w:t>21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Увидев Господа, привратник кланяется</w:t>
      </w:r>
      <w:r>
        <w:br/>
      </w:r>
      <w:r>
        <w:t>и говорит про себя: «Это Бхагаван».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Господь говорит: «Передай царевичу слово:</w:t>
      </w:r>
      <w:r>
        <w:br/>
      </w:r>
      <w:r>
        <w:t>ради него Я пришёл сюда».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Пошёл привратник туда, где был царевич, —</w:t>
      </w:r>
      <w:r>
        <w:br/>
      </w:r>
      <w:r>
        <w:t>в его внутренние покои, где тот поклонялся Божеству.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Поклонившись, привратник передаёт слово:</w:t>
      </w:r>
      <w:r>
        <w:br/>
      </w:r>
      <w:r>
        <w:t>«К воротам пришёл некий госани, великий духом».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Услышав это, царь ничего не сказал,</w:t>
      </w:r>
      <w:r>
        <w:br/>
      </w:r>
      <w:r>
        <w:t>и привратник в страхе отступил назад.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Вернувшись к воротам, привратник докладывает:</w:t>
      </w:r>
      <w:r>
        <w:br/>
      </w:r>
      <w:r>
        <w:t>«Не смог я передать Твоё слово.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Царь поклоняется Божеству в своих внутренних покоях, —</w:t>
      </w:r>
      <w:r>
        <w:br/>
      </w:r>
      <w:r>
        <w:t>у кого достанет силы туда войти?»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Услышав это, Господь улыбается про Себя</w:t>
      </w:r>
      <w:r>
        <w:br/>
      </w:r>
      <w:r>
        <w:t>и Сам пошёл туда, где [царь] совершает поклонение.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Одной Своей частью Он остаётся у ворот, а другой идёт</w:t>
      </w:r>
      <w:r>
        <w:br/>
      </w:r>
      <w:r>
        <w:t>туда, где совершает поклонение Рамананда Рай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Медитирует [Рамананда] на Кришну — а видит Гаурачандру;</w:t>
      </w:r>
      <w:r>
        <w:br/>
      </w:r>
      <w:r>
        <w:t>вновь медитирует, повторяя великую мантру, —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и снова видит перед глазами того же Гауру.</w:t>
      </w:r>
      <w:r>
        <w:br/>
      </w:r>
      <w:r>
        <w:t>«Что это? Что это?» — думает он про себя.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Снова медитирует он с твёрдым сердцем —</w:t>
      </w:r>
      <w:r>
        <w:br/>
      </w:r>
      <w:r>
        <w:t>и снова Гаурачандра входит в его сердце.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«Что? Что?» — говорит он, открывает глаза, смотрит по сторонам —</w:t>
      </w:r>
      <w:r>
        <w:br/>
      </w:r>
      <w:r>
        <w:t>и вдруг видит Гаурачандру, лучшего из санньяси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Увидев санньяси, царь в смятении поднялся,</w:t>
      </w:r>
      <w:r>
        <w:br/>
      </w:r>
      <w:r>
        <w:t>поклонился Его стопам и не спеша разглядывает [Его].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С головы до ног разглядывает он тело Господа;</w:t>
      </w:r>
      <w:r>
        <w:br/>
      </w:r>
      <w:r>
        <w:t>глядя на золотое тело, он исполнился в сердце радости.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Изумился он: как вошёл санньяси?</w:t>
      </w:r>
      <w:r>
        <w:br/>
      </w:r>
      <w:r>
        <w:t>С улыбкой он говорит Господу: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«Как Ты вошёл в мои покои?</w:t>
      </w:r>
      <w:r>
        <w:br/>
      </w:r>
      <w:r>
        <w:t>По великой удаче я увидел Твои стопы».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Господь говорит: «Почему ты не узнаёшь самого себя?</w:t>
      </w:r>
      <w:r>
        <w:br/>
      </w:r>
      <w:r>
        <w:t>Не узнаёшь Меня — а Я пришёл за тобой».</w:t>
      </w:r>
    </w:p>
    <w:p>
      <w:pPr>
        <w:spacing w:after="60"/>
        <w:ind w:left="510" w:hanging="510"/>
      </w:pPr>
      <w:r>
        <w:rPr>
          <w:b/>
          <w:i w:val="0"/>
        </w:rPr>
        <w:t>104+1.</w:t>
      </w:r>
      <w:r>
        <w:t xml:space="preserve"> Так сладостными словами говорит Господь:</w:t>
      </w:r>
      <w:r>
        <w:br/>
      </w:r>
      <w:r>
        <w:t>«Не узнаёшь Меня — а Я сын Нанды».</w:t>
      </w:r>
    </w:p>
    <w:p>
      <w:pPr>
        <w:spacing w:after="60"/>
        <w:ind w:left="510" w:hanging="510"/>
      </w:pPr>
      <w:r>
        <w:rPr>
          <w:b/>
          <w:i w:val="0"/>
        </w:rPr>
        <w:t>104+2.</w:t>
      </w:r>
      <w:r>
        <w:t xml:space="preserve"> Услышав это, царь со слезами на глазах [говорит]:</w:t>
      </w:r>
      <w:r>
        <w:br/>
      </w:r>
      <w:r>
        <w:t>«Покажи же тот облик — тогда у моего сердца будет свидетель»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Услышав это, Господь громко рассмеялся;</w:t>
      </w:r>
      <w:r>
        <w:br/>
      </w:r>
      <w:r>
        <w:t>Господь открывается и являет Себя.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Всё, что было там, — тёмное, белое, алое, —</w:t>
      </w:r>
      <w:r>
        <w:br/>
      </w:r>
      <w:r>
        <w:t>всё предстаёт единым золотым обликом.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Этот цвет пробованного, чистейшего золота</w:t>
      </w:r>
      <w:r>
        <w:br/>
      </w:r>
      <w:r>
        <w:t>Господь оставил — и стал тёмным, глянцевито-блестящим.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Тело Его цвета цветка канада,</w:t>
      </w:r>
      <w:r>
        <w:br/>
      </w:r>
      <w:r>
        <w:t>на голове павлинье перо, у уст — флейта.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На теле — разные украшения, Он чёрен и блестящ,</w:t>
      </w:r>
      <w:r>
        <w:br/>
      </w:r>
      <w:r>
        <w:t>облачён в жёлтые одежды, на шее — лесная гирлянда.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Видя это, махараджа возрадовался сердцем,</w:t>
      </w:r>
      <w:r>
        <w:br/>
      </w:r>
      <w:r>
        <w:t>и Господь снова стал золотым</w:t>
      </w:r>
      <w:r>
        <w:rPr>
          <w:b w:val="0"/>
          <w:i w:val="0"/>
          <w:vertAlign w:val="superscript"/>
        </w:rPr>
        <w:t>25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Звери, птицы, деревья и все лианы и листья</w:t>
      </w:r>
      <w:r>
        <w:br/>
      </w:r>
      <w:r>
        <w:t>там сверкают в сиянии золотого тела.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Видя это, Рамананда Рай понял, в чём дело:</w:t>
      </w:r>
      <w:r>
        <w:br/>
      </w:r>
      <w:r>
        <w:t>обессилев от премы, он обхватил стопы своего Господа.</w:t>
      </w:r>
    </w:p>
    <w:p>
      <w:pPr>
        <w:spacing w:after="60"/>
        <w:ind w:left="510" w:hanging="510"/>
      </w:pPr>
      <w:r>
        <w:rPr>
          <w:b/>
          <w:i w:val="0"/>
        </w:rPr>
        <w:t>112+1.</w:t>
      </w:r>
      <w:r>
        <w:t xml:space="preserve"> Снова Господь стал тёмным телом —</w:t>
      </w:r>
      <w:r>
        <w:br/>
      </w:r>
      <w:r>
        <w:t>трижды изогнутый, с флейтой у уст, в жёлтых одеждах.</w:t>
      </w:r>
    </w:p>
    <w:p>
      <w:pPr>
        <w:spacing w:after="60"/>
        <w:ind w:left="510" w:hanging="510"/>
      </w:pPr>
      <w:r>
        <w:rPr>
          <w:b/>
          <w:i w:val="0"/>
        </w:rPr>
        <w:t>112+2.</w:t>
      </w:r>
      <w:r>
        <w:t xml:space="preserve"> Слева — Радха, дивная красавица, великое сияние;</w:t>
      </w:r>
      <w:r>
        <w:br/>
      </w:r>
      <w:r>
        <w:t>вокруг — гопи, юные девы прекрасного облика.</w:t>
      </w:r>
    </w:p>
    <w:p>
      <w:pPr>
        <w:spacing w:after="60"/>
        <w:ind w:left="510" w:hanging="510"/>
      </w:pPr>
      <w:r>
        <w:rPr>
          <w:b/>
          <w:i w:val="0"/>
        </w:rPr>
        <w:t>112+3.</w:t>
      </w:r>
      <w:r>
        <w:t xml:space="preserve"> Во Вриндаване, в храме из самоцветов, на престоле</w:t>
      </w:r>
      <w:r>
        <w:br/>
      </w:r>
      <w:r>
        <w:t>видит царь [Его] — высшее блаженство — с Радхой.</w:t>
      </w:r>
    </w:p>
    <w:p>
      <w:pPr>
        <w:spacing w:after="60"/>
        <w:ind w:left="510" w:hanging="510"/>
      </w:pPr>
      <w:r>
        <w:rPr>
          <w:b/>
          <w:i w:val="0"/>
        </w:rPr>
        <w:t>112+4.</w:t>
      </w:r>
      <w:r>
        <w:t xml:space="preserve"> Снова Господь принял золотой облик —</w:t>
      </w:r>
      <w:r>
        <w:br/>
      </w:r>
      <w:r>
        <w:t>на теле алые одежды, словно у великого мудреца</w:t>
      </w:r>
      <w:r>
        <w:rPr>
          <w:b w:val="0"/>
          <w:i w:val="0"/>
          <w:vertAlign w:val="superscript"/>
        </w:rPr>
        <w:t>26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Упав к [Его] стопам, плачет [Рамананда], тело его обессилело;</w:t>
      </w:r>
      <w:r>
        <w:br/>
      </w:r>
      <w:r>
        <w:t>взяв его за руку, Господь вышел [с ним] наружу.</w:t>
      </w:r>
    </w:p>
    <w:p>
      <w:pPr>
        <w:spacing w:after="60"/>
        <w:ind w:left="510" w:hanging="510"/>
      </w:pPr>
      <w:r>
        <w:rPr>
          <w:b/>
          <w:i w:val="0"/>
        </w:rPr>
        <w:t>113+1.</w:t>
      </w:r>
      <w:r>
        <w:t xml:space="preserve"> Такое явление внезапно увидел царь;</w:t>
      </w:r>
      <w:r>
        <w:br/>
      </w:r>
      <w:r>
        <w:t>десять дней Господь пробыл с царём.</w:t>
      </w:r>
    </w:p>
    <w:p>
      <w:pPr>
        <w:spacing w:after="60"/>
        <w:ind w:left="510" w:hanging="510"/>
      </w:pPr>
      <w:r>
        <w:rPr>
          <w:b/>
          <w:i w:val="0"/>
        </w:rPr>
        <w:t>113+2.</w:t>
      </w:r>
      <w:r>
        <w:t xml:space="preserve"> Много было у них бесед о Кришне;</w:t>
      </w:r>
      <w:r>
        <w:br/>
      </w:r>
      <w:r>
        <w:t>подробно пересказать их не знает [как] и Ананта.</w:t>
      </w:r>
    </w:p>
    <w:p>
      <w:pPr>
        <w:spacing w:after="60"/>
        <w:ind w:left="510" w:hanging="510"/>
      </w:pPr>
      <w:r>
        <w:rPr>
          <w:b/>
          <w:i w:val="0"/>
        </w:rPr>
        <w:t>113+3.</w:t>
      </w:r>
      <w:r>
        <w:t xml:space="preserve"> Бесконечны лилы Чайтаньи, недоступны Ведам;</w:t>
      </w:r>
      <w:r>
        <w:br/>
      </w:r>
      <w:r>
        <w:t>какую-то лилу какой-то преданный излагает подробно.</w:t>
      </w:r>
    </w:p>
    <w:p>
      <w:pPr>
        <w:spacing w:after="60"/>
        <w:ind w:left="510" w:hanging="510"/>
      </w:pPr>
      <w:r>
        <w:rPr>
          <w:b/>
          <w:i w:val="0"/>
        </w:rPr>
        <w:t>113+4.</w:t>
      </w:r>
      <w:r>
        <w:t xml:space="preserve"> У кого хватит сил рассказать всё от начала до конца?</w:t>
      </w:r>
      <w:r>
        <w:br/>
      </w:r>
      <w:r>
        <w:t>Пока пишешь — книга всё разрастается</w:t>
      </w:r>
      <w:r>
        <w:rPr>
          <w:b w:val="0"/>
          <w:i w:val="0"/>
          <w:vertAlign w:val="superscript"/>
        </w:rPr>
        <w:t>27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Встреча Рамананды Рая и Господа —</w:t>
      </w:r>
      <w:r>
        <w:br/>
      </w:r>
      <w:r>
        <w:t>песнь о достоинствах Горы; поёт её этот Лочан Дас.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Расараджа («царь рас», Кришна) и Махабхава (Радха) в одном облике. По «Чайтанья-чаритамрите» (Мадхья 8), в конце бесед на Годавари Господь явил Рамананде именно этот облик; у Лочана Даса (ст. 105–110) Господь являет облик Кришны, а в изд. 1983 г. — Кришну с Радхой.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О Нарахари и Гададхаре — см. ru/24, ст. 1. В изд. 1983 г. Шеша-кханда разделена на главы; глава 1 названа так же, как раздел у Бхактисиддханты: «Странствие Господа по Югу».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Курма-кшетра (Шрикурмам) — святыня Вишну в облике Черепахи на побережье к югу от Ориссы. Ст. 3–14 — ср. Мурари 3.13–3.14.13–20 и «Чайтанья-чаритамриту» (Мадхья 7): брахман Курма принимает Господа у себя, а прокажённый брахман Васудева от Его объятий исцеляется. Лочан Дас о проказе не говорит; «стали чисты» (ст. 6), возможно, намекает на исцеление.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Ср. Мурари 3.14.19 и «Чайтанья-чаритамриту» (Мадхья 7.128): «Кого ни встретишь — наставляй его о Кришне».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Джияда-Нрисимха — Божество Вараха-Нрисимхи в Симхачале, близ Вишакхапатнама. Предание о Нём (ст. 16–81) Господь рассказывает и у Мурари (3.14.21–32), короче; в «Чайтанья-чаритамрите» (Мадхья 8) Господь лишь посещает Его.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«Пунда» — у Мурари (3.14.23) «Пундая»; возможно, это не имя, а название касты. Слова «шаса» (в изд. 1983 г. «шаша», т. е., по-видимому, огурцы) и «маямбу» (так же у Мурари) неясны; переданы, как читаются.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Ст. 22+1 — 22+2 приведены только в изд. 1983 г.; в изд. 1903 г. — лишь в сноске, как добавочное чтение одной рукописи. Вторая строка ст. 22 в изд. 1983 г.: «Кому бы мне поручить стеречь урожай?»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Ст. 23+1 — 23+3 приведены только в изд. 1983 г.; в изд. 1903 г. — лишь в сноске, как добавочное чтение одной рукописи.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Вепрь — Сам Господь в облике Варахи; по имени Рамы, которое Он произносит, пастух узнаёт Бхагавана (ст. 30). Ср. Мурари 3.14.24–25.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Смысл первой строки не вполне ясен; понимаем: «ты ранил Меня, а Я съел твой урожай — мы в расчёте».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Ст. 41+1 — 41+2 приведены только в изд. 1983 г.; в изд. 1903 г. — лишь в сноске, как добавочное чтение одной рукописи.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Ст. 42+1 — 42+2 приведены только в изд. 1983 г.; в изд. 1903 г. — отчасти в сноске, как добавочное чтение одной рукописи. «Твоё тело — Моё тело» — слова любви Господа к преданному (ср. «Бхагавату» 9.4.68: «Садху — Моё сердце, а Я — их сердце»), а не учение о тождестве души и Бога.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Ст. 59+1 — 59+5 приведены только в изд. 1983 г.; в изд. 1903 г. — лишь в сноске, как добавочное чтение одной рукописи. Мысль — что преданного не судят по рождению — постоянная у Лочана Даса и у всех гаудия-вайшнавов.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Ср. Мурари 3.14.26–28: по слову Господа место поливают молоком, и Он являет Свой облик. Тело Божества поднимается из земли до колен; ступни остаются скрытыми.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Ст. 71+1 — 71+4 приведены только в изд. 1983 г.; в изд. 1903 г. — лишь в сноске, как добавочное чтение одной рукописи.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Ст. 72+1 — 72+12 приведены только в изд. 1983 г.; в изд. 1903 г. — лишь в сноске, как добавочное чтение одной рукописи. Ср. жён брахманов-ягья-патни, которые пошли к Кришне вопреки запрету мужей («Бхагавата» 10.23): преданность Кришне выше мирских уз, и праведный муж признаёт её своей удачей.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Ст. 77+1 приведён только в изд. 1983 г.; в изд. 1903 г. — лишь в сноске, как добавочное чтение одной рукописи. Рассказ о жёнах, ставших камнем у стоп Божества, — местное предание; у Мурари (3.14.29–30) купец приходит с одной женой, и о её судьбе не сказано. Обретение Кришны как Супруга (пати) — не мирская связь: Кришна — истинный Владыка и Возлюбленный каждой души.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Так же у Мурари (3.14.31–32): купец просит, чтобы Господь носил его имя, — «ведь Хари всегда покорен Своим преданным».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Так в A и C и у Мурари (3.15.1). В изд. 1983 г. — Видьянагара (так и в ст. 84), как в «Чайтанья-чаритамрите» (Мадхья 8): там Рамананда — правитель области на Годавари при царе Пратапарудре, и Господь встречает его на берегу Годавари. Канчи (Канчипурам) лежит гораздо южнее; у Лочана Даса Господь лишь потом, «через Годавари», идёт к Панчавати (ст. 116).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Ст. 85+1 — 85+2 приведены только в изд. 1983 г.; в изд. 1903 г. — лишь в сноске (после ст. 86), как добавочное чтение одной рукописи.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Рамананда Рай — сын Бхавананды Рая, знатный вельможа Ориссы; Лочан Дас называет его то «царевичем» (раджапутра), то «царём».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Господь, оставаясь у ворот, одновременно является Рамананде во внутренних покоях: Он может пребывать во многих местах сразу (ср. явление Кришны в каждом дворце Двараки, «Бхагавата» 10.69). «Часть» (амша) здесь — не часть, отделённая от целого: Господь полностью присутствует в каждом Своём проявлении.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Ст. 96–99 — ср. Мурари 3.15.2–3: окончив поклонение Кришне, Рамананда созерцает сына царя Враджа и трижды видит облик Гауранги, а открыв глаза, видит Его воочию.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Ст. 104+1 — 104+2 приведены только в изд. 1983 г.; в изд. 1903 г. — лишь в сноске, как добавочное чтение одной рукописи и печатного издания. У Мурари (3.15.4) Господь говорит: «Как же ты не помнишь, о пчела у лотосных стоп Шри Радхики?»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Ст. 107–110 в изд. 1903 г. — лишь в сноске, как добавочное чтение одной рукописи и печатного издания. Цветок канада — по-видимому, тёмно-синий цветок (коммелина), с которым сравнивают цвет Кришны. По «Чайтанья-чаритамрите» (Мадхья 8), Рамананда сначала видит Господа тёмным пастушком, а затем Господь являет ему облик Расараджи и Махабхавы — Кришны и Радхи в одном теле.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Ст. 112+1 — 112+4 приведены только в изд. 1983 г.; в изд. 1903 г. — в сноске, как добавочное чтение одной рукописи (с ещё одним двустишием о плачущих царицах). Видение Радхи и Кришны на престоле в самоцветном храме Вриндавана — видение вечной, неземной лилы Божественной Четы. Алые одежды — одежды санньяси.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Ст. 113+1 — 113+4 приведены только в изд. 1983 г.; в изд. 1903 г. их нет. В «Чайтанья-чаритамрите» (Мадхья 8) Господь тоже проводит с Раманандой несколько дней и ночей в беседах о Кришне, и Кришнадас Кавирадж передаёт эти беседы подробно.</w:t>
      </w:r>
    </w:p>
    <w:p>
      <w:r>
        <w:br w:type="page"/>
      </w:r>
    </w:p>
    <w:p>
      <w:pPr>
        <w:pStyle w:val="Heading1"/>
        <w:jc w:val="center"/>
      </w:pPr>
      <w:r>
        <w:t>Шеша-кханда, часть 2 (порция 47)</w:t>
      </w:r>
    </w:p>
    <w:p>
      <w:pPr>
        <w:spacing w:after="60"/>
        <w:jc w:val="both"/>
      </w:pPr>
      <w:r>
        <w:rPr>
          <w:b w:val="0"/>
          <w:i/>
        </w:rPr>
        <w:t>Окончание раздела «Странствие Господа по Югу»: Панчавати; Ранганатха и Трималла Бхатта; встреча с Парамананда Пури и пророчество Мадхавендры Пури. Раздел «Господь видит Вриндаван»: избавление семи пальм, Сетубандха, возвращение в Пури; Нрисимхананда мостит дорогу в уме; путь в Матхуру через Каши и Праягу, встреча с Рупой и Санатаной; брахман Кришнадас и рассказ о двенадцати лесах</w:t>
      </w:r>
    </w:p>
    <w:p>
      <w:pPr>
        <w:spacing w:after="60"/>
        <w:jc w:val="both"/>
      </w:pPr>
      <w:r>
        <w:rPr>
          <w:b w:val="0"/>
          <w:i/>
        </w:rPr>
        <w:t>Рага шри; диша: «Он отнимает грехи, муки и страх перед Ямой. Слава сыну Шачи, слава, слава!»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Затем Махапрабху в той радостной игре</w:t>
      </w:r>
      <w:r>
        <w:br/>
      </w:r>
      <w:r>
        <w:t>идёт — и тело Его в блаженстве наполнилось трепетом.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Так, шаг за шагом, Он идёт по дороге</w:t>
      </w:r>
      <w:r>
        <w:br/>
      </w:r>
      <w:r>
        <w:t>и через Годавари вступает в Панчавати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Это великое святое место по имени Панчавати —</w:t>
      </w:r>
      <w:r>
        <w:br/>
      </w:r>
      <w:r>
        <w:t>там жили Сита, Лакшмана и Шри Рама.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Увидев Панчавати, Господь в преме лишился чувств</w:t>
      </w:r>
      <w:r>
        <w:br/>
      </w:r>
      <w:r>
        <w:t>и вновь и вновь зовёт: «Шри Рама! Лакшмана!»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«Здесь Лакшмана построил хижину;</w:t>
      </w:r>
      <w:r>
        <w:br/>
      </w:r>
      <w:r>
        <w:t>отсюда Рама пошёл убить оленя.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Вслед за Шри Рамой пошёл Лакшмана, —</w:t>
      </w:r>
      <w:r>
        <w:br/>
      </w:r>
      <w:r>
        <w:t>а здесь Равана похитил Ситу».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Сказав так, Господь плачет, обессилев от премы;</w:t>
      </w:r>
      <w:r>
        <w:br/>
      </w:r>
      <w:r>
        <w:t>то кричит: «Бей! Бей!», то кричит: «Держи! Держи!»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Громко зовёт Он: «Лакшмана! Лакшмана!» —</w:t>
      </w:r>
      <w:r>
        <w:br/>
      </w:r>
      <w:r>
        <w:t>и, вспоминая Ситу, плачет с изнемогшим сердцем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Спутники, что были с Ним, не могут Его утешить;</w:t>
      </w:r>
      <w:r>
        <w:br/>
      </w:r>
      <w:r>
        <w:t>Махапрабху Сам овладевает Собой.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Затем, в другой день, Тхакур пошёл по дороге</w:t>
      </w:r>
      <w:r>
        <w:br/>
      </w:r>
      <w:r>
        <w:t>и мало-помалу достиг берега Кавери.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На берегу Кавери Он видит Шри Ранганатху;</w:t>
      </w:r>
      <w:r>
        <w:br/>
      </w:r>
      <w:r>
        <w:t>увидев Его, Он в преме пляшет со Своими близкими.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Там Трималла Бхатта, увидев Тхакура,</w:t>
      </w:r>
      <w:r>
        <w:br/>
      </w:r>
      <w:r>
        <w:t>в изумлении разглядывает золотое тело.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Сияние тела и порывы премы!</w:t>
      </w:r>
      <w:r>
        <w:br/>
      </w:r>
      <w:r>
        <w:t>Волоски, вставшие от трепета, — пышнее тычинок кадамбы.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Тело Его возвышается над всеми людьми, словно Сумеру, —</w:t>
      </w:r>
      <w:r>
        <w:br/>
      </w:r>
      <w:r>
        <w:t>древо желаний, усыпанное плодами и цветами премы.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«Хари! Хари!» — взывает Он громким голосом;</w:t>
      </w:r>
      <w:r>
        <w:br/>
      </w:r>
      <w:r>
        <w:t>видя это, плачут все люди, заполнившие всё вокруг.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Видя такое, тот Трималла Бхаттачарья</w:t>
      </w:r>
      <w:r>
        <w:br/>
      </w:r>
      <w:r>
        <w:t>в изумлении постиг всё это дивное дело: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«Это и есть Бхагаван — никто иной!»</w:t>
      </w:r>
      <w:r>
        <w:br/>
      </w:r>
      <w:r>
        <w:t>Он твёрдо понял: это — жизнь всех существ.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Поняв это, Трималла Бхатта Рай</w:t>
      </w:r>
      <w:r>
        <w:br/>
      </w:r>
      <w:r>
        <w:t>ведёт Господа в свою обитель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132+1.</w:t>
      </w:r>
      <w:r>
        <w:t xml:space="preserve"> В его дом Господь пришёл в начале [месяца] ашадха;</w:t>
      </w:r>
      <w:r>
        <w:br/>
      </w:r>
      <w:r>
        <w:t>во всех существах день ото дня растёт преданность Кришне.</w:t>
      </w:r>
    </w:p>
    <w:p>
      <w:pPr>
        <w:spacing w:after="60"/>
        <w:ind w:left="510" w:hanging="510"/>
      </w:pPr>
      <w:r>
        <w:rPr>
          <w:b/>
          <w:i w:val="0"/>
        </w:rPr>
        <w:t>132+2.</w:t>
      </w:r>
      <w:r>
        <w:t xml:space="preserve"> Там Он видел Ратха-ятру,</w:t>
      </w:r>
      <w:r>
        <w:br/>
      </w:r>
      <w:r>
        <w:t>и Шри Шачинандана плясал перед колесницей.</w:t>
      </w:r>
    </w:p>
    <w:p>
      <w:pPr>
        <w:spacing w:after="60"/>
        <w:ind w:left="510" w:hanging="510"/>
      </w:pPr>
      <w:r>
        <w:rPr>
          <w:b/>
          <w:i w:val="0"/>
        </w:rPr>
        <w:t>132+3.</w:t>
      </w:r>
      <w:r>
        <w:t xml:space="preserve"> Оставаясь [там] в шравану, Господь справил праздник качелей;</w:t>
      </w:r>
      <w:r>
        <w:br/>
      </w:r>
      <w:r>
        <w:t>все пляшут в санкиртане имён и качеств [Господа].</w:t>
      </w:r>
    </w:p>
    <w:p>
      <w:pPr>
        <w:spacing w:after="60"/>
        <w:ind w:left="510" w:hanging="510"/>
      </w:pPr>
      <w:r>
        <w:rPr>
          <w:b/>
          <w:i w:val="0"/>
        </w:rPr>
        <w:t>132+4.</w:t>
      </w:r>
      <w:r>
        <w:t xml:space="preserve"> Оставаясь в бхадру, Он справил праздник рождения Кришны:</w:t>
      </w:r>
      <w:r>
        <w:br/>
      </w:r>
      <w:r>
        <w:t>много плясал Горачанд в одежде пастуха.</w:t>
      </w:r>
    </w:p>
    <w:p>
      <w:pPr>
        <w:spacing w:after="60"/>
        <w:ind w:left="510" w:hanging="510"/>
      </w:pPr>
      <w:r>
        <w:rPr>
          <w:b/>
          <w:i w:val="0"/>
        </w:rPr>
        <w:t>132+5.</w:t>
      </w:r>
      <w:r>
        <w:t xml:space="preserve"> Оставаясь в ашвину, Господь, сын Шачи,</w:t>
      </w:r>
      <w:r>
        <w:br/>
      </w:r>
      <w:r>
        <w:t>вместе с преданными совершает санкиртану имени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Покорённый любовью [Трималлы], Махапрабху стал ему подвластен</w:t>
      </w:r>
      <w:r>
        <w:br/>
      </w:r>
      <w:r>
        <w:t>и, исполнившись высшей радости, провёл [у него] чатурмасью.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Проведя чатурмасью, Господь поспешно отправился [дальше]</w:t>
      </w:r>
      <w:r>
        <w:br/>
      </w:r>
      <w:r>
        <w:t>и в пути встретился с Парамананда Пури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Увидев друг друга, оба возрадовались;</w:t>
      </w:r>
      <w:r>
        <w:br/>
      </w:r>
      <w:r>
        <w:t>глядят друг на друга — и у обоих льются слёзы.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Глядя [на Господа], Парамананда Пури вспомнил,</w:t>
      </w:r>
      <w:r>
        <w:br/>
      </w:r>
      <w:r>
        <w:t>что говорил его гуру Мадхавендра Пури: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«В первые сумерки Кали явится Супруг Лакшми —</w:t>
      </w:r>
      <w:r>
        <w:br/>
      </w:r>
      <w:r>
        <w:t>санньяси с золотым телом, пребывающий близ Дару-брахмы»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«Чтобы утвердить в Кали-югу дхарму санкиртаны,</w:t>
      </w:r>
      <w:r>
        <w:br/>
      </w:r>
      <w:r>
        <w:t>родится Кришна в первые сумерки [этой юги].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Золотой, высокий телом, руки — до колен,</w:t>
      </w:r>
      <w:r>
        <w:br/>
      </w:r>
      <w:r>
        <w:t>шея — как у льва, плечи — как у слона, глаза — лотосы.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Господь — океан милости, обитель премы —</w:t>
      </w:r>
      <w:r>
        <w:br/>
      </w:r>
      <w:r>
        <w:t>по Своему состраданию явит милость.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Нет у меня удачи — не увижу я Его своими глазами;</w:t>
      </w:r>
      <w:r>
        <w:br/>
      </w:r>
      <w:r>
        <w:t>когда ты увидишь Его, вспомни обо мне».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Эти слова гуру вспомнились ему,</w:t>
      </w:r>
      <w:r>
        <w:br/>
      </w:r>
      <w:r>
        <w:t>и он твёрдо понял: это и есть Бхагаван.</w:t>
      </w:r>
    </w:p>
    <w:p>
      <w:pPr>
        <w:spacing w:after="60"/>
        <w:ind w:left="510" w:hanging="510"/>
      </w:pPr>
      <w:r>
        <w:rPr>
          <w:b/>
          <w:i w:val="0"/>
        </w:rPr>
        <w:t>142+1.</w:t>
      </w:r>
      <w:r>
        <w:t xml:space="preserve"> «Мадхавендра!» — повторяя, он вспоминал [гуру]</w:t>
      </w:r>
      <w:r>
        <w:br/>
      </w:r>
      <w:r>
        <w:t>и в радости сердца плакал.</w:t>
      </w:r>
    </w:p>
    <w:p>
      <w:pPr>
        <w:spacing w:after="60"/>
        <w:ind w:left="510" w:hanging="510"/>
      </w:pPr>
      <w:r>
        <w:rPr>
          <w:b/>
          <w:i w:val="0"/>
        </w:rPr>
        <w:t>142+2.</w:t>
      </w:r>
      <w:r>
        <w:t xml:space="preserve"> Слыша, как он славит Мадхавендру, Господь пляшет,</w:t>
      </w:r>
      <w:r>
        <w:br/>
      </w:r>
      <w:r>
        <w:t>и преданные с возгласами «Хари! Хари!» пляшут рядом.</w:t>
      </w:r>
    </w:p>
    <w:p>
      <w:pPr>
        <w:spacing w:after="60"/>
        <w:ind w:left="510" w:hanging="510"/>
      </w:pPr>
      <w:r>
        <w:rPr>
          <w:b/>
          <w:i w:val="0"/>
        </w:rPr>
        <w:t>142+3.</w:t>
      </w:r>
      <w:r>
        <w:t xml:space="preserve"> То и дело Он издаёт громкие кличи в высшем блаженстве;</w:t>
      </w:r>
      <w:r>
        <w:br/>
      </w:r>
      <w:r>
        <w:t>«Мадхавендра!» — восклицает Господь и плачет в блаженстве премы:</w:t>
      </w:r>
    </w:p>
    <w:p>
      <w:pPr>
        <w:spacing w:after="60"/>
        <w:ind w:left="510" w:hanging="510"/>
      </w:pPr>
      <w:r>
        <w:rPr>
          <w:b/>
          <w:i w:val="0"/>
        </w:rPr>
        <w:t>142+4.</w:t>
      </w:r>
      <w:r>
        <w:t xml:space="preserve"> «Ныне Моя санньяса принесла плод:</w:t>
      </w:r>
      <w:r>
        <w:br/>
      </w:r>
      <w:r>
        <w:t>имя Мадхавендры вошло Мне в уши»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Увидев [это], Парамананда Пури кланяется;</w:t>
      </w:r>
      <w:r>
        <w:br/>
      </w:r>
      <w:r>
        <w:t>«Что ты делаешь?» — говорит Господь и поднимает его, взяв за руки.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В великой радости Он крепко обнял его,</w:t>
      </w:r>
      <w:r>
        <w:br/>
      </w:r>
      <w:r>
        <w:t>и Тхакур пошёл [дальше], — говорит этот Лочан Дас.</w:t>
      </w:r>
    </w:p>
    <w:p>
      <w:pPr>
        <w:pStyle w:val="Heading2"/>
      </w:pPr>
      <w:r>
        <w:t>Господь видит Вриндаван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По пути в Сетубандху Шриман Махапрабху явил лилу избавления семи пальм. Древнее предание о семи пальмах [таково]: семь гандхарвов по проклятию мудреца стали деревьями; ныне, от прикосновения Господа, они обрели освобождение. Придя в Сетубандху, Он в упоении премы воспевал имена Рамы, Лакшманы, Ситы, Ханумана и других; затем, проведя чатурмасью на берегу Годавари, Он снова вернулся в Уткалу, к Алаланатхе. Там Он принял как Своего одного преданного по имени Вишнудас и, придя [в Пурушоттаму], пребывал там и несколько месяцев [провёл] с преданными в блаженстве киртана. После этого, отправившись увидеть Матхура-мандалу, Он встретился с Рупой и Санатаной. Придя в Матхуру, Он вместе с одним преданным по имени Кришнадас в упоении премы увидел на восточном и западном берегах Ямуны двенадцать лесов, темницу Деваки и Васудевы, дома Камсы, Уграсены и других — бесчисленные места лил Кришны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дханаши; диша: «Горачанд — моя жизнь, Гора — моё дыхание!»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Слушайте внимательно ещё одну дивную повесть —</w:t>
      </w:r>
      <w:r>
        <w:br/>
      </w:r>
      <w:r>
        <w:t>об избавлении семи пальм, когда [Господь] шёл по дороге.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Те семь пальм стоят на той дороге;</w:t>
      </w:r>
      <w:r>
        <w:br/>
      </w:r>
      <w:r>
        <w:t>увидев их, Господь вдруг рассмеялся.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Подбежав, Он коснулся семи пальм —</w:t>
      </w:r>
      <w:r>
        <w:br/>
      </w:r>
      <w:r>
        <w:t>и в небе поднялись клики: «Слава! Слава! Слава!»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По проклятию мудреца [в них] пребывали семь гандхарвов;</w:t>
      </w:r>
      <w:r>
        <w:br/>
      </w:r>
      <w:r>
        <w:t>от прикосновения Господа они обрели избавление.</w:t>
      </w:r>
    </w:p>
    <w:p>
      <w:pPr>
        <w:spacing w:after="60"/>
        <w:ind w:left="510" w:hanging="510"/>
      </w:pPr>
      <w:r>
        <w:rPr>
          <w:b/>
          <w:i w:val="0"/>
        </w:rPr>
        <w:t>4+1.</w:t>
      </w:r>
      <w:r>
        <w:t xml:space="preserve"> Сложив ладони, они простёрлись [перед Ним]</w:t>
      </w:r>
      <w:r>
        <w:br/>
      </w:r>
      <w:r>
        <w:t>и, обретя божественные тела, все отправились на Вайкунтху.</w:t>
      </w:r>
    </w:p>
    <w:p>
      <w:pPr>
        <w:spacing w:after="60"/>
        <w:ind w:left="510" w:hanging="510"/>
      </w:pPr>
      <w:r>
        <w:rPr>
          <w:b/>
          <w:i w:val="0"/>
        </w:rPr>
        <w:t>4+2.</w:t>
      </w:r>
      <w:r>
        <w:t xml:space="preserve"> Видя это, все люди кланяются;</w:t>
      </w:r>
      <w:r>
        <w:br/>
      </w:r>
      <w:r>
        <w:t>все говорят: «Этот санньяси — аватара Рамы»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Затем Махапрабху идёт по дороге;</w:t>
      </w:r>
      <w:r>
        <w:br/>
      </w:r>
      <w:r>
        <w:t>опьянённый блаженством, Господь поёт о достоинствах Хари.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 блаженстве премы Он не замечает дорожной усталости</w:t>
      </w:r>
      <w:r>
        <w:br/>
      </w:r>
      <w:r>
        <w:t>и мало-помалу достиг Сетубандхи.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Придя в Сетубандху, Он видит лингу Рамешвары;</w:t>
      </w:r>
      <w:r>
        <w:br/>
      </w:r>
      <w:r>
        <w:t>Господь в блаженстве пляшет, словно опьянённый лев.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Обойдя лингу, Он кланяется;</w:t>
      </w:r>
      <w:r>
        <w:br/>
      </w:r>
      <w:r>
        <w:t>глядя на Сетубандху, вновь и вновь восклицает: «Хари!»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 любовной тоске Он плачет и зовёт: «Шри Рама! Лакшмана!»;</w:t>
      </w:r>
      <w:r>
        <w:br/>
      </w:r>
      <w:r>
        <w:t>порой в бхаве зовёт: «Ангада! Хануман!»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То в бхаве зовёт: «Сугрива, друг Мой!» —</w:t>
      </w:r>
      <w:r>
        <w:br/>
      </w:r>
      <w:r>
        <w:t>то в исступлении зовёт: «Вибхишана!»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Обессилев от премы, Он не различает сторон света</w:t>
      </w:r>
      <w:r>
        <w:br/>
      </w:r>
      <w:r>
        <w:t>и, глядя на Сетубандху, пляшет со всеми преданными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Так днём и ночью Он забывает Себя;</w:t>
      </w:r>
      <w:r>
        <w:br/>
      </w:r>
      <w:r>
        <w:t>[наконец] в Махапрабху возросла милость — повернуть назад.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Так Махапрабху, идя по дороге [обратно],</w:t>
      </w:r>
      <w:r>
        <w:br/>
      </w:r>
      <w:r>
        <w:t>вновь провёл чатурмасью, пребывая у святой Годавари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Снова пришёл Тхакур в страну Удры;</w:t>
      </w:r>
      <w:r>
        <w:br/>
      </w:r>
      <w:r>
        <w:t>в бхаве [встречи с] Джаганнатхой Его према возросла безмерно.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Затем Господь увидел Шри Алаланатху</w:t>
      </w:r>
      <w:r>
        <w:br/>
      </w:r>
      <w:r>
        <w:t>и сделал Своим ория Вишнудаса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Увидев Джаганнатху, Господь исполнился радостного волнения:</w:t>
      </w:r>
      <w:r>
        <w:br/>
      </w:r>
      <w:r>
        <w:t>снова и снова поднимая руки, Он восклицает: «Хари! Хари!»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Придя в Пурушоттаму, Господь пребывает в великом счастье;</w:t>
      </w:r>
      <w:r>
        <w:br/>
      </w:r>
      <w:r>
        <w:t>рассказывает Лочан — великая это радость людям.</w:t>
      </w:r>
    </w:p>
    <w:p>
      <w:pPr>
        <w:spacing w:after="60"/>
        <w:jc w:val="both"/>
      </w:pPr>
      <w:r>
        <w:rPr>
          <w:b w:val="0"/>
          <w:i/>
        </w:rPr>
        <w:t>Рага варади; напев «дхулакхела»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Теперь я поведаю повесть — слушайте песнь о достоинствах Горы,</w:t>
      </w:r>
      <w:r>
        <w:br/>
      </w:r>
      <w:r>
        <w:t>несравненную в трёх мирах.</w:t>
      </w:r>
      <w:r>
        <w:br/>
      </w:r>
      <w:r>
        <w:t>Мысленно возводил насыпь, усыпая её жемчугом и кораллами,</w:t>
      </w:r>
      <w:r>
        <w:br/>
      </w:r>
      <w:r>
        <w:t>санньяси по имени Нрисимхананда.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Из золота, самоцветов и рубинов, с дивными камнями по сторонам,</w:t>
      </w:r>
      <w:r>
        <w:br/>
      </w:r>
      <w:r>
        <w:t>мысленно строил он дорогу.</w:t>
      </w:r>
      <w:r>
        <w:br/>
      </w:r>
      <w:r>
        <w:t>«Доведя её до Матхуры, я поднесу её Кришне», —</w:t>
      </w:r>
      <w:r>
        <w:br/>
      </w:r>
      <w:r>
        <w:t>но тут приблизился его час.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Дорога не была закончена, и в сердце осталась печаль;</w:t>
      </w:r>
      <w:r>
        <w:br/>
      </w:r>
      <w:r>
        <w:t>он сокрушался про себя.</w:t>
      </w:r>
      <w:r>
        <w:br/>
      </w:r>
      <w:r>
        <w:t>До Натшалы Канаи дошла дорога и там окончилась, —</w:t>
      </w:r>
      <w:r>
        <w:br/>
      </w:r>
      <w:r>
        <w:t>и санньяси обрёл Вайкунтху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Было это у него на сердце. Господь вдруг пустился в путь —</w:t>
      </w:r>
      <w:r>
        <w:br/>
      </w:r>
      <w:r>
        <w:t>никто не знает, куда Он идёт.</w:t>
      </w:r>
      <w:r>
        <w:br/>
      </w:r>
      <w:r>
        <w:t>Шаг за шагом идя, от Натшалы Канаи</w:t>
      </w:r>
      <w:r>
        <w:br/>
      </w:r>
      <w:r>
        <w:t>Горарай снова повернул назад.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Непонятно было это дело. Парамананда Пури говорит:</w:t>
      </w:r>
      <w:r>
        <w:br/>
      </w:r>
      <w:r>
        <w:t>«Скажи, Господь, какова этому причина».</w:t>
      </w:r>
      <w:r>
        <w:br/>
      </w:r>
      <w:r>
        <w:t>Всё с начала до конца Он рассказал ему тогда:</w:t>
      </w:r>
      <w:r>
        <w:br/>
      </w:r>
      <w:r>
        <w:t>причина — исполнение мысленного желания.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«От Пурушоттамы и до самой Матхуры</w:t>
      </w:r>
      <w:r>
        <w:br/>
      </w:r>
      <w:r>
        <w:t>вымощу насыпь золотом, самоцветами, рубинами», —</w:t>
      </w:r>
      <w:r>
        <w:br/>
      </w:r>
      <w:r>
        <w:t>таково было сердце санньяси: «По этой моей дороге</w:t>
      </w:r>
      <w:r>
        <w:br/>
      </w:r>
      <w:r>
        <w:t>пройдёт Гора, носящий лесную гирлянду».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Слушайте, все люди, внимательно, обратив сюда ум,</w:t>
      </w:r>
      <w:r>
        <w:br/>
      </w:r>
      <w:r>
        <w:t>о проявлении Шри Горачанда:</w:t>
      </w:r>
      <w:r>
        <w:br/>
      </w:r>
      <w:r>
        <w:t>мысленное желание Нрисимхананды исполнил Гаурачандра, —</w:t>
      </w:r>
      <w:r>
        <w:br/>
      </w:r>
      <w:r>
        <w:t>о Его достоинствах поёт этот Лочан Дас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шри; диша: «Горачанд — о-о! — резвится в Нилачале»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И вот в Нилачале Господь с преданными</w:t>
      </w:r>
      <w:r>
        <w:br/>
      </w:r>
      <w:r>
        <w:t>наслаждается киртаном и пребывает в разных забавах.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Много преданных собралось там;</w:t>
      </w:r>
      <w:r>
        <w:br/>
      </w:r>
      <w:r>
        <w:t>Господь наслаждается премой — пляшет и других заставляет плясать.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Все преданные, что жили в разных краях,</w:t>
      </w:r>
      <w:r>
        <w:br/>
      </w:r>
      <w:r>
        <w:t>мало-помалу пришли к стопам Чайтаньи.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 блаженстве живёт Господь в Нилачале;</w:t>
      </w:r>
      <w:r>
        <w:br/>
      </w:r>
      <w:r>
        <w:t>обо всём этом я расскажу потом подробно.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Вдруг в уме [Господа] — желание: «Пойду в Матхуру»;</w:t>
      </w:r>
      <w:r>
        <w:br/>
      </w:r>
      <w:r>
        <w:t>томление выросло в сердце, ум словно обезумел.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Пустился Чайтанья Тхакур по дороге в Матхуру;</w:t>
      </w:r>
      <w:r>
        <w:br/>
      </w:r>
      <w:r>
        <w:t>в пути блаженство премы безмерно возросло.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 любовной тоске бежит Господь, оба глаза красны;</w:t>
      </w:r>
      <w:r>
        <w:br/>
      </w:r>
      <w:r>
        <w:t>бежит львиной поступью — едва увидишь, а Его уж нет.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Спутники, что были с Ним, не поспевают за Ним;</w:t>
      </w:r>
      <w:r>
        <w:br/>
      </w:r>
      <w:r>
        <w:t>далеко уходит Господь, зовя [Кришну].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По дороге через Джхарикханду Господь шёл поспешно;</w:t>
      </w:r>
      <w:r>
        <w:br/>
      </w:r>
      <w:r>
        <w:t>Он заставил плакать зверей, птиц, деревья и даже камни.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Окружив Гаурангу, пляшут олени и тигры;</w:t>
      </w:r>
      <w:r>
        <w:br/>
      </w:r>
      <w:r>
        <w:t>нет [в них] злобы — все радостно пляшут рядом с Господом.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Облагодетельствовав всех лесных зверей,</w:t>
      </w:r>
      <w:r>
        <w:br/>
      </w:r>
      <w:r>
        <w:t>Гауранга пошёл дальше, наслаждаясь премой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Мало-помалу Он пришёл в святую Варанаси;</w:t>
      </w:r>
      <w:r>
        <w:br/>
      </w:r>
      <w:r>
        <w:t>там живёт много великих санньяси.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Поклонившись Вишвешваре, Он идёт по дороге [дальше];</w:t>
      </w:r>
      <w:r>
        <w:br/>
      </w:r>
      <w:r>
        <w:t>в Праяге, увидев Мадхаву, Он возрадовался сердцем.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Рупа и Санатана Госани встретились с Господом;</w:t>
      </w:r>
      <w:r>
        <w:br/>
      </w:r>
      <w:r>
        <w:t>оказав им милость, Он передал им Свою силу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Там, совершив омовение в Вени и увидев Акшая-ват,</w:t>
      </w:r>
      <w:r>
        <w:br/>
      </w:r>
      <w:r>
        <w:t>Он переправился через Ямуну близ Агры.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Он увидел дивную деревню по имени Ренука —</w:t>
      </w:r>
      <w:r>
        <w:br/>
      </w:r>
      <w:r>
        <w:t>место, где явился Парашурама.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Там Ямуна, повернув [вспять], обращена к Вриндавану;</w:t>
      </w:r>
      <w:r>
        <w:br/>
      </w:r>
      <w:r>
        <w:t>видя это, Господь, вне Себя, счастлив счастьем премы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Придя в Раджаграму, Он видит Гокулу на другом берегу;</w:t>
      </w:r>
      <w:r>
        <w:br/>
      </w:r>
      <w:r>
        <w:t>не в силах сдержать сердце, Он пришёл в смятение.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 великим усилием Господь сдержал сердце;</w:t>
      </w:r>
      <w:r>
        <w:br/>
      </w:r>
      <w:r>
        <w:t>вне Себя от блаженства, Он видит на другом берегу Махавану.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Шёл Он, шёл ещё немало —</w:t>
      </w:r>
      <w:r>
        <w:br/>
      </w:r>
      <w:r>
        <w:t>и, приблизившись, видит Мадхупуру.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Увидев Мадхупуру, Господь обезумел сердцем;</w:t>
      </w:r>
      <w:r>
        <w:br/>
      </w:r>
      <w:r>
        <w:t>обессилев от премы, Он словно лишился сознания.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«Акрура! Акрура!» — воскликнув, Он упал на землю;</w:t>
      </w:r>
      <w:r>
        <w:br/>
      </w:r>
      <w:r>
        <w:t>в бхаве разлуки, [когда Кришна ушёл в] Матхуру, Он лишился чувств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Не различая дня и ночи, Он остаётся на том месте;</w:t>
      </w:r>
      <w:r>
        <w:br/>
      </w:r>
      <w:r>
        <w:t>три дня Господь был без сознания.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Люди приходят и уходят, смотрят на это чудо.</w:t>
      </w:r>
      <w:r>
        <w:br/>
      </w:r>
      <w:r>
        <w:t>Жил [там] один лучший из брахманов по имени Кришнадас.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Увидев Господа, он думает про себя:</w:t>
      </w:r>
      <w:r>
        <w:br/>
      </w:r>
      <w:r>
        <w:t>«Откуда пришла эта жемчужина среди людей?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По великой удаче я увидел Его стопы;</w:t>
      </w:r>
      <w:r>
        <w:br/>
      </w:r>
      <w:r>
        <w:t>Шука это или Прахлада? — так думается мне».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Обессилевший от премы Господь спросил его:</w:t>
      </w:r>
      <w:r>
        <w:br/>
      </w:r>
      <w:r>
        <w:t>«Как твоё имя? Скажи, послушай, лучший из брахманов».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Брахман говорит: «Послушай, послушай, лучший из санньяси:</w:t>
      </w:r>
      <w:r>
        <w:br/>
      </w:r>
      <w:r>
        <w:t>моё имя — Кришнадас», — так он ответил.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Услышав это, Господь громко рассмеялся:</w:t>
      </w:r>
      <w:r>
        <w:br/>
      </w:r>
      <w:r>
        <w:t>«Ты, Кришнадас, знаешь всё о Кришне.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Твоя речь освежила Моё тело;</w:t>
      </w:r>
      <w:r>
        <w:br/>
      </w:r>
      <w:r>
        <w:t>ты покажешь Мне всё, что где есть, во всех подробностях.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Эта Матхура-мандала — сокровенная обитель Кришны;</w:t>
      </w:r>
      <w:r>
        <w:br/>
      </w:r>
      <w:r>
        <w:t>ты, опытный преданный, знаешь всё.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Ты знаешь, что где совершил Кришна, —</w:t>
      </w:r>
      <w:r>
        <w:br/>
      </w:r>
      <w:r>
        <w:t>покажи Мне Матхура-мандалу, место за местом».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Брахман говорит: «Не все места я знаю;</w:t>
      </w:r>
      <w:r>
        <w:br/>
      </w:r>
      <w:r>
        <w:t>я знаю лишь места двенадцати лесов».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Услышав это, Господь смеётся в блаженстве премы</w:t>
      </w:r>
      <w:r>
        <w:br/>
      </w:r>
      <w:r>
        <w:t>и явил в его теле [Свою] силу.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В великом блаженстве [брахман] говорит: «Я покажу всё;</w:t>
      </w:r>
      <w:r>
        <w:br/>
      </w:r>
      <w:r>
        <w:t>от рождения Кришны до убиения Камсы — всё расскажу».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Брахман говорит: «Слушай, слушай, слушай, господин:</w:t>
      </w:r>
      <w:r>
        <w:br/>
      </w:r>
      <w:r>
        <w:t>я твёрдо понял — Ты сын Нанды.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Увидев Тебя, я увидел Врадж:</w:t>
      </w:r>
      <w:r>
        <w:br/>
      </w:r>
      <w:r>
        <w:t>вдруг мне вспомнилось всё.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Я [открою] сокровенный смысл каждого места, какое знаю, —</w:t>
      </w:r>
      <w:r>
        <w:br/>
      </w:r>
      <w:r>
        <w:t>где Бхагаван родился и что совершал».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Услышав это, Господь с радостью в сердце</w:t>
      </w:r>
      <w:r>
        <w:br/>
      </w:r>
      <w:r>
        <w:t>обнял Кришнадаса и поёт о достоинствах Кришны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Тот день Он провёл в доме Кришнадаса;</w:t>
      </w:r>
      <w:r>
        <w:br/>
      </w:r>
      <w:r>
        <w:t>всю ночь [Кришнадас] рассказывает о Матхура-мандале: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«Посреди Матхура-мандалы — благословенная Ямуна,</w:t>
      </w:r>
      <w:r>
        <w:br/>
      </w:r>
      <w:r>
        <w:t>на обоих берегах которой Кришна предаётся любовным играм.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На восточном берегу Ямуны — пять лесов,</w:t>
      </w:r>
      <w:r>
        <w:br/>
      </w:r>
      <w:r>
        <w:t>на западном — семь лесов; сейчас я о них расскажу.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В этих двенадцати лесах — игры Кришны;</w:t>
      </w:r>
      <w:r>
        <w:br/>
      </w:r>
      <w:r>
        <w:t>кроме преданных, никто не знает их тайны.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Вот дворец Камсы — на западе от Ямуны;</w:t>
      </w:r>
      <w:r>
        <w:br/>
      </w:r>
      <w:r>
        <w:t>к северу от него — лес по имени Вриндаван.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От Матхуры до него — одна йоджана пути;</w:t>
      </w:r>
      <w:r>
        <w:br/>
      </w:r>
      <w:r>
        <w:t>о нём я расскажу много сокровенного.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К юго-западу от него — лес по имени Кумуда,</w:t>
      </w:r>
      <w:r>
        <w:br/>
      </w:r>
      <w:r>
        <w:t>в одной и четверти йоджаны пути от Матхуры.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К югу от него, Господь, — Кхадира-вана,</w:t>
      </w:r>
      <w:r>
        <w:br/>
      </w:r>
      <w:r>
        <w:t>в полутора йоджанах пути от Матхуры.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Тала-вана, Господь, — к югу от Матхуры:</w:t>
      </w:r>
      <w:r>
        <w:br/>
      </w:r>
      <w:r>
        <w:t>от Матхуры до неё — полйоджаны.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Есть поток — река по имени Манаса-Ганга:</w:t>
      </w:r>
      <w:r>
        <w:br/>
      </w:r>
      <w:r>
        <w:t>к западу от Вриндавана, к северо-востоку от Матхуры.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От Камьяка-ваны [она течёт] в сторону Мадхуваны</w:t>
      </w:r>
      <w:r>
        <w:br/>
      </w:r>
      <w:r>
        <w:t>и к западу от Калия-дахи впадает в Ямуну.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Есть там и поток по имени Сарасвати:</w:t>
      </w:r>
      <w:r>
        <w:br/>
      </w:r>
      <w:r>
        <w:t>к северу от Матхуры он впадает в Ямуну.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К западу от Матхуры — гора Говардхана,</w:t>
      </w:r>
      <w:r>
        <w:br/>
      </w:r>
      <w:r>
        <w:t>в трёх с половиной йоджанах, считая от Матхуры.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Расскажу о Камьяка-ване — к западу от Говардханы:</w:t>
      </w:r>
      <w:r>
        <w:br/>
      </w:r>
      <w:r>
        <w:t>от Матхуры, как считают люди, — три с половиной йоджаны.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Лес по имени Бахула — к северо-востоку от Матхуры,</w:t>
      </w:r>
      <w:r>
        <w:br/>
      </w:r>
      <w:r>
        <w:t>по ту сторону Манаса-Ганги, в двух йоджанах.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Таковы семь лесов к западу от Ямуны;</w:t>
      </w:r>
      <w:r>
        <w:br/>
      </w:r>
      <w:r>
        <w:t>теперь расскажу о пяти лесах на восточном берегу.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Лес по имени Махавана — у Ямуны,</w:t>
      </w:r>
      <w:r>
        <w:br/>
      </w:r>
      <w:r>
        <w:t>в одной йоджане пути от Матхуры.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К западу от него — лес по имени Билва,</w:t>
      </w:r>
      <w:r>
        <w:br/>
      </w:r>
      <w:r>
        <w:t>в полйоджане от Матхуры, на другом берегу.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К северу от него — лес по имени Лоха;</w:t>
      </w:r>
      <w:r>
        <w:br/>
      </w:r>
      <w:r>
        <w:t>к северо-востоку от него — лес по имени Бхандира.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Эти два леса — вместе, на берегу Ямуны;</w:t>
      </w:r>
      <w:r>
        <w:br/>
      </w:r>
      <w:r>
        <w:t>от Махаваны, как говорят люди, — три с половиной йоджаны.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Таковы двенадцать лесов — Матхура-мандала;</w:t>
      </w:r>
      <w:r>
        <w:br/>
      </w:r>
      <w:r>
        <w:t>все места игр Кришны я покажу [Тебе]»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[^47-1]: Панчавати — лес на Годавари (близ нынешнего Насика), где Рама, Сита и Лакшмана жили в изгнании; ср. Мурари 3.15.6.</w:t>
      </w:r>
      <w:r>
        <w:br/>
      </w:r>
      <w:r>
        <w:rPr>
          <w:rFonts w:cs="Noto Serif Bengali" w:hAnsi="Noto Serif Bengali"/>
          <w:sz w:val="24"/>
        </w:rPr>
        <w:t>[^47-2]: Господь в бхаве Рамы переживает похищение Ситы как совершающееся сейчас. Ср. Мурари 3.16.3–4 (по дороге в Сетубандху).</w:t>
      </w:r>
      <w:r>
        <w:br/>
      </w:r>
      <w:r>
        <w:rPr>
          <w:rFonts w:cs="Noto Serif Bengali" w:hAnsi="Noto Serif Bengali"/>
          <w:sz w:val="24"/>
        </w:rPr>
        <w:t>[^47-3]: Шрирангам на Кавери; ср. Мурари 3.15.7–17. В «Чайтанья-чаритамрите» (Мадхья 9) Господь проводит чатурмасью в доме Венкаты Бхатты, брата Трималлы.</w:t>
      </w:r>
      <w:r>
        <w:br/>
      </w:r>
      <w:r>
        <w:rPr>
          <w:rFonts w:cs="Noto Serif Bengali" w:hAnsi="Noto Serif Bengali"/>
          <w:sz w:val="24"/>
        </w:rPr>
        <w:t>[^47-4]: Ст. 132+1 — 132+5 приведены только в изд. 1983 г.; в изд. 1903 г. — лишь в сноске, как добавочное чтение печатного издания. Чатурмасья — четыре месяца дождей (ашадха — ашвина), когда санньяси не странствуют.</w:t>
      </w:r>
      <w:r>
        <w:br/>
      </w:r>
      <w:r>
        <w:rPr>
          <w:rFonts w:cs="Noto Serif Bengali" w:hAnsi="Noto Serif Bengali"/>
          <w:sz w:val="24"/>
        </w:rPr>
        <w:t>[^47-5]: Ст. 134–144 — ср. Мурари 3.15.19–25. В «Чайтанья-чаритамрите» (Мадхья 9) Господь встречает Парамананда Пури у горы Ришабха после Шрирангама.</w:t>
      </w:r>
      <w:r>
        <w:br/>
      </w:r>
      <w:r>
        <w:rPr>
          <w:rFonts w:cs="Noto Serif Bengali" w:hAnsi="Noto Serif Bengali"/>
          <w:sz w:val="24"/>
        </w:rPr>
        <w:t>[^47-6]: В изд. 1983 г. шлока приведена как цитата из «Ваю-пураны» (в A заголовок цитаты испорчен OCR); в изд. 1903 г. — лишь в сноске, как добавочное чтение печатного издания. Прозаический пересказ шлоки Бхактисиддхантой не переводим. «Первые сумерки Кали» — начальная пора Кали-юги; о Дару-брахме (Джаганнатхе) см. ru/45, сноска 15. Ст. 138–141 — слова Мадхавендры Пури, бенгальский пересказ этой шлоки.</w:t>
      </w:r>
      <w:r>
        <w:br/>
      </w:r>
      <w:r>
        <w:rPr>
          <w:rFonts w:cs="Noto Serif Bengali" w:hAnsi="Noto Serif Bengali"/>
          <w:sz w:val="24"/>
        </w:rPr>
        <w:t>[^47-7]: Ст. 142+1 — 142+4 приведены только в изд. 1983 г.; в изд. 1903 г. — лишь в сноске, как добавочное чтение одной рукописи. Мадхавендра Пури — гуру Ишвары Пури, а значит, «дед» Господа по линии гуру.</w:t>
      </w:r>
      <w:r>
        <w:br/>
      </w:r>
      <w:r>
        <w:rPr>
          <w:rFonts w:cs="Noto Serif Bengali" w:hAnsi="Noto Serif Bengali"/>
          <w:sz w:val="24"/>
        </w:rPr>
        <w:t>[^47-8]: Изложение в A местами сильно испорчено OCR; пропуски восполнены по смыслу и по оглавлению Бхактисиддханты (глава 2 Шеша-кханды). В изд. 1983 г. глава 2 («Господь видит Вриндаван») начинается позже — с ст. 18 (песнь о Нрисимхананде); ст. 1–17 там завершают главу 1.</w:t>
      </w:r>
      <w:r>
        <w:br/>
      </w:r>
      <w:r>
        <w:rPr>
          <w:rFonts w:cs="Noto Serif Bengali" w:hAnsi="Noto Serif Bengali"/>
          <w:sz w:val="24"/>
        </w:rPr>
        <w:t>[^47-9]: Ст. 4+1 — 4+2 приведены только в изд. 1983 г.; в изд. 1903 г. — лишь в сноске, как добавочное чтение печатного издания. Ср. Мурари 3.16.1–2 (у Мурари — деревья тамала). По «Чайтанья-чаритамрите» (Мадхья 9), Господь, обняв семь пальм, отправил их на Вайкунтху; это те семь пальм, которые Рама пронзил одной стрелой, чтобы убедить Сугриву в Своей силе.</w:t>
      </w:r>
      <w:r>
        <w:br/>
      </w:r>
      <w:r>
        <w:rPr>
          <w:rFonts w:cs="Noto Serif Bengali" w:hAnsi="Noto Serif Bengali"/>
          <w:sz w:val="24"/>
        </w:rPr>
        <w:t>[^47-10]: Ср. Мурари 3.16.3–6. Господь в бхаве Рамы зовёт Его спутников — Лакшману, Ангаду, Ханумана, Сугриву, Вибхишану. Рамешвара — линга Шивы, установленная, по преданию, Самим Рамой; Шива для вайшнавов — величайший из преданных.</w:t>
      </w:r>
      <w:r>
        <w:br/>
      </w:r>
      <w:r>
        <w:rPr>
          <w:rFonts w:cs="Noto Serif Bengali" w:hAnsi="Noto Serif Bengali"/>
          <w:sz w:val="24"/>
        </w:rPr>
        <w:t>[^47-11]: Вторая чатурмасья (на Годавари) — особенность рассказа Лочана Даса; по «Чайтанья-чаритамрите» (Мадхья 9), на юге Господь провёл одну чатурмасью — в Шрирангаме — и на обратном пути лишь снова встретился с Раманандой на Годавари (ср. Мурари 3.16.9–11).</w:t>
      </w:r>
      <w:r>
        <w:br/>
      </w:r>
      <w:r>
        <w:rPr>
          <w:rFonts w:cs="Noto Serif Bengali" w:hAnsi="Noto Serif Bengali"/>
          <w:sz w:val="24"/>
        </w:rPr>
        <w:t>[^47-12]: Алаланатха — Вишну в Брахмагири, к югу от Пури. Вишнудас — у Мурари (3.16.12) брахман, с которым Господь видит Алаланатху.</w:t>
      </w:r>
      <w:r>
        <w:br/>
      </w:r>
      <w:r>
        <w:rPr>
          <w:rFonts w:cs="Noto Serif Bengali" w:hAnsi="Noto Serif Bengali"/>
          <w:sz w:val="24"/>
        </w:rPr>
        <w:t>[^47-13]: «Обрёл Вайкунтху» — покинул мир. Нрисимхананда (Прадьюмна Брахмачари) у Мурари (3.17.5–8) и в «Чайтанья-чаритамрите» (Мадхья 1) мысленно мостит Господу дорогу из Бенгалии (от Кулии) во Вриндаван, но не может довести её дальше Натшалы Канаи и потому предсказывает, что Господь оттуда вернётся; там он не умирает и сам рассказывает об этом преданным. Натшала Канаи — селение на Ганге у Раджмахала, где Господь в первую попытку идти во Вриндаван повернул назад.</w:t>
      </w:r>
      <w:r>
        <w:br/>
      </w:r>
      <w:r>
        <w:rPr>
          <w:rFonts w:cs="Noto Serif Bengali" w:hAnsi="Noto Serif Bengali"/>
          <w:sz w:val="24"/>
        </w:rPr>
        <w:t>[^47-14]: У Лочана Даса Господь поворачивает от Натшалы Канаи ещё до похода в Матхуру, о котором рассказ идёт дальше; о Его пути через Бенгалию (Рамакели, Кулия) Лочан Дас здесь не говорит.</w:t>
      </w:r>
      <w:r>
        <w:br/>
      </w:r>
      <w:r>
        <w:rPr>
          <w:rFonts w:cs="Noto Serif Bengali" w:hAnsi="Noto Serif Bengali"/>
          <w:sz w:val="24"/>
        </w:rPr>
        <w:t>[^47-15]: Ср. «Чайтанья-чаритамриту» (Мадхья 17): идя лесами Джхарикханды, Господь заставляет тигров и оленей вместе плясать и воспевать имя Кришны. У Мурари (4.01) Господь из Пури идёт через Каши.</w:t>
      </w:r>
      <w:r>
        <w:br/>
      </w:r>
      <w:r>
        <w:rPr>
          <w:rFonts w:cs="Noto Serif Bengali" w:hAnsi="Noto Serif Bengali"/>
          <w:sz w:val="24"/>
        </w:rPr>
        <w:t>[^47-16]: Ст. 36–38 — ср. Мурари 4.01–4.02.1. По «Чайтанья-чаритамрите» (Мадхья 19–20), с Рупой Господь встречается в Праяге, а с Санатаной — в Каши, уже на обратном пути из Вриндавана; Лочан Дас помещает встречу с обоими на пути в Матхуру. «Передал силу» (шакти-санчара) — наделил их силой открыть миру учение и лилы Враджа.</w:t>
      </w:r>
      <w:r>
        <w:br/>
      </w:r>
      <w:r>
        <w:rPr>
          <w:rFonts w:cs="Noto Serif Bengali" w:hAnsi="Noto Serif Bengali"/>
          <w:sz w:val="24"/>
        </w:rPr>
        <w:t>[^47-17]: Ст. 39–45 — ср. Мурари 4.02.2–6. Акшая-ват — «нетленный баньян» в Праяге; Вени (Тривени) — слияние Ганги, Ямуны и Сарасвати. Ст. 41 понимаем, как у Мурари (4.02.5): Ямуна «вечно обращена к лесу Вринды».</w:t>
      </w:r>
      <w:r>
        <w:br/>
      </w:r>
      <w:r>
        <w:rPr>
          <w:rFonts w:cs="Noto Serif Bengali" w:hAnsi="Noto Serif Bengali"/>
          <w:sz w:val="24"/>
        </w:rPr>
        <w:t>[^47-18]: Акрура увёз Кришну из Враджа в Матхуру, и гопи в разлуке винили его. Господь, увидев Матхуру, переживает разлуку гопи (Радхи) с Кришной.</w:t>
      </w:r>
      <w:r>
        <w:br/>
      </w:r>
      <w:r>
        <w:rPr>
          <w:rFonts w:cs="Noto Serif Bengali" w:hAnsi="Noto Serif Bengali"/>
          <w:sz w:val="24"/>
        </w:rPr>
        <w:t>[^47-19]: Ст. 48–63 — ср. Мурари 4.02.9–13. Брахман Кришнадас, по слову Господа и Его силой, становится Его проводником по Матхура-мандале.</w:t>
      </w:r>
      <w:r>
        <w:br/>
      </w:r>
      <w:r>
        <w:rPr>
          <w:rFonts w:cs="Noto Serif Bengali" w:hAnsi="Noto Serif Bengali"/>
          <w:sz w:val="24"/>
        </w:rPr>
        <w:t>[^47-20]: Ст. 65–84 — ср. Мурари 4.03.3–20 (повесть о двенадцати лесах). Расстояния: йоджана — около 12–13 км. «Три с половиной» (ст. 76, 77, 83) — так в изд. 1903 г. («আউট»); в A и B — «আট» («восемь»), по-видимому, искажение того же слова. Названо лишь одиннадцать лесов; двенадцатый у Мурари — Бхадра.</w:t>
      </w:r>
    </w:p>
    <w:p>
      <w:r>
        <w:br w:type="page"/>
      </w:r>
    </w:p>
    <w:p>
      <w:pPr>
        <w:pStyle w:val="Heading1"/>
        <w:jc w:val="center"/>
      </w:pPr>
      <w:r>
        <w:t>Шеша-кханда, часть 3 (порция 48)</w:t>
      </w:r>
    </w:p>
    <w:p>
      <w:pPr>
        <w:spacing w:after="60"/>
        <w:jc w:val="both"/>
      </w:pPr>
      <w:r>
        <w:rPr>
          <w:b w:val="0"/>
          <w:i/>
        </w:rPr>
        <w:t>Раздел «Господь видит Вриндаван» (продолжение): Кришнадас показывает Господу Матхуру — стены, дворец Камсы, темницу, «место, где помочился» Младенец Кришна, дом Уддхавы, двенадцать гхатов, колодец Камсы; повесть об озере Сетубандха; места лил младенчества и детства Кришны в Махаване и Гокуле; Нанда поручает Младенца Радхе в Билвавана; переселение гопов во Вриндаван; места игр Кришны с пастушками — Господь в бхаве друга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Так в беседе наступило утро;</w:t>
      </w:r>
      <w:r>
        <w:br/>
      </w:r>
      <w:r>
        <w:t>Господь совершил утренние обряды, как положено.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С томящимся сердцем Он позвал Кришнадаса;</w:t>
      </w:r>
      <w:r>
        <w:br/>
      </w:r>
      <w:r>
        <w:t>любовь Его была больше, чем могло вместить тело.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Пошёл Господь осматривать Матхура-мандалу;</w:t>
      </w:r>
      <w:r>
        <w:br/>
      </w:r>
      <w:r>
        <w:t>Сам Ишвара разыгрывает Кришнадаса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Кришнадас говорит: «Господь, обрати сюда ум:</w:t>
      </w:r>
      <w:r>
        <w:br/>
      </w:r>
      <w:r>
        <w:t>вот, видишь, с трёх сторон города — укрепления.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На востоке река Ямуна течёт к югу;</w:t>
      </w:r>
      <w:r>
        <w:br/>
      </w:r>
      <w:r>
        <w:t>по двум сторонам укреплений — северные и южные ворота.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Вот, смотри, дворец Камсы — к юго-западу от города;</w:t>
      </w:r>
      <w:r>
        <w:br/>
      </w:r>
      <w:r>
        <w:t>в нём двое ворот — на восток и на север.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Смотри — к северу от дворца помост для сидения;</w:t>
      </w:r>
      <w:r>
        <w:br/>
      </w:r>
      <w:r>
        <w:t>а вот, смотри, на северо-западе города — темница.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А вот, смотри, к югу отсюда — „место, где помочился“;</w:t>
      </w:r>
      <w:r>
        <w:br/>
      </w:r>
      <w:r>
        <w:t>расскажу о нём подробно — слушай внимательно.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В страхе перед Камсой Васудева уносит сына;</w:t>
      </w:r>
      <w:r>
        <w:br/>
      </w:r>
      <w:r>
        <w:t>вдруг Кришна у него на руках помочился.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Здесь Васудева поспешно присел;</w:t>
      </w:r>
      <w:r>
        <w:br/>
      </w:r>
      <w:r>
        <w:t>Кришна помочился — и камень растаял.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След мочи остался на этом камне;</w:t>
      </w:r>
      <w:r>
        <w:br/>
      </w:r>
      <w:r>
        <w:t>потому люди и называют это место „местом, где помочился“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К северу отсюда, смотри, — дом Уддхавы».</w:t>
      </w:r>
      <w:r>
        <w:br/>
      </w:r>
      <w:r>
        <w:t>Услышав это, Господь залился слезами — по горлу текут два потока.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Всё тело Его с головы до ног покрылось трепетом:</w:t>
      </w:r>
      <w:r>
        <w:br/>
      </w:r>
      <w:r>
        <w:t>каждый волосок встал, словно тычинка кадамбы.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«Вот дом Уддхавы — Я пришёл сюда теперь;</w:t>
      </w:r>
      <w:r>
        <w:br/>
      </w:r>
      <w:r>
        <w:t>что совершил здесь Кришна, Я говорю по Своему переживанию.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Здесь была беседа Кришны и Уддхавы;</w:t>
      </w:r>
      <w:r>
        <w:br/>
      </w:r>
      <w:r>
        <w:t>Мне кажется, будто Я видел это, — и боль пронзает сердце»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Говоря так, Господь смотрит по сторонам;</w:t>
      </w:r>
      <w:r>
        <w:br/>
      </w:r>
      <w:r>
        <w:t>тогда, с любовью, рассказывает Кришнадас: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«К востоку от [дома] Уддхавы — дом прачки, смотри;</w:t>
      </w:r>
      <w:r>
        <w:br/>
      </w:r>
      <w:r>
        <w:t>а к востоку от него, смотри, — жилище цветочника.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К югу отсюда, смотри, — дом Кубджи;</w:t>
      </w:r>
      <w:r>
        <w:br/>
      </w:r>
      <w:r>
        <w:t>к югу от него — прекрасная арена.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Смотри — к юго-востоку от неё дом Васудевы».</w:t>
      </w:r>
      <w:r>
        <w:br/>
      </w:r>
      <w:r>
        <w:t>Услышав это, Господь улыбается про Себя,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голос Его прерывается, лицо слегка зарделось.</w:t>
      </w:r>
      <w:r>
        <w:br/>
      </w:r>
      <w:r>
        <w:t>«Смотри — к северо-востоку от неё дом Уграсены.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Смотри — к югу от него Вишранти-гхат;</w:t>
      </w:r>
      <w:r>
        <w:br/>
      </w:r>
      <w:r>
        <w:t>здесь прославлено Божество по имени Гаташрама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Когда Кришна убил Камсу и тащил его прочь, образовался ров, —</w:t>
      </w:r>
      <w:r>
        <w:br/>
      </w:r>
      <w:r>
        <w:t>потому к югу отсюда гхат Камса-кхали.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Смотри — к югу от него Праяга-гхат;</w:t>
      </w:r>
      <w:r>
        <w:br/>
      </w:r>
      <w:r>
        <w:t>к югу от него — гхат по имени Тиндука.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К югу отсюда — гхат, что зовётся Саптатиртха;</w:t>
      </w:r>
      <w:r>
        <w:br/>
      </w:r>
      <w:r>
        <w:t>к югу от него, смотри, — [гхат] по имени Ришитиртха.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К югу отсюда, смотри, ещё Мокшатиртха;</w:t>
      </w:r>
      <w:r>
        <w:br/>
      </w:r>
      <w:r>
        <w:t>к югу от неё — славная Котитиртха.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К югу от неё, смотри, — [гхат] по имени Бодхитиртха;</w:t>
      </w:r>
      <w:r>
        <w:br/>
      </w:r>
      <w:r>
        <w:t>к югу — Ганешатиртха, вот она, смотри.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Вот двенадцать гхатов — суть всех святых мест.</w:t>
      </w:r>
      <w:r>
        <w:br/>
      </w:r>
      <w:r>
        <w:t>А к югу от города, смотри, ещё — арена.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К югу от неё, смотри, ещё одно диво:</w:t>
      </w:r>
      <w:r>
        <w:br/>
      </w:r>
      <w:r>
        <w:t>злонамеренный царь Камса вырыл колодец.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„Убив Кришну, брошу Его сюда“ — таков был замысел;</w:t>
      </w:r>
      <w:r>
        <w:br/>
      </w:r>
      <w:r>
        <w:t>Камса вырыл колодец — [отсюда] имя Камса-купа.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Смотри — к юго-западу от него Агастья-кунда;</w:t>
      </w:r>
      <w:r>
        <w:br/>
      </w:r>
      <w:r>
        <w:t>к северу отсюда — озеро Сетубандха».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Услышав это, Господь восклицает: «Что? Что?» —</w:t>
      </w:r>
      <w:r>
        <w:br/>
      </w:r>
      <w:r>
        <w:t>и тело Его сплошь покрылось трепетом.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«Послушай рассказ об озере Сетубандха;</w:t>
      </w:r>
      <w:r>
        <w:br/>
      </w:r>
      <w:r>
        <w:t>слушай внимательно, Господь, сосредоточив ум.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Однажды Кришна в кругу гопи</w:t>
      </w:r>
      <w:r>
        <w:br/>
      </w:r>
      <w:r>
        <w:t>играл в танце раса на берегу этого озера.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Он сказал Радхе: „Я — тот самый Рагхунатха:</w:t>
      </w:r>
      <w:r>
        <w:br/>
      </w:r>
      <w:r>
        <w:t>Я убил Равану вместе с обезьянами“.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Услышав это, Радха усмехнулась:</w:t>
      </w:r>
      <w:r>
        <w:br/>
      </w:r>
      <w:r>
        <w:t>„Кришна говорит неправду — вот что [у Него] на уме“.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Видя это, Он в смущении спрашивает Радху:</w:t>
      </w:r>
      <w:r>
        <w:br/>
      </w:r>
      <w:r>
        <w:t>„Почему ты смеёшься, Раи? Скажи Мне!“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Радха говорит: „Не говори больше неправды!</w:t>
      </w:r>
      <w:r>
        <w:br/>
      </w:r>
      <w:r>
        <w:t>Как это Ты мог быть аватарой Рамы?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Он — великий властелин чувств, Верховный Ишвара;</w:t>
      </w:r>
      <w:r>
        <w:br/>
      </w:r>
      <w:r>
        <w:t>Тебе не под силу поступать так, как Он.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Он запрудил океан деревьями и камнями, —</w:t>
      </w:r>
      <w:r>
        <w:br/>
      </w:r>
      <w:r>
        <w:t>запруди-ка и Ты, посмотрим, это озеро!“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Услышав это, [Кришна] мягко улыбается:</w:t>
      </w:r>
      <w:r>
        <w:br/>
      </w:r>
      <w:r>
        <w:t>„Если Я положу в воду кирпичи и камни — они поплывут“.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Услышав это, гопи говорят:</w:t>
      </w:r>
      <w:r>
        <w:br/>
      </w:r>
      <w:r>
        <w:t>„Мы принесём камни — посмотрим, запруди теперь!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Не хвастай попусту, послушай, Канай:</w:t>
      </w:r>
      <w:r>
        <w:br/>
      </w:r>
      <w:r>
        <w:t>чтобы камни плавали в воде — никогда мы не слыхали“.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Тхакур говорит: „Несите эти деревья и камни —</w:t>
      </w:r>
      <w:r>
        <w:br/>
      </w:r>
      <w:r>
        <w:t>Я запружу камнями это озеро“.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Услышав это, они таскают кирпичи,</w:t>
      </w:r>
      <w:r>
        <w:br/>
      </w:r>
      <w:r>
        <w:t>приносят куски дерева и целые камни.</w:t>
      </w:r>
    </w:p>
    <w:p>
      <w:pPr>
        <w:spacing w:after="60"/>
        <w:ind w:left="510" w:hanging="510"/>
      </w:pPr>
      <w:r>
        <w:rPr>
          <w:b/>
          <w:i w:val="0"/>
        </w:rPr>
        <w:t>128+1.</w:t>
      </w:r>
      <w:r>
        <w:t xml:space="preserve"> Стоя на одном берегу, Кришна запруживает озеро:</w:t>
      </w:r>
      <w:r>
        <w:br/>
      </w:r>
      <w:r>
        <w:t>от этого берега до того — всюду легли камни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Из этих деревьев и камней запружено озеро;</w:t>
      </w:r>
      <w:r>
        <w:br/>
      </w:r>
      <w:r>
        <w:t>„Хорошо, хорошо!“ — говорят гопи, и Радха усмехается.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Ради Радхи на озере появилась плотина —</w:t>
      </w:r>
      <w:r>
        <w:br/>
      </w:r>
      <w:r>
        <w:t>потому его и зовут озером Сетубандха»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Услышав это, Господь возликовал сердцем;</w:t>
      </w:r>
      <w:r>
        <w:br/>
      </w:r>
      <w:r>
        <w:t>радостно поёт о достоинствах Горы этот Лочан Дас.</w:t>
      </w:r>
    </w:p>
    <w:p>
      <w:pPr>
        <w:spacing w:after="60"/>
        <w:jc w:val="both"/>
      </w:pPr>
      <w:r>
        <w:rPr>
          <w:b w:val="0"/>
          <w:i/>
        </w:rPr>
        <w:t>Рага патхаманджари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«К северу отсюда — Саптасамудрака-кунда:</w:t>
      </w:r>
      <w:r>
        <w:br/>
      </w:r>
      <w:r>
        <w:t>[здесь] о камень [убивали] семерых сыновей Деваки.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К северу отсюда, смотри, — линга Бхутешвары;</w:t>
      </w:r>
      <w:r>
        <w:br/>
      </w:r>
      <w:r>
        <w:t>смотри — Сарасвати-кунда к северу от города.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Здесь, смотри, — Дашашвамедха-гхат;</w:t>
      </w:r>
      <w:r>
        <w:br/>
      </w:r>
      <w:r>
        <w:t>к югу отсюда — дорога к Сома-тиртхе.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К югу отсюда — Кантхабхарана-маджджана;</w:t>
      </w:r>
      <w:r>
        <w:br/>
      </w:r>
      <w:r>
        <w:t>поток Нага-тиртхи течёт, уходя в Паталу»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Затем Он пошёл к Самьямане и другим кундам и гхатам</w:t>
      </w:r>
      <w:r>
        <w:br/>
      </w:r>
      <w:r>
        <w:t>и обошёл город, погружённый в Свои переживания.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Так, в хождениях, прошёл день;</w:t>
      </w:r>
      <w:r>
        <w:br/>
      </w:r>
      <w:r>
        <w:t>приняв подаяние, Господь провёл ночь.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Томимому тоской, Ему ночь показалась долгой;</w:t>
      </w:r>
      <w:r>
        <w:br/>
      </w:r>
      <w:r>
        <w:t>«Рассвело? Рассвело?» — спрашивает Он с болью в сердце.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Ночь сменилась утром — сердце ликует;</w:t>
      </w:r>
      <w:r>
        <w:br/>
      </w:r>
      <w:r>
        <w:t>совершив утренние обряды, Он говорит: «Иди сюда, Кришнадас!»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Кришнадас говорит: «Господь, послушай моё слово:</w:t>
      </w:r>
      <w:r>
        <w:br/>
      </w:r>
      <w:r>
        <w:t>земля Матхура-мандалы — двадцать одна йоджана;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двенадцать лесов лежат в пределах шести йоджан.</w:t>
      </w:r>
      <w:r>
        <w:br/>
      </w:r>
      <w:r>
        <w:t>Что где совершил Кришна — всё покажу [Тебе].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Здесь Камса услышал слова Нарады,</w:t>
      </w:r>
      <w:r>
        <w:br/>
      </w:r>
      <w:r>
        <w:t>здесь он держал Васудеву и Деваки.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Здесь явился Кришна; увидев Его четырёхруким,</w:t>
      </w:r>
      <w:r>
        <w:br/>
      </w:r>
      <w:r>
        <w:t>Васудева и Деваки здесь молят [Его скрыть этот облик].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Отсюда Васудева [ушёл], взяв Кришну на руки,</w:t>
      </w:r>
      <w:r>
        <w:br/>
      </w:r>
      <w:r>
        <w:t>а стражники, сморённые сном, лежали без памяти.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Васуки, раскрыв капюшоны зонтом, спешит следом;</w:t>
      </w:r>
      <w:r>
        <w:br/>
      </w:r>
      <w:r>
        <w:t>при переправе через Ямуну впереди бежит шакалиха.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Вот Махавана — жилище Нанды Гхоши;</w:t>
      </w:r>
      <w:r>
        <w:br/>
      </w:r>
      <w:r>
        <w:t>здесь во сне благочестивая Яшода родила дочь.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Оставив сына в доме Нанды, [Васудева] унёс дочь,</w:t>
      </w:r>
      <w:r>
        <w:br/>
      </w:r>
      <w:r>
        <w:t>и [её], назвав дочерью Деваки, обманули Камсу.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Когда злодей царь Камса хотел убить девочку,</w:t>
      </w:r>
      <w:r>
        <w:br/>
      </w:r>
      <w:r>
        <w:t>она молнией ушла в небо.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Провинившийся Камса восхваляет обоих [— Васудеву и Деваки];</w:t>
      </w:r>
      <w:r>
        <w:br/>
      </w:r>
      <w:r>
        <w:t>в это время он слышит голос с неба.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Услышав тот голос, он стал преследовать праведных:</w:t>
      </w:r>
      <w:r>
        <w:br/>
      </w:r>
      <w:r>
        <w:t>он твёрдо понял, что [его ждёт] смерть.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Справив праздник в честь сына, Нанда пришёл в Матхуру;</w:t>
      </w:r>
      <w:r>
        <w:br/>
      </w:r>
      <w:r>
        <w:t>Васудева сказал: „Береги ребёнка, держи Его в укрытии“.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Семидневный Кришна убил Путану;</w:t>
      </w:r>
      <w:r>
        <w:br/>
      </w:r>
      <w:r>
        <w:t>месячным Он опрокинул и разбил повозку.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Кришна убивает Тринаварту, став тяжёлым, как Держатель вселенной;</w:t>
      </w:r>
      <w:r>
        <w:br/>
      </w:r>
      <w:r>
        <w:t>зевая, Он показал матери вселенную у Себя в животе.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Через шесть месяцев был обряд наречения имени;</w:t>
      </w:r>
      <w:r>
        <w:br/>
      </w:r>
      <w:r>
        <w:t>когда Он ел землю, Он показал вселенский облик.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Здесь Он плясал, держась за мутовку;</w:t>
      </w:r>
      <w:r>
        <w:br/>
      </w:r>
      <w:r>
        <w:t>здесь Яшода отошла, когда убегало молоко.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Взобравшись на ступу и пробив горшок в подвесе,</w:t>
      </w:r>
      <w:r>
        <w:br/>
      </w:r>
      <w:r>
        <w:t>Хари, запрокинув лицо, ел масло.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Здесь Кришна воровал и ел масло;</w:t>
      </w:r>
      <w:r>
        <w:br/>
      </w:r>
      <w:r>
        <w:t>здесь мать Яшода привязала Его к ступе.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Здесь Он сломал деревья-близнецы арджуна;</w:t>
      </w:r>
      <w:r>
        <w:br/>
      </w:r>
      <w:r>
        <w:t>здесь, отдав зерно, Бог Нараяна ел плоды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К югу от Махаваны, смотри, — город Гокула:</w:t>
      </w:r>
      <w:r>
        <w:br/>
      </w:r>
      <w:r>
        <w:t>здесь Дамодара с мальчиками пас телят.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Вот, смотри, прекрасное Божество Гопешвары;</w:t>
      </w:r>
      <w:r>
        <w:br/>
      </w:r>
      <w:r>
        <w:t>смотри, какая красивая Саптасамудрака-кунда.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Смотри — к западу от деревни дом Аяны;</w:t>
      </w:r>
      <w:r>
        <w:br/>
      </w:r>
      <w:r>
        <w:t>к югу от него — дом пастуха Сундары.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Посреди деревни — вот дом Упананды;</w:t>
      </w:r>
      <w:r>
        <w:br/>
      </w:r>
      <w:r>
        <w:t>к западу, смотри, — лес подвижничества Раваны.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Смотри — к северу отсюда ашрам Дурвасы;</w:t>
      </w:r>
      <w:r>
        <w:br/>
      </w:r>
      <w:r>
        <w:t>неподалёку, смотри, — прекрасная Лохавана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Расскажу дивное: вот Билвавана —</w:t>
      </w:r>
      <w:r>
        <w:br/>
      </w:r>
      <w:r>
        <w:t>здесь был Нанда с Кришной на руках.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Увидев Радху, Нанда сказал Ей:</w:t>
      </w:r>
      <w:r>
        <w:br/>
      </w:r>
      <w:r>
        <w:t>„Возьми Кришну на руки, отнеси Его домой“.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По слову Нанды Радха взяла Кришну на руки;</w:t>
      </w:r>
      <w:r>
        <w:br/>
      </w:r>
      <w:r>
        <w:t>[а Он] целует Её, будто по-детски шаля.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Не понимая, в чём дело, Радха несёт Его по дороге;</w:t>
      </w:r>
      <w:r>
        <w:br/>
      </w:r>
      <w:r>
        <w:t>в крепком объятии Он оставляет на Её груди следы ногтей.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Видя такое поведение, Радха изумилась;</w:t>
      </w:r>
      <w:r>
        <w:br/>
      </w:r>
      <w:r>
        <w:t>в сердце Её родилась према, но Она не выказала её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Вот, смотри, ещё деяние Кришны:</w:t>
      </w:r>
      <w:r>
        <w:br/>
      </w:r>
      <w:r>
        <w:t>все мальчики, измученные жаждой, умирают, —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и Он вырыл пастушьим посохом кунду — вот она, смотри».</w:t>
      </w:r>
      <w:r>
        <w:br/>
      </w:r>
      <w:r>
        <w:t>Едва услышав это, Гаурачандра лишился внешнего сознания.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Через некоторое время Гаурачандра пришёл в Себя;</w:t>
      </w:r>
      <w:r>
        <w:br/>
      </w:r>
      <w:r>
        <w:t>Господь говорит: «Кришнадас, что было дальше?»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«Здесь, смотри, Упананда и все прочие</w:t>
      </w:r>
      <w:r>
        <w:br/>
      </w:r>
      <w:r>
        <w:t>держали совет, и все пастухи согласились: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„Невыносим этот гнёт царя, каждый день — беда“;</w:t>
      </w:r>
      <w:r>
        <w:br/>
      </w:r>
      <w:r>
        <w:t>на рассвете все снарядили повозки.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Посадив гопи на повозки, пастухи</w:t>
      </w:r>
      <w:r>
        <w:br/>
      </w:r>
      <w:r>
        <w:t>[двинулись], чтобы поселиться поблизости, во Вриндаване.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С кличами „хэй-хэй“ они идут, погоняя коров,</w:t>
      </w:r>
      <w:r>
        <w:br/>
      </w:r>
      <w:r>
        <w:t>на ногах обмотки, в руках палки, на головах тюрбаны.</w:t>
      </w:r>
    </w:p>
    <w:p>
      <w:pPr>
        <w:spacing w:after="60"/>
        <w:ind w:left="510" w:hanging="510"/>
      </w:pPr>
      <w:r>
        <w:rPr>
          <w:b/>
          <w:i w:val="0"/>
        </w:rPr>
        <w:t>175+1.</w:t>
      </w:r>
      <w:r>
        <w:t xml:space="preserve"> На повозке едут Кришна и Баларама;</w:t>
      </w:r>
      <w:r>
        <w:br/>
      </w:r>
      <w:r>
        <w:t>глядя на Их лица, пастухи идут радостно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Два месяца они жили в лесах Бхадра и Бхандира»</w:t>
      </w:r>
      <w:r>
        <w:rPr>
          <w:b w:val="0"/>
          <w:i w:val="0"/>
          <w:vertAlign w:val="superscript"/>
        </w:rPr>
        <w:t>12</w:t>
      </w:r>
      <w:r>
        <w:t>.</w:t>
      </w:r>
      <w:r>
        <w:br/>
      </w:r>
      <w:r>
        <w:t>Радостно поёт о [Его] достоинствах этот Лочан Дас.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«Затем они переправились поближе, во Вриндаван;</w:t>
      </w:r>
      <w:r>
        <w:br/>
      </w:r>
      <w:r>
        <w:t>здесь они поставили повозки полумесяцем.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У корня дерева капиттха Он убил Ватсасуру:</w:t>
      </w:r>
      <w:r>
        <w:br/>
      </w:r>
      <w:r>
        <w:t>схватив за хвост и ноги, поднял и швырнул его оземь.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Здесь Бакасура проглотил Кришну и изрыгнул;</w:t>
      </w:r>
      <w:r>
        <w:br/>
      </w:r>
      <w:r>
        <w:t>схватив его за оба клюва, Он разорвал его и лишил жизни.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На этом пастбище Он играет со всеми мальчиками —</w:t>
      </w:r>
      <w:r>
        <w:br/>
      </w:r>
      <w:r>
        <w:t>с рожками, флейтами, посохами в руках, в разных забавах.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Кто-то подражает голосу какого-нибудь зверя,</w:t>
      </w:r>
      <w:r>
        <w:br/>
      </w:r>
      <w:r>
        <w:t>кто-то хочет поймать тень летящей птицы».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Услышав это, Гаура в смятении сердца</w:t>
      </w:r>
      <w:r>
        <w:br/>
      </w:r>
      <w:r>
        <w:t>мечется туда и сюда, как мальчик.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Кричит павлином, распускает [воображаемый] хвост;</w:t>
      </w:r>
      <w:r>
        <w:br/>
      </w:r>
      <w:r>
        <w:t>тело полно трепета, глаза покраснели.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«Братец, братец!» — зовёт Он, кричит: «Хэй! Хэй!»;</w:t>
      </w:r>
      <w:r>
        <w:br/>
      </w:r>
      <w:r>
        <w:t>«Шридама! Судама!» — восклицая, обнимает дерево.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Охваченный бхавой дружбы, Гаурарай,</w:t>
      </w:r>
      <w:r>
        <w:br/>
      </w:r>
      <w:r>
        <w:t>опьянённый премой, бегает во все стороны.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«Кали! Дхавали!» — зовёт Он снова и снова. —</w:t>
      </w:r>
      <w:r>
        <w:br/>
      </w:r>
      <w:r>
        <w:t>«Куда делся Дхенукасура? Сейчас Я его убью!»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Сказав так, Он плачет; тело не сознаёт ничего внешнего.</w:t>
      </w:r>
      <w:r>
        <w:br/>
      </w:r>
      <w:r>
        <w:t>Кришнадас говорит: «Это и есть Он — герой Ядавов!»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И спутники, что с Ним, — в таком же состоянии:</w:t>
      </w:r>
      <w:r>
        <w:br/>
      </w:r>
      <w:r>
        <w:t>глядят в лицо Горы, ничего не сознавая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Через некоторое время Гаурачандра пришёл в Себя</w:t>
      </w:r>
      <w:r>
        <w:br/>
      </w:r>
      <w:r>
        <w:t>и снова говорит Кришнадасу: «Рассказывай, что было».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«Змей по имени Агхасура — младший брат Баки;</w:t>
      </w:r>
      <w:r>
        <w:br/>
      </w:r>
      <w:r>
        <w:t>здесь Кришна лишил его жизни.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Здесь была Ямуна — теперь её нет;</w:t>
      </w:r>
      <w:r>
        <w:br/>
      </w:r>
      <w:r>
        <w:t>здесь Брахма похитил телят и мальчиков.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Год он держал их в [пещере] Говардханы;</w:t>
      </w:r>
      <w:r>
        <w:br/>
      </w:r>
      <w:r>
        <w:t>увидев тех же телят и мальчиков, Брахма вознёс хвалу.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[Здесь] Баларама убил Дхенуку и ел плоды пальмы.</w:t>
      </w:r>
      <w:r>
        <w:br/>
      </w:r>
      <w:r>
        <w:t>Смотри — вот на Ямуне место Калия-даха.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Здесь Он взобрался на дерево кадамба</w:t>
      </w:r>
      <w:r>
        <w:br/>
      </w:r>
      <w:r>
        <w:t>и, прыгнув [в воду], усмирил змея Калию.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Продрогнув, Кришна вышел на этот гхат,</w:t>
      </w:r>
      <w:r>
        <w:br/>
      </w:r>
      <w:r>
        <w:t>и тогда в небе взошли двенадцать солнц.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Потому люди и зовут его гхатом Двенадцати Адитьев;</w:t>
      </w:r>
      <w:r>
        <w:br/>
      </w:r>
      <w:r>
        <w:t>смотри воочию Божество Калия-дамана [— Укротителя Калии].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Здесь мальчики и телята горели в лесном пожаре;</w:t>
      </w:r>
      <w:r>
        <w:br/>
      </w:r>
      <w:r>
        <w:t>выпив пожар, Он спас всех.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Здесь Кришна сел на плечи Шридамы,</w:t>
      </w:r>
      <w:r>
        <w:br/>
      </w:r>
      <w:r>
        <w:t>а проигравший Праламба понёс на плечах Балараму.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Майя асура открылась Балараме:</w:t>
      </w:r>
      <w:r>
        <w:br/>
      </w:r>
      <w:r>
        <w:t>Он ударил его кулаком по голове, и тот испустил дух.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В лесу Бхандира — гибель Агхасуры</w:t>
      </w:r>
      <w:r>
        <w:rPr>
          <w:b w:val="0"/>
          <w:i w:val="0"/>
          <w:vertAlign w:val="superscript"/>
        </w:rPr>
        <w:t>14</w:t>
      </w:r>
      <w:r>
        <w:t>.</w:t>
      </w:r>
      <w:r>
        <w:br/>
      </w:r>
      <w:r>
        <w:t>Неподалёку, смотри, Госани, — вот Вриндаван.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Смотри — заросли тростника ишика и мунджа, дивно прекрасные:</w:t>
      </w:r>
      <w:r>
        <w:br/>
      </w:r>
      <w:r>
        <w:t>здесь вдруг [пастушки] перестали видеть коров.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Не видя коров, Он подул во флейту, —</w:t>
      </w:r>
      <w:r>
        <w:br/>
      </w:r>
      <w:r>
        <w:t>и коровы, насторожив уши, бегут, подняв морды.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Коровы бегут с травой во рту, телята — к вымени;</w:t>
      </w:r>
      <w:r>
        <w:br/>
      </w:r>
      <w:r>
        <w:t>звери и птицы зачарованы песней флейты.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Снова мальчики встревожились от лесного пожара;</w:t>
      </w:r>
      <w:r>
        <w:br/>
      </w:r>
      <w:r>
        <w:t>[Кришна] выпил пожар, [а] мальчики закрыли глаза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Так игры Кришны место за местом</w:t>
      </w:r>
      <w:r>
        <w:br/>
      </w:r>
      <w:r>
        <w:t>с радостью видит Гаура», — рассказывает Лочан.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То есть, Сам будучи Кришной, Господь словно не знает Его мест и расспрашивает Кришнадаса.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Ст. 88–95 — ср. Мурари 4.04. Васудева уносит новорождённого Кришну из темницы в Гокулу; «место, где помочился» (мутра-стхана) — святыня Матхуры.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Уддхава — друг и советник Кришны в Матхуре; Кришна посылал его во Врадж с вестью к гопи («Бхагавата» 10.46–47). Господь говорит как Сам Кришна, по памяти.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Вишранти-гхат — «гхат отдыха», где Кришна отдыхал после убийства Камсы; Гаташрама («Тот, чья усталость прошла») — Божество Вишну у этого гхата. Ст. 101–114 — ср. Мурари 4.04: дома прачки, цветочника, Кубджи, Васудевы и Уграсены, арена, двенадцать гхатов, колодец Камсы.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Ст. 128+1 приведён только в изд. 1983 г.; в изд. 1903 г. его нет.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Ст. 116–130 — ср. Мурари 4.05. Радха шутливо поддразнивает Кришну: в любовной игре гопи нарочно не признают Его величия. По учению гаудия-вайшнавов, Кришна — изначальный Бхагаван, а Рама — Его проявление; в ответ на Её насмешку Он и строит плотину. Сетубандха-саровара — озеро у Каманы (Камьяваны).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Ст. 132–136 — святыни Матхуры; ср. Мурари 4.04. Саптасамудрака-кунда — «пруд семи морей»; по преданию, у этого места Камса убивал детей Деваки. Патала — подземный мир.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Ст. 142–158 — краткий пересказ «Бхагаваты» (10.1–10.11): пророчество Нарады, явление Кришны в четырёхруком облике, Васудева уносит Его в Гокулу, Йогамайя в облике дочери Яшоды уходит в небо, убиение Путаны, Шакаты, Тринаварты, вселенная в устах Младенца, кража масла, Дамодара-лила, Ямала-арджуна, торговка плодами. Шакалиха, указывающая брод, — бенгальское предание.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Гопешвара — Шива, по преданию принявший облик гопи, чтобы попасть на танец раса. Аяна (Абхиманью) — по преданию, муж Радхи; гаудия-вайшнавы учат, что этот брак — лишь видимость, созданная йогамайей ради паракия-расы. «Пастух Сундара» — так в A и C; в изд. 1983 г. — «Нанда-гопа». О «лесе подвижничества Раваны» в изд. 1903 г. в сноске приведено чтение: «где совершал подвижничество Равана Ланки».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Ст. 164–168 — предание (известное по «Гарга-самхите» и «Брахма-вайварта-пуране»): Нанда поручает Младенца Кришну Радхе в лесу Бхандира (у Лочана Даса — в Билвавана). Лочан Дас передаёт его коротко и откровенно. По учению гаудия-вайшнавов (Бхактисиддханта), любовь Радхи и Кришны совершенно неземная (апракрита): Кришна всегда — Возлюбленный Радхи, и Его игры в облике ребёнка не подлежат мирской мерке; эти лилы нельзя понимать по образцу мирских отношений.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Ст. 175+1 приведён только в изд. 1983 г.; в изд. 1903 г. его нет.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Ст. 159–176 — ср. «Бхагавату» 10.11 (переселение во Вриндаван из-за бед в Гокуле). Бхадра и Бхандира — два из двенадцати лесов.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Господь в бхаве друга-пастушка (сакхья-бхава) зовёт Шридаму и Судаму, а также коров. В изд. 1983 г. коровы — Дхавали и Шангали (ср. ru/23). «Это и есть Он — герой Ядавов»: Кришнадас узнаёт в Господе Самого Кришну.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Ст. 190–200 — по «Бхагавате» (10.11–10.20): Агхасура, похищение телят Брахмой, Дхенука, Калия, лесной пожар, Праламба. Праламба был убит Баларамой в лесу Бхандира; «гибель Агхасуры» в ст. 200 (так в A и B) — по-видимому, описка вместо Праламбы.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Ст. 201–204 — по «Бхагавате» (10.19): коровы забрели в заросли тростника, и начался лесной пожар; Кришна велел мальчикам закрыть глаза и проглотил огонь.</w:t>
      </w:r>
    </w:p>
    <w:p>
      <w:r>
        <w:br w:type="page"/>
      </w:r>
    </w:p>
    <w:p>
      <w:pPr>
        <w:pStyle w:val="Heading1"/>
        <w:jc w:val="center"/>
      </w:pPr>
      <w:r>
        <w:t>Шеша-кханда, часть 4 (порция 49)</w:t>
      </w:r>
    </w:p>
    <w:p>
      <w:pPr>
        <w:spacing w:after="60"/>
        <w:jc w:val="both"/>
      </w:pPr>
      <w:r>
        <w:rPr>
          <w:b w:val="0"/>
          <w:i/>
        </w:rPr>
        <w:t>Раздел «Господь видит Вриндаван» (продолжение): Кришнадас показывает Господу места игр Кришны — похищения одежд, Говардхану, места наука-лилы и дана-лилы, кунды; роща ашок расцветает от взгляда Господа; на месте раса Господь в экстазе, и Кришнадас рассказывает раса-лилу (с отрывками, которые есть только в изд. 1983 г.)</w:t>
      </w:r>
    </w:p>
    <w:p>
      <w:pPr>
        <w:spacing w:after="60"/>
        <w:jc w:val="both"/>
      </w:pPr>
      <w:r>
        <w:rPr>
          <w:b w:val="0"/>
          <w:i/>
        </w:rPr>
        <w:t>Рага шри; диша: «Ах, мой дивный Гора! Люди говорят: юноша из чистого золота»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Здесь пастушки соблюдали обет;</w:t>
      </w:r>
      <w:r>
        <w:br/>
      </w:r>
      <w:r>
        <w:t>они пожелали: «Станем служанками у стоп Кришны»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Оставив одежды и украшения на этом гхате,</w:t>
      </w:r>
      <w:r>
        <w:br/>
      </w:r>
      <w:r>
        <w:t>они вошли в воду и купаются нагими.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Вдруг Хари, взяв одежды и украшения,</w:t>
      </w:r>
      <w:r>
        <w:br/>
      </w:r>
      <w:r>
        <w:t>взобрался на дерево кадамба и тихо смеётся.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Пастушки с великим старанием возносят Ему хвалу;</w:t>
      </w:r>
      <w:r>
        <w:br/>
      </w:r>
      <w:r>
        <w:t>довольный, Он вернул им одежды и украшения.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[Здесь] Он восхвалял Вриндаван, обращаясь к мальчикам;</w:t>
      </w:r>
      <w:r>
        <w:br/>
      </w:r>
      <w:r>
        <w:t>[здесь] попросил пищи у жён [брахманов-]ягиков и ел.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Из-за бесчинств Камсы все пастухи в страхе</w:t>
      </w:r>
      <w:r>
        <w:br/>
      </w:r>
      <w:r>
        <w:t>ушли и нашли приют на горе Нандишвара.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Они поселились на обоих берегах Манаса-Ганги,</w:t>
      </w:r>
      <w:r>
        <w:br/>
      </w:r>
      <w:r>
        <w:t>а Он играл на вершине Говардханы.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Поспорив с Индрой, Он держит эту гору:</w:t>
      </w:r>
      <w:r>
        <w:br/>
      </w:r>
      <w:r>
        <w:t>великую гору Он поднял на седьмом году.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Поток Манаса-Ганги — к северо-востоку от горы;</w:t>
      </w:r>
      <w:r>
        <w:br/>
      </w:r>
      <w:r>
        <w:t>суши нет, и гопи не могут переправиться.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Перевозя их на лодке, Он умножает забаву,</w:t>
      </w:r>
      <w:r>
        <w:br/>
      </w:r>
      <w:r>
        <w:t>и посреди воды гопи отдали Ему себя в дар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Через гору проходит большая дорога:</w:t>
      </w:r>
      <w:r>
        <w:br/>
      </w:r>
      <w:r>
        <w:t>люди Гокулы и Матхуры ходят по ней туда и обратно.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Вот, смотри, на горе прелестное место:</w:t>
      </w:r>
      <w:r>
        <w:br/>
      </w:r>
      <w:r>
        <w:t>здесь Он взимает с гопи великую пошлину.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Сидя на этом самом камне, Он взимал пошлину;</w:t>
      </w:r>
      <w:r>
        <w:br/>
      </w:r>
      <w:r>
        <w:t>вот помост сборщика, Господь, — смотри воочию»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Увидев камень, Господь заговорил прерывающимся голосом,</w:t>
      </w:r>
      <w:r>
        <w:br/>
      </w:r>
      <w:r>
        <w:t>и всё Его тело стало алым.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Своей рукой Господь гладит камень</w:t>
      </w:r>
      <w:r>
        <w:br/>
      </w:r>
      <w:r>
        <w:t>и неотрывно смотрит на место, где [Кришна] сидел.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То прижимается к нему грудью, то кланяется,</w:t>
      </w:r>
      <w:r>
        <w:br/>
      </w:r>
      <w:r>
        <w:t>то говорит: «Радха, почему не платишь Мне пошлину?»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Тело Его обессилело, Господь падает на землю,</w:t>
      </w:r>
      <w:r>
        <w:br/>
      </w:r>
      <w:r>
        <w:t>а то вдруг поднимается и обнимает тот камень.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Кришнадас говорит: «Госани, послушай меня:</w:t>
      </w:r>
      <w:r>
        <w:br/>
      </w:r>
      <w:r>
        <w:t>Ты ведь увидишь все места — не волнуйся.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Смотри, к востоку от горы — этот Кусума-вана [— цветочный лес];</w:t>
      </w:r>
      <w:r>
        <w:br/>
      </w:r>
      <w:r>
        <w:t>к югу от него — место круга раса».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Едва он сказал это, Гора говорит: «Постой, постой!</w:t>
      </w:r>
      <w:r>
        <w:br/>
      </w:r>
      <w:r>
        <w:t>Расскажи как следует о священном круге раса».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«Радха и Кришна танцевали раса — вот это самое место».</w:t>
      </w:r>
      <w:r>
        <w:br/>
      </w:r>
      <w:r>
        <w:t>Едва он сказал это, из глаз Горы хлынули слёзы.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«О Кришна! О Радха!» — повторяет Он снова и снова;</w:t>
      </w:r>
      <w:r>
        <w:br/>
      </w:r>
      <w:r>
        <w:t>из алых глаз текут бесчисленные потоки.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Восклицая: «Священный круг раса!» — Он катается по земле,</w:t>
      </w:r>
      <w:r>
        <w:br/>
      </w:r>
      <w:r>
        <w:t>то, вскинув обе руки, издаёт громкие возгласы.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Поставив колено на колено, Он стоит, трижды изогнувшись</w:t>
      </w:r>
      <w:r>
        <w:rPr>
          <w:b w:val="0"/>
          <w:i w:val="0"/>
          <w:vertAlign w:val="superscript"/>
        </w:rPr>
        <w:t>5</w:t>
      </w:r>
      <w:r>
        <w:t>,</w:t>
      </w:r>
      <w:r>
        <w:br/>
      </w:r>
      <w:r>
        <w:t>и, приговаривая «слушай, слушай», рассказывает о Радхе и Кришне.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И снова: «Что ещё сказать?» — и громко хохочет:</w:t>
      </w:r>
      <w:r>
        <w:br/>
      </w:r>
      <w:r>
        <w:t>«Вот здесь Радха и Кришна танцевали раса!»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Видя Гауру вне Себя, Кришнадас говорит:</w:t>
      </w:r>
      <w:r>
        <w:br/>
      </w:r>
      <w:r>
        <w:t>«На горе — место игр у Радха-кадамбы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Смотри — место Аннакуты, где [гопы] поклонялись Индре:</w:t>
      </w:r>
      <w:r>
        <w:br/>
      </w:r>
      <w:r>
        <w:t>на этом месте Кришна остановил поклонение Индре.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В гордыне царь Индра забылся</w:t>
      </w:r>
      <w:r>
        <w:br/>
      </w:r>
      <w:r>
        <w:t>и наслал бурю и ливень на общину пастухов.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Смотри — на вершине горы Божество в том самом облике:</w:t>
      </w:r>
      <w:r>
        <w:br/>
      </w:r>
      <w:r>
        <w:t>Божество по имени Харирай на горе.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На Говардхане, на южной стороне, пребывает</w:t>
      </w:r>
      <w:r>
        <w:br/>
      </w:r>
      <w:r>
        <w:t>[Божество] по имени Гопалрай: здесь игры Кришны.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Сокрушив гордость Индры, Он восходит на вершину горы:</w:t>
      </w:r>
      <w:r>
        <w:br/>
      </w:r>
      <w:r>
        <w:t>здесь Индра совершил помазание Царя царей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К югу от горы — кунда, смывающая все грехи;</w:t>
      </w:r>
      <w:r>
        <w:br/>
      </w:r>
      <w:r>
        <w:t>над ней, смотри, — камень умащения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Смотри — на горе ещё пять кунд:</w:t>
      </w:r>
      <w:r>
        <w:br/>
      </w:r>
      <w:r>
        <w:t>Брахма-кунда и Рудра-кунда — суть всех тиртх,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[а также] кунды по имени Индра-кунда, Сурья-кунда и Мокша-кунда:</w:t>
      </w:r>
      <w:r>
        <w:br/>
      </w:r>
      <w:r>
        <w:t>все тиртхи, какие есть на земле, пребывают в них.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Здесь, когда [Нанда] омывался перед разговением в двадаши,</w:t>
      </w:r>
      <w:r>
        <w:br/>
      </w:r>
      <w:r>
        <w:t>Варуна похитил Нанду, чтобы увидеть Кришну.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Вот Брахма-кунда, где [пастухов] окунули, — смотри, вот Вриндаван:</w:t>
      </w:r>
      <w:r>
        <w:br/>
      </w:r>
      <w:r>
        <w:t>[здесь] дети [Враджа] воочию увидели величие Кришны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Смотри — к северу от этой кунды роща ашок;</w:t>
      </w:r>
      <w:r>
        <w:br/>
      </w:r>
      <w:r>
        <w:t>послушай о ней одно дивное сказание.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В полнолуние месяца картика, посреди дня,</w:t>
      </w:r>
      <w:r>
        <w:br/>
      </w:r>
      <w:r>
        <w:t>деревья [здесь] расцветают, и это видит вся страна».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Услышав это, Господь смотрит на рощу, —</w:t>
      </w:r>
      <w:r>
        <w:br/>
      </w:r>
      <w:r>
        <w:t>и деревья тут же расцвели не в пору.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Деревья и лианы покрылись цветами, отягчены плодами и цветами;</w:t>
      </w:r>
      <w:r>
        <w:br/>
      </w:r>
      <w:r>
        <w:t>видя это чудо, Кришнадас говорит.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От тела Горы веет ветерок с дивным благоуханием.</w:t>
      </w:r>
      <w:r>
        <w:br/>
      </w:r>
      <w:r>
        <w:t>Кришнадас говорит: «Твоя санньяса — лишь покров»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Он простирается на земле и застывает неподвижно.</w:t>
      </w:r>
      <w:r>
        <w:br/>
      </w:r>
      <w:r>
        <w:t>«Говори, говори, говори!» — говорит Гаура Кришнадасу.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Кришнадас говорит: «Госани, послушай:</w:t>
      </w:r>
      <w:r>
        <w:br/>
      </w:r>
      <w:r>
        <w:t>в этом Вриндаване Кришна совершал игру раса.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У корней этого древа желаний Он заиграл на флейте —</w:t>
      </w:r>
      <w:r>
        <w:br/>
      </w:r>
      <w:r>
        <w:t>и на шестнадцать крош вокруг гопи обезумели.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Влекомые Кришной, гопи потеряли рассудок</w:t>
      </w:r>
      <w:r>
        <w:br/>
      </w:r>
      <w:r>
        <w:t>и пренебрегли родом, добронравием, стыдом, страхом и честью.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У всех одежды и украшения в беспорядке,</w:t>
      </w:r>
      <w:r>
        <w:br/>
      </w:r>
      <w:r>
        <w:t>все помыслы устремлены к Кришне, в сердце звенит [зов] Мадана.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Очарованные неземной любовью</w:t>
      </w:r>
      <w:r>
        <w:rPr>
          <w:b w:val="0"/>
          <w:i w:val="0"/>
          <w:vertAlign w:val="superscript"/>
        </w:rPr>
        <w:t>11</w:t>
      </w:r>
      <w:r>
        <w:t>, девы Враджа</w:t>
      </w:r>
      <w:r>
        <w:br/>
      </w:r>
      <w:r>
        <w:t>пришли к Кришне и собрались все вместе.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Вот здесь, смотри, слева — этот Говиндарай»</w:t>
      </w:r>
      <w:r>
        <w:rPr>
          <w:b w:val="0"/>
          <w:i w:val="0"/>
          <w:vertAlign w:val="superscript"/>
        </w:rPr>
        <w:t>12</w:t>
      </w:r>
      <w:r>
        <w:t>.</w:t>
      </w:r>
      <w:r>
        <w:br/>
      </w:r>
      <w:r>
        <w:t>Едва услышав это, Горачанд сердцем вне Себя.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Снова пришёл экстаз, тело Ему неподвластно;</w:t>
      </w:r>
      <w:r>
        <w:br/>
      </w:r>
      <w:r>
        <w:t>волны премы заполняют землю и небо.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Громовыми возгласами Он проливает нектар расы;</w:t>
      </w:r>
      <w:r>
        <w:br/>
      </w:r>
      <w:r>
        <w:t>звери и птицы обезумели от радости любви.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Все деревья расцвели не в пору,</w:t>
      </w:r>
      <w:r>
        <w:br/>
      </w:r>
      <w:r>
        <w:t>сладко поют кукушки, опьянели пчёлы.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Господь зовёт, восклицая: «Флейта!» — и, восхваляя раса,</w:t>
      </w:r>
      <w:r>
        <w:br/>
      </w:r>
      <w:r>
        <w:t>говорит с лёгкой улыбкой: «Прекрасно, прекрасно!»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То, [словно] какая-то гопи, говорит: «Вы оставайтесь здесь!» —</w:t>
      </w:r>
      <w:r>
        <w:br/>
      </w:r>
      <w:r>
        <w:t>то говорит, [словно] кто-то во сне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То вдруг, вздрогнув, обнимает Своё тело;</w:t>
      </w:r>
      <w:r>
        <w:br/>
      </w:r>
      <w:r>
        <w:t>тело будто растаяло, всё струится [влагой].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То в детском упоении пляшет с громким хохотом;</w:t>
      </w:r>
      <w:r>
        <w:br/>
      </w:r>
      <w:r>
        <w:t>Кришнадас, вне себя, плачет, припав к Его стопам: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«Нет в трёх мирах никого с удачей, как у меня:</w:t>
      </w:r>
      <w:r>
        <w:br/>
      </w:r>
      <w:r>
        <w:t>по великой удаче я нашёл утраченное сокровище!»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Когда при этих словах к Господу вернулось внешнее сознание,</w:t>
      </w:r>
      <w:r>
        <w:br/>
      </w:r>
      <w:r>
        <w:t>Он спрашивает Кришнадаса: «Расскажи, что было потом?»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«Здесь [Кришна] наставляет гопи о долге перед семьёй —</w:t>
      </w:r>
      <w:r>
        <w:br/>
      </w:r>
      <w:r>
        <w:t>чтобы распознать сокровенную преданность гопи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или чтобы умножить их любовь:</w:t>
      </w:r>
      <w:r>
        <w:br/>
      </w:r>
      <w:r>
        <w:t>Он усиливает бхаву в их сердцах в должном порядке расы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„О тонкостанные, зачем вы ночью в роще?</w:t>
      </w:r>
      <w:r>
        <w:br/>
      </w:r>
      <w:r>
        <w:t>Не побоялись — зачем пришли сюда?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Ваши души жаждут чужого мужа — потому вы [пришли];</w:t>
      </w:r>
      <w:r>
        <w:br/>
      </w:r>
      <w:r>
        <w:t>а Я не смотрю на чужих жён и не касаюсь их.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Ступайте по домам и служите мужьям:</w:t>
      </w:r>
      <w:r>
        <w:br/>
      </w:r>
      <w:r>
        <w:t>жена служит своему мужу — вот суть дхармы.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Болен ли он, стар ли, беден, некрасив —</w:t>
      </w:r>
      <w:r>
        <w:br/>
      </w:r>
      <w:r>
        <w:t>служение своему мужу — сама суть высшей дхармы.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Идите, идите по домам, идите, девы Враджа:</w:t>
      </w:r>
      <w:r>
        <w:br/>
      </w:r>
      <w:r>
        <w:t>верная жена не пренебрегает своим долгом.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Я держусь великой дхармы, никогда не творю беззакония;</w:t>
      </w:r>
      <w:r>
        <w:br/>
      </w:r>
      <w:r>
        <w:t>не поняв Моего сердца, что вы наделали?“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Услышав это, девы лишились чувств;</w:t>
      </w:r>
      <w:r>
        <w:br/>
      </w:r>
      <w:r>
        <w:t>они застыли неподвижно, словно картины на стене.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Дыхание их стало слабым, ни у кого нет слов;</w:t>
      </w:r>
      <w:r>
        <w:br/>
      </w:r>
      <w:r>
        <w:t>жар любви иссушил их тела.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То дыхание учащается от жара разлуки,</w:t>
      </w:r>
      <w:r>
        <w:br/>
      </w:r>
      <w:r>
        <w:t>то льются слёзы, то всё тело дрожит.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Порой они неподвижно смотрят на Кришну,</w:t>
      </w:r>
      <w:r>
        <w:br/>
      </w:r>
      <w:r>
        <w:t>порой от любовного чувства не могут успокоиться.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Под бременем чувства они хотят сказать одно — говорят другое,</w:t>
      </w:r>
      <w:r>
        <w:br/>
      </w:r>
      <w:r>
        <w:t>и сами высказывают то, что у всех на сердце: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„Чьи красота и достоинства чаруют мир, —</w:t>
      </w:r>
      <w:r>
        <w:br/>
      </w:r>
      <w:r>
        <w:t>как же нам, слабым женщинам, сохранить твёрдость?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Мы — женщины из добрых семей, знаем лишь обет верности семье;</w:t>
      </w:r>
      <w:r>
        <w:br/>
      </w:r>
      <w:r>
        <w:t>но звук флейты нарушил этот обет.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Ты будто ничего не знаешь — а мы [и сами] не знаем [как пришли]:</w:t>
      </w:r>
      <w:r>
        <w:br/>
      </w:r>
      <w:r>
        <w:t>Своими чарующими мир достоинствами Ты привлёк женщин.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Ты — высший Супруг [всех] супругов, Ты — Атмарама;</w:t>
      </w:r>
      <w:r>
        <w:br/>
      </w:r>
      <w:r>
        <w:t>если оставить Тебя, муж — не прибежище, это доказано.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Ты — услада нашей души, наслаждайся же с нами;</w:t>
      </w:r>
      <w:r>
        <w:br/>
      </w:r>
      <w:r>
        <w:t>где Ты видел, чтобы мы служили чужому мужу?</w:t>
      </w:r>
      <w:r>
        <w:rPr>
          <w:b w:val="0"/>
          <w:i w:val="0"/>
          <w:vertAlign w:val="superscript"/>
        </w:rPr>
        <w:t>15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О прибежище мужей, Супруг, прибежище всех,</w:t>
      </w:r>
      <w:r>
        <w:br/>
      </w:r>
      <w:r>
        <w:t>блаженство, высшее блаженство, исполненный всякого счастья!“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Переполненные чувством, любящие девы говорят правду;</w:t>
      </w:r>
      <w:r>
        <w:br/>
      </w:r>
      <w:r>
        <w:t>услышав слова любви, Кришна исполнился чувства.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Он взглянул с нежной улыбкой на всех гопи, —</w:t>
      </w:r>
      <w:r>
        <w:br/>
      </w:r>
      <w:r>
        <w:t>сколько счастья обрели гопи, никто не знает.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Все гопи окружили Господа, жемчужину Яду, —</w:t>
      </w:r>
      <w:r>
        <w:br/>
      </w:r>
      <w:r>
        <w:t>словно неподвижная молния сверкает в туче.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Вот здесь была эта дивная игра раса:</w:t>
      </w:r>
      <w:r>
        <w:br/>
      </w:r>
      <w:r>
        <w:t>одна гопи — один Кришна, таков был её круг.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Как гирлянда, нанизанная из золотых чампак и изумрудов, —</w:t>
      </w:r>
      <w:r>
        <w:br/>
      </w:r>
      <w:r>
        <w:t>таков был и круг.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Сколько гопи — столько Кришн в этом круге раса:</w:t>
      </w:r>
      <w:r>
        <w:br/>
      </w:r>
      <w:r>
        <w:t>на земле Вриндавана раскинулся рынок раса.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У древа желаний — двое, Радха и Кришна:</w:t>
      </w:r>
      <w:r>
        <w:br/>
      </w:r>
      <w:r>
        <w:t>Радха — источник [всех] гопи, причина расы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Из Кришны там явились Кришны без счёта:</w:t>
      </w:r>
      <w:r>
        <w:br/>
      </w:r>
      <w:r>
        <w:t>сколько Радх — столько Кришн, таков был порядок.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Над рынком раса знамя — луна;</w:t>
      </w:r>
      <w:r>
        <w:br/>
      </w:r>
      <w:r>
        <w:t>кукушка, как сторож, будит Каму.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Пчёлы — музыка рынка, товар — юность,</w:t>
      </w:r>
      <w:r>
        <w:br/>
      </w:r>
      <w:r>
        <w:t>покупатель — лучший из знатоков расы, Мадана-мохана.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Зная чистую прему гопи, Шри Хари</w:t>
      </w:r>
      <w:r>
        <w:br/>
      </w:r>
      <w:r>
        <w:t>являет Свою подвластность преданным.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Группами — гопи, искусные плясуньи,</w:t>
      </w:r>
      <w:r>
        <w:br/>
      </w:r>
      <w:r>
        <w:t>а плясун среди них — Господь, жемчужина Яду.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Звенят браслеты, ножные колокольчики, самоцветы, пояски с бубенцами;</w:t>
      </w:r>
      <w:r>
        <w:br/>
      </w:r>
      <w:r>
        <w:t>среди них ярко звучит сладкий голос флейты.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Рабаб, упанга, пение сварамандалы,</w:t>
      </w:r>
      <w:r>
        <w:br/>
      </w:r>
      <w:r>
        <w:t>мриданга, тарелочки-мандира, дампха, пакхавадж — сладкие напевы.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И ещё одно чудо — вот, смотри, на том месте:</w:t>
      </w:r>
      <w:r>
        <w:br/>
      </w:r>
      <w:r>
        <w:t>в этом Вриндаване Кришна сделал Раи царицей.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Он возложил на Радху дивный сандал и гирлянду</w:t>
      </w:r>
      <w:r>
        <w:br/>
      </w:r>
      <w:r>
        <w:t>и Сам возносит Ей хвалу вместе с гопи.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Совершив помазание, Он говорит: „Слушайте, гопи:</w:t>
      </w:r>
      <w:r>
        <w:br/>
      </w:r>
      <w:r>
        <w:t>с сегодняшнего дня Радха — царица во Вриндаване“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Так Владыка Яду играет в раса —</w:t>
      </w:r>
      <w:r>
        <w:br/>
      </w:r>
      <w:r>
        <w:t>и вдруг все гопи перестают Его видеть.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Оставив всех, Он ушёл, взяв с Собой одну гопи</w:t>
      </w:r>
      <w:r>
        <w:rPr>
          <w:b w:val="0"/>
          <w:i w:val="0"/>
          <w:vertAlign w:val="superscript"/>
        </w:rPr>
        <w:t>18</w:t>
      </w:r>
      <w:r>
        <w:t>;</w:t>
      </w:r>
      <w:r>
        <w:br/>
      </w:r>
      <w:r>
        <w:t>здесь гопи плачут, бросаясь на землю.</w:t>
      </w:r>
    </w:p>
    <w:p>
      <w:pPr>
        <w:spacing w:after="60"/>
        <w:ind w:left="510" w:hanging="510"/>
      </w:pPr>
      <w:r>
        <w:rPr>
          <w:b/>
          <w:i w:val="0"/>
        </w:rPr>
        <w:t>300+1.</w:t>
      </w:r>
      <w:r>
        <w:t xml:space="preserve"> „Туласи, малати, ютхи, вас спрашиваю:</w:t>
      </w:r>
      <w:r>
        <w:br/>
      </w:r>
      <w:r>
        <w:t>не видели ли вы, как шёл этой тропой брат Халадхары?</w:t>
      </w:r>
      <w:r>
        <w:rPr>
          <w:b w:val="0"/>
          <w:i w:val="0"/>
          <w:vertAlign w:val="superscript"/>
        </w:rPr>
        <w:t>19</w:t>
      </w:r>
    </w:p>
    <w:p>
      <w:pPr>
        <w:spacing w:after="60"/>
        <w:ind w:left="510" w:hanging="510"/>
      </w:pPr>
      <w:r>
        <w:rPr>
          <w:b/>
          <w:i w:val="0"/>
        </w:rPr>
        <w:t>300+2.</w:t>
      </w:r>
      <w:r>
        <w:t xml:space="preserve"> Благая туласи, приютившаяся у стоп Кришны,</w:t>
      </w:r>
      <w:r>
        <w:br/>
      </w:r>
      <w:r>
        <w:t>ты видела Кришну, жизнь нашу, жемчужину Яду?</w:t>
      </w:r>
    </w:p>
    <w:p>
      <w:pPr>
        <w:spacing w:after="60"/>
        <w:ind w:left="510" w:hanging="510"/>
      </w:pPr>
      <w:r>
        <w:rPr>
          <w:b/>
          <w:i w:val="0"/>
        </w:rPr>
        <w:t>300+3.</w:t>
      </w:r>
      <w:r>
        <w:t xml:space="preserve"> Кто похитил у меня [мой] тёмный сапфир?“ —</w:t>
      </w:r>
      <w:r>
        <w:br/>
      </w:r>
      <w:r>
        <w:t>бродят в густом лесу девушки-пастушки.</w:t>
      </w:r>
    </w:p>
    <w:p>
      <w:pPr>
        <w:spacing w:after="60"/>
        <w:ind w:left="510" w:hanging="510"/>
      </w:pPr>
      <w:r>
        <w:rPr>
          <w:b/>
          <w:i w:val="0"/>
        </w:rPr>
        <w:t>300+4.</w:t>
      </w:r>
      <w:r>
        <w:t xml:space="preserve"> „Младший брат Рамы, узнав нашу гордость, —</w:t>
      </w:r>
      <w:r>
        <w:br/>
      </w:r>
      <w:r>
        <w:t>похититель сердец, — куда ушёл Он, оставив нас всех?</w:t>
      </w:r>
    </w:p>
    <w:p>
      <w:pPr>
        <w:spacing w:after="60"/>
        <w:ind w:left="510" w:hanging="510"/>
      </w:pPr>
      <w:r>
        <w:rPr>
          <w:b/>
          <w:i w:val="0"/>
        </w:rPr>
        <w:t>300+5.</w:t>
      </w:r>
      <w:r>
        <w:t xml:space="preserve"> Послушайте, о ютхика и маллика!</w:t>
      </w:r>
      <w:r>
        <w:br/>
      </w:r>
      <w:r>
        <w:t>Кадамба, не видел ли ты Кришну?“ — спрашивают гопи.</w:t>
      </w:r>
    </w:p>
    <w:p>
      <w:pPr>
        <w:spacing w:after="60"/>
        <w:ind w:left="510" w:hanging="510"/>
      </w:pPr>
      <w:r>
        <w:rPr>
          <w:b/>
          <w:i w:val="0"/>
        </w:rPr>
        <w:t>300+6.</w:t>
      </w:r>
      <w:r>
        <w:t xml:space="preserve"> Не найдя Его, все гопи ради Него</w:t>
      </w:r>
      <w:r>
        <w:br/>
      </w:r>
      <w:r>
        <w:t>разыгрывают все лилы Кришны:</w:t>
      </w:r>
    </w:p>
    <w:p>
      <w:pPr>
        <w:spacing w:after="60"/>
        <w:ind w:left="510" w:hanging="510"/>
      </w:pPr>
      <w:r>
        <w:rPr>
          <w:b/>
          <w:i w:val="0"/>
        </w:rPr>
        <w:t>300+7.</w:t>
      </w:r>
      <w:r>
        <w:t xml:space="preserve"> одна стала Путаной, другая — Каной</w:t>
      </w:r>
      <w:r>
        <w:br/>
      </w:r>
      <w:r>
        <w:t>и, суя грудь, отняла у той жизнь;</w:t>
      </w:r>
    </w:p>
    <w:p>
      <w:pPr>
        <w:spacing w:after="60"/>
        <w:ind w:left="510" w:hanging="510"/>
      </w:pPr>
      <w:r>
        <w:rPr>
          <w:b/>
          <w:i w:val="0"/>
        </w:rPr>
        <w:t>300+8.</w:t>
      </w:r>
      <w:r>
        <w:t xml:space="preserve"> одна подруга пришла, приняв облик повозки,</w:t>
      </w:r>
      <w:r>
        <w:br/>
      </w:r>
      <w:r>
        <w:t>а другая, приняв облик Кришны, сокрушила её;</w:t>
      </w:r>
    </w:p>
    <w:p>
      <w:pPr>
        <w:spacing w:after="60"/>
        <w:ind w:left="510" w:hanging="510"/>
      </w:pPr>
      <w:r>
        <w:rPr>
          <w:b/>
          <w:i w:val="0"/>
        </w:rPr>
        <w:t>300+9.</w:t>
      </w:r>
      <w:r>
        <w:t xml:space="preserve"> потом одна подруга пришла, став Агхой и Бакой,</w:t>
      </w:r>
      <w:r>
        <w:br/>
      </w:r>
      <w:r>
        <w:t>а другая, став Кришной, убила её.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А та гопи, что была с Ним, опираясь на Его ласку,</w:t>
      </w:r>
      <w:r>
        <w:br/>
      </w:r>
      <w:r>
        <w:t>с улыбкой говорит: „Я не в силах идти;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неси меня, как сможешь“. Кану говорит:</w:t>
      </w:r>
      <w:r>
        <w:br/>
      </w:r>
      <w:r>
        <w:t>„Иди сюда, Я понесу тебя на плечах“.</w:t>
      </w:r>
    </w:p>
    <w:p>
      <w:pPr>
        <w:spacing w:after="60"/>
        <w:ind w:left="510" w:hanging="510"/>
      </w:pPr>
      <w:r>
        <w:rPr>
          <w:b/>
          <w:i w:val="0"/>
        </w:rPr>
        <w:t>302+1.</w:t>
      </w:r>
      <w:r>
        <w:t xml:space="preserve"> В прохладном лесу в груди её взыграло море [радости];</w:t>
      </w:r>
      <w:r>
        <w:br/>
      </w:r>
      <w:r>
        <w:t>подтянув одежду, она подвязывает стан шёлковой тканью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Взяв её на руки, Он пронёс её ещё немного —</w:t>
      </w:r>
      <w:r>
        <w:br/>
      </w:r>
      <w:r>
        <w:t>и вдруг стал безжалостен и к ней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303+1.</w:t>
      </w:r>
      <w:r>
        <w:t xml:space="preserve"> В тот миг, когда она, положив руку на чуду Кришны, собралась взобраться [Ему на плечи],</w:t>
      </w:r>
      <w:r>
        <w:br/>
      </w:r>
      <w:r>
        <w:t>в тот самый миг Гопинатха скрылся.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Здесь Он скрылся от неё,</w:t>
      </w:r>
      <w:r>
        <w:br/>
      </w:r>
      <w:r>
        <w:t>и та гопи, в смятении, плачет одна.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Потеряв Кришну, все остальные гопи</w:t>
      </w:r>
      <w:r>
        <w:br/>
      </w:r>
      <w:r>
        <w:t>бродят здесь, растерянные и обезумевшие.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Измученные разлукой, гопи громко рыдают;</w:t>
      </w:r>
      <w:r>
        <w:br/>
      </w:r>
      <w:r>
        <w:t>слушая об этом, в сердце растёт боль.</w:t>
      </w:r>
    </w:p>
    <w:p>
      <w:pPr>
        <w:spacing w:after="60"/>
        <w:ind w:left="510" w:hanging="510"/>
      </w:pPr>
      <w:r>
        <w:rPr>
          <w:b/>
          <w:i w:val="0"/>
        </w:rPr>
        <w:t>306+1.</w:t>
      </w:r>
      <w:r>
        <w:t xml:space="preserve"> Блуждая, остальные гопи</w:t>
      </w:r>
      <w:r>
        <w:br/>
      </w:r>
      <w:r>
        <w:t>видят: их любимая подруга Радха плачет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306+2.</w:t>
      </w:r>
      <w:r>
        <w:t xml:space="preserve"> При виде Радхи у всех вскипело горе,</w:t>
      </w:r>
      <w:r>
        <w:br/>
      </w:r>
      <w:r>
        <w:t>и все вместе, бросаясь на землю, зарыдали;</w:t>
      </w:r>
    </w:p>
    <w:p>
      <w:pPr>
        <w:spacing w:after="60"/>
        <w:ind w:left="510" w:hanging="510"/>
      </w:pPr>
      <w:r>
        <w:rPr>
          <w:b/>
          <w:i w:val="0"/>
        </w:rPr>
        <w:t>306+3.</w:t>
      </w:r>
      <w:r>
        <w:t xml:space="preserve"> плача и плача, все обезумели</w:t>
      </w:r>
      <w:r>
        <w:br/>
      </w:r>
      <w:r>
        <w:t>и, лишившись чувств, упали на землю.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Здесь гопи погружены в деяния Кришны:</w:t>
      </w:r>
      <w:r>
        <w:br/>
      </w:r>
      <w:r>
        <w:t>что где сделал Кришна, так и они поступают,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разыгрывают то же, всё в точности так же, —</w:t>
      </w:r>
      <w:r>
        <w:br/>
      </w:r>
      <w:r>
        <w:t>все гопи обезумели, сердцем полны Кришной.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Когда гопи так лишились чувств,</w:t>
      </w:r>
      <w:r>
        <w:br/>
      </w:r>
      <w:r>
        <w:t>здесь Кришна тогда явился им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И снова Он совершил тогда эту игру раса,</w:t>
      </w:r>
      <w:r>
        <w:br/>
      </w:r>
      <w:r>
        <w:t>и снова на празднике раса — ликование и восторг гопи.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Так, в радостной игре, прошла ночь;</w:t>
      </w:r>
      <w:r>
        <w:br/>
      </w:r>
      <w:r>
        <w:t>тела их обессилели от истомы, наряды ослабли.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Взяв всех гопи, Он пошёл на берег Ямуны</w:t>
      </w:r>
      <w:r>
        <w:br/>
      </w:r>
      <w:r>
        <w:t>и, утомлённый, уснул на коленях у гопи.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Здесь воды Ямуны, прохладный ветерок, —</w:t>
      </w:r>
      <w:r>
        <w:br/>
      </w:r>
      <w:r>
        <w:t>и все гопи сладко спят в объятиях Кришны.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Так благая ночь сменилась ясным утром,</w:t>
      </w:r>
      <w:r>
        <w:br/>
      </w:r>
      <w:r>
        <w:t>и гопи, поклонившись, ушли по домам».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Так место за местом видит Горарай;</w:t>
      </w:r>
      <w:r>
        <w:br/>
      </w:r>
      <w:r>
        <w:t>с радостью Лочан Дас воспевает достоинства Горы.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[^49-1]: Ст. 206–210 — по «Бхагавате» (10.22–10.23): обет пастушек богине Катьяяни, похищение одежд, восхваление деревьев Вриндавана, жёны брахманов, совершавших ягью; ср. Мурари 4.07. Похищение одежд — неземная (апракрита) лила: Кришна исполняет желание пастушек принадлежать Ему (ср. ru/48, сноска 10).</w:t>
      </w:r>
      <w:r>
        <w:br/>
      </w:r>
      <w:r>
        <w:rPr>
          <w:rFonts w:cs="Noto Serif Devanagari" w:hAnsi="Noto Serif Devanagari"/>
          <w:sz w:val="24"/>
        </w:rPr>
        <w:t>[^49-2]: Наука-лила — игра Кришны с гопи в лодке на Манаса-Ганге (ср. Мурари 4.08). «Отдали себя в дар» — о самоотдаче гопи; их любовь неземная (ср. ru/48, сноска 10).</w:t>
      </w:r>
      <w:r>
        <w:br/>
      </w:r>
      <w:r>
        <w:rPr>
          <w:rFonts w:cs="Noto Serif Devanagari" w:hAnsi="Noto Serif Devanagari"/>
          <w:sz w:val="24"/>
        </w:rPr>
        <w:t>[^49-3]: Дана-лила: Кришна, словно сборщик пошлины, останавливает гопи на пути через Говардхану; «Дана-гхати» и «помост пошлины» — святыни Говардханы.</w:t>
      </w:r>
      <w:r>
        <w:br/>
      </w:r>
      <w:r>
        <w:rPr>
          <w:rFonts w:cs="Noto Serif Devanagari" w:hAnsi="Noto Serif Devanagari"/>
          <w:sz w:val="24"/>
        </w:rPr>
        <w:t>[^49-4]: Господь, в настроении Кришны, обращается к Радхе словами дана-лилы.</w:t>
      </w:r>
      <w:r>
        <w:br/>
      </w:r>
      <w:r>
        <w:rPr>
          <w:rFonts w:cs="Noto Serif Devanagari" w:hAnsi="Noto Serif Devanagari"/>
          <w:sz w:val="24"/>
        </w:rPr>
        <w:t>[^49-5]: Трибханга — поза Кришны с флейтой, трижды изогнувшись.</w:t>
      </w:r>
      <w:r>
        <w:br/>
      </w:r>
      <w:r>
        <w:rPr>
          <w:rFonts w:cs="Noto Serif Devanagari" w:hAnsi="Noto Serif Devanagari"/>
          <w:sz w:val="24"/>
        </w:rPr>
        <w:t>[^49-6]: «Радха-кадамба» — так в A и B; по-видимому, дерево кадамба на Говардхане, связанное с играми Радхи (в C, судя по сноске, вариант «кадамба Кану»).</w:t>
      </w:r>
      <w:r>
        <w:br/>
      </w:r>
      <w:r>
        <w:rPr>
          <w:rFonts w:cs="Noto Serif Devanagari" w:hAnsi="Noto Serif Devanagari"/>
          <w:sz w:val="24"/>
        </w:rPr>
        <w:t>[^49-7]: Ст. 232–236 — по «Бхагавате» (10.24–10.27): Кришна отменяет жертву Индре и устраивает поклонение Говардхане (Аннакута); Индра насылает ливень; Кришна поднимает гору; смирившийся Индра совершает помазание Кришны (Говинда-абхишека). Харирай (Хари-дева) и Гопалрай — Божества на Говардхане; Гопала на Говардхане явил Мадхавендра Пури («Чайтанья-чаритамрита», Мадхья 4).</w:t>
      </w:r>
      <w:r>
        <w:br/>
      </w:r>
      <w:r>
        <w:rPr>
          <w:rFonts w:cs="Noto Serif Devanagari" w:hAnsi="Noto Serif Devanagari"/>
          <w:sz w:val="24"/>
        </w:rPr>
        <w:t>[^49-8]: «Камень умащения» (шила убатане) — чтение неясно (в B — «к югу от неё»); по-видимому, камень, где, по преданию, Кришну натирали благовонной пастой.</w:t>
      </w:r>
      <w:r>
        <w:br/>
      </w:r>
      <w:r>
        <w:rPr>
          <w:rFonts w:cs="Noto Serif Devanagari" w:hAnsi="Noto Serif Devanagari"/>
          <w:sz w:val="24"/>
        </w:rPr>
        <w:t>[^49-9]: Ст. 240–241 — по «Бхагавате» (10.28): слуга Варуны унёс Нанду, вошедшего в Ямуну до рассвета в двадаши; Кришна вернул его, а затем, погрузив пастухов в Брахма-храду, явил им Свою обитель.</w:t>
      </w:r>
      <w:r>
        <w:br/>
      </w:r>
      <w:r>
        <w:rPr>
          <w:rFonts w:cs="Noto Serif Devanagari" w:hAnsi="Noto Serif Devanagari"/>
          <w:sz w:val="24"/>
        </w:rPr>
        <w:t>[^49-10]: Кришнадас узнаёт в Господе Самого Кришну: санньяси — лишь Его внешний облик (ср. ru/48, сноска 13).</w:t>
      </w:r>
      <w:r>
        <w:br/>
      </w:r>
      <w:r>
        <w:rPr>
          <w:rFonts w:cs="Noto Serif Devanagari" w:hAnsi="Noto Serif Devanagari"/>
          <w:sz w:val="24"/>
        </w:rPr>
        <w:t>[^49-11]: Ст. 248–252 — по «Бхагавате» (10.29.1–8); ср. Мурари 4.09. Сам Лочан Дас называет «каму» гопи неземной (апракрита). По учению гаудия-вайшнавов («Чайтанья-чаритамрита», Мадхья 8; Бхактисиддханта), «кама» гопи — чистая према, желание лишь радовать Кришну, без тени мирского вожделения; Мадана здесь — Сам Кришна, Мадана-мохана.</w:t>
      </w:r>
      <w:r>
        <w:br/>
      </w:r>
      <w:r>
        <w:rPr>
          <w:rFonts w:cs="Noto Serif Devanagari" w:hAnsi="Noto Serif Devanagari"/>
          <w:sz w:val="24"/>
        </w:rPr>
        <w:t>[^49-12]: Говиндарай — Божество Говинды во Вриндаване, явленное Рупой Госвами.</w:t>
      </w:r>
      <w:r>
        <w:br/>
      </w:r>
      <w:r>
        <w:rPr>
          <w:rFonts w:cs="Noto Serif Devanagari" w:hAnsi="Noto Serif Devanagari"/>
          <w:sz w:val="24"/>
        </w:rPr>
        <w:t>[^49-13]: Господь, погружённый в бхаву, говорит словами участников раса-лилы. В изд. 1983 г.: «то говорит: „Гопи, оставайтесь здесь!“».</w:t>
      </w:r>
      <w:r>
        <w:br/>
      </w:r>
      <w:r>
        <w:rPr>
          <w:rFonts w:cs="Noto Serif Devanagari" w:hAnsi="Noto Serif Devanagari"/>
          <w:sz w:val="24"/>
        </w:rPr>
        <w:t>[^49-14]: Ст. 263–270 — по «Бхагавате» (10.29.18–27): Кришна испытывает гопи. Сам Лочан Дас поясняет: Он говорит о долге, чтобы открыть их сокровенную преданность и умножить их любовь.</w:t>
      </w:r>
      <w:r>
        <w:br/>
      </w:r>
      <w:r>
        <w:rPr>
          <w:rFonts w:cs="Noto Serif Devanagari" w:hAnsi="Noto Serif Devanagari"/>
          <w:sz w:val="24"/>
        </w:rPr>
        <w:t>[^49-15]: Ст. 276–281 — ср. ответ гопи в «Бхагавате» (10.29.31–41): Кришна — Атмарама, Душа всех душ и истинный Супруг всех, а потому любовь гопи к Нему — не нарушение дхармы в мирском смысле. Гаудия-вайшнавы (Бхактисиддханта) подчёркивают, что паракия-раса Враджа совершенно неземная и не служит образцом для подражания в мире.</w:t>
      </w:r>
      <w:r>
        <w:br/>
      </w:r>
      <w:r>
        <w:rPr>
          <w:rFonts w:cs="Noto Serif Devanagari" w:hAnsi="Noto Serif Devanagari"/>
          <w:sz w:val="24"/>
        </w:rPr>
        <w:t>[^49-16]: Ст. 285–298 — раса-лила (ср. «Бхагавату» 10.33; Мурари 4.09). Радха — источник, из которого распространяются все гопи (ср. «Чайтанья-чаритамрита», Ади 4); в изд. 1983 г.: «гопи — частицы Радхи, ради расы». В ст. 289 в A и C — «сколько Радх, столько Кришн», в B — «сколько гопи, столько Кришн». Ст. 287–295 в изд. 1983 г. стоят после ст. 310.</w:t>
      </w:r>
      <w:r>
        <w:br/>
      </w:r>
      <w:r>
        <w:rPr>
          <w:rFonts w:cs="Noto Serif Devanagari" w:hAnsi="Noto Serif Devanagari"/>
          <w:sz w:val="24"/>
        </w:rPr>
        <w:t>[^49-17]: Помазание Радхи на царство во Вриндаване (Вриндаванешвари) — предание Враджа, у Лочана Даса изложенное кратко; в «Бхагавате» его нет.</w:t>
      </w:r>
      <w:r>
        <w:br/>
      </w:r>
      <w:r>
        <w:rPr>
          <w:rFonts w:cs="Noto Serif Devanagari" w:hAnsi="Noto Serif Devanagari"/>
          <w:sz w:val="24"/>
        </w:rPr>
        <w:t>[^49-18]: Ст. 299–310 — по «Бхагавате» (10.30–10.32): Кришна скрывается из круга раса, уводя одну гопи; гопи ищут Его, спрашивают деревья и разыгрывают Его лилы; Он оставляет и избранную гопи, а затем вновь является всем. По преданию гаудия-вайшнавов, эта избранная гопи — Радха.</w:t>
      </w:r>
      <w:r>
        <w:br/>
      </w:r>
      <w:r>
        <w:rPr>
          <w:rFonts w:cs="Noto Serif Devanagari" w:hAnsi="Noto Serif Devanagari"/>
          <w:sz w:val="24"/>
        </w:rPr>
        <w:t>[^49-19]: Ст. 300+1 — 300+9 есть только в изд. 1983 г. (нет в изд. Бхактисиддханты 1922 г.); в изд. 1903 г. лишь первое из них, в иной редакции, приведено в сноске как чтение одной рукописи. Ср. «Бхагавату» 10.30.4–23. Халадхара — Баларама.</w:t>
      </w:r>
      <w:r>
        <w:br/>
      </w:r>
      <w:r>
        <w:rPr>
          <w:rFonts w:cs="Noto Serif Devanagari" w:hAnsi="Noto Serif Devanagari"/>
          <w:sz w:val="24"/>
        </w:rPr>
        <w:t>[^49-20]: Ст. 302+1 есть только в изд. 1983 г.; в изд. 1903 г. его нет. Первая строка неясна (B: «मातिल पाथर बुको»); переведено по вероятному смыслу.</w:t>
      </w:r>
      <w:r>
        <w:br/>
      </w:r>
      <w:r>
        <w:rPr>
          <w:rFonts w:cs="Noto Serif Devanagari" w:hAnsi="Noto Serif Devanagari"/>
          <w:sz w:val="24"/>
        </w:rPr>
        <w:t>[^49-21]: В изд. 1983 г. первая строка — в иной редакции: «Гопи пожелала взобраться [Ему] на плечи»; ст. 303+1 есть только в нём (в изд. 1903 г. нет). Ср. «Бхагавату» 10.30.37–38.</w:t>
      </w:r>
      <w:r>
        <w:br/>
      </w:r>
      <w:r>
        <w:rPr>
          <w:rFonts w:cs="Noto Serif Devanagari" w:hAnsi="Noto Serif Devanagari"/>
          <w:sz w:val="24"/>
        </w:rPr>
        <w:t>[^49-22]: Ст. 306+1 — 306+3 есть только в изд. 1983 г.; в изд. 1903 г. их нет. Здесь избранная гопи прямо названа Радхой (ср. «Бхагавату» 10.30.39–41).</w:t>
      </w:r>
      <w:r>
        <w:br/>
      </w:r>
      <w:r>
        <w:rPr>
          <w:rFonts w:cs="Noto Serif Devanagari" w:hAnsi="Noto Serif Devanagari"/>
          <w:sz w:val="24"/>
        </w:rPr>
        <w:t>[^49-23]: Ср. «Бхагавату» 10.32.1–2. В изд. 1983 г. ст. 307–308 стоят перед ст. 301.</w:t>
      </w:r>
    </w:p>
    <w:p>
      <w:r>
        <w:br w:type="page"/>
      </w:r>
    </w:p>
    <w:p>
      <w:pPr>
        <w:pStyle w:val="Heading1"/>
        <w:jc w:val="center"/>
      </w:pPr>
      <w:r>
        <w:t>Шеша-кханда, часть 5 (порция 50)</w:t>
      </w:r>
    </w:p>
    <w:p>
      <w:pPr>
        <w:spacing w:after="60"/>
        <w:jc w:val="both"/>
      </w:pPr>
      <w:r>
        <w:rPr>
          <w:b w:val="0"/>
          <w:i/>
        </w:rPr>
        <w:t>Раздел «Господь видит Вриндаван» (окончание): Кришнадас показывает Господу Кхадира-вану, Кумуда-вану, Амбика-вану, Нандишвару и рассказывает об Акруре, убиении Камсы и приходе Кришны в Матхуру; Господь благословляет Кришнадаса; жители Матхура-мандалы видят в Нём Кришну; Господь отправляется в Нилачалу</w:t>
      </w:r>
    </w:p>
    <w:p>
      <w:pPr>
        <w:spacing w:after="60"/>
        <w:jc w:val="both"/>
      </w:pPr>
      <w:r>
        <w:rPr>
          <w:b w:val="0"/>
          <w:i/>
        </w:rPr>
        <w:t>Рага вибхаса; диша: «О Хари! Хоть раз, хоть однажды смилуйся, Горарай!»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«Смотри — вот внутри Кхадира-вана:</w:t>
      </w:r>
      <w:r>
        <w:br/>
      </w:r>
      <w:r>
        <w:t>[этим путём] Радха ходила продавать простоквашу и молоко.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Здесь Кришна сговорился с мальчиками:</w:t>
      </w:r>
      <w:r>
        <w:br/>
      </w:r>
      <w:r>
        <w:t>„Напугайте Её — пусть Радха натерпится страху“.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Спрятавшись в лесу, мальчики подымают страшный шум;</w:t>
      </w:r>
      <w:r>
        <w:br/>
      </w:r>
      <w:r>
        <w:t>перепугавшись, Радха крепко хватается за Кришну.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Обняв Радху, Кришна говорит: „Ах, ах!“ —</w:t>
      </w:r>
      <w:r>
        <w:br/>
      </w:r>
      <w:r>
        <w:t>целует Её и утешает ласковыми словами.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Обретя любовь Кришны, Радхика вне Себя:</w:t>
      </w:r>
      <w:r>
        <w:br/>
      </w:r>
      <w:r>
        <w:t>в истоме любви Радха забыла о доме.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Здесь, в куще, — сладостные игры:</w:t>
      </w:r>
      <w:r>
        <w:br/>
      </w:r>
      <w:r>
        <w:t>очарованные премой, оба [танцевали] великий раса.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Здесь [Кришна] получил имя Мадана-Гопала»</w:t>
      </w:r>
      <w:r>
        <w:rPr>
          <w:b w:val="0"/>
          <w:i w:val="0"/>
          <w:vertAlign w:val="superscript"/>
        </w:rPr>
        <w:t>1</w:t>
      </w:r>
      <w:r>
        <w:t>.</w:t>
      </w:r>
      <w:r>
        <w:br/>
      </w:r>
      <w:r>
        <w:t>Услышав это, Гора с радостью говорит: «Хорошо, хорошо!»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«Смотри — в Кумуда-ване деяния Кришны:</w:t>
      </w:r>
      <w:r>
        <w:br/>
      </w:r>
      <w:r>
        <w:t>здесь Он играл с мальчиками.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Шридама и Субала — двое главных на пастбище;</w:t>
      </w:r>
      <w:r>
        <w:br/>
      </w:r>
      <w:r>
        <w:t>в игре мальчиков с мальчиками вышла тогда ссора;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потому это место и зовётся Кондалия [— „место ссоры“].</w:t>
      </w:r>
      <w:r>
        <w:br/>
      </w:r>
      <w:r>
        <w:t>Я рассказал об играх в лесу по имени Кумуда.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Смотри — лес Амбики на берегу Сарасвати:</w:t>
      </w:r>
      <w:r>
        <w:br/>
      </w:r>
      <w:r>
        <w:t>здесь пастухи и пастушки поклоняются Харе и Гаури.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За насмешку над сыновьями Ангиры</w:t>
      </w:r>
      <w:r>
        <w:br/>
      </w:r>
      <w:r>
        <w:t>видьядхара Сударшана был в теле змея;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чтобы избавиться от проклятия, он проглотил Нанду —</w:t>
      </w:r>
      <w:r>
        <w:br/>
      </w:r>
      <w:r>
        <w:t>[и] изверг Нанду, коснувшись стоп Кришны.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[Здесь] гибель Шанкхачуды, слуги Куберы:</w:t>
      </w:r>
      <w:r>
        <w:br/>
      </w:r>
      <w:r>
        <w:t>ударом кулака по голове [Кришна] взял [его] самоцвет.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Схватив быка Аришту за рога и за ноги,</w:t>
      </w:r>
      <w:r>
        <w:br/>
      </w:r>
      <w:r>
        <w:t>[Кришна] швырнул его оземь на пастбище и убил, — кровь хлынула у того изо рта.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По словам Нарады Камса встревожился</w:t>
      </w:r>
      <w:r>
        <w:br/>
      </w:r>
      <w:r>
        <w:t>[и] заковал Васудеву и Деваки в цепи.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Кеши, слуга Камсы, принимает облик коня —</w:t>
      </w:r>
      <w:r>
        <w:br/>
      </w:r>
      <w:r>
        <w:t>могучий, чёрный: при виде его берёт страх.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Засунув руку ему в пасть [и] перекрыв дыхание,</w:t>
      </w:r>
      <w:r>
        <w:br/>
      </w:r>
      <w:r>
        <w:t>здесь Гопинатха убил Кеши.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Асура в облике барана похищает мальчиков,</w:t>
      </w:r>
      <w:r>
        <w:br/>
      </w:r>
      <w:r>
        <w:t>завалив камнем, держит их в горной пещере.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Убив Вьому, швырнув его оземь, [Кришна] вернул мальчиков</w:t>
      </w:r>
      <w:r>
        <w:br/>
      </w:r>
      <w:r>
        <w:t>и, избавив [их] от злодея, радостно играет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Тогда дом Нанды был на Нандишваре;</w:t>
      </w:r>
      <w:r>
        <w:br/>
      </w:r>
      <w:r>
        <w:t>смотри — к западу отсюда ещё Камьяка-вана.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Смотри — скользкий камень: эти пастушата</w:t>
      </w:r>
      <w:r>
        <w:br/>
      </w:r>
      <w:r>
        <w:t>катаются здесь с него утром и вечером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К северу от Нандишвары — Павана-саровара;</w:t>
      </w:r>
      <w:r>
        <w:br/>
      </w:r>
      <w:r>
        <w:t>смотри — вокруг колья, чтобы привязывать телят.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В Матхуре Камса дал приказ Акруре, —</w:t>
      </w:r>
      <w:r>
        <w:br/>
      </w:r>
      <w:r>
        <w:t>и он вошёл в [это] селение в сумерках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Все думы, что были у него по пути сюда,</w:t>
      </w:r>
      <w:r>
        <w:br/>
      </w:r>
      <w:r>
        <w:t>исполнились, когда он увидел следы лотосных стоп.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На этом пастбище, увидев обоих — Раму и Кришну,</w:t>
      </w:r>
      <w:r>
        <w:br/>
      </w:r>
      <w:r>
        <w:t>он простёрся на земле, припав к Их стопам.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Они с почётом повели его домой,</w:t>
      </w:r>
      <w:r>
        <w:br/>
      </w:r>
      <w:r>
        <w:t>и ночью он рассказал всё о замысле Камсы.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Утром Нанда объявил всем —</w:t>
      </w:r>
      <w:r>
        <w:br/>
      </w:r>
      <w:r>
        <w:t>разнеслась весть: „Пойдём к Камсе с дарами“.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Здесь Рама и Кришна взошли на колесницу</w:t>
      </w:r>
      <w:r>
        <w:br/>
      </w:r>
      <w:r>
        <w:t>и едут к царю вместе с Акрурой.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Здесь гопи умирают от слёз:</w:t>
      </w:r>
      <w:r>
        <w:br/>
      </w:r>
      <w:r>
        <w:t>в разлуке с Кришной они плачут, бросаясь на землю.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Упав на землю, они плачут, волосы растрепались,</w:t>
      </w:r>
      <w:r>
        <w:br/>
      </w:r>
      <w:r>
        <w:t>одежды и украшения в беспорядке — вот каков стал их наряд.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Их плач не высказать словами:</w:t>
      </w:r>
      <w:r>
        <w:br/>
      </w:r>
      <w:r>
        <w:t>словно бездыханное тело, лежат их руки и ноги.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Через вестника Кришна Сам утешает их:</w:t>
      </w:r>
      <w:r>
        <w:br/>
      </w:r>
      <w:r>
        <w:t>„Я приду через несколько дней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Вы все Мне дороги как жизнь, —</w:t>
      </w:r>
      <w:r>
        <w:br/>
      </w:r>
      <w:r>
        <w:t>чтобы тело жило без жизни, такого не бывает.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Уничтожив злодеев, Я скоро приду;</w:t>
      </w:r>
      <w:r>
        <w:br/>
      </w:r>
      <w:r>
        <w:t>не горюйте, знайте: всё это истинно“.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Здесь все пастухи сели на повозки</w:t>
      </w:r>
      <w:r>
        <w:br/>
      </w:r>
      <w:r>
        <w:t>и все отдохнули на гхате Манаса-Ганги.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К гхату Ямуны пришли в половине третьего прахара;</w:t>
      </w:r>
      <w:r>
        <w:br/>
      </w:r>
      <w:r>
        <w:t>все пастухи омылись и поели плодов.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Когда Акрура омывался, [Кришна] явил [ему Своё] величие;</w:t>
      </w:r>
      <w:r>
        <w:br/>
      </w:r>
      <w:r>
        <w:t>под вечер Нанда и прочие едут впереди, а следом — Кришна.</w:t>
      </w:r>
    </w:p>
    <w:p>
      <w:pPr>
        <w:spacing w:after="60"/>
        <w:ind w:left="510" w:hanging="510"/>
      </w:pPr>
      <w:r>
        <w:rPr>
          <w:b/>
          <w:i w:val="0"/>
        </w:rPr>
        <w:t>354.</w:t>
      </w:r>
      <w:r>
        <w:t xml:space="preserve"> Здесь все люди закричали в смятении:</w:t>
      </w:r>
      <w:r>
        <w:br/>
      </w:r>
      <w:r>
        <w:t>„Он не ровня борцу — Он совсем мальчик!</w:t>
      </w:r>
    </w:p>
    <w:p>
      <w:pPr>
        <w:spacing w:after="60"/>
        <w:ind w:left="510" w:hanging="510"/>
      </w:pPr>
      <w:r>
        <w:rPr>
          <w:b/>
          <w:i w:val="0"/>
        </w:rPr>
        <w:t>355.</w:t>
      </w:r>
      <w:r>
        <w:t xml:space="preserve"> Камса поступает недостойно, поступает дурно!“</w:t>
      </w:r>
      <w:r>
        <w:br/>
      </w:r>
      <w:r>
        <w:t>У кого какое сердце, тот таким и видит Кришну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356.</w:t>
      </w:r>
      <w:r>
        <w:t xml:space="preserve"> Камса вздрогнул в сильном смятении:</w:t>
      </w:r>
      <w:r>
        <w:br/>
      </w:r>
      <w:r>
        <w:t>в Кришне и Балараме он видит Яму во плоти.</w:t>
      </w:r>
    </w:p>
    <w:p>
      <w:pPr>
        <w:spacing w:after="60"/>
        <w:ind w:left="510" w:hanging="510"/>
      </w:pPr>
      <w:r>
        <w:rPr>
          <w:b/>
          <w:i w:val="0"/>
        </w:rPr>
        <w:t>357.</w:t>
      </w:r>
      <w:r>
        <w:t xml:space="preserve"> Борцы видят Его будто выкованным из молнии,</w:t>
      </w:r>
      <w:r>
        <w:br/>
      </w:r>
      <w:r>
        <w:t>йоги видят Его — полного Бхагавана,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Яду видят Его как божество своего рода,</w:t>
      </w:r>
      <w:r>
        <w:br/>
      </w:r>
      <w:r>
        <w:t>невежды — как вселенский облик Творца,</w:t>
      </w:r>
    </w:p>
    <w:p>
      <w:pPr>
        <w:spacing w:after="60"/>
        <w:ind w:left="510" w:hanging="510"/>
      </w:pPr>
      <w:r>
        <w:rPr>
          <w:b/>
          <w:i w:val="0"/>
        </w:rPr>
        <w:t>359.</w:t>
      </w:r>
      <w:r>
        <w:t xml:space="preserve"> пастухи видят Его как родного,</w:t>
      </w:r>
      <w:r>
        <w:br/>
      </w:r>
      <w:r>
        <w:t>женщины видят Кандарпу во плоти.</w:t>
      </w:r>
    </w:p>
    <w:p>
      <w:pPr>
        <w:spacing w:after="60"/>
        <w:ind w:left="510" w:hanging="510"/>
      </w:pPr>
      <w:r>
        <w:rPr>
          <w:b/>
          <w:i w:val="0"/>
        </w:rPr>
        <w:t>360.</w:t>
      </w:r>
      <w:r>
        <w:t xml:space="preserve"> Когда два брата встали на арене,</w:t>
      </w:r>
      <w:r>
        <w:br/>
      </w:r>
      <w:r>
        <w:t>каждый видел там то, что было по силам его восприятию.</w:t>
      </w:r>
    </w:p>
    <w:p>
      <w:pPr>
        <w:spacing w:after="60"/>
        <w:ind w:left="510" w:hanging="510"/>
      </w:pPr>
      <w:r>
        <w:rPr>
          <w:b/>
          <w:i w:val="0"/>
        </w:rPr>
        <w:t>361.</w:t>
      </w:r>
      <w:r>
        <w:t xml:space="preserve"> Два брата бьются с Чанурой и Муштикой;</w:t>
      </w:r>
      <w:r>
        <w:br/>
      </w:r>
      <w:r>
        <w:t>видя это, царь то и дело вздрагивает.</w:t>
      </w:r>
    </w:p>
    <w:p>
      <w:pPr>
        <w:spacing w:after="60"/>
        <w:ind w:left="510" w:hanging="510"/>
      </w:pPr>
      <w:r>
        <w:rPr>
          <w:b/>
          <w:i w:val="0"/>
        </w:rPr>
        <w:t>362.</w:t>
      </w:r>
      <w:r>
        <w:t xml:space="preserve"> Кришна убил Чануру — бедствию конец;</w:t>
      </w:r>
      <w:r>
        <w:br/>
      </w:r>
      <w:r>
        <w:t>Рама убил Муштику — грохот, как удар грома.</w:t>
      </w:r>
    </w:p>
    <w:p>
      <w:pPr>
        <w:spacing w:after="60"/>
        <w:ind w:left="510" w:hanging="510"/>
      </w:pPr>
      <w:r>
        <w:rPr>
          <w:b/>
          <w:i w:val="0"/>
        </w:rPr>
        <w:t>363.</w:t>
      </w:r>
      <w:r>
        <w:t xml:space="preserve"> И снова кулаками Он убивает бесчисленных борцов;</w:t>
      </w:r>
      <w:r>
        <w:br/>
      </w:r>
      <w:r>
        <w:t>борца по имени Шала Кришна убил, швырнув оземь.</w:t>
      </w:r>
    </w:p>
    <w:p>
      <w:pPr>
        <w:spacing w:after="60"/>
        <w:ind w:left="510" w:hanging="510"/>
      </w:pPr>
      <w:r>
        <w:rPr>
          <w:b/>
          <w:i w:val="0"/>
        </w:rPr>
        <w:t>364.</w:t>
      </w:r>
      <w:r>
        <w:t xml:space="preserve"> Ударом ноги Он сломал один помост;</w:t>
      </w:r>
      <w:r>
        <w:br/>
      </w:r>
      <w:r>
        <w:t>перед мощью Кришны борцы разбегаются во все стороны.</w:t>
      </w:r>
    </w:p>
    <w:p>
      <w:pPr>
        <w:spacing w:after="60"/>
        <w:ind w:left="510" w:hanging="510"/>
      </w:pPr>
      <w:r>
        <w:rPr>
          <w:b/>
          <w:i w:val="0"/>
        </w:rPr>
        <w:t>365.</w:t>
      </w:r>
      <w:r>
        <w:t xml:space="preserve"> Видя всё это, Камса спешно приказывает:</w:t>
      </w:r>
      <w:r>
        <w:br/>
      </w:r>
      <w:r>
        <w:t>„Схватите Раму и Кришну, вышвырните Их прочь!</w:t>
      </w:r>
    </w:p>
    <w:p>
      <w:pPr>
        <w:spacing w:after="60"/>
        <w:ind w:left="510" w:hanging="510"/>
      </w:pPr>
      <w:r>
        <w:rPr>
          <w:b/>
          <w:i w:val="0"/>
        </w:rPr>
        <w:t>366.</w:t>
      </w:r>
      <w:r>
        <w:t xml:space="preserve"> Всех пастухов во главе с Нандой заключите в оковы,</w:t>
      </w:r>
      <w:r>
        <w:br/>
      </w:r>
      <w:r>
        <w:t>Уграсену, Васудеву и Деваки убейте!“</w:t>
      </w:r>
    </w:p>
    <w:p>
      <w:pPr>
        <w:spacing w:after="60"/>
        <w:ind w:left="510" w:hanging="510"/>
      </w:pPr>
      <w:r>
        <w:rPr>
          <w:b/>
          <w:i w:val="0"/>
        </w:rPr>
        <w:t>367.</w:t>
      </w:r>
      <w:r>
        <w:t xml:space="preserve"> В этот миг Кришначандра, видя, что время пришло,</w:t>
      </w:r>
      <w:r>
        <w:br/>
      </w:r>
      <w:r>
        <w:t>с великой отвагой одним прыжком взлетел на помост.</w:t>
      </w:r>
    </w:p>
    <w:p>
      <w:pPr>
        <w:spacing w:after="60"/>
        <w:ind w:left="510" w:hanging="510"/>
      </w:pPr>
      <w:r>
        <w:rPr>
          <w:b/>
          <w:i w:val="0"/>
        </w:rPr>
        <w:t>368.</w:t>
      </w:r>
      <w:r>
        <w:t xml:space="preserve"> Когда Камса в спешке хватался за меч,</w:t>
      </w:r>
      <w:r>
        <w:br/>
      </w:r>
      <w:r>
        <w:t>Кришна с громким возгласом схватил его за волосы.</w:t>
      </w:r>
    </w:p>
    <w:p>
      <w:pPr>
        <w:spacing w:after="60"/>
        <w:ind w:left="510" w:hanging="510"/>
      </w:pPr>
      <w:r>
        <w:rPr>
          <w:b/>
          <w:i w:val="0"/>
        </w:rPr>
        <w:t>369.</w:t>
      </w:r>
      <w:r>
        <w:t xml:space="preserve"> Схватив за волосы, Он сбросил его с помоста на землю,</w:t>
      </w:r>
      <w:r>
        <w:br/>
      </w:r>
      <w:r>
        <w:t>и Вишварупа — [Господь, Чей облик — вселенная,] — вскочил ему на грудь к западу от помоста.</w:t>
      </w:r>
    </w:p>
    <w:p>
      <w:pPr>
        <w:spacing w:after="60"/>
        <w:ind w:left="510" w:hanging="510"/>
      </w:pPr>
      <w:r>
        <w:rPr>
          <w:b/>
          <w:i w:val="0"/>
        </w:rPr>
        <w:t>370.</w:t>
      </w:r>
      <w:r>
        <w:t xml:space="preserve"> Под тяжестью Вишварупы Камса испустил дух.</w:t>
      </w:r>
      <w:r>
        <w:br/>
      </w:r>
      <w:r>
        <w:t>Блажен царь Камса — у него на груди Кришна!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371.</w:t>
      </w:r>
      <w:r>
        <w:t xml:space="preserve"> Он убил Камсу — люди кричат: „Слава, слава!“ —</w:t>
      </w:r>
      <w:r>
        <w:br/>
      </w:r>
      <w:r>
        <w:t>и все боги радостно осыпают [Его] цветами.</w:t>
      </w:r>
    </w:p>
    <w:p>
      <w:pPr>
        <w:spacing w:after="60"/>
        <w:ind w:left="510" w:hanging="510"/>
      </w:pPr>
      <w:r>
        <w:rPr>
          <w:b/>
          <w:i w:val="0"/>
        </w:rPr>
        <w:t>372.</w:t>
      </w:r>
      <w:r>
        <w:t xml:space="preserve"> Схватив за волосы, Кришна приволок его,</w:t>
      </w:r>
      <w:r>
        <w:br/>
      </w:r>
      <w:r>
        <w:t>поднял и, швырнув оземь, отбросил подальше.</w:t>
      </w:r>
    </w:p>
    <w:p>
      <w:pPr>
        <w:spacing w:after="60"/>
        <w:ind w:left="510" w:hanging="510"/>
      </w:pPr>
      <w:r>
        <w:rPr>
          <w:b/>
          <w:i w:val="0"/>
        </w:rPr>
        <w:t>373.</w:t>
      </w:r>
      <w:r>
        <w:t xml:space="preserve"> Восемь братьев Камсы во главе с Канкой,</w:t>
      </w:r>
      <w:r>
        <w:br/>
      </w:r>
      <w:r>
        <w:t>обезумев от горя по брату, собрали все силы:</w:t>
      </w:r>
    </w:p>
    <w:p>
      <w:pPr>
        <w:spacing w:after="60"/>
        <w:ind w:left="510" w:hanging="510"/>
      </w:pPr>
      <w:r>
        <w:rPr>
          <w:b/>
          <w:i w:val="0"/>
        </w:rPr>
        <w:t>374.</w:t>
      </w:r>
      <w:r>
        <w:t xml:space="preserve"> семеро идут убить Раму и Кришну, —</w:t>
      </w:r>
      <w:r>
        <w:br/>
      </w:r>
      <w:r>
        <w:t>один Баларама одним движением бровей убил их.</w:t>
      </w:r>
    </w:p>
    <w:p>
      <w:pPr>
        <w:spacing w:after="60"/>
        <w:ind w:left="510" w:hanging="510"/>
      </w:pPr>
      <w:r>
        <w:rPr>
          <w:b/>
          <w:i w:val="0"/>
        </w:rPr>
        <w:t>375.</w:t>
      </w:r>
      <w:r>
        <w:t xml:space="preserve"> Через это селение [Кришна] волочил Камсу,</w:t>
      </w:r>
      <w:r>
        <w:br/>
      </w:r>
      <w:r>
        <w:t>потому [место] и зовётся Камса-кхали — слушай внимательно.</w:t>
      </w:r>
    </w:p>
    <w:p>
      <w:pPr>
        <w:spacing w:after="60"/>
        <w:ind w:left="510" w:hanging="510"/>
      </w:pPr>
      <w:r>
        <w:rPr>
          <w:b/>
          <w:i w:val="0"/>
        </w:rPr>
        <w:t>376.</w:t>
      </w:r>
      <w:r>
        <w:t xml:space="preserve"> [Здесь] Он отдохнул от усталости — потому это Вишранти-гхат;</w:t>
      </w:r>
      <w:r>
        <w:br/>
      </w:r>
      <w:r>
        <w:t>Баларама утешает плачущих жён Камсы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377.</w:t>
      </w:r>
      <w:r>
        <w:t xml:space="preserve"> Тогда Он освободил Своих мать и отца;</w:t>
      </w:r>
      <w:r>
        <w:br/>
      </w:r>
      <w:r>
        <w:t>вне себя от радости, они целуют [Его].</w:t>
      </w:r>
    </w:p>
    <w:p>
      <w:pPr>
        <w:spacing w:after="60"/>
        <w:ind w:left="510" w:hanging="510"/>
      </w:pPr>
      <w:r>
        <w:rPr>
          <w:b/>
          <w:i w:val="0"/>
        </w:rPr>
        <w:t>378.</w:t>
      </w:r>
      <w:r>
        <w:t xml:space="preserve"> Он сделал Уграсену царём, а Нанду отпустил [домой] —</w:t>
      </w:r>
      <w:r>
        <w:br/>
      </w:r>
      <w:r>
        <w:t>об этом мне не под силу рассказать.</w:t>
      </w:r>
    </w:p>
    <w:p>
      <w:pPr>
        <w:spacing w:after="60"/>
        <w:ind w:left="510" w:hanging="510"/>
      </w:pPr>
      <w:r>
        <w:rPr>
          <w:b/>
          <w:i w:val="0"/>
        </w:rPr>
        <w:t>379.</w:t>
      </w:r>
      <w:r>
        <w:t xml:space="preserve"> О жестокости Кришны страшно и слушать</w:t>
      </w:r>
      <w:r>
        <w:rPr>
          <w:b w:val="0"/>
          <w:i w:val="0"/>
          <w:vertAlign w:val="superscript"/>
        </w:rPr>
        <w:t>9</w:t>
      </w:r>
      <w:r>
        <w:t>:</w:t>
      </w:r>
      <w:r>
        <w:br/>
      </w:r>
      <w:r>
        <w:t>рассказывая, умирает [от горя], — говорит этот Лочан Дас.</w:t>
      </w:r>
    </w:p>
    <w:p>
      <w:pPr>
        <w:spacing w:after="60"/>
        <w:jc w:val="both"/>
      </w:pPr>
      <w:r>
        <w:rPr>
          <w:b w:val="0"/>
          <w:i/>
        </w:rPr>
        <w:t>Рага бхатияли; диша: «Придите, придите — возьму на руки Канаи и Балая!»</w:t>
      </w:r>
    </w:p>
    <w:p>
      <w:pPr>
        <w:spacing w:after="60"/>
        <w:ind w:left="510" w:hanging="510"/>
      </w:pPr>
      <w:r>
        <w:rPr>
          <w:b/>
          <w:i w:val="0"/>
        </w:rPr>
        <w:t>379+1.</w:t>
      </w:r>
      <w:r>
        <w:t xml:space="preserve"> Тогда отец Васудева и мать Деваки —</w:t>
      </w:r>
      <w:r>
        <w:br/>
      </w:r>
      <w:r>
        <w:t>счастьем любви этих двоих наполнилась земля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379+2.</w:t>
      </w:r>
      <w:r>
        <w:t xml:space="preserve"> Он дал сыновьям священный шнур и учит [их] гаятри;</w:t>
      </w:r>
      <w:r>
        <w:br/>
      </w:r>
      <w:r>
        <w:t>некоторое время [Они] проводят в играх в Матхуре.</w:t>
      </w:r>
    </w:p>
    <w:p>
      <w:pPr>
        <w:spacing w:after="60"/>
        <w:ind w:left="510" w:hanging="510"/>
      </w:pPr>
      <w:r>
        <w:rPr>
          <w:b/>
          <w:i w:val="0"/>
        </w:rPr>
        <w:t>379+3.</w:t>
      </w:r>
      <w:r>
        <w:t xml:space="preserve"> Рассказам о Кришне почти нет конца;</w:t>
      </w:r>
      <w:r>
        <w:br/>
      </w:r>
      <w:r>
        <w:t>не удержаться — а книга становится слишком длинной.</w:t>
      </w:r>
    </w:p>
    <w:p>
      <w:pPr>
        <w:spacing w:after="60"/>
        <w:ind w:left="510" w:hanging="510"/>
      </w:pPr>
      <w:r>
        <w:rPr>
          <w:b/>
          <w:i w:val="0"/>
        </w:rPr>
        <w:t>380.</w:t>
      </w:r>
      <w:r>
        <w:t xml:space="preserve"> Акрура старался отвести [Их] к себе домой;</w:t>
      </w:r>
      <w:r>
        <w:br/>
      </w:r>
      <w:r>
        <w:t>[Кришна] сказал ему: «Зайду на обратном пути»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381.</w:t>
      </w:r>
      <w:r>
        <w:t xml:space="preserve"> Пока Кришна медлил, пастухи близ Матхуры</w:t>
      </w:r>
      <w:r>
        <w:br/>
      </w:r>
      <w:r>
        <w:t>поставили там повозки на берегу Сарасвати.</w:t>
      </w:r>
    </w:p>
    <w:p>
      <w:pPr>
        <w:spacing w:after="60"/>
        <w:ind w:left="510" w:hanging="510"/>
      </w:pPr>
      <w:r>
        <w:rPr>
          <w:b/>
          <w:i w:val="0"/>
        </w:rPr>
        <w:t>382.</w:t>
      </w:r>
      <w:r>
        <w:t xml:space="preserve"> Оставив здесь пастухов во главе с Нандой,</w:t>
      </w:r>
      <w:r>
        <w:br/>
      </w:r>
      <w:r>
        <w:t>Акрура сам заранее извещает Камсу.</w:t>
      </w:r>
    </w:p>
    <w:p>
      <w:pPr>
        <w:spacing w:after="60"/>
        <w:ind w:left="510" w:hanging="510"/>
      </w:pPr>
      <w:r>
        <w:rPr>
          <w:b/>
          <w:i w:val="0"/>
        </w:rPr>
        <w:t>383.</w:t>
      </w:r>
      <w:r>
        <w:t xml:space="preserve"> Поняв, что здесь [они] пробудут какое-то время,</w:t>
      </w:r>
      <w:r>
        <w:br/>
      </w:r>
      <w:r>
        <w:t>два брата пошли посмотреть Матхуру.</w:t>
      </w:r>
    </w:p>
    <w:p>
      <w:pPr>
        <w:spacing w:after="60"/>
        <w:ind w:left="510" w:hanging="510"/>
      </w:pPr>
      <w:r>
        <w:rPr>
          <w:b/>
          <w:i w:val="0"/>
        </w:rPr>
        <w:t>384.</w:t>
      </w:r>
      <w:r>
        <w:t xml:space="preserve"> Они увидели прачку по имени Дурмукха;</w:t>
      </w:r>
      <w:r>
        <w:br/>
      </w:r>
      <w:r>
        <w:t>увидев его, Кришна и Баларама просят одежд.</w:t>
      </w:r>
    </w:p>
    <w:p>
      <w:pPr>
        <w:spacing w:after="60"/>
        <w:ind w:left="510" w:hanging="510"/>
      </w:pPr>
      <w:r>
        <w:rPr>
          <w:b/>
          <w:i w:val="0"/>
        </w:rPr>
        <w:t>385.</w:t>
      </w:r>
      <w:r>
        <w:t xml:space="preserve"> Грешный Дурмукха говорит грубые слова, —</w:t>
      </w:r>
      <w:r>
        <w:br/>
      </w:r>
      <w:r>
        <w:t>и [Кришна] концами пальцев снёс ему голову.</w:t>
      </w:r>
    </w:p>
    <w:p>
      <w:pPr>
        <w:spacing w:after="60"/>
        <w:ind w:left="510" w:hanging="510"/>
      </w:pPr>
      <w:r>
        <w:rPr>
          <w:b/>
          <w:i w:val="0"/>
        </w:rPr>
        <w:t>386.</w:t>
      </w:r>
      <w:r>
        <w:t xml:space="preserve"> Надев те дивные одежды, счастливые и радостные,</w:t>
      </w:r>
      <w:r>
        <w:br/>
      </w:r>
      <w:r>
        <w:t>Они пришли к дому цветочника Судамы.</w:t>
      </w:r>
    </w:p>
    <w:p>
      <w:pPr>
        <w:spacing w:after="60"/>
        <w:ind w:left="510" w:hanging="510"/>
      </w:pPr>
      <w:r>
        <w:rPr>
          <w:b/>
          <w:i w:val="0"/>
        </w:rPr>
        <w:t>387.</w:t>
      </w:r>
      <w:r>
        <w:t xml:space="preserve"> Судама поднялся, поклонился Их стопам,</w:t>
      </w:r>
      <w:r>
        <w:br/>
      </w:r>
      <w:r>
        <w:t>надел Им на шею дивные гирлянды и возносит хвалу.</w:t>
      </w:r>
    </w:p>
    <w:p>
      <w:pPr>
        <w:spacing w:after="60"/>
        <w:ind w:left="510" w:hanging="510"/>
      </w:pPr>
      <w:r>
        <w:rPr>
          <w:b/>
          <w:i w:val="0"/>
        </w:rPr>
        <w:t>388.</w:t>
      </w:r>
      <w:r>
        <w:t xml:space="preserve"> Приняв его поклонение, два брата пошли дальше</w:t>
      </w:r>
      <w:r>
        <w:br/>
      </w:r>
      <w:r>
        <w:t>и увидели там горбунью, трижды согбенную.</w:t>
      </w:r>
    </w:p>
    <w:p>
      <w:pPr>
        <w:spacing w:after="60"/>
        <w:ind w:left="510" w:hanging="510"/>
      </w:pPr>
      <w:r>
        <w:rPr>
          <w:b/>
          <w:i w:val="0"/>
        </w:rPr>
        <w:t>389.</w:t>
      </w:r>
      <w:r>
        <w:t xml:space="preserve"> Увидев согбенную, [Кришна] в душе рассмеялся</w:t>
      </w:r>
      <w:r>
        <w:br/>
      </w:r>
      <w:r>
        <w:t>и шутя сказал ей: «Иди сюда, иди».</w:t>
      </w:r>
    </w:p>
    <w:p>
      <w:pPr>
        <w:spacing w:after="60"/>
        <w:ind w:left="510" w:hanging="510"/>
      </w:pPr>
      <w:r>
        <w:rPr>
          <w:b/>
          <w:i w:val="0"/>
        </w:rPr>
        <w:t>390.</w:t>
      </w:r>
      <w:r>
        <w:t xml:space="preserve"> Кубджа с почётом отвела обоих к себе домой</w:t>
      </w:r>
      <w:r>
        <w:br/>
      </w:r>
      <w:r>
        <w:t>и умастила Их тела благовонными алоэ и сандалом.</w:t>
      </w:r>
    </w:p>
    <w:p>
      <w:pPr>
        <w:spacing w:after="60"/>
        <w:ind w:left="510" w:hanging="510"/>
      </w:pPr>
      <w:r>
        <w:rPr>
          <w:b/>
          <w:i w:val="0"/>
        </w:rPr>
        <w:t>391.</w:t>
      </w:r>
      <w:r>
        <w:t xml:space="preserve"> Очень довольная, Кубджа оказала Им почести, —</w:t>
      </w:r>
      <w:r>
        <w:br/>
      </w:r>
      <w:r>
        <w:t>и от прикосновения священной руки Кубджа обрела дивный облик.</w:t>
      </w:r>
    </w:p>
    <w:p>
      <w:pPr>
        <w:spacing w:after="60"/>
        <w:ind w:left="510" w:hanging="510"/>
      </w:pPr>
      <w:r>
        <w:rPr>
          <w:b/>
          <w:i w:val="0"/>
        </w:rPr>
        <w:t>392.</w:t>
      </w:r>
      <w:r>
        <w:t xml:space="preserve"> Потеряв рассудок от желания, Кубджа смотрит на Кану</w:t>
      </w:r>
      <w:r>
        <w:br/>
      </w:r>
      <w:r>
        <w:t>и, отбросив стыд, говорит открыто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393.</w:t>
      </w:r>
      <w:r>
        <w:t xml:space="preserve"> Словами обещания Хари обрадовал её,</w:t>
      </w:r>
      <w:r>
        <w:br/>
      </w:r>
      <w:r>
        <w:t>и два брата пошли дальше в нарядах плясунов.</w:t>
      </w:r>
    </w:p>
    <w:p>
      <w:pPr>
        <w:spacing w:after="60"/>
        <w:ind w:left="510" w:hanging="510"/>
      </w:pPr>
      <w:r>
        <w:rPr>
          <w:b/>
          <w:i w:val="0"/>
        </w:rPr>
        <w:t>394.</w:t>
      </w:r>
      <w:r>
        <w:t xml:space="preserve"> Затем на месте жертвоприношения лука [Кришна] сломал лук;</w:t>
      </w:r>
      <w:r>
        <w:br/>
      </w:r>
      <w:r>
        <w:t>все слуги Камсы бросились убить [Их],</w:t>
      </w:r>
    </w:p>
    <w:p>
      <w:pPr>
        <w:spacing w:after="60"/>
        <w:ind w:left="510" w:hanging="510"/>
      </w:pPr>
      <w:r>
        <w:rPr>
          <w:b/>
          <w:i w:val="0"/>
        </w:rPr>
        <w:t>395.</w:t>
      </w:r>
      <w:r>
        <w:t xml:space="preserve"> но, взяв в руки сломанный лук, [Они] перебили слуг Камсы</w:t>
      </w:r>
      <w:r>
        <w:br/>
      </w:r>
      <w:r>
        <w:t>и в сумерках пошли туда, где [были] Нанда и прочие.</w:t>
      </w:r>
    </w:p>
    <w:p>
      <w:pPr>
        <w:spacing w:after="60"/>
        <w:ind w:left="510" w:hanging="510"/>
      </w:pPr>
      <w:r>
        <w:rPr>
          <w:b/>
          <w:i w:val="0"/>
        </w:rPr>
        <w:t>396.</w:t>
      </w:r>
      <w:r>
        <w:t xml:space="preserve"> В ту же ночь Камсе снились дурные сны;</w:t>
      </w:r>
      <w:r>
        <w:br/>
      </w:r>
      <w:r>
        <w:t>он построил этот очень высокий помост.</w:t>
      </w:r>
    </w:p>
    <w:p>
      <w:pPr>
        <w:spacing w:after="60"/>
        <w:ind w:left="510" w:hanging="510"/>
      </w:pPr>
      <w:r>
        <w:rPr>
          <w:b/>
          <w:i w:val="0"/>
        </w:rPr>
        <w:t>397.</w:t>
      </w:r>
      <w:r>
        <w:t xml:space="preserve"> Вот к югу от него ещё два помоста,</w:t>
      </w:r>
      <w:r>
        <w:br/>
      </w:r>
      <w:r>
        <w:t>чтобы на них сидели Васудева и Деваки:</w:t>
      </w:r>
    </w:p>
    <w:p>
      <w:pPr>
        <w:spacing w:after="60"/>
        <w:ind w:left="510" w:hanging="510"/>
      </w:pPr>
      <w:r>
        <w:rPr>
          <w:b/>
          <w:i w:val="0"/>
        </w:rPr>
        <w:t>398.</w:t>
      </w:r>
      <w:r>
        <w:t xml:space="preserve"> «Завтра Рама и Кришна придут сюда и умрут —</w:t>
      </w:r>
      <w:r>
        <w:br/>
      </w:r>
      <w:r>
        <w:t>пусть они, сидя здесь, увидят смерть своих сыновей!»</w:t>
      </w:r>
    </w:p>
    <w:p>
      <w:pPr>
        <w:spacing w:after="60"/>
        <w:ind w:left="510" w:hanging="510"/>
      </w:pPr>
      <w:r>
        <w:rPr>
          <w:b/>
          <w:i w:val="0"/>
        </w:rPr>
        <w:t>399.</w:t>
      </w:r>
      <w:r>
        <w:t xml:space="preserve"> Вокруг все министры и друзья поставили помосты,</w:t>
      </w:r>
      <w:r>
        <w:br/>
      </w:r>
      <w:r>
        <w:t>удобно устроенные, чтобы видеть поединок во всех подробностях.</w:t>
      </w:r>
    </w:p>
    <w:p>
      <w:pPr>
        <w:spacing w:after="60"/>
        <w:ind w:left="510" w:hanging="510"/>
      </w:pPr>
      <w:r>
        <w:rPr>
          <w:b/>
          <w:i w:val="0"/>
        </w:rPr>
        <w:t>400.</w:t>
      </w:r>
      <w:r>
        <w:t xml:space="preserve"> К западу тот злодей вырыл колодец,</w:t>
      </w:r>
      <w:r>
        <w:br/>
      </w:r>
      <w:r>
        <w:t>чтобы, убив двух братьев, бросить Их туда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401.</w:t>
      </w:r>
      <w:r>
        <w:t xml:space="preserve"> Утром, встав, царь Камса садится на помост:</w:t>
      </w:r>
      <w:r>
        <w:br/>
      </w:r>
      <w:r>
        <w:t>«Приведите всех пастухов — пусть платят царскую дань!</w:t>
      </w:r>
    </w:p>
    <w:p>
      <w:pPr>
        <w:spacing w:after="60"/>
        <w:ind w:left="510" w:hanging="510"/>
      </w:pPr>
      <w:r>
        <w:rPr>
          <w:b/>
          <w:i w:val="0"/>
        </w:rPr>
        <w:t>402.</w:t>
      </w:r>
      <w:r>
        <w:t xml:space="preserve"> Приведите двух его сыновей — Кришну и Балараму:</w:t>
      </w:r>
      <w:r>
        <w:br/>
      </w:r>
      <w:r>
        <w:t>я много о Них наслышан, посмотрю, как Они бьются».</w:t>
      </w:r>
    </w:p>
    <w:p>
      <w:pPr>
        <w:spacing w:after="60"/>
        <w:ind w:left="510" w:hanging="510"/>
      </w:pPr>
      <w:r>
        <w:rPr>
          <w:b/>
          <w:i w:val="0"/>
        </w:rPr>
        <w:t>403.</w:t>
      </w:r>
      <w:r>
        <w:t xml:space="preserve"> По приказу царя побежали все гонцы;</w:t>
      </w:r>
      <w:r>
        <w:br/>
      </w:r>
      <w:r>
        <w:t>услышав шум ристалища, Рама и Кришна спешат [туда].</w:t>
      </w:r>
    </w:p>
    <w:p>
      <w:pPr>
        <w:spacing w:after="60"/>
        <w:ind w:left="510" w:hanging="510"/>
      </w:pPr>
      <w:r>
        <w:rPr>
          <w:b/>
          <w:i w:val="0"/>
        </w:rPr>
        <w:t>404.</w:t>
      </w:r>
      <w:r>
        <w:t xml:space="preserve"> Они поспешно подошли к воротам крепости, —</w:t>
      </w:r>
      <w:r>
        <w:br/>
      </w:r>
      <w:r>
        <w:t>а у ворот крепости стоит слон величиной с гору.</w:t>
      </w:r>
    </w:p>
    <w:p>
      <w:pPr>
        <w:spacing w:after="60"/>
        <w:ind w:left="510" w:hanging="510"/>
      </w:pPr>
      <w:r>
        <w:rPr>
          <w:b/>
          <w:i w:val="0"/>
        </w:rPr>
        <w:t>405.</w:t>
      </w:r>
      <w:r>
        <w:t xml:space="preserve"> Увидев Раму и Кришну, он в ярости идёт убить [Их];</w:t>
      </w:r>
      <w:r>
        <w:br/>
      </w:r>
      <w:r>
        <w:t>разгневанный, Кришна встал перед ним.</w:t>
      </w:r>
    </w:p>
    <w:p>
      <w:pPr>
        <w:spacing w:after="60"/>
        <w:ind w:left="510" w:hanging="510"/>
      </w:pPr>
      <w:r>
        <w:rPr>
          <w:b/>
          <w:i w:val="0"/>
        </w:rPr>
        <w:t>406.</w:t>
      </w:r>
      <w:r>
        <w:t xml:space="preserve"> Схватив за хобот, в схватке [Он] вскакивает ему на загривок,</w:t>
      </w:r>
      <w:r>
        <w:br/>
      </w:r>
      <w:r>
        <w:t>убивает погонщика и рвёт слона за бивни.</w:t>
      </w:r>
    </w:p>
    <w:p>
      <w:pPr>
        <w:spacing w:after="60"/>
        <w:ind w:left="510" w:hanging="510"/>
      </w:pPr>
      <w:r>
        <w:rPr>
          <w:b/>
          <w:i w:val="0"/>
        </w:rPr>
        <w:t>407.</w:t>
      </w:r>
      <w:r>
        <w:t xml:space="preserve"> Вырвав бивни, Он хватает его за хвост, раскручивает,</w:t>
      </w:r>
      <w:r>
        <w:br/>
      </w:r>
      <w:r>
        <w:t>поднимает в воздух и отшвыривает на четыре йоджаны.</w:t>
      </w:r>
    </w:p>
    <w:p>
      <w:pPr>
        <w:spacing w:after="60"/>
        <w:ind w:left="510" w:hanging="510"/>
      </w:pPr>
      <w:r>
        <w:rPr>
          <w:b/>
          <w:i w:val="0"/>
        </w:rPr>
        <w:t>408.</w:t>
      </w:r>
      <w:r>
        <w:t xml:space="preserve"> «Пал великий слон!» — слышит царь Камса;</w:t>
      </w:r>
      <w:r>
        <w:br/>
      </w:r>
      <w:r>
        <w:t>тело его задрожало, в сердце страх.</w:t>
      </w:r>
    </w:p>
    <w:p>
      <w:pPr>
        <w:spacing w:after="60"/>
        <w:ind w:left="510" w:hanging="510"/>
      </w:pPr>
      <w:r>
        <w:rPr>
          <w:b/>
          <w:i w:val="0"/>
        </w:rPr>
        <w:t>409.</w:t>
      </w:r>
      <w:r>
        <w:t xml:space="preserve"> Тогда Рама и Кришна вышли пред царя;</w:t>
      </w:r>
      <w:r>
        <w:br/>
      </w:r>
      <w:r>
        <w:t>все пастухи от страха дрожат, сердце колотится.</w:t>
      </w:r>
    </w:p>
    <w:p>
      <w:pPr>
        <w:spacing w:after="60"/>
        <w:ind w:left="510" w:hanging="510"/>
      </w:pPr>
      <w:r>
        <w:rPr>
          <w:b/>
          <w:i w:val="0"/>
        </w:rPr>
        <w:t>410.</w:t>
      </w:r>
      <w:r>
        <w:t xml:space="preserve"> Камса говорит Чануре и Муштике:</w:t>
      </w:r>
      <w:r>
        <w:br/>
      </w:r>
      <w:r>
        <w:t>«Мне захотелось посмотреть на поединок борцов».</w:t>
      </w:r>
    </w:p>
    <w:p>
      <w:pPr>
        <w:spacing w:after="60"/>
        <w:ind w:left="510" w:hanging="510"/>
      </w:pPr>
      <w:r>
        <w:rPr>
          <w:b/>
          <w:i w:val="0"/>
        </w:rPr>
        <w:t>411.</w:t>
      </w:r>
      <w:r>
        <w:t xml:space="preserve"> Здесь была великая схватка борцов:</w:t>
      </w:r>
      <w:r>
        <w:br/>
      </w:r>
      <w:r>
        <w:t>Кришна — с Чанурой, Баларама — с Муштикой.</w:t>
      </w:r>
    </w:p>
    <w:p>
      <w:pPr>
        <w:spacing w:after="60"/>
        <w:ind w:left="510" w:hanging="510"/>
      </w:pPr>
      <w:r>
        <w:rPr>
          <w:b/>
          <w:i w:val="0"/>
        </w:rPr>
        <w:t>412.</w:t>
      </w:r>
      <w:r>
        <w:t xml:space="preserve"> Тот Владыка Вриндавана [явился] в век Кали;</w:t>
      </w:r>
      <w:r>
        <w:br/>
      </w:r>
      <w:r>
        <w:t>что Он совершил тогда — расскажу, слушайте теперь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413.</w:t>
      </w:r>
      <w:r>
        <w:t xml:space="preserve"> Гора обошёл Матхура-мандалу;</w:t>
      </w:r>
      <w:r>
        <w:br/>
      </w:r>
      <w:r>
        <w:t>великий Кришнадас обо всём Ему поведал.</w:t>
      </w:r>
    </w:p>
    <w:p>
      <w:pPr>
        <w:spacing w:after="60"/>
        <w:ind w:left="510" w:hanging="510"/>
      </w:pPr>
      <w:r>
        <w:rPr>
          <w:b/>
          <w:i w:val="0"/>
        </w:rPr>
        <w:t>414.</w:t>
      </w:r>
      <w:r>
        <w:t xml:space="preserve"> Он смиренно просит Господа, припав к Его стопам:</w:t>
      </w:r>
      <w:r>
        <w:br/>
      </w:r>
      <w:r>
        <w:t>«Я в великой скорби — не уходи, обманув меня!</w:t>
      </w:r>
    </w:p>
    <w:p>
      <w:pPr>
        <w:spacing w:after="60"/>
        <w:ind w:left="510" w:hanging="510"/>
      </w:pPr>
      <w:r>
        <w:rPr>
          <w:b/>
          <w:i w:val="0"/>
        </w:rPr>
        <w:t>415.</w:t>
      </w:r>
      <w:r>
        <w:t xml:space="preserve"> Ты — тот самый Кришна, это я понял наверняка;</w:t>
      </w:r>
      <w:r>
        <w:br/>
      </w:r>
      <w:r>
        <w:t>окажи мне милость, послушай, Горарай!»</w:t>
      </w:r>
    </w:p>
    <w:p>
      <w:pPr>
        <w:spacing w:after="60"/>
        <w:ind w:left="510" w:hanging="510"/>
      </w:pPr>
      <w:r>
        <w:rPr>
          <w:b/>
          <w:i w:val="0"/>
        </w:rPr>
        <w:t>416.</w:t>
      </w:r>
      <w:r>
        <w:t xml:space="preserve"> Услышав это, Господь говорит:</w:t>
      </w:r>
      <w:r>
        <w:br/>
      </w:r>
      <w:r>
        <w:t>«По твоей милости Мой ум очистился.</w:t>
      </w:r>
    </w:p>
    <w:p>
      <w:pPr>
        <w:spacing w:after="60"/>
        <w:ind w:left="510" w:hanging="510"/>
      </w:pPr>
      <w:r>
        <w:rPr>
          <w:b/>
          <w:i w:val="0"/>
        </w:rPr>
        <w:t>417.</w:t>
      </w:r>
      <w:r>
        <w:t xml:space="preserve"> Великое было у Меня желание увидеть Матхуру —</w:t>
      </w:r>
      <w:r>
        <w:br/>
      </w:r>
      <w:r>
        <w:t>по твоей милости Я увидел сокровенные места.</w:t>
      </w:r>
    </w:p>
    <w:p>
      <w:pPr>
        <w:spacing w:after="60"/>
        <w:ind w:left="510" w:hanging="510"/>
      </w:pPr>
      <w:r>
        <w:rPr>
          <w:b/>
          <w:i w:val="0"/>
        </w:rPr>
        <w:t>418.</w:t>
      </w:r>
      <w:r>
        <w:t xml:space="preserve"> Как возрадовалось Моё сердце,</w:t>
      </w:r>
      <w:r>
        <w:br/>
      </w:r>
      <w:r>
        <w:t>[так] да будет Кришна милостив к тебе, Кришнадас!»</w:t>
      </w:r>
    </w:p>
    <w:p>
      <w:pPr>
        <w:spacing w:after="60"/>
        <w:ind w:left="510" w:hanging="510"/>
      </w:pPr>
      <w:r>
        <w:rPr>
          <w:b/>
          <w:i w:val="0"/>
        </w:rPr>
        <w:t>419.</w:t>
      </w:r>
      <w:r>
        <w:t xml:space="preserve"> Все жители Матхура-мандалы</w:t>
      </w:r>
      <w:r>
        <w:br/>
      </w:r>
      <w:r>
        <w:t>устремились к одному — увидеть Гаурачандру.</w:t>
      </w:r>
    </w:p>
    <w:p>
      <w:pPr>
        <w:spacing w:after="60"/>
        <w:ind w:left="510" w:hanging="510"/>
      </w:pPr>
      <w:r>
        <w:rPr>
          <w:b/>
          <w:i w:val="0"/>
        </w:rPr>
        <w:t>420.</w:t>
      </w:r>
      <w:r>
        <w:t xml:space="preserve"> Кто увидит Его хоть раз, не может забыть;</w:t>
      </w:r>
      <w:r>
        <w:br/>
      </w:r>
      <w:r>
        <w:t>вне себя от премы, он не может сдержаться.</w:t>
      </w:r>
    </w:p>
    <w:p>
      <w:pPr>
        <w:spacing w:after="60"/>
        <w:ind w:left="510" w:hanging="510"/>
      </w:pPr>
      <w:r>
        <w:rPr>
          <w:b/>
          <w:i w:val="0"/>
        </w:rPr>
        <w:t>421.</w:t>
      </w:r>
      <w:r>
        <w:t xml:space="preserve"> Дети, старики и молодые, женщины и мужчины —</w:t>
      </w:r>
      <w:r>
        <w:br/>
      </w:r>
      <w:r>
        <w:t>даже невежды — говорят: «Это Кришна, это Кришна!</w:t>
      </w:r>
    </w:p>
    <w:p>
      <w:pPr>
        <w:spacing w:after="60"/>
        <w:ind w:left="510" w:hanging="510"/>
      </w:pPr>
      <w:r>
        <w:rPr>
          <w:b/>
          <w:i w:val="0"/>
        </w:rPr>
        <w:t>422.</w:t>
      </w:r>
      <w:r>
        <w:t xml:space="preserve"> Наконец-то Кришна снова пришёл в Матхуру,</w:t>
      </w:r>
      <w:r>
        <w:br/>
      </w:r>
      <w:r>
        <w:t>чтобы увидеть сокровенные места былых [игр]».</w:t>
      </w:r>
    </w:p>
    <w:p>
      <w:pPr>
        <w:spacing w:after="60"/>
        <w:ind w:left="510" w:hanging="510"/>
      </w:pPr>
      <w:r>
        <w:rPr>
          <w:b/>
          <w:i w:val="0"/>
        </w:rPr>
        <w:t>423.</w:t>
      </w:r>
      <w:r>
        <w:t xml:space="preserve"> Кто-то говорит: «Почему Он стоит, трижды изогнувшись?</w:t>
      </w:r>
      <w:r>
        <w:br/>
      </w:r>
      <w:r>
        <w:t>Если Он не Канаи, почему зовёт: „Радха!“?»</w:t>
      </w:r>
      <w:r>
        <w:rPr>
          <w:b w:val="0"/>
          <w:i w:val="0"/>
          <w:vertAlign w:val="superscript"/>
        </w:rPr>
        <w:t>15</w:t>
      </w:r>
    </w:p>
    <w:p>
      <w:pPr>
        <w:spacing w:after="60"/>
        <w:ind w:left="510" w:hanging="510"/>
      </w:pPr>
      <w:r>
        <w:rPr>
          <w:b/>
          <w:i w:val="0"/>
        </w:rPr>
        <w:t>424.</w:t>
      </w:r>
      <w:r>
        <w:t xml:space="preserve"> Люди остаются при Нём день и ночь, не отходят от Него;</w:t>
      </w:r>
      <w:r>
        <w:br/>
      </w:r>
      <w:r>
        <w:t>Господь одно за другим осматривает деревья Вриндавана.</w:t>
      </w:r>
    </w:p>
    <w:p>
      <w:pPr>
        <w:spacing w:after="60"/>
        <w:ind w:left="510" w:hanging="510"/>
      </w:pPr>
      <w:r>
        <w:rPr>
          <w:b/>
          <w:i w:val="0"/>
        </w:rPr>
        <w:t>425.</w:t>
      </w:r>
      <w:r>
        <w:t xml:space="preserve"> Одно за другим Тхакур осматривает все места:</w:t>
      </w:r>
      <w:r>
        <w:br/>
      </w:r>
      <w:r>
        <w:t>здесь, в лесах, всё полно премы.</w:t>
      </w:r>
    </w:p>
    <w:p>
      <w:pPr>
        <w:spacing w:after="60"/>
        <w:ind w:left="510" w:hanging="510"/>
      </w:pPr>
      <w:r>
        <w:rPr>
          <w:b/>
          <w:i w:val="0"/>
        </w:rPr>
        <w:t>426.</w:t>
      </w:r>
      <w:r>
        <w:t xml:space="preserve"> В Матхура-мандале Он является в каждом доме:</w:t>
      </w:r>
      <w:r>
        <w:br/>
      </w:r>
      <w:r>
        <w:t>одни видят Младенца, другие — игры Юноши.</w:t>
      </w:r>
    </w:p>
    <w:p>
      <w:pPr>
        <w:spacing w:after="60"/>
        <w:ind w:left="510" w:hanging="510"/>
      </w:pPr>
      <w:r>
        <w:rPr>
          <w:b/>
          <w:i w:val="0"/>
        </w:rPr>
        <w:t>427.</w:t>
      </w:r>
      <w:r>
        <w:t xml:space="preserve"> Кто-то дома вдруг слышит звук флейты;</w:t>
      </w:r>
      <w:r>
        <w:br/>
      </w:r>
      <w:r>
        <w:t>у иной, в объятиях мужа, — безумие расы Кришны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428.</w:t>
      </w:r>
      <w:r>
        <w:t xml:space="preserve"> Никто не думает, что Он чужой, — все говорят: «[Он] наш»;</w:t>
      </w:r>
      <w:r>
        <w:br/>
      </w:r>
      <w:r>
        <w:t>в сердцах у всех проросло семя премы.</w:t>
      </w:r>
    </w:p>
    <w:p>
      <w:pPr>
        <w:spacing w:after="60"/>
        <w:ind w:left="510" w:hanging="510"/>
      </w:pPr>
      <w:r>
        <w:rPr>
          <w:b/>
          <w:i w:val="0"/>
        </w:rPr>
        <w:t>429.</w:t>
      </w:r>
      <w:r>
        <w:t xml:space="preserve"> Когда Господь идёт бродить по лесам,</w:t>
      </w:r>
      <w:r>
        <w:br/>
      </w:r>
      <w:r>
        <w:t>деревья и лианы того леса тонут в потоках премы.</w:t>
      </w:r>
    </w:p>
    <w:p>
      <w:pPr>
        <w:spacing w:after="60"/>
        <w:ind w:left="510" w:hanging="510"/>
      </w:pPr>
      <w:r>
        <w:rPr>
          <w:b/>
          <w:i w:val="0"/>
        </w:rPr>
        <w:t>430.</w:t>
      </w:r>
      <w:r>
        <w:t xml:space="preserve"> Кукушки, пчёлы, павлины, что бродят по полям и пастбищам,</w:t>
      </w:r>
      <w:r>
        <w:br/>
      </w:r>
      <w:r>
        <w:t>наперегонки бегут и держатся возле Господа.</w:t>
      </w:r>
    </w:p>
    <w:p>
      <w:pPr>
        <w:spacing w:after="60"/>
        <w:ind w:left="510" w:hanging="510"/>
      </w:pPr>
      <w:r>
        <w:rPr>
          <w:b/>
          <w:i w:val="0"/>
        </w:rPr>
        <w:t>431.</w:t>
      </w:r>
      <w:r>
        <w:t xml:space="preserve"> Все, подняв лица, смотрят на лицо Господа;</w:t>
      </w:r>
      <w:r>
        <w:br/>
      </w:r>
      <w:r>
        <w:t>ко всем — одинаковая нежность, очи полны премы.</w:t>
      </w:r>
    </w:p>
    <w:p>
      <w:pPr>
        <w:spacing w:after="60"/>
        <w:ind w:left="510" w:hanging="510"/>
      </w:pPr>
      <w:r>
        <w:rPr>
          <w:b/>
          <w:i w:val="0"/>
        </w:rPr>
        <w:t>432.</w:t>
      </w:r>
      <w:r>
        <w:t xml:space="preserve"> Все поняли: Он — санньяси лишь с виду.</w:t>
      </w:r>
      <w:r>
        <w:br/>
      </w:r>
      <w:r>
        <w:t>И Махапрабху, обитатель Нилачалы, отправился в путь.</w:t>
      </w:r>
    </w:p>
    <w:p>
      <w:pPr>
        <w:spacing w:after="60"/>
        <w:ind w:left="510" w:hanging="510"/>
      </w:pPr>
      <w:r>
        <w:rPr>
          <w:b/>
          <w:i w:val="0"/>
        </w:rPr>
        <w:t>433.</w:t>
      </w:r>
      <w:r>
        <w:t xml:space="preserve"> Здесь окончена повесть о Матхура-мандале;</w:t>
      </w:r>
      <w:r>
        <w:br/>
      </w:r>
      <w:r>
        <w:t>с радостью Лочан Дас воспевает достоинства Горы.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Ст. 316–322 — предание Враджа о Кхадира-ване. Мадана-Гопала — «Гопала, [покоряющий] Мадану», Божество Кришны во Вриндаване (Мадана-мохана). Любовь Радхи и Кришны — неземная (апракрита), ср. ru/48, сноска 10.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Ст. 323–335 — по «Бхагавате» (10.34–10.37): освобождение видьядхары Сударшаны, проглотившего Нанду в Амбика-ване; убиение Шанкхачуды, Аришты, Кеши и Вьомасуры; Нарада открывает Камсе тайну рождения Кришны. Ср. Мурари 4.10.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«Скользкий камень» (пхисалани-шила) — святыня Камьяваны; Павана-саровара — пруд у Нандаграма (Нандишвары).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Ст. 339–353 — по «Бхагавате» (10.38–10.39): Акрура приходит во Врадж по приказу Камсы, видит следы стоп Кришны, ночью рассказывает о замысле Камсы; Кришна и Баларама уезжают в Матхуру; плач гопи; в водах Ямуны Акрура видит Вишну на Ананте. Ср. Мурари 4.11.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Ср. «Бхагавату» 10.39.35 и 10.46–10.47 (весть, посланная с Уддхавой).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Ст. 354–360 — по «Бхагавате» (10.43.17): каждый видит Кришну на арене по своему настрою. Ст. 356–360 нет в изд. 1983 г.; в изд. 1903 г. они даны в сноске как добавочное чтение одной рукописи. В изд. 1983 г. ст. 380–411 (путь в Матхуру, прачка, Кубджа, лук, слон) стоят перед ст. 354, что последовательнее; мы сохраняем порядок Бхактисиддханты. Ср. Мурари 4.12.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По «Бхагавате» (10.44.39), Камса, неотступно думавший о Кришне, хотя бы и из страха и вражды, обрёл освобождение. Гаудия-вайшнавы поясняют: убитые Господом враги получают освобождение, но не прему.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По «Бхагавате» (10.44), жён Камсы утешил Кришна.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То есть о том, что Кришна отпустил Нанду и пастухов во Врадж, а Сам остался в Матхуре («Бхагавата» 10.45): разлука Враджа с Кришной для вайшнава-поэта — самое горькое.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Ст. 379+1 — 379+3 нет в изд. Бхактисиддханты (1922); они есть в изд. 1903 г. (здесь, после ст. 379, с новой рагой) и в изд. 1983 г. (перед ст. 412, так как ст. 380–411 там перенесены выше). Ср. «Бхагавату» 10.45 (Васудева совершает над сыновьями обряд священного шнура).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Ст. 380–411 возвращаются назад — к приходу Кришны и Баларамы в Матхуру («Бхагавата» 10.41–10.43): прачка, цветочник Судама, Кубджа, лук, слон Кувалаяпида, вызов на поединок; ср. Мурари 4.12. Имя прачки (Дурмукха) в «Бхагавате» не названо.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Лочан Дас прямо говорит о вожделении Кубджи. Гаудия-вайшнавы (вслед за Рупой Госвами) различают любовь Кубджи, в которой есть желание собственного удовольствия (садхарани-рати), и бескорыстную любовь гопи (самартха-рати); ср. ru/49, сноска 11.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Ст. 396–400 (высокий помост Камсы, помосты для Васудевы и Деваки, колодец) — подробности, которых нет в «Бхагавате»; ср. «Бхагавату» 10.42.26–38 (дурные знамения, устройство арены).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Лочан Дас возвращается к рассказу о Гауре: тот же Кришна, Владыка Вриндавана, явился в век Кали как Гаура.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Ст. 423 нет в изд. 1983 г.; в изд. 1903 г. он стоит в скобках как чтение части рукописей.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Речь о духовном переживании (явлении Господа в сердце), а не о мирском чувстве: жители Матхура-мандалы, увидев Гауру, переживают лилы Кришны — кто-то видит Младенца, кто-то Юношу, кто-то слышит флейту.</w:t>
      </w:r>
    </w:p>
    <w:p>
      <w:r>
        <w:br w:type="page"/>
      </w:r>
    </w:p>
    <w:p>
      <w:pPr>
        <w:pStyle w:val="Heading1"/>
        <w:jc w:val="center"/>
      </w:pPr>
      <w:r>
        <w:t>Шеша-кханда, часть 6 (порция 51)</w:t>
      </w:r>
    </w:p>
    <w:p>
      <w:pPr>
        <w:spacing w:after="60"/>
        <w:jc w:val="both"/>
      </w:pPr>
      <w:r>
        <w:rPr>
          <w:b w:val="0"/>
          <w:i/>
        </w:rPr>
        <w:t>Раздел «Возвращение Господа в Нилачалу» (гл. 3): милость к пастуху; Господь в Кулии и Навадвипе — плач Шачи и наставление Господа; киртан у Адвайты в Шантипуре; через Тамолук — в Пури; милость к царю Пратапарудре: санньяси на месте Джаганнатхи, шестирукий облик, наставление царю</w:t>
      </w:r>
    </w:p>
    <w:p>
      <w:pPr>
        <w:pStyle w:val="Heading2"/>
      </w:pPr>
      <w:r>
        <w:t>Возвращение Господа в Нилачалу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Шриман Махапрабху, увидев места лил Шри Кришны в Матхура-мандале, пожелал вернуться в Нилачалу. В пути Он шёл так быстро, что спутники не поспевали за Ним и отстали. Господь шёл один лесной дорогой; встретив по пути мальчика-пастуха, Он попросил у него пахты и, велев взять плату за пахту с людей, идущих следом, снова пустился в путь. Немного погодя туда пришли спутники; мальчик-пастух рассказал им, как Господь выпил пахту, и попросил платы, — но в следующий же миг увидел, что его кувшин полон бесценных сокровищ. Так Шриман Махапрабху, будто ради пахты, явил милость этому мальчику-пастуху и, продолжая путь, пришёл к Навадвипе. Жители Навадвипы, как безумные, бросились к Нему, чтобы увидеть Господа. Мать Шачи, плача, пришла к Господу и стала поведывать Ему горе разлуки. Тогда Махапрабху сказал матери Шачи: «Я пребываю рядом с тем, кто служит Кришне», — и, наставив её в служении Кришне, провёл день в блаженстве киртана в доме Ачарьи Госани в Шантипуре, а затем через Тамолук пришёл в Нилачалу и явил милость царю Пратапарудре.</w:t>
      </w:r>
    </w:p>
    <w:p>
      <w:pPr>
        <w:spacing w:after="60"/>
        <w:jc w:val="both"/>
      </w:pPr>
      <w:r>
        <w:rPr>
          <w:b w:val="0"/>
          <w:i/>
        </w:rPr>
        <w:t>Рага сухаи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 радостью в сердце Господь идёт в Нилачалу;</w:t>
      </w:r>
      <w:r>
        <w:br/>
      </w:r>
      <w:r>
        <w:t>восклицая: «О Джаганнатха!» — Он в любви спешит [туда]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Господь идёт в блаженстве премы львиной поступью;</w:t>
      </w:r>
      <w:r>
        <w:br/>
      </w:r>
      <w:r>
        <w:t>все, кто с Ним, не поспевают идти рядом.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Не в силах идти рядом, спутники отстали далеко позади,</w:t>
      </w:r>
      <w:r>
        <w:br/>
      </w:r>
      <w:r>
        <w:t>и Господь пошёл через лес один.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 лесу есть селение;</w:t>
      </w:r>
      <w:r>
        <w:br/>
      </w:r>
      <w:r>
        <w:t>юноша-пастух идёт продавать пахту.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Тхакур увидел его — в экстазе Его томила жажда:</w:t>
      </w:r>
      <w:r>
        <w:br/>
      </w:r>
      <w:r>
        <w:t>«Дай пахты, пастух, Меня мучит жажда».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Услышав это, пастух пал к Его стопам:</w:t>
      </w:r>
      <w:r>
        <w:br/>
      </w:r>
      <w:r>
        <w:t>«Возьми пахты — пей, Госани, сколько душе угодно».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Он выпил пахту — кувшин опустел;</w:t>
      </w:r>
      <w:r>
        <w:br/>
      </w:r>
      <w:r>
        <w:t>выпив пахту, санньяси — [лишь] с виду санньяси — идёт дальше.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Он сказал пастуху: «Подожди здесь:</w:t>
      </w:r>
      <w:r>
        <w:br/>
      </w:r>
      <w:r>
        <w:t>с тех, кто придёт следом, возьми деньги».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Сказав это, Господь поспешно ушёл,</w:t>
      </w:r>
      <w:r>
        <w:br/>
      </w:r>
      <w:r>
        <w:t>а пастух, оставшись там, размышляет про себя.</w:t>
      </w:r>
    </w:p>
    <w:p>
      <w:pPr>
        <w:spacing w:after="60"/>
        <w:ind w:left="510" w:hanging="510"/>
      </w:pPr>
      <w:r>
        <w:rPr>
          <w:b/>
          <w:i w:val="0"/>
        </w:rPr>
        <w:t>9+1.</w:t>
      </w:r>
      <w:r>
        <w:t xml:space="preserve"> Пастух думает: «Санньяси сказал неправду», —</w:t>
      </w:r>
      <w:r>
        <w:br/>
      </w:r>
      <w:r>
        <w:t>так подумав, пастух долго раздумывает</w:t>
      </w:r>
      <w:r>
        <w:rPr>
          <w:b w:val="0"/>
          <w:i w:val="0"/>
          <w:vertAlign w:val="superscript"/>
        </w:rPr>
        <w:t>2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9+2.</w:t>
      </w:r>
      <w:r>
        <w:t xml:space="preserve"> «Придя домой, что скажу я домашним?</w:t>
      </w:r>
      <w:r>
        <w:br/>
      </w:r>
      <w:r>
        <w:t>Санньяси сказал неправду и ушёл».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Через некоторое время все спутники санньяси</w:t>
      </w:r>
      <w:r>
        <w:br/>
      </w:r>
      <w:r>
        <w:t>идут той дорогой, умом устремлённые к Господу.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Они спросили: «Пастух, не видел ли ты на дороге санньяси?»</w:t>
      </w:r>
      <w:r>
        <w:br/>
      </w:r>
      <w:r>
        <w:t>Пастух говорит: «Он выпил целый кувшин пахты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и велел мне взять деньги с вас.</w:t>
      </w:r>
      <w:r>
        <w:br/>
      </w:r>
      <w:r>
        <w:t>Дайте, сколько положено, — и я пойду домой».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Услышав это, все смотрят друг на друга;</w:t>
      </w:r>
      <w:r>
        <w:br/>
      </w:r>
      <w:r>
        <w:t>все говорят: «Откуда у нас деньги?</w:t>
      </w:r>
    </w:p>
    <w:p>
      <w:pPr>
        <w:spacing w:after="60"/>
        <w:ind w:left="510" w:hanging="510"/>
      </w:pPr>
      <w:r>
        <w:rPr>
          <w:b/>
          <w:i w:val="0"/>
        </w:rPr>
        <w:t>13+1.</w:t>
      </w:r>
      <w:r>
        <w:t xml:space="preserve"> У нас нет с собой ни сосуда для воды, ни верхней одежды:</w:t>
      </w:r>
      <w:r>
        <w:br/>
      </w:r>
      <w:r>
        <w:t>когда хочется пить, пьём воду пригоршнями»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Пастух сказал: «Ступайте, тогда и долга нет;</w:t>
      </w:r>
      <w:r>
        <w:br/>
      </w:r>
      <w:r>
        <w:t>передайте мой поклон к стопам санньяси».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Сказав это, он берёт кувшин в руки, —</w:t>
      </w:r>
      <w:r>
        <w:br/>
      </w:r>
      <w:r>
        <w:t>а кувшин очень тяжёл, не поднять на голову.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Сняв крышку, [он видит:] кувшин полон самоцветов, —</w:t>
      </w:r>
      <w:r>
        <w:br/>
      </w:r>
      <w:r>
        <w:t>и побежал, крича: «О санньяси!»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Неподалёку, поджидая отставших спутников, стоит Господь;</w:t>
      </w:r>
      <w:r>
        <w:br/>
      </w:r>
      <w:r>
        <w:t>увидев пастуха, Он тихо улыбается.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Тогда подошли все спутники</w:t>
      </w:r>
      <w:r>
        <w:br/>
      </w:r>
      <w:r>
        <w:t>и увидели: пастух обрёл стопы Господа.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Господь говорит: «Пастух, ступай домой:</w:t>
      </w:r>
      <w:r>
        <w:br/>
      </w:r>
      <w:r>
        <w:t>Кришна оказал тебе милость, ты получил дар».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На обратном пути пастух получил милость:</w:t>
      </w:r>
      <w:r>
        <w:br/>
      </w:r>
      <w:r>
        <w:t>пастух ходит, пританцовывая, в безумии премы.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Видя пастуха, все возрадовались ещё больше;</w:t>
      </w:r>
      <w:r>
        <w:br/>
      </w:r>
      <w:r>
        <w:t>с радостью воспевает достоинства Горы этот Лочан Дас.</w:t>
      </w:r>
    </w:p>
    <w:p>
      <w:pPr>
        <w:spacing w:after="60"/>
        <w:jc w:val="both"/>
      </w:pPr>
      <w:r>
        <w:rPr>
          <w:b w:val="0"/>
          <w:i/>
        </w:rPr>
        <w:t>Рага шьямагада; диша: «Ах, мой, ах, мой Гауранга-сундара! Под бременем юной премы Он не в силах идти»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Так шаг за шагом Он идёт по дороге</w:t>
      </w:r>
      <w:r>
        <w:br/>
      </w:r>
      <w:r>
        <w:t>и вместе со спутниками прибыл в Гауду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Омывшись в Ганге, Господь через Радха-дешу</w:t>
      </w:r>
      <w:r>
        <w:br/>
      </w:r>
      <w:r>
        <w:t>постепенно прибыл в селение Кулию.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Увидеть [место] прежнего ашрама — таков долг санньяси:</w:t>
      </w:r>
      <w:r>
        <w:br/>
      </w:r>
      <w:r>
        <w:t>вот почему Он пришёл к Навадвипе.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Услышав о приходе Господа, жители Навадвипы</w:t>
      </w:r>
      <w:r>
        <w:br/>
      </w:r>
      <w:r>
        <w:t>словно ожили и забыли горе.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Восклицая: «О Горачанд!» — они в любви бегут [к Нему];</w:t>
      </w:r>
      <w:r>
        <w:br/>
      </w:r>
      <w:r>
        <w:t>бегут и благородные жёны, не оглядываясь назад.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Шачи, вне себя, бежит, подняв лицо;</w:t>
      </w:r>
      <w:r>
        <w:br/>
      </w:r>
      <w:r>
        <w:t>волосы растрёпаны, край одежды не прикрывает грудь.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«Где мой Вишвамбхара? Покажите его моим глазам!</w:t>
      </w:r>
      <w:r>
        <w:br/>
      </w:r>
      <w:r>
        <w:t>Я снова поцелую то прекрасное лицо.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В Надию пришёл мой Нимай!</w:t>
      </w:r>
      <w:r>
        <w:br/>
      </w:r>
      <w:r>
        <w:t>Люди, схватите и удержите его — в этом нет греха.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Он — жизнь всех, лишь он — душа:</w:t>
      </w:r>
      <w:r>
        <w:br/>
      </w:r>
      <w:r>
        <w:t>как без жизни соблюсти дхарму?»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Так приговаривая, она пришла туда</w:t>
      </w:r>
      <w:r>
        <w:br/>
      </w:r>
      <w:r>
        <w:t>и увидела, где сидит Гаурачандра.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Увидев Господа, она говорит: «Послушай, Нимай!</w:t>
      </w:r>
      <w:r>
        <w:br/>
      </w:r>
      <w:r>
        <w:t>Пойдём домой — не нужна мне [твоя] санньяса.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Санньясой ты соблюдёшь дхарму потом,</w:t>
      </w:r>
      <w:r>
        <w:br/>
      </w:r>
      <w:r>
        <w:t>а прежде на тебе [грех] моей смерти — всё прочее после».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Шачи, вне себя, громко рыдает</w:t>
      </w:r>
      <w:r>
        <w:br/>
      </w:r>
      <w:r>
        <w:t>и неотрывно смотрит на всё Его тело.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Приговаривая: «Сынок, сынок!» — она хочет коснуться Его тела:</w:t>
      </w:r>
      <w:r>
        <w:br/>
      </w:r>
      <w:r>
        <w:t>«Пусть уж всё прочее, сынок», — и кладёт руку Ему на тело.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«На священное тело налипла пыль — дай стряхну», —</w:t>
      </w:r>
      <w:r>
        <w:br/>
      </w:r>
      <w:r>
        <w:t>сказав это, она падает, бросаясь на землю.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И снова, поднявшись, говорит: «Сынок, послушай меня:</w:t>
      </w:r>
      <w:r>
        <w:br/>
      </w:r>
      <w:r>
        <w:t>утоли желание моего сердца — дай обнять тебя».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При виде плача Шачи раскалывается земля;</w:t>
      </w:r>
      <w:r>
        <w:br/>
      </w:r>
      <w:r>
        <w:t>что уж говорить о людях — даже камни плачут.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Все люди вокруг изнемогли от плача;</w:t>
      </w:r>
      <w:r>
        <w:br/>
      </w:r>
      <w:r>
        <w:t>никто не отходит от Него, все забыли о доме.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Видя плач людей и смятение матери,</w:t>
      </w:r>
      <w:r>
        <w:br/>
      </w:r>
      <w:r>
        <w:t>Господь раздумывает: «Что сказать?»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Обдумывая про Себя, как утешить мать,</w:t>
      </w:r>
      <w:r>
        <w:br/>
      </w:r>
      <w:r>
        <w:t>Господь ласково говорит: «Не плачь, не плачь!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Ты сама дала дозволение принять санньясу, —</w:t>
      </w:r>
      <w:r>
        <w:br/>
      </w:r>
      <w:r>
        <w:t>отчего же теперь, потеряв себя, ты плачешь?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Суетная майя — [привязанность ко Мне] как к сыну — не оставила тебя:</w:t>
      </w:r>
      <w:r>
        <w:br/>
      </w:r>
      <w:r>
        <w:t>так трудно отбросить майю этой страшной сансары!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Гонишь её — не уходит: так жестока майя».</w:t>
      </w:r>
      <w:r>
        <w:br/>
      </w:r>
      <w:r>
        <w:t>Шачи говорит: «Послушай меня, безжалостный!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Ты родился на земле как мой сын</w:t>
      </w:r>
      <w:r>
        <w:br/>
      </w:r>
      <w:r>
        <w:t>и заставил людей мира чтить меня.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Ты — друг всех людей, чтимый в трёх мирах;</w:t>
      </w:r>
      <w:r>
        <w:br/>
      </w:r>
      <w:r>
        <w:t>эту Твою „майю“ нежности я хорошо понимаю по шастрам.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Что бы со мной ни было — будь мне сыном:</w:t>
      </w:r>
      <w:r>
        <w:br/>
      </w:r>
      <w:r>
        <w:t>из жизни в жизнь пусть у меня будет эта нить судьбы».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От слов матери Господь смутился:</w:t>
      </w:r>
      <w:r>
        <w:br/>
      </w:r>
      <w:r>
        <w:t>Он не может одолеть её „майю“, Его переполняет сострадание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«Чего бы ты ни пожелала, поступай, как тебе отрадно;</w:t>
      </w:r>
      <w:r>
        <w:br/>
      </w:r>
      <w:r>
        <w:t>Я сказал тебе лишь одно, последнее».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Шачи говорит: «Ты уходишь, покинув Навадвипу, —</w:t>
      </w:r>
      <w:r>
        <w:br/>
      </w:r>
      <w:r>
        <w:t>а в Навадвипе горюем Вишнуприя и я».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По слову матери Он снова пошёл в Навадвипу,</w:t>
      </w:r>
      <w:r>
        <w:br/>
      </w:r>
      <w:r>
        <w:t>к Баракона-гхату, близ Своего дома.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Он принял подаяние в доме Шукламбары Брахмачари</w:t>
      </w:r>
      <w:r>
        <w:br/>
      </w:r>
      <w:r>
        <w:t>и утром, поклонившись матери, ушёл.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Он сказал матери: «Я пленник твоих достоинств;</w:t>
      </w:r>
      <w:r>
        <w:br/>
      </w:r>
      <w:r>
        <w:t>почему ты забыла сокровенное о прошлом?</w:t>
      </w:r>
    </w:p>
    <w:p>
      <w:pPr>
        <w:spacing w:after="60"/>
        <w:ind w:left="510" w:hanging="510"/>
      </w:pPr>
      <w:r>
        <w:rPr>
          <w:b/>
          <w:i w:val="0"/>
        </w:rPr>
        <w:t>53+1.</w:t>
      </w:r>
      <w:r>
        <w:t xml:space="preserve"> Я — Рама, Кришна, Вамана, Капила и прочие:</w:t>
      </w:r>
      <w:r>
        <w:br/>
      </w:r>
      <w:r>
        <w:t>посмотри на все рождения, обдумав всё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53+2.</w:t>
      </w:r>
      <w:r>
        <w:t xml:space="preserve"> Всегда у Меня так бывает:</w:t>
      </w:r>
      <w:r>
        <w:br/>
      </w:r>
      <w:r>
        <w:t>Я рядом с тобой — знай эту суть.</w:t>
      </w:r>
    </w:p>
    <w:p>
      <w:pPr>
        <w:spacing w:after="60"/>
        <w:ind w:left="510" w:hanging="510"/>
      </w:pPr>
      <w:r>
        <w:rPr>
          <w:b/>
          <w:i w:val="0"/>
        </w:rPr>
        <w:t>53+3.</w:t>
      </w:r>
      <w:r>
        <w:t xml:space="preserve"> Ныне Моё нисхождение — ради расы преданности:</w:t>
      </w:r>
      <w:r>
        <w:br/>
      </w:r>
      <w:r>
        <w:t>кроме Кришначандры, Я не стану служить ничему.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Будь то преданный, будь то Вишнуприя, будь то ты, —</w:t>
      </w:r>
      <w:r>
        <w:br/>
      </w:r>
      <w:r>
        <w:t>кто служит Кришне, у того Я в объятиях»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Поклонившись матери, Господь повторяет снова и снова:</w:t>
      </w:r>
      <w:r>
        <w:br/>
      </w:r>
      <w:r>
        <w:t>«Не оставляй Кришну, не служи этой сансаре».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Сердце Шачи трепещет;</w:t>
      </w:r>
      <w:r>
        <w:br/>
      </w:r>
      <w:r>
        <w:t>Тхакур ушёл, следом бегут все преданные.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Он пошёл в Шантипур, в дом Ачарьи;</w:t>
      </w:r>
      <w:r>
        <w:br/>
      </w:r>
      <w:r>
        <w:t>в радости киртана прошли сутки.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Наутро Господь снова поспешно отправился в путь:</w:t>
      </w:r>
      <w:r>
        <w:br/>
      </w:r>
      <w:r>
        <w:t>возросло Его томление — увидеть Джаганнатху.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Господь сказал всем: «Ступайте все по домам;</w:t>
      </w:r>
      <w:r>
        <w:br/>
      </w:r>
      <w:r>
        <w:t>Я — в Нилачале», — так ответил Он.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«Кто придёт туда увидеть Джаганнатху,</w:t>
      </w:r>
      <w:r>
        <w:br/>
      </w:r>
      <w:r>
        <w:t>все там увидятся со Мной».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Сказав это, Господь восклицает: «Хари-бол!»</w:t>
      </w:r>
      <w:r>
        <w:br/>
      </w:r>
      <w:r>
        <w:t>Тхакур ушёл — поднимается плач.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Шаг за шагом Он пришёл в Тамолук —</w:t>
      </w:r>
      <w:r>
        <w:br/>
      </w:r>
      <w:r>
        <w:t>тем же путём, каким шёл прежде.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Господь идёт по дороге в счастье блаженства премы;</w:t>
      </w:r>
      <w:r>
        <w:br/>
      </w:r>
      <w:r>
        <w:t>люди на том пути тонут в ливне премы.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Он идёт смеясь и играя, без дорожной усталости,</w:t>
      </w:r>
      <w:r>
        <w:br/>
      </w:r>
      <w:r>
        <w:t>и шаг за шагом прибыл в Пурушоттаму.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«Увижу Джаганнатху, Владыку Нилачалы!» —</w:t>
      </w:r>
      <w:r>
        <w:br/>
      </w:r>
      <w:r>
        <w:t>восклицая: «О Джаганнатха!» — Он в любви спешит.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Придя к Львиным воротам, Господь издаёт громовой возглас;</w:t>
      </w:r>
      <w:r>
        <w:br/>
      </w:r>
      <w:r>
        <w:t>все люди обрели безмерную радость.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Увидев Джаганнатху, Горарай возрадовался;</w:t>
      </w:r>
      <w:r>
        <w:br/>
      </w:r>
      <w:r>
        <w:t>видя Его, люди обретают великое счастье.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Люди громкими голосами восклицают: «Хари, Хари!» —</w:t>
      </w:r>
      <w:r>
        <w:br/>
      </w:r>
      <w:r>
        <w:t>и в радости день и ночь воспевают достоинства Хари.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Днём и ночью Господь радуется киртану;</w:t>
      </w:r>
      <w:r>
        <w:br/>
      </w:r>
      <w:r>
        <w:t>с радостью воспевает достоинства Горы этот Лочан Дас.</w:t>
      </w:r>
    </w:p>
    <w:p>
      <w:pPr>
        <w:spacing w:after="60"/>
        <w:jc w:val="both"/>
      </w:pPr>
      <w:r>
        <w:rPr>
          <w:b w:val="0"/>
          <w:i/>
        </w:rPr>
        <w:t>Рага лалита; диша: «Пойте, пойте о достоинствах Горы — благе всего мира!»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Радостный Махапрабху пребывает в Нилачале</w:t>
      </w:r>
      <w:r>
        <w:br/>
      </w:r>
      <w:r>
        <w:t>и в кругу преданных совершает санкиртану достоинств Хари.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Там собралось много преданных;</w:t>
      </w:r>
      <w:r>
        <w:br/>
      </w:r>
      <w:r>
        <w:t>каждый день Горарай являет Себя по-новому.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Теперь расскажу, как в ту пору</w:t>
      </w:r>
      <w:r>
        <w:br/>
      </w:r>
      <w:r>
        <w:t>Он по Своей воле явил милость Пратапарудре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Услышав от людей о достоинствах Махапрабху,</w:t>
      </w:r>
      <w:r>
        <w:br/>
      </w:r>
      <w:r>
        <w:t>царь дивится, но ничего не говорит.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Однажды он пошёл увидеть Джаганнатху —</w:t>
      </w:r>
      <w:r>
        <w:br/>
      </w:r>
      <w:r>
        <w:t>и не видит Джаганнатху, а видит лучшего из санньяси.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«Что это, что?» — раздумывает он с изумлённым сердцем</w:t>
      </w:r>
      <w:r>
        <w:br/>
      </w:r>
      <w:r>
        <w:t>и спрашивает падичху: «Что ты видишь, господин?»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Падичха говорит: «Вижу Бога Джаганнатху».</w:t>
      </w:r>
      <w:r>
        <w:br/>
      </w:r>
      <w:r>
        <w:t>Царь говорит: «Напрасно я вас всех держу!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Вот, на месте Джаганнатхи сидит санньяси, —</w:t>
      </w:r>
      <w:r>
        <w:br/>
      </w:r>
      <w:r>
        <w:t>а ты из страха перед моей карой говоришь, что не видишь [иного].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Будто мои глаза меня обманывают — такого не бывает!</w:t>
      </w:r>
      <w:r>
        <w:br/>
      </w:r>
      <w:r>
        <w:t>Или же — что ты видишь? Скажи же правду».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Услышав это, падичха снова говорит:</w:t>
      </w:r>
      <w:r>
        <w:br/>
      </w:r>
      <w:r>
        <w:t>«Кроме Джаганнатхи, мы ничего не видим»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Тогда Пратапарудра размышляет про себя:</w:t>
      </w:r>
      <w:r>
        <w:br/>
      </w:r>
      <w:r>
        <w:t>«Почему же я своими глазами вижу санньяси?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Я слышал, что величие этого санньяси беспредельно;</w:t>
      </w:r>
      <w:r>
        <w:br/>
      </w:r>
      <w:r>
        <w:t>надо исследовать, в чём тут причина».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Так поразмыслив, царь поспешно пошёл —</w:t>
      </w:r>
      <w:r>
        <w:br/>
      </w:r>
      <w:r>
        <w:t>сам пошёл туда, где был лучший из санньяси.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Он увидел: в саду санньяси среди Своих</w:t>
      </w:r>
      <w:r>
        <w:br/>
      </w:r>
      <w:r>
        <w:t>рассказывает о Вриндаване и восклицает: «Хари, Хари!»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Снова, ещё раз взглянув на Джаганнатху,</w:t>
      </w:r>
      <w:r>
        <w:br/>
      </w:r>
      <w:r>
        <w:t>он увидел того санньяси величиной с гору Сумеру.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Видя это, царь изумился сердцем:</w:t>
      </w:r>
      <w:r>
        <w:br/>
      </w:r>
      <w:r>
        <w:t>«Этот Джаганнатха — и есть тот санньяси-аватара!»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В сердце Пратапарудры растёт любовь,</w:t>
      </w:r>
      <w:r>
        <w:br/>
      </w:r>
      <w:r>
        <w:t>и он поспешно пошёл туда, где был Преславный.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В саду никого нет — собрание разошлось;</w:t>
      </w:r>
      <w:r>
        <w:br/>
      </w:r>
      <w:r>
        <w:t>царь с мольбой говорит Говинде</w:t>
      </w:r>
      <w:r>
        <w:rPr>
          <w:b w:val="0"/>
          <w:i w:val="0"/>
          <w:vertAlign w:val="superscript"/>
        </w:rPr>
        <w:t>11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«Как мне увидеть стопы Госани?</w:t>
      </w:r>
      <w:r>
        <w:br/>
      </w:r>
      <w:r>
        <w:t>Скажи мне, как это сделать, великий».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Говинда говорит: «Царь, не печалься:</w:t>
      </w:r>
      <w:r>
        <w:br/>
      </w:r>
      <w:r>
        <w:t>здесь ты Его не увидишь — сейчас не время».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«Когда мне прийти, скажи, преславный?» —</w:t>
      </w:r>
      <w:r>
        <w:br/>
      </w:r>
      <w:r>
        <w:t>с мольбой говорит царь, и любовь его растёт.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В тот день царь остался в том городе</w:t>
      </w:r>
      <w:r>
        <w:br/>
      </w:r>
      <w:r>
        <w:t>и, видя спутников [Господа], умоляет всех.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Все преданные во главе с Пури Госани</w:t>
      </w:r>
      <w:r>
        <w:br/>
      </w:r>
      <w:r>
        <w:t>решили довести это до сведения Госани.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Когда так прошло дня два-четыре,</w:t>
      </w:r>
      <w:r>
        <w:br/>
      </w:r>
      <w:r>
        <w:t>все собрались вместе в доме Каши Мишры.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Все преданные вместе посовещались</w:t>
      </w:r>
      <w:r>
        <w:br/>
      </w:r>
      <w:r>
        <w:t>и решили: «Скажем Ему все вместе».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На другой день Махапрабху, как случилось,</w:t>
      </w:r>
      <w:r>
        <w:br/>
      </w:r>
      <w:r>
        <w:t>был в доме Каши Мишры среди Своих преданных.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Тревога царя тяжело легла всем на сердце,</w:t>
      </w:r>
      <w:r>
        <w:br/>
      </w:r>
      <w:r>
        <w:t>и Пури Госани обратился к Господу: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«Есть у меня одна просьба, Госани, — боюсь высказать;</w:t>
      </w:r>
      <w:r>
        <w:br/>
      </w:r>
      <w:r>
        <w:t>скажу без страха, если получу дозволение».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Тхакур говорит: «Послушай, Пури Госани:</w:t>
      </w:r>
      <w:r>
        <w:br/>
      </w:r>
      <w:r>
        <w:t>передо Мной тебе никогда не нужно бояться.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Скажи, что хочешь сказать, — Я выслушаю, что у тебя на сердце».</w:t>
      </w:r>
      <w:r>
        <w:br/>
      </w:r>
      <w:r>
        <w:t>Пури Госани говорит: «Исполнишь ли мою просьбу?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От имени всех преданных во главе с Каши Мишрой</w:t>
      </w:r>
      <w:r>
        <w:br/>
      </w:r>
      <w:r>
        <w:t>я говорю эти слова: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Шри Джаганнатха-дева пребывает в Нилачале,</w:t>
      </w:r>
      <w:r>
        <w:br/>
      </w:r>
      <w:r>
        <w:t>и царь Пратапарудра — Его собственный слуга.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Он умоляет нас всех, чтобы увидеть Твои стопы:</w:t>
      </w:r>
      <w:r>
        <w:br/>
      </w:r>
      <w:r>
        <w:t>если получит дозволение, он предстанет перед этими стопами».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Господь говорит: «Послушайте все:</w:t>
      </w:r>
      <w:r>
        <w:br/>
      </w:r>
      <w:r>
        <w:t>встречаться с царём — не дело санньяси.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Я — санньяси, а он — махараджа:</w:t>
      </w:r>
      <w:r>
        <w:br/>
      </w:r>
      <w:r>
        <w:t>во встрече нет нужды ни Мне, ни ему».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Пури Госани говорит: «Господь, выслушай:</w:t>
      </w:r>
      <w:r>
        <w:br/>
      </w:r>
      <w:r>
        <w:t>если царь услышит это, он лишится чувств.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Мы видели, какова его любовь:</w:t>
      </w:r>
      <w:r>
        <w:br/>
      </w:r>
      <w:r>
        <w:t>если он услышит такое, он расстанется с жизнью, о Преславный.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Сегодня уже десятый день, как царь постится:</w:t>
      </w:r>
      <w:r>
        <w:br/>
      </w:r>
      <w:r>
        <w:t>оставив всё, он лежит [у порога] в надежде на [Твои] стопы».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И снова все с мольбой говорят:</w:t>
      </w:r>
      <w:r>
        <w:br/>
      </w:r>
      <w:r>
        <w:t>«Видя тревогу царя, мы и просим».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Услышав это, Господь говорит:</w:t>
      </w:r>
      <w:r>
        <w:br/>
      </w:r>
      <w:r>
        <w:t>«Приведите царя — Я милостив к нему».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Услышав это, все возрадовались;</w:t>
      </w:r>
      <w:r>
        <w:br/>
      </w:r>
      <w:r>
        <w:t>привели царя — и Господь являет Себя.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Увидев Господа, царь кланяется;</w:t>
      </w:r>
      <w:r>
        <w:br/>
      </w:r>
      <w:r>
        <w:t>вне себя от премы, царь забывает себя.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Тело его покрылось трепетом, глаза полны слёз;</w:t>
      </w:r>
      <w:r>
        <w:br/>
      </w:r>
      <w:r>
        <w:t>видя Гору, он исполнился премы.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Видя царя, Господь тихо улыбается,</w:t>
      </w:r>
      <w:r>
        <w:br/>
      </w:r>
      <w:r>
        <w:t>и царь видит явленный [Им] шестирукий облик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Увидев Шестирукого, он простирается ниц;</w:t>
      </w:r>
      <w:r>
        <w:br/>
      </w:r>
      <w:r>
        <w:t>под бременем любви его тело шатается.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Тело обессилело, из обоих глаз льются слёзы;</w:t>
      </w:r>
      <w:r>
        <w:br/>
      </w:r>
      <w:r>
        <w:t>кругом звучит имя Хари, достигая неба.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Видя шестирукий облик, Шри Пратапарудра,</w:t>
      </w:r>
      <w:r>
        <w:br/>
      </w:r>
      <w:r>
        <w:t>вне себя от блаженства, плывёт в океане премы.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Всё тело его с головы до ног в мурашках;</w:t>
      </w:r>
      <w:r>
        <w:br/>
      </w:r>
      <w:r>
        <w:t>прерывающимся голосом он зовёт: «Господь, Господь!»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Вскинув руки, он пляшет и восклицает: «Хари-бол!</w:t>
      </w:r>
      <w:r>
        <w:br/>
      </w:r>
      <w:r>
        <w:t>Жизнь моя увенчалась — Господь милостив ко мне!»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Преданные вокруг тонут в блаженстве.</w:t>
      </w:r>
      <w:r>
        <w:br/>
      </w:r>
      <w:r>
        <w:t>Господь говорит: «Царь, послушай Моё слово: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охранять подданных — вот твоя великая дхарма:</w:t>
      </w:r>
      <w:r>
        <w:br/>
      </w:r>
      <w:r>
        <w:t>подданные — сыновья, царь — отец; такова суть.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Лишь милость Кришны одинакова ко всем живым существам;</w:t>
      </w:r>
      <w:r>
        <w:br/>
      </w:r>
      <w:r>
        <w:t>по опыту знай природу собственного тела: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царь ли, подданный ли — радость и горе у всех одни;</w:t>
      </w:r>
      <w:r>
        <w:br/>
      </w:r>
      <w:r>
        <w:t>лишь по карме живое существо бывает низшим или высшим.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Кто, судя по себе, понимает всех,</w:t>
      </w:r>
      <w:r>
        <w:br/>
      </w:r>
      <w:r>
        <w:t>тот и есть слуга Кришны, говорю тебе»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Такой ответ дал Господь в наставление;</w:t>
      </w:r>
      <w:r>
        <w:br/>
      </w:r>
      <w:r>
        <w:t>царь кланяется в великом блаженстве.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Слушайте все о явлении Горачанда;</w:t>
      </w:r>
      <w:r>
        <w:br/>
      </w:r>
      <w:r>
        <w:t>с радостью рассказывает о Его достоинствах этот Лочан Дас.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Ст. 1–21 — ср. Мурари 4.13 («Милость к пастуху»). У Лочана Даса, как и у Мурари (4.14–4.15), Господь после Вриндавана идёт через Бенгалию (Кулия, Навадвипа, Шантипур) в Пури; по «Чайтанья-чаритамрите» (Мадхья 16–18, 25), Господь посетил Кулию и Шантипур на пути к Вриндавану, а из Вриндавана вернулся через Праягу и Каши.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Ст. 9+1 — 9+2 есть только в изд. 1983 г.; в изд. 1903 г. их нет. Конец ст. 9+1 неясен; переведено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Ст. 13+1 есть только в изд. 1983 г.; в изд. 1903 г. он приведён в сноске как добавочное чтение одного печатного издания.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Ст. 22–69 — ср. Мурари 4.14–4.15 (Кулия, встреча с Шачи, дом Адвайты, возвращение в Пури).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«Суетная» (мичха) — ср. ru/37, сноска 14. Господь говорит как санньяси-наставник, обращаясь через мать ко всему миру. Сама же любовь Шачи — не мирская привязанность: по учению гаудия-вайшнавов, Шачи — вечная спутница Господа (Яшода), и её материнская любовь (ватсалья-према) духовна; Шачи и отвечает, что эту «майю нежности» Господа она знает по шастрам (ст. 46), а Сам Господь признаёт, что Он «пленник её достоинств» (ст. 53).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«Майя» здесь — материнская любовь Шачи, которой подчиняется Сам Господь (ср. ст. 46).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Ст. 53+1 — 53+3 есть только в изд. 1983 г.; в изд. 1903 г. они приведены в сноске как добавочное чтение печатного издания. Господь напоминает Шачи, что она — Его мать во многих нисхождениях (как Каушалья, Деваки и Яшода, Адити, Девахути); по учению гаудия-вайшнавов, все аватары исходят из Кришны, Который явился как Гаура.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Ср. прощание Господа с Шачи у Мурари (4.14).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Ст. 70–125 — милость к Пратапарудре; ср. Мурари 4.16 (царь видит Гауру и Нитьянанду в киртане, а во сне — как Кришну и Балараму). По «Чайтанья-чаритамрите» (Мадхья 11–14), Господь долго отказывался встречаться с царём, говоря, что санньяси не должен видеть царя (ср. ст. 103–104), и принял его во время Ратха-ятры, когда царь в одежде простого вайшнава читал «Гопи-гиту». Рассказ Лочана Даса — иной.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Падичха — управитель храма Джаганнатхи. Царь видит Гауру на месте Джаганнатхи: Гаура не отличен от Джаганнатхи (ср. ru/45, сноска 15, о Дару-брахме; ниже, ст. 85: «Этот Джаганнатха — и есть тот санньяси-аватара»).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Сад (тота) — обитель Господа в Пури; Говинда — Его слуга; Пури Госани (ст. 92) — Парамананда Пури. В изд. 1983 г. ст. 87–88 — в иной редакции, на одно двустишие длиннее: «В саду никого нет… Царь, вне себя, лишился чувств. Царь с мольбой говорит Говинде: „Как мне увидеть стопы Госани? Скажи мне, как это сделать, великий“, — так повторяет он снова и снова».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Шестирукий облик (шадбхуджа) — по преданию, с руками Рамы (лук и стрела), Кришны (флейта) и санньяси (посох и сосуд). Шестирукий облик Господь, по преданию, явил и Сарвабхауме (ru/45, ст. 243–245 и сноска 22).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То есть кто видит в других то же, что в себе, — их радость и горе, — тот истинный слуга Кришны.</w:t>
      </w:r>
    </w:p>
    <w:p>
      <w:r>
        <w:br w:type="page"/>
      </w:r>
    </w:p>
    <w:p>
      <w:pPr>
        <w:pStyle w:val="Heading1"/>
        <w:jc w:val="center"/>
      </w:pPr>
      <w:r>
        <w:t>Шеша-кханда, часть 7 (порция 52)</w:t>
      </w:r>
    </w:p>
    <w:p>
      <w:pPr>
        <w:spacing w:after="60"/>
        <w:jc w:val="both"/>
      </w:pPr>
      <w:r>
        <w:rPr>
          <w:b w:val="0"/>
          <w:i/>
        </w:rPr>
        <w:t>Раздел «Последние игры»: бедный брахман из Дравиды и Вибхишана — конец текста в издании Бхактисиддханты. Глава 4 (только в изд. 1983 г.): сокрытие Господа — Он входит в Джаганнатху; скорбь преданных; заключительное слово Лочана Даса о себе</w:t>
      </w:r>
    </w:p>
    <w:p>
      <w:pPr>
        <w:pStyle w:val="Heading2"/>
      </w:pPr>
      <w:r>
        <w:t>Последние игры (Шеша-лила)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Незадолго до того, как Шриман Махапрабху сокрылся [от мирского взора], один бедный брахман из Дравиды, измученный нуждой, пришёл в Пурушоттаму и, чтобы обрести милость Шри Джаганнатхи-девы, семь дней постился; не обретя её, он решил расстаться с жизнью в океане. Тогда на берегу океана волею провидения он встретил Вибхишану, и Вибхишана, наставив его: «Живое существо вкушает радость и горе по плодам своей кармы; потому должно, оставаясь безучастным к радости и горю, поклоняться Джаганнатха-деве», — пошёл дальше; но брахман не отставал от него и вместе с Вибхишаной пришёл к Шриману Махапрабху. [Махапрабху даровал ему богатство через Вибхишану и,] наставив его в [служении] Кришне, явил ему милость.</w:t>
      </w:r>
    </w:p>
    <w:p>
      <w:pPr>
        <w:spacing w:after="60"/>
        <w:jc w:val="both"/>
      </w:pPr>
      <w:r>
        <w:rPr>
          <w:b w:val="0"/>
          <w:i/>
        </w:rPr>
        <w:t>Рага варади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Расскажу теперь ещё одно дивное сказание:</w:t>
      </w:r>
      <w:r>
        <w:br/>
      </w:r>
      <w:r>
        <w:t>повесть о достоинствах Гаурачандры вечно нова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Расскажу сокровенное — слушайте сосредоточенно:</w:t>
      </w:r>
      <w:r>
        <w:br/>
      </w:r>
      <w:r>
        <w:t>в уме людей низких [к этому] нет веры,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а в сердцах вайшнавов — высшая радость:</w:t>
      </w:r>
      <w:r>
        <w:br/>
      </w:r>
      <w:r>
        <w:t>это сокровеннейшее явление Гаурачандры.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 Дравиде был брахман по имени Рама,</w:t>
      </w:r>
      <w:r>
        <w:br/>
      </w:r>
      <w:r>
        <w:t>крайне несчастный: на теле одни кости да кожа.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Изнурённый голодом, он сожжён огнём голода;</w:t>
      </w:r>
      <w:r>
        <w:br/>
      </w:r>
      <w:r>
        <w:t>нет крови и плоти в его иссохшем теле.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Сколько можно терпеть жестокое горе бедности?</w:t>
      </w:r>
      <w:r>
        <w:br/>
      </w:r>
      <w:r>
        <w:t>Брахман размышляет про себя о средстве спасения: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«В прошлой жизни я совершил много дурного —</w:t>
      </w:r>
      <w:r>
        <w:br/>
      </w:r>
      <w:r>
        <w:t>из-за всех этих дел я стал бедняком.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Не испытав [плодов], не сотрёшь начертанного судьбой, —</w:t>
      </w:r>
      <w:r>
        <w:br/>
      </w:r>
      <w:r>
        <w:t>как же кончатся эти жестокие муки и горе?»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Размышляя и размышляя, брахман нашёл средство:</w:t>
      </w:r>
      <w:r>
        <w:br/>
      </w:r>
      <w:r>
        <w:t>«Кроме Господа, никто не может снять карму.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Джаганнатха пребывает воочию в Нилачале —</w:t>
      </w:r>
      <w:r>
        <w:br/>
      </w:r>
      <w:r>
        <w:t>пойду к Нему просить.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Я, в теле брахмана, умираю от голода, —</w:t>
      </w:r>
      <w:r>
        <w:br/>
      </w:r>
      <w:r>
        <w:t>а все мудрые называют Его любящим брахманов.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Если за мою вину Он не обратит на меня внимания,</w:t>
      </w:r>
      <w:r>
        <w:br/>
      </w:r>
      <w:r>
        <w:t>[грех] убийства [брахмана] будет на Нём — я расстанусь с жизнью»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Так рассудив, брахман отправился в путь</w:t>
      </w:r>
      <w:r>
        <w:br/>
      </w:r>
      <w:r>
        <w:t>и шаг за шагом пришёл туда, где Лотосоокий.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Увидев Джаганнатху, он излагает свою просьбу:</w:t>
      </w:r>
      <w:r>
        <w:br/>
      </w:r>
      <w:r>
        <w:t>«Я, бедный брахман, умираю от голода.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Кроме Тебя, нет никого — сохрани мне жизнь:</w:t>
      </w:r>
      <w:r>
        <w:br/>
      </w:r>
      <w:r>
        <w:t>избавь от жгучей бедности, дай мне богатство».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Сказав это, весь тот день он пребывал в этой мысли</w:t>
      </w:r>
      <w:r>
        <w:br/>
      </w:r>
      <w:r>
        <w:t>и съел то, что получил подаянием.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На следующий день он снова просит:</w:t>
      </w:r>
      <w:r>
        <w:br/>
      </w:r>
      <w:r>
        <w:t>«Избавь от бедности, Господь, — умирает брахман!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Дай мне богатство в изобилии,</w:t>
      </w:r>
      <w:r>
        <w:br/>
      </w:r>
      <w:r>
        <w:t>чтобы не знать мне этого горя до конца жизни.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Прошу дара богатства, Господь, — не отворачивайся,</w:t>
      </w:r>
      <w:r>
        <w:br/>
      </w:r>
      <w:r>
        <w:t>иначе отдам жизнь перед Тобой».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Сказав это, он начал непрерывный пост.</w:t>
      </w:r>
      <w:r>
        <w:br/>
      </w:r>
      <w:r>
        <w:t>А здесь, среди Своих, пребывает Господь Гаурачандра.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Со Своими Он воспевает славу Вриндавана —</w:t>
      </w:r>
      <w:r>
        <w:br/>
      </w:r>
      <w:r>
        <w:t>и вдруг в сердце Господа поднимается скорбь.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Он пребывает в изумлении — на сердце стало иное;</w:t>
      </w:r>
      <w:r>
        <w:br/>
      </w:r>
      <w:r>
        <w:t>ту расу, в которой Он был, Он оставил.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 сердцах у всех — горе и изумление:</w:t>
      </w:r>
      <w:r>
        <w:br/>
      </w:r>
      <w:r>
        <w:t>отчего Господь вдруг стал задумчив?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А там брахман постился три дня —</w:t>
      </w:r>
      <w:r>
        <w:br/>
      </w:r>
      <w:r>
        <w:t>и не получает от Джаганнатхи ни слова.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Тогда брахман постился семь дней, —</w:t>
      </w:r>
      <w:r>
        <w:br/>
      </w:r>
      <w:r>
        <w:t>Джаганнатха-дева ничем не утешает его.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Брахман обессилел, истощённый постом,</w:t>
      </w:r>
      <w:r>
        <w:br/>
      </w:r>
      <w:r>
        <w:t>и наконец решил: «Умру в океане».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Медленно побрёл брахман на берег океана</w:t>
      </w:r>
      <w:r>
        <w:br/>
      </w:r>
      <w:r>
        <w:t>и, поклонившись океану, говорит: «Дай мне место».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 этот миг он видит: огромный человек</w:t>
      </w:r>
      <w:r>
        <w:br/>
      </w:r>
      <w:r>
        <w:t>величиной с гору идёт посреди океана.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Увидев это, брахман стал размышлять:</w:t>
      </w:r>
      <w:r>
        <w:br/>
      </w:r>
      <w:r>
        <w:t>«Кто это идёт посреди океана?»</w:t>
      </w:r>
    </w:p>
    <w:p>
      <w:pPr>
        <w:spacing w:after="60"/>
        <w:ind w:left="510" w:hanging="510"/>
      </w:pPr>
      <w:r>
        <w:rPr>
          <w:b/>
          <w:i w:val="0"/>
        </w:rPr>
        <w:t>29+1.</w:t>
      </w:r>
      <w:r>
        <w:t xml:space="preserve"> Посреди океана ему вода по колено, —</w:t>
      </w:r>
      <w:r>
        <w:br/>
      </w:r>
      <w:r>
        <w:t>видя всё это, брахман размышляет про себя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Пока он смотрел, он видит того человека на берегу:</w:t>
      </w:r>
      <w:r>
        <w:br/>
      </w:r>
      <w:r>
        <w:t>тот стал словно обычный человек.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Брахман говорит: «Это Сам Джаганнатха во плоти!</w:t>
      </w:r>
      <w:r>
        <w:br/>
      </w:r>
      <w:r>
        <w:t>Кто же ещё пройдёт посреди океана?»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Сказав так, он бежит за ним следом;</w:t>
      </w:r>
      <w:r>
        <w:br/>
      </w:r>
      <w:r>
        <w:t>пройдя немного, тот великий оглядывается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и видит: тот брахман идёт за ним следом.</w:t>
      </w:r>
      <w:r>
        <w:br/>
      </w:r>
      <w:r>
        <w:t>«Куда ты идёшь?» — спрашивает он брахмана.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Брахман говорит: «Послушай, послушай, великий!</w:t>
      </w:r>
      <w:r>
        <w:br/>
      </w:r>
      <w:r>
        <w:t>Кто ты, куда идёшь? Скажи правду.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Я ослабевший брахман, постился семь дней;</w:t>
      </w:r>
      <w:r>
        <w:br/>
      </w:r>
      <w:r>
        <w:t>сегодня я увидел тебя — жизнь моя не напрасна.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Скажи наверняка, не обманывай меня,</w:t>
      </w:r>
      <w:r>
        <w:br/>
      </w:r>
      <w:r>
        <w:t>иначе на тебе будет [грех] убийства брахмана».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Услышав это, великий говорит:</w:t>
      </w:r>
      <w:r>
        <w:br/>
      </w:r>
      <w:r>
        <w:t>«Зачем тебе стараться узнать меня?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Кто бы я ни был — тебе что за дело?</w:t>
      </w:r>
      <w:r>
        <w:br/>
      </w:r>
      <w:r>
        <w:t>Зачем ты умираешь, постясь, с ожесточённым сердцем?»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Брахман говорит: «Лихорадка горя и бедности</w:t>
      </w:r>
      <w:r>
        <w:br/>
      </w:r>
      <w:r>
        <w:t>истерзала всё моё тело.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Долга брахмана мне, ничтожному, не исполнить:</w:t>
      </w:r>
      <w:r>
        <w:br/>
      </w:r>
      <w:r>
        <w:t>дни и ночи проходят в стонах о пище.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В своём роду мне нигде нет почёта,</w:t>
      </w:r>
      <w:r>
        <w:br/>
      </w:r>
      <w:r>
        <w:t>не знаю места, где меня не унижали бы.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Смерть я люблю больше жизни, —</w:t>
      </w:r>
      <w:r>
        <w:br/>
      </w:r>
      <w:r>
        <w:t>говорю тебе: потому я и умираю, постясь».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Услышав это, великий смягчился сердцем:</w:t>
      </w:r>
      <w:r>
        <w:br/>
      </w:r>
      <w:r>
        <w:t>«Моё имя — Вибхишана, послушай, брахман.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Я иду увидеть стопы Джаганнатхи.</w:t>
      </w:r>
      <w:r>
        <w:br/>
      </w:r>
      <w:r>
        <w:t>Ты страдаешь по вине своей кармы, послушай, брахман.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Люди, скованные кармой, получают радость и горе;</w:t>
      </w:r>
      <w:r>
        <w:br/>
      </w:r>
      <w:r>
        <w:t>лишь испытав их, избавляются от этой кармы — благой и греховной.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Смотри с любовью на лик Джаганнатхи,</w:t>
      </w:r>
      <w:r>
        <w:br/>
      </w:r>
      <w:r>
        <w:t>чтобы и в будущей жизни не постигло тебя горе».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Сказав это, царь Вибхишана пошёл дальше,</w:t>
      </w:r>
      <w:r>
        <w:br/>
      </w:r>
      <w:r>
        <w:t>но бедный брахман всё идёт следом за ним.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Горачанд сидит среди Своих;</w:t>
      </w:r>
      <w:r>
        <w:br/>
      </w:r>
      <w:r>
        <w:t>Он говорит Говинде: «Посмотри, кто у дверей».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У дверей стоит царь Вибхишана;</w:t>
      </w:r>
      <w:r>
        <w:br/>
      </w:r>
      <w:r>
        <w:t>видя брахмана, он приложил палец к носу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В это время Говинда вышел к воротам сада</w:t>
      </w:r>
      <w:r>
        <w:br/>
      </w:r>
      <w:r>
        <w:t>и увидел у ворот двух юношей-брахманов.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Увидев их, Говинда пошёл к Господу,</w:t>
      </w:r>
      <w:r>
        <w:br/>
      </w:r>
      <w:r>
        <w:t>но не успел он ничего сказать, как [Господь] зовёт двух брахманов.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«Входите, входите!» — с улыбкой приветствует их Тхакур;</w:t>
      </w:r>
      <w:r>
        <w:br/>
      </w:r>
      <w:r>
        <w:t>одного Он усадил рядом, а другой стоит поодаль.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Оставив всё, Господь с почётом беседует с ним;</w:t>
      </w:r>
      <w:r>
        <w:br/>
      </w:r>
      <w:r>
        <w:t>все, кто был рядом, изумились.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Тхакур говорит: «Свиделись спустя долгое время!» —</w:t>
      </w:r>
      <w:r>
        <w:br/>
      </w:r>
      <w:r>
        <w:t>и у обоих от любви текут слёзы.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Он касается рукой его тела</w:t>
      </w:r>
      <w:r>
        <w:br/>
      </w:r>
      <w:r>
        <w:t>и знаками спрашивает: «Всё ли благополучно?»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Беседы тех двоих больше никто не понимает.</w:t>
      </w:r>
      <w:r>
        <w:br/>
      </w:r>
      <w:r>
        <w:t>Гаурачандра говорит: «Этот брахман очень несчастен.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Жгучая бедность лишила его разума:</w:t>
      </w:r>
      <w:r>
        <w:br/>
      </w:r>
      <w:r>
        <w:t>он нападает на Джаганнатху.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Своей вины живое существо совсем не видит:</w:t>
      </w:r>
      <w:r>
        <w:br/>
      </w:r>
      <w:r>
        <w:t>само провинившись, оно потом винит Господа.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Само творит своё доброе и дурное, —</w:t>
      </w:r>
      <w:r>
        <w:br/>
      </w:r>
      <w:r>
        <w:t>а когда приходится вкушать [плоды], винит Господа.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Вкушая радость, говорит о своей заслуге,</w:t>
      </w:r>
      <w:r>
        <w:br/>
      </w:r>
      <w:r>
        <w:t>а когда вкушает зло и горе — винит Господа.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Брахман семидневным постом избрал смерть, —</w:t>
      </w:r>
      <w:r>
        <w:br/>
      </w:r>
      <w:r>
        <w:t>что же ещё сделает Джаганнатха, любящий брахманов?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Увидев тебя, он избавился от бедности:</w:t>
      </w:r>
      <w:r>
        <w:br/>
      </w:r>
      <w:r>
        <w:t>дай ему богатство — чтобы стало море богатства».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«Хорошо, хорошо», — сказал тот и поспешно поднялся;</w:t>
      </w:r>
      <w:r>
        <w:br/>
      </w:r>
      <w:r>
        <w:t>все, кто был там, пришли в недоумение.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Поклонившись, оба уходят;</w:t>
      </w:r>
      <w:r>
        <w:br/>
      </w:r>
      <w:r>
        <w:t>по дороге брахман спрашивает Вибхишану: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«Ты говоришь: „Я тот самый царь Вибхишана“, —</w:t>
      </w:r>
      <w:r>
        <w:br/>
      </w:r>
      <w:r>
        <w:t>а теперь уходишь, поклонившись санньяси.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Почему же ты не повидал Джаганнатху-деву?</w:t>
      </w:r>
      <w:r>
        <w:br/>
      </w:r>
      <w:r>
        <w:t>Скажи правду несчастному брахману.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Ты принял на голову повеление санньяси, —</w:t>
      </w:r>
      <w:r>
        <w:br/>
      </w:r>
      <w:r>
        <w:t>скажи, кто же этот санньяси? Не хитри».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Царь говорит: «Слушай, неразумный брахман:</w:t>
      </w:r>
      <w:r>
        <w:br/>
      </w:r>
      <w:r>
        <w:t>ты воочию видел Джаганнатху.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Твоё желание исполнено — ты получил богатство:</w:t>
      </w:r>
      <w:r>
        <w:br/>
      </w:r>
      <w:r>
        <w:t>я доставлю тебе богатство в Дравиду».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Услышав это, брахман бьёт себя по голове</w:t>
      </w:r>
      <w:r>
        <w:br/>
      </w:r>
      <w:r>
        <w:t>и в скорби хватает Вибхишану за ноги: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«Пойдём же снова к тому Господу!</w:t>
      </w:r>
      <w:r>
        <w:br/>
      </w:r>
      <w:r>
        <w:t>Я неразумный брахман, — говорю тебе».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[Вибхишана] очень старался, но не смог от него отделаться,</w:t>
      </w:r>
      <w:r>
        <w:br/>
      </w:r>
      <w:r>
        <w:t>и они снова возвращаются к Господу.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Со страхом в сердце они предстали перед Господом;</w:t>
      </w:r>
      <w:r>
        <w:br/>
      </w:r>
      <w:r>
        <w:t>снова увидев обоих, Господь рассмеялся.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Господь говорит: «Почему вы вернулись?»</w:t>
      </w:r>
      <w:r>
        <w:br/>
      </w:r>
      <w:r>
        <w:t>Царь говорит: «О причине спроси брахмана».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Брахман говорит: «Госани, я неразумен.</w:t>
      </w:r>
      <w:r>
        <w:br/>
      </w:r>
      <w:r>
        <w:t>Сколько есть живых существ — несметные миллионы, —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Ты — жизнь всех, Ты — Владыка всех,</w:t>
      </w:r>
      <w:r>
        <w:br/>
      </w:r>
      <w:r>
        <w:t>кроме Тебя нет никого: Ты — Джаганнатха.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Я низший из низких, ничтожный, великий оскорбитель:</w:t>
      </w:r>
      <w:r>
        <w:br/>
      </w:r>
      <w:r>
        <w:t>по вине моей кармы у меня недуг бедности.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Мучимый болезнью, я жажду вредной пищи:</w:t>
      </w:r>
      <w:r>
        <w:br/>
      </w:r>
      <w:r>
        <w:t>лекарство мне не по вкусу, тянет к вредному.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Дай же мне лекарство с разумением — Ты Дханвантари:</w:t>
      </w:r>
      <w:r>
        <w:br/>
      </w:r>
      <w:r>
        <w:t>по вине кармы я, ничтожный, умираю от недуга бытия».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Услышав это, Господь засмеялся:</w:t>
      </w:r>
      <w:r>
        <w:br/>
      </w:r>
      <w:r>
        <w:t>«Джаганнатха-дева устроил для тебя всё к лучшему.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Сперва ты вкусишь теперь то, чего желал,</w:t>
      </w:r>
      <w:r>
        <w:br/>
      </w:r>
      <w:r>
        <w:t>а в конце обретёшь стопы Джаганнатхи»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Едва это было сказано, брахман простирается ниц;</w:t>
      </w:r>
      <w:r>
        <w:br/>
      </w:r>
      <w:r>
        <w:t>все люди вокруг восклицают: «Хари, Хари!»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Слушайте все это дивное сказание:</w:t>
      </w:r>
      <w:r>
        <w:br/>
      </w:r>
      <w:r>
        <w:t>получив дар, бедный брахман ушёл.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Радостные, оба вышли из дома;</w:t>
      </w:r>
      <w:r>
        <w:br/>
      </w:r>
      <w:r>
        <w:t>преданные тихонько спрашивают Господа.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Пури Госани говорит: «Господь, если Ты милостив,</w:t>
      </w:r>
      <w:r>
        <w:br/>
      </w:r>
      <w:r>
        <w:t>скажи, в чём тут дело, очисти нас всех».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Никто не решается спросить, хотя желание велико, —</w:t>
      </w:r>
      <w:r>
        <w:br/>
      </w:r>
      <w:r>
        <w:t>и я, осмелившись, спросил потом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Тхакур говорит: «Слушай, слушай, Госани:</w:t>
      </w:r>
      <w:r>
        <w:br/>
      </w:r>
      <w:r>
        <w:t>этого вы все ничуть не поняли.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В Дравиде жил этот бедный брахман</w:t>
      </w:r>
      <w:r>
        <w:br/>
      </w:r>
      <w:r>
        <w:t>и претерпел там много мук и горя.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Сожжённый жгучей бедностью, он пришёл в эту страну</w:t>
      </w:r>
      <w:r>
        <w:br/>
      </w:r>
      <w:r>
        <w:t>и под конец напал на Джаганнатху.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Видя его несчастным, Джаганнатха смилостивился, —</w:t>
      </w:r>
      <w:r>
        <w:br/>
      </w:r>
      <w:r>
        <w:t>и неожиданно он встретился с Вибхишаной.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Это Вибхишана сидел рядом со Мной:</w:t>
      </w:r>
      <w:r>
        <w:br/>
      </w:r>
      <w:r>
        <w:t>он даровал богатство, к радости брахмана».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Услышав это, все возрадовались;</w:t>
      </w:r>
      <w:r>
        <w:br/>
      </w:r>
      <w:r>
        <w:t>вся земля и небо потонули в преме.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Все пляшут, все восклицают: «Хари-бол!» —</w:t>
      </w:r>
      <w:r>
        <w:br/>
      </w:r>
      <w:r>
        <w:t>и в радости все обнимают друг друга.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Слушайте все о явлении Горачанда;</w:t>
      </w:r>
      <w:r>
        <w:br/>
      </w:r>
      <w:r>
        <w:t>так окончена Шеша-кханда, — говорит этот Лочан Дас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pStyle w:val="Heading2"/>
      </w:pPr>
      <w:r>
        <w:t>Сокрытие Господа (глава 4)</w:t>
      </w:r>
    </w:p>
    <w:p>
      <w:pPr>
        <w:spacing w:after="60"/>
        <w:jc w:val="both"/>
      </w:pPr>
      <w:r>
        <w:rPr>
          <w:b w:val="0"/>
          <w:i/>
        </w:rPr>
        <w:t>Рага дханаши; диша: «О Господь, слава, слава Гаурангачанду! Он уловил ум живых существ сетью премы»</w:t>
      </w:r>
    </w:p>
    <w:p>
      <w:pPr>
        <w:spacing w:after="60"/>
        <w:ind w:left="510" w:hanging="510"/>
      </w:pPr>
      <w:r>
        <w:rPr>
          <w:b/>
          <w:i w:val="0"/>
        </w:rPr>
        <w:t>94+1.</w:t>
      </w:r>
      <w:r>
        <w:t xml:space="preserve"> Гора, предел красоты на земном круге,</w:t>
      </w:r>
      <w:r>
        <w:br/>
      </w:r>
      <w:r>
        <w:t>раздал сокровище премы всем, вплоть до чандалов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94+2.</w:t>
      </w:r>
      <w:r>
        <w:t xml:space="preserve"> Достоинства Горы делают немых красноречивыми:</w:t>
      </w:r>
      <w:r>
        <w:br/>
      </w:r>
      <w:r>
        <w:t>хромой перешагивает горы, слепой видит звёзды.</w:t>
      </w:r>
    </w:p>
    <w:p>
      <w:pPr>
        <w:spacing w:after="60"/>
        <w:ind w:left="510" w:hanging="510"/>
      </w:pPr>
      <w:r>
        <w:rPr>
          <w:b/>
          <w:i w:val="0"/>
        </w:rPr>
        <w:t>94+3.</w:t>
      </w:r>
      <w:r>
        <w:t xml:space="preserve"> Рассказывая, я не различаю своего и чужого:</w:t>
      </w:r>
      <w:r>
        <w:br/>
      </w:r>
      <w:r>
        <w:t>что приходит [на ум], то и говорю без страха.</w:t>
      </w:r>
    </w:p>
    <w:p>
      <w:pPr>
        <w:spacing w:after="60"/>
        <w:ind w:left="510" w:hanging="510"/>
      </w:pPr>
      <w:r>
        <w:rPr>
          <w:b/>
          <w:i w:val="0"/>
        </w:rPr>
        <w:t>94+4.</w:t>
      </w:r>
      <w:r>
        <w:t xml:space="preserve"> Чайтанья Госани — суть всех аватар:</w:t>
      </w:r>
      <w:r>
        <w:br/>
      </w:r>
      <w:r>
        <w:t>такого кладезя милости больше не будет.</w:t>
      </w:r>
    </w:p>
    <w:p>
      <w:pPr>
        <w:spacing w:after="60"/>
        <w:ind w:left="510" w:hanging="510"/>
      </w:pPr>
      <w:r>
        <w:rPr>
          <w:b/>
          <w:i w:val="0"/>
        </w:rPr>
        <w:t>94+5.</w:t>
      </w:r>
      <w:r>
        <w:t xml:space="preserve"> Нет иного Ишвары, кроме Кришны, —</w:t>
      </w:r>
      <w:r>
        <w:br/>
      </w:r>
      <w:r>
        <w:t>ни в Сатья, ни в Трета, ни в Кали, ни в Двапару.</w:t>
      </w:r>
    </w:p>
    <w:p>
      <w:pPr>
        <w:spacing w:after="60"/>
        <w:ind w:left="510" w:hanging="510"/>
      </w:pPr>
      <w:r>
        <w:rPr>
          <w:b/>
          <w:i w:val="0"/>
        </w:rPr>
        <w:t>94+6.</w:t>
      </w:r>
      <w:r>
        <w:t xml:space="preserve"> Господь — один; различны лишь имена:</w:t>
      </w:r>
      <w:r>
        <w:br/>
      </w:r>
      <w:r>
        <w:t>чтобы вразумить людей, Он являет разные облики.</w:t>
      </w:r>
    </w:p>
    <w:p>
      <w:pPr>
        <w:spacing w:after="60"/>
        <w:ind w:left="510" w:hanging="510"/>
      </w:pPr>
      <w:r>
        <w:rPr>
          <w:b/>
          <w:i w:val="0"/>
        </w:rPr>
        <w:t>94+7.</w:t>
      </w:r>
      <w:r>
        <w:t xml:space="preserve"> Все аватары во всех тех югах</w:t>
      </w:r>
      <w:r>
        <w:br/>
      </w:r>
      <w:r>
        <w:t>люди называют меньшими и большими — по мере их милости.</w:t>
      </w:r>
    </w:p>
    <w:p>
      <w:pPr>
        <w:spacing w:after="60"/>
        <w:ind w:left="510" w:hanging="510"/>
      </w:pPr>
      <w:r>
        <w:rPr>
          <w:b/>
          <w:i w:val="0"/>
        </w:rPr>
        <w:t>94+8.</w:t>
      </w:r>
      <w:r>
        <w:t xml:space="preserve"> Чайтанья Госани велик именно этой милостью, —</w:t>
      </w:r>
      <w:r>
        <w:br/>
      </w:r>
      <w:r>
        <w:t>потому я твёрдо говорю: Он — венец аватар.</w:t>
      </w:r>
    </w:p>
    <w:p>
      <w:pPr>
        <w:spacing w:after="60"/>
        <w:ind w:left="510" w:hanging="510"/>
      </w:pPr>
      <w:r>
        <w:rPr>
          <w:b/>
          <w:i w:val="0"/>
        </w:rPr>
        <w:t>94+9.</w:t>
      </w:r>
      <w:r>
        <w:t xml:space="preserve"> Такого аватару люди не распознают:</w:t>
      </w:r>
      <w:r>
        <w:br/>
      </w:r>
      <w:r>
        <w:t>будто мелкие мошки облепили нектар [и скрыли его].</w:t>
      </w:r>
    </w:p>
    <w:p>
      <w:pPr>
        <w:spacing w:after="60"/>
        <w:ind w:left="510" w:hanging="510"/>
      </w:pPr>
      <w:r>
        <w:rPr>
          <w:b/>
          <w:i w:val="0"/>
        </w:rPr>
        <w:t>94+10.</w:t>
      </w:r>
      <w:r>
        <w:t xml:space="preserve"> Я поведал о таком дивном нисхождении:</w:t>
      </w:r>
      <w:r>
        <w:br/>
      </w:r>
      <w:r>
        <w:t>служите такому Господу Горачанду, оставив печаль.</w:t>
      </w:r>
    </w:p>
    <w:p>
      <w:pPr>
        <w:spacing w:after="60"/>
        <w:ind w:left="510" w:hanging="510"/>
      </w:pPr>
      <w:r>
        <w:rPr>
          <w:b/>
          <w:i w:val="0"/>
        </w:rPr>
        <w:t>94+11.</w:t>
      </w:r>
      <w:r>
        <w:t xml:space="preserve"> Господь, океан милости, обезумевший от премы,</w:t>
      </w:r>
      <w:r>
        <w:br/>
      </w:r>
      <w:r>
        <w:t>непрестанно [погружён] с преданными в лилы Вриндавана.</w:t>
      </w:r>
    </w:p>
    <w:p>
      <w:pPr>
        <w:spacing w:after="60"/>
        <w:ind w:left="510" w:hanging="510"/>
      </w:pPr>
      <w:r>
        <w:rPr>
          <w:b/>
          <w:i w:val="0"/>
        </w:rPr>
        <w:t>94+12.</w:t>
      </w:r>
      <w:r>
        <w:t xml:space="preserve"> Таковы были игры Махапрабху в Уткале;</w:t>
      </w:r>
      <w:r>
        <w:br/>
      </w:r>
      <w:r>
        <w:t>рассказ об играх в Уткале очень пространен.</w:t>
      </w:r>
    </w:p>
    <w:p>
      <w:pPr>
        <w:spacing w:after="60"/>
        <w:ind w:left="510" w:hanging="510"/>
      </w:pPr>
      <w:r>
        <w:rPr>
          <w:b/>
          <w:i w:val="0"/>
        </w:rPr>
        <w:t>94+13.</w:t>
      </w:r>
      <w:r>
        <w:t xml:space="preserve"> Если излагать подробно, книга стала бы огромной;</w:t>
      </w:r>
      <w:r>
        <w:br/>
      </w:r>
      <w:r>
        <w:t>я рассказал кратко — слушайте все.</w:t>
      </w:r>
    </w:p>
    <w:p>
      <w:pPr>
        <w:spacing w:after="60"/>
        <w:ind w:left="510" w:hanging="510"/>
      </w:pPr>
      <w:r>
        <w:rPr>
          <w:b/>
          <w:i w:val="0"/>
        </w:rPr>
        <w:t>94+14.</w:t>
      </w:r>
      <w:r>
        <w:t xml:space="preserve"> В то время Махапрабху в доме Каши Мишры</w:t>
      </w:r>
      <w:r>
        <w:br/>
      </w:r>
      <w:r>
        <w:t>с болью в сердце говорит о Вриндаване.</w:t>
      </w:r>
    </w:p>
    <w:p>
      <w:pPr>
        <w:spacing w:after="60"/>
        <w:ind w:left="510" w:hanging="510"/>
      </w:pPr>
      <w:r>
        <w:rPr>
          <w:b/>
          <w:i w:val="0"/>
        </w:rPr>
        <w:t>94+15.</w:t>
      </w:r>
      <w:r>
        <w:t xml:space="preserve"> Вздохнув, Махапрабху сказал:</w:t>
      </w:r>
      <w:r>
        <w:br/>
      </w:r>
      <w:r>
        <w:t>«Никогда не видел Я такого общества преданных».</w:t>
      </w:r>
    </w:p>
    <w:p>
      <w:pPr>
        <w:spacing w:after="60"/>
        <w:ind w:left="510" w:hanging="510"/>
      </w:pPr>
      <w:r>
        <w:rPr>
          <w:b/>
          <w:i w:val="0"/>
        </w:rPr>
        <w:t>94+16.</w:t>
      </w:r>
      <w:r>
        <w:t xml:space="preserve"> Он поспешно поднялся, чтобы увидеть Джаганнатху,</w:t>
      </w:r>
      <w:r>
        <w:br/>
      </w:r>
      <w:r>
        <w:t>и шаг за шагом пришёл к Львиным воротам.</w:t>
      </w:r>
    </w:p>
    <w:p>
      <w:pPr>
        <w:spacing w:after="60"/>
        <w:ind w:left="510" w:hanging="510"/>
      </w:pPr>
      <w:r>
        <w:rPr>
          <w:b/>
          <w:i w:val="0"/>
        </w:rPr>
        <w:t>94+17.</w:t>
      </w:r>
      <w:r>
        <w:t xml:space="preserve"> Все Его спутники пошли с Ним,</w:t>
      </w:r>
      <w:r>
        <w:br/>
      </w:r>
      <w:r>
        <w:t>и Он поспешно прошёл внутрь храма.</w:t>
      </w:r>
    </w:p>
    <w:p>
      <w:pPr>
        <w:spacing w:after="60"/>
        <w:ind w:left="510" w:hanging="510"/>
      </w:pPr>
      <w:r>
        <w:rPr>
          <w:b/>
          <w:i w:val="0"/>
        </w:rPr>
        <w:t>94+18.</w:t>
      </w:r>
      <w:r>
        <w:t xml:space="preserve"> Господь вглядывается в лик [Джаганнатхи] — и не может увидеть;</w:t>
      </w:r>
      <w:r>
        <w:br/>
      </w:r>
      <w:r>
        <w:t>тогда Господь задумал в уме [некое] средство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94+19.</w:t>
      </w:r>
      <w:r>
        <w:t xml:space="preserve"> Тогда двери сами собой затворились,</w:t>
      </w:r>
      <w:r>
        <w:br/>
      </w:r>
      <w:r>
        <w:t>и Он поспешно прошёл [внутрь] с тоской в сердце.</w:t>
      </w:r>
    </w:p>
    <w:p>
      <w:pPr>
        <w:spacing w:after="60"/>
        <w:ind w:left="510" w:hanging="510"/>
      </w:pPr>
      <w:r>
        <w:rPr>
          <w:b/>
          <w:i w:val="0"/>
        </w:rPr>
        <w:t>94+20.</w:t>
      </w:r>
      <w:r>
        <w:t xml:space="preserve"> В месяце ашадха, в седьмую титхи,</w:t>
      </w:r>
      <w:r>
        <w:br/>
      </w:r>
      <w:r>
        <w:t>Господь со вздохом возносит мольбу:</w:t>
      </w:r>
    </w:p>
    <w:p>
      <w:pPr>
        <w:spacing w:after="60"/>
        <w:ind w:left="510" w:hanging="510"/>
      </w:pPr>
      <w:r>
        <w:rPr>
          <w:b/>
          <w:i w:val="0"/>
        </w:rPr>
        <w:t>94+21.</w:t>
      </w:r>
      <w:r>
        <w:t xml:space="preserve"> «Сатья, Трета, Двапара и Кали-юга, —</w:t>
      </w:r>
      <w:r>
        <w:br/>
      </w:r>
      <w:r>
        <w:t>и особенно в Кали-югу суть всего — санкиртана.</w:t>
      </w:r>
    </w:p>
    <w:p>
      <w:pPr>
        <w:spacing w:after="60"/>
        <w:ind w:left="510" w:hanging="510"/>
      </w:pPr>
      <w:r>
        <w:rPr>
          <w:b/>
          <w:i w:val="0"/>
        </w:rPr>
        <w:t>94+22.</w:t>
      </w:r>
      <w:r>
        <w:t xml:space="preserve"> Смилуйся, Джаганнатха, очиститель падших:</w:t>
      </w:r>
      <w:r>
        <w:br/>
      </w:r>
      <w:r>
        <w:t>настала Кали-юга — даруй же прибежище!»</w:t>
      </w:r>
    </w:p>
    <w:p>
      <w:pPr>
        <w:spacing w:after="60"/>
        <w:ind w:left="510" w:hanging="510"/>
      </w:pPr>
      <w:r>
        <w:rPr>
          <w:b/>
          <w:i w:val="0"/>
        </w:rPr>
        <w:t>94+23.</w:t>
      </w:r>
      <w:r>
        <w:t xml:space="preserve"> Сказав это, тот Владыка трёх миров</w:t>
      </w:r>
      <w:r>
        <w:br/>
      </w:r>
      <w:r>
        <w:t>сжал [Его] в объятиях, прижав к сердцу.</w:t>
      </w:r>
    </w:p>
    <w:p>
      <w:pPr>
        <w:spacing w:after="60"/>
        <w:ind w:left="510" w:hanging="510"/>
      </w:pPr>
      <w:r>
        <w:rPr>
          <w:b/>
          <w:i w:val="0"/>
        </w:rPr>
        <w:t>94+24.</w:t>
      </w:r>
      <w:r>
        <w:t xml:space="preserve"> В третью прахару дня, в воскресенье,</w:t>
      </w:r>
      <w:r>
        <w:br/>
      </w:r>
      <w:r>
        <w:t>Господь Сам вошёл в Джаганнатху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94+25.</w:t>
      </w:r>
      <w:r>
        <w:t xml:space="preserve"> Брахман-панда, бывший в Гунджабади,</w:t>
      </w:r>
      <w:r>
        <w:br/>
      </w:r>
      <w:r>
        <w:t>восклицая: «Что, что?» — тотчас поспешно пришёл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94+26.</w:t>
      </w:r>
      <w:r>
        <w:t xml:space="preserve"> Увидев брахмана, преданные говорят: «Послушай, падичха,</w:t>
      </w:r>
      <w:r>
        <w:br/>
      </w:r>
      <w:r>
        <w:t>открой двери — мы жаждем увидеть Господа!»</w:t>
      </w:r>
    </w:p>
    <w:p>
      <w:pPr>
        <w:spacing w:after="60"/>
        <w:ind w:left="510" w:hanging="510"/>
      </w:pPr>
      <w:r>
        <w:rPr>
          <w:b/>
          <w:i w:val="0"/>
        </w:rPr>
        <w:t>94+27.</w:t>
      </w:r>
      <w:r>
        <w:t xml:space="preserve"> Видя скорбь преданных, падичха говорит:</w:t>
      </w:r>
      <w:r>
        <w:br/>
      </w:r>
      <w:r>
        <w:t>«В Гунджабади Господь скрылся из виду.</w:t>
      </w:r>
    </w:p>
    <w:p>
      <w:pPr>
        <w:spacing w:after="60"/>
        <w:ind w:left="510" w:hanging="510"/>
      </w:pPr>
      <w:r>
        <w:rPr>
          <w:b/>
          <w:i w:val="0"/>
        </w:rPr>
        <w:t>94+28.</w:t>
      </w:r>
      <w:r>
        <w:t xml:space="preserve"> Я воочию видел, как Гаура соединился с Господом [Джаганнатхой], —</w:t>
      </w:r>
      <w:r>
        <w:br/>
      </w:r>
      <w:r>
        <w:t>говорю наверняка, слушайте все».</w:t>
      </w:r>
    </w:p>
    <w:p>
      <w:pPr>
        <w:spacing w:after="60"/>
        <w:ind w:left="510" w:hanging="510"/>
      </w:pPr>
      <w:r>
        <w:rPr>
          <w:b/>
          <w:i w:val="0"/>
        </w:rPr>
        <w:t>94+29.</w:t>
      </w:r>
      <w:r>
        <w:t xml:space="preserve"> Услышав это, преданные возопили:</w:t>
      </w:r>
      <w:r>
        <w:br/>
      </w:r>
      <w:r>
        <w:t>«Луноподобного лика Господа мы больше не увидим!»</w:t>
      </w:r>
    </w:p>
    <w:p>
      <w:pPr>
        <w:spacing w:after="60"/>
        <w:ind w:left="510" w:hanging="510"/>
      </w:pPr>
      <w:r>
        <w:rPr>
          <w:b/>
          <w:i w:val="0"/>
        </w:rPr>
        <w:t>94+30.</w:t>
      </w:r>
      <w:r>
        <w:t xml:space="preserve"> Шриваса Пандит и Мукунда Датта,</w:t>
      </w:r>
      <w:r>
        <w:br/>
      </w:r>
      <w:r>
        <w:t>Гауридас, Васу Датта и Шри Говинда,</w:t>
      </w:r>
    </w:p>
    <w:p>
      <w:pPr>
        <w:spacing w:after="60"/>
        <w:ind w:left="510" w:hanging="510"/>
      </w:pPr>
      <w:r>
        <w:rPr>
          <w:b/>
          <w:i w:val="0"/>
        </w:rPr>
        <w:t>94+31.</w:t>
      </w:r>
      <w:r>
        <w:t xml:space="preserve"> Каши Мишра, Санатана и Харидас —</w:t>
      </w:r>
      <w:r>
        <w:br/>
      </w:r>
      <w:r>
        <w:t>все жители Уткала плачут, тяжко вздыхая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94+32.</w:t>
      </w:r>
      <w:r>
        <w:t xml:space="preserve"> Царь Шри Пратапарудра услышал [эту весть]</w:t>
      </w:r>
      <w:r>
        <w:br/>
      </w:r>
      <w:r>
        <w:t>и вместе с семьёй лишился чувств.</w:t>
      </w:r>
    </w:p>
    <w:p>
      <w:pPr>
        <w:spacing w:after="60"/>
        <w:ind w:left="510" w:hanging="510"/>
      </w:pPr>
      <w:r>
        <w:rPr>
          <w:b/>
          <w:i w:val="0"/>
        </w:rPr>
        <w:t>94+33.</w:t>
      </w:r>
      <w:r>
        <w:t xml:space="preserve"> Сарвабхаума Бхаттачарья вместе с сыном</w:t>
      </w:r>
      <w:r>
        <w:br/>
      </w:r>
      <w:r>
        <w:t>зовёт: «Господь, Господь! Услышь, Гаурарай!»</w:t>
      </w:r>
    </w:p>
    <w:p>
      <w:pPr>
        <w:spacing w:after="60"/>
        <w:ind w:left="510" w:hanging="510"/>
      </w:pPr>
      <w:r>
        <w:rPr>
          <w:b/>
          <w:i w:val="0"/>
        </w:rPr>
        <w:t>94+34.</w:t>
      </w:r>
      <w:r>
        <w:t xml:space="preserve"> Горько плакали все преданные, —</w:t>
      </w:r>
      <w:r>
        <w:br/>
      </w:r>
      <w:r>
        <w:t>сколько же опишу я, низкий человек?</w:t>
      </w:r>
    </w:p>
    <w:p>
      <w:pPr>
        <w:spacing w:after="60"/>
        <w:ind w:left="510" w:hanging="510"/>
      </w:pPr>
      <w:r>
        <w:rPr>
          <w:b/>
          <w:i w:val="0"/>
        </w:rPr>
        <w:t>94+35.</w:t>
      </w:r>
      <w:r>
        <w:t xml:space="preserve"> Достоинства Господа бесконечны — их не перечесть;</w:t>
      </w:r>
      <w:r>
        <w:br/>
      </w:r>
      <w:r>
        <w:t>теперь, когда я Его не вижу, для меня настала тьма.</w:t>
      </w:r>
    </w:p>
    <w:p>
      <w:pPr>
        <w:spacing w:after="60"/>
        <w:ind w:left="510" w:hanging="510"/>
      </w:pPr>
      <w:r>
        <w:rPr>
          <w:b/>
          <w:i w:val="0"/>
        </w:rPr>
        <w:t>94+36.</w:t>
      </w:r>
      <w:r>
        <w:t xml:space="preserve"> С мольбой говорю: слушайте все,</w:t>
      </w:r>
      <w:r>
        <w:br/>
      </w:r>
      <w:r>
        <w:t>день и ночь служите, братья, стопам Гауранги.</w:t>
      </w:r>
    </w:p>
    <w:p>
      <w:pPr>
        <w:spacing w:after="60"/>
        <w:ind w:left="510" w:hanging="510"/>
      </w:pPr>
      <w:r>
        <w:rPr>
          <w:b/>
          <w:i w:val="0"/>
        </w:rPr>
        <w:t>94+37.</w:t>
      </w:r>
      <w:r>
        <w:t xml:space="preserve"> Очистившись, слушайте все о достоинствах Горы:</w:t>
      </w:r>
      <w:r>
        <w:br/>
      </w:r>
      <w:r>
        <w:t>вот средство уничтожить недуг бытия.</w:t>
      </w:r>
    </w:p>
    <w:p>
      <w:pPr>
        <w:spacing w:after="60"/>
        <w:ind w:left="510" w:hanging="510"/>
      </w:pPr>
      <w:r>
        <w:rPr>
          <w:b/>
          <w:i w:val="0"/>
        </w:rPr>
        <w:t>94+38.</w:t>
      </w:r>
      <w:r>
        <w:t xml:space="preserve"> В таком горе плачет Лочан:</w:t>
      </w:r>
      <w:r>
        <w:br/>
      </w:r>
      <w:r>
        <w:t>окончена Шеша-кханда — прославление Господа.</w:t>
      </w:r>
    </w:p>
    <w:p>
      <w:pPr>
        <w:pStyle w:val="Heading2"/>
      </w:pPr>
      <w:r>
        <w:t>Слово Лочана Даса о себе</w:t>
      </w:r>
    </w:p>
    <w:p>
      <w:pPr>
        <w:spacing w:after="60"/>
        <w:ind w:left="510" w:hanging="510"/>
      </w:pPr>
      <w:r>
        <w:rPr>
          <w:b/>
          <w:i w:val="0"/>
        </w:rPr>
        <w:t>94+39.</w:t>
      </w:r>
      <w:r>
        <w:t xml:space="preserve"> Слушайте все о моём доме и роде,</w:t>
      </w:r>
      <w:r>
        <w:br/>
      </w:r>
      <w:r>
        <w:t>а вместе с тем помните о Шри Хари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94+40.</w:t>
      </w:r>
      <w:r>
        <w:t xml:space="preserve"> Всех я прошу об одном:</w:t>
      </w:r>
      <w:r>
        <w:br/>
      </w:r>
      <w:r>
        <w:t>знайте как истину стопы шри-вайшнавов.</w:t>
      </w:r>
    </w:p>
    <w:p>
      <w:pPr>
        <w:spacing w:after="60"/>
        <w:ind w:left="510" w:hanging="510"/>
      </w:pPr>
      <w:r>
        <w:rPr>
          <w:b/>
          <w:i w:val="0"/>
        </w:rPr>
        <w:t>94+41.</w:t>
      </w:r>
      <w:r>
        <w:t xml:space="preserve"> Кланяюсь лотосным стопам Гауры:</w:t>
      </w:r>
      <w:r>
        <w:br/>
      </w:r>
      <w:r>
        <w:t>хоть на миг взгляните [на меня] милостивым взором.</w:t>
      </w:r>
    </w:p>
    <w:p>
      <w:pPr>
        <w:spacing w:after="60"/>
        <w:ind w:left="510" w:hanging="510"/>
      </w:pPr>
      <w:r>
        <w:rPr>
          <w:b/>
          <w:i w:val="0"/>
        </w:rPr>
        <w:t>94+42.</w:t>
      </w:r>
      <w:r>
        <w:t xml:space="preserve"> То немногое, что я знаю и излагаю, — по милости вайшнавов;</w:t>
      </w:r>
      <w:r>
        <w:br/>
      </w:r>
      <w:r>
        <w:t>Тхакур моей жизни — Нарахари Дас.</w:t>
      </w:r>
    </w:p>
    <w:p>
      <w:pPr>
        <w:spacing w:after="60"/>
        <w:ind w:left="510" w:hanging="510"/>
      </w:pPr>
      <w:r>
        <w:rPr>
          <w:b/>
          <w:i w:val="0"/>
        </w:rPr>
        <w:t>94+43.</w:t>
      </w:r>
      <w:r>
        <w:t xml:space="preserve"> По милости его стоп я обрёл надежду на этот путь</w:t>
      </w:r>
      <w:r>
        <w:br/>
      </w:r>
      <w:r>
        <w:t>и возжелал рассказать о достоинствах Горы.</w:t>
      </w:r>
    </w:p>
    <w:p>
      <w:pPr>
        <w:spacing w:after="60"/>
        <w:ind w:left="510" w:hanging="510"/>
      </w:pPr>
      <w:r>
        <w:rPr>
          <w:b/>
          <w:i w:val="0"/>
        </w:rPr>
        <w:t>94+44.</w:t>
      </w:r>
      <w:r>
        <w:t xml:space="preserve"> Шри Мурари Гупта, вайдья, приближённый Господа,</w:t>
      </w:r>
      <w:r>
        <w:br/>
      </w:r>
      <w:r>
        <w:t>знает всё — тот мудрый преданный.</w:t>
      </w:r>
    </w:p>
    <w:p>
      <w:pPr>
        <w:spacing w:after="60"/>
        <w:ind w:left="510" w:hanging="510"/>
      </w:pPr>
      <w:r>
        <w:rPr>
          <w:b/>
          <w:i w:val="0"/>
        </w:rPr>
        <w:t>94+45.</w:t>
      </w:r>
      <w:r>
        <w:t xml:space="preserve"> Чтобы спасти людей, он составил жизнеописание Чайтаньи;</w:t>
      </w:r>
      <w:r>
        <w:br/>
      </w:r>
      <w:r>
        <w:t>по его милости мир очистился.</w:t>
      </w:r>
    </w:p>
    <w:p>
      <w:pPr>
        <w:spacing w:after="60"/>
        <w:ind w:left="510" w:hanging="510"/>
      </w:pPr>
      <w:r>
        <w:rPr>
          <w:b/>
          <w:i w:val="0"/>
        </w:rPr>
        <w:t>94+46.</w:t>
      </w:r>
      <w:r>
        <w:t xml:space="preserve"> Он сложил в шлоках поэму о достоинствах Гауры —</w:t>
      </w:r>
      <w:r>
        <w:br/>
      </w:r>
      <w:r>
        <w:t>она и стала теперь основой для всех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94+47.</w:t>
      </w:r>
      <w:r>
        <w:t xml:space="preserve"> Услышав её, я, жаждая её сладости, взволновался сердцем:</w:t>
      </w:r>
      <w:r>
        <w:br/>
      </w:r>
      <w:r>
        <w:t>не посмотрел на свои недостатки — ум мой забылся.</w:t>
      </w:r>
    </w:p>
    <w:p>
      <w:pPr>
        <w:spacing w:after="60"/>
        <w:ind w:left="510" w:hanging="510"/>
      </w:pPr>
      <w:r>
        <w:rPr>
          <w:b/>
          <w:i w:val="0"/>
        </w:rPr>
        <w:t>94+48.</w:t>
      </w:r>
      <w:r>
        <w:t xml:space="preserve"> Ныне я сложил [эту повесть] в форме панчали, —</w:t>
      </w:r>
      <w:r>
        <w:br/>
      </w:r>
      <w:r>
        <w:t>пусть никто не судит строго: я крайне низок.</w:t>
      </w:r>
    </w:p>
    <w:p>
      <w:pPr>
        <w:spacing w:after="60"/>
        <w:ind w:left="510" w:hanging="510"/>
      </w:pPr>
      <w:r>
        <w:rPr>
          <w:b/>
          <w:i w:val="0"/>
        </w:rPr>
        <w:t>94+49.</w:t>
      </w:r>
      <w:r>
        <w:t xml:space="preserve"> Я не достоин, и всё же осмелился:</w:t>
      </w:r>
      <w:r>
        <w:br/>
      </w:r>
      <w:r>
        <w:t>видя милость вайшнавов, обрёл я надежду.</w:t>
      </w:r>
    </w:p>
    <w:p>
      <w:pPr>
        <w:spacing w:after="60"/>
        <w:ind w:left="510" w:hanging="510"/>
      </w:pPr>
      <w:r>
        <w:rPr>
          <w:b/>
          <w:i w:val="0"/>
        </w:rPr>
        <w:t>94+50.</w:t>
      </w:r>
      <w:r>
        <w:t xml:space="preserve"> По милости вайшнавов сложилась книга в четырёх частях;</w:t>
      </w:r>
      <w:r>
        <w:br/>
      </w:r>
      <w:r>
        <w:t>заканчивая её, я чувствую боль в сердце.</w:t>
      </w:r>
    </w:p>
    <w:p>
      <w:pPr>
        <w:spacing w:after="60"/>
        <w:ind w:left="510" w:hanging="510"/>
      </w:pPr>
      <w:r>
        <w:rPr>
          <w:b/>
          <w:i w:val="0"/>
        </w:rPr>
        <w:t>94+51.</w:t>
      </w:r>
      <w:r>
        <w:t xml:space="preserve"> В Сутра-кханде — начальное сказание, часть нектара;</w:t>
      </w:r>
      <w:r>
        <w:br/>
      </w:r>
      <w:r>
        <w:t>сокровенное о рождении и прочем поведала Ади-кханда.</w:t>
      </w:r>
    </w:p>
    <w:p>
      <w:pPr>
        <w:spacing w:after="60"/>
        <w:ind w:left="510" w:hanging="510"/>
      </w:pPr>
      <w:r>
        <w:rPr>
          <w:b/>
          <w:i w:val="0"/>
        </w:rPr>
        <w:t>94+52.</w:t>
      </w:r>
      <w:r>
        <w:t xml:space="preserve"> Повествование Мадхья-кханды — обитель милости;</w:t>
      </w:r>
      <w:r>
        <w:br/>
      </w:r>
      <w:r>
        <w:t>повествование Шеша-кханды — после трёх частей.</w:t>
      </w:r>
    </w:p>
    <w:p>
      <w:pPr>
        <w:spacing w:after="60"/>
        <w:ind w:left="510" w:hanging="510"/>
      </w:pPr>
      <w:r>
        <w:rPr>
          <w:b/>
          <w:i w:val="0"/>
        </w:rPr>
        <w:t>94+53.</w:t>
      </w:r>
      <w:r>
        <w:t xml:space="preserve"> По милости вайшнавов сложилось повествование в четырёх частях;</w:t>
      </w:r>
      <w:r>
        <w:br/>
      </w:r>
      <w:r>
        <w:t>заканчивая его, я чувствую боль в сердце.</w:t>
      </w:r>
    </w:p>
    <w:p>
      <w:pPr>
        <w:spacing w:after="60"/>
        <w:ind w:left="510" w:hanging="510"/>
      </w:pPr>
      <w:r>
        <w:rPr>
          <w:b/>
          <w:i w:val="0"/>
        </w:rPr>
        <w:t>94+54.</w:t>
      </w:r>
      <w:r>
        <w:t xml:space="preserve"> Это повествование о достоинствах Гауры — океан нектара:</w:t>
      </w:r>
      <w:r>
        <w:br/>
      </w:r>
      <w:r>
        <w:t>даже владыки Праджапати и Рудра не могут его пересказать.</w:t>
      </w:r>
    </w:p>
    <w:p>
      <w:pPr>
        <w:spacing w:after="60"/>
        <w:ind w:left="510" w:hanging="510"/>
      </w:pPr>
      <w:r>
        <w:rPr>
          <w:b/>
          <w:i w:val="0"/>
        </w:rPr>
        <w:t>94+55.</w:t>
      </w:r>
      <w:r>
        <w:t xml:space="preserve"> Что могу сказать о Его достоинствах я, много ли знаю?</w:t>
      </w:r>
      <w:r>
        <w:br/>
      </w:r>
      <w:r>
        <w:t>Всё, что я сказал, — силой милости вайшнавов.</w:t>
      </w:r>
    </w:p>
    <w:p>
      <w:pPr>
        <w:spacing w:after="60"/>
        <w:ind w:left="510" w:hanging="510"/>
      </w:pPr>
      <w:r>
        <w:rPr>
          <w:b/>
          <w:i w:val="0"/>
        </w:rPr>
        <w:t>94+56.</w:t>
      </w:r>
      <w:r>
        <w:t xml:space="preserve"> Сложив ладони, говорю с мольбой:</w:t>
      </w:r>
      <w:r>
        <w:br/>
      </w:r>
      <w:r>
        <w:t>я вручил себя стопам вайшнавов.</w:t>
      </w:r>
    </w:p>
    <w:p>
      <w:pPr>
        <w:spacing w:after="60"/>
        <w:ind w:left="510" w:hanging="510"/>
      </w:pPr>
      <w:r>
        <w:rPr>
          <w:b/>
          <w:i w:val="0"/>
        </w:rPr>
        <w:t>94+57.</w:t>
      </w:r>
      <w:r>
        <w:t xml:space="preserve"> Нет на земле никого ниже меня, —</w:t>
      </w:r>
      <w:r>
        <w:br/>
      </w:r>
      <w:r>
        <w:t>силой милости вайшнавов дело исполнено.</w:t>
      </w:r>
    </w:p>
    <w:p>
      <w:pPr>
        <w:spacing w:after="60"/>
        <w:ind w:left="510" w:hanging="510"/>
      </w:pPr>
      <w:r>
        <w:rPr>
          <w:b/>
          <w:i w:val="0"/>
        </w:rPr>
        <w:t>94+58.</w:t>
      </w:r>
      <w:r>
        <w:t xml:space="preserve"> Кто сумеет рассказать повесть о жизни Чайтаньи?</w:t>
      </w:r>
      <w:r>
        <w:br/>
      </w:r>
      <w:r>
        <w:t>Не в силах сдержаться, я сказал немногое.</w:t>
      </w:r>
    </w:p>
    <w:p>
      <w:pPr>
        <w:spacing w:after="60"/>
        <w:ind w:left="510" w:hanging="510"/>
      </w:pPr>
      <w:r>
        <w:rPr>
          <w:b/>
          <w:i w:val="0"/>
        </w:rPr>
        <w:t>94+59.</w:t>
      </w:r>
      <w:r>
        <w:t xml:space="preserve"> Завершив повествование в четырёх частях, я явил его [миру].</w:t>
      </w:r>
      <w:r>
        <w:br/>
      </w:r>
      <w:r>
        <w:t>Я родился в роду вайдьев, живу в Ко-граме.</w:t>
      </w:r>
    </w:p>
    <w:p>
      <w:pPr>
        <w:spacing w:after="60"/>
        <w:ind w:left="510" w:hanging="510"/>
      </w:pPr>
      <w:r>
        <w:rPr>
          <w:b/>
          <w:i w:val="0"/>
        </w:rPr>
        <w:t>94+60.</w:t>
      </w:r>
      <w:r>
        <w:t xml:space="preserve"> Моя благочестивая мать — по имени Садананди:</w:t>
      </w:r>
      <w:r>
        <w:br/>
      </w:r>
      <w:r>
        <w:t>родившись из её чрева, я жажду Кришны.</w:t>
      </w:r>
    </w:p>
    <w:p>
      <w:pPr>
        <w:spacing w:after="60"/>
        <w:ind w:left="510" w:hanging="510"/>
      </w:pPr>
      <w:r>
        <w:rPr>
          <w:b/>
          <w:i w:val="0"/>
        </w:rPr>
        <w:t>94+61.</w:t>
      </w:r>
      <w:r>
        <w:t xml:space="preserve"> Мой отец, давший мне жизнь, — Камалакара Дас:</w:t>
      </w:r>
      <w:r>
        <w:br/>
      </w:r>
      <w:r>
        <w:t>по его милости я рассказываю повесть о достоинствах Горы.</w:t>
      </w:r>
    </w:p>
    <w:p>
      <w:pPr>
        <w:spacing w:after="60"/>
        <w:ind w:left="510" w:hanging="510"/>
      </w:pPr>
      <w:r>
        <w:rPr>
          <w:b/>
          <w:i w:val="0"/>
        </w:rPr>
        <w:t>94+62.</w:t>
      </w:r>
      <w:r>
        <w:t xml:space="preserve"> Родня матери и родня отца живут в одном селении;</w:t>
      </w:r>
      <w:r>
        <w:br/>
      </w:r>
      <w:r>
        <w:t>благословенна моя бабушка по имени Абхая Даси.</w:t>
      </w:r>
    </w:p>
    <w:p>
      <w:pPr>
        <w:spacing w:after="60"/>
        <w:ind w:left="510" w:hanging="510"/>
      </w:pPr>
      <w:r>
        <w:rPr>
          <w:b/>
          <w:i w:val="0"/>
        </w:rPr>
        <w:t>94+63.</w:t>
      </w:r>
      <w:r>
        <w:t xml:space="preserve"> Имя моего деда по матери — Шри Пурушоттама Гупта:</w:t>
      </w:r>
      <w:r>
        <w:br/>
      </w:r>
      <w:r>
        <w:t>он очищен многими тиртхами и удовлетворён подвижничеством.</w:t>
      </w:r>
    </w:p>
    <w:p>
      <w:pPr>
        <w:spacing w:after="60"/>
        <w:ind w:left="510" w:hanging="510"/>
      </w:pPr>
      <w:r>
        <w:rPr>
          <w:b/>
          <w:i w:val="0"/>
        </w:rPr>
        <w:t>94+64.</w:t>
      </w:r>
      <w:r>
        <w:t xml:space="preserve"> В роду матери и в роду отца я — единственный сын:</w:t>
      </w:r>
      <w:r>
        <w:br/>
      </w:r>
      <w:r>
        <w:t>нет у меня братьев, нет и [иного] продолжения рода деда.</w:t>
      </w:r>
    </w:p>
    <w:p>
      <w:pPr>
        <w:spacing w:after="60"/>
        <w:ind w:left="510" w:hanging="510"/>
      </w:pPr>
      <w:r>
        <w:rPr>
          <w:b/>
          <w:i w:val="0"/>
        </w:rPr>
        <w:t>94+65.</w:t>
      </w:r>
      <w:r>
        <w:t xml:space="preserve"> Куда бы я ни пошёл, меня баловали:</w:t>
      </w:r>
      <w:r>
        <w:br/>
      </w:r>
      <w:r>
        <w:t>оттого что я был баловнем, никто не мог меня учить.</w:t>
      </w:r>
    </w:p>
    <w:p>
      <w:pPr>
        <w:spacing w:after="60"/>
        <w:ind w:left="510" w:hanging="510"/>
      </w:pPr>
      <w:r>
        <w:rPr>
          <w:b/>
          <w:i w:val="0"/>
        </w:rPr>
        <w:t>94+66.</w:t>
      </w:r>
      <w:r>
        <w:t xml:space="preserve"> [А он] побоями и строгостью научил меня грамоте, —</w:t>
      </w:r>
      <w:r>
        <w:br/>
      </w:r>
      <w:r>
        <w:t>благословен Пурушоттама Гупта и его нрав!</w:t>
      </w:r>
    </w:p>
    <w:p>
      <w:pPr>
        <w:spacing w:after="60"/>
        <w:ind w:left="510" w:hanging="510"/>
      </w:pPr>
      <w:r>
        <w:rPr>
          <w:b/>
          <w:i w:val="0"/>
        </w:rPr>
        <w:t>94+67.</w:t>
      </w:r>
      <w:r>
        <w:t xml:space="preserve"> Кланяюсь его стопам:</w:t>
      </w:r>
      <w:r>
        <w:br/>
      </w:r>
      <w:r>
        <w:t>по его милости я пишу жизнь Чайтаньи.</w:t>
      </w:r>
    </w:p>
    <w:p>
      <w:pPr>
        <w:spacing w:after="60"/>
        <w:ind w:left="510" w:hanging="510"/>
      </w:pPr>
      <w:r>
        <w:rPr>
          <w:b/>
          <w:i w:val="0"/>
        </w:rPr>
        <w:t>94+68.</w:t>
      </w:r>
      <w:r>
        <w:t xml:space="preserve"> Я рассказал о роде матери и роде отца.</w:t>
      </w:r>
      <w:r>
        <w:br/>
      </w:r>
      <w:r>
        <w:t>Нарахари Дас — подаривший мне према-бхакти.</w:t>
      </w:r>
    </w:p>
    <w:p>
      <w:pPr>
        <w:spacing w:after="60"/>
        <w:ind w:left="510" w:hanging="510"/>
      </w:pPr>
      <w:r>
        <w:rPr>
          <w:b/>
          <w:i w:val="0"/>
        </w:rPr>
        <w:t>94+69.</w:t>
      </w:r>
      <w:r>
        <w:t xml:space="preserve"> По его милости — всё, что я явил:</w:t>
      </w:r>
      <w:r>
        <w:br/>
      </w:r>
      <w:r>
        <w:t>[так] завершил книгу этот Лочан Дас.</w:t>
      </w:r>
    </w:p>
    <w:p>
      <w:pPr>
        <w:spacing w:after="60"/>
        <w:jc w:val="both"/>
      </w:pPr>
      <w:r>
        <w:rPr>
          <w:b w:val="0"/>
          <w:i/>
        </w:rPr>
        <w:t>Так окончена Шеша-кханда «Шри Чайтанья-мангалы», сочинения Шри Лочана Даса Тхакура. «Шри Чайтанья-мангала» завершена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Ст. 1–94 — ср. Мурари 4.21 (бедный брахман из Дравиды и Вибхишана у стоп Гауры). Вибхишана — брат Раваны, преданный Рамы, по преданию бессмертный (чирандживи); в Пури говорят, что он приходит видеть Джаганнатху.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Брахман грозит умереть у дверей Божества, чтобы грех убийства брахмана пал на Самого Господа. Сам Лочан Дас ниже (ст. 57–61) устами Господа порицает такой нрав — винить Господа в плодах собственной кармы.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Ст. 29+1 есть только в изд. 1983 г.; в изд. 1903 г. его нет.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Палец у носа — жест изумления: Вибхишана удивлён, что брахман всё ещё идёт за ним. У ворот Говинда видит «двух юношей-брахманов» (ст. 50): Вибхишана является в облике брахмана.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Ср. «Чайтанья-чаритамриту» (Мадхья 22): Кришна, даже когда Ему служат ради иных желаний, дарует просящему Свои стопы, и тот со временем оставляет прочие желания.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Ст. 86 — слова Пури Госани (Парамананды Пури), который рассказывает, как решился спросить.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Здесь кончается текст в издании Бхактисиддханты; далее — глава, которая есть только в изд. 1983 г. (в изд. 1903 г. — в сноске).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Этой главы нет в издании Бхактисиддханты (1922): его текст кончается ст. 94 раздела «Последние игры» и колофоном (см. в конце порции). Глава переведена по изд. Харидаса Шастри (1983), где она идёт как гл. 4 Шеша-кханды (её текст переведён нами из деванагари в бенгальское письмо, см. bn/52). В изд. 1903 г. она дана не в основном тексте, а в сноске после ст. 94, с пояснением издателя об источниках, с разночтениями и несколькими добавочными строками (их, как отсутствующие в изд. 1983 г., мы не переводим). Нумерация продолжает нумерацию раздела: 94+1, 94+2…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Смысл двустишия неясен: по-видимому, Господь в разлуке не насыщается лицезрением Джаганнатхи и решает навсегда соединиться с Ним.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Лочан Дас пишет, что Господь «вошёл в Джаганнатху» (дословно — «стал лина», «слился»). По пониманию гаудия-вайшнавов (Шрила Бхактисиддханта Сарасвати), уход Господа — антардхана-лила: Он лишь скрылся от мирского взора, как и являлся по Своей воле; Его тело — сач-чид-ананда, не материальное, и смерти у Него нет. «Слияние» здесь — не безличное растворение дживы в Брахмане: Господь вновь входит в Свой собственный облик — Божество Джаганнатхи, не отличное от Него (ср. ru/45, сноска 15, о Дару-брахме и ru/51, ст. 85). Иные предания рассказывают об уходе по-другому: Джаянанда («Чайтанья-мангала») — о ране стопы от кирпича во время Ратха-ятры; по другому преданию, Господь скрылся в храме Тота-Гопинатхи; «Чайтанья-чаритамрита» об уходе Господа не рассказывает. Традиционная дата — 1533 г. (Шака 1455).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Гунджабади — по-видимому, помещение или двор в храме Джаганнатхи; точное значение неясно. Падичха — управитель храма (ср. ru/51, ст. 75).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Перечень — поэтический: по «Чайтанья-чаритамрите», Харидас Тхакур ушёл раньше Господа (Антья 11), а Санатана Госвами жил во Вриндаване. Гауридас — по-видимому, Гауридас Пандит из Амбики (Калны); Говинда — слуга Господа (или Говинда Гхош).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Ст. 94+39 — 94+69 — заключительное слово Лочана Даса; есть только в изд. 1983 г. (в изд. 1903 г. — в той же сноске, с разночтениями и с добавочными строками о Нарахари Саркаре, Рагхунандане и других, которых нет в изд. 1983 г.). Лочан Дас — из вайдьев, жил в Ко-граме (ныне округ Пурба-Бардхаман, Западная Бенгалия); мать — Садананди, отец — Камалакара Дас; дед по матери — Пурушоттама Гупта, бабушка — Абхая Даси; гуру — Нарахари Саркар Тхакур из Шрикханды.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Мурари Гупта — автор санскритской поэмы «Шри Кришна-чайтанья-чаритамрита» («Каача» Мурари), на которую опирается Лочан Дас (см. наш перевод в murari-gupta/).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Колофон изд. Бхактисиддханты — в нём он стоит сразу после ст. 94 раздела «Последние игры». В изд. 1983 г. после гл. 4: «Так окончена Шеша-кханда книги „Шри Чайтанья-мангала“».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