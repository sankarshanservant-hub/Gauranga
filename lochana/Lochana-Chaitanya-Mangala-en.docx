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Chaitanya-mangala</w:t>
      </w:r>
    </w:p>
    <w:p>
      <w:pPr>
        <w:spacing w:after="60"/>
        <w:jc w:val="both"/>
      </w:pPr>
      <w:r>
        <w:rPr>
          <w:b w:val="0"/>
          <w:i/>
        </w:rPr>
        <w:t>Lochana Dasa Thakura</w:t>
      </w:r>
    </w:p>
    <w:p>
      <w:pPr>
        <w:spacing w:after="60"/>
        <w:jc w:val="both"/>
      </w:pPr>
      <w:r>
        <w:rPr>
          <w:b w:val="0"/>
          <w:i/>
        </w:rPr>
        <w:t>Following the edition of Srila Bhaktisiddhanta Sarasvati (Sri Chaitanya Math, 1922)</w:t>
      </w:r>
    </w:p>
    <w:p>
      <w:pPr>
        <w:spacing w:after="60"/>
        <w:jc w:val="both"/>
      </w:pPr>
      <w:r>
        <w:rPr>
          <w:b w:val="0"/>
          <w:i/>
        </w:rPr>
        <w:t>Translated from the Bengali</w:t>
      </w:r>
    </w:p>
    <w:p>
      <w:pPr>
        <w:pStyle w:val="Heading2"/>
      </w:pPr>
      <w:r>
        <w:t>Contents</w:t>
      </w:r>
    </w:p>
    <w:p>
      <w:pPr>
        <w:spacing w:after="60"/>
        <w:ind w:left="340"/>
      </w:pPr>
      <w:r>
        <w:t>• Translator's Preface</w:t>
      </w:r>
    </w:p>
    <w:p>
      <w:pPr>
        <w:spacing w:after="60"/>
        <w:ind w:left="340"/>
      </w:pPr>
      <w:r>
        <w:t>• Sutra-khanda, part 1 (portion 01)</w:t>
      </w:r>
    </w:p>
    <w:p>
      <w:pPr>
        <w:spacing w:after="60"/>
        <w:ind w:left="340"/>
      </w:pPr>
      <w:r>
        <w:t>• Sutra-khanda, part 2 (portion 02)</w:t>
      </w:r>
    </w:p>
    <w:p>
      <w:pPr>
        <w:spacing w:after="60"/>
        <w:ind w:left="340"/>
      </w:pPr>
      <w:r>
        <w:t>• Sutra-khanda, part 3 (portion 03)</w:t>
      </w:r>
    </w:p>
    <w:p>
      <w:pPr>
        <w:spacing w:after="60"/>
        <w:ind w:left="340"/>
      </w:pPr>
      <w:r>
        <w:t>• Sutra-khanda, part 4 (portion 04)</w:t>
      </w:r>
    </w:p>
    <w:p>
      <w:pPr>
        <w:spacing w:after="60"/>
        <w:ind w:left="340"/>
      </w:pPr>
      <w:r>
        <w:t>• Sutra-khanda, part 5 (portion 05)</w:t>
      </w:r>
    </w:p>
    <w:p>
      <w:pPr>
        <w:spacing w:after="60"/>
        <w:ind w:left="340"/>
      </w:pPr>
      <w:r>
        <w:t>• Sutra-khanda, part 6 (portion 06)</w:t>
      </w:r>
    </w:p>
    <w:p>
      <w:pPr>
        <w:spacing w:after="60"/>
        <w:ind w:left="340"/>
      </w:pPr>
      <w:r>
        <w:t>• Sutra-khanda, part 7 (portion 07)</w:t>
      </w:r>
    </w:p>
    <w:p>
      <w:pPr>
        <w:spacing w:after="60"/>
        <w:ind w:left="340"/>
      </w:pPr>
      <w:r>
        <w:t>• Sutra-khanda, part 8 (portion 08)</w:t>
      </w:r>
    </w:p>
    <w:p>
      <w:pPr>
        <w:spacing w:after="60"/>
        <w:ind w:left="340"/>
      </w:pPr>
      <w:r>
        <w:t>• Adi-khanda, part 1 (portion 09)</w:t>
      </w:r>
    </w:p>
    <w:p>
      <w:pPr>
        <w:spacing w:after="60"/>
        <w:ind w:left="340"/>
      </w:pPr>
      <w:r>
        <w:t>• Adi-khanda, part 2 (portion 10)</w:t>
      </w:r>
    </w:p>
    <w:p>
      <w:pPr>
        <w:spacing w:after="60"/>
        <w:ind w:left="340"/>
      </w:pPr>
      <w:r>
        <w:t>• Adi-khanda, part 3 (portion 11)</w:t>
      </w:r>
    </w:p>
    <w:p>
      <w:pPr>
        <w:spacing w:after="60"/>
        <w:ind w:left="340"/>
      </w:pPr>
      <w:r>
        <w:t>• Adi-khanda, part 4 (portion 12)</w:t>
      </w:r>
    </w:p>
    <w:p>
      <w:pPr>
        <w:spacing w:after="60"/>
        <w:ind w:left="340"/>
      </w:pPr>
      <w:r>
        <w:t>• Adi-khanda, part 5 (portion 13)</w:t>
      </w:r>
    </w:p>
    <w:p>
      <w:pPr>
        <w:spacing w:after="60"/>
        <w:ind w:left="340"/>
      </w:pPr>
      <w:r>
        <w:t>• Adi-khanda, part 6 (portion 14)</w:t>
      </w:r>
    </w:p>
    <w:p>
      <w:pPr>
        <w:spacing w:after="60"/>
        <w:ind w:left="340"/>
      </w:pPr>
      <w:r>
        <w:t>• Adi-khanda, part 7 (portion 15)</w:t>
      </w:r>
    </w:p>
    <w:p>
      <w:pPr>
        <w:spacing w:after="60"/>
        <w:ind w:left="340"/>
      </w:pPr>
      <w:r>
        <w:t>• Adi-khanda, part 8 (portion 16)</w:t>
      </w:r>
    </w:p>
    <w:p>
      <w:pPr>
        <w:spacing w:after="60"/>
        <w:ind w:left="340"/>
      </w:pPr>
      <w:r>
        <w:t>• Adi-khanda, part 9 (portion 17)</w:t>
      </w:r>
    </w:p>
    <w:p>
      <w:pPr>
        <w:spacing w:after="60"/>
        <w:ind w:left="340"/>
      </w:pPr>
      <w:r>
        <w:t>• Adi-khanda, part 10 (portion 18)</w:t>
      </w:r>
    </w:p>
    <w:p>
      <w:pPr>
        <w:spacing w:after="60"/>
        <w:ind w:left="340"/>
      </w:pPr>
      <w:r>
        <w:t>• Adi-khanda, part 11 (portion 19)</w:t>
      </w:r>
    </w:p>
    <w:p>
      <w:pPr>
        <w:spacing w:after="60"/>
        <w:ind w:left="340"/>
      </w:pPr>
      <w:r>
        <w:t>• Adi-khanda, part 12 (portion 20)</w:t>
      </w:r>
    </w:p>
    <w:p>
      <w:pPr>
        <w:spacing w:after="60"/>
        <w:ind w:left="340"/>
      </w:pPr>
      <w:r>
        <w:t>• Adi-khanda, part 13 (portion 21)</w:t>
      </w:r>
    </w:p>
    <w:p>
      <w:pPr>
        <w:spacing w:after="60"/>
        <w:ind w:left="340"/>
      </w:pPr>
      <w:r>
        <w:t>• Adi-khanda, part 14 (portion 22)</w:t>
      </w:r>
    </w:p>
    <w:p>
      <w:pPr>
        <w:spacing w:after="60"/>
        <w:ind w:left="340"/>
      </w:pPr>
      <w:r>
        <w:t>• Adi-khanda, part 15 (portion 23)</w:t>
      </w:r>
    </w:p>
    <w:p>
      <w:pPr>
        <w:spacing w:after="60"/>
        <w:ind w:left="340"/>
      </w:pPr>
      <w:r>
        <w:t>• Madhya-khanda, part 1 (portion 24)</w:t>
      </w:r>
    </w:p>
    <w:p>
      <w:pPr>
        <w:spacing w:after="60"/>
        <w:ind w:left="340"/>
      </w:pPr>
      <w:r>
        <w:t>• Madhya-khanda, part 2 (portion 25)</w:t>
      </w:r>
    </w:p>
    <w:p>
      <w:pPr>
        <w:spacing w:after="60"/>
        <w:ind w:left="340"/>
      </w:pPr>
      <w:r>
        <w:t>• Madhya-khanda, part 3 (portion 26)</w:t>
      </w:r>
    </w:p>
    <w:p>
      <w:pPr>
        <w:spacing w:after="60"/>
        <w:ind w:left="340"/>
      </w:pPr>
      <w:r>
        <w:t>• Madhya-khanda, part 4 (portion 27)</w:t>
      </w:r>
    </w:p>
    <w:p>
      <w:pPr>
        <w:spacing w:after="60"/>
        <w:ind w:left="340"/>
      </w:pPr>
      <w:r>
        <w:t>• Madhya-khanda, part 5 (portion 28)</w:t>
      </w:r>
    </w:p>
    <w:p>
      <w:pPr>
        <w:spacing w:after="60"/>
        <w:ind w:left="340"/>
      </w:pPr>
      <w:r>
        <w:t>• Madhya-khanda, part 6 (portion 29)</w:t>
      </w:r>
    </w:p>
    <w:p>
      <w:pPr>
        <w:spacing w:after="60"/>
        <w:ind w:left="340"/>
      </w:pPr>
      <w:r>
        <w:t>• Madhya-khanda, part 7 (portion 30)</w:t>
      </w:r>
    </w:p>
    <w:p>
      <w:pPr>
        <w:spacing w:after="60"/>
        <w:ind w:left="340"/>
      </w:pPr>
      <w:r>
        <w:t>• Madhya-khanda, part 8 (portion 31)</w:t>
      </w:r>
    </w:p>
    <w:p>
      <w:pPr>
        <w:spacing w:after="60"/>
        <w:ind w:left="340"/>
      </w:pPr>
      <w:r>
        <w:t>• Madhya-khanda, part 9 (portion 32)</w:t>
      </w:r>
    </w:p>
    <w:p>
      <w:pPr>
        <w:spacing w:after="60"/>
        <w:ind w:left="340"/>
      </w:pPr>
      <w:r>
        <w:t>• Madhya-khanda, part 10 (portion 33)</w:t>
      </w:r>
    </w:p>
    <w:p>
      <w:pPr>
        <w:spacing w:after="60"/>
        <w:ind w:left="340"/>
      </w:pPr>
      <w:r>
        <w:t>• Madhya-khanda, part 11 (portion 34)</w:t>
      </w:r>
    </w:p>
    <w:p>
      <w:pPr>
        <w:spacing w:after="60"/>
        <w:ind w:left="340"/>
      </w:pPr>
      <w:r>
        <w:t>• Madhya-khanda, part 12 (portion 35)</w:t>
      </w:r>
    </w:p>
    <w:p>
      <w:pPr>
        <w:spacing w:after="60"/>
        <w:ind w:left="340"/>
      </w:pPr>
      <w:r>
        <w:t>• Madhya-khanda, part 13 (portion 36)</w:t>
      </w:r>
    </w:p>
    <w:p>
      <w:pPr>
        <w:spacing w:after="60"/>
        <w:ind w:left="340"/>
      </w:pPr>
      <w:r>
        <w:t>• Madhya-khanda, part 14 (portion 37)</w:t>
      </w:r>
    </w:p>
    <w:p>
      <w:pPr>
        <w:spacing w:after="60"/>
        <w:ind w:left="340"/>
      </w:pPr>
      <w:r>
        <w:t>• Madhya-khanda, part 15 (portion 38)</w:t>
      </w:r>
    </w:p>
    <w:p>
      <w:pPr>
        <w:spacing w:after="60"/>
        <w:ind w:left="340"/>
      </w:pPr>
      <w:r>
        <w:t>• Madhya-khanda, part 16 (portion 39)</w:t>
      </w:r>
    </w:p>
    <w:p>
      <w:pPr>
        <w:spacing w:after="60"/>
        <w:ind w:left="340"/>
      </w:pPr>
      <w:r>
        <w:t>• Madhya-khanda, part 17 (portion 40)</w:t>
      </w:r>
    </w:p>
    <w:p>
      <w:pPr>
        <w:spacing w:after="60"/>
        <w:ind w:left="340"/>
      </w:pPr>
      <w:r>
        <w:t>• Madhya-khanda, part 18 (portion 41)</w:t>
      </w:r>
    </w:p>
    <w:p>
      <w:pPr>
        <w:spacing w:after="60"/>
        <w:ind w:left="340"/>
      </w:pPr>
      <w:r>
        <w:t>• Madhya-khanda, part 19 (portion 42)</w:t>
      </w:r>
    </w:p>
    <w:p>
      <w:pPr>
        <w:spacing w:after="60"/>
        <w:ind w:left="340"/>
      </w:pPr>
      <w:r>
        <w:t>• Madhya-khanda, part 20 (portion 43)</w:t>
      </w:r>
    </w:p>
    <w:p>
      <w:pPr>
        <w:spacing w:after="60"/>
        <w:ind w:left="340"/>
      </w:pPr>
      <w:r>
        <w:t>• Madhya-khanda, part 21 (portion 44)</w:t>
      </w:r>
    </w:p>
    <w:p>
      <w:pPr>
        <w:spacing w:after="60"/>
        <w:ind w:left="340"/>
      </w:pPr>
      <w:r>
        <w:t>• Madhya-khanda, part 22 (portion 45)</w:t>
      </w:r>
    </w:p>
    <w:p>
      <w:pPr>
        <w:spacing w:after="60"/>
        <w:ind w:left="340"/>
      </w:pPr>
      <w:r>
        <w:t>• Shesha-khanda, part 1 (portion 46)</w:t>
      </w:r>
    </w:p>
    <w:p>
      <w:pPr>
        <w:spacing w:after="60"/>
        <w:ind w:left="340"/>
      </w:pPr>
      <w:r>
        <w:t>• Shesha-khanda, part 2 (portion 47)</w:t>
      </w:r>
    </w:p>
    <w:p>
      <w:pPr>
        <w:spacing w:after="60"/>
        <w:ind w:left="340"/>
      </w:pPr>
      <w:r>
        <w:t>• Shesha-khanda, part 3 (portion 48)</w:t>
      </w:r>
    </w:p>
    <w:p>
      <w:pPr>
        <w:spacing w:after="60"/>
        <w:ind w:left="340"/>
      </w:pPr>
      <w:r>
        <w:t>• Shesha-khanda, part 4 (portion 49)</w:t>
      </w:r>
    </w:p>
    <w:p>
      <w:pPr>
        <w:spacing w:after="60"/>
        <w:ind w:left="340"/>
      </w:pPr>
      <w:r>
        <w:t>• Shesha-khanda, part 5 (portion 50)</w:t>
      </w:r>
    </w:p>
    <w:p>
      <w:pPr>
        <w:spacing w:after="60"/>
        <w:ind w:left="340"/>
      </w:pPr>
      <w:r>
        <w:t>• Shesha-khanda, part 6 (portion 51)</w:t>
      </w:r>
    </w:p>
    <w:p>
      <w:pPr>
        <w:spacing w:after="60"/>
        <w:ind w:left="340"/>
      </w:pPr>
      <w:r>
        <w:t>• Shesha-khanda, part 7 (portion 52)</w:t>
      </w:r>
    </w:p>
    <w:p>
      <w:r>
        <w:br w:type="page"/>
      </w:r>
    </w:p>
    <w:p>
      <w:pPr>
        <w:pStyle w:val="Heading1"/>
        <w:jc w:val="center"/>
      </w:pPr>
      <w:r>
        <w:t>Translator's Preface</w:t>
      </w:r>
    </w:p>
    <w:p>
      <w:pPr>
        <w:spacing w:after="60"/>
        <w:jc w:val="both"/>
      </w:pPr>
      <w:r>
        <w:rPr>
          <w:b w:val="0"/>
          <w:i/>
        </w:rPr>
        <w:t>Sri Chaitanya-mangala</w:t>
      </w:r>
      <w:r>
        <w:t xml:space="preserve"> is a Bengali poem on the life and pastimes of Sri Chaitanya Mahaprabhu. Its author, Lochana Dasa Thakura, was a disciple of Narahari Sarakara Thakura of Shrikhanda, an associate of the Lord; in the poem he repeatedly calls himself a follower of Narahari. According to Srila Bhaktisiddhanta Sarasvati (see his preface below), Lochana Dasa came of a vaidya family of the Rarh country and was born in the village of Kogram near Katwa (Burdwan district). The poem was probably written about the middle of the sixteenth century (it is usually placed in the 1550s–1560s); no exact date is known.</w:t>
      </w:r>
    </w:p>
    <w:p>
      <w:pPr>
        <w:spacing w:after="60"/>
        <w:jc w:val="both"/>
      </w:pPr>
      <w:r>
        <w:t xml:space="preserve">The basis of the poem, as the author himself says (Sutra-khanda, vv. 53–56), is Murari Gupta's Sanskrit poem on the Lord, composed as a dialogue between Murari and Damodara Pandita (the so-called </w:t>
      </w:r>
      <w:r>
        <w:rPr>
          <w:b w:val="0"/>
          <w:i/>
        </w:rPr>
        <w:t>Kadacha</w:t>
      </w:r>
      <w:r>
        <w:t xml:space="preserve"> of Murari Gupta; Bhaktisiddhanta calls it </w:t>
      </w:r>
      <w:r>
        <w:rPr>
          <w:b w:val="0"/>
          <w:i/>
        </w:rPr>
        <w:t>Sri Chaitanya-charita</w:t>
      </w:r>
      <w:r>
        <w:t xml:space="preserve">). Lochana Dasa retells it "as a sung narrative", a </w:t>
      </w:r>
      <w:r>
        <w:rPr>
          <w:b w:val="0"/>
          <w:i/>
        </w:rPr>
        <w:t>panchali</w:t>
      </w:r>
      <w:r>
        <w:t xml:space="preserve">: the poem is divided into songs, each with its raga and many with a </w:t>
      </w:r>
      <w:r>
        <w:rPr>
          <w:b w:val="0"/>
          <w:i/>
        </w:rPr>
        <w:t>disha</w:t>
      </w:r>
      <w:r>
        <w:t xml:space="preserve"> (refrain); the main metre is the </w:t>
      </w:r>
      <w:r>
        <w:rPr>
          <w:b w:val="0"/>
          <w:i/>
        </w:rPr>
        <w:t>payar</w:t>
      </w:r>
      <w:r>
        <w:t xml:space="preserve"> (couplet), and </w:t>
      </w:r>
      <w:r>
        <w:rPr>
          <w:b w:val="0"/>
          <w:i/>
        </w:rPr>
        <w:t>tripadi</w:t>
      </w:r>
      <w:r>
        <w:t xml:space="preserve"> also occurs in the songs. Many places are enlarged with traditions not found in Murari. The poem has four parts (khandas): the Sutra-khanda (introduction and the "prehistory" of the Lord's descent), the Adi-khanda (from His birth to the journey to Gaya), the Madhya-khanda (from the return from Gaya to His coming to Puri and the meeting with Sarvabhauma) and the Shesha-khanda (the southern tour, Vrindavana, the return to Nilachala, the last pastimes).</w:t>
      </w:r>
    </w:p>
    <w:p>
      <w:pPr>
        <w:spacing w:after="60"/>
        <w:jc w:val="both"/>
      </w:pPr>
      <w:r>
        <w:rPr>
          <w:b/>
          <w:i w:val="0"/>
        </w:rPr>
        <w:t>The base text.</w:t>
      </w:r>
      <w:r>
        <w:t xml:space="preserve"> The translation follows the edition of Srila Bhaktisiddhanta Sarasvati (Sri Chaitanya Math, Mayapur, 1922)</w:t>
      </w:r>
      <w:r>
        <w:rPr>
          <w:b w:val="0"/>
          <w:i w:val="0"/>
          <w:vertAlign w:val="superscript"/>
        </w:rPr>
        <w:t>1</w:t>
      </w:r>
      <w:r>
        <w:t>. His text and his numbering of the couplets are the basis of our translation. The prose summaries which Bhaktisiddhanta placed at the head of chapters and sections are translated and given at the head of the corresponding sections ("Summary by Srila Bhaktisiddhanta Sarasvati"). The scan of this edition available to us is badly damaged in places; gaps and obscure places have been restored from two other editions: that of Haridasa Shastri (Vrindavana, 1983; the Bengali text is printed there in Devanagari script) and that of Atulakrishna Gosvami (Calcutta, 1903). Where the editions differ in sense, we follow Bhaktisiddhanta and note significant differences in the footnotes.</w:t>
      </w:r>
    </w:p>
    <w:p>
      <w:pPr>
        <w:spacing w:after="60"/>
        <w:jc w:val="both"/>
      </w:pPr>
      <w:r>
        <w:rPr>
          <w:b/>
          <w:i w:val="0"/>
        </w:rPr>
        <w:t>Text not found in Bhaktisiddhanta's edition.</w:t>
      </w:r>
      <w:r>
        <w:t xml:space="preserve"> The 1983 edition contains a good deal that is absent from Bhaktisiddhanta's edition: whole chapters, passages and single couplets. All of this has been translated and put in its place in the text (following the 1983 edition), numbered "80+1", "80+2" and so on (that is, after v. 80 of Bhaktisiddhanta's edition); at the start of each such insertion a footnote says that it is absent from Bhaktisiddhanta's edition and whether the 1903 edition has it. Translated in this way are, for example, the section on Shachi's grief over the brahmana's curse (Madhya-khanda, portion 33), the section "Consoling the devotees" (portion 38), many stanzas about the women of Nadia (portions 18–22) and others. Where the 1983 edition does not add text but gives a different redaction of the same passage, the main text follows Bhaktisiddhanta and the other redaction is given in translation in a footnote. Bhaktisiddhanta's edition ends with the story of the poor brahmana from Dravida and Vibhishana; the last chapter, on the Lord's disappearance (ch. 4 of the Shesha-khanda in the 1983 edition), and Lochana Dasa's closing words about himself exist only in the editions of 1983 and 1903; they are translated as an insertion of the same kind, with their own footnote (portion 52)</w:t>
      </w:r>
      <w:r>
        <w:rPr>
          <w:b w:val="0"/>
          <w:i w:val="0"/>
          <w:vertAlign w:val="superscript"/>
        </w:rPr>
        <w:t>2</w:t>
      </w:r>
      <w:r>
        <w:t>.</w:t>
      </w:r>
    </w:p>
    <w:p>
      <w:pPr>
        <w:spacing w:after="60"/>
        <w:jc w:val="both"/>
      </w:pPr>
      <w:r>
        <w:rPr>
          <w:b/>
          <w:i w:val="0"/>
        </w:rPr>
        <w:t>Faithfulness to the author.</w:t>
      </w:r>
      <w:r>
        <w:t xml:space="preserve"> We translate Lochana Dasa's words as they stand, without correcting them to later theology and without softening them. Our authority in interpretation is Srila Bhaktisiddhanta Sarasvati. Where Lochana Dasa departs from the Gaudiya siddhanta as he taught it — for example, in the lines about the women of Nadia drawn to Gaura as to a </w:t>
      </w:r>
      <w:r>
        <w:rPr>
          <w:b w:val="0"/>
          <w:i/>
        </w:rPr>
        <w:t>nagara</w:t>
      </w:r>
      <w:r>
        <w:t xml:space="preserve"> (nagari-bhava), in some identifications of the Lord's associates, in details of the narrative that differ from the </w:t>
      </w:r>
      <w:r>
        <w:rPr>
          <w:b w:val="0"/>
          <w:i/>
        </w:rPr>
        <w:t>Chaitanya-charitamrita</w:t>
      </w:r>
      <w:r>
        <w:t>, in the account of the Lord's disappearance by entering Jagannatha — we give an exact translation and explain the difference in a footnote. Bhaktisiddhanta himself, in his preface, declines to ascribe the "Gaura-nagari" doctrine to the poem and warns against songs circulating under Lochana Dasa's name into which that doctrine was later introduced.</w:t>
      </w:r>
    </w:p>
    <w:p>
      <w:pPr>
        <w:spacing w:after="60"/>
        <w:jc w:val="both"/>
      </w:pPr>
      <w:r>
        <w:rPr>
          <w:b/>
          <w:i w:val="0"/>
        </w:rPr>
        <w:t>Arrangement of the translation.</w:t>
      </w:r>
      <w:r>
        <w:t xml:space="preserve"> The couplets are numbered as in Bhaktisiddhanta's edition; at the start of some chapters and sections the edition's numbering begins anew, and so does ours. Where the edition repeats numbers by mistake, we keep the printed numbers and distinguish the repeats by a letter (371a; 393a–401b in portion 13, see footnote 1 there). Lines naming the raga and the refrain (disha) are given in italics without a number; words added for clarity are in square brackets. A tripadi stanza is given under one number. The translation is divided into 52 portions: Sutra-khanda 01–08, Adi-khanda 09–23, Madhya-khanda 24–45, Shesha-khanda 46–52. The full edition contains, besides the translation, the Bengali original (in Bengali script, in the medieval spelling of the edition), its Latin transliteration and a word-for-word translation. Modern English translations were consulted only for doubtful places.</w:t>
      </w:r>
    </w:p>
    <w:p>
      <w:pPr>
        <w:spacing w:after="60"/>
        <w:jc w:val="both"/>
      </w:pPr>
      <w:r>
        <w:t>There follow Srila Bhaktisiddhanta Sarasvati's preface to his edition and his synopsis of the contents by parts and chapters (</w:t>
      </w:r>
      <w:r>
        <w:rPr>
          <w:b w:val="0"/>
          <w:i/>
        </w:rPr>
        <w:t>Khanda-vivarana</w:t>
      </w:r>
      <w:r>
        <w:t>).</w:t>
      </w:r>
    </w:p>
    <w:p>
      <w:r>
        <w:br w:type="page"/>
      </w:r>
    </w:p>
    <w:p>
      <w:pPr>
        <w:pStyle w:val="Heading1"/>
        <w:jc w:val="center"/>
      </w:pPr>
      <w:r>
        <w:t>Preface by Srila Bhaktisiddhanta Sarasvati</w:t>
      </w:r>
    </w:p>
    <w:p>
      <w:pPr>
        <w:spacing w:after="60"/>
        <w:jc w:val="both"/>
      </w:pPr>
      <w:r>
        <w:rPr>
          <w:b w:val="0"/>
          <w:i/>
        </w:rPr>
        <w:t>Preface (bhumika) to Sri Chaitanya-mangala</w:t>
      </w:r>
      <w:r>
        <w:rPr>
          <w:b w:val="0"/>
          <w:i w:val="0"/>
          <w:vertAlign w:val="superscript"/>
        </w:rPr>
        <w:t>3</w:t>
      </w:r>
    </w:p>
    <w:p>
      <w:pPr>
        <w:spacing w:after="60"/>
        <w:jc w:val="both"/>
      </w:pPr>
      <w:r>
        <w:rPr>
          <w:b/>
          <w:i w:val="0"/>
        </w:rPr>
        <w:t>The reader's qualification.</w:t>
      </w:r>
      <w:r>
        <w:t xml:space="preserve"> In taking up any book one must first of all make the mind [pure and calm], not allow former impressions to prevail, and set about reading without prejudice, in a mood favourable to grasping its meaning. Every author wishes his labour to serve to free the reader from ignorance. On the other hand, the reader too, having considered his own qualification (</w:t>
      </w:r>
      <w:r>
        <w:rPr>
          <w:b w:val="0"/>
          <w:i/>
        </w:rPr>
        <w:t>adhikara</w:t>
      </w:r>
      <w:r>
        <w:t>), should think: "[I wish to read this book] in order to receive light on what I do not know." The pride nursed by lovers of argument, who, regarding themselves as examiners, set out to test the author, is merely the attitude of a trader. If one seeks in reading a calculation of profit, the place [of the truth] is taken by hopes of gain, honour and fame. Worldly people, thus driven by their desires, take the subject the book speaks of for merchandise — and are deprived of [the benefit borne by] the words of the devotee author.</w:t>
      </w:r>
    </w:p>
    <w:p>
      <w:pPr>
        <w:spacing w:after="60"/>
        <w:jc w:val="both"/>
      </w:pPr>
      <w:r>
        <w:rPr>
          <w:b/>
          <w:i w:val="0"/>
        </w:rPr>
        <w:t>The meaning of the book's title.</w:t>
      </w:r>
      <w:r>
        <w:t xml:space="preserve"> By the pastimes of Sri Chaitanyadeva the bonds will fall from the living beings bewildered by maya and blessing (</w:t>
      </w:r>
      <w:r>
        <w:rPr>
          <w:b w:val="0"/>
          <w:i/>
        </w:rPr>
        <w:t>mangala</w:t>
      </w:r>
      <w:r>
        <w:t xml:space="preserve">) will come — therefore the narrative of Sri Chaitanya is called </w:t>
      </w:r>
      <w:r>
        <w:rPr>
          <w:b w:val="0"/>
          <w:i/>
        </w:rPr>
        <w:t>Sri Chaitanya-mangala</w:t>
      </w:r>
      <w:r>
        <w:t xml:space="preserve">. Sri Chaitanyadeva Himself is full of the highest blessing; therefore the narrative of Sri Chaitanya may well be called </w:t>
      </w:r>
      <w:r>
        <w:rPr>
          <w:b w:val="0"/>
          <w:i/>
        </w:rPr>
        <w:t>Chaitanya-mangala</w:t>
      </w:r>
      <w:r>
        <w:t xml:space="preserve">. Srila Vrindavana Dasa Thakura too wrote a book under this name; Srila Krishnadasa Kaviraja Gosvami Prabhu mentions it in his </w:t>
      </w:r>
      <w:r>
        <w:rPr>
          <w:b w:val="0"/>
          <w:i/>
        </w:rPr>
        <w:t>Sri Chaitanya-charitamrita</w:t>
      </w:r>
      <w:r>
        <w:rPr>
          <w:b w:val="0"/>
          <w:i w:val="0"/>
          <w:vertAlign w:val="superscript"/>
        </w:rPr>
        <w:t>4</w:t>
      </w:r>
      <w:r>
        <w:t xml:space="preserve">. That very book became famous under the name </w:t>
      </w:r>
      <w:r>
        <w:rPr>
          <w:b w:val="0"/>
          <w:i/>
        </w:rPr>
        <w:t>Sri Chaitanya-bhagavata</w:t>
      </w:r>
      <w:r>
        <w:t>.</w:t>
      </w:r>
    </w:p>
    <w:p>
      <w:pPr>
        <w:spacing w:after="60"/>
        <w:jc w:val="both"/>
      </w:pPr>
      <w:r>
        <w:t>Certain literati of Buddhist leanings and scholars attached to them have recently composed, in the guise of a literary monument, a fictitious book, and are trying to prove that it is old. [Certain] Shaiva literati and literati of [other] communities [hostile to bhakti], showing aversion to pure bhakti, have conceived the idea of uprooting pure bhakti by spreading [this book]. [The book] which mundane literati hostile to bhakti pass off as approved by devotees — displaying only contemptible efforts — we do not honour. Because of their Buddhist convictions and godlessness they have no access to the highest goal (</w:t>
      </w:r>
      <w:r>
        <w:rPr>
          <w:b w:val="0"/>
          <w:i/>
        </w:rPr>
        <w:t>paramartha</w:t>
      </w:r>
      <w:r>
        <w:t>); and the fruit of their illegitimate efforts, rooted in the desire to pass off the worthless (</w:t>
      </w:r>
      <w:r>
        <w:rPr>
          <w:b w:val="0"/>
          <w:i/>
        </w:rPr>
        <w:t>anartha</w:t>
      </w:r>
      <w:r>
        <w:t xml:space="preserve">) as the highest goal, is that the fictitious </w:t>
      </w:r>
      <w:r>
        <w:rPr>
          <w:b w:val="0"/>
          <w:i/>
        </w:rPr>
        <w:t>Chaitanya-mangala</w:t>
      </w:r>
      <w:r>
        <w:t xml:space="preserve"> composed by Jayananda has been called into being</w:t>
      </w:r>
      <w:r>
        <w:rPr>
          <w:b w:val="0"/>
          <w:i w:val="0"/>
          <w:vertAlign w:val="superscript"/>
        </w:rPr>
        <w:t>5</w:t>
      </w:r>
      <w:r>
        <w:t xml:space="preserve">. Pure devotees never read such a book and do not, [by accepting it,] bring defilement on themselves. In the </w:t>
      </w:r>
      <w:r>
        <w:rPr>
          <w:b w:val="0"/>
          <w:i/>
        </w:rPr>
        <w:t>Bhakti-ratnakara</w:t>
      </w:r>
      <w:r>
        <w:t xml:space="preserve"> and other books of Sri Narahari Chakravarti there is not a single mention of the </w:t>
      </w:r>
      <w:r>
        <w:rPr>
          <w:b w:val="0"/>
          <w:i/>
        </w:rPr>
        <w:t>Chaitanya-mangala</w:t>
      </w:r>
      <w:r>
        <w:t xml:space="preserve"> of Jayananda and similar books; therefore, [regarding] this book contrary to the truth as the work of a deviant community (</w:t>
      </w:r>
      <w:r>
        <w:rPr>
          <w:b w:val="0"/>
          <w:i/>
        </w:rPr>
        <w:t>apasampradaya</w:t>
      </w:r>
      <w:r>
        <w:t xml:space="preserve">), we have given it the name </w:t>
      </w:r>
      <w:r>
        <w:rPr>
          <w:b w:val="0"/>
          <w:i/>
        </w:rPr>
        <w:t>A-chaitanya-mangala</w:t>
      </w:r>
      <w:r>
        <w:rPr>
          <w:b w:val="0"/>
          <w:i w:val="0"/>
          <w:vertAlign w:val="superscript"/>
        </w:rPr>
        <w:t>6</w:t>
      </w:r>
      <w:r>
        <w:t>. The admirers of such books may, together with the haters of bhakti, agree to support it, but we pay them our respects from afar.</w:t>
      </w:r>
    </w:p>
    <w:p>
      <w:pPr>
        <w:spacing w:after="60"/>
        <w:jc w:val="both"/>
      </w:pPr>
      <w:r>
        <w:t xml:space="preserve">In studying the life of Sri Chaitanya, let the indisputable books for us be the works of the reliable biographers of Sri Chaitanya — Srila Kavi-karnapura Gosvami, Srila Murari Gupta Vaidya, Srila Krishnadasa Kaviraja Gosvami and Srila Vrindavana Dasa Thakura. In the </w:t>
      </w:r>
      <w:r>
        <w:rPr>
          <w:b w:val="0"/>
          <w:i/>
        </w:rPr>
        <w:t>Chaitanya-charita-mahakavya</w:t>
      </w:r>
      <w:r>
        <w:t xml:space="preserve">, in the </w:t>
      </w:r>
      <w:r>
        <w:rPr>
          <w:b w:val="0"/>
          <w:i/>
        </w:rPr>
        <w:t>Gaura-krishnodaya</w:t>
      </w:r>
      <w:r>
        <w:t xml:space="preserve"> of the Utkala poet Sri Govinda-deva, in </w:t>
      </w:r>
      <w:r>
        <w:rPr>
          <w:b w:val="0"/>
          <w:i/>
        </w:rPr>
        <w:t>Sri Chaitanya-mangala</w:t>
      </w:r>
      <w:r>
        <w:t xml:space="preserve"> and [similar] books there is no glaring trace of doctrines opposed to bhakti, and therefore those who walk the path of bhakti accept them as evidence without hesitation</w:t>
      </w:r>
      <w:r>
        <w:rPr>
          <w:b w:val="0"/>
          <w:i w:val="0"/>
          <w:vertAlign w:val="superscript"/>
        </w:rPr>
        <w:t>7</w:t>
      </w:r>
      <w:r>
        <w:t xml:space="preserve">. But the </w:t>
      </w:r>
      <w:r>
        <w:rPr>
          <w:b w:val="0"/>
          <w:i/>
        </w:rPr>
        <w:t>Baul-chandrika</w:t>
      </w:r>
      <w:r>
        <w:t xml:space="preserve">, the </w:t>
      </w:r>
      <w:r>
        <w:rPr>
          <w:b w:val="0"/>
          <w:i/>
        </w:rPr>
        <w:t>[Bhakta]mala</w:t>
      </w:r>
      <w:r>
        <w:t xml:space="preserve"> of Laladasa</w:t>
      </w:r>
      <w:r>
        <w:rPr>
          <w:b w:val="0"/>
          <w:i w:val="0"/>
          <w:vertAlign w:val="superscript"/>
        </w:rPr>
        <w:t>8</w:t>
      </w:r>
      <w:r>
        <w:t xml:space="preserve">, the </w:t>
      </w:r>
      <w:r>
        <w:rPr>
          <w:b w:val="0"/>
          <w:i/>
        </w:rPr>
        <w:t>Chaitanya-mangala</w:t>
      </w:r>
      <w:r>
        <w:t xml:space="preserve"> of Jayananda and some other books, although they are now the chief object of study among literati, are untouchable for us […]: walking the path of bhakti, we dare not accept them. Those who have realized even a little of the nature of bhakti do not leave the path of bhakti, and so in their writings there is no place for the doctrine of the Charvakas, Buddhist beliefs or the dominance of materialism.</w:t>
      </w:r>
    </w:p>
    <w:p>
      <w:pPr>
        <w:spacing w:after="60"/>
        <w:jc w:val="both"/>
      </w:pPr>
      <w:r>
        <w:t xml:space="preserve">Seeing the grace of language of Srila Lochana Dasa Thakura's </w:t>
      </w:r>
      <w:r>
        <w:rPr>
          <w:b w:val="0"/>
          <w:i/>
        </w:rPr>
        <w:t>Sri Chaitanya-mangala</w:t>
      </w:r>
      <w:r>
        <w:t xml:space="preserve"> and his heartfelt love for Sri Gaura, some indeed say that he is inclined to stray somewhat from the truth of pure bhakti. We are not prepared to say so, for "the actions and gestures of a Vaishnava are not understood even by the wise"</w:t>
      </w:r>
      <w:r>
        <w:rPr>
          <w:b w:val="0"/>
          <w:i w:val="0"/>
          <w:vertAlign w:val="superscript"/>
        </w:rPr>
        <w:t>9</w:t>
      </w:r>
      <w:r>
        <w:t xml:space="preserve">. May the abominable desire to impute the stench of the Gaura-nagari doctrine to </w:t>
      </w:r>
      <w:r>
        <w:rPr>
          <w:b w:val="0"/>
          <w:i/>
        </w:rPr>
        <w:t>Sri Chaitanya-mangala</w:t>
      </w:r>
      <w:r>
        <w:t xml:space="preserve"> never take hold of our hearts</w:t>
      </w:r>
      <w:r>
        <w:rPr>
          <w:b w:val="0"/>
          <w:i w:val="0"/>
          <w:vertAlign w:val="superscript"/>
        </w:rPr>
        <w:t>10</w:t>
      </w:r>
      <w:r>
        <w:t>.</w:t>
      </w:r>
    </w:p>
    <w:p>
      <w:pPr>
        <w:spacing w:after="60"/>
        <w:jc w:val="both"/>
      </w:pPr>
      <w:r>
        <w:t>Our one hope with regard to the readers is that, praying to Sri Chaitanya for mercy, we shall be freed from various considerations full of anarthas and attain blessing. We also hope that the readers will kindly not make common cause with the ten or thirteen deviant communities (</w:t>
      </w:r>
      <w:r>
        <w:rPr>
          <w:b w:val="0"/>
          <w:i/>
        </w:rPr>
        <w:t>apasampradayas</w:t>
      </w:r>
      <w:r>
        <w:t>) who come forward claiming to be called Gaudiyas and offend the feet of the true Gaudiyas</w:t>
      </w:r>
      <w:r>
        <w:rPr>
          <w:b w:val="0"/>
          <w:i w:val="0"/>
          <w:vertAlign w:val="superscript"/>
        </w:rPr>
        <w:t>11</w:t>
      </w:r>
      <w:r>
        <w:t>.</w:t>
      </w:r>
    </w:p>
    <w:p>
      <w:pPr>
        <w:spacing w:after="60"/>
        <w:jc w:val="both"/>
      </w:pPr>
      <w:r>
        <w:rPr>
          <w:b/>
          <w:i w:val="0"/>
        </w:rPr>
        <w:t>The source of Sri Chaitanya-mangala</w:t>
      </w:r>
      <w:r>
        <w:t xml:space="preserve"> is the </w:t>
      </w:r>
      <w:r>
        <w:rPr>
          <w:b w:val="0"/>
          <w:i/>
        </w:rPr>
        <w:t>Sri Chaitanya-charita</w:t>
      </w:r>
      <w:r>
        <w:t xml:space="preserve"> of Sri Murari Gupta. The author writes in the Sutra-khanda:</w:t>
      </w:r>
    </w:p>
    <w:p>
      <w:pPr>
        <w:spacing w:after="60"/>
        <w:ind w:left="567"/>
      </w:pPr>
      <w:r>
        <w:rPr>
          <w:b w:val="0"/>
          <w:i/>
        </w:rPr>
        <w:t>"All that the Lord did from His birth in childhood,</w:t>
      </w:r>
      <w:r>
        <w:br/>
      </w:r>
      <w:r>
        <w:rPr>
          <w:b w:val="0"/>
          <w:i/>
        </w:rPr>
        <w:t>how from beginning to end He spread prema —</w:t>
      </w:r>
      <w:r>
        <w:br/>
      </w:r>
      <w:r>
        <w:rPr>
          <w:b w:val="0"/>
          <w:i/>
        </w:rPr>
        <w:t>about all this Damodara Pandita questioned him,</w:t>
      </w:r>
      <w:r>
        <w:br/>
      </w:r>
      <w:r>
        <w:rPr>
          <w:b w:val="0"/>
          <w:i/>
        </w:rPr>
        <w:t>and he told him everything from beginning to end in order.</w:t>
      </w:r>
      <w:r>
        <w:br/>
      </w:r>
      <w:r>
        <w:rPr>
          <w:b w:val="0"/>
          <w:i/>
        </w:rPr>
        <w:t>Thus came about the book of Gauranga's deeds, composed in verse —</w:t>
      </w:r>
      <w:r>
        <w:br/>
      </w:r>
      <w:r>
        <w:rPr>
          <w:b w:val="0"/>
          <w:i/>
        </w:rPr>
        <w:t>the dialogue with Damodara that came from Murari's lips.</w:t>
      </w:r>
      <w:r>
        <w:br/>
      </w:r>
      <w:r>
        <w:rPr>
          <w:b w:val="0"/>
          <w:i/>
        </w:rPr>
        <w:t>Hearing it, I was filled with love,</w:t>
      </w:r>
      <w:r>
        <w:br/>
      </w:r>
      <w:r>
        <w:rPr>
          <w:b w:val="0"/>
          <w:i/>
        </w:rPr>
        <w:t>and I tell of Gaura's deeds in a sung narrative, a panchali."&lt;super&gt;12&lt;/super&gt;</w:t>
      </w:r>
    </w:p>
    <w:p>
      <w:pPr>
        <w:spacing w:after="60"/>
        <w:jc w:val="both"/>
      </w:pPr>
      <w:r>
        <w:t>The author of this book is a disciple of Srila Narahari Dasa, an associate of Sri Gaura; he was born in a vaidya family of the Rarh country, at Kogram in the Katwa subdivision of Burdwan district. In many places of the book Thakura Lochana Dasa calls himself a follower of Srila Narahari Sarakara Thakura Mahashaya.</w:t>
      </w:r>
    </w:p>
    <w:p>
      <w:pPr>
        <w:spacing w:after="60"/>
        <w:jc w:val="both"/>
      </w:pPr>
      <w:r>
        <w:rPr>
          <w:b w:val="0"/>
          <w:i/>
        </w:rPr>
        <w:t>Sri Chaitanya-mangala</w:t>
      </w:r>
      <w:r>
        <w:t xml:space="preserve"> is a book of the panchali kind, that is, a work composed in song-metres of five kinds</w:t>
      </w:r>
      <w:r>
        <w:rPr>
          <w:b w:val="0"/>
          <w:i w:val="0"/>
          <w:vertAlign w:val="superscript"/>
        </w:rPr>
        <w:t>13</w:t>
      </w:r>
      <w:r>
        <w:t>. Its language shows an abundance of feeling and extraordinary grace. The collections of popular songs that have lately come into circulation under the name "Lochana's panchali" must be approached with special caution: into many of them the stench of the newfangled Gaura-nagari doctrine has been introduced.</w:t>
      </w:r>
    </w:p>
    <w:p>
      <w:pPr>
        <w:spacing w:after="60"/>
        <w:jc w:val="both"/>
      </w:pPr>
      <w:r>
        <w:t xml:space="preserve">Many hesitate to accept the historical statements of </w:t>
      </w:r>
      <w:r>
        <w:rPr>
          <w:b w:val="0"/>
          <w:i/>
        </w:rPr>
        <w:t>Sri Chaitanya-mangala</w:t>
      </w:r>
      <w:r>
        <w:t>: part [of them] has been gathered on the basis of dreams</w:t>
      </w:r>
      <w:r>
        <w:rPr>
          <w:b w:val="0"/>
          <w:i w:val="0"/>
          <w:vertAlign w:val="superscript"/>
        </w:rPr>
        <w:t>14</w:t>
      </w:r>
      <w:r>
        <w:t xml:space="preserve">, and full regard for the truth of pure bhakti is not seen everywhere. Tradition says that Srila Lochana Dasa Thakura's book was written somewhat before the </w:t>
      </w:r>
      <w:r>
        <w:rPr>
          <w:b w:val="0"/>
          <w:i/>
        </w:rPr>
        <w:t>Sri Chaitanya-bhagavata</w:t>
      </w:r>
      <w:r>
        <w:t xml:space="preserve"> of Thakura Srila Vrindavana Dasa; when Srila Vrindavana's mother said that [that] book had been written earlier, it became necessary to rename the book of Sri Vrindavana Dasa Thakura</w:t>
      </w:r>
      <w:r>
        <w:rPr>
          <w:b w:val="0"/>
          <w:i w:val="0"/>
          <w:vertAlign w:val="superscript"/>
        </w:rPr>
        <w:t>15</w:t>
      </w:r>
      <w:r>
        <w:t xml:space="preserve">. No one can doubt the reliability of the geographical indications of </w:t>
      </w:r>
      <w:r>
        <w:rPr>
          <w:b w:val="0"/>
          <w:i/>
        </w:rPr>
        <w:t>Sri Chaitanya-mangala</w:t>
      </w:r>
      <w:r>
        <w:t xml:space="preserve">. The composition of </w:t>
      </w:r>
      <w:r>
        <w:rPr>
          <w:b w:val="0"/>
          <w:i/>
        </w:rPr>
        <w:t>Sri Chaitanya-mangala</w:t>
      </w:r>
      <w:r>
        <w:t xml:space="preserve"> was begun on the basis of the childhood pastimes of Sri Gaurasundara recorded by Sri Murari Gupta Vaidya in the </w:t>
      </w:r>
      <w:r>
        <w:rPr>
          <w:b w:val="0"/>
          <w:i/>
        </w:rPr>
        <w:t>Sri Chaitanya-charita</w:t>
      </w:r>
      <w:r>
        <w:t>: Lochana Dasa took them as his source-evidence. The clear description in this book of Sri Chaitanyadeva's ideal of renunciation will give joy to the reader, and above all Srila Lochana Thakura's love for Sri Gaura will draw the love of Gaura's devotees — of this there is no doubt. The old panchali poetry of Gunaraja Khan was composed long before this book</w:t>
      </w:r>
      <w:r>
        <w:rPr>
          <w:b w:val="0"/>
          <w:i w:val="0"/>
          <w:vertAlign w:val="superscript"/>
        </w:rPr>
        <w:t>16</w:t>
      </w:r>
      <w:r>
        <w:t xml:space="preserve">. The songs of </w:t>
      </w:r>
      <w:r>
        <w:rPr>
          <w:b w:val="0"/>
          <w:i/>
        </w:rPr>
        <w:t>Sri Chaitanya-mangala</w:t>
      </w:r>
      <w:r>
        <w:t xml:space="preserve"> are sung to this day in various places of Rarh, as </w:t>
      </w:r>
      <w:r>
        <w:rPr>
          <w:b w:val="0"/>
          <w:i/>
        </w:rPr>
        <w:t>jhumur</w:t>
      </w:r>
      <w:r>
        <w:t xml:space="preserve"> or the songs of the </w:t>
      </w:r>
      <w:r>
        <w:rPr>
          <w:b w:val="0"/>
          <w:i/>
        </w:rPr>
        <w:t>Ramayana</w:t>
      </w:r>
      <w:r>
        <w:t xml:space="preserve"> are sung. The poetry of </w:t>
      </w:r>
      <w:r>
        <w:rPr>
          <w:b w:val="0"/>
          <w:i/>
        </w:rPr>
        <w:t>Sri Chaitanya-charitamrita</w:t>
      </w:r>
      <w:r>
        <w:t>, founded on Srila Kaviraja Gosvami's description of prema-bhakti, the charming verse of Sri Lochana Dasa Thakura, and the supremely magnanimous grace of language of Sri Vrindavana Dasa Thakura, rooted in pure bhakti, have always increased the bliss of the devotees of Sri Gaura.</w:t>
      </w:r>
    </w:p>
    <w:p>
      <w:r>
        <w:br w:type="page"/>
      </w:r>
    </w:p>
    <w:p>
      <w:pPr>
        <w:pStyle w:val="Heading1"/>
        <w:jc w:val="center"/>
      </w:pPr>
      <w:r>
        <w:t>Synopsis of the Khandas (Khanda-vivarana)</w:t>
      </w:r>
    </w:p>
    <w:p>
      <w:pPr>
        <w:spacing w:after="60"/>
        <w:jc w:val="both"/>
      </w:pPr>
      <w:r>
        <w:rPr>
          <w:b w:val="0"/>
          <w:i/>
        </w:rPr>
        <w:t>A brief account of the contents by parts and chapters, placed by Srila Bhaktisiddhanta Sarasvati at the beginning of his edition</w:t>
      </w:r>
      <w:r>
        <w:rPr>
          <w:b w:val="0"/>
          <w:i w:val="0"/>
          <w:vertAlign w:val="superscript"/>
        </w:rPr>
        <w:t>17</w:t>
      </w:r>
      <w:r>
        <w:t xml:space="preserve">. </w:t>
      </w:r>
      <w:r>
        <w:rPr>
          <w:b w:val="0"/>
          <w:i/>
        </w:rPr>
        <w:t>The portions of our translation are given in brackets.</w:t>
      </w:r>
    </w:p>
    <w:p>
      <w:pPr>
        <w:pStyle w:val="Heading2"/>
      </w:pPr>
      <w:r>
        <w:t>Sutra-khanda</w:t>
      </w:r>
    </w:p>
    <w:p>
      <w:pPr>
        <w:spacing w:after="60"/>
        <w:jc w:val="both"/>
      </w:pPr>
      <w:r>
        <w:rPr>
          <w:b/>
          <w:i w:val="0"/>
        </w:rPr>
        <w:t>Mangalacharana</w:t>
      </w:r>
      <w:r>
        <w:t xml:space="preserve"> (portion 01). Having sung the glory of Sri Krishna Chaitanya, [the author] prays for the mercy first of the Vaishnavas and then of his own gurudeva, Sriman Narahari Thakura; bows at the feet of the countless associates of Gaura-lila, known and unknown; praying for the blessing of guru and Vaishnavas, declares that the model of his book, a </w:t>
      </w:r>
      <w:r>
        <w:rPr>
          <w:b w:val="0"/>
          <w:i/>
        </w:rPr>
        <w:t>panchali-prabandha</w:t>
      </w:r>
      <w:r>
        <w:t xml:space="preserve">, is the Sanskrit mahakavya of Sri Murari Gupta called </w:t>
      </w:r>
      <w:r>
        <w:rPr>
          <w:b w:val="0"/>
          <w:i/>
        </w:rPr>
        <w:t>Sri Chaitanya-charita</w:t>
      </w:r>
      <w:r>
        <w:t>; and briefly describes what will be written in the Adi-, Madhya- and Shesha-khanda.</w:t>
      </w:r>
    </w:p>
    <w:p>
      <w:pPr>
        <w:spacing w:after="60"/>
        <w:jc w:val="both"/>
      </w:pPr>
      <w:r>
        <w:rPr>
          <w:b/>
          <w:i w:val="0"/>
        </w:rPr>
        <w:t>Grantharambha (the beginning of the narrative)</w:t>
      </w:r>
      <w:r>
        <w:t xml:space="preserve"> (portions 02–08). At the beginning of the narrative the author, drawing on the dialogue of Narada and Uddhava from the </w:t>
      </w:r>
      <w:r>
        <w:rPr>
          <w:b w:val="0"/>
          <w:i/>
        </w:rPr>
        <w:t>Jaimini-bharata</w:t>
      </w:r>
      <w:r>
        <w:t xml:space="preserve"> as related in the conversation of Damodara and Murari, describes why Sri Krishna descended in the form of Sri Gaura. To relieve the distress of living beings stricken by Kali, Devarshi Narada goes to Dvaraka; there, during a conversation of Rukmini and Krishna, the talk turns to Krishna's accepting the bhava of Radha; hearing this, Rukmini suffers at the prospect of separation; as Radha's greatness is being glorified, Sri Krishna, at the Devarshi's prayer, tells him that He will appear as Gaura in Navadvipa, in the house of Shachi and Jagannatha, and shows him His Gaura form. Having seen the Gaura form, the best of sages, singing of Gaura-lila, goes to Naimisharanya and there, in answer to Uddhava's question, glorifies the Kali-yuga, the essence of all yugas, and the dharma of the age, the sankirtana of Hari's name. Then [Narada] goes to Shambhu, best of Vaishnavas, on Kailasa and [reminds] Parvati of her former [vow] to distribute mahaprasada to all living beings without distinction; for this purpose he tells his own story: how he obtained the [Lord's] mahaprasada through Lakshmi-devi, how he gave that prasada to Shiva, how Parvati [was deprived of it] and made her vow, and how as a result the Lord's coming [was promised] — and he sings of Gaura's future appearance in the Kali-yuga. Then [Narada] goes to Brahma and tells of Gaura's appearance, and Brahma brings forward verses of the </w:t>
      </w:r>
      <w:r>
        <w:rPr>
          <w:b w:val="0"/>
          <w:i/>
        </w:rPr>
        <w:t>Srimad-Bhagavata</w:t>
      </w:r>
      <w:r>
        <w:t xml:space="preserve"> and other [scriptures] that bear witness to this lila. Wandering about, Narada sees the misery of the living beings of Kali and becomes thoughtful; to the pensive sage a voice from heaven announces [the appearance] of the avatara, Jagannatha in Nilachala; the Devarshi goes to Purushottama and from there, at the command of the Lord of the gods, sets out for Goloka: first to Vaikuntha, then higher, to Goloka; there he beholds various lilas, faints at the sight of the Gaura form, and hears the news that [the Lord] will come to earth with all the gods. Coming to Shvetadvipa, he sees the wonderful lila of Sri Balarama, [the Lord in the form of] service; then comes the proposal to the gods to take birth in the world of mortals. [Having described how] Krishna, accepting the bhava and lustre of Srimati Radhika, together with His eternal associates [who will come] with their distinctive natures — Rukmini, Satyabhama and others — and taking up the weapon of the sankirtana of the name, descends as Gaura; Balarama as Nityananda; Shiva as Advaita Prabhu</w:t>
      </w:r>
      <w:r>
        <w:rPr>
          <w:b w:val="0"/>
          <w:i w:val="0"/>
          <w:vertAlign w:val="superscript"/>
        </w:rPr>
        <w:t>18</w:t>
      </w:r>
      <w:r>
        <w:t>; and the other associates as Murari, Mukunda, Srinivasa, Raya Ramananda, Ishvara Puri and Madhava Puri, [the author] glorifies his own guru, Thakura Narahari, and his nephew Raghunandana.</w:t>
      </w:r>
    </w:p>
    <w:p>
      <w:pPr>
        <w:pStyle w:val="Heading2"/>
      </w:pPr>
      <w:r>
        <w:t>Adi-khanda</w:t>
      </w:r>
    </w:p>
    <w:p>
      <w:pPr>
        <w:spacing w:after="60"/>
        <w:jc w:val="both"/>
      </w:pPr>
      <w:r>
        <w:rPr>
          <w:b/>
          <w:i w:val="0"/>
        </w:rPr>
        <w:t>Chapter 1. Janma-lila (The Birth)</w:t>
      </w:r>
      <w:r>
        <w:t xml:space="preserve"> (portion 09). The appearance of Sri Gaurahari on earth with His associates; the coming of the Parabrahman Narayana, [beyond] the gross and the subtle, into the ocean of Shachi's womb; as the burden grows, the lustre of Shachi-devi's body grows; seeing the wonderful lustre, [people] conclude that some great personality has appeared in Shachi's womb; in the sixth month Advaita Prabhu bows to Shachi's womb and circumambulates it; Brahma, Shiva and other gods come to Shachi's womb and glorify the lila of the Lord, the Giver of prema, who bestows prema never given before; Shachi-devi, seeing this, forgets herself; on the full moon of Phalguna, during the eclipse, amid the sankirtana of Hari's name, Bhagavan Gaurahari descends to earth; the ten directions are filled with bliss; goddesses together with the women [of Nadia] come to Shachi's house to see the moon-like face of Shachi's son; Goloka appears in the house; Jagannatha Mishra and the men and women of Nadia are amazed to see, on the lotus feet of the infant with a lion's neck, an elephant's shoulders and a broad chest, the marks of the flag, thunderbolt and goad and various superhuman marks, and understand that the infant is beyond mortals; the distribution of eight kinds of pulses on the eighth day, the festival on the ninth day; the wholehearted love of the neighbours, men and women, for Shachi's son.</w:t>
      </w:r>
    </w:p>
    <w:p>
      <w:pPr>
        <w:spacing w:after="60"/>
        <w:jc w:val="both"/>
      </w:pPr>
      <w:r>
        <w:rPr>
          <w:b/>
          <w:i w:val="0"/>
        </w:rPr>
        <w:t>Chapter 2. Balya-lila (Childhood Pastimes)</w:t>
      </w:r>
      <w:r>
        <w:t xml:space="preserve"> (portions 09–13). After six months, Gaurahari's first feeding with rice and name-giving; since at His appearance the whole world was filled with bliss, the wise give Him the name Vishvambhara; He walks about the courtyard holding His father's finger; Gaurasundara in armlets, bracelets and various ornaments: the moon in the sky can dispel only outer darkness, but the moon Gaura dispels the inner darkness of living beings as well; lulling her son to sleep, Shachi-devi sees various gods and goddesses glorifying her son; Gaurahari dances wildly with the gods and goddesses, crying "Radha-Govinda"; the sound of ankle-bells is heard on His bare feet; Gaurasundara takes to childish games with His playmates outside the house; when Shachi-devi tries to catch Him, He runs away, and sometimes in anger spoils everything in the house; having explained to His mother the worthlessness of mundane notions of pure and impure and the like, Gaurasundara instructs her in the transcendental knowledge that Krishna is the Lord of all; sitting in a pit full of pots with leftovers, He instructs His mother; He strikes His mother — at the blow she faints, and He brings a coconut; various childish pranks; play with a puppy; anger at His mother for letting the puppy go, and weeping; the puppy, in a divine body, singing of Hari, goes to Vaikuntha; seeing this, Brahma and others glorify Gaura; Gaurahari weeps when Shachi-devi is preparing the offering for the worship of Shashthi, and under cover of words reveals that He is the Lord of all.</w:t>
      </w:r>
    </w:p>
    <w:p>
      <w:pPr>
        <w:spacing w:after="60"/>
        <w:jc w:val="both"/>
      </w:pPr>
      <w:r>
        <w:rPr>
          <w:b/>
          <w:i w:val="0"/>
        </w:rPr>
        <w:t>Chapter 3. Pauganda-lila (Boyhood)</w:t>
      </w:r>
      <w:r>
        <w:t xml:space="preserve"> (portions 14–17). Gaurasundara, having heard Murari Gupta expound the scripture of yoga, mocks him — Murari's anger; in return, to show the worthlessness of yoga and what the yogi comes to, [the Lord] urinates in Murari's plate during his midday meal and instructs him in the superiority of devotion to Krishna; the enactment of sankirtana with the boys of His age; in the conversation of Murari and Damodara — the sannyasa of Vishvarupa, the grief of Shachi and Jagannatha, and the pauganda-lila of Gaurasundara; the chudakarana and other rites for Gaurahari; at an auspicious hour, the beginning of writing; seeing that He is always absorbed in childish play and indifferent to study, Mishra Purandara punishes Him with reproaches and the like; at night in a dream Vishvambhara, revealing His divinity, admonishes the Mishra; the Mishra recognizes his son as Bhagavan, but on waking is again absorbed in parental love; Gaurahari's upanayana; the account of the avataras of the four yugas; in the Kali-yuga Krishna, accepting the bhava and lustre of Radha, descends in secret as Gaurasundara to preach the dharma of the age, the sankirtana of Hari's name, and, intoxicated with prema, gives prema away, offering it at the door of every living being; the instruction to His mother not to eat grain on the day of Ekadashi; when Mishra Jagannatha falls ill — instruction on the impermanence of human life and consolation of His mother; Shachi's grief after the Mishra's passing; Gaurahari's grief for His father and His zealous beginning of study.</w:t>
      </w:r>
    </w:p>
    <w:p>
      <w:pPr>
        <w:spacing w:after="60"/>
        <w:jc w:val="both"/>
      </w:pPr>
      <w:r>
        <w:rPr>
          <w:b/>
          <w:i w:val="0"/>
        </w:rPr>
        <w:t>Chapter 4. Kaishora-lila (Youth) and the Wedding</w:t>
      </w:r>
      <w:r>
        <w:t xml:space="preserve"> (portions 18–19). Vanamali Acharya comes to Shachi-devi to propose a match for Gaurasundara; receiving no satisfactory answer from Shachi-devi, he returns with a heavy heart and on the way meets Gaura going home from His studies; by a hint [Gaura] gives His mother His consent to marry; at Shachi's call Vanamali Acharya comes and, going to the house of Vallabhacharya, arranges the marriage of Gaurahari with his daughter Lakshmi-devi; the announcement of the wedding and the invitation [of relatives]; on the day of adhivasa, according to family custom, anointing with turmeric and other [folk and Vedic] rites; Vallabha gives his daughter to Gaurahari, who arrives in great pomp with many companions, and after the feeding of brahmanas and the rest sends his daughter to his son-in-law's house.</w:t>
      </w:r>
    </w:p>
    <w:p>
      <w:pPr>
        <w:spacing w:after="60"/>
        <w:jc w:val="both"/>
      </w:pPr>
      <w:r>
        <w:rPr>
          <w:b/>
          <w:i w:val="0"/>
        </w:rPr>
        <w:t>Chapter 5. Kaishora-lila and Banga-vijaya</w:t>
      </w:r>
      <w:r>
        <w:t xml:space="preserve"> (portions 20–21). Mahaprabhu goes with His friends to the bank of the Ganga; at the coming of her beloved Lord the Ganga rises [to] touch His feet; the story of a brahmana devoted to the Ganga; a Puranic legend: the Ganga arises from the feet of Sri Hari as He listened to the Devarshi singing of His qualities; Gaurahari, on the pretext of earning money, goes to East Bengal, shows mercy to the Padmavati and to the people of East Bengal and returns to Navadvipa; meanwhile Lakshmi-devi, bitten by the serpent of separation from the Lord, disappears from this world; when Shachi-devi, seeing the Lord, voices her grief, Gaurahari consoles His mother and tells the story of Lakshmi-devi.</w:t>
      </w:r>
    </w:p>
    <w:p>
      <w:pPr>
        <w:spacing w:after="60"/>
        <w:jc w:val="both"/>
      </w:pPr>
      <w:r>
        <w:rPr>
          <w:b/>
          <w:i w:val="0"/>
        </w:rPr>
        <w:t>Chapter 6. The Second Wedding</w:t>
      </w:r>
      <w:r>
        <w:t xml:space="preserve"> (portions 21–22). Shachi-devi undertakes Vishvambhara's second marriage; through Kashinatha Mishra a match is arranged with the daughter of Sanatana Pandita; the customs and rites of the wedding; a splendid wedding, and the Mishra sends his daughter to his son-in-law's house.</w:t>
      </w:r>
    </w:p>
    <w:p>
      <w:pPr>
        <w:spacing w:after="60"/>
        <w:jc w:val="both"/>
      </w:pPr>
      <w:r>
        <w:rPr>
          <w:b/>
          <w:i w:val="0"/>
        </w:rPr>
        <w:t>Chapter 7. The Journey to Gaya</w:t>
      </w:r>
      <w:r>
        <w:t xml:space="preserve"> (portion 23). Having completed the lila of study — the lila of teaching; on the pretext of offering pinda for His father — departure for Gaya; various pastimes on the way; under the pretext of fever — drinking water that has washed a brahmana's feet; [the teaching that] a man who does not worship Krishna is unfit to be a brahmana; the arrival in Gaya and darshana of the Vishnupada; the meeting with Ishvara Puri, the best of devotees, and the lila of receiving the mantra; having received the mantra, [the Lord] is intoxicated with prema for Krishna; at the sight of the Vishnupada — the rapture of prema and so on; then the return home.</w:t>
      </w:r>
    </w:p>
    <w:p>
      <w:pPr>
        <w:pStyle w:val="Heading2"/>
      </w:pPr>
      <w:r>
        <w:t>Madhya-khanda</w:t>
      </w:r>
    </w:p>
    <w:p>
      <w:pPr>
        <w:spacing w:after="60"/>
        <w:jc w:val="both"/>
      </w:pPr>
      <w:r>
        <w:rPr>
          <w:b/>
          <w:i w:val="0"/>
        </w:rPr>
        <w:t>Chapter 1</w:t>
      </w:r>
      <w:r>
        <w:t xml:space="preserve"> (portions 24–25). The good fortune of [Mahaprabhu's] students [in His lila of teaching] is praised; [the Lord's] mercy to mother Shachi; the lila of the great manifestation of prema in the house of Shuklambara Brahmachari; the Lord's eight sattvika-bhavas during kirtana of Krishna; the Gaura-avatara of Sri Krishna, who accepted the bhava of a devotee, is the crown of all avataras; when the Lord performs the lila of preaching prema, the devotees headed by Gadadhara and devotees come from many regions and foreign lands gather together; by the Lord's mercy all go mad with prema; the Lord, maddened at the sound of Krishna's flute, hears a voice from heaven; in Murari's house [the Lord] shows the form of Varaha; Murari's hymn; Murari is told to worship the son of Nanda; at Murari's prayer the Lord shows the form of Sri Rama and glorifies the greatness of Krishna's name; the gods obtain prema; the Lord's mercy to Shuklambara, who sings the kirtana "O Radha, O Govinda"; the Lord gives Gadadhara the garland from His body; description of the beauty of Gaura and Gadadhara, [the inseparable] pair.</w:t>
      </w:r>
    </w:p>
    <w:p>
      <w:pPr>
        <w:spacing w:after="60"/>
        <w:jc w:val="both"/>
      </w:pPr>
      <w:r>
        <w:rPr>
          <w:b/>
          <w:i w:val="0"/>
        </w:rPr>
        <w:t>Chapter 2</w:t>
      </w:r>
      <w:r>
        <w:t xml:space="preserve"> (portions 25–26). The author describes the beauty and charm of Mahaprabhu; the Lord plants a mango stone and distributes ripe fruit to the devotees; when [the tree] vanishes, [the Lord] shows the illusoriness of samsara and speaks of the way to conquer maya; to Mukunda Datta — instruction on the superiority of worshipping Sri Krishna and on serving Bhagavan, giving up speculation on the Self (</w:t>
      </w:r>
      <w:r>
        <w:rPr>
          <w:b w:val="0"/>
          <w:i/>
        </w:rPr>
        <w:t>adhyatma</w:t>
      </w:r>
      <w:r>
        <w:t>); blessing of Murari; the Lord delights in kirtana in Srivasa's house; when a foolish brahmana calls the form of Sri Krishna a product of maya, the Lord bathes in the Ganga in His clothes.</w:t>
      </w:r>
    </w:p>
    <w:p>
      <w:pPr>
        <w:spacing w:after="60"/>
        <w:jc w:val="both"/>
      </w:pPr>
      <w:r>
        <w:rPr>
          <w:b/>
          <w:i w:val="0"/>
        </w:rPr>
        <w:t>Chapter 3</w:t>
      </w:r>
      <w:r>
        <w:t xml:space="preserve"> (portions 26–27). With kirtana the Lord goes to Advaita's house; the pre-eminence of bhakti alone in the age of Kali is glorified; a certain brahmana is bewildered; the Lord delights in kirtana in Advaita's house; returning home, the Lord expounds [the doctrine of] the Self by an example and glorifies the greatness of supreme bhakti; in Srivasa's house the Lord honours the club so as to destroy obstacles</w:t>
      </w:r>
      <w:r>
        <w:rPr>
          <w:b w:val="0"/>
          <w:i w:val="0"/>
          <w:vertAlign w:val="superscript"/>
        </w:rPr>
        <w:t>19</w:t>
      </w:r>
      <w:r>
        <w:t>; Advaita Prabhu comes, [learning] of [the Lord's manifestation]; the greatness of Advaita is glorified; the Lord sits on the couch, and Advaita dances</w:t>
      </w:r>
      <w:r>
        <w:rPr>
          <w:b w:val="0"/>
          <w:i w:val="0"/>
          <w:vertAlign w:val="superscript"/>
        </w:rPr>
        <w:t>20</w:t>
      </w:r>
      <w:r>
        <w:t>; the truth about Advaita is expounded, with instruction to serve Bhagavan.</w:t>
      </w:r>
    </w:p>
    <w:p>
      <w:pPr>
        <w:spacing w:after="60"/>
        <w:jc w:val="both"/>
      </w:pPr>
      <w:r>
        <w:rPr>
          <w:b/>
          <w:i w:val="0"/>
        </w:rPr>
        <w:t>Chapter 4</w:t>
      </w:r>
      <w:r>
        <w:t xml:space="preserve"> (portion 28). Mahaprabhu explains [the meaning of the name] Srivasa; Murari [recites the </w:t>
      </w:r>
      <w:r>
        <w:rPr>
          <w:b w:val="0"/>
          <w:i/>
        </w:rPr>
        <w:t>Raghuvira-ashtaka</w:t>
      </w:r>
      <w:r>
        <w:t>], the Lord writes "Ramadasa" on his forehead and shows him the form of Rama; Sri Rama Pandita is told to serve his brother; devotees are sent to look for Nityananda Prabhu; the meeting with Nityananda in the house of Nandana Acharya; before everyone, the greatness of Nityananda is glorified and the way to attain prema for Krishna is described; Nityananda Prabhu is shown the six-armed, four-armed and two-armed forms.</w:t>
      </w:r>
    </w:p>
    <w:p>
      <w:pPr>
        <w:spacing w:after="60"/>
        <w:jc w:val="both"/>
      </w:pPr>
      <w:r>
        <w:rPr>
          <w:b/>
          <w:i w:val="0"/>
        </w:rPr>
        <w:t>Chapter 5</w:t>
      </w:r>
      <w:r>
        <w:t xml:space="preserve"> (portion 29). The Lord weeps at night in the third watch and tells Shachi-devi His dream; Nityananda Prabhu stays two days with Advaita</w:t>
      </w:r>
      <w:r>
        <w:rPr>
          <w:b w:val="0"/>
          <w:i w:val="0"/>
          <w:vertAlign w:val="superscript"/>
        </w:rPr>
        <w:t>21</w:t>
      </w:r>
      <w:r>
        <w:t>; Murari describes Nityananda Prabhu's manifestations of prema; Advaita worships Mahaprabhu in Srivasa's house; the meeting with Haridasa; Nityananda Prabhu takes leave of Mahaprabhu; the Lord distributes Nityananda Prabhu's kaupina, and the devotees tie it on their heads and dance; when Mahaprabhu disappears, the devotees suffer separation, and when He returns, their bliss increases.</w:t>
      </w:r>
    </w:p>
    <w:p>
      <w:pPr>
        <w:spacing w:after="60"/>
        <w:jc w:val="both"/>
      </w:pPr>
      <w:r>
        <w:rPr>
          <w:b/>
          <w:i w:val="0"/>
        </w:rPr>
        <w:t>Chapter 6</w:t>
      </w:r>
      <w:r>
        <w:t xml:space="preserve"> (portions 30–31). Gaurahari plays with the devotees in the bliss of prema; [the devotees] accept the water from Nityananda Prabhu's feet; the meeting with Haridasa; Advaita Prabhu arrives; Advaita Prabhu is told to preach prema without distinguishing the worthy and the unworthy; the devotees are told [to go] from door to door distributing the name and prema; [when] the devotees mention the great sinners Jagai and Madhai, Mahaprabhu glorifies the greatness of the name, [which saves even] by namabhasa, and goes round the town with the devotees in kirtana; the deliverance of Jagai and Madhai; the author glorifies the mercy of Gaura and Nityananda.</w:t>
      </w:r>
    </w:p>
    <w:p>
      <w:pPr>
        <w:spacing w:after="60"/>
        <w:jc w:val="both"/>
      </w:pPr>
      <w:r>
        <w:rPr>
          <w:b/>
          <w:i w:val="0"/>
        </w:rPr>
        <w:t>Chapter 7</w:t>
      </w:r>
      <w:r>
        <w:t xml:space="preserve"> (portions 31–32). The Lord's merciful glance on the brahmana Vanamali from East Bengal and his son; seeing [the Lord] in the form of Shyamasundara, they praise Him and call Him a "new Creator"; the Lord's bhava of Nrisimha in Srivasa's house; mercy to a worshipper of Shiva; when a brahmana woman touches the Lord's feet, He throws Himself into the Ganga; the Lord's instruction to serve Hari; mercy to Mukunda; Mukunda's hymn; the Lord manifests His form as Bhagavan; Srivasa performs [His] abhisheka; the author sings Gaura's qualities and instructs all to serve Gaura.</w:t>
      </w:r>
    </w:p>
    <w:p>
      <w:pPr>
        <w:spacing w:after="60"/>
        <w:jc w:val="both"/>
      </w:pPr>
      <w:r>
        <w:rPr>
          <w:b/>
          <w:i w:val="0"/>
        </w:rPr>
        <w:t>Chapter 8</w:t>
      </w:r>
      <w:r>
        <w:t xml:space="preserve"> (portions 32–33)</w:t>
      </w:r>
      <w:r>
        <w:rPr>
          <w:b w:val="0"/>
          <w:i w:val="0"/>
          <w:vertAlign w:val="superscript"/>
        </w:rPr>
        <w:t>22</w:t>
      </w:r>
      <w:r>
        <w:t>. [The Lord] makes a brahmana stricken with leprosy beg forgiveness of Srivasa and frees him from offence to a Vaishnava; when [the Lord] dances, the devotees do not admit a certain brahmana [to Him], and he curses Mahaprabhu: "May Your worldly happiness perish!"; the brahmana's hymn; the Lord consoles the brahmana; the Lord in the bhava of Balarama cries, "Give Me honey!"; He goes with the devotees to Advaita's house; in the bhava of Baladeva He faints; at Gadadhara's coming He restrains the bhava; the devotees headed by Acharyaratna arrive; all see [the Lord] in the form of Baladeva; bathing in the Ganga with the devotees.</w:t>
      </w:r>
    </w:p>
    <w:p>
      <w:pPr>
        <w:spacing w:after="60"/>
        <w:jc w:val="both"/>
      </w:pPr>
      <w:r>
        <w:rPr>
          <w:b/>
          <w:i w:val="0"/>
        </w:rPr>
        <w:t>Chapter 9</w:t>
      </w:r>
      <w:r>
        <w:t xml:space="preserve"> (portions 33–34). The Lord in the bhava of Varaha; the devotees headed by Advaita Acharya are told [to perform] sankirtana and to preach it; in the bhava of a gopi He sings of the qualities of the gopis; [the Lord] goes to Chandrashekhara's house; Srivasa in the bhava of Narada; the greatness of Gadadhara is glorified: [the Lord] reveals that Gadadhara is Radhika; Thakura Haridasa arrives; the bliss of sankirtana; the Lord in the bhava of His majesty; in the bhava of Lakshmi He gives away the prema of service and at last is filled with the bhava of Ishvara.</w:t>
      </w:r>
    </w:p>
    <w:p>
      <w:pPr>
        <w:spacing w:after="60"/>
        <w:jc w:val="both"/>
      </w:pPr>
      <w:r>
        <w:rPr>
          <w:b/>
          <w:i w:val="0"/>
        </w:rPr>
        <w:t>Chapter 10</w:t>
      </w:r>
      <w:r>
        <w:t xml:space="preserve"> (portions 35–36). The Lord, having told Srivasa of the dharmas of the four yugas, reveals the pre-eminence of sankirtana; in the bhava of Radha — agitation: "Where is Vrindavana? Where is Lalita?"; at Murari's words [the Lord] calms down and delights in kirtana; He tells mother Shachi that in a dream He received the mantra of sannyasa; the arrival of Keshava Bharati; the Lord's separation from Krishna [becomes] unbearable; at the thought that the Lord will take sannyasa the devotees lament bitterly, and the Lord consoles them.</w:t>
      </w:r>
    </w:p>
    <w:p>
      <w:pPr>
        <w:spacing w:after="60"/>
        <w:jc w:val="both"/>
      </w:pPr>
      <w:r>
        <w:rPr>
          <w:b/>
          <w:i w:val="0"/>
        </w:rPr>
        <w:t>Chapter 11</w:t>
      </w:r>
      <w:r>
        <w:t xml:space="preserve"> (portions 36–37). Hearing that the Lord will take sannyasa, mother Shachi grieves and asks [Him] to keep the dharma [of a householder]; the Lord, telling the story of Dhruva, instructs her to serve Krishna; having consoled His mother in various ways, He shows her the form of Sri Krishna and dispels her grief.</w:t>
      </w:r>
    </w:p>
    <w:p>
      <w:pPr>
        <w:spacing w:after="60"/>
        <w:jc w:val="both"/>
      </w:pPr>
      <w:r>
        <w:rPr>
          <w:b/>
          <w:i w:val="0"/>
        </w:rPr>
        <w:t>Chapter 12</w:t>
      </w:r>
      <w:r>
        <w:t xml:space="preserve"> (portion 38)</w:t>
      </w:r>
      <w:r>
        <w:rPr>
          <w:b w:val="0"/>
          <w:i w:val="0"/>
          <w:vertAlign w:val="superscript"/>
        </w:rPr>
        <w:t>23</w:t>
      </w:r>
      <w:r>
        <w:t>. The grief of Vishnupriya-devi; the Lord consoles her with many sweet words and, having instructed her in the truth, shows the four-armed form of Narayana; Srivasa, Murari and other devotees arrive; the Lord consoles them.</w:t>
      </w:r>
    </w:p>
    <w:p>
      <w:pPr>
        <w:spacing w:after="60"/>
        <w:jc w:val="both"/>
      </w:pPr>
      <w:r>
        <w:rPr>
          <w:b/>
          <w:i w:val="0"/>
        </w:rPr>
        <w:t>Chapter 13</w:t>
      </w:r>
      <w:r>
        <w:t xml:space="preserve"> (portions 39–40). Having consoled the devotees with instruction in the truth, [the Lord,] in order to take sannyasa, crosses the Ganga and comes to Kantakanagara, to Keshava Bharati; Nityananda Prabhu consoles mother Shachi and Vishnupriya; with Chandrashekhara Acharya, Damodara Pandita and other devotees Nityananda Prabhu comes to Kantakanagara; [the Lord] asks Bharati for the mantra of sannyasa; Bharati refuses, and then, [knowing the Lord's heart], agrees to give the mantra; the Lord speaks the mantra of sannyasa into Bharati's ear, and Bharati gives [Him] the mantra; the grief of the villagers at the Lord's sannyasa; the Lord consoles them and, [behaving] as a devotee, asks [for the blessing of] devotion to Krishna; the Lord's sannyasa name is Sri Krishna Chaitanya; having taken sannyasa, He wanders through Rarh intoxicated with prema.</w:t>
      </w:r>
    </w:p>
    <w:p>
      <w:pPr>
        <w:spacing w:after="60"/>
        <w:jc w:val="both"/>
      </w:pPr>
      <w:r>
        <w:rPr>
          <w:b/>
          <w:i w:val="0"/>
        </w:rPr>
        <w:t>Chapter 14</w:t>
      </w:r>
      <w:r>
        <w:t xml:space="preserve"> (portion 41). When Chandrashekhara Acharya returns from Kantakanagara to Nadia — the grief and lament of mother Shachi and Vishnupriya; Nityananda Prabhu announces Mahaprabhu's coming to Shantipura; conversation of mother Shachi with Nityananda Prabhu; the people of Nadia come to Advaita's house to see the Lord; Mahaprabhu speaks fittingly with everyone.</w:t>
      </w:r>
    </w:p>
    <w:p>
      <w:pPr>
        <w:spacing w:after="60"/>
        <w:jc w:val="both"/>
      </w:pPr>
      <w:r>
        <w:rPr>
          <w:b/>
          <w:i w:val="0"/>
        </w:rPr>
        <w:t>Chapter 15</w:t>
      </w:r>
      <w:r>
        <w:t xml:space="preserve"> (portions 42–43). The Lord instructs the devotees to benefit all living beings by the sankirtana of Hari's name; as He prepares to go to Nilachala, Thakura Haridasa speaks humbly with the Lord; when the devotees follow, [the Lord] consoles them with sweet words and sets out for Nilachala reciting the verse "Rama Raghava, Rama Raghava, protect me" and others; on the way Nityananda Prabhu breaks the staff, and the Lord shows a lila of anger.</w:t>
      </w:r>
    </w:p>
    <w:p>
      <w:pPr>
        <w:spacing w:after="60"/>
        <w:jc w:val="both"/>
      </w:pPr>
      <w:r>
        <w:rPr>
          <w:b/>
          <w:i w:val="0"/>
        </w:rPr>
        <w:t>Chapter 16</w:t>
      </w:r>
      <w:r>
        <w:t xml:space="preserve"> (portions 44–45). On the way to Nilachala — through Tamoluk; bathing in the Brahma-kunda; having seen Madhusudana, [the Lord] comes to Remuna and dances and sings before Gopaladeva; having bathed in the Vaitarani, He sees Lord Varaha; He comes to Yajapura and, having seen the lingas of Shiva, sees Viraja; from there — bathing in the Brahma-kunda, Nabhi-gaya and the city of Shiva; a merciful glance on the toll-collector, and the form of the One who lies on the Milk Ocean shown [to him] in a dream; arrival at Ekamra-kanana, hymns to Shiva and a discussion of whether to accept Shiva's prasada; via Kapoteshvara to the river Bhargavi and bathing in it; [at the sight of] the temple of Sri Jagannatha — swoon; [the Lord is carried] to the house of Vasudeva Sarvabhauma and [brought to His senses]; standing behind the Garuda pillar, the Lord sees Jagannatha; discussion with Sarvabhauma Pandita on various subjects and the showing [to him] of the six-armed form.</w:t>
      </w:r>
    </w:p>
    <w:p>
      <w:pPr>
        <w:pStyle w:val="Heading2"/>
      </w:pPr>
      <w:r>
        <w:t>Shesha-khanda</w:t>
      </w:r>
    </w:p>
    <w:p>
      <w:pPr>
        <w:spacing w:after="60"/>
        <w:jc w:val="both"/>
      </w:pPr>
      <w:r>
        <w:rPr>
          <w:b/>
          <w:i w:val="0"/>
        </w:rPr>
        <w:t>Chapter 1</w:t>
      </w:r>
      <w:r>
        <w:t xml:space="preserve"> (portions 46–47). Kirtana with Sarvabhauma in Puri; [the Lord] sets out on the road to Setubandha; He comes to Kurma-kshetra and delivers Vasudeva; He comes to Jiyada-Nrisimha — an ancient legend is told; meeting with Ramananda in the city of Kanchi</w:t>
      </w:r>
      <w:r>
        <w:rPr>
          <w:b w:val="0"/>
          <w:i w:val="0"/>
          <w:vertAlign w:val="superscript"/>
        </w:rPr>
        <w:t>25</w:t>
      </w:r>
      <w:r>
        <w:t xml:space="preserve"> and the showing of the form of Rasaraja-Mahabhava; through Panchavati to Shrirangam; mercy to Trimalla Bhatta; there [the Lord] spends the chaturmasya; meeting with Paramananda Puri; Puri praises Bhagavan Gaura.</w:t>
      </w:r>
    </w:p>
    <w:p>
      <w:pPr>
        <w:spacing w:after="60"/>
        <w:jc w:val="both"/>
      </w:pPr>
      <w:r>
        <w:rPr>
          <w:b/>
          <w:i w:val="0"/>
        </w:rPr>
        <w:t>Chapter 2</w:t>
      </w:r>
      <w:r>
        <w:t xml:space="preserve"> (portions 47–50). On the way to Setubandha — the deliverance of the seven palms and the ancient story of the seven palms; at Setubandha, intoxicated with prema, [the Lord] utters the names of Rama, Lakshmana, Sita, Hanuman and others; from the Godavari — return to Alalanatha; [the Lord] accepts Vishnudasa as His own; He comes again to Purushottama; sets out to see Mathura-mandala; meeting with Rupa and Sanatana; with Krishnadasa He sees both banks of the Yamuna, the twelve forests and other places of Krishna's lila.</w:t>
      </w:r>
    </w:p>
    <w:p>
      <w:pPr>
        <w:spacing w:after="60"/>
        <w:jc w:val="both"/>
      </w:pPr>
      <w:r>
        <w:rPr>
          <w:b/>
          <w:i w:val="0"/>
        </w:rPr>
        <w:t>Chapter 3</w:t>
      </w:r>
      <w:r>
        <w:t xml:space="preserve"> (portions 51–52). Krishnadasa humbly entreats at the Lord's feet; the Lord takes the road to Nilachala; on the way He drinks buttermilk from a cowherd, and the cowherd obtains the Lord's mercy; the Lord comes to Gauda, through Rarh to Kuliya; people come from Navadvipa to see the Lord; Shachi sees her son and weeps piteously; at His mother's wish the Lord comes to Navadvipa and enlightens His mother to serve Krishna; the Lord comes to Shantipura, to Advaita's house, and there sings the name; the Lord leaves Shantipura and goes via Tamoluk to Nilachala; darshana of Jagannatha and kirtana day and night; King Prataparudra obtains the Lord's mercy and sees the six-armed form; a poor brahmana from Dravida, tormented by poverty, comes to Nilachala, fasts for seven days, meets Vibhishana and at last obtains the Lord's mercy</w:t>
      </w:r>
      <w:r>
        <w:rPr>
          <w:b w:val="0"/>
          <w:i w:val="0"/>
          <w:vertAlign w:val="superscript"/>
        </w:rPr>
        <w:t>24</w:t>
      </w:r>
      <w:r>
        <w:t>.</w:t>
      </w:r>
    </w:p>
    <w:p>
      <w:pPr>
        <w:spacing w:after="60"/>
        <w:ind w:left="567"/>
      </w:pPr>
      <w:r>
        <w:rPr>
          <w:rFonts w:cs="Noto Serif Bengali" w:hAnsi="Noto Serif Bengali"/>
          <w:sz w:val="24"/>
        </w:rPr>
        <w:t>[^00-1]: The title page of the edition reads: *Sri Sri Chaitanya-mangala*, composed by the venerable Lochana Dasa Thakura; edited by Sri Srimad Bhaktisiddhanta Sarasvati Gosvami (with his titles: "paramahamsa-parivrajakacharya, best of the Rupanugas, sole protector of the Sri Brahma-Madhva-Gaudiya sampradaya"), "with preface, various indices and so on"; published by Sri Chaitanya Math in ancient Sri Dhama Mayapura, Bengali year 1329 (1922). Besides the text of the poem, the edition contains a guru-parampara in verse, the preface, indices of quoted verses and scriptures, a synopsis of contents by parts and chapters (*Khanda-vivarana*), an index of words and prose summaries before the sections. We used the OCR text of the scan (Digital Library of India).</w:t>
      </w:r>
      <w:r>
        <w:br/>
      </w:r>
      <w:r>
        <w:rPr>
          <w:rFonts w:cs="Noto Serif Bengali" w:hAnsi="Noto Serif Bengali"/>
          <w:sz w:val="24"/>
        </w:rPr>
        <w:t>[^00-2]: In the 1903 edition this chapter is given not in the main text but in a footnote (see en/52, footnote 8). The editor of 1903, Atulakrishna Gosvami, says in his foreword that he used four complete and three incomplete manuscripts and three printed editions; lines not found in all manuscripts he puts in brackets. The 1983 edition (Haridasa Shastri) divides the text into chapters differently from Bhaktisiddhanta (see e.g. en/43, footnote 1); we follow Bhaktisiddhanta's division and numbering.</w:t>
      </w:r>
      <w:r>
        <w:br/>
      </w:r>
      <w:r>
        <w:rPr>
          <w:rFonts w:cs="Noto Serif Bengali" w:hAnsi="Noto Serif Bengali"/>
          <w:sz w:val="24"/>
        </w:rPr>
        <w:t>[^00-3]: Before the preface the edition has the title page and a guru-parampara in verse (the succession of teachers from Krishna and Brahma through Madhva, Madhavendra Puri and Ishvara Puri to Sri Chaitanya and onward, down to Bhaktivinoda Thakura and Gaurakishora Dasa Babaji); after the preface, an alphabetical index of the Sanskrit verses quoted in the poem and a list of the scriptures quoted. These we do not translate. The OCR text of the preface is damaged in places: what is restored by sense is given in square brackets, what is unreadable is marked […]. The bold subheadings are in the edition.</w:t>
      </w:r>
      <w:r>
        <w:br/>
      </w:r>
      <w:r>
        <w:rPr>
          <w:rFonts w:cs="Noto Serif Bengali" w:hAnsi="Noto Serif Bengali"/>
          <w:sz w:val="24"/>
        </w:rPr>
        <w:t>[^00-4]: E.g. *Chaitanya-charitamrita*, Adi 8.34: "Vrindavana Dasa wrote the *Chaitanya-mangala*."</w:t>
      </w:r>
      <w:r>
        <w:br/>
      </w:r>
      <w:r>
        <w:rPr>
          <w:rFonts w:cs="Noto Serif Bengali" w:hAnsi="Noto Serif Bengali"/>
          <w:sz w:val="24"/>
        </w:rPr>
        <w:t>[^00-5]: Jayananda is the author of a *Chaitanya-mangala*, a life of the Lord found in manuscripts and first published at the beginning of the twentieth century. Bhaktisiddhanta regards this book as unreliable and contrary to siddhanta; among other things it tells of the Lord's departure from a wound in the foot (cf. en/52, footnote 10). We render his judgement as it stands.</w:t>
      </w:r>
      <w:r>
        <w:br/>
      </w:r>
      <w:r>
        <w:rPr>
          <w:rFonts w:cs="Noto Serif Bengali" w:hAnsi="Noto Serif Bengali"/>
          <w:sz w:val="24"/>
        </w:rPr>
        <w:t>[^00-6]: *A-chaitanya-mangala* is a play on words: "not-Chaitanya-mangala", a book alien to Chaitanya and bringing no blessing.</w:t>
      </w:r>
      <w:r>
        <w:br/>
      </w:r>
      <w:r>
        <w:rPr>
          <w:rFonts w:cs="Noto Serif Bengali" w:hAnsi="Noto Serif Bengali"/>
          <w:sz w:val="24"/>
        </w:rPr>
        <w:t>[^00-7]: The *Chaitanya-charita-mahakavya* is a Sanskrit poem by Kavi-karnapura. The *Gaura-krishnodaya* is a Sanskrit poem by Govinda, a poet of Utkala (Orissa). *Sri Chaitanya-mangala* here is apparently Lochana Dasa's poem itself.</w:t>
      </w:r>
      <w:r>
        <w:br/>
      </w:r>
      <w:r>
        <w:rPr>
          <w:rFonts w:cs="Noto Serif Bengali" w:hAnsi="Noto Serif Bengali"/>
          <w:sz w:val="24"/>
        </w:rPr>
        <w:t>[^00-8]: The OCR reads «তমাল»; probably «ভক্তমাল», the *Bhaktamala* of Laladasa. The words that follow are unreadable. The *Baul-chandrika* is apparently a work of the Baul community, one of those Bhaktisiddhanta counts as deviant (*apasampradayas*).</w:t>
      </w:r>
      <w:r>
        <w:br/>
      </w:r>
      <w:r>
        <w:rPr>
          <w:rFonts w:cs="Noto Serif Bengali" w:hAnsi="Noto Serif Bengali"/>
          <w:sz w:val="24"/>
        </w:rPr>
        <w:t>[^00-9]: *Chaitanya-charitamrita*, Madhya 23.39: "The words, actions and gestures of one in whose heart prema for Krishna has arisen are not understood even by the wise."</w:t>
      </w:r>
      <w:r>
        <w:br/>
      </w:r>
      <w:r>
        <w:rPr>
          <w:rFonts w:cs="Noto Serif Bengali" w:hAnsi="Noto Serif Bengali"/>
          <w:sz w:val="24"/>
        </w:rPr>
        <w:t>[^00-10]: Gaura-nagari (gaura-nagari-vada) is the doctrine that worships Gaura as a *nagara*, the lover of women, after the pattern of Krishna and the gopis; the Gaudiya Vaishnavas, following Vrindavana Dasa and Krishnadasa Kaviraja, reject it. On Lochana Dasa's own lines in this vein see en/09, footnote 9, and en/18, footnotes 5–6.</w:t>
      </w:r>
      <w:r>
        <w:br/>
      </w:r>
      <w:r>
        <w:rPr>
          <w:rFonts w:cs="Noto Serif Bengali" w:hAnsi="Noto Serif Bengali"/>
          <w:sz w:val="24"/>
        </w:rPr>
        <w:t>[^00-11]: According to the list well known in the Gaudiya Math, the thirteen apasampradayas are: aul, baul, kartabhaja, nera, darvesh, sani, sahajiya, sakhibheki, smarta, jat-gosani, ativadi, chudadhari and gauranga-nagari.</w:t>
      </w:r>
      <w:r>
        <w:br/>
      </w:r>
      <w:r>
        <w:rPr>
          <w:rFonts w:cs="Noto Serif Bengali" w:hAnsi="Noto Serif Bengali"/>
          <w:sz w:val="24"/>
        </w:rPr>
        <w:t>[^00-12]: Sutra-khanda, vv. 53–56 (en/01); the translation is the same as there.</w:t>
      </w:r>
      <w:r>
        <w:br/>
      </w:r>
      <w:r>
        <w:rPr>
          <w:rFonts w:cs="Noto Serif Bengali" w:hAnsi="Noto Serif Bengali"/>
          <w:sz w:val="24"/>
        </w:rPr>
        <w:t>[^00-13]: The OCR reads «পচপ্রকার»; we read «পঞ্চপ্রকার», "of five kinds". Bhaktisiddhanta does not explain which five metres are meant.</w:t>
      </w:r>
      <w:r>
        <w:br/>
      </w:r>
      <w:r>
        <w:rPr>
          <w:rFonts w:cs="Noto Serif Bengali" w:hAnsi="Noto Serif Bengali"/>
          <w:sz w:val="24"/>
        </w:rPr>
        <w:t>[^00-14]: We read «স্বপ্নমূলে» ("on the basis of dreams"; the OCR has «স্বপ্রমূলে»); the reading is not entirely certain.</w:t>
      </w:r>
      <w:r>
        <w:br/>
      </w:r>
      <w:r>
        <w:rPr>
          <w:rFonts w:cs="Noto Serif Bengali" w:hAnsi="Noto Serif Bengali"/>
          <w:sz w:val="24"/>
        </w:rPr>
        <w:t>[^00-15]: The tradition is usually told thus: Vrindavana Dasa's book was at first called *Chaitanya-mangala* and was renamed *Chaitanya-bhagavata* when Lochana Dasa's poem of the same name appeared; Vrindavana Dasa's mother, Narayani, figures in the story. Bhaktisiddhanta's text is damaged here, and the sense is given according to the most probable reading. In scholarly literature Lochana Dasa's poem is usually dated later than the *Chaitanya-bhagavata*.</w:t>
      </w:r>
      <w:r>
        <w:br/>
      </w:r>
      <w:r>
        <w:rPr>
          <w:rFonts w:cs="Noto Serif Bengali" w:hAnsi="Noto Serif Bengali"/>
          <w:sz w:val="24"/>
        </w:rPr>
        <w:t>[^00-16]: Gunaraja Khan (Maladhara Basu) is the author of the *Sri Krishna-vijaya* (1470s), a Bengali retelling of the *Bhagavata*; the Lord praised his book (*Chaitanya-charitamrita*, Madhya 15.99–100).</w:t>
      </w:r>
      <w:r>
        <w:br/>
      </w:r>
      <w:r>
        <w:rPr>
          <w:rFonts w:cs="Noto Serif Bengali" w:hAnsi="Noto Serif Bengali"/>
          <w:sz w:val="24"/>
        </w:rPr>
        <w:t>[^00-17]: In the edition the *Khanda-vivarana* stands after the indices, before the index of words; the pages of the edition are given for each chapter, and these we omit. The OCR text is damaged in places; gaps are filled by sense and from Bhaktisiddhanta's summaries before the sections (translated at the head of the corresponding sections), with which this synopsis agrees in content. The division into chapters is Bhaktisiddhanta's: the Sutra-khanda has two sections, the Adi-khanda 7 chapters, the Madhya-khanda 16, the Shesha-khanda 3. The section headings in our translation stand where a section begins in the text and do not always coincide with this division.</w:t>
      </w:r>
      <w:r>
        <w:br/>
      </w:r>
      <w:r>
        <w:rPr>
          <w:rFonts w:cs="Noto Serif Bengali" w:hAnsi="Noto Serif Bengali"/>
          <w:sz w:val="24"/>
        </w:rPr>
        <w:t>[^00-18]: So in Lochana Dasa (Sutra-khanda, en/08, footnote 8). According to the *Chaitanya-charitamrita* (Adi 6), Advaita is Maha-Vishnu, one with Sada-Shiva.</w:t>
      </w:r>
      <w:r>
        <w:br/>
      </w:r>
      <w:r>
        <w:rPr>
          <w:rFonts w:cs="Noto Serif Bengali" w:hAnsi="Noto Serif Bengali"/>
          <w:sz w:val="24"/>
        </w:rPr>
        <w:t>[^00-19]: Cf. en/27, v. 64: "I have honoured the club in order to destroy these villains."</w:t>
      </w:r>
      <w:r>
        <w:br/>
      </w:r>
      <w:r>
        <w:rPr>
          <w:rFonts w:cs="Noto Serif Bengali" w:hAnsi="Noto Serif Bengali"/>
          <w:sz w:val="24"/>
        </w:rPr>
        <w:t>[^00-20]: Cf. en/27, v. 78. Seated on the couch (*khatta*), the Lord accepts worship as Bhagavan.</w:t>
      </w:r>
      <w:r>
        <w:br/>
      </w:r>
      <w:r>
        <w:rPr>
          <w:rFonts w:cs="Noto Serif Bengali" w:hAnsi="Noto Serif Bengali"/>
          <w:sz w:val="24"/>
        </w:rPr>
        <w:t>[^00-21]: The OCR text is damaged here; restored from Bhaktisiddhanta's summary for this chapter (en/29).</w:t>
      </w:r>
      <w:r>
        <w:br/>
      </w:r>
      <w:r>
        <w:rPr>
          <w:rFonts w:cs="Noto Serif Bengali" w:hAnsi="Noto Serif Bengali"/>
          <w:sz w:val="24"/>
        </w:rPr>
        <w:t>[^00-22]: In our translation this chapter also contains the section "Shachi's grief over the brahmana's curse" (en/33), which is absent from Bhaktisiddhanta's edition; it is translated from the 1983 edition.</w:t>
      </w:r>
      <w:r>
        <w:br/>
      </w:r>
      <w:r>
        <w:rPr>
          <w:rFonts w:cs="Noto Serif Bengali" w:hAnsi="Noto Serif Bengali"/>
          <w:sz w:val="24"/>
        </w:rPr>
        <w:t>[^00-23]: In our translation this chapter also contains the section "Consoling the devotees" (en/38), which is absent from Bhaktisiddhanta's edition; it is translated from the 1983 edition.</w:t>
      </w:r>
      <w:r>
        <w:br/>
      </w:r>
      <w:r>
        <w:rPr>
          <w:rFonts w:cs="Noto Serif Bengali" w:hAnsi="Noto Serif Bengali"/>
          <w:sz w:val="24"/>
        </w:rPr>
        <w:t>[^00-24]: Bhaktisiddhanta's text ends with the story of the brahmana from Dravida (in the edition a separate section with its own numbering; in our translation "The Last Pastimes", en/52). The chapter on the Lord's disappearance and Lochana Dasa's closing words are translated from the 1983 edition (en/52).</w:t>
      </w:r>
      <w:r>
        <w:br/>
      </w:r>
      <w:r>
        <w:rPr>
          <w:rFonts w:cs="Noto Serif Bengali" w:hAnsi="Noto Serif Bengali"/>
          <w:sz w:val="24"/>
        </w:rPr>
        <w:t>[^00-25]: So in Lochana Dasa (en/46). According to the *Chaitanya-charitamrita* (Madhya 8), the Lord met Ramananda Raya on the bank of the Godavari.</w:t>
      </w:r>
    </w:p>
    <w:p>
      <w:r>
        <w:br w:type="page"/>
      </w:r>
    </w:p>
    <w:p>
      <w:pPr>
        <w:pStyle w:val="Heading1"/>
        <w:jc w:val="center"/>
      </w:pPr>
      <w:r>
        <w:t>Sutra-khanda, part 1 (portion 01)</w:t>
      </w:r>
    </w:p>
    <w:p>
      <w:pPr>
        <w:spacing w:after="60"/>
        <w:jc w:val="both"/>
      </w:pPr>
      <w:r>
        <w:rPr>
          <w:b w:val="0"/>
          <w:i/>
        </w:rPr>
        <w:t>The blessing: the mangala-shloka; praise of Ganesha, of Shiva and Parvati, of Sarasvati and of the Vaishnavas; obeisance to the Lord, His associates and the author's guru Narahari; Murari Gupta and his Sanskrit book, the model of this poem; the beginning of the "sutra", a brief list of the pastimes of the Adi-khanda</w:t>
      </w:r>
    </w:p>
    <w:p>
      <w:pPr>
        <w:pStyle w:val="Heading2"/>
      </w:pPr>
      <w:r>
        <w:t>Mangalacharana (The Blessing)</w:t>
      </w:r>
    </w:p>
    <w:p>
      <w:pPr>
        <w:spacing w:after="60"/>
        <w:ind w:left="567"/>
      </w:pPr>
      <w:r>
        <w:rPr>
          <w:b w:val="0"/>
          <w:i/>
        </w:rPr>
        <w:t>Summary by Srila Bhaktisiddhanta Sarasvati.</w:t>
      </w:r>
      <w:r>
        <w:rPr>
          <w:b w:val="0"/>
          <w:i w:val="0"/>
          <w:vertAlign w:val="superscript"/>
        </w:rPr>
        <w:t>1</w:t>
      </w:r>
      <w:r>
        <w:t xml:space="preserve"> Having sung the glory of Sri Krishna Chaitanya, the author prays for the merciful grace first of the Vaishnavas and then of his own guru, Sri Narahari Thakura; he bows at the feet of the countless associates of Gaura-lila, known to him and unknown; praying for the blessing of guru and Vaishnavas, he declares that the model of his book, a </w:t>
      </w:r>
      <w:r>
        <w:rPr>
          <w:b w:val="0"/>
          <w:i/>
        </w:rPr>
        <w:t>panchali-prabandha</w:t>
      </w:r>
      <w:r>
        <w:t xml:space="preserve">, is the Sanskrit poem of Sri Murari Gupta called </w:t>
      </w:r>
      <w:r>
        <w:rPr>
          <w:b w:val="0"/>
          <w:i/>
        </w:rPr>
        <w:t>Sri Chaitanya-charita</w:t>
      </w:r>
      <w:r>
        <w:t>; and he briefly states what will be written in the Adi-, Madhya- and Shesha-khanda.</w:t>
      </w:r>
    </w:p>
    <w:p>
      <w:pPr>
        <w:spacing w:after="60"/>
        <w:jc w:val="both"/>
      </w:pPr>
      <w:r>
        <w:rPr>
          <w:b w:val="0"/>
          <w:i/>
        </w:rPr>
        <w:t>Mangala-shloka (Sanskrit)</w:t>
      </w:r>
      <w:r>
        <w:rPr>
          <w:b w:val="0"/>
          <w:i w:val="0"/>
          <w:vertAlign w:val="superscript"/>
        </w:rPr>
        <w:t>2</w:t>
      </w:r>
    </w:p>
    <w:p>
      <w:pPr>
        <w:spacing w:after="60"/>
        <w:jc w:val="both"/>
      </w:pPr>
      <w:r>
        <w:t>Glory to the Lord in the form of Chaitanya, crest-jewel of sannyasis! —</w:t>
      </w:r>
      <w:r>
        <w:br/>
      </w:r>
      <w:r>
        <w:t>He who gladdens the devotees by giving away heaps of priceless jewels of bhakti and prema,</w:t>
      </w:r>
      <w:r>
        <w:br/>
      </w:r>
      <w:r>
        <w:t>who descended in full in the age of Kali to free the devotees from their distress,</w:t>
      </w:r>
      <w:r>
        <w:br/>
      </w:r>
      <w:r>
        <w:t>and who crushes the unbelievers of the three worlds with the thunderbolt-goad of His roar.</w:t>
      </w:r>
    </w:p>
    <w:p>
      <w:pPr>
        <w:spacing w:after="60"/>
        <w:jc w:val="both"/>
      </w:pPr>
      <w:r>
        <w:rPr>
          <w:b w:val="0"/>
          <w:i/>
        </w:rPr>
        <w:t>Raga patha-manjari</w:t>
      </w:r>
    </w:p>
    <w:p>
      <w:pPr>
        <w:spacing w:after="60"/>
        <w:ind w:left="510" w:hanging="510"/>
      </w:pPr>
      <w:r>
        <w:rPr>
          <w:b/>
          <w:i w:val="0"/>
        </w:rPr>
        <w:t>1.</w:t>
      </w:r>
      <w:r>
        <w:t xml:space="preserve"> I bow, I bow, I praise you, god Ganeshvara,</w:t>
      </w:r>
      <w:r>
        <w:br/>
      </w:r>
      <w:r>
        <w:t>great destroyer of obstacles;</w:t>
      </w:r>
      <w:r>
        <w:br/>
      </w:r>
      <w:r>
        <w:t>one-tusked, huge of body, helper in every work —</w:t>
      </w:r>
      <w:r>
        <w:br/>
      </w:r>
      <w:r>
        <w:t>glory, glory to the son of Parvati!</w:t>
      </w:r>
      <w:r>
        <w:rPr>
          <w:b w:val="0"/>
          <w:i w:val="0"/>
          <w:vertAlign w:val="superscript"/>
        </w:rPr>
        <w:t>3</w:t>
      </w:r>
    </w:p>
    <w:p>
      <w:pPr>
        <w:spacing w:after="60"/>
        <w:ind w:left="510" w:hanging="510"/>
      </w:pPr>
      <w:r>
        <w:rPr>
          <w:b/>
          <w:i w:val="0"/>
        </w:rPr>
        <w:t>2.</w:t>
      </w:r>
      <w:r>
        <w:t xml:space="preserve"> I bow my head to Hara and Gauri, joining my palms;</w:t>
      </w:r>
      <w:r>
        <w:br/>
      </w:r>
      <w:r>
        <w:t>falling at their feet, I serve them:</w:t>
      </w:r>
      <w:r>
        <w:br/>
      </w:r>
      <w:r>
        <w:t>the sole doers in the three worlds, granting the boon of bhakti to Vishnu —</w:t>
      </w:r>
      <w:r>
        <w:br/>
      </w:r>
      <w:r>
        <w:t>these two are to me all the gods and goddesses.</w:t>
      </w:r>
    </w:p>
    <w:p>
      <w:pPr>
        <w:spacing w:after="60"/>
        <w:ind w:left="510" w:hanging="510"/>
      </w:pPr>
      <w:r>
        <w:rPr>
          <w:b/>
          <w:i w:val="0"/>
        </w:rPr>
        <w:t>3.</w:t>
      </w:r>
      <w:r>
        <w:t xml:space="preserve"> I bow my head to Sarasvati: play upon my tongue,</w:t>
      </w:r>
      <w:r>
        <w:br/>
      </w:r>
      <w:r>
        <w:t>tell the tale of the virtues of Gaurahari —</w:t>
      </w:r>
      <w:r>
        <w:br/>
      </w:r>
      <w:r>
        <w:t>unknown to the three worlds, unknown even to the Lord of speech in all his greatness</w:t>
      </w:r>
      <w:r>
        <w:rPr>
          <w:b w:val="0"/>
          <w:i w:val="0"/>
          <w:vertAlign w:val="superscript"/>
        </w:rPr>
        <w:t>4</w:t>
      </w:r>
      <w:r>
        <w:t xml:space="preserve"> —</w:t>
      </w:r>
      <w:r>
        <w:br/>
      </w:r>
      <w:r>
        <w:t>a wondrous, unprecedented tale.</w:t>
      </w:r>
    </w:p>
    <w:p>
      <w:pPr>
        <w:spacing w:after="60"/>
        <w:ind w:left="510" w:hanging="510"/>
      </w:pPr>
      <w:r>
        <w:rPr>
          <w:b/>
          <w:i w:val="0"/>
        </w:rPr>
        <w:t>4.</w:t>
      </w:r>
      <w:r>
        <w:t xml:space="preserve"> Humbly I beseech the gods and all my venerable elders:</w:t>
      </w:r>
      <w:r>
        <w:br/>
      </w:r>
      <w:r>
        <w:t>let no one put obstacles here.</w:t>
      </w:r>
      <w:r>
        <w:br/>
      </w:r>
      <w:r>
        <w:t>I ask neither wealth nor boons — I am the lowest of the low:</w:t>
      </w:r>
      <w:r>
        <w:br/>
      </w:r>
      <w:r>
        <w:t>let the book be completed without hindrance.</w:t>
      </w:r>
    </w:p>
    <w:p>
      <w:pPr>
        <w:spacing w:after="60"/>
        <w:ind w:left="510" w:hanging="510"/>
      </w:pPr>
      <w:r>
        <w:rPr>
          <w:b/>
          <w:i w:val="0"/>
        </w:rPr>
        <w:t>5.</w:t>
      </w:r>
      <w:r>
        <w:t xml:space="preserve"> First of all I praise the devotees of Vishnu, all those great fortunate ones</w:t>
      </w:r>
      <w:r>
        <w:br/>
      </w:r>
      <w:r>
        <w:t>by whose virtues the earth is made pure:</w:t>
      </w:r>
      <w:r>
        <w:br/>
      </w:r>
      <w:r>
        <w:t>they are merciful to all living beings, and above all to those in whom they find longing [for God];</w:t>
      </w:r>
      <w:r>
        <w:br/>
      </w:r>
      <w:r>
        <w:t>their lives are a blessing to the three worlds.</w:t>
      </w:r>
    </w:p>
    <w:p>
      <w:pPr>
        <w:spacing w:after="60"/>
        <w:ind w:left="510" w:hanging="510"/>
      </w:pPr>
      <w:r>
        <w:rPr>
          <w:b/>
          <w:i w:val="0"/>
        </w:rPr>
        <w:t>6.</w:t>
      </w:r>
      <w:r>
        <w:t xml:space="preserve"> I am quite unworthy, I do not know right from left,</w:t>
      </w:r>
      <w:r>
        <w:br/>
      </w:r>
      <w:r>
        <w:t>and yet I want to seize the sky with my arms;</w:t>
      </w:r>
      <w:r>
        <w:br/>
      </w:r>
      <w:r>
        <w:t>a blind man choosing heavenly gems, who does not see even the mountain beside him —</w:t>
      </w:r>
      <w:r>
        <w:br/>
      </w:r>
      <w:r>
        <w:t>I do not know what the end will be.</w:t>
      </w:r>
    </w:p>
    <w:p>
      <w:pPr>
        <w:spacing w:after="60"/>
        <w:ind w:left="510" w:hanging="510"/>
      </w:pPr>
      <w:r>
        <w:rPr>
          <w:b/>
          <w:i w:val="0"/>
        </w:rPr>
        <w:t>7.</w:t>
      </w:r>
      <w:r>
        <w:t xml:space="preserve"> I have but one hope: the Lord rejects no one —</w:t>
      </w:r>
      <w:r>
        <w:br/>
      </w:r>
      <w:r>
        <w:t>high and low alike sing His glories;</w:t>
      </w:r>
      <w:r>
        <w:br/>
      </w:r>
      <w:r>
        <w:t>to all living beings He is equally merciful, to all He gives the shade of His feet,</w:t>
      </w:r>
      <w:r>
        <w:br/>
      </w:r>
      <w:r>
        <w:t>He keeps no rule of who is worthy.</w:t>
      </w:r>
    </w:p>
    <w:p>
      <w:pPr>
        <w:spacing w:after="60"/>
        <w:ind w:left="510" w:hanging="510"/>
      </w:pPr>
      <w:r>
        <w:rPr>
          <w:b/>
          <w:i w:val="0"/>
        </w:rPr>
        <w:t>8.</w:t>
      </w:r>
      <w:r>
        <w:t xml:space="preserve"> And the Vaishnavas — hear of them:</w:t>
      </w:r>
      <w:r>
        <w:br/>
      </w:r>
      <w:r>
        <w:t>they are causelessly merciful to all people,</w:t>
      </w:r>
      <w:r>
        <w:br/>
      </w:r>
      <w:r>
        <w:t>they live for others, adorn themselves for others,</w:t>
      </w:r>
      <w:r>
        <w:br/>
      </w:r>
      <w:r>
        <w:t>and find their happiness in the good of others.</w:t>
      </w:r>
    </w:p>
    <w:p>
      <w:pPr>
        <w:spacing w:after="60"/>
        <w:ind w:left="510" w:hanging="510"/>
      </w:pPr>
      <w:r>
        <w:rPr>
          <w:b/>
          <w:i w:val="0"/>
        </w:rPr>
        <w:t>9.</w:t>
      </w:r>
      <w:r>
        <w:t xml:space="preserve"> Thakura Sri Narahari, master of his servant's life —</w:t>
      </w:r>
      <w:r>
        <w:br/>
      </w:r>
      <w:r>
        <w:t>my hope is in his feet;</w:t>
      </w:r>
      <w:r>
        <w:br/>
      </w:r>
      <w:r>
        <w:t>low though I am, I long to sing the virtues of Gaura —</w:t>
      </w:r>
      <w:r>
        <w:br/>
      </w:r>
      <w:r>
        <w:t>this is what Lochana Dasa trusts in.</w:t>
      </w:r>
    </w:p>
    <w:p>
      <w:pPr>
        <w:spacing w:after="60"/>
        <w:ind w:left="510" w:hanging="510"/>
      </w:pPr>
      <w:r>
        <w:rPr>
          <w:b/>
          <w:i w:val="0"/>
        </w:rPr>
        <w:t>10.</w:t>
      </w:r>
      <w:r>
        <w:t xml:space="preserve"> By the grace of his feet I shall sing without weariness —</w:t>
      </w:r>
      <w:r>
        <w:br/>
      </w:r>
      <w:r>
        <w:t>this is the hope of my heart;</w:t>
      </w:r>
      <w:r>
        <w:br/>
      </w:r>
      <w:r>
        <w:t>those two feet, the cause of attaining what I desire,</w:t>
      </w:r>
      <w:r>
        <w:br/>
      </w:r>
      <w:r>
        <w:t>I keep in my heart unceasingly.</w:t>
      </w:r>
    </w:p>
    <w:p>
      <w:pPr>
        <w:spacing w:after="60"/>
        <w:jc w:val="both"/>
      </w:pPr>
      <w:r>
        <w:rPr>
          <w:b w:val="0"/>
          <w:i/>
        </w:rPr>
        <w:t>Raga kedara</w:t>
      </w:r>
    </w:p>
    <w:p>
      <w:pPr>
        <w:spacing w:after="60"/>
        <w:ind w:left="510" w:hanging="510"/>
      </w:pPr>
      <w:r>
        <w:rPr>
          <w:b/>
          <w:i w:val="0"/>
        </w:rPr>
        <w:t>11.</w:t>
      </w:r>
      <w:r>
        <w:t xml:space="preserve"> Glory, glory to Sri Krishna Chaitanya and Nityananda,</w:t>
      </w:r>
      <w:r>
        <w:br/>
      </w:r>
      <w:r>
        <w:t>glory to Advaitachandra, glory to the devotees of Gaura!</w:t>
      </w:r>
    </w:p>
    <w:p>
      <w:pPr>
        <w:spacing w:after="60"/>
        <w:ind w:left="510" w:hanging="510"/>
      </w:pPr>
      <w:r>
        <w:rPr>
          <w:b/>
          <w:i w:val="0"/>
        </w:rPr>
        <w:t>12.</w:t>
      </w:r>
      <w:r>
        <w:t xml:space="preserve"> Glory to the Lord of the life of Narahari and Gadadhara!</w:t>
      </w:r>
      <w:r>
        <w:br/>
      </w:r>
      <w:r>
        <w:t>Be merciful, Lord, cast Your auspicious glance on me.</w:t>
      </w:r>
    </w:p>
    <w:p>
      <w:pPr>
        <w:spacing w:after="60"/>
        <w:ind w:left="510" w:hanging="510"/>
      </w:pPr>
      <w:r>
        <w:rPr>
          <w:b/>
          <w:i w:val="0"/>
        </w:rPr>
        <w:t>13.</w:t>
      </w:r>
      <w:r>
        <w:t xml:space="preserve"> His golden, fair body is all adorned with compassion;</w:t>
      </w:r>
      <w:r>
        <w:br/>
      </w:r>
      <w:r>
        <w:t>bowing down, I shall sing of those cool, rosy feet.</w:t>
      </w:r>
    </w:p>
    <w:p>
      <w:pPr>
        <w:spacing w:after="60"/>
        <w:ind w:left="510" w:hanging="510"/>
      </w:pPr>
      <w:r>
        <w:rPr>
          <w:b/>
          <w:i w:val="0"/>
        </w:rPr>
        <w:t>14.</w:t>
      </w:r>
      <w:r>
        <w:t xml:space="preserve"> With all the devotees, be pleased to sit [here] in love:</w:t>
      </w:r>
      <w:r>
        <w:br/>
      </w:r>
      <w:r>
        <w:t>let the breeze of those cool feet touch my body.</w:t>
      </w:r>
    </w:p>
    <w:p>
      <w:pPr>
        <w:spacing w:after="60"/>
        <w:ind w:left="510" w:hanging="510"/>
      </w:pPr>
      <w:r>
        <w:rPr>
          <w:b/>
          <w:i w:val="0"/>
        </w:rPr>
        <w:t>15.</w:t>
      </w:r>
      <w:r>
        <w:t xml:space="preserve"> Darling of Shachi, Lord, I bow to You:</w:t>
      </w:r>
      <w:r>
        <w:br/>
      </w:r>
      <w:r>
        <w:t>for even a moment turn Your merciful glance on me.</w:t>
      </w:r>
    </w:p>
    <w:p>
      <w:pPr>
        <w:spacing w:after="60"/>
        <w:ind w:left="510" w:hanging="510"/>
      </w:pPr>
      <w:r>
        <w:rPr>
          <w:b/>
          <w:i w:val="0"/>
        </w:rPr>
        <w:t>16.</w:t>
      </w:r>
      <w:r>
        <w:t xml:space="preserve"> Advaita Acharya Gosani, crest-jewel of the gods —</w:t>
      </w:r>
      <w:r>
        <w:br/>
      </w:r>
      <w:r>
        <w:t>by the grace of His feet this earth is blessed.</w:t>
      </w:r>
    </w:p>
    <w:p>
      <w:pPr>
        <w:spacing w:after="60"/>
        <w:ind w:left="510" w:hanging="510"/>
      </w:pPr>
      <w:r>
        <w:rPr>
          <w:b/>
          <w:i w:val="0"/>
        </w:rPr>
        <w:t>17.</w:t>
      </w:r>
      <w:r>
        <w:t xml:space="preserve"> Bowing down, I shall sing of Him, the Lord of Sita's life:</w:t>
      </w:r>
      <w:r>
        <w:br/>
      </w:r>
      <w:r>
        <w:t>be merciful, Lord — I pray with joined palms.</w:t>
      </w:r>
    </w:p>
    <w:p>
      <w:pPr>
        <w:spacing w:after="60"/>
        <w:ind w:left="510" w:hanging="510"/>
      </w:pPr>
      <w:r>
        <w:rPr>
          <w:b/>
          <w:i w:val="0"/>
        </w:rPr>
        <w:t>18.</w:t>
      </w:r>
      <w:r>
        <w:t xml:space="preserve"> He is not different from Chaitanya — that Thakura, the Avadhuta,</w:t>
      </w:r>
      <w:r>
        <w:br/>
      </w:r>
      <w:r>
        <w:t>Nityananda-Rama; I praise the son of Rohini.</w:t>
      </w:r>
    </w:p>
    <w:p>
      <w:pPr>
        <w:spacing w:after="60"/>
        <w:ind w:left="510" w:hanging="510"/>
      </w:pPr>
      <w:r>
        <w:rPr>
          <w:b/>
          <w:i w:val="0"/>
        </w:rPr>
        <w:t>19.</w:t>
      </w:r>
      <w:r>
        <w:t xml:space="preserve"> Garga, enraptured with pride in the virtues of Gora</w:t>
      </w:r>
      <w:r>
        <w:rPr>
          <w:b w:val="0"/>
          <w:i w:val="0"/>
          <w:vertAlign w:val="superscript"/>
        </w:rPr>
        <w:t>5</w:t>
      </w:r>
      <w:r>
        <w:t xml:space="preserve"> —</w:t>
      </w:r>
      <w:r>
        <w:br/>
      </w:r>
      <w:r>
        <w:t>bowing down, I first sing of his feet.</w:t>
      </w:r>
    </w:p>
    <w:p>
      <w:pPr>
        <w:spacing w:after="60"/>
        <w:ind w:left="510" w:hanging="510"/>
      </w:pPr>
      <w:r>
        <w:rPr>
          <w:b/>
          <w:i w:val="0"/>
        </w:rPr>
        <w:t>20.</w:t>
      </w:r>
      <w:r>
        <w:t xml:space="preserve"> I praise Mishra Purandara, father of Vishvambhara;</w:t>
      </w:r>
      <w:r>
        <w:br/>
      </w:r>
      <w:r>
        <w:t>I praise Shachi Thakurani, mother of the Thakura.</w:t>
      </w:r>
    </w:p>
    <w:p>
      <w:pPr>
        <w:spacing w:after="60"/>
        <w:ind w:left="510" w:hanging="510"/>
      </w:pPr>
      <w:r>
        <w:rPr>
          <w:b/>
          <w:i w:val="0"/>
        </w:rPr>
        <w:t>21.</w:t>
      </w:r>
      <w:r>
        <w:t xml:space="preserve"> I praise Lakshmi Thakurani, renowned in the world —</w:t>
      </w:r>
      <w:r>
        <w:br/>
      </w:r>
      <w:r>
        <w:t>the serpent of separation from the Lord stung her.</w:t>
      </w:r>
      <w:r>
        <w:rPr>
          <w:b w:val="0"/>
          <w:i w:val="0"/>
          <w:vertAlign w:val="superscript"/>
        </w:rPr>
        <w:t>6</w:t>
      </w:r>
    </w:p>
    <w:p>
      <w:pPr>
        <w:spacing w:after="60"/>
        <w:ind w:left="510" w:hanging="510"/>
      </w:pPr>
      <w:r>
        <w:rPr>
          <w:b/>
          <w:i w:val="0"/>
        </w:rPr>
        <w:t>22.</w:t>
      </w:r>
      <w:r>
        <w:t xml:space="preserve"> I praise Vishnupriya-ma, [the lady] of Navadvipa:</w:t>
      </w:r>
      <w:r>
        <w:br/>
      </w:r>
      <w:r>
        <w:t>her ornament is the rosy feet of the Lord.</w:t>
      </w:r>
    </w:p>
    <w:p>
      <w:pPr>
        <w:spacing w:after="60"/>
        <w:ind w:left="510" w:hanging="510"/>
      </w:pPr>
      <w:r>
        <w:rPr>
          <w:b/>
          <w:i w:val="0"/>
        </w:rPr>
        <w:t>23.</w:t>
      </w:r>
      <w:r>
        <w:t xml:space="preserve"> Joyfully I praise Pundarika Vidyanidhi,</w:t>
      </w:r>
      <w:r>
        <w:br/>
      </w:r>
      <w:r>
        <w:t>for whom Mahaprabhu wept aloud.</w:t>
      </w:r>
      <w:r>
        <w:rPr>
          <w:b w:val="0"/>
          <w:i w:val="0"/>
          <w:vertAlign w:val="superscript"/>
        </w:rPr>
        <w:t>7</w:t>
      </w:r>
    </w:p>
    <w:p>
      <w:pPr>
        <w:spacing w:after="60"/>
        <w:ind w:left="510" w:hanging="510"/>
      </w:pPr>
      <w:r>
        <w:rPr>
          <w:b/>
          <w:i w:val="0"/>
        </w:rPr>
        <w:t>24.</w:t>
      </w:r>
      <w:r>
        <w:t xml:space="preserve"> With one mind I praise Pandita Gosani</w:t>
      </w:r>
      <w:r>
        <w:rPr>
          <w:b w:val="0"/>
          <w:i w:val="0"/>
          <w:vertAlign w:val="superscript"/>
        </w:rPr>
        <w:t>8</w:t>
      </w:r>
      <w:r>
        <w:t>;</w:t>
      </w:r>
      <w:r>
        <w:br/>
      </w:r>
      <w:r>
        <w:t>I bow at the feet of Ishvara Puri and Madhava Puri.</w:t>
      </w:r>
    </w:p>
    <w:p>
      <w:pPr>
        <w:spacing w:after="60"/>
        <w:ind w:left="510" w:hanging="510"/>
      </w:pPr>
      <w:r>
        <w:rPr>
          <w:b/>
          <w:i w:val="0"/>
        </w:rPr>
        <w:t>25.</w:t>
      </w:r>
      <w:r>
        <w:t xml:space="preserve"> I praise Govinda Gosani and Vakreshvara —</w:t>
      </w:r>
      <w:r>
        <w:br/>
      </w:r>
      <w:r>
        <w:t>intoxicated bees at the lotus feet of Gaura.</w:t>
      </w:r>
    </w:p>
    <w:p>
      <w:pPr>
        <w:spacing w:after="60"/>
        <w:ind w:left="510" w:hanging="510"/>
      </w:pPr>
      <w:r>
        <w:rPr>
          <w:b/>
          <w:i w:val="0"/>
        </w:rPr>
        <w:t>26.</w:t>
      </w:r>
      <w:r>
        <w:t xml:space="preserve"> Puri Paramananda and Vishnupuri,</w:t>
      </w:r>
      <w:r>
        <w:br/>
      </w:r>
      <w:r>
        <w:t>and Gadadhara Dasa I praise — [their feet] upon my head.</w:t>
      </w:r>
    </w:p>
    <w:p>
      <w:pPr>
        <w:spacing w:after="60"/>
        <w:ind w:left="510" w:hanging="510"/>
      </w:pPr>
      <w:r>
        <w:rPr>
          <w:b/>
          <w:i w:val="0"/>
        </w:rPr>
        <w:t>27.</w:t>
      </w:r>
      <w:r>
        <w:t xml:space="preserve"> Gupta the vaidya</w:t>
      </w:r>
      <w:r>
        <w:rPr>
          <w:b w:val="0"/>
          <w:i w:val="0"/>
          <w:vertAlign w:val="superscript"/>
        </w:rPr>
        <w:t>9</w:t>
      </w:r>
      <w:r>
        <w:t xml:space="preserve"> I praise with joyful longing:</w:t>
      </w:r>
      <w:r>
        <w:br/>
      </w:r>
      <w:r>
        <w:t>be kind at heart, that I may sing the virtues of Gora.</w:t>
      </w:r>
    </w:p>
    <w:p>
      <w:pPr>
        <w:spacing w:after="60"/>
        <w:ind w:left="510" w:hanging="510"/>
      </w:pPr>
      <w:r>
        <w:rPr>
          <w:b/>
          <w:i w:val="0"/>
        </w:rPr>
        <w:t>28.</w:t>
      </w:r>
      <w:r>
        <w:t xml:space="preserve"> I praise Srivasa Thakura and Haridasa;</w:t>
      </w:r>
      <w:r>
        <w:br/>
      </w:r>
      <w:r>
        <w:t>in the feet of Vasu Datta and Mukunda is my hope.</w:t>
      </w:r>
    </w:p>
    <w:p>
      <w:pPr>
        <w:spacing w:after="60"/>
        <w:ind w:left="510" w:hanging="510"/>
      </w:pPr>
      <w:r>
        <w:rPr>
          <w:b/>
          <w:i w:val="0"/>
        </w:rPr>
        <w:t>29.</w:t>
      </w:r>
      <w:r>
        <w:t xml:space="preserve"> I praise Ramananda Raya, the abode of love;</w:t>
      </w:r>
      <w:r>
        <w:br/>
      </w:r>
      <w:r>
        <w:t>unceasingly I praise Pandita Jagadananda.</w:t>
      </w:r>
    </w:p>
    <w:p>
      <w:pPr>
        <w:spacing w:after="60"/>
        <w:ind w:left="510" w:hanging="510"/>
      </w:pPr>
      <w:r>
        <w:rPr>
          <w:b/>
          <w:i w:val="0"/>
        </w:rPr>
        <w:t>30.</w:t>
      </w:r>
      <w:r>
        <w:t xml:space="preserve"> I praise Rupa and Sanatana, Pandita Damodara;</w:t>
      </w:r>
      <w:r>
        <w:br/>
      </w:r>
      <w:r>
        <w:t>I praise Raghava Pandita, bowing without end.</w:t>
      </w:r>
    </w:p>
    <w:p>
      <w:pPr>
        <w:spacing w:after="60"/>
        <w:ind w:left="510" w:hanging="510"/>
      </w:pPr>
      <w:r>
        <w:rPr>
          <w:b/>
          <w:i w:val="0"/>
        </w:rPr>
        <w:t>31.</w:t>
      </w:r>
      <w:r>
        <w:t xml:space="preserve"> Sri Rama, Sundara, Gauridasa and all the rest,</w:t>
      </w:r>
      <w:r>
        <w:br/>
      </w:r>
      <w:r>
        <w:t>the companions of Nityananda, all the devotees — I praise.</w:t>
      </w:r>
    </w:p>
    <w:p>
      <w:pPr>
        <w:spacing w:after="60"/>
        <w:ind w:left="510" w:hanging="510"/>
      </w:pPr>
      <w:r>
        <w:rPr>
          <w:b/>
          <w:i w:val="0"/>
        </w:rPr>
        <w:t>32.</w:t>
      </w:r>
      <w:r>
        <w:t xml:space="preserve"> I praise the master of our family, my chosen object of worship:</w:t>
      </w:r>
      <w:r>
        <w:rPr>
          <w:b w:val="0"/>
          <w:i w:val="0"/>
          <w:vertAlign w:val="superscript"/>
        </w:rPr>
        <w:t>10</w:t>
      </w:r>
      <w:r>
        <w:br/>
      </w:r>
      <w:r>
        <w:t>in this world and the next he is my protector.</w:t>
      </w:r>
    </w:p>
    <w:p>
      <w:pPr>
        <w:spacing w:after="60"/>
        <w:ind w:left="510" w:hanging="510"/>
      </w:pPr>
      <w:r>
        <w:rPr>
          <w:b/>
          <w:i w:val="0"/>
        </w:rPr>
        <w:t>33.</w:t>
      </w:r>
      <w:r>
        <w:t xml:space="preserve"> Without him I have no friend in the three worlds;</w:t>
      </w:r>
      <w:r>
        <w:br/>
      </w:r>
      <w:r>
        <w:t>I praise Narahari Dasa, ocean of Gaura's virtues.</w:t>
      </w:r>
    </w:p>
    <w:p>
      <w:pPr>
        <w:spacing w:after="60"/>
        <w:ind w:left="510" w:hanging="510"/>
      </w:pPr>
      <w:r>
        <w:rPr>
          <w:b/>
          <w:i w:val="0"/>
        </w:rPr>
        <w:t>34.</w:t>
      </w:r>
      <w:r>
        <w:t xml:space="preserve"> To Govinda and Madhava Ghosha and to Vasu Ghosha,</w:t>
      </w:r>
      <w:r>
        <w:br/>
      </w:r>
      <w:r>
        <w:t>falling to the ground, with joined palms, I bow.</w:t>
      </w:r>
    </w:p>
    <w:p>
      <w:pPr>
        <w:spacing w:after="60"/>
        <w:ind w:left="510" w:hanging="510"/>
      </w:pPr>
      <w:r>
        <w:rPr>
          <w:b/>
          <w:i w:val="0"/>
        </w:rPr>
        <w:t>35.</w:t>
      </w:r>
      <w:r>
        <w:t xml:space="preserve"> With one mind I praise Sri Vrindavana Dasa,</w:t>
      </w:r>
      <w:r>
        <w:br/>
      </w:r>
      <w:r>
        <w:t xml:space="preserve">by whose song, the </w:t>
      </w:r>
      <w:r>
        <w:rPr>
          <w:b w:val="0"/>
          <w:i/>
        </w:rPr>
        <w:t>Bhagavata</w:t>
      </w:r>
      <w:r>
        <w:t>,</w:t>
      </w:r>
      <w:r>
        <w:rPr>
          <w:b w:val="0"/>
          <w:i w:val="0"/>
          <w:vertAlign w:val="superscript"/>
        </w:rPr>
        <w:t>11</w:t>
      </w:r>
      <w:r>
        <w:t xml:space="preserve"> the world is enchanted.</w:t>
      </w:r>
    </w:p>
    <w:p>
      <w:pPr>
        <w:spacing w:after="60"/>
        <w:ind w:left="510" w:hanging="510"/>
      </w:pPr>
      <w:r>
        <w:rPr>
          <w:b/>
          <w:i w:val="0"/>
        </w:rPr>
        <w:t>36.</w:t>
      </w:r>
      <w:r>
        <w:t xml:space="preserve"> Brothers, one could sing praises without end;</w:t>
      </w:r>
      <w:r>
        <w:br/>
      </w:r>
      <w:r>
        <w:t>I praise the Deity of our house and Raghunandana.</w:t>
      </w:r>
      <w:r>
        <w:rPr>
          <w:b w:val="0"/>
          <w:i w:val="0"/>
          <w:vertAlign w:val="superscript"/>
        </w:rPr>
        <w:t>12</w:t>
      </w:r>
    </w:p>
    <w:p>
      <w:pPr>
        <w:spacing w:after="60"/>
        <w:ind w:left="510" w:hanging="510"/>
      </w:pPr>
      <w:r>
        <w:rPr>
          <w:b/>
          <w:i w:val="0"/>
        </w:rPr>
        <w:t>36+1.</w:t>
      </w:r>
      <w:r>
        <w:t xml:space="preserve"> Sri Raghunandana, beloved of all the mahantas —</w:t>
      </w:r>
      <w:r>
        <w:br/>
      </w:r>
      <w:r>
        <w:t>him to whom the Lord, before all others, gave a garland and sandal.</w:t>
      </w:r>
      <w:r>
        <w:rPr>
          <w:b w:val="0"/>
          <w:i w:val="0"/>
          <w:vertAlign w:val="superscript"/>
        </w:rPr>
        <w:t>13</w:t>
      </w:r>
    </w:p>
    <w:p>
      <w:pPr>
        <w:spacing w:after="60"/>
        <w:ind w:left="510" w:hanging="510"/>
      </w:pPr>
      <w:r>
        <w:rPr>
          <w:b/>
          <w:i w:val="0"/>
        </w:rPr>
        <w:t>37.</w:t>
      </w:r>
      <w:r>
        <w:t xml:space="preserve"> As a child he fed laddus to the Sri Murti</w:t>
      </w:r>
      <w:r>
        <w:rPr>
          <w:b w:val="0"/>
          <w:i w:val="0"/>
          <w:vertAlign w:val="superscript"/>
        </w:rPr>
        <w:t>14</w:t>
      </w:r>
      <w:r>
        <w:t xml:space="preserve"> —</w:t>
      </w:r>
      <w:r>
        <w:br/>
      </w:r>
      <w:r>
        <w:t>no one took him for an ordinary man.</w:t>
      </w:r>
    </w:p>
    <w:p>
      <w:pPr>
        <w:spacing w:after="60"/>
        <w:ind w:left="510" w:hanging="510"/>
      </w:pPr>
      <w:r>
        <w:rPr>
          <w:b/>
          <w:i w:val="0"/>
        </w:rPr>
        <w:t>38.</w:t>
      </w:r>
      <w:r>
        <w:t xml:space="preserve"> I praise his father, Sri Mukunda Dasa,</w:t>
      </w:r>
      <w:r>
        <w:br/>
      </w:r>
      <w:r>
        <w:t>whose faith is pure on the path approved by Chaitanya.</w:t>
      </w:r>
    </w:p>
    <w:p>
      <w:pPr>
        <w:spacing w:after="60"/>
        <w:ind w:left="510" w:hanging="510"/>
      </w:pPr>
      <w:r>
        <w:rPr>
          <w:b/>
          <w:i w:val="0"/>
        </w:rPr>
        <w:t>39.</w:t>
      </w:r>
      <w:r>
        <w:t xml:space="preserve"> Some names I know, some I do not;</w:t>
      </w:r>
      <w:r>
        <w:br/>
      </w:r>
      <w:r>
        <w:t>I praise them all: all of them are the crown on my head.</w:t>
      </w:r>
    </w:p>
    <w:p>
      <w:pPr>
        <w:spacing w:after="60"/>
        <w:ind w:left="510" w:hanging="510"/>
      </w:pPr>
      <w:r>
        <w:rPr>
          <w:b/>
          <w:i w:val="0"/>
        </w:rPr>
        <w:t>40.</w:t>
      </w:r>
      <w:r>
        <w:t xml:space="preserve"> I praise the mahantas and the people of the mahantas;</w:t>
      </w:r>
      <w:r>
        <w:br/>
      </w:r>
      <w:r>
        <w:t>in one place I praise and sing the feet of all.</w:t>
      </w:r>
    </w:p>
    <w:p>
      <w:pPr>
        <w:spacing w:after="60"/>
        <w:ind w:left="510" w:hanging="510"/>
      </w:pPr>
      <w:r>
        <w:rPr>
          <w:b/>
          <w:i w:val="0"/>
        </w:rPr>
        <w:t>41.</w:t>
      </w:r>
      <w:r>
        <w:t xml:space="preserve"> Let no one judge in his mind who comes first and who after:</w:t>
      </w:r>
      <w:r>
        <w:br/>
      </w:r>
      <w:r>
        <w:t>for the sake of the metre the praises are not in order.</w:t>
      </w:r>
    </w:p>
    <w:p>
      <w:pPr>
        <w:spacing w:after="60"/>
        <w:ind w:left="510" w:hanging="510"/>
      </w:pPr>
      <w:r>
        <w:rPr>
          <w:b/>
          <w:i w:val="0"/>
        </w:rPr>
        <w:t>42.</w:t>
      </w:r>
      <w:r>
        <w:t xml:space="preserve"> Those whom by mistake I have not named in my praise —</w:t>
      </w:r>
      <w:r>
        <w:br/>
      </w:r>
      <w:r>
        <w:t>to them a hundred obeisances: forgive me the offence.</w:t>
      </w:r>
    </w:p>
    <w:p>
      <w:pPr>
        <w:spacing w:after="60"/>
        <w:ind w:left="510" w:hanging="510"/>
      </w:pPr>
      <w:r>
        <w:rPr>
          <w:b/>
          <w:i w:val="0"/>
        </w:rPr>
        <w:t>43.</w:t>
      </w:r>
      <w:r>
        <w:t xml:space="preserve"> I praise the devotees who live on earth and who roam the sky;</w:t>
      </w:r>
      <w:r>
        <w:br/>
      </w:r>
      <w:r>
        <w:t>I bow at the feet of each, one by one.</w:t>
      </w:r>
    </w:p>
    <w:p>
      <w:pPr>
        <w:spacing w:after="60"/>
        <w:ind w:left="510" w:hanging="510"/>
      </w:pPr>
      <w:r>
        <w:rPr>
          <w:b/>
          <w:i w:val="0"/>
        </w:rPr>
        <w:t>44.</w:t>
      </w:r>
      <w:r>
        <w:t xml:space="preserve"> Sing the virtues of Gora with joy, in hope of love —</w:t>
      </w:r>
      <w:r>
        <w:br/>
      </w:r>
      <w:r>
        <w:t>so sings Lochana Dasa with a jubilant heart.</w:t>
      </w:r>
      <w:r>
        <w:rPr>
          <w:b w:val="0"/>
          <w:i w:val="0"/>
          <w:vertAlign w:val="superscript"/>
        </w:rPr>
        <w:t>15</w:t>
      </w:r>
    </w:p>
    <w:p>
      <w:pPr>
        <w:spacing w:after="60"/>
        <w:jc w:val="both"/>
      </w:pPr>
      <w:r>
        <w:rPr>
          <w:b w:val="0"/>
          <w:i/>
        </w:rPr>
        <w:t>Raga varadi; disha: "Brothers dear as life, I will tell, I will tell you my own tale! — Murchha: — Ah, what is this, ah, O my life! — First I beg the blessing of all the great fortunate ones; then shall I sing the tale of [Gaura's] virtues"</w:t>
      </w:r>
    </w:p>
    <w:p>
      <w:pPr>
        <w:spacing w:after="60"/>
        <w:ind w:left="510" w:hanging="510"/>
      </w:pPr>
      <w:r>
        <w:rPr>
          <w:b/>
          <w:i w:val="0"/>
        </w:rPr>
        <w:t>45.</w:t>
      </w:r>
      <w:r>
        <w:t xml:space="preserve"> I am worthless, lowest of the low — what do I know of the truth?</w:t>
      </w:r>
      <w:r>
        <w:br/>
      </w:r>
      <w:r>
        <w:t>What can I say of the greatness of Gora's virtues and deeds?</w:t>
      </w:r>
    </w:p>
    <w:p>
      <w:pPr>
        <w:spacing w:after="60"/>
        <w:ind w:left="510" w:hanging="510"/>
      </w:pPr>
      <w:r>
        <w:rPr>
          <w:b/>
          <w:i w:val="0"/>
        </w:rPr>
        <w:t>46.</w:t>
      </w:r>
      <w:r>
        <w:t xml:space="preserve"> Not knowing, to babble on — what good is that?</w:t>
      </w:r>
      <w:r>
        <w:br/>
      </w:r>
      <w:r>
        <w:t>To stumble before worthy people is a shame.</w:t>
      </w:r>
    </w:p>
    <w:p>
      <w:pPr>
        <w:spacing w:after="60"/>
        <w:ind w:left="510" w:hanging="510"/>
      </w:pPr>
      <w:r>
        <w:rPr>
          <w:b/>
          <w:i w:val="0"/>
        </w:rPr>
        <w:t>47.</w:t>
      </w:r>
      <w:r>
        <w:t xml:space="preserve"> I am not qualified, and yet I dare:</w:t>
      </w:r>
      <w:r>
        <w:br/>
      </w:r>
      <w:r>
        <w:t>so strongly am I drawn by the sweetness of Gora's virtues.</w:t>
      </w:r>
    </w:p>
    <w:p>
      <w:pPr>
        <w:spacing w:after="60"/>
        <w:ind w:left="510" w:hanging="510"/>
      </w:pPr>
      <w:r>
        <w:rPr>
          <w:b/>
          <w:i w:val="0"/>
        </w:rPr>
        <w:t>48.</w:t>
      </w:r>
      <w:r>
        <w:t xml:space="preserve"> Murari Gupta, the vaidya, lives in Navadvipa;</w:t>
      </w:r>
      <w:r>
        <w:br/>
      </w:r>
      <w:r>
        <w:t>he is always near Gorachand.</w:t>
      </w:r>
    </w:p>
    <w:p>
      <w:pPr>
        <w:spacing w:after="60"/>
        <w:ind w:left="510" w:hanging="510"/>
      </w:pPr>
      <w:r>
        <w:rPr>
          <w:b/>
          <w:i w:val="0"/>
        </w:rPr>
        <w:t>49.</w:t>
      </w:r>
      <w:r>
        <w:t xml:space="preserve"> Who could describe his greatness?</w:t>
      </w:r>
      <w:r>
        <w:br/>
      </w:r>
      <w:r>
        <w:t>On earth he is renowned as Hanuman</w:t>
      </w:r>
      <w:r>
        <w:rPr>
          <w:b w:val="0"/>
          <w:i w:val="0"/>
          <w:vertAlign w:val="superscript"/>
        </w:rPr>
        <w:t>16</w:t>
      </w:r>
      <w:r>
        <w:t xml:space="preserve"> —</w:t>
      </w:r>
    </w:p>
    <w:p>
      <w:pPr>
        <w:spacing w:after="60"/>
        <w:ind w:left="510" w:hanging="510"/>
      </w:pPr>
      <w:r>
        <w:rPr>
          <w:b/>
          <w:i w:val="0"/>
        </w:rPr>
        <w:t>50.</w:t>
      </w:r>
      <w:r>
        <w:t xml:space="preserve"> he who leapt across the ocean and burned Lanka,</w:t>
      </w:r>
      <w:r>
        <w:br/>
      </w:r>
      <w:r>
        <w:t>found out the news of Sita and told it to Sri Rama,</w:t>
      </w:r>
    </w:p>
    <w:p>
      <w:pPr>
        <w:spacing w:after="60"/>
        <w:ind w:left="510" w:hanging="510"/>
      </w:pPr>
      <w:r>
        <w:rPr>
          <w:b/>
          <w:i w:val="0"/>
        </w:rPr>
        <w:t>51.</w:t>
      </w:r>
      <w:r>
        <w:t xml:space="preserve"> who brought the vishalya-karani herb and revived Lakshmana —</w:t>
      </w:r>
      <w:r>
        <w:br/>
      </w:r>
      <w:r>
        <w:t>that same Murari Gupta lives in Nadia.</w:t>
      </w:r>
    </w:p>
    <w:p>
      <w:pPr>
        <w:spacing w:after="60"/>
        <w:ind w:left="510" w:hanging="510"/>
      </w:pPr>
      <w:r>
        <w:rPr>
          <w:b/>
          <w:i w:val="0"/>
        </w:rPr>
        <w:t>52.</w:t>
      </w:r>
      <w:r>
        <w:t xml:space="preserve"> He knows all the truth; he is the Lord's intimate,</w:t>
      </w:r>
      <w:r>
        <w:br/>
      </w:r>
      <w:r>
        <w:t>a seasoned devotee of Gaura's lotus feet.</w:t>
      </w:r>
    </w:p>
    <w:p>
      <w:pPr>
        <w:spacing w:after="60"/>
        <w:ind w:left="510" w:hanging="510"/>
      </w:pPr>
      <w:r>
        <w:rPr>
          <w:b/>
          <w:i w:val="0"/>
        </w:rPr>
        <w:t>53.</w:t>
      </w:r>
      <w:r>
        <w:t xml:space="preserve"> All that the Lord did from His birth in childhood,</w:t>
      </w:r>
      <w:r>
        <w:br/>
      </w:r>
      <w:r>
        <w:t>how from beginning to end He spread prema —</w:t>
      </w:r>
    </w:p>
    <w:p>
      <w:pPr>
        <w:spacing w:after="60"/>
        <w:ind w:left="510" w:hanging="510"/>
      </w:pPr>
      <w:r>
        <w:rPr>
          <w:b/>
          <w:i w:val="0"/>
        </w:rPr>
        <w:t>54.</w:t>
      </w:r>
      <w:r>
        <w:t xml:space="preserve"> about all this Damodara Pandita questioned him,</w:t>
      </w:r>
      <w:r>
        <w:br/>
      </w:r>
      <w:r>
        <w:t>and he told him everything from beginning to end in due order.</w:t>
      </w:r>
    </w:p>
    <w:p>
      <w:pPr>
        <w:spacing w:after="60"/>
        <w:ind w:left="510" w:hanging="510"/>
      </w:pPr>
      <w:r>
        <w:rPr>
          <w:b/>
          <w:i w:val="0"/>
        </w:rPr>
        <w:t>55.</w:t>
      </w:r>
      <w:r>
        <w:t xml:space="preserve"> So came about a book of Gauranga's deeds composed in verse</w:t>
      </w:r>
      <w:r>
        <w:rPr>
          <w:b w:val="0"/>
          <w:i w:val="0"/>
          <w:vertAlign w:val="superscript"/>
        </w:rPr>
        <w:t>17</w:t>
      </w:r>
      <w:r>
        <w:t xml:space="preserve"> —</w:t>
      </w:r>
      <w:r>
        <w:br/>
      </w:r>
      <w:r>
        <w:t>the dialogue with Damodara, issued from Murari's mouth.</w:t>
      </w:r>
    </w:p>
    <w:p>
      <w:pPr>
        <w:spacing w:after="60"/>
        <w:ind w:left="510" w:hanging="510"/>
      </w:pPr>
      <w:r>
        <w:rPr>
          <w:b/>
          <w:i w:val="0"/>
        </w:rPr>
        <w:t>56.</w:t>
      </w:r>
      <w:r>
        <w:t xml:space="preserve"> Hearing it, I was filled with love,</w:t>
      </w:r>
      <w:r>
        <w:br/>
      </w:r>
      <w:r>
        <w:t xml:space="preserve">and I tell of Gaura's deeds in a sung narrative, a </w:t>
      </w:r>
      <w:r>
        <w:rPr>
          <w:b w:val="0"/>
          <w:i/>
        </w:rPr>
        <w:t>panchali</w:t>
      </w:r>
      <w:r>
        <w:t>.</w:t>
      </w:r>
    </w:p>
    <w:p>
      <w:pPr>
        <w:spacing w:after="60"/>
        <w:ind w:left="510" w:hanging="510"/>
      </w:pPr>
      <w:r>
        <w:rPr>
          <w:b/>
          <w:i w:val="0"/>
        </w:rPr>
        <w:t>57.</w:t>
      </w:r>
      <w:r>
        <w:t xml:space="preserve"> I am not qualified, and yet I tell it — that is my fault;</w:t>
      </w:r>
      <w:r>
        <w:br/>
      </w:r>
      <w:r>
        <w:t>do not scorn me, do not be angry.</w:t>
      </w:r>
    </w:p>
    <w:p>
      <w:pPr>
        <w:spacing w:after="60"/>
        <w:ind w:left="510" w:hanging="510"/>
      </w:pPr>
      <w:r>
        <w:rPr>
          <w:b/>
          <w:i w:val="0"/>
        </w:rPr>
        <w:t>58.</w:t>
      </w:r>
      <w:r>
        <w:t xml:space="preserve"> Who, seeing nectar, is not drawn to it?</w:t>
      </w:r>
      <w:r>
        <w:br/>
      </w:r>
      <w:r>
        <w:t>A foolish child wants [to reach] the moon in the sky.</w:t>
      </w:r>
    </w:p>
    <w:p>
      <w:pPr>
        <w:spacing w:after="60"/>
        <w:ind w:left="510" w:hanging="510"/>
      </w:pPr>
      <w:r>
        <w:rPr>
          <w:b/>
          <w:i w:val="0"/>
        </w:rPr>
        <w:t>59.</w:t>
      </w:r>
      <w:r>
        <w:t xml:space="preserve"> Such is my wish — to sing the virtues of Gora;</w:t>
      </w:r>
      <w:r>
        <w:br/>
      </w:r>
      <w:r>
        <w:t>at this hour I beg the mercy of the Vaishnavas.</w:t>
      </w:r>
    </w:p>
    <w:p>
      <w:pPr>
        <w:spacing w:after="60"/>
        <w:ind w:left="510" w:hanging="510"/>
      </w:pPr>
      <w:r>
        <w:rPr>
          <w:b/>
          <w:i w:val="0"/>
        </w:rPr>
        <w:t>60.</w:t>
      </w:r>
      <w:r>
        <w:t xml:space="preserve"> I bow at the feet of the Vaishnavas:</w:t>
      </w:r>
      <w:r>
        <w:br/>
      </w:r>
      <w:r>
        <w:t>to sing the virtues of Gora — that is my heart's desire.</w:t>
      </w:r>
    </w:p>
    <w:p>
      <w:pPr>
        <w:spacing w:after="60"/>
        <w:ind w:left="510" w:hanging="510"/>
      </w:pPr>
      <w:r>
        <w:rPr>
          <w:b/>
          <w:i w:val="0"/>
        </w:rPr>
        <w:t>61.</w:t>
      </w:r>
      <w:r>
        <w:t xml:space="preserve"> My Thakura, Prabhu Narahari Dasa —</w:t>
      </w:r>
      <w:r>
        <w:br/>
      </w:r>
      <w:r>
        <w:t>I bow and humbly pray: fulfil my desire.</w:t>
      </w:r>
    </w:p>
    <w:p>
      <w:pPr>
        <w:spacing w:after="60"/>
        <w:jc w:val="both"/>
      </w:pPr>
      <w:r>
        <w:rPr>
          <w:b w:val="0"/>
          <w:i/>
        </w:rPr>
        <w:t>Raga mara-hati; disha: "Hari, Rama, Rama, Moon among brahmanas — ah, my life!"</w:t>
      </w:r>
    </w:p>
    <w:p>
      <w:pPr>
        <w:spacing w:after="60"/>
        <w:ind w:left="510" w:hanging="510"/>
      </w:pPr>
      <w:r>
        <w:rPr>
          <w:b/>
          <w:i w:val="0"/>
        </w:rPr>
        <w:t>62.</w:t>
      </w:r>
      <w:r>
        <w:t xml:space="preserve"> First of all I will tell an unprecedented tale:</w:t>
      </w:r>
      <w:r>
        <w:br/>
      </w:r>
      <w:r>
        <w:t>how Acharya Gosani</w:t>
      </w:r>
      <w:r>
        <w:rPr>
          <w:b w:val="0"/>
          <w:i w:val="0"/>
          <w:vertAlign w:val="superscript"/>
        </w:rPr>
        <w:t>18</w:t>
      </w:r>
      <w:r>
        <w:t xml:space="preserve"> worshipped [the Lord in] the womb.</w:t>
      </w:r>
    </w:p>
    <w:p>
      <w:pPr>
        <w:spacing w:after="60"/>
        <w:ind w:left="510" w:hanging="510"/>
      </w:pPr>
      <w:r>
        <w:rPr>
          <w:b/>
          <w:i w:val="0"/>
        </w:rPr>
        <w:t>63.</w:t>
      </w:r>
      <w:r>
        <w:t xml:space="preserve"> The Lord of the three worlds came to earth,</w:t>
      </w:r>
      <w:r>
        <w:br/>
      </w:r>
      <w:r>
        <w:t>with all His companions, intimates and retinue;</w:t>
      </w:r>
    </w:p>
    <w:p>
      <w:pPr>
        <w:spacing w:after="60"/>
        <w:ind w:left="510" w:hanging="510"/>
      </w:pPr>
      <w:r>
        <w:rPr>
          <w:b/>
          <w:i w:val="0"/>
        </w:rPr>
        <w:t>64.</w:t>
      </w:r>
      <w:r>
        <w:t xml:space="preserve"> how father and mother raised the child,</w:t>
      </w:r>
      <w:r>
        <w:br/>
      </w:r>
      <w:r>
        <w:t>how at the annaprashana they joyfully gave Him a name.</w:t>
      </w:r>
    </w:p>
    <w:p>
      <w:pPr>
        <w:spacing w:after="60"/>
        <w:ind w:left="510" w:hanging="510"/>
      </w:pPr>
      <w:r>
        <w:rPr>
          <w:b/>
          <w:i w:val="0"/>
        </w:rPr>
        <w:t>65.</w:t>
      </w:r>
      <w:r>
        <w:t xml:space="preserve"> I shall tell in due order the pastimes of childhood:</w:t>
      </w:r>
      <w:r>
        <w:br/>
      </w:r>
      <w:r>
        <w:t>[how] the jingle of ankle-bells was heard from bare feet;</w:t>
      </w:r>
    </w:p>
    <w:p>
      <w:pPr>
        <w:spacing w:after="60"/>
        <w:ind w:left="510" w:hanging="510"/>
      </w:pPr>
      <w:r>
        <w:rPr>
          <w:b/>
          <w:i w:val="0"/>
        </w:rPr>
        <w:t>66.</w:t>
      </w:r>
      <w:r>
        <w:t xml:space="preserve"> how He suddenly went about touching unclean places,</w:t>
      </w:r>
      <w:r>
        <w:br/>
      </w:r>
      <w:r>
        <w:t>and how He instructed His mother in knowledge;</w:t>
      </w:r>
    </w:p>
    <w:p>
      <w:pPr>
        <w:spacing w:after="60"/>
        <w:ind w:left="510" w:hanging="510"/>
      </w:pPr>
      <w:r>
        <w:rPr>
          <w:b/>
          <w:i w:val="0"/>
        </w:rPr>
        <w:t>67.</w:t>
      </w:r>
      <w:r>
        <w:t xml:space="preserve"> the women of the town spoke, to understand His ways,</w:t>
      </w:r>
      <w:r>
        <w:br/>
      </w:r>
      <w:r>
        <w:t>and at their word He at once brought a coconut;</w:t>
      </w:r>
    </w:p>
    <w:p>
      <w:pPr>
        <w:spacing w:after="60"/>
        <w:ind w:left="510" w:hanging="510"/>
      </w:pPr>
      <w:r>
        <w:rPr>
          <w:b/>
          <w:i w:val="0"/>
        </w:rPr>
        <w:t>68.</w:t>
      </w:r>
      <w:r>
        <w:t xml:space="preserve"> the Thakura plays with a puppy —</w:t>
      </w:r>
      <w:r>
        <w:br/>
      </w:r>
      <w:r>
        <w:t>seeing it, everyone is full of joy;</w:t>
      </w:r>
    </w:p>
    <w:p>
      <w:pPr>
        <w:spacing w:after="60"/>
        <w:ind w:left="510" w:hanging="510"/>
      </w:pPr>
      <w:r>
        <w:rPr>
          <w:b/>
          <w:i w:val="0"/>
        </w:rPr>
        <w:t>69.</w:t>
      </w:r>
      <w:r>
        <w:t xml:space="preserve"> He plays with the children on the royal road —</w:t>
      </w:r>
      <w:r>
        <w:br/>
      </w:r>
      <w:r>
        <w:t>and how Gupta the vaidya beheld His revelation;</w:t>
      </w:r>
    </w:p>
    <w:p>
      <w:pPr>
        <w:spacing w:after="60"/>
        <w:ind w:left="510" w:hanging="510"/>
      </w:pPr>
      <w:r>
        <w:rPr>
          <w:b/>
          <w:i w:val="0"/>
        </w:rPr>
        <w:t>70.</w:t>
      </w:r>
      <w:r>
        <w:t xml:space="preserve"> with the boys He dances in the sankirtana of Hari —</w:t>
      </w:r>
      <w:r>
        <w:br/>
      </w:r>
      <w:r>
        <w:t>seeing it, everyone rejoices at heart;</w:t>
      </w:r>
    </w:p>
    <w:p>
      <w:pPr>
        <w:spacing w:after="60"/>
        <w:ind w:left="510" w:hanging="510"/>
      </w:pPr>
      <w:r>
        <w:rPr>
          <w:b/>
          <w:i w:val="0"/>
        </w:rPr>
        <w:t>71.</w:t>
      </w:r>
      <w:r>
        <w:t xml:space="preserve"> how His father put the chalk [for writing] in His hand —</w:t>
      </w:r>
      <w:r>
        <w:br/>
      </w:r>
      <w:r>
        <w:t>hearing of it, the fever of misfortune goes far away;</w:t>
      </w:r>
    </w:p>
    <w:p>
      <w:pPr>
        <w:spacing w:after="60"/>
        <w:ind w:left="510" w:hanging="510"/>
      </w:pPr>
      <w:r>
        <w:rPr>
          <w:b/>
          <w:i w:val="0"/>
        </w:rPr>
        <w:t>72.</w:t>
      </w:r>
      <w:r>
        <w:t xml:space="preserve"> then I shall tell — listen attentively —</w:t>
      </w:r>
      <w:r>
        <w:br/>
      </w:r>
      <w:r>
        <w:t>how Vishvambhara plays with the elder, Vishvarupa:</w:t>
      </w:r>
    </w:p>
    <w:p>
      <w:pPr>
        <w:spacing w:after="60"/>
        <w:ind w:left="510" w:hanging="510"/>
      </w:pPr>
      <w:r>
        <w:rPr>
          <w:b/>
          <w:i w:val="0"/>
        </w:rPr>
        <w:t>73.</w:t>
      </w:r>
      <w:r>
        <w:t xml:space="preserve"> like two brothers born of one womb, Indra and Upendra;</w:t>
      </w:r>
      <w:r>
        <w:br/>
      </w:r>
      <w:r>
        <w:t>I shall tell of them — you will hear later;</w:t>
      </w:r>
    </w:p>
    <w:p>
      <w:pPr>
        <w:spacing w:after="60"/>
        <w:ind w:left="510" w:hanging="510"/>
      </w:pPr>
      <w:r>
        <w:rPr>
          <w:b/>
          <w:i w:val="0"/>
        </w:rPr>
        <w:t>74.</w:t>
      </w:r>
      <w:r>
        <w:t xml:space="preserve"> how Vishvarupa took sannyasa,</w:t>
      </w:r>
      <w:r>
        <w:br/>
      </w:r>
      <w:r>
        <w:t>and how Vishvambhara consoled father and mother with words;</w:t>
      </w:r>
    </w:p>
    <w:p>
      <w:pPr>
        <w:spacing w:after="60"/>
        <w:ind w:left="510" w:hanging="510"/>
      </w:pPr>
      <w:r>
        <w:rPr>
          <w:b/>
          <w:i w:val="0"/>
        </w:rPr>
        <w:t>75.</w:t>
      </w:r>
      <w:r>
        <w:t xml:space="preserve"> then I shall tell of Vishvambhara's deeds:</w:t>
      </w:r>
      <w:r>
        <w:br/>
      </w:r>
      <w:r>
        <w:t>how He played wild games with the children —</w:t>
      </w:r>
    </w:p>
    <w:p>
      <w:pPr>
        <w:spacing w:after="60"/>
        <w:ind w:left="510" w:hanging="510"/>
      </w:pPr>
      <w:r>
        <w:rPr>
          <w:b/>
          <w:i w:val="0"/>
        </w:rPr>
        <w:t>76.</w:t>
      </w:r>
      <w:r>
        <w:t xml:space="preserve"> all the boys together on the bank of the Jahnavi</w:t>
      </w:r>
      <w:r>
        <w:br/>
      </w:r>
      <w:r>
        <w:t>run over the sand, following the tracks of birds;</w:t>
      </w:r>
    </w:p>
    <w:p>
      <w:pPr>
        <w:spacing w:after="60"/>
        <w:ind w:left="510" w:hanging="510"/>
      </w:pPr>
      <w:r>
        <w:rPr>
          <w:b/>
          <w:i w:val="0"/>
        </w:rPr>
        <w:t>77.</w:t>
      </w:r>
      <w:r>
        <w:t xml:space="preserve"> seeing this, His father was grieved at heart,</w:t>
      </w:r>
      <w:r>
        <w:br/>
      </w:r>
      <w:r>
        <w:t>brought Him home and scolded Him;</w:t>
      </w:r>
    </w:p>
    <w:p>
      <w:pPr>
        <w:spacing w:after="60"/>
        <w:ind w:left="510" w:hanging="510"/>
      </w:pPr>
      <w:r>
        <w:rPr>
          <w:b/>
          <w:i w:val="0"/>
        </w:rPr>
        <w:t>78.</w:t>
      </w:r>
      <w:r>
        <w:t xml:space="preserve"> how [the Lord] showed him mercy in a dream —</w:t>
      </w:r>
      <w:r>
        <w:br/>
      </w:r>
      <w:r>
        <w:t>I shall tell it all, listen with one mind;</w:t>
      </w:r>
    </w:p>
    <w:p>
      <w:pPr>
        <w:spacing w:after="60"/>
        <w:ind w:left="510" w:hanging="510"/>
      </w:pPr>
      <w:r>
        <w:rPr>
          <w:b/>
          <w:i w:val="0"/>
        </w:rPr>
        <w:t>79.</w:t>
      </w:r>
      <w:r>
        <w:t xml:space="preserve"> the ear-piercing, the chudakarana and the sacred thread —</w:t>
      </w:r>
      <w:r>
        <w:br/>
      </w:r>
      <w:r>
        <w:t>I shall tell it all with a joyful heart;</w:t>
      </w:r>
    </w:p>
    <w:p>
      <w:pPr>
        <w:spacing w:after="60"/>
        <w:ind w:left="510" w:hanging="510"/>
      </w:pPr>
      <w:r>
        <w:rPr>
          <w:b/>
          <w:i w:val="0"/>
        </w:rPr>
        <w:t>80.</w:t>
      </w:r>
      <w:r>
        <w:t xml:space="preserve"> childhood ended, He enters youth,</w:t>
      </w:r>
      <w:r>
        <w:br/>
      </w:r>
      <w:r>
        <w:t>day by day manifesting prema without end;</w:t>
      </w:r>
    </w:p>
    <w:p>
      <w:pPr>
        <w:spacing w:after="60"/>
        <w:ind w:left="510" w:hanging="510"/>
      </w:pPr>
      <w:r>
        <w:rPr>
          <w:b/>
          <w:i w:val="0"/>
        </w:rPr>
        <w:t>81.</w:t>
      </w:r>
      <w:r>
        <w:t xml:space="preserve"> He studied with His guru together with His fellow students,</w:t>
      </w:r>
      <w:r>
        <w:br/>
      </w:r>
      <w:r>
        <w:t>how He mimicked the speech of the people of East Bengal;</w:t>
      </w:r>
      <w:r>
        <w:rPr>
          <w:b w:val="0"/>
          <w:i w:val="0"/>
          <w:vertAlign w:val="superscript"/>
        </w:rPr>
        <w:t>19</w:t>
      </w:r>
    </w:p>
    <w:p>
      <w:pPr>
        <w:spacing w:after="60"/>
        <w:ind w:left="283"/>
      </w:pPr>
      <w:r>
        <w:rPr>
          <w:b/>
          <w:i w:val="0"/>
          <w:sz w:val="18"/>
        </w:rPr>
        <w:t>1.</w:t>
      </w:r>
      <w:r>
        <w:rPr>
          <w:sz w:val="18"/>
        </w:rPr>
        <w:t xml:space="preserve"> The summary printed in Bhaktisiddhanta's edition before this section is almost wholly illegible in the OCR (only scattered words can be made out — a list of the coming pastimes: Vishvarupa's sannyasa, the passing of Jagannatha Mishra, the journey to East Bengal, etc.). We therefore give his own brief summary of this section from the </w:t>
      </w:r>
      <w:r>
        <w:rPr>
          <w:b w:val="0"/>
          <w:i/>
          <w:sz w:val="18"/>
        </w:rPr>
        <w:t>Khanda-vivarana</w:t>
      </w:r>
      <w:r>
        <w:rPr>
          <w:sz w:val="18"/>
        </w:rPr>
        <w:t xml:space="preserve"> (survey of the parts) at the beginning of the same edition.</w:t>
      </w:r>
    </w:p>
    <w:p>
      <w:pPr>
        <w:spacing w:after="60"/>
        <w:ind w:left="283"/>
      </w:pPr>
      <w:r>
        <w:rPr>
          <w:b/>
          <w:i w:val="0"/>
          <w:sz w:val="18"/>
        </w:rPr>
        <w:t>2.</w:t>
      </w:r>
      <w:r>
        <w:rPr>
          <w:sz w:val="18"/>
        </w:rPr>
        <w:t xml:space="preserve"> In Bhaktisiddhanta's edition the shloka is followed by his Sanskrit commentary. He explains: "in the age of Kali" — "in the age of quarrel"; "to free the devotees from their distress" — to give the Lord's servants a joy free of thorns when they are troubled by disputants opposed to shruti; "descended in full" — appeared in His original form as Bhagavan (svayam-rupa); "crest-jewel of sannyasis" — the jewel in the crown of renunciants, full of beauty; "bhakti and prema" — service of the Lord, and prema, which is nothing but the desire to please Krishna's senses — these are the priceless jewels, and "giving away" means bestowing them freely; "the devotees" — those devoted to pure service; "the unbelievers" — those hostile to the devotees and turned away from Hari; "crushes" — subdues completely; "glory to" — may He abide above all.</w:t>
      </w:r>
    </w:p>
    <w:p>
      <w:pPr>
        <w:spacing w:after="60"/>
        <w:ind w:left="283"/>
      </w:pPr>
      <w:r>
        <w:rPr>
          <w:b/>
          <w:i w:val="0"/>
          <w:sz w:val="18"/>
        </w:rPr>
        <w:t>3.</w:t>
      </w:r>
      <w:r>
        <w:rPr>
          <w:sz w:val="18"/>
        </w:rPr>
        <w:t xml:space="preserve"> Ganesha, Shiva with Parvati, and Sarasvati are praised here after the custom of the Bengali </w:t>
      </w:r>
      <w:r>
        <w:rPr>
          <w:b w:val="0"/>
          <w:i/>
          <w:sz w:val="18"/>
        </w:rPr>
        <w:t>mangala</w:t>
      </w:r>
      <w:r>
        <w:rPr>
          <w:sz w:val="18"/>
        </w:rPr>
        <w:t xml:space="preserve"> poems. For Gaudiya Vaishnavas the gods are honoured as devotees of the Lord: Ganesha worships Govinda (</w:t>
      </w:r>
      <w:r>
        <w:rPr>
          <w:b w:val="0"/>
          <w:i/>
          <w:sz w:val="18"/>
        </w:rPr>
        <w:t>Brahma-samhita</w:t>
      </w:r>
      <w:r>
        <w:rPr>
          <w:sz w:val="18"/>
        </w:rPr>
        <w:t xml:space="preserve"> 5.50), and Shiva is the greatest of Vaishnavas (</w:t>
      </w:r>
      <w:r>
        <w:rPr>
          <w:b w:val="0"/>
          <w:i/>
          <w:sz w:val="18"/>
        </w:rPr>
        <w:t>Bhag.</w:t>
      </w:r>
      <w:r>
        <w:rPr>
          <w:sz w:val="18"/>
        </w:rPr>
        <w:t xml:space="preserve"> 12.13.16); so too Bhaktisiddhanta, in his summary of the next section, calls Shambhu "the best of Vaishnavas". The words "the sole doers in the three worlds" are poetic praise; for the tradition the source of all the worlds is Krishna Himself, and Shiva and Parvati are His servants, "granting bhakti to Vishnu", as the same line says.</w:t>
      </w:r>
    </w:p>
    <w:p>
      <w:pPr>
        <w:spacing w:after="60"/>
        <w:ind w:left="283"/>
      </w:pPr>
      <w:r>
        <w:rPr>
          <w:b/>
          <w:i w:val="0"/>
          <w:sz w:val="18"/>
        </w:rPr>
        <w:t>4.</w:t>
      </w:r>
      <w:r>
        <w:rPr>
          <w:sz w:val="18"/>
        </w:rPr>
        <w:t xml:space="preserve"> Literally "unknown to the three worlds, in greatness — to the Lord of speech"; the Lord of speech (Vaninatha) is Brahma, husband of Sarasvati. The 1903 edition reads "to the golden [Lord], the Lord of speech"; the sense of the line is not quite clear in either reading.</w:t>
      </w:r>
    </w:p>
    <w:p>
      <w:pPr>
        <w:spacing w:after="60"/>
        <w:ind w:left="283"/>
      </w:pPr>
      <w:r>
        <w:rPr>
          <w:b/>
          <w:i w:val="0"/>
          <w:sz w:val="18"/>
        </w:rPr>
        <w:t>5.</w:t>
      </w:r>
      <w:r>
        <w:rPr>
          <w:sz w:val="18"/>
        </w:rPr>
        <w:t xml:space="preserve"> So in Bhaktisiddhanta's text (and in his index of names — "Garga"): Garga Muni, the family priest of the Yadavas, who in Gaura-lila is Nilambara Chakravarti, the Lord's maternal grandfather (</w:t>
      </w:r>
      <w:r>
        <w:rPr>
          <w:b w:val="0"/>
          <w:i/>
          <w:sz w:val="18"/>
        </w:rPr>
        <w:t>Gaura-ganoddesha-dipika</w:t>
      </w:r>
      <w:r>
        <w:rPr>
          <w:sz w:val="18"/>
        </w:rPr>
        <w:t>). The 1983 edition reads here "brimming over, enraptured with pride in Gora's virtues" and refers the line to Nityananda.</w:t>
      </w:r>
    </w:p>
    <w:p>
      <w:pPr>
        <w:spacing w:after="60"/>
        <w:ind w:left="283"/>
      </w:pPr>
      <w:r>
        <w:rPr>
          <w:b/>
          <w:i w:val="0"/>
          <w:sz w:val="18"/>
        </w:rPr>
        <w:t>6.</w:t>
      </w:r>
      <w:r>
        <w:rPr>
          <w:sz w:val="18"/>
        </w:rPr>
        <w:t xml:space="preserve"> The Lord's first wife, Lakshmipriya, left the world while the Lord was in East Bengal (see en/02, v. 86).</w:t>
      </w:r>
    </w:p>
    <w:p>
      <w:pPr>
        <w:spacing w:after="60"/>
        <w:ind w:left="283"/>
      </w:pPr>
      <w:r>
        <w:rPr>
          <w:b/>
          <w:i w:val="0"/>
          <w:sz w:val="18"/>
        </w:rPr>
        <w:t>7.</w:t>
      </w:r>
      <w:r>
        <w:rPr>
          <w:sz w:val="18"/>
        </w:rPr>
        <w:t xml:space="preserve"> In the 1983 edition this couplet stands right after the praise of Shachi (v. 20); we follow the order of Bhaktisiddhanta's edition.</w:t>
      </w:r>
    </w:p>
    <w:p>
      <w:pPr>
        <w:spacing w:after="60"/>
        <w:ind w:left="283"/>
      </w:pPr>
      <w:r>
        <w:rPr>
          <w:b/>
          <w:i w:val="0"/>
          <w:sz w:val="18"/>
        </w:rPr>
        <w:t>8.</w:t>
      </w:r>
      <w:r>
        <w:rPr>
          <w:sz w:val="18"/>
        </w:rPr>
        <w:t xml:space="preserve"> Pandita Gosani is Gadadhara Pandita.</w:t>
      </w:r>
    </w:p>
    <w:p>
      <w:pPr>
        <w:spacing w:after="60"/>
        <w:ind w:left="283"/>
      </w:pPr>
      <w:r>
        <w:rPr>
          <w:b/>
          <w:i w:val="0"/>
          <w:sz w:val="18"/>
        </w:rPr>
        <w:t>9.</w:t>
      </w:r>
      <w:r>
        <w:rPr>
          <w:sz w:val="18"/>
        </w:rPr>
        <w:t xml:space="preserve"> That is, Murari Gupta the physician (</w:t>
      </w:r>
      <w:r>
        <w:rPr>
          <w:b w:val="0"/>
          <w:i/>
          <w:sz w:val="18"/>
        </w:rPr>
        <w:t>vaidya</w:t>
      </w:r>
      <w:r>
        <w:rPr>
          <w:sz w:val="18"/>
        </w:rPr>
        <w:t>, physician, also the physician caste).</w:t>
      </w:r>
    </w:p>
    <w:p>
      <w:pPr>
        <w:spacing w:after="60"/>
        <w:ind w:left="283"/>
      </w:pPr>
      <w:r>
        <w:rPr>
          <w:b/>
          <w:i w:val="0"/>
          <w:sz w:val="18"/>
        </w:rPr>
        <w:t>10.</w:t>
      </w:r>
      <w:r>
        <w:rPr>
          <w:sz w:val="18"/>
        </w:rPr>
        <w:t xml:space="preserve"> "Master of the family" and "chosen Deity" (</w:t>
      </w:r>
      <w:r>
        <w:rPr>
          <w:b w:val="0"/>
          <w:i/>
          <w:sz w:val="18"/>
        </w:rPr>
        <w:t>ishta-devata</w:t>
      </w:r>
      <w:r>
        <w:rPr>
          <w:sz w:val="18"/>
        </w:rPr>
        <w:t>) here mean Narahari himself, the author's guru, named in the next couplet.</w:t>
      </w:r>
    </w:p>
    <w:p>
      <w:pPr>
        <w:spacing w:after="60"/>
        <w:ind w:left="283"/>
      </w:pPr>
      <w:r>
        <w:rPr>
          <w:b/>
          <w:i w:val="0"/>
          <w:sz w:val="18"/>
        </w:rPr>
        <w:t>11.</w:t>
      </w:r>
      <w:r>
        <w:rPr>
          <w:sz w:val="18"/>
        </w:rPr>
        <w:t xml:space="preserve"> Vrindavana Dasa's </w:t>
      </w:r>
      <w:r>
        <w:rPr>
          <w:b w:val="0"/>
          <w:i/>
          <w:sz w:val="18"/>
        </w:rPr>
        <w:t>Sri Chaitanya-bhagavata</w:t>
      </w:r>
      <w:r>
        <w:rPr>
          <w:sz w:val="18"/>
        </w:rPr>
        <w:t>.</w:t>
      </w:r>
    </w:p>
    <w:p>
      <w:pPr>
        <w:spacing w:after="60"/>
        <w:ind w:left="283"/>
      </w:pPr>
      <w:r>
        <w:rPr>
          <w:b/>
          <w:i w:val="0"/>
          <w:sz w:val="18"/>
        </w:rPr>
        <w:t>12.</w:t>
      </w:r>
      <w:r>
        <w:rPr>
          <w:sz w:val="18"/>
        </w:rPr>
        <w:t xml:space="preserve"> Literally "the Thakura of our house"; this usually means the household Deity (at Shrikhanda, Gopinatha). The 1983 edition reads: "I praise the Thakura of our house, Sri Raghunandana", i.e. Raghunandana himself is so called.</w:t>
      </w:r>
    </w:p>
    <w:p>
      <w:pPr>
        <w:spacing w:after="60"/>
        <w:ind w:left="283"/>
      </w:pPr>
      <w:r>
        <w:rPr>
          <w:b/>
          <w:i w:val="0"/>
          <w:sz w:val="18"/>
        </w:rPr>
        <w:t>13.</w:t>
      </w:r>
      <w:r>
        <w:rPr>
          <w:sz w:val="18"/>
        </w:rPr>
        <w:t xml:space="preserve"> V. 36+1 is found only in the 1983 edition; it is absent from Bhaktisiddhanta's edition and from the 1903 edition. On Raghunandana and his father Mukunda Dasa cf. </w:t>
      </w:r>
      <w:r>
        <w:rPr>
          <w:b w:val="0"/>
          <w:i/>
          <w:sz w:val="18"/>
        </w:rPr>
        <w:t>Chaitanya-charitamrita</w:t>
      </w:r>
      <w:r>
        <w:rPr>
          <w:sz w:val="18"/>
        </w:rPr>
        <w:t>, Madhya 15.112–131.</w:t>
      </w:r>
    </w:p>
    <w:p>
      <w:pPr>
        <w:spacing w:after="60"/>
        <w:ind w:left="283"/>
      </w:pPr>
      <w:r>
        <w:rPr>
          <w:b/>
          <w:i w:val="0"/>
          <w:sz w:val="18"/>
        </w:rPr>
        <w:t>14.</w:t>
      </w:r>
      <w:r>
        <w:rPr>
          <w:sz w:val="18"/>
        </w:rPr>
        <w:t xml:space="preserve"> Sri Murti — the Deity. According to the tradition of Shrikhanda, the boy Raghunandana, son of Mukunda Dasa (Narahari's brother), gave a laddu to the Deity of Gopinatha, and the Deity ate it.</w:t>
      </w:r>
    </w:p>
    <w:p>
      <w:pPr>
        <w:spacing w:after="60"/>
        <w:ind w:left="283"/>
      </w:pPr>
      <w:r>
        <w:rPr>
          <w:b/>
          <w:i w:val="0"/>
          <w:sz w:val="18"/>
        </w:rPr>
        <w:t>15.</w:t>
      </w:r>
      <w:r>
        <w:rPr>
          <w:sz w:val="18"/>
        </w:rPr>
        <w:t xml:space="preserve"> The line is damaged in the OCR of Bhaktisiddhanta's edition; translated from the legible reading. The 1903 and 1983 editions have: "Sing the virtues of Gora — this is my hope; Lochana Dasa says: fulfil my desire."</w:t>
      </w:r>
    </w:p>
    <w:p>
      <w:pPr>
        <w:spacing w:after="60"/>
        <w:ind w:left="283"/>
      </w:pPr>
      <w:r>
        <w:rPr>
          <w:b/>
          <w:i w:val="0"/>
          <w:sz w:val="18"/>
        </w:rPr>
        <w:t>16.</w:t>
      </w:r>
      <w:r>
        <w:rPr>
          <w:sz w:val="18"/>
        </w:rPr>
        <w:t xml:space="preserve"> The identification of Murari Gupta with Hanuman is also accepted by Kavi Karnapura's </w:t>
      </w:r>
      <w:r>
        <w:rPr>
          <w:b w:val="0"/>
          <w:i/>
          <w:sz w:val="18"/>
        </w:rPr>
        <w:t>Gaura-ganoddesha-dipika</w:t>
      </w:r>
      <w:r>
        <w:rPr>
          <w:sz w:val="18"/>
        </w:rPr>
        <w:t>.</w:t>
      </w:r>
    </w:p>
    <w:p>
      <w:pPr>
        <w:spacing w:after="60"/>
        <w:ind w:left="283"/>
      </w:pPr>
      <w:r>
        <w:rPr>
          <w:b/>
          <w:i w:val="0"/>
          <w:sz w:val="18"/>
        </w:rPr>
        <w:t>17.</w:t>
      </w:r>
      <w:r>
        <w:rPr>
          <w:sz w:val="18"/>
        </w:rPr>
        <w:t xml:space="preserve"> Murari Gupta's </w:t>
      </w:r>
      <w:r>
        <w:rPr>
          <w:b w:val="0"/>
          <w:i/>
          <w:sz w:val="18"/>
        </w:rPr>
        <w:t>Sri Krishna-chaitanya-charitamrita</w:t>
      </w:r>
      <w:r>
        <w:rPr>
          <w:sz w:val="18"/>
        </w:rPr>
        <w:t xml:space="preserve">, a Sanskrit poem framed as Murari's dialogue with Damodara Pandita (translated in murari-gupta/). Bhaktisiddhanta in his survey of the parts calls it </w:t>
      </w:r>
      <w:r>
        <w:rPr>
          <w:b w:val="0"/>
          <w:i/>
          <w:sz w:val="18"/>
        </w:rPr>
        <w:t>Sri Chaitanya-charita</w:t>
      </w:r>
      <w:r>
        <w:rPr>
          <w:sz w:val="18"/>
        </w:rPr>
        <w:t>.</w:t>
      </w:r>
    </w:p>
    <w:p>
      <w:pPr>
        <w:spacing w:after="60"/>
        <w:ind w:left="283"/>
      </w:pPr>
      <w:r>
        <w:rPr>
          <w:b/>
          <w:i w:val="0"/>
          <w:sz w:val="18"/>
        </w:rPr>
        <w:t>18.</w:t>
      </w:r>
      <w:r>
        <w:rPr>
          <w:sz w:val="18"/>
        </w:rPr>
        <w:t xml:space="preserve"> Advaita Acharya.</w:t>
      </w:r>
    </w:p>
    <w:p>
      <w:pPr>
        <w:spacing w:after="60"/>
        <w:ind w:left="283"/>
      </w:pPr>
      <w:r>
        <w:rPr>
          <w:b/>
          <w:i w:val="0"/>
          <w:sz w:val="18"/>
        </w:rPr>
        <w:t>19.</w:t>
      </w:r>
      <w:r>
        <w:rPr>
          <w:sz w:val="18"/>
        </w:rPr>
        <w:t xml:space="preserve"> The people of East Bengal (</w:t>
      </w:r>
      <w:r>
        <w:rPr>
          <w:b w:val="0"/>
          <w:i/>
          <w:sz w:val="18"/>
        </w:rPr>
        <w:t>bangaja</w:t>
      </w:r>
      <w:r>
        <w:rPr>
          <w:sz w:val="18"/>
        </w:rPr>
        <w:t>) spoke a dialect that was thought comic in Navadvipa; in His youth the Lord loved to mimic it.</w:t>
      </w:r>
    </w:p>
    <w:p>
      <w:r>
        <w:br w:type="page"/>
      </w:r>
    </w:p>
    <w:p>
      <w:pPr>
        <w:pStyle w:val="Heading1"/>
        <w:jc w:val="center"/>
      </w:pPr>
      <w:r>
        <w:t>Sutra-khanda, part 2 (portion 02)</w:t>
      </w:r>
    </w:p>
    <w:p>
      <w:pPr>
        <w:spacing w:after="60"/>
        <w:jc w:val="both"/>
      </w:pPr>
      <w:r>
        <w:rPr>
          <w:b w:val="0"/>
          <w:i/>
        </w:rPr>
        <w:t>The end of the "sutra": a list of the pastimes of the Adi- and Madhya-khanda; praise of Chaitanya, Nityananda and Advaita; the narrative begins — Damodara's question about the reasons for Gauranga's appearance, Murari's answer on the decline of dharma in Kali, and Narada's grief</w:t>
      </w:r>
    </w:p>
    <w:p>
      <w:pPr>
        <w:spacing w:after="60"/>
        <w:ind w:left="510" w:hanging="510"/>
      </w:pPr>
      <w:r>
        <w:rPr>
          <w:b/>
          <w:i w:val="0"/>
        </w:rPr>
        <w:t>82.</w:t>
      </w:r>
      <w:r>
        <w:t xml:space="preserve"> how He bade His mother keep Ekadashi —</w:t>
      </w:r>
      <w:r>
        <w:br/>
      </w:r>
      <w:r>
        <w:t>of His many revelations I shall tell in due time;</w:t>
      </w:r>
    </w:p>
    <w:p>
      <w:pPr>
        <w:spacing w:after="60"/>
        <w:ind w:left="510" w:hanging="510"/>
      </w:pPr>
      <w:r>
        <w:rPr>
          <w:b/>
          <w:i w:val="0"/>
        </w:rPr>
        <w:t>83.</w:t>
      </w:r>
      <w:r>
        <w:t xml:space="preserve"> how at that time Jagannatha [Mishra] passed to the other world,</w:t>
      </w:r>
      <w:r>
        <w:br/>
      </w:r>
      <w:r>
        <w:t>and how the Lord wept, grieving for His father.</w:t>
      </w:r>
    </w:p>
    <w:p>
      <w:pPr>
        <w:spacing w:after="60"/>
        <w:ind w:left="510" w:hanging="510"/>
      </w:pPr>
      <w:r>
        <w:rPr>
          <w:b/>
          <w:i w:val="0"/>
        </w:rPr>
        <w:t>84.</w:t>
      </w:r>
      <w:r>
        <w:t xml:space="preserve"> Then I shall tell another wondrous tale:</w:t>
      </w:r>
      <w:r>
        <w:br/>
      </w:r>
      <w:r>
        <w:t>the Lord married — joy without bounds;</w:t>
      </w:r>
    </w:p>
    <w:p>
      <w:pPr>
        <w:spacing w:after="60"/>
        <w:ind w:left="510" w:hanging="510"/>
      </w:pPr>
      <w:r>
        <w:rPr>
          <w:b/>
          <w:i w:val="0"/>
        </w:rPr>
        <w:t>85.</w:t>
      </w:r>
      <w:r>
        <w:t xml:space="preserve"> and the secret that came about when He saw the Ganga</w:t>
      </w:r>
      <w:r>
        <w:rPr>
          <w:b w:val="0"/>
          <w:i w:val="0"/>
          <w:vertAlign w:val="superscript"/>
        </w:rPr>
        <w:t>1</w:t>
      </w:r>
      <w:r>
        <w:t xml:space="preserve"> —</w:t>
      </w:r>
      <w:r>
        <w:br/>
      </w:r>
      <w:r>
        <w:t>listen attentively, I shall surely tell it;</w:t>
      </w:r>
    </w:p>
    <w:p>
      <w:pPr>
        <w:spacing w:after="60"/>
        <w:ind w:left="510" w:hanging="510"/>
      </w:pPr>
      <w:r>
        <w:rPr>
          <w:b/>
          <w:i w:val="0"/>
        </w:rPr>
        <w:t>86.</w:t>
      </w:r>
      <w:r>
        <w:t xml:space="preserve"> I shall tell well of the journey to East Bengal</w:t>
      </w:r>
      <w:r>
        <w:br/>
      </w:r>
      <w:r>
        <w:t>and of how Lakshmi ascended to heaven;</w:t>
      </w:r>
    </w:p>
    <w:p>
      <w:pPr>
        <w:spacing w:after="60"/>
        <w:ind w:left="510" w:hanging="510"/>
      </w:pPr>
      <w:r>
        <w:rPr>
          <w:b/>
          <w:i w:val="0"/>
        </w:rPr>
        <w:t>87.</w:t>
      </w:r>
      <w:r>
        <w:t xml:space="preserve"> returning to His own land He married again,</w:t>
      </w:r>
      <w:r>
        <w:br/>
      </w:r>
      <w:r>
        <w:t>imparted knowledge to His disciples and set out for Gaya.</w:t>
      </w:r>
    </w:p>
    <w:p>
      <w:pPr>
        <w:spacing w:after="60"/>
        <w:ind w:left="510" w:hanging="510"/>
      </w:pPr>
      <w:r>
        <w:rPr>
          <w:b/>
          <w:i w:val="0"/>
        </w:rPr>
        <w:t>88.</w:t>
      </w:r>
      <w:r>
        <w:t xml:space="preserve"> Of each I shall tell — listen, all of you:</w:t>
      </w:r>
      <w:r>
        <w:br/>
      </w:r>
      <w:r>
        <w:t>you will find great joy; do not give up your effort.</w:t>
      </w:r>
    </w:p>
    <w:p>
      <w:pPr>
        <w:spacing w:after="60"/>
        <w:ind w:left="510" w:hanging="510"/>
      </w:pPr>
      <w:r>
        <w:rPr>
          <w:b/>
          <w:i w:val="0"/>
        </w:rPr>
        <w:t>89.</w:t>
      </w:r>
      <w:r>
        <w:t xml:space="preserve"> Especially I shall tell of the return home:</w:t>
      </w:r>
      <w:r>
        <w:br/>
      </w:r>
      <w:r>
        <w:t>He constantly manifests prema, absorbed in rasa.</w:t>
      </w:r>
    </w:p>
    <w:p>
      <w:pPr>
        <w:spacing w:after="60"/>
        <w:ind w:left="510" w:hanging="510"/>
      </w:pPr>
      <w:r>
        <w:rPr>
          <w:b/>
          <w:i w:val="0"/>
        </w:rPr>
        <w:t>90.</w:t>
      </w:r>
      <w:r>
        <w:t xml:space="preserve"> The tale of the Madhya-khanda, brothers, is a great joy:</w:t>
      </w:r>
      <w:r>
        <w:br/>
      </w:r>
      <w:r>
        <w:t>hearing it the hair stands on end — nectar without end.</w:t>
      </w:r>
    </w:p>
    <w:p>
      <w:pPr>
        <w:spacing w:after="60"/>
        <w:ind w:left="510" w:hanging="510"/>
      </w:pPr>
      <w:r>
        <w:rPr>
          <w:b/>
          <w:i w:val="0"/>
        </w:rPr>
        <w:t>91.</w:t>
      </w:r>
      <w:r>
        <w:t xml:space="preserve"> The tale of the meeting with the devotees is the manifestation of prema:</w:t>
      </w:r>
      <w:r>
        <w:br/>
      </w:r>
      <w:r>
        <w:t>even before I begin to tell it, my heart rejoices.</w:t>
      </w:r>
    </w:p>
    <w:p>
      <w:pPr>
        <w:spacing w:after="60"/>
        <w:ind w:left="510" w:hanging="510"/>
      </w:pPr>
      <w:r>
        <w:rPr>
          <w:b/>
          <w:i w:val="0"/>
        </w:rPr>
        <w:t>92.</w:t>
      </w:r>
      <w:r>
        <w:t xml:space="preserve"> The tale of the Madhya-khanda, brothers, is the play in Nadia:</w:t>
      </w:r>
      <w:r>
        <w:br/>
      </w:r>
      <w:r>
        <w:t>like a stream of nectar — so prema was spread.</w:t>
      </w:r>
    </w:p>
    <w:p>
      <w:pPr>
        <w:spacing w:after="60"/>
        <w:ind w:left="510" w:hanging="510"/>
      </w:pPr>
      <w:r>
        <w:rPr>
          <w:b/>
          <w:i w:val="0"/>
        </w:rPr>
        <w:t>93.</w:t>
      </w:r>
      <w:r>
        <w:t xml:space="preserve"> The Lord revealed most unprecedented pastimes,</w:t>
      </w:r>
      <w:r>
        <w:br/>
      </w:r>
      <w:r>
        <w:t>such as devotees never heard of in any of the four yugas.</w:t>
      </w:r>
    </w:p>
    <w:p>
      <w:pPr>
        <w:spacing w:after="60"/>
        <w:ind w:left="510" w:hanging="510"/>
      </w:pPr>
      <w:r>
        <w:rPr>
          <w:b/>
          <w:i w:val="0"/>
        </w:rPr>
        <w:t>94.</w:t>
      </w:r>
      <w:r>
        <w:t xml:space="preserve"> This wondrous tale, the spreading of bhakti,</w:t>
      </w:r>
      <w:r>
        <w:br/>
      </w:r>
      <w:r>
        <w:t>I shall tell in the Madhya-khanda — the play in Nadia.</w:t>
      </w:r>
    </w:p>
    <w:p>
      <w:pPr>
        <w:spacing w:after="60"/>
        <w:ind w:left="510" w:hanging="510"/>
      </w:pPr>
      <w:r>
        <w:rPr>
          <w:b/>
          <w:i w:val="0"/>
        </w:rPr>
        <w:t>95.</w:t>
      </w:r>
      <w:r>
        <w:t xml:space="preserve"> How all the devotees came together —</w:t>
      </w:r>
      <w:r>
        <w:br/>
      </w:r>
      <w:r>
        <w:t>of each I shall tell, as far as I know how to tell.</w:t>
      </w:r>
    </w:p>
    <w:p>
      <w:pPr>
        <w:spacing w:after="60"/>
        <w:ind w:left="510" w:hanging="510"/>
      </w:pPr>
      <w:r>
        <w:rPr>
          <w:b/>
          <w:i w:val="0"/>
        </w:rPr>
        <w:t>96.</w:t>
      </w:r>
      <w:r>
        <w:t xml:space="preserve"> First I shall tell how Shachi received the gift of prema,</w:t>
      </w:r>
      <w:r>
        <w:br/>
      </w:r>
      <w:r>
        <w:t>how on the road He heard the sound of the flute,</w:t>
      </w:r>
    </w:p>
    <w:p>
      <w:pPr>
        <w:spacing w:after="60"/>
        <w:ind w:left="510" w:hanging="510"/>
      </w:pPr>
      <w:r>
        <w:rPr>
          <w:b/>
          <w:i w:val="0"/>
        </w:rPr>
        <w:t>97.</w:t>
      </w:r>
      <w:r>
        <w:t xml:space="preserve"> how, seized by bhava, He was overwhelmed with prema,</w:t>
      </w:r>
      <w:r>
        <w:br/>
      </w:r>
      <w:r>
        <w:t>and suddenly a voice from heaven sounded in the sky;</w:t>
      </w:r>
    </w:p>
    <w:p>
      <w:pPr>
        <w:spacing w:after="60"/>
        <w:ind w:left="510" w:hanging="510"/>
      </w:pPr>
      <w:r>
        <w:rPr>
          <w:b/>
          <w:i w:val="0"/>
        </w:rPr>
        <w:t>98.</w:t>
      </w:r>
      <w:r>
        <w:t xml:space="preserve"> how in the form of Varaha He showed mercy to Murari;</w:t>
      </w:r>
      <w:r>
        <w:br/>
      </w:r>
      <w:r>
        <w:t>Brahma and the other gods behold [it], themselves enraptured;</w:t>
      </w:r>
    </w:p>
    <w:p>
      <w:pPr>
        <w:spacing w:after="60"/>
        <w:ind w:left="510" w:hanging="510"/>
      </w:pPr>
      <w:r>
        <w:rPr>
          <w:b/>
          <w:i w:val="0"/>
        </w:rPr>
        <w:t>99.</w:t>
      </w:r>
      <w:r>
        <w:t xml:space="preserve"> how Shuklambara Brahmachari then obtained prema —</w:t>
      </w:r>
      <w:r>
        <w:br/>
      </w:r>
      <w:r>
        <w:t>I shall tell it all, listen with all your heart;</w:t>
      </w:r>
    </w:p>
    <w:p>
      <w:pPr>
        <w:spacing w:after="60"/>
        <w:ind w:left="510" w:hanging="510"/>
      </w:pPr>
      <w:r>
        <w:rPr>
          <w:b/>
          <w:i w:val="0"/>
        </w:rPr>
        <w:t>100.</w:t>
      </w:r>
      <w:r>
        <w:t xml:space="preserve"> Pandita Sri Gadadhara, [dear to] the Lord as life,</w:t>
      </w:r>
      <w:r>
        <w:rPr>
          <w:b w:val="0"/>
          <w:i w:val="0"/>
          <w:vertAlign w:val="superscript"/>
        </w:rPr>
        <w:t>2</w:t>
      </w:r>
      <w:r>
        <w:br/>
      </w:r>
      <w:r>
        <w:t>overwhelmed with prema, weeps day and night;</w:t>
      </w:r>
    </w:p>
    <w:p>
      <w:pPr>
        <w:spacing w:after="60"/>
        <w:ind w:left="510" w:hanging="510"/>
      </w:pPr>
      <w:r>
        <w:rPr>
          <w:b/>
          <w:i w:val="0"/>
        </w:rPr>
        <w:t>101.</w:t>
      </w:r>
      <w:r>
        <w:t xml:space="preserve"> one by one He gave prema to all —</w:t>
      </w:r>
      <w:r>
        <w:br/>
      </w:r>
      <w:r>
        <w:t>I shall tell it all as is fitting;</w:t>
      </w:r>
    </w:p>
    <w:p>
      <w:pPr>
        <w:spacing w:after="60"/>
        <w:ind w:left="510" w:hanging="510"/>
      </w:pPr>
      <w:r>
        <w:rPr>
          <w:b/>
          <w:i w:val="0"/>
        </w:rPr>
        <w:t>102.</w:t>
      </w:r>
      <w:r>
        <w:t xml:space="preserve"> His mercy to a devotee — how He planted a mango stone:</w:t>
      </w:r>
      <w:r>
        <w:br/>
      </w:r>
      <w:r>
        <w:t>hearing of it, all will be freed from doubt;</w:t>
      </w:r>
    </w:p>
    <w:p>
      <w:pPr>
        <w:spacing w:after="60"/>
        <w:ind w:left="510" w:hanging="510"/>
      </w:pPr>
      <w:r>
        <w:rPr>
          <w:b/>
          <w:i w:val="0"/>
        </w:rPr>
        <w:t>103.</w:t>
      </w:r>
      <w:r>
        <w:t xml:space="preserve"> the Lord, eclipsing the doctrine of the Self (</w:t>
      </w:r>
      <w:r>
        <w:rPr>
          <w:b w:val="0"/>
          <w:i/>
        </w:rPr>
        <w:t>adhyatma</w:t>
      </w:r>
      <w:r>
        <w:t>), reveals prema:</w:t>
      </w:r>
      <w:r>
        <w:br/>
      </w:r>
      <w:r>
        <w:t>He is not reached by knowledge — so He explains to all.</w:t>
      </w:r>
    </w:p>
    <w:p>
      <w:pPr>
        <w:spacing w:after="60"/>
        <w:ind w:left="510" w:hanging="510"/>
      </w:pPr>
      <w:r>
        <w:rPr>
          <w:b/>
          <w:i w:val="0"/>
        </w:rPr>
        <w:t>104.</w:t>
      </w:r>
      <w:r>
        <w:t xml:space="preserve"> Then I shall tell an unprecedented account —</w:t>
      </w:r>
      <w:r>
        <w:br/>
      </w:r>
      <w:r>
        <w:t>how the meeting with Nityananda came about,</w:t>
      </w:r>
    </w:p>
    <w:p>
      <w:pPr>
        <w:spacing w:after="60"/>
        <w:ind w:left="510" w:hanging="510"/>
      </w:pPr>
      <w:r>
        <w:rPr>
          <w:b/>
          <w:i w:val="0"/>
        </w:rPr>
        <w:t>105.</w:t>
      </w:r>
      <w:r>
        <w:t xml:space="preserve"> how Haridasa meets the Lord,</w:t>
      </w:r>
      <w:r>
        <w:br/>
      </w:r>
      <w:r>
        <w:t>of the meeting of Advaita Acharya with Nityananda,</w:t>
      </w:r>
    </w:p>
    <w:p>
      <w:pPr>
        <w:spacing w:after="60"/>
        <w:ind w:left="510" w:hanging="510"/>
      </w:pPr>
      <w:r>
        <w:rPr>
          <w:b/>
          <w:i w:val="0"/>
        </w:rPr>
        <w:t>106.</w:t>
      </w:r>
      <w:r>
        <w:t xml:space="preserve"> how He delivered Jagai and Madhai,</w:t>
      </w:r>
      <w:r>
        <w:br/>
      </w:r>
      <w:r>
        <w:t>how He showed mercy to a father and son, brahmanas,</w:t>
      </w:r>
    </w:p>
    <w:p>
      <w:pPr>
        <w:spacing w:after="60"/>
        <w:ind w:left="510" w:hanging="510"/>
      </w:pPr>
      <w:r>
        <w:rPr>
          <w:b/>
          <w:i w:val="0"/>
        </w:rPr>
        <w:t>107.</w:t>
      </w:r>
      <w:r>
        <w:t xml:space="preserve"> how He showed mercy to a singer [of songs] of Shiva;</w:t>
      </w:r>
      <w:r>
        <w:br/>
      </w:r>
      <w:r>
        <w:t>how suddenly grief arose from a brahmana's deed,</w:t>
      </w:r>
      <w:r>
        <w:rPr>
          <w:b w:val="0"/>
          <w:i w:val="0"/>
          <w:vertAlign w:val="superscript"/>
        </w:rPr>
        <w:t>3</w:t>
      </w:r>
    </w:p>
    <w:p>
      <w:pPr>
        <w:spacing w:after="60"/>
        <w:ind w:left="510" w:hanging="510"/>
      </w:pPr>
      <w:r>
        <w:rPr>
          <w:b/>
          <w:i w:val="0"/>
        </w:rPr>
        <w:t>108.</w:t>
      </w:r>
      <w:r>
        <w:t xml:space="preserve"> how the Lord threw Himself into the Jahnavi —</w:t>
      </w:r>
      <w:r>
        <w:br/>
      </w:r>
      <w:r>
        <w:t>hearing of it, hearts will tremble in the three worlds;</w:t>
      </w:r>
    </w:p>
    <w:p>
      <w:pPr>
        <w:spacing w:after="60"/>
        <w:ind w:left="510" w:hanging="510"/>
      </w:pPr>
      <w:r>
        <w:rPr>
          <w:b/>
          <w:i w:val="0"/>
        </w:rPr>
        <w:t>109.</w:t>
      </w:r>
      <w:r>
        <w:t xml:space="preserve"> then you will hear in due order another wonder —</w:t>
      </w:r>
      <w:r>
        <w:br/>
      </w:r>
      <w:r>
        <w:t>how the Lord cleansed the temple;</w:t>
      </w:r>
    </w:p>
    <w:p>
      <w:pPr>
        <w:spacing w:after="60"/>
        <w:ind w:left="510" w:hanging="510"/>
      </w:pPr>
      <w:r>
        <w:rPr>
          <w:b/>
          <w:i w:val="0"/>
        </w:rPr>
        <w:t>110.</w:t>
      </w:r>
      <w:r>
        <w:t xml:space="preserve"> you will hear many quite unprecedented things:</w:t>
      </w:r>
      <w:r>
        <w:br/>
      </w:r>
      <w:r>
        <w:t>He delivered a leper — a great marvel;</w:t>
      </w:r>
    </w:p>
    <w:p>
      <w:pPr>
        <w:spacing w:after="60"/>
        <w:ind w:left="510" w:hanging="510"/>
      </w:pPr>
      <w:r>
        <w:rPr>
          <w:b/>
          <w:i w:val="0"/>
        </w:rPr>
        <w:t>111.</w:t>
      </w:r>
      <w:r>
        <w:t xml:space="preserve"> especially I shall tell how the bhava of Balarama took hold of Him —</w:t>
      </w:r>
      <w:r>
        <w:br/>
      </w:r>
      <w:r>
        <w:t>hearing of it, all will find joy without end;</w:t>
      </w:r>
    </w:p>
    <w:p>
      <w:pPr>
        <w:spacing w:after="60"/>
        <w:ind w:left="510" w:hanging="510"/>
      </w:pPr>
      <w:r>
        <w:rPr>
          <w:b/>
          <w:i w:val="0"/>
        </w:rPr>
        <w:t>112.</w:t>
      </w:r>
      <w:r>
        <w:t xml:space="preserve"> the revelation in the house of Sri Chandrashekhara Acharya:</w:t>
      </w:r>
      <w:r>
        <w:br/>
      </w:r>
      <w:r>
        <w:t>the radiance of prema floods earth and sky;</w:t>
      </w:r>
    </w:p>
    <w:p>
      <w:pPr>
        <w:spacing w:after="60"/>
        <w:ind w:left="510" w:hanging="510"/>
      </w:pPr>
      <w:r>
        <w:rPr>
          <w:b/>
          <w:i w:val="0"/>
        </w:rPr>
        <w:t>113.</w:t>
      </w:r>
      <w:r>
        <w:t xml:space="preserve"> many secrets I shall tell there —</w:t>
      </w:r>
      <w:r>
        <w:br/>
      </w:r>
      <w:r>
        <w:t>how wondrous renunciation awoke in the Lord,</w:t>
      </w:r>
    </w:p>
    <w:p>
      <w:pPr>
        <w:spacing w:after="60"/>
        <w:ind w:left="510" w:hanging="510"/>
      </w:pPr>
      <w:r>
        <w:rPr>
          <w:b/>
          <w:i w:val="0"/>
        </w:rPr>
        <w:t>114.</w:t>
      </w:r>
      <w:r>
        <w:t xml:space="preserve"> how, seeing Keshava Bharati in the town of Nadia,</w:t>
      </w:r>
      <w:r>
        <w:br/>
      </w:r>
      <w:r>
        <w:t>He rejoices at heart: "I will take sannyasa!";</w:t>
      </w:r>
    </w:p>
    <w:p>
      <w:pPr>
        <w:spacing w:after="60"/>
        <w:ind w:left="510" w:hanging="510"/>
      </w:pPr>
      <w:r>
        <w:rPr>
          <w:b/>
          <w:i w:val="0"/>
        </w:rPr>
        <w:t>115.</w:t>
      </w:r>
      <w:r>
        <w:t xml:space="preserve"> how all the devotees lamented,</w:t>
      </w:r>
      <w:r>
        <w:br/>
      </w:r>
      <w:r>
        <w:t>how Shachi and Vishnupriya plunged into an ocean of grief;</w:t>
      </w:r>
    </w:p>
    <w:p>
      <w:pPr>
        <w:spacing w:after="60"/>
        <w:ind w:left="510" w:hanging="510"/>
      </w:pPr>
      <w:r>
        <w:rPr>
          <w:b/>
          <w:i w:val="0"/>
        </w:rPr>
        <w:t>116.</w:t>
      </w:r>
      <w:r>
        <w:t xml:space="preserve"> in hope of sannyasa He leaves Navadvipa</w:t>
      </w:r>
      <w:r>
        <w:br/>
      </w:r>
      <w:r>
        <w:t>and takes sannyasa with Bharati's help.</w:t>
      </w:r>
    </w:p>
    <w:p>
      <w:pPr>
        <w:spacing w:after="60"/>
        <w:ind w:left="510" w:hanging="510"/>
      </w:pPr>
      <w:r>
        <w:rPr>
          <w:b/>
          <w:i w:val="0"/>
        </w:rPr>
        <w:t>117.</w:t>
      </w:r>
      <w:r>
        <w:t xml:space="preserve"> I shall tell properly all the details:</w:t>
      </w:r>
      <w:r>
        <w:br/>
      </w:r>
      <w:r>
        <w:t>how He went to the house of Acharya Prabhu,</w:t>
      </w:r>
      <w:r>
        <w:rPr>
          <w:b w:val="0"/>
          <w:i w:val="0"/>
          <w:vertAlign w:val="superscript"/>
        </w:rPr>
        <w:t>4</w:t>
      </w:r>
    </w:p>
    <w:p>
      <w:pPr>
        <w:spacing w:after="60"/>
        <w:ind w:left="510" w:hanging="510"/>
      </w:pPr>
      <w:r>
        <w:rPr>
          <w:b/>
          <w:i w:val="0"/>
        </w:rPr>
        <w:t>118.</w:t>
      </w:r>
      <w:r>
        <w:t xml:space="preserve"> what was said at the meeting with everyone,</w:t>
      </w:r>
      <w:r>
        <w:br/>
      </w:r>
      <w:r>
        <w:t>how, consoling all, the Lord set out on His way,</w:t>
      </w:r>
    </w:p>
    <w:p>
      <w:pPr>
        <w:spacing w:after="60"/>
        <w:ind w:left="510" w:hanging="510"/>
      </w:pPr>
      <w:r>
        <w:rPr>
          <w:b/>
          <w:i w:val="0"/>
        </w:rPr>
        <w:t>119.</w:t>
      </w:r>
      <w:r>
        <w:t xml:space="preserve"> how He went to see Purushottama;</w:t>
      </w:r>
      <w:r>
        <w:br/>
      </w:r>
      <w:r>
        <w:t>I shall tell the secret of the village of Remuna;</w:t>
      </w:r>
    </w:p>
    <w:p>
      <w:pPr>
        <w:spacing w:after="60"/>
        <w:ind w:left="510" w:hanging="510"/>
      </w:pPr>
      <w:r>
        <w:rPr>
          <w:b/>
          <w:i w:val="0"/>
        </w:rPr>
        <w:t>120.</w:t>
      </w:r>
      <w:r>
        <w:t xml:space="preserve"> little by little I shall tell of the events on the road —</w:t>
      </w:r>
      <w:r>
        <w:br/>
      </w:r>
      <w:r>
        <w:t>hearing of them, all people will be filled with love;</w:t>
      </w:r>
    </w:p>
    <w:p>
      <w:pPr>
        <w:spacing w:after="60"/>
        <w:ind w:left="510" w:hanging="510"/>
      </w:pPr>
      <w:r>
        <w:rPr>
          <w:b/>
          <w:i w:val="0"/>
        </w:rPr>
        <w:t>121.</w:t>
      </w:r>
      <w:r>
        <w:t xml:space="preserve"> what wonder the Lord worked on coming to Jajpur —</w:t>
      </w:r>
      <w:r>
        <w:br/>
      </w:r>
      <w:r>
        <w:t>I shall surely tell of the town of Ekamra too;</w:t>
      </w:r>
    </w:p>
    <w:p>
      <w:pPr>
        <w:spacing w:after="60"/>
        <w:ind w:left="510" w:hanging="510"/>
      </w:pPr>
      <w:r>
        <w:rPr>
          <w:b/>
          <w:i w:val="0"/>
        </w:rPr>
        <w:t>122.</w:t>
      </w:r>
      <w:r>
        <w:t xml:space="preserve"> how the meeting with Jagannatha came about,</w:t>
      </w:r>
      <w:r>
        <w:br/>
      </w:r>
      <w:r>
        <w:t>the revelation to Sarvabhauma — you will hear; listen with one mind.</w:t>
      </w:r>
    </w:p>
    <w:p>
      <w:pPr>
        <w:spacing w:after="60"/>
        <w:ind w:left="510" w:hanging="510"/>
      </w:pPr>
      <w:r>
        <w:rPr>
          <w:b/>
          <w:i w:val="0"/>
        </w:rPr>
        <w:t>123.</w:t>
      </w:r>
      <w:r>
        <w:t xml:space="preserve"> The tale of the Madhya-khanda, brothers, is the essence of nectar;</w:t>
      </w:r>
      <w:r>
        <w:br/>
      </w:r>
      <w:r>
        <w:t>the tale of the Shesha-khanda remains — I shall tell it; hear further.</w:t>
      </w:r>
    </w:p>
    <w:p>
      <w:pPr>
        <w:spacing w:after="60"/>
        <w:ind w:left="510" w:hanging="510"/>
      </w:pPr>
      <w:r>
        <w:rPr>
          <w:b/>
          <w:i w:val="0"/>
        </w:rPr>
        <w:t>124.</w:t>
      </w:r>
      <w:r>
        <w:t xml:space="preserve"> The Madhya-khanda in this book</w:t>
      </w:r>
      <w:r>
        <w:rPr>
          <w:b w:val="0"/>
          <w:i w:val="0"/>
          <w:vertAlign w:val="superscript"/>
        </w:rPr>
        <w:t>5</w:t>
      </w:r>
      <w:r>
        <w:t xml:space="preserve"> is the manifestation of prema —</w:t>
      </w:r>
      <w:r>
        <w:br/>
      </w:r>
      <w:r>
        <w:t>so says Lochana Dasa with a jubilant heart.</w:t>
      </w:r>
    </w:p>
    <w:p>
      <w:pPr>
        <w:spacing w:after="60"/>
        <w:jc w:val="both"/>
      </w:pPr>
      <w:r>
        <w:rPr>
          <w:b w:val="0"/>
          <w:i/>
        </w:rPr>
        <w:t>Raga dhanashi; taraja metre</w:t>
      </w:r>
    </w:p>
    <w:p>
      <w:pPr>
        <w:spacing w:after="60"/>
        <w:ind w:left="510" w:hanging="510"/>
      </w:pPr>
      <w:r>
        <w:rPr>
          <w:b/>
          <w:i w:val="0"/>
        </w:rPr>
        <w:t>125.</w:t>
      </w:r>
      <w:r>
        <w:t xml:space="preserve"> Glory, glory, glory to Sri Krishna Chaitanya —</w:t>
      </w:r>
      <w:r>
        <w:br/>
      </w:r>
      <w:r>
        <w:t>He Himself has descended to earth!</w:t>
      </w:r>
      <w:r>
        <w:br/>
      </w:r>
      <w:r>
        <w:t>Ah, what fortune for the people! The earth is full of pride:</w:t>
      </w:r>
      <w:r>
        <w:br/>
      </w:r>
      <w:r>
        <w:t>her ornament is His holy feet.</w:t>
      </w:r>
    </w:p>
    <w:p>
      <w:pPr>
        <w:spacing w:after="60"/>
        <w:ind w:left="510" w:hanging="510"/>
      </w:pPr>
      <w:r>
        <w:rPr>
          <w:b/>
          <w:i w:val="0"/>
        </w:rPr>
        <w:t>126.</w:t>
      </w:r>
      <w:r>
        <w:t xml:space="preserve"> The lamp of the three worlds has risen in Navadvipa,</w:t>
      </w:r>
      <w:r>
        <w:br/>
      </w:r>
      <w:r>
        <w:t>shining with rays of compassion;</w:t>
      </w:r>
      <w:r>
        <w:br/>
      </w:r>
      <w:r>
        <w:t>the devotees who had thirsted for many days</w:t>
      </w:r>
      <w:r>
        <w:br/>
      </w:r>
      <w:r>
        <w:t>have obtained [what they hoped for] — the hope of prema.</w:t>
      </w:r>
    </w:p>
    <w:p>
      <w:pPr>
        <w:spacing w:after="60"/>
        <w:ind w:left="510" w:hanging="510"/>
      </w:pPr>
      <w:r>
        <w:rPr>
          <w:b/>
          <w:i w:val="0"/>
        </w:rPr>
        <w:t>127.</w:t>
      </w:r>
      <w:r>
        <w:t xml:space="preserve"> Like six-footed bees circling a honeyed lotus,</w:t>
      </w:r>
      <w:r>
        <w:br/>
      </w:r>
      <w:r>
        <w:t>like the meeting of moon and chakora,</w:t>
      </w:r>
      <w:r>
        <w:br/>
      </w:r>
      <w:r>
        <w:t>like the chataka bird that, seeing a rain-cloud,</w:t>
      </w:r>
      <w:r>
        <w:br/>
      </w:r>
      <w:r>
        <w:t>cries out in rapture: "Piu, piu!"</w:t>
      </w:r>
    </w:p>
    <w:p>
      <w:pPr>
        <w:spacing w:after="60"/>
        <w:ind w:left="510" w:hanging="510"/>
      </w:pPr>
      <w:r>
        <w:rPr>
          <w:b/>
          <w:i w:val="0"/>
        </w:rPr>
        <w:t>128.</w:t>
      </w:r>
      <w:r>
        <w:t xml:space="preserve"> The enraptured devotees dance, Gora rains down prema,</w:t>
      </w:r>
      <w:r>
        <w:br/>
      </w:r>
      <w:r>
        <w:t>hunkaras thunder, roars, lion-like cries;</w:t>
      </w:r>
      <w:r>
        <w:br/>
      </w:r>
      <w:r>
        <w:t>like a poor man who lost his wealth and has found it again —</w:t>
      </w:r>
      <w:r>
        <w:br/>
      </w:r>
      <w:r>
        <w:t>so His followers weep in their longing.</w:t>
      </w:r>
    </w:p>
    <w:p>
      <w:pPr>
        <w:spacing w:after="60"/>
        <w:ind w:left="510" w:hanging="510"/>
      </w:pPr>
      <w:r>
        <w:rPr>
          <w:b/>
          <w:i w:val="0"/>
        </w:rPr>
        <w:t>129.</w:t>
      </w:r>
      <w:r>
        <w:t xml:space="preserve"> Like a forest elephant caught in a forest fire</w:t>
      </w:r>
      <w:r>
        <w:br/>
      </w:r>
      <w:r>
        <w:t>that plunges into an ocean of nectar,</w:t>
      </w:r>
      <w:r>
        <w:br/>
      </w:r>
      <w:r>
        <w:t>so in the play of prema they were immersed entirely</w:t>
      </w:r>
      <w:r>
        <w:br/>
      </w:r>
      <w:r>
        <w:t>and forgot the former burning.</w:t>
      </w:r>
    </w:p>
    <w:p>
      <w:pPr>
        <w:spacing w:after="60"/>
        <w:ind w:left="510" w:hanging="510"/>
      </w:pPr>
      <w:r>
        <w:rPr>
          <w:b/>
          <w:i w:val="0"/>
        </w:rPr>
        <w:t>130.</w:t>
      </w:r>
      <w:r>
        <w:t xml:space="preserve"> "Bravo, Thakura!" they cry; someone slaps his arms;</w:t>
      </w:r>
      <w:r>
        <w:br/>
      </w:r>
      <w:r>
        <w:t>in the bliss of prema they forget themselves.</w:t>
      </w:r>
      <w:r>
        <w:br/>
      </w:r>
      <w:r>
        <w:t>The prema that Lakshmi begs for with joined palms and ardent love,</w:t>
      </w:r>
      <w:r>
        <w:br/>
      </w:r>
      <w:r>
        <w:t>He gives away to all without discrimination.</w:t>
      </w:r>
    </w:p>
    <w:p>
      <w:pPr>
        <w:spacing w:after="60"/>
        <w:ind w:left="510" w:hanging="510"/>
      </w:pPr>
      <w:r>
        <w:rPr>
          <w:b/>
          <w:i w:val="0"/>
        </w:rPr>
        <w:t>131.</w:t>
      </w:r>
      <w:r>
        <w:t xml:space="preserve"> What more can I say? Even Ananta forgot where He was —</w:t>
      </w:r>
      <w:r>
        <w:br/>
      </w:r>
      <w:r>
        <w:t>what rasa, what sweetness of prema!</w:t>
      </w:r>
      <w:r>
        <w:br/>
      </w:r>
      <w:r>
        <w:t>He who is called Shesha, who holds the world upon His head,</w:t>
      </w:r>
      <w:r>
        <w:br/>
      </w:r>
      <w:r>
        <w:t>now bears the name Nitai.</w:t>
      </w:r>
    </w:p>
    <w:p>
      <w:pPr>
        <w:spacing w:after="60"/>
        <w:ind w:left="510" w:hanging="510"/>
      </w:pPr>
      <w:r>
        <w:rPr>
          <w:b/>
          <w:i w:val="0"/>
        </w:rPr>
        <w:t>132.</w:t>
      </w:r>
      <w:r>
        <w:t xml:space="preserve"> Brimming with the rasa of prema, knowing no difference between own and other,</w:t>
      </w:r>
      <w:r>
        <w:br/>
      </w:r>
      <w:r>
        <w:t>He explains this to all;</w:t>
      </w:r>
      <w:r>
        <w:br/>
      </w:r>
      <w:r>
        <w:t>under the measured tread of His feet the earth sways,</w:t>
      </w:r>
      <w:r>
        <w:br/>
      </w:r>
      <w:r>
        <w:t>as when a maddened elephant in rut goes by.</w:t>
      </w:r>
    </w:p>
    <w:p>
      <w:pPr>
        <w:spacing w:after="60"/>
        <w:ind w:left="510" w:hanging="510"/>
      </w:pPr>
      <w:r>
        <w:rPr>
          <w:b/>
          <w:i w:val="0"/>
        </w:rPr>
        <w:t>133.</w:t>
      </w:r>
      <w:r>
        <w:t xml:space="preserve"> Hear of another wonder: Mahesha, named Advaita,</w:t>
      </w:r>
      <w:r>
        <w:rPr>
          <w:b w:val="0"/>
          <w:i w:val="0"/>
          <w:vertAlign w:val="superscript"/>
        </w:rPr>
        <w:t>6</w:t>
      </w:r>
      <w:r>
        <w:br/>
      </w:r>
      <w:r>
        <w:t>whose virtues, when sung, surpass understanding,</w:t>
      </w:r>
      <w:r>
        <w:br/>
      </w:r>
      <w:r>
        <w:t>in His talks with Thakura Chaitanya on the rasa of prema</w:t>
      </w:r>
      <w:r>
        <w:br/>
      </w:r>
      <w:r>
        <w:t>forgot His knowledge and His yoga.</w:t>
      </w:r>
    </w:p>
    <w:p>
      <w:pPr>
        <w:spacing w:after="60"/>
        <w:ind w:left="510" w:hanging="510"/>
      </w:pPr>
      <w:r>
        <w:rPr>
          <w:b/>
          <w:i w:val="0"/>
        </w:rPr>
        <w:t>134.</w:t>
      </w:r>
      <w:r>
        <w:t xml:space="preserve"> With their rasika companions, in the sport of love's pastimes,</w:t>
      </w:r>
      <w:r>
        <w:br/>
      </w:r>
      <w:r>
        <w:t>They explain everything to all without dispute;</w:t>
      </w:r>
      <w:r>
        <w:br/>
      </w:r>
      <w:r>
        <w:t>apart from these two Thakuras there is no Thakura of mercy —</w:t>
      </w:r>
      <w:r>
        <w:br/>
      </w:r>
      <w:r>
        <w:t>it is for Their sake that Gorachand rose.</w:t>
      </w:r>
    </w:p>
    <w:p>
      <w:pPr>
        <w:spacing w:after="60"/>
        <w:ind w:left="510" w:hanging="510"/>
      </w:pPr>
      <w:r>
        <w:rPr>
          <w:b/>
          <w:i w:val="0"/>
        </w:rPr>
        <w:t>135.</w:t>
      </w:r>
      <w:r>
        <w:t xml:space="preserve"> "Glory, glory!" — auspicious cries ring out, the people of the world say "Hari!",</w:t>
      </w:r>
      <w:r>
        <w:br/>
      </w:r>
      <w:r>
        <w:t>all are hoping for prema;</w:t>
      </w:r>
      <w:r>
        <w:br/>
      </w:r>
      <w:r>
        <w:t>prema, rare even for Brahma — all long for it —</w:t>
      </w:r>
      <w:r>
        <w:br/>
      </w:r>
      <w:r>
        <w:t>so says Lochana Dasa, smiling.</w:t>
      </w:r>
    </w:p>
    <w:p>
      <w:pPr>
        <w:pStyle w:val="Heading2"/>
      </w:pPr>
      <w:r>
        <w:t>Grantharambha (The Narrative Begins)</w:t>
      </w:r>
    </w:p>
    <w:p>
      <w:pPr>
        <w:spacing w:after="60"/>
        <w:ind w:left="567"/>
      </w:pPr>
      <w:r>
        <w:rPr>
          <w:b w:val="0"/>
          <w:i/>
        </w:rPr>
        <w:t>Summary by Srila Bhaktisiddhanta Sarasvati.</w:t>
      </w:r>
      <w:r>
        <w:t xml:space="preserve"> At the beginning of the narrative the author, relying on the conversation of Narada and Uddhava from the </w:t>
      </w:r>
      <w:r>
        <w:rPr>
          <w:b w:val="0"/>
          <w:i/>
        </w:rPr>
        <w:t>Jaimini-bharata</w:t>
      </w:r>
      <w:r>
        <w:t>, which is related in the dialogue of Damodara and Murari, has set down the reason why Krishna descended in the form of Gaura.</w:t>
      </w:r>
      <w:r>
        <w:br/>
      </w:r>
      <w:r>
        <w:br/>
      </w:r>
      <w:r>
        <w:rPr>
          <w:b w:val="0"/>
          <w:i/>
        </w:rPr>
        <w:t>Once the devarshi Narada, grieved by the sufferings of the living beings stricken by Kali and pondering how to save them, resolved to move the protector of dharma, Bhagavan Sri Krishna, to descend into the mortal world, and set out for Dvaraka. Sri Krishna was then staying in the palace of Rukmini-devi. Rukmini-devi, having learned that Krishna, accepting the bhava of Radha, would descend in the form of Gaura, was in the greatest distress at the thought of the coming separation; she was glorifying His lotus feet and confiding her grief to Him when the devarshi Narada arrived. Received by Krishna with honour, he told the reason for his coming, and Krishna revealed to him that He would descend in the form of Gaura in the house of Shachi and Jagannatha at Navadvipa, and at once showed him His form as Gaura.</w:t>
      </w:r>
      <w:r>
        <w:br/>
      </w:r>
      <w:r>
        <w:br/>
      </w:r>
      <w:r>
        <w:rPr>
          <w:b w:val="0"/>
          <w:i/>
        </w:rPr>
        <w:t>Seeing the supremely lovely form of Gaura, the devarshi Narada, beside himself with rapture, went on from there meditating on the form of Gaura and singing the glory of Gaura, the essence of all avataras, and came to Naimisharanya. There the best of devotees, Uddhava, asked the great sage how the living beings stricken by Kali could be saved; the devarshi Narada told him all that had happened, sang the glory of the Kali-yuga, the essence of all yugas, and of the dharma of that age, the sankirtana of Hari-nama, and came to Kailasa, to the best of Vaishnavas, Shambhu. There Narada, wishing to remind Parvati of her former vow, [related]: how, learning of the greatness of mahaprasada, he served Lakshmi for twelve years to obtain it, and by her grace obtained mahaprasada and gave a portion to Shiva; how Shiva, having tasted the mahaprasada, broke into a wild dance; how the Earth, unable to bear Shiva's dance, came to Parvati; and then the greatness of mahaprasada and Parvati's vow to distribute mahaprasada to all living beings; and he sang much of the descent of Gaura.</w:t>
      </w:r>
      <w:r>
        <w:br/>
      </w:r>
      <w:r>
        <w:br/>
      </w:r>
      <w:r>
        <w:rPr>
          <w:b w:val="0"/>
          <w:i/>
        </w:rPr>
        <w:t>Then Narada came to Brahma and told of Gaurasundara's descent in the Kali-yuga. Brahma quoted and explained to Narada the verses of the *Srimad-Bhagavata</w:t>
      </w:r>
      <w:r>
        <w:t xml:space="preserve"> concerning this descent, supported the sense of these verses of the </w:t>
      </w:r>
      <w:r>
        <w:rPr>
          <w:b w:val="0"/>
          <w:i/>
        </w:rPr>
        <w:t>Bhagavata</w:t>
      </w:r>
      <w:r>
        <w:t xml:space="preserve"> with the words of other scriptures, and said that at the time of Gaura's descent he himself would appear on earth with all the gods. Next comes the proposal of the gods to take birth in the mortal world; [the account of how] Krishna, accepting the bhava and lustre of Srimati Radhika, together with the special qualities of His eternal consorts Rukmini, Satyabhama and others, taking up the weapon of the sankirtana of the Name, descends as Gaura, Balarama as Nityananda, Shiva as Advaita Prabhu, and the other associates as Murari, Mukunda, Srinivasa, Raya Ramananda, Ishvara Puri, Madhava Puri; having described this, the author sang the glory of his guru Thakura Narahari and of his nephew Raghunandana and concluded the Sutra-khanda.</w:t>
      </w:r>
      <w:r>
        <w:rPr>
          <w:b w:val="0"/>
          <w:i w:val="0"/>
          <w:vertAlign w:val="superscript"/>
        </w:rPr>
        <w:t>7</w:t>
      </w:r>
      <w:r>
        <w:t>*</w:t>
      </w:r>
    </w:p>
    <w:p>
      <w:pPr>
        <w:spacing w:after="60"/>
        <w:jc w:val="both"/>
      </w:pPr>
      <w:r>
        <w:rPr>
          <w:b w:val="0"/>
          <w:i/>
        </w:rPr>
        <w:t>Raga varadi; disha: "O, o! — Murchha: — I would die taking on myself every ill that threatens Gora,&lt;super&gt;8&lt;/super&gt; taking on myself the ills that threaten His beauty and His virtues! In rapture He gave away prema, filling the whole world"</w:t>
      </w:r>
    </w:p>
    <w:p>
      <w:pPr>
        <w:spacing w:after="60"/>
        <w:ind w:left="510" w:hanging="510"/>
      </w:pPr>
      <w:r>
        <w:rPr>
          <w:b/>
          <w:i w:val="0"/>
        </w:rPr>
        <w:t>1.</w:t>
      </w:r>
      <w:r>
        <w:t xml:space="preserve"> Glory, glory to Sri Krishna Chaitanya and Nityananda,</w:t>
      </w:r>
      <w:r>
        <w:br/>
      </w:r>
      <w:r>
        <w:t>glory, glory to Advaita Acharya, full of bliss!</w:t>
      </w:r>
    </w:p>
    <w:p>
      <w:pPr>
        <w:spacing w:after="60"/>
        <w:ind w:left="510" w:hanging="510"/>
      </w:pPr>
      <w:r>
        <w:rPr>
          <w:b/>
          <w:i w:val="0"/>
        </w:rPr>
        <w:t>2.</w:t>
      </w:r>
      <w:r>
        <w:t xml:space="preserve"> Glory, glory to Narahari, [dear as] life to Gadadhara,</w:t>
      </w:r>
      <w:r>
        <w:rPr>
          <w:b w:val="0"/>
          <w:i w:val="0"/>
          <w:vertAlign w:val="superscript"/>
        </w:rPr>
        <w:t>9</w:t>
      </w:r>
      <w:r>
        <w:br/>
      </w:r>
      <w:r>
        <w:t>glory, glory to Srinivasa, worthy of bhakti!</w:t>
      </w:r>
    </w:p>
    <w:p>
      <w:pPr>
        <w:spacing w:after="60"/>
        <w:ind w:left="510" w:hanging="510"/>
      </w:pPr>
      <w:r>
        <w:rPr>
          <w:b/>
          <w:i w:val="0"/>
        </w:rPr>
        <w:t>3.</w:t>
      </w:r>
      <w:r>
        <w:t xml:space="preserve"> All the beloved devotees of Chaitanya Gosani —</w:t>
      </w:r>
      <w:r>
        <w:br/>
      </w:r>
      <w:r>
        <w:t>the feet of them all, [holding them] in my heart, I praise.</w:t>
      </w:r>
    </w:p>
    <w:p>
      <w:pPr>
        <w:spacing w:after="60"/>
        <w:ind w:left="510" w:hanging="510"/>
      </w:pPr>
      <w:r>
        <w:rPr>
          <w:b/>
          <w:i w:val="0"/>
        </w:rPr>
        <w:t>4.</w:t>
      </w:r>
      <w:r>
        <w:t xml:space="preserve"> I shall tell of Chaitanya — listen attentively:</w:t>
      </w:r>
      <w:r>
        <w:br/>
      </w:r>
      <w:r>
        <w:t>Damodara Pandita asked Gupta:</w:t>
      </w:r>
      <w:r>
        <w:rPr>
          <w:b w:val="0"/>
          <w:i w:val="0"/>
          <w:vertAlign w:val="superscript"/>
        </w:rPr>
        <w:t>10</w:t>
      </w:r>
    </w:p>
    <w:p>
      <w:pPr>
        <w:spacing w:after="60"/>
        <w:ind w:left="510" w:hanging="510"/>
      </w:pPr>
      <w:r>
        <w:rPr>
          <w:b/>
          <w:i w:val="0"/>
        </w:rPr>
        <w:t>5.</w:t>
      </w:r>
      <w:r>
        <w:t xml:space="preserve"> "Tell me, and I shall listen: for what reason did Gauranga appear?</w:t>
      </w:r>
      <w:r>
        <w:br/>
      </w:r>
      <w:r>
        <w:t>To hear of it is a joy to my heart.</w:t>
      </w:r>
    </w:p>
    <w:p>
      <w:pPr>
        <w:spacing w:after="60"/>
        <w:ind w:left="510" w:hanging="510"/>
      </w:pPr>
      <w:r>
        <w:rPr>
          <w:b/>
          <w:i w:val="0"/>
        </w:rPr>
        <w:t>6.</w:t>
      </w:r>
      <w:r>
        <w:t xml:space="preserve"> Why did He leave His dark colour and become Gaura?</w:t>
      </w:r>
      <w:r>
        <w:br/>
      </w:r>
      <w:r>
        <w:t>Why in kirtana does He roll on the ground and cover His body with dust?</w:t>
      </w:r>
    </w:p>
    <w:p>
      <w:pPr>
        <w:spacing w:after="60"/>
        <w:ind w:left="510" w:hanging="510"/>
      </w:pPr>
      <w:r>
        <w:rPr>
          <w:b/>
          <w:i w:val="0"/>
        </w:rPr>
        <w:t>7.</w:t>
      </w:r>
      <w:r>
        <w:t xml:space="preserve"> Why did He exchange the dress of a </w:t>
      </w:r>
      <w:r>
        <w:rPr>
          <w:b w:val="0"/>
          <w:i/>
        </w:rPr>
        <w:t>nagara</w:t>
      </w:r>
      <w:r>
        <w:rPr>
          <w:b w:val="0"/>
          <w:i w:val="0"/>
          <w:vertAlign w:val="superscript"/>
        </w:rPr>
        <w:t>11</w:t>
      </w:r>
      <w:r>
        <w:t xml:space="preserve"> for sannyasa?</w:t>
      </w:r>
      <w:r>
        <w:br/>
      </w:r>
      <w:r>
        <w:t>Why does He wander from land to land as though in despair?</w:t>
      </w:r>
    </w:p>
    <w:p>
      <w:pPr>
        <w:spacing w:after="60"/>
        <w:ind w:left="510" w:hanging="510"/>
      </w:pPr>
      <w:r>
        <w:rPr>
          <w:b/>
          <w:i w:val="0"/>
        </w:rPr>
        <w:t>8.</w:t>
      </w:r>
      <w:r>
        <w:t xml:space="preserve"> Why does He weep, calling out, 'Radha! Radha! Govinda!'?</w:t>
      </w:r>
      <w:r>
        <w:br/>
      </w:r>
      <w:r>
        <w:t>Why does He go from house to house offering prema?</w:t>
      </w:r>
    </w:p>
    <w:p>
      <w:pPr>
        <w:spacing w:after="60"/>
        <w:ind w:left="510" w:hanging="510"/>
      </w:pPr>
      <w:r>
        <w:rPr>
          <w:b/>
          <w:i w:val="0"/>
        </w:rPr>
        <w:t>9.</w:t>
      </w:r>
      <w:r>
        <w:t xml:space="preserve"> Tell me all this — the deepest secret,</w:t>
      </w:r>
      <w:r>
        <w:br/>
      </w:r>
      <w:r>
        <w:t>hearing which even the most foolish of fools are saved."</w:t>
      </w:r>
    </w:p>
    <w:p>
      <w:pPr>
        <w:spacing w:after="60"/>
        <w:ind w:left="510" w:hanging="510"/>
      </w:pPr>
      <w:r>
        <w:rPr>
          <w:b/>
          <w:i w:val="0"/>
        </w:rPr>
        <w:t>10.</w:t>
      </w:r>
      <w:r>
        <w:t xml:space="preserve"> Having heard, Murari says: "Listen, Pandita;</w:t>
      </w:r>
      <w:r>
        <w:br/>
      </w:r>
      <w:r>
        <w:t>all this truth I will reveal to you.</w:t>
      </w:r>
    </w:p>
    <w:p>
      <w:pPr>
        <w:spacing w:after="60"/>
        <w:ind w:left="510" w:hanging="510"/>
      </w:pPr>
      <w:r>
        <w:rPr>
          <w:b/>
          <w:i w:val="0"/>
        </w:rPr>
        <w:t>11.</w:t>
      </w:r>
      <w:r>
        <w:t xml:space="preserve"> In the Satya-yuga dharma has four quarters — so say the shastras;</w:t>
      </w:r>
      <w:r>
        <w:br/>
      </w:r>
      <w:r>
        <w:t>in the Treta-yuga, I tell you, dharma has three quarters;</w:t>
      </w:r>
    </w:p>
    <w:p>
      <w:pPr>
        <w:spacing w:after="60"/>
        <w:ind w:left="510" w:hanging="510"/>
      </w:pPr>
      <w:r>
        <w:rPr>
          <w:b/>
          <w:i w:val="0"/>
        </w:rPr>
        <w:t>12.</w:t>
      </w:r>
      <w:r>
        <w:t xml:space="preserve"> in the Dvapara-yuga, I tell you, dharma is half;</w:t>
      </w:r>
      <w:r>
        <w:br/>
      </w:r>
      <w:r>
        <w:t>in the Kali-yuga, by the reckoning of dharma, one quarter.</w:t>
      </w:r>
    </w:p>
    <w:p>
      <w:pPr>
        <w:spacing w:after="60"/>
        <w:ind w:left="510" w:hanging="510"/>
      </w:pPr>
      <w:r>
        <w:rPr>
          <w:b/>
          <w:i w:val="0"/>
        </w:rPr>
        <w:t>13.</w:t>
      </w:r>
      <w:r>
        <w:t xml:space="preserve"> Adharma grew, dharma dwindled;</w:t>
      </w:r>
      <w:r>
        <w:br/>
      </w:r>
      <w:r>
        <w:t>[people] abandoned their own duty; there are neither varnas nor ashramas.</w:t>
      </w:r>
    </w:p>
    <w:p>
      <w:pPr>
        <w:spacing w:after="60"/>
        <w:ind w:left="510" w:hanging="510"/>
      </w:pPr>
      <w:r>
        <w:rPr>
          <w:b/>
          <w:i w:val="0"/>
        </w:rPr>
        <w:t>14.</w:t>
      </w:r>
      <w:r>
        <w:t xml:space="preserve"> Kali became a sinful, impenetrable darkness;</w:t>
      </w:r>
      <w:r>
        <w:br/>
      </w:r>
      <w:r>
        <w:t>all people sank, crippled by adharma.</w:t>
      </w:r>
    </w:p>
    <w:p>
      <w:pPr>
        <w:spacing w:after="60"/>
        <w:ind w:left="510" w:hanging="510"/>
      </w:pPr>
      <w:r>
        <w:rPr>
          <w:b/>
          <w:i w:val="0"/>
        </w:rPr>
        <w:t>15.</w:t>
      </w:r>
      <w:r>
        <w:t xml:space="preserve"> Seeing that there was no dharma, the great sage Narada</w:t>
      </w:r>
      <w:r>
        <w:br/>
      </w:r>
      <w:r>
        <w:t>was himself moved to compassion, [wishing] to save [the people of] Kali.</w:t>
      </w:r>
    </w:p>
    <w:p>
      <w:pPr>
        <w:spacing w:after="60"/>
        <w:ind w:left="510" w:hanging="510"/>
      </w:pPr>
      <w:r>
        <w:rPr>
          <w:b/>
          <w:i w:val="0"/>
        </w:rPr>
        <w:t>16.</w:t>
      </w:r>
      <w:r>
        <w:t xml:space="preserve"> He thought: 'The serpent Kali has swallowed everyone,'</w:t>
      </w:r>
      <w:r>
        <w:br/>
      </w:r>
      <w:r>
        <w:t>and he wished to establish dharma:</w:t>
      </w:r>
    </w:p>
    <w:p>
      <w:pPr>
        <w:spacing w:after="60"/>
        <w:ind w:left="510" w:hanging="510"/>
      </w:pPr>
      <w:r>
        <w:rPr>
          <w:b/>
          <w:i w:val="0"/>
        </w:rPr>
        <w:t>17.</w:t>
      </w:r>
      <w:r>
        <w:t xml:space="preserve"> 'Without Krishna no one can establish dharma;</w:t>
      </w:r>
      <w:r>
        <w:br/>
      </w:r>
      <w:r>
        <w:t>I shall surely bring Krishna into Kali, and quickly.</w:t>
      </w:r>
    </w:p>
    <w:p>
      <w:pPr>
        <w:spacing w:after="60"/>
        <w:ind w:left="510" w:hanging="510"/>
      </w:pPr>
      <w:r>
        <w:rPr>
          <w:b/>
          <w:i w:val="0"/>
        </w:rPr>
        <w:t>18.</w:t>
      </w:r>
      <w:r>
        <w:t xml:space="preserve"> The devotee's wish is ever Govinda's wish:</w:t>
      </w:r>
      <w:r>
        <w:br/>
      </w:r>
      <w:r>
        <w:t>such is the conclusion of the Vedas, agamas and shastras.</w:t>
      </w:r>
    </w:p>
    <w:p>
      <w:pPr>
        <w:spacing w:after="60"/>
        <w:ind w:left="510" w:hanging="510"/>
      </w:pPr>
      <w:r>
        <w:rPr>
          <w:b/>
          <w:i w:val="0"/>
        </w:rPr>
        <w:t>19.</w:t>
      </w:r>
      <w:r>
        <w:t xml:space="preserve"> If I am in every way a servant of Krishna,</w:t>
      </w:r>
      <w:r>
        <w:br/>
      </w:r>
      <w:r>
        <w:t>I shall bring into Kali the Lord, the king of the Yadus.</w:t>
      </w:r>
    </w:p>
    <w:p>
      <w:pPr>
        <w:spacing w:after="60"/>
        <w:ind w:left="510" w:hanging="510"/>
      </w:pPr>
      <w:r>
        <w:rPr>
          <w:b/>
          <w:i w:val="0"/>
        </w:rPr>
        <w:t>20.</w:t>
      </w:r>
      <w:r>
        <w:t xml:space="preserve"> Let me first see what the Kali-yuga does,</w:t>
      </w:r>
      <w:r>
        <w:br/>
      </w:r>
      <w:r>
        <w:t>and then I shall bring Krishna, the all-embracing dharma.</w:t>
      </w:r>
    </w:p>
    <w:p>
      <w:pPr>
        <w:spacing w:after="60"/>
        <w:ind w:left="510" w:hanging="510"/>
      </w:pPr>
      <w:r>
        <w:rPr>
          <w:b/>
          <w:i w:val="0"/>
        </w:rPr>
        <w:t>21.</w:t>
      </w:r>
      <w:r>
        <w:t xml:space="preserve"> I shall bring all the gods with Him —</w:t>
      </w:r>
      <w:r>
        <w:br/>
      </w:r>
      <w:r>
        <w:t>His weapons, His associates, all His intimates and retinue.'</w:t>
      </w:r>
    </w:p>
    <w:p>
      <w:pPr>
        <w:spacing w:after="60"/>
        <w:ind w:left="510" w:hanging="510"/>
      </w:pPr>
      <w:r>
        <w:rPr>
          <w:b/>
          <w:i w:val="0"/>
        </w:rPr>
        <w:t>22.</w:t>
      </w:r>
      <w:r>
        <w:t xml:space="preserve"> Brahma and the other gods, Narada and the other sages,</w:t>
      </w:r>
      <w:r>
        <w:br/>
      </w:r>
      <w:r>
        <w:t>the goddess Katyayani took birth on earth;</w:t>
      </w:r>
      <w:r>
        <w:rPr>
          <w:b w:val="0"/>
          <w:i w:val="0"/>
          <w:vertAlign w:val="superscript"/>
        </w:rPr>
        <w:t>12</w:t>
      </w:r>
    </w:p>
    <w:p>
      <w:pPr>
        <w:spacing w:after="60"/>
        <w:ind w:left="510" w:hanging="510"/>
      </w:pPr>
      <w:r>
        <w:rPr>
          <w:b/>
          <w:i w:val="0"/>
        </w:rPr>
        <w:t>23.</w:t>
      </w:r>
      <w:r>
        <w:t xml:space="preserve"> all who were in Dvaraka, in the line of Yadu,</w:t>
      </w:r>
      <w:r>
        <w:br/>
      </w:r>
      <w:r>
        <w:t>took birth on earth, each by his own portion.</w:t>
      </w:r>
    </w:p>
    <w:p>
      <w:pPr>
        <w:spacing w:after="60"/>
        <w:ind w:left="510" w:hanging="510"/>
      </w:pPr>
      <w:r>
        <w:rPr>
          <w:b/>
          <w:i w:val="0"/>
        </w:rPr>
        <w:t>24.</w:t>
      </w:r>
      <w:r>
        <w:t xml:space="preserve"> I shall tell it all — listen attentively —</w:t>
      </w:r>
      <w:r>
        <w:br/>
      </w:r>
      <w:r>
        <w:t>how the descent upon earth came about.</w:t>
      </w:r>
    </w:p>
    <w:p>
      <w:pPr>
        <w:spacing w:after="60"/>
        <w:ind w:left="510" w:hanging="510"/>
      </w:pPr>
      <w:r>
        <w:rPr>
          <w:b/>
          <w:i w:val="0"/>
        </w:rPr>
        <w:t>25.</w:t>
      </w:r>
      <w:r>
        <w:t xml:space="preserve"> The descent of Gora is the essence of all descents:</w:t>
      </w:r>
      <w:r>
        <w:br/>
      </w:r>
      <w:r>
        <w:t>such compassion never was before.</w:t>
      </w:r>
    </w:p>
    <w:p>
      <w:pPr>
        <w:spacing w:after="60"/>
        <w:ind w:left="510" w:hanging="510"/>
      </w:pPr>
      <w:r>
        <w:rPr>
          <w:b/>
          <w:i w:val="0"/>
        </w:rPr>
        <w:t>26.</w:t>
      </w:r>
      <w:r>
        <w:t xml:space="preserve"> The great sage Narada, grieved by the sorrow of others,</w:t>
      </w:r>
      <w:r>
        <w:br/>
      </w:r>
      <w:r>
        <w:t>sings day and night the rasa of the tales of Krishna.</w:t>
      </w:r>
    </w:p>
    <w:p>
      <w:pPr>
        <w:spacing w:after="60"/>
        <w:ind w:left="510" w:hanging="510"/>
      </w:pPr>
      <w:r>
        <w:rPr>
          <w:b/>
          <w:i w:val="0"/>
        </w:rPr>
        <w:t>27.</w:t>
      </w:r>
      <w:r>
        <w:t xml:space="preserve"> Thirsting for tales of Krishna, he roams the whole world,</w:t>
      </w:r>
      <w:r>
        <w:br/>
      </w:r>
      <w:r>
        <w:t>but, looking over the world, he did not hear the name of Krishna.</w:t>
      </w:r>
    </w:p>
    <w:p>
      <w:pPr>
        <w:spacing w:after="60"/>
        <w:ind w:left="510" w:hanging="510"/>
      </w:pPr>
      <w:r>
        <w:rPr>
          <w:b/>
          <w:i w:val="0"/>
        </w:rPr>
        <w:t>28.</w:t>
      </w:r>
      <w:r>
        <w:t xml:space="preserve"> Choking with the rasa of Krishna, he babbles in half-words,</w:t>
      </w:r>
      <w:r>
        <w:br/>
      </w:r>
      <w:r>
        <w:t>now weeping, now laughing aloud;</w:t>
      </w:r>
    </w:p>
    <w:p>
      <w:pPr>
        <w:spacing w:after="60"/>
        <w:ind w:left="510" w:hanging="510"/>
      </w:pPr>
      <w:r>
        <w:rPr>
          <w:b/>
          <w:i w:val="0"/>
        </w:rPr>
        <w:t>29.</w:t>
      </w:r>
      <w:r>
        <w:t xml:space="preserve"> he sings [Krishna's] virtues to the vina, tears stream from his eyes:</w:t>
      </w:r>
      <w:r>
        <w:br/>
      </w:r>
      <w:r>
        <w:t>within and without, the sage is absorbed in the rasa of Krishna.</w:t>
      </w:r>
    </w:p>
    <w:p>
      <w:pPr>
        <w:spacing w:after="60"/>
        <w:ind w:left="510" w:hanging="510"/>
      </w:pPr>
      <w:r>
        <w:rPr>
          <w:b/>
          <w:i w:val="0"/>
        </w:rPr>
        <w:t>30.</w:t>
      </w:r>
      <w:r>
        <w:t xml:space="preserve"> In such play of prema, rolling on the ground,</w:t>
      </w:r>
      <w:r>
        <w:br/>
      </w:r>
      <w:r>
        <w:t>he did not hear the name of Krishna, though he went round the world.</w:t>
      </w:r>
    </w:p>
    <w:p>
      <w:pPr>
        <w:spacing w:after="60"/>
        <w:ind w:left="510" w:hanging="510"/>
      </w:pPr>
      <w:r>
        <w:rPr>
          <w:b/>
          <w:i w:val="0"/>
        </w:rPr>
        <w:t>31.</w:t>
      </w:r>
      <w:r>
        <w:t xml:space="preserve"> Pained at heart, the sage was amazed:</w:t>
      </w:r>
      <w:r>
        <w:br/>
      </w:r>
      <w:r>
        <w:t>he sees no way to save the people.</w:t>
      </w:r>
    </w:p>
    <w:p>
      <w:pPr>
        <w:spacing w:after="60"/>
        <w:ind w:left="510" w:hanging="510"/>
      </w:pPr>
      <w:r>
        <w:rPr>
          <w:b/>
          <w:i w:val="0"/>
        </w:rPr>
        <w:t>32.</w:t>
      </w:r>
      <w:r>
        <w:t xml:space="preserve"> The black serpent Kali has bitten all people:</w:t>
      </w:r>
      <w:r>
        <w:br/>
      </w:r>
      <w:r>
        <w:t>they burn unceasingly, blinded by the pride of maya.</w:t>
      </w:r>
    </w:p>
    <w:p>
      <w:pPr>
        <w:spacing w:after="60"/>
        <w:ind w:left="283"/>
      </w:pPr>
      <w:r>
        <w:rPr>
          <w:b/>
          <w:i w:val="0"/>
          <w:sz w:val="18"/>
        </w:rPr>
        <w:t>1.</w:t>
      </w:r>
      <w:r>
        <w:rPr>
          <w:sz w:val="18"/>
        </w:rPr>
        <w:t xml:space="preserve"> The Adi-khanda tells of the goddess Ganga's love for the young Nimai (so in Bhaktisiddhanta's survey of the parts and in the 1983 edition).</w:t>
      </w:r>
    </w:p>
    <w:p>
      <w:pPr>
        <w:spacing w:after="60"/>
        <w:ind w:left="283"/>
      </w:pPr>
      <w:r>
        <w:rPr>
          <w:b/>
          <w:i w:val="0"/>
          <w:sz w:val="18"/>
        </w:rPr>
        <w:t>2.</w:t>
      </w:r>
      <w:r>
        <w:rPr>
          <w:sz w:val="18"/>
        </w:rPr>
        <w:t xml:space="preserve"> So in Bhaktisiddhanta's text (A: "prabhura prana"); the 1983 edition has "by the Lord's grace".</w:t>
      </w:r>
    </w:p>
    <w:p>
      <w:pPr>
        <w:spacing w:after="60"/>
        <w:ind w:left="283"/>
      </w:pPr>
      <w:r>
        <w:rPr>
          <w:b/>
          <w:i w:val="0"/>
          <w:sz w:val="18"/>
        </w:rPr>
        <w:t>3.</w:t>
      </w:r>
      <w:r>
        <w:rPr>
          <w:sz w:val="18"/>
        </w:rPr>
        <w:t xml:space="preserve"> In the Madhya-khanda — the curse a brahmana pronounced upon the Lord (see Bhaktisiddhanta's summary of that chapter).</w:t>
      </w:r>
    </w:p>
    <w:p>
      <w:pPr>
        <w:spacing w:after="60"/>
        <w:ind w:left="283"/>
      </w:pPr>
      <w:r>
        <w:rPr>
          <w:b/>
          <w:i w:val="0"/>
          <w:sz w:val="18"/>
        </w:rPr>
        <w:t>4.</w:t>
      </w:r>
      <w:r>
        <w:rPr>
          <w:sz w:val="18"/>
        </w:rPr>
        <w:t xml:space="preserve"> Advaita Acharya's, at Shantipur.</w:t>
      </w:r>
    </w:p>
    <w:p>
      <w:pPr>
        <w:spacing w:after="60"/>
        <w:ind w:left="283"/>
      </w:pPr>
      <w:r>
        <w:rPr>
          <w:b/>
          <w:i w:val="0"/>
          <w:sz w:val="18"/>
        </w:rPr>
        <w:t>5.</w:t>
      </w:r>
      <w:r>
        <w:rPr>
          <w:sz w:val="18"/>
        </w:rPr>
        <w:t xml:space="preserve"> Literally "The Madhya-khanda ends: in the book, the manifestation of prema." Contrary to expectation, nothing is said here of the contents of the Shesha-khanda: Lochana Dasa only promises to tell of it; the meeting with Sarvabhauma he still assigns to the Madhya-khanda.</w:t>
      </w:r>
    </w:p>
    <w:p>
      <w:pPr>
        <w:spacing w:after="60"/>
        <w:ind w:left="283"/>
      </w:pPr>
      <w:r>
        <w:rPr>
          <w:b/>
          <w:i w:val="0"/>
          <w:sz w:val="18"/>
        </w:rPr>
        <w:t>6.</w:t>
      </w:r>
      <w:r>
        <w:rPr>
          <w:sz w:val="18"/>
        </w:rPr>
        <w:t xml:space="preserve"> Mahesha is Shiva. According to the </w:t>
      </w:r>
      <w:r>
        <w:rPr>
          <w:b w:val="0"/>
          <w:i/>
          <w:sz w:val="18"/>
        </w:rPr>
        <w:t>Gaura-ganoddesha-dipika</w:t>
      </w:r>
      <w:r>
        <w:rPr>
          <w:sz w:val="18"/>
        </w:rPr>
        <w:t xml:space="preserve"> and the </w:t>
      </w:r>
      <w:r>
        <w:rPr>
          <w:b w:val="0"/>
          <w:i/>
          <w:sz w:val="18"/>
        </w:rPr>
        <w:t>Chaitanya-charitamrita</w:t>
      </w:r>
      <w:r>
        <w:rPr>
          <w:sz w:val="18"/>
        </w:rPr>
        <w:t xml:space="preserve"> (Adi 6), Advaita Acharya is Maha-Vishnu, non-different from Hari, and at the same time Sadashiva; Lochana Dasa names here only the second aspect.</w:t>
      </w:r>
    </w:p>
    <w:p>
      <w:pPr>
        <w:spacing w:after="60"/>
        <w:ind w:left="283"/>
      </w:pPr>
      <w:r>
        <w:rPr>
          <w:b/>
          <w:i w:val="0"/>
          <w:sz w:val="18"/>
        </w:rPr>
        <w:t>7.</w:t>
      </w:r>
      <w:r>
        <w:rPr>
          <w:sz w:val="18"/>
        </w:rPr>
        <w:t xml:space="preserve"> The summary covers the whole section "Grantharambha" to the end of the Sutra-khanda (portions 02–08 of our translation). A few words are corrupt in the OCR and have been restored from the same summary in the </w:t>
      </w:r>
      <w:r>
        <w:rPr>
          <w:b w:val="0"/>
          <w:i/>
          <w:sz w:val="18"/>
        </w:rPr>
        <w:t>Khanda-vivarana</w:t>
      </w:r>
      <w:r>
        <w:rPr>
          <w:sz w:val="18"/>
        </w:rPr>
        <w:t xml:space="preserve"> at the beginning of the edition.</w:t>
      </w:r>
    </w:p>
    <w:p>
      <w:pPr>
        <w:spacing w:after="60"/>
        <w:ind w:left="283"/>
      </w:pPr>
      <w:r>
        <w:rPr>
          <w:b/>
          <w:i w:val="0"/>
          <w:sz w:val="18"/>
        </w:rPr>
        <w:t>8.</w:t>
      </w:r>
      <w:r>
        <w:rPr>
          <w:sz w:val="18"/>
        </w:rPr>
        <w:t xml:space="preserve"> </w:t>
      </w:r>
      <w:r>
        <w:rPr>
          <w:b w:val="0"/>
          <w:i/>
          <w:sz w:val="18"/>
        </w:rPr>
        <w:t>Nichhani</w:t>
      </w:r>
      <w:r>
        <w:rPr>
          <w:sz w:val="18"/>
        </w:rPr>
        <w:t xml:space="preserve"> is the rite in which one waves something around a beloved person to "take off" all harm and take it upon oneself; </w:t>
      </w:r>
      <w:r>
        <w:rPr>
          <w:b w:val="0"/>
          <w:i/>
          <w:sz w:val="18"/>
        </w:rPr>
        <w:t>balai laya</w:t>
      </w:r>
      <w:r>
        <w:rPr>
          <w:sz w:val="18"/>
        </w:rPr>
        <w:t>, "I take your ill upon myself", is an expression of tender love.</w:t>
      </w:r>
    </w:p>
    <w:p>
      <w:pPr>
        <w:spacing w:after="60"/>
        <w:ind w:left="283"/>
      </w:pPr>
      <w:r>
        <w:rPr>
          <w:b/>
          <w:i w:val="0"/>
          <w:sz w:val="18"/>
        </w:rPr>
        <w:t>9.</w:t>
      </w:r>
      <w:r>
        <w:rPr>
          <w:sz w:val="18"/>
        </w:rPr>
        <w:t xml:space="preserve"> So in Bhaktisiddhanta's text (A: "gadadhara-prana"); the 1983 edition has "Glory to Gadadhara Pandita, glory to Narahari".</w:t>
      </w:r>
    </w:p>
    <w:p>
      <w:pPr>
        <w:spacing w:after="60"/>
        <w:ind w:left="283"/>
      </w:pPr>
      <w:r>
        <w:rPr>
          <w:b/>
          <w:i w:val="0"/>
          <w:sz w:val="18"/>
        </w:rPr>
        <w:t>10.</w:t>
      </w:r>
      <w:r>
        <w:rPr>
          <w:sz w:val="18"/>
        </w:rPr>
        <w:t xml:space="preserve"> The 1983 edition has two couplets here instead of this one (a different redaction): "I shall tell of Chaitanya — listen attentively — how He descended in the age of Kali. Murari Gupta, the vaidya, knows the truth about the Lord; Pandita Damodara asked him." A (and the 1903 edition) has a single couplet coinciding with the first and last lines of B; we follow A.</w:t>
      </w:r>
    </w:p>
    <w:p>
      <w:pPr>
        <w:spacing w:after="60"/>
        <w:ind w:left="283"/>
      </w:pPr>
      <w:r>
        <w:rPr>
          <w:b/>
          <w:i w:val="0"/>
          <w:sz w:val="18"/>
        </w:rPr>
        <w:t>11.</w:t>
      </w:r>
      <w:r>
        <w:rPr>
          <w:sz w:val="18"/>
        </w:rPr>
        <w:t xml:space="preserve"> </w:t>
      </w:r>
      <w:r>
        <w:rPr>
          <w:b w:val="0"/>
          <w:i/>
          <w:sz w:val="18"/>
        </w:rPr>
        <w:t>Nagara</w:t>
      </w:r>
      <w:r>
        <w:rPr>
          <w:sz w:val="18"/>
        </w:rPr>
        <w:t>, an elegant townsman; here the fine dress of a fashionable householder that the Lord wore in His youth, as opposed to the garb of a sannyasi.</w:t>
      </w:r>
    </w:p>
    <w:p>
      <w:pPr>
        <w:spacing w:after="60"/>
        <w:ind w:left="283"/>
      </w:pPr>
      <w:r>
        <w:rPr>
          <w:b/>
          <w:i w:val="0"/>
          <w:sz w:val="18"/>
        </w:rPr>
        <w:t>12.</w:t>
      </w:r>
      <w:r>
        <w:rPr>
          <w:sz w:val="18"/>
        </w:rPr>
        <w:t xml:space="preserve"> In Bhaktisiddhanta's edition (A) couplets 22–23 are already narrative ("took birth"); in the 1983 edition they continue Narada's thought ("will take birth on earth"), and instead of "Narada and the other sages" it has "Sanaka and the other sages".</w:t>
      </w:r>
    </w:p>
    <w:p>
      <w:r>
        <w:br w:type="page"/>
      </w:r>
    </w:p>
    <w:p>
      <w:pPr>
        <w:pStyle w:val="Heading1"/>
        <w:jc w:val="center"/>
      </w:pPr>
      <w:r>
        <w:t>Sutra-khanda, part 3 (portion 03)</w:t>
      </w:r>
    </w:p>
    <w:p>
      <w:pPr>
        <w:spacing w:after="60"/>
        <w:jc w:val="both"/>
      </w:pPr>
      <w:r>
        <w:rPr>
          <w:b w:val="0"/>
          <w:i/>
        </w:rPr>
        <w:t>Narada comes to Dvaraka; Rukmini washes Krishna's feet and weeps, glorifying the greatness of His feet and the love of Radha; Krishna resolves to taste prema and to appear in the Kali-yuga, and reveals to Narada His form as Gaura; at Naimisharanya Narada tells everything to Uddhava</w:t>
      </w:r>
    </w:p>
    <w:p>
      <w:pPr>
        <w:spacing w:after="60"/>
        <w:ind w:left="510" w:hanging="510"/>
      </w:pPr>
      <w:r>
        <w:rPr>
          <w:b/>
          <w:i w:val="0"/>
        </w:rPr>
        <w:t>33.</w:t>
      </w:r>
      <w:r>
        <w:t xml:space="preserve"> The world is full of those who live only for belly and lust;</w:t>
      </w:r>
      <w:r>
        <w:br/>
      </w:r>
      <w:r>
        <w:t>all people lie senseless, having forgotten Krishna.</w:t>
      </w:r>
    </w:p>
    <w:p>
      <w:pPr>
        <w:spacing w:after="60"/>
        <w:ind w:left="510" w:hanging="510"/>
      </w:pPr>
      <w:r>
        <w:rPr>
          <w:b/>
          <w:i w:val="0"/>
        </w:rPr>
        <w:t>34.</w:t>
      </w:r>
      <w:r>
        <w:t xml:space="preserve"> With greed, delusion, lust, anger, intoxication and pride</w:t>
      </w:r>
      <w:r>
        <w:br/>
      </w:r>
      <w:r>
        <w:t>they ceaselessly sprinkle their hearts as though with nectar.</w:t>
      </w:r>
      <w:r>
        <w:rPr>
          <w:b w:val="0"/>
          <w:i w:val="0"/>
          <w:vertAlign w:val="superscript"/>
        </w:rPr>
        <w:t>1</w:t>
      </w:r>
    </w:p>
    <w:p>
      <w:pPr>
        <w:spacing w:after="60"/>
        <w:ind w:left="510" w:hanging="510"/>
      </w:pPr>
      <w:r>
        <w:rPr>
          <w:b/>
          <w:i w:val="0"/>
        </w:rPr>
        <w:t>35.</w:t>
      </w:r>
      <w:r>
        <w:t xml:space="preserve"> Saying "I" and "mine", they perish for nothing;</w:t>
      </w:r>
      <w:r>
        <w:br/>
      </w:r>
      <w:r>
        <w:t>who they themselves are, what is their own — they know nothing.</w:t>
      </w:r>
    </w:p>
    <w:p>
      <w:pPr>
        <w:spacing w:after="60"/>
        <w:ind w:left="510" w:hanging="510"/>
      </w:pPr>
      <w:r>
        <w:rPr>
          <w:b/>
          <w:i w:val="0"/>
        </w:rPr>
        <w:t>36.</w:t>
      </w:r>
      <w:r>
        <w:t xml:space="preserve"> Seeing such sorrow of the people, the great sage</w:t>
      </w:r>
      <w:r>
        <w:br/>
      </w:r>
      <w:r>
        <w:t>grew anxious at heart and pondered within himself.</w:t>
      </w:r>
    </w:p>
    <w:p>
      <w:pPr>
        <w:spacing w:after="60"/>
        <w:ind w:left="510" w:hanging="510"/>
      </w:pPr>
      <w:r>
        <w:rPr>
          <w:b/>
          <w:i w:val="0"/>
        </w:rPr>
        <w:t>37.</w:t>
      </w:r>
      <w:r>
        <w:t xml:space="preserve"> Seeing no deliverance for people in the terrible age of Kali,</w:t>
      </w:r>
      <w:r>
        <w:br/>
      </w:r>
      <w:r>
        <w:t>wandering on, he came to the gates of Dvaraka.</w:t>
      </w:r>
    </w:p>
    <w:p>
      <w:pPr>
        <w:spacing w:after="60"/>
        <w:ind w:left="510" w:hanging="510"/>
      </w:pPr>
      <w:r>
        <w:rPr>
          <w:b/>
          <w:i w:val="0"/>
        </w:rPr>
        <w:t>38.</w:t>
      </w:r>
      <w:r>
        <w:t xml:space="preserve"> The Thakura of Dvaraka, God of gods, the crest-jewel of all,</w:t>
      </w:r>
      <w:r>
        <w:rPr>
          <w:b w:val="0"/>
          <w:i w:val="0"/>
          <w:vertAlign w:val="superscript"/>
        </w:rPr>
        <w:t>2</w:t>
      </w:r>
      <w:r>
        <w:br/>
      </w:r>
      <w:r>
        <w:t>had happily passed the night in the apartments of Satyabhama;</w:t>
      </w:r>
    </w:p>
    <w:p>
      <w:pPr>
        <w:spacing w:after="60"/>
        <w:ind w:left="510" w:hanging="510"/>
      </w:pPr>
      <w:r>
        <w:rPr>
          <w:b/>
          <w:i w:val="0"/>
        </w:rPr>
        <w:t>39.</w:t>
      </w:r>
      <w:r>
        <w:t xml:space="preserve"> rising in the morning, He did all that was fitting</w:t>
      </w:r>
      <w:r>
        <w:br/>
      </w:r>
      <w:r>
        <w:t>and let it be known that He would go to Rukmini's apartments.</w:t>
      </w:r>
    </w:p>
    <w:p>
      <w:pPr>
        <w:spacing w:after="60"/>
        <w:ind w:left="510" w:hanging="510"/>
      </w:pPr>
      <w:r>
        <w:rPr>
          <w:b/>
          <w:i w:val="0"/>
        </w:rPr>
        <w:t>40.</w:t>
      </w:r>
      <w:r>
        <w:t xml:space="preserve"> Realizing what good fortune had come to her, Rukmini-devi</w:t>
      </w:r>
      <w:r>
        <w:br/>
      </w:r>
      <w:r>
        <w:t>cannot contain herself — her body trembles.</w:t>
      </w:r>
    </w:p>
    <w:p>
      <w:pPr>
        <w:spacing w:after="60"/>
        <w:ind w:left="510" w:hanging="510"/>
      </w:pPr>
      <w:r>
        <w:rPr>
          <w:b/>
          <w:i w:val="0"/>
        </w:rPr>
        <w:t>41.</w:t>
      </w:r>
      <w:r>
        <w:t xml:space="preserve"> She cleans the house, adorns herself;</w:t>
      </w:r>
      <w:r>
        <w:br/>
      </w:r>
      <w:r>
        <w:t>instruments of many kinds are playing — joy without end;</w:t>
      </w:r>
    </w:p>
    <w:p>
      <w:pPr>
        <w:spacing w:after="60"/>
        <w:ind w:left="510" w:hanging="510"/>
      </w:pPr>
      <w:r>
        <w:rPr>
          <w:b/>
          <w:i w:val="0"/>
        </w:rPr>
        <w:t>42.</w:t>
      </w:r>
      <w:r>
        <w:t xml:space="preserve"> auspicious jars full of water, lamps of ghee burning —</w:t>
      </w:r>
      <w:r>
        <w:br/>
      </w:r>
      <w:r>
        <w:t>and at that time the Lord graciously arrived.</w:t>
      </w:r>
    </w:p>
    <w:p>
      <w:pPr>
        <w:spacing w:after="60"/>
        <w:ind w:left="510" w:hanging="510"/>
      </w:pPr>
      <w:r>
        <w:rPr>
          <w:b/>
          <w:i w:val="0"/>
        </w:rPr>
        <w:t>43.</w:t>
      </w:r>
      <w:r>
        <w:t xml:space="preserve"> Mitravinda, Nagnajiti, Sushila, Subala</w:t>
      </w:r>
      <w:r>
        <w:rPr>
          <w:b w:val="0"/>
          <w:i w:val="0"/>
          <w:vertAlign w:val="superscript"/>
        </w:rPr>
        <w:t>3</w:t>
      </w:r>
      <w:r>
        <w:br/>
      </w:r>
      <w:r>
        <w:t>in bliss wave [lamps] around the Lord.</w:t>
      </w:r>
      <w:r>
        <w:rPr>
          <w:b w:val="0"/>
          <w:i w:val="0"/>
          <w:vertAlign w:val="superscript"/>
        </w:rPr>
        <w:t>4</w:t>
      </w:r>
    </w:p>
    <w:p>
      <w:pPr>
        <w:spacing w:after="60"/>
        <w:ind w:left="510" w:hanging="510"/>
      </w:pPr>
      <w:r>
        <w:rPr>
          <w:b/>
          <w:i w:val="0"/>
        </w:rPr>
        <w:t>44.</w:t>
      </w:r>
      <w:r>
        <w:t xml:space="preserve"> Bringing fragrant water to the Lord,</w:t>
      </w:r>
      <w:r>
        <w:br/>
      </w:r>
      <w:r>
        <w:t>Sri Rukmini washes His feet.</w:t>
      </w:r>
    </w:p>
    <w:p>
      <w:pPr>
        <w:spacing w:after="60"/>
        <w:ind w:left="510" w:hanging="510"/>
      </w:pPr>
      <w:r>
        <w:rPr>
          <w:b/>
          <w:i w:val="0"/>
        </w:rPr>
        <w:t>45.</w:t>
      </w:r>
      <w:r>
        <w:t xml:space="preserve"> Holding the feet, her own treasure, to her breast,</w:t>
      </w:r>
      <w:r>
        <w:br/>
      </w:r>
      <w:r>
        <w:t>she gazes [at them] with love, now presses them to her face.</w:t>
      </w:r>
    </w:p>
    <w:p>
      <w:pPr>
        <w:spacing w:after="60"/>
        <w:ind w:left="510" w:hanging="510"/>
      </w:pPr>
      <w:r>
        <w:rPr>
          <w:b/>
          <w:i w:val="0"/>
        </w:rPr>
        <w:t>46.</w:t>
      </w:r>
      <w:r>
        <w:t xml:space="preserve"> Pressing the holy feet to her heart, Rukmini weeps;</w:t>
      </w:r>
      <w:r>
        <w:br/>
      </w:r>
      <w:r>
        <w:t>amazed, the Holder of the Discus asks:</w:t>
      </w:r>
    </w:p>
    <w:p>
      <w:pPr>
        <w:spacing w:after="60"/>
        <w:ind w:left="510" w:hanging="510"/>
      </w:pPr>
      <w:r>
        <w:rPr>
          <w:b/>
          <w:i w:val="0"/>
        </w:rPr>
        <w:t>47.</w:t>
      </w:r>
      <w:r>
        <w:t xml:space="preserve"> "I cannot understand why you weep;</w:t>
      </w:r>
      <w:r>
        <w:br/>
      </w:r>
      <w:r>
        <w:t>what are you weeping for, goddess? Tell Me what has happened.</w:t>
      </w:r>
    </w:p>
    <w:p>
      <w:pPr>
        <w:spacing w:after="60"/>
        <w:ind w:left="510" w:hanging="510"/>
      </w:pPr>
      <w:r>
        <w:rPr>
          <w:b/>
          <w:i w:val="0"/>
        </w:rPr>
        <w:t>48.</w:t>
      </w:r>
      <w:r>
        <w:t xml:space="preserve"> You are dearer to Me than life — the whole world knows it;</w:t>
      </w:r>
      <w:r>
        <w:br/>
      </w:r>
      <w:r>
        <w:t>who is dearer to Me than you? — tell Me yourself.</w:t>
      </w:r>
    </w:p>
    <w:p>
      <w:pPr>
        <w:spacing w:after="60"/>
        <w:ind w:left="510" w:hanging="510"/>
      </w:pPr>
      <w:r>
        <w:rPr>
          <w:b/>
          <w:i w:val="0"/>
        </w:rPr>
        <w:t>49.</w:t>
      </w:r>
      <w:r>
        <w:t xml:space="preserve"> Has someone, out of neglect, failed to carry out your order?</w:t>
      </w:r>
      <w:r>
        <w:br/>
      </w:r>
      <w:r>
        <w:t>Tell Me plainly, goddess, who has done wrong?</w:t>
      </w:r>
    </w:p>
    <w:p>
      <w:pPr>
        <w:spacing w:after="60"/>
        <w:ind w:left="510" w:hanging="510"/>
      </w:pPr>
      <w:r>
        <w:rPr>
          <w:b/>
          <w:i w:val="0"/>
        </w:rPr>
        <w:t>50.</w:t>
      </w:r>
      <w:r>
        <w:t xml:space="preserve"> Only once before did I tease you</w:t>
      </w:r>
      <w:r>
        <w:rPr>
          <w:b w:val="0"/>
          <w:i w:val="0"/>
          <w:vertAlign w:val="superscript"/>
        </w:rPr>
        <w:t>5</w:t>
      </w:r>
      <w:r>
        <w:t xml:space="preserve"> —</w:t>
      </w:r>
      <w:r>
        <w:br/>
      </w:r>
      <w:r>
        <w:t>is that grievance still in your heart today?</w:t>
      </w:r>
    </w:p>
    <w:p>
      <w:pPr>
        <w:spacing w:after="60"/>
        <w:ind w:left="510" w:hanging="510"/>
      </w:pPr>
      <w:r>
        <w:rPr>
          <w:b/>
          <w:i w:val="0"/>
        </w:rPr>
        <w:t>51.</w:t>
      </w:r>
      <w:r>
        <w:t xml:space="preserve"> How much I pleaded with you then, humbly and piteously —</w:t>
      </w:r>
      <w:r>
        <w:br/>
      </w:r>
      <w:r>
        <w:t>and still your hard heart did not soften."</w:t>
      </w:r>
    </w:p>
    <w:p>
      <w:pPr>
        <w:spacing w:after="60"/>
        <w:ind w:left="510" w:hanging="510"/>
      </w:pPr>
      <w:r>
        <w:rPr>
          <w:b/>
          <w:i w:val="0"/>
        </w:rPr>
        <w:t>52.</w:t>
      </w:r>
      <w:r>
        <w:t xml:space="preserve"> Hearing such pitiless words from the Lord's mouth,</w:t>
      </w:r>
      <w:r>
        <w:br/>
      </w:r>
      <w:r>
        <w:t>Rukmini answers tenderly, with a gentle reproach:</w:t>
      </w:r>
    </w:p>
    <w:p>
      <w:pPr>
        <w:spacing w:after="60"/>
        <w:ind w:left="510" w:hanging="510"/>
      </w:pPr>
      <w:r>
        <w:rPr>
          <w:b/>
          <w:i w:val="0"/>
        </w:rPr>
        <w:t>53.</w:t>
      </w:r>
      <w:r>
        <w:t xml:space="preserve"> "My heart is hard; I cannot understand [Your words];</w:t>
      </w:r>
      <w:r>
        <w:br/>
      </w:r>
      <w:r>
        <w:t>I have but one great good fortune — You are my life.</w:t>
      </w:r>
    </w:p>
    <w:p>
      <w:pPr>
        <w:spacing w:after="60"/>
        <w:ind w:left="510" w:hanging="510"/>
      </w:pPr>
      <w:r>
        <w:rPr>
          <w:b/>
          <w:i w:val="0"/>
        </w:rPr>
        <w:t>54.</w:t>
      </w:r>
      <w:r>
        <w:t xml:space="preserve"> Your lotus feet are greater than You Yourself:</w:t>
      </w:r>
      <w:r>
        <w:br/>
      </w:r>
      <w:r>
        <w:t>even now Shiva dances, drunk on their honey.</w:t>
      </w:r>
    </w:p>
    <w:p>
      <w:pPr>
        <w:spacing w:after="60"/>
        <w:ind w:left="510" w:hanging="510"/>
      </w:pPr>
      <w:r>
        <w:rPr>
          <w:b/>
          <w:i w:val="0"/>
        </w:rPr>
        <w:t>55.</w:t>
      </w:r>
      <w:r>
        <w:t xml:space="preserve"> All that is in the world is known to You;</w:t>
      </w:r>
      <w:r>
        <w:br/>
      </w:r>
      <w:r>
        <w:t>only the secret answer of love for [Your] feet You do not know.</w:t>
      </w:r>
    </w:p>
    <w:p>
      <w:pPr>
        <w:spacing w:after="60"/>
        <w:ind w:left="510" w:hanging="510"/>
      </w:pPr>
      <w:r>
        <w:rPr>
          <w:b/>
          <w:i w:val="0"/>
        </w:rPr>
        <w:t>56.</w:t>
      </w:r>
      <w:r>
        <w:t xml:space="preserve"> If You place in Your heart the bhava of Radha,</w:t>
      </w:r>
      <w:r>
        <w:br/>
      </w:r>
      <w:r>
        <w:t>then You will know what love for You is."</w:t>
      </w:r>
      <w:r>
        <w:rPr>
          <w:b w:val="0"/>
          <w:i w:val="0"/>
          <w:vertAlign w:val="superscript"/>
        </w:rPr>
        <w:t>6</w:t>
      </w:r>
    </w:p>
    <w:p>
      <w:pPr>
        <w:spacing w:after="60"/>
        <w:ind w:left="510" w:hanging="510"/>
      </w:pPr>
      <w:r>
        <w:rPr>
          <w:b/>
          <w:i w:val="0"/>
        </w:rPr>
        <w:t>57.</w:t>
      </w:r>
      <w:r>
        <w:t xml:space="preserve"> Hearing these words, the Lord was amazed at heart:</w:t>
      </w:r>
      <w:r>
        <w:br/>
      </w:r>
      <w:r>
        <w:t>"What did you say, what did you say, goddess? Say it again.</w:t>
      </w:r>
    </w:p>
    <w:p>
      <w:pPr>
        <w:spacing w:after="60"/>
        <w:ind w:left="510" w:hanging="510"/>
      </w:pPr>
      <w:r>
        <w:rPr>
          <w:b/>
          <w:i w:val="0"/>
        </w:rPr>
        <w:t>58.</w:t>
      </w:r>
      <w:r>
        <w:t xml:space="preserve"> I did not quite hear what you said;</w:t>
      </w:r>
      <w:r>
        <w:br/>
      </w:r>
      <w:r>
        <w:t>can there be something that I do not know?</w:t>
      </w:r>
    </w:p>
    <w:p>
      <w:pPr>
        <w:spacing w:after="60"/>
        <w:ind w:left="510" w:hanging="510"/>
      </w:pPr>
      <w:r>
        <w:rPr>
          <w:b/>
          <w:i w:val="0"/>
        </w:rPr>
        <w:t>59.</w:t>
      </w:r>
      <w:r>
        <w:t xml:space="preserve"> Hearing these wondrous words, I feel in My heart</w:t>
      </w:r>
      <w:r>
        <w:br/>
      </w:r>
      <w:r>
        <w:t>a longing and some amazement.</w:t>
      </w:r>
    </w:p>
    <w:p>
      <w:pPr>
        <w:spacing w:after="60"/>
        <w:ind w:left="510" w:hanging="510"/>
      </w:pPr>
      <w:r>
        <w:rPr>
          <w:b/>
          <w:i w:val="0"/>
        </w:rPr>
        <w:t>60.</w:t>
      </w:r>
      <w:r>
        <w:t xml:space="preserve"> Is there in the three worlds anything so hard to reach</w:t>
      </w:r>
      <w:r>
        <w:br/>
      </w:r>
      <w:r>
        <w:t>that people marvel at seeing it and hearing of it?</w:t>
      </w:r>
    </w:p>
    <w:p>
      <w:pPr>
        <w:spacing w:after="60"/>
        <w:ind w:left="510" w:hanging="510"/>
      </w:pPr>
      <w:r>
        <w:rPr>
          <w:b/>
          <w:i w:val="0"/>
        </w:rPr>
        <w:t>61.</w:t>
      </w:r>
      <w:r>
        <w:t xml:space="preserve"> From your lips I hear that there is something beyond My reach —</w:t>
      </w:r>
      <w:r>
        <w:br/>
      </w:r>
      <w:r>
        <w:t>for joy My heart does not know what to do.</w:t>
      </w:r>
    </w:p>
    <w:p>
      <w:pPr>
        <w:spacing w:after="60"/>
        <w:ind w:left="510" w:hanging="510"/>
      </w:pPr>
      <w:r>
        <w:rPr>
          <w:b/>
          <w:i w:val="0"/>
        </w:rPr>
        <w:t>62.</w:t>
      </w:r>
      <w:r>
        <w:t xml:space="preserve"> Tell Me, tell Me, tell Me, goddess — so I may be sure"; —</w:t>
      </w:r>
      <w:r>
        <w:br/>
      </w:r>
      <w:r>
        <w:t>the greatness of the feet is sung by Lochana Dasa.</w:t>
      </w:r>
    </w:p>
    <w:p>
      <w:pPr>
        <w:spacing w:after="60"/>
        <w:jc w:val="both"/>
      </w:pPr>
      <w:r>
        <w:rPr>
          <w:b w:val="0"/>
          <w:i/>
        </w:rPr>
        <w:t>Raga dhanashi; dirgha metre</w:t>
      </w:r>
    </w:p>
    <w:p>
      <w:pPr>
        <w:spacing w:after="60"/>
        <w:ind w:left="510" w:hanging="510"/>
      </w:pPr>
      <w:r>
        <w:rPr>
          <w:b/>
          <w:i w:val="0"/>
        </w:rPr>
        <w:t>63.</w:t>
      </w:r>
      <w:r>
        <w:t xml:space="preserve"> The goddess Rukmini says: "Listen, Lord, jewel of virtues,</w:t>
      </w:r>
      <w:r>
        <w:br/>
      </w:r>
      <w:r>
        <w:t>think nothing else in Your heart:</w:t>
      </w:r>
      <w:r>
        <w:br/>
      </w:r>
      <w:r>
        <w:t>what I weep for — that You do not know,</w:t>
      </w:r>
      <w:r>
        <w:br/>
      </w:r>
      <w:r>
        <w:t>though all else You know.</w:t>
      </w:r>
    </w:p>
    <w:p>
      <w:pPr>
        <w:spacing w:after="60"/>
        <w:ind w:left="510" w:hanging="510"/>
      </w:pPr>
      <w:r>
        <w:rPr>
          <w:b/>
          <w:i w:val="0"/>
        </w:rPr>
        <w:t>64.</w:t>
      </w:r>
      <w:r>
        <w:t xml:space="preserve"> What lies hidden in Your lotus feet, how great their power —</w:t>
      </w:r>
      <w:r>
        <w:br/>
      </w:r>
      <w:r>
        <w:t>this You do not know well;</w:t>
      </w:r>
      <w:r>
        <w:br/>
      </w:r>
      <w:r>
        <w:t>these feet will leave my house and go to another —</w:t>
      </w:r>
      <w:r>
        <w:br/>
      </w:r>
      <w:r>
        <w:t>that is why my heart weeps.</w:t>
      </w:r>
    </w:p>
    <w:p>
      <w:pPr>
        <w:spacing w:after="60"/>
        <w:ind w:left="510" w:hanging="510"/>
      </w:pPr>
      <w:r>
        <w:rPr>
          <w:b/>
          <w:i w:val="0"/>
        </w:rPr>
        <w:t>65.</w:t>
      </w:r>
      <w:r>
        <w:t xml:space="preserve"> Wherever, to the ends of the earth, the fragrance of these lotus feet is carried,</w:t>
      </w:r>
      <w:r>
        <w:br/>
      </w:r>
      <w:r>
        <w:t>old age and death leave those regions;</w:t>
      </w:r>
      <w:r>
        <w:br/>
      </w:r>
      <w:r>
        <w:t>and for those who live drinking the honey of these feet,</w:t>
      </w:r>
      <w:r>
        <w:br/>
      </w:r>
      <w:r>
        <w:t>what are day and night, what are the seasons?</w:t>
      </w:r>
    </w:p>
    <w:p>
      <w:pPr>
        <w:spacing w:after="60"/>
        <w:ind w:left="510" w:hanging="510"/>
      </w:pPr>
      <w:r>
        <w:rPr>
          <w:b/>
          <w:i w:val="0"/>
        </w:rPr>
        <w:t>66.</w:t>
      </w:r>
      <w:r>
        <w:t xml:space="preserve"> He who lovingly holds the lovely pollen of the lotus feet —</w:t>
      </w:r>
      <w:r>
        <w:br/>
      </w:r>
      <w:r>
        <w:t>his feet I might touch only by great good fortune;</w:t>
      </w:r>
      <w:r>
        <w:br/>
      </w:r>
      <w:r>
        <w:t>weeping I speak of all the pain in my heart —</w:t>
      </w:r>
      <w:r>
        <w:br/>
      </w:r>
      <w:r>
        <w:t>I lay it all before You.</w:t>
      </w:r>
    </w:p>
    <w:p>
      <w:pPr>
        <w:spacing w:after="60"/>
        <w:ind w:left="510" w:hanging="510"/>
      </w:pPr>
      <w:r>
        <w:rPr>
          <w:b/>
          <w:i w:val="0"/>
        </w:rPr>
        <w:t>67.</w:t>
      </w:r>
      <w:r>
        <w:t xml:space="preserve"> You are the master of all; is there in the whole world</w:t>
      </w:r>
      <w:r>
        <w:br/>
      </w:r>
      <w:r>
        <w:t>anyone who is master over You?</w:t>
      </w:r>
      <w:r>
        <w:br/>
      </w:r>
      <w:r>
        <w:t>In love for Your feet this rasa is tasted —</w:t>
      </w:r>
      <w:r>
        <w:br/>
      </w:r>
      <w:r>
        <w:t>this, Lord, is what I am telling You.</w:t>
      </w:r>
    </w:p>
    <w:p>
      <w:pPr>
        <w:spacing w:after="60"/>
        <w:ind w:left="510" w:hanging="510"/>
      </w:pPr>
      <w:r>
        <w:rPr>
          <w:b/>
          <w:i w:val="0"/>
        </w:rPr>
        <w:t>68.</w:t>
      </w:r>
      <w:r>
        <w:t xml:space="preserve"> Radha alone knows this, having found that rasa of love —</w:t>
      </w:r>
      <w:r>
        <w:br/>
      </w:r>
      <w:r>
        <w:t>all its joy, all its tenderness;</w:t>
      </w:r>
      <w:r>
        <w:br/>
      </w:r>
      <w:r>
        <w:t>the devotees marvel at it, [speaking of it] day and night:</w:t>
      </w:r>
      <w:r>
        <w:br/>
      </w:r>
      <w:r>
        <w:t>what rasa, what prema, what anuraga!</w:t>
      </w:r>
    </w:p>
    <w:p>
      <w:pPr>
        <w:spacing w:after="60"/>
        <w:ind w:left="510" w:hanging="510"/>
      </w:pPr>
      <w:r>
        <w:rPr>
          <w:b/>
          <w:i w:val="0"/>
        </w:rPr>
        <w:t>69.</w:t>
      </w:r>
      <w:r>
        <w:t xml:space="preserve"> Brahma and the other gods and goddesses serve the feet of Lakshmi,</w:t>
      </w:r>
      <w:r>
        <w:br/>
      </w:r>
      <w:r>
        <w:t>and she herself, out of her own love —</w:t>
      </w:r>
      <w:r>
        <w:br/>
      </w:r>
      <w:r>
        <w:t>Kamala, a lotus in her lotus hand, beside herself with longing —</w:t>
      </w:r>
      <w:r>
        <w:br/>
      </w:r>
      <w:r>
        <w:t>begs for service to these lotus feet.</w:t>
      </w:r>
    </w:p>
    <w:p>
      <w:pPr>
        <w:spacing w:after="60"/>
        <w:ind w:left="510" w:hanging="510"/>
      </w:pPr>
      <w:r>
        <w:rPr>
          <w:b/>
          <w:i w:val="0"/>
        </w:rPr>
        <w:t>70.</w:t>
      </w:r>
      <w:r>
        <w:t xml:space="preserve"> Though Rama dwells on Your breast, not lying [apart] upon a bed,</w:t>
      </w:r>
      <w:r>
        <w:br/>
      </w:r>
      <w:r>
        <w:t>face to face with You,</w:t>
      </w:r>
      <w:r>
        <w:br/>
      </w:r>
      <w:r>
        <w:t>yet, longing for the sweetness of these feet, she does not value even that:</w:t>
      </w:r>
      <w:r>
        <w:rPr>
          <w:b w:val="0"/>
          <w:i w:val="0"/>
          <w:vertAlign w:val="superscript"/>
        </w:rPr>
        <w:t>7</w:t>
      </w:r>
      <w:r>
        <w:br/>
      </w:r>
      <w:r>
        <w:t>who then can tell the greatness of the feet?</w:t>
      </w:r>
    </w:p>
    <w:p>
      <w:pPr>
        <w:spacing w:after="60"/>
        <w:ind w:left="510" w:hanging="510"/>
      </w:pPr>
      <w:r>
        <w:rPr>
          <w:b/>
          <w:i w:val="0"/>
        </w:rPr>
        <w:t>71.</w:t>
      </w:r>
      <w:r>
        <w:t xml:space="preserve"> Lakshmi, for all her own happiness, looks [at them] in supplication:</w:t>
      </w:r>
      <w:r>
        <w:br/>
      </w:r>
      <w:r>
        <w:t>such is the grace of love for the feet;</w:t>
      </w:r>
      <w:r>
        <w:br/>
      </w:r>
      <w:r>
        <w:t>Radha alone knows this — She who tasted [it] in Vrindavana:</w:t>
      </w:r>
      <w:r>
        <w:br/>
      </w:r>
      <w:r>
        <w:t>there is no limit to Her good fortune.</w:t>
      </w:r>
    </w:p>
    <w:p>
      <w:pPr>
        <w:spacing w:after="60"/>
        <w:ind w:left="510" w:hanging="510"/>
      </w:pPr>
      <w:r>
        <w:rPr>
          <w:b/>
          <w:i w:val="0"/>
        </w:rPr>
        <w:t>72.</w:t>
      </w:r>
      <w:r>
        <w:t xml:space="preserve"> And here is a riddle for the world: You are bound by Her virtues,</w:t>
      </w:r>
      <w:r>
        <w:br/>
      </w:r>
      <w:r>
        <w:t>and even now Your heart repeats [Her name];</w:t>
      </w:r>
      <w:r>
        <w:br/>
      </w:r>
      <w:r>
        <w:t>when You utter the name of Radha, Your eyes, I see, brim with tears:</w:t>
      </w:r>
      <w:r>
        <w:br/>
      </w:r>
      <w:r>
        <w:t>such is the might of love for the feet.</w:t>
      </w:r>
    </w:p>
    <w:p>
      <w:pPr>
        <w:spacing w:after="60"/>
        <w:ind w:left="510" w:hanging="510"/>
      </w:pPr>
      <w:r>
        <w:rPr>
          <w:b/>
          <w:i w:val="0"/>
        </w:rPr>
        <w:t>73.</w:t>
      </w:r>
      <w:r>
        <w:t xml:space="preserve"> These feet are in my house — and my heart rejoices,</w:t>
      </w:r>
      <w:r>
        <w:br/>
      </w:r>
      <w:r>
        <w:t>yet I weep again for fear of separation;</w:t>
      </w:r>
      <w:r>
        <w:br/>
      </w:r>
      <w:r>
        <w:t>Your holy lotus feet are stronger than You Yourself —</w:t>
      </w:r>
      <w:r>
        <w:br/>
      </w:r>
      <w:r>
        <w:t>feel it and judge.</w:t>
      </w:r>
    </w:p>
    <w:p>
      <w:pPr>
        <w:spacing w:after="60"/>
        <w:ind w:left="510" w:hanging="510"/>
      </w:pPr>
      <w:r>
        <w:rPr>
          <w:b/>
          <w:i w:val="0"/>
        </w:rPr>
        <w:t>74.</w:t>
      </w:r>
      <w:r>
        <w:t xml:space="preserve"> You are the object of his meditation, You are the knowledge of his samadhi,</w:t>
      </w:r>
      <w:r>
        <w:br/>
      </w:r>
      <w:r>
        <w:t>You alone are his support in all things;</w:t>
      </w:r>
      <w:r>
        <w:br/>
      </w:r>
      <w:r>
        <w:t>and such a servant of Yours sets his hope on Your feet</w:t>
      </w:r>
      <w:r>
        <w:rPr>
          <w:b w:val="0"/>
          <w:i w:val="0"/>
          <w:vertAlign w:val="superscript"/>
        </w:rPr>
        <w:t>8</w:t>
      </w:r>
      <w:r>
        <w:t xml:space="preserve"> —</w:t>
      </w:r>
      <w:r>
        <w:br/>
      </w:r>
      <w:r>
        <w:t>this is what amazes me.</w:t>
      </w:r>
    </w:p>
    <w:p>
      <w:pPr>
        <w:spacing w:after="60"/>
        <w:ind w:left="510" w:hanging="510"/>
      </w:pPr>
      <w:r>
        <w:rPr>
          <w:b/>
          <w:i w:val="0"/>
        </w:rPr>
        <w:t>75.</w:t>
      </w:r>
      <w:r>
        <w:t xml:space="preserve"> The feet whose maidservant Lakshmi is — why does she long for them?</w:t>
      </w:r>
      <w:r>
        <w:br/>
      </w:r>
      <w:r>
        <w:t>Such is Your lordship:</w:t>
      </w:r>
      <w:r>
        <w:br/>
      </w:r>
      <w:r>
        <w:t>though You are her master, You do not think of her good;</w:t>
      </w:r>
      <w:r>
        <w:br/>
      </w:r>
      <w:r>
        <w:t>without a thought You pierce her with a spear.</w:t>
      </w:r>
    </w:p>
    <w:p>
      <w:pPr>
        <w:spacing w:after="60"/>
        <w:ind w:left="510" w:hanging="510"/>
      </w:pPr>
      <w:r>
        <w:rPr>
          <w:b/>
          <w:i w:val="0"/>
        </w:rPr>
        <w:t>76.</w:t>
      </w:r>
      <w:r>
        <w:t xml:space="preserve"> Whoever with longing tastes the rasa of the honey of these feet</w:t>
      </w:r>
      <w:r>
        <w:br/>
      </w:r>
      <w:r>
        <w:t>has a treasury inexhaustible and imperishable;</w:t>
      </w:r>
      <w:r>
        <w:br/>
      </w:r>
      <w:r>
        <w:t>what then of Vani and Lakshmi — they think themselves blessed</w:t>
      </w:r>
      <w:r>
        <w:br/>
      </w:r>
      <w:r>
        <w:t>by a mere touch of it.</w:t>
      </w:r>
    </w:p>
    <w:p>
      <w:pPr>
        <w:spacing w:after="60"/>
        <w:ind w:left="510" w:hanging="510"/>
      </w:pPr>
      <w:r>
        <w:rPr>
          <w:b/>
          <w:i w:val="0"/>
        </w:rPr>
        <w:t>77.</w:t>
      </w:r>
      <w:r>
        <w:t xml:space="preserve"> The four liberations, beginning with salokya, follow at his heels,</w:t>
      </w:r>
      <w:r>
        <w:br/>
      </w:r>
      <w:r>
        <w:t>yet he will not glance at them even from the corner of his eye;</w:t>
      </w:r>
      <w:r>
        <w:br/>
      </w:r>
      <w:r>
        <w:t>he who has sunk into the rasa of prema — what else is dear to him?</w:t>
      </w:r>
      <w:r>
        <w:br/>
      </w:r>
      <w:r>
        <w:t>He counts even Vaikuntha as nothing.</w:t>
      </w:r>
    </w:p>
    <w:p>
      <w:pPr>
        <w:spacing w:after="60"/>
        <w:ind w:left="510" w:hanging="510"/>
      </w:pPr>
      <w:r>
        <w:rPr>
          <w:b/>
          <w:i w:val="0"/>
        </w:rPr>
        <w:t>78.</w:t>
      </w:r>
      <w:r>
        <w:t xml:space="preserve"> With joined palms I pray, Lord: of those lotus feet</w:t>
      </w:r>
      <w:r>
        <w:br/>
      </w:r>
      <w:r>
        <w:t>make me a bee — grant me this boon;</w:t>
      </w:r>
      <w:r>
        <w:br/>
      </w:r>
      <w:r>
        <w:t>from fear of separation from those feet this sinful life is ebbing away:</w:t>
      </w:r>
      <w:r>
        <w:br/>
      </w:r>
      <w:r>
        <w:t>never leave my house."</w:t>
      </w:r>
    </w:p>
    <w:p>
      <w:pPr>
        <w:spacing w:after="60"/>
        <w:ind w:left="510" w:hanging="510"/>
      </w:pPr>
      <w:r>
        <w:rPr>
          <w:b/>
          <w:i w:val="0"/>
        </w:rPr>
        <w:t>79.</w:t>
      </w:r>
      <w:r>
        <w:t xml:space="preserve"> Listen: Rukmini told the glories of the lotus feet —</w:t>
      </w:r>
      <w:r>
        <w:br/>
      </w:r>
      <w:r>
        <w:t>it is love itself made manifest;</w:t>
      </w:r>
      <w:r>
        <w:br/>
      </w:r>
      <w:r>
        <w:t>and so, by the Lord's mercy, with a trembling heart,</w:t>
      </w:r>
      <w:r>
        <w:br/>
      </w:r>
      <w:r>
        <w:t>Lochana Dasa sings [His] glories.</w:t>
      </w:r>
    </w:p>
    <w:p>
      <w:pPr>
        <w:spacing w:after="60"/>
        <w:jc w:val="both"/>
      </w:pPr>
      <w:r>
        <w:rPr>
          <w:b w:val="0"/>
          <w:i/>
        </w:rPr>
        <w:t>Raga dhanashi; madhya metre; disha: "Ah, ah, oh! — Murchha: — Here is a wondrous tale, its very name a blessing to the ear; hear further the tale of Gora's virtues"</w:t>
      </w:r>
    </w:p>
    <w:p>
      <w:pPr>
        <w:spacing w:after="60"/>
        <w:ind w:left="510" w:hanging="510"/>
      </w:pPr>
      <w:r>
        <w:rPr>
          <w:b/>
          <w:i w:val="0"/>
        </w:rPr>
        <w:t>80.</w:t>
      </w:r>
      <w:r>
        <w:t xml:space="preserve"> Hearing Rukmini's words, rejoicing at heart,</w:t>
      </w:r>
      <w:r>
        <w:br/>
      </w:r>
      <w:r>
        <w:t>[the Lord] — His eyes, red lotuses, swimming in tears of compassion —</w:t>
      </w:r>
    </w:p>
    <w:p>
      <w:pPr>
        <w:spacing w:after="60"/>
        <w:ind w:left="510" w:hanging="510"/>
      </w:pPr>
      <w:r>
        <w:rPr>
          <w:b/>
          <w:i w:val="0"/>
        </w:rPr>
        <w:t>81.</w:t>
      </w:r>
      <w:r>
        <w:t xml:space="preserve"> drew her to Him and speaks very softly,</w:t>
      </w:r>
      <w:r>
        <w:br/>
      </w:r>
      <w:r>
        <w:t>sitting on the throne with Rukmini on His lap.</w:t>
      </w:r>
    </w:p>
    <w:p>
      <w:pPr>
        <w:spacing w:after="60"/>
        <w:ind w:left="510" w:hanging="510"/>
      </w:pPr>
      <w:r>
        <w:rPr>
          <w:b/>
          <w:i w:val="0"/>
        </w:rPr>
        <w:t>82.</w:t>
      </w:r>
      <w:r>
        <w:t xml:space="preserve"> Taking her by the chin with His right hand, He looks into her face —</w:t>
      </w:r>
      <w:r>
        <w:br/>
      </w:r>
      <w:r>
        <w:t>and the ocean of prema heaves in waves of nectar.</w:t>
      </w:r>
    </w:p>
    <w:p>
      <w:pPr>
        <w:spacing w:after="60"/>
        <w:ind w:left="510" w:hanging="510"/>
      </w:pPr>
      <w:r>
        <w:rPr>
          <w:b/>
          <w:i w:val="0"/>
        </w:rPr>
        <w:t>83.</w:t>
      </w:r>
      <w:r>
        <w:t xml:space="preserve"> "Never have I heard anything so wondrous!</w:t>
      </w:r>
      <w:r>
        <w:br/>
      </w:r>
      <w:r>
        <w:t>I Myself shall taste the happiness of prema," He said.</w:t>
      </w:r>
      <w:r>
        <w:rPr>
          <w:b w:val="0"/>
          <w:i w:val="0"/>
          <w:vertAlign w:val="superscript"/>
        </w:rPr>
        <w:t>9</w:t>
      </w:r>
    </w:p>
    <w:p>
      <w:pPr>
        <w:spacing w:after="60"/>
        <w:ind w:left="510" w:hanging="510"/>
      </w:pPr>
      <w:r>
        <w:rPr>
          <w:b/>
          <w:i w:val="0"/>
        </w:rPr>
        <w:t>84.</w:t>
      </w:r>
      <w:r>
        <w:t xml:space="preserve"> At that time Narada suddenly arrived;</w:t>
      </w:r>
      <w:r>
        <w:br/>
      </w:r>
      <w:r>
        <w:t>the sage's face was joyless, his heart troubled.</w:t>
      </w:r>
    </w:p>
    <w:p>
      <w:pPr>
        <w:spacing w:after="60"/>
        <w:ind w:left="510" w:hanging="510"/>
      </w:pPr>
      <w:r>
        <w:rPr>
          <w:b/>
          <w:i w:val="0"/>
        </w:rPr>
        <w:t>85.</w:t>
      </w:r>
      <w:r>
        <w:t xml:space="preserve"> Rising hastily, the goddess offered him water for his feet and arghya,</w:t>
      </w:r>
      <w:r>
        <w:br/>
      </w:r>
      <w:r>
        <w:t>seated him on a splendid seat and asked after his welfare.</w:t>
      </w:r>
    </w:p>
    <w:p>
      <w:pPr>
        <w:spacing w:after="60"/>
        <w:ind w:left="510" w:hanging="510"/>
      </w:pPr>
      <w:r>
        <w:rPr>
          <w:b/>
          <w:i w:val="0"/>
        </w:rPr>
        <w:t>86.</w:t>
      </w:r>
      <w:r>
        <w:t xml:space="preserve"> The Thakura, rising, embraced him tightly</w:t>
      </w:r>
      <w:r>
        <w:br/>
      </w:r>
      <w:r>
        <w:t>and spoke to Narada with tender words.</w:t>
      </w:r>
    </w:p>
    <w:p>
      <w:pPr>
        <w:spacing w:after="60"/>
        <w:ind w:left="510" w:hanging="510"/>
      </w:pPr>
      <w:r>
        <w:rPr>
          <w:b/>
          <w:i w:val="0"/>
        </w:rPr>
        <w:t>87.</w:t>
      </w:r>
      <w:r>
        <w:t xml:space="preserve"> For love both his eyes brim with tears;</w:t>
      </w:r>
      <w:r>
        <w:br/>
      </w:r>
      <w:r>
        <w:t>the sage babbles, choking, he sways.</w:t>
      </w:r>
    </w:p>
    <w:p>
      <w:pPr>
        <w:spacing w:after="60"/>
        <w:ind w:left="510" w:hanging="510"/>
      </w:pPr>
      <w:r>
        <w:rPr>
          <w:b/>
          <w:i w:val="0"/>
        </w:rPr>
        <w:t>88.</w:t>
      </w:r>
      <w:r>
        <w:t xml:space="preserve"> As he gazes [at the Lord], his eyes swim in tears of prema;</w:t>
      </w:r>
      <w:r>
        <w:br/>
      </w:r>
      <w:r>
        <w:t>he wants to say something and cannot.</w:t>
      </w:r>
    </w:p>
    <w:p>
      <w:pPr>
        <w:spacing w:after="60"/>
        <w:ind w:left="510" w:hanging="510"/>
      </w:pPr>
      <w:r>
        <w:rPr>
          <w:b/>
          <w:i w:val="0"/>
        </w:rPr>
        <w:t>89.</w:t>
      </w:r>
      <w:r>
        <w:t xml:space="preserve"> The Lord asked: "Sage, tell Me truly:</w:t>
      </w:r>
      <w:r>
        <w:br/>
      </w:r>
      <w:r>
        <w:t>why are you so weak, why so troubled at heart?</w:t>
      </w:r>
    </w:p>
    <w:p>
      <w:pPr>
        <w:spacing w:after="60"/>
        <w:ind w:left="510" w:hanging="510"/>
      </w:pPr>
      <w:r>
        <w:rPr>
          <w:b/>
          <w:i w:val="0"/>
        </w:rPr>
        <w:t>90.</w:t>
      </w:r>
      <w:r>
        <w:t xml:space="preserve"> You are dearer to Me than life, and I am your life;</w:t>
      </w:r>
      <w:r>
        <w:br/>
      </w:r>
      <w:r>
        <w:t>seeing you in sorrow, I lose My senses."</w:t>
      </w:r>
    </w:p>
    <w:p>
      <w:pPr>
        <w:spacing w:after="60"/>
        <w:ind w:left="510" w:hanging="510"/>
      </w:pPr>
      <w:r>
        <w:rPr>
          <w:b/>
          <w:i w:val="0"/>
        </w:rPr>
        <w:t>91.</w:t>
      </w:r>
      <w:r>
        <w:t xml:space="preserve"> Narada says: "Lord, what shall I say?</w:t>
      </w:r>
      <w:r>
        <w:br/>
      </w:r>
      <w:r>
        <w:t>You are the Lord of lords, You are the inner witness of all.</w:t>
      </w:r>
    </w:p>
    <w:p>
      <w:pPr>
        <w:spacing w:after="60"/>
        <w:ind w:left="510" w:hanging="510"/>
      </w:pPr>
      <w:r>
        <w:rPr>
          <w:b/>
          <w:i w:val="0"/>
        </w:rPr>
        <w:t>92.</w:t>
      </w:r>
      <w:r>
        <w:t xml:space="preserve"> To sing Your virtues is my nectar food;</w:t>
      </w:r>
      <w:r>
        <w:br/>
      </w:r>
      <w:r>
        <w:t>thirsting for Your virtues, I go round the whole world.</w:t>
      </w:r>
    </w:p>
    <w:p>
      <w:pPr>
        <w:spacing w:after="60"/>
        <w:ind w:left="510" w:hanging="510"/>
      </w:pPr>
      <w:r>
        <w:rPr>
          <w:b/>
          <w:i w:val="0"/>
        </w:rPr>
        <w:t>93.</w:t>
      </w:r>
      <w:r>
        <w:t xml:space="preserve"> Going round the world, I did not hear the name of Krishna:</w:t>
      </w:r>
      <w:r>
        <w:br/>
      </w:r>
      <w:r>
        <w:t>people are drunk with their own intoxication, having forgotten You.</w:t>
      </w:r>
    </w:p>
    <w:p>
      <w:pPr>
        <w:spacing w:after="60"/>
        <w:ind w:left="510" w:hanging="510"/>
      </w:pPr>
      <w:r>
        <w:rPr>
          <w:b/>
          <w:i w:val="0"/>
        </w:rPr>
        <w:t>94.</w:t>
      </w:r>
      <w:r>
        <w:t xml:space="preserve"> All people lie senseless, blinded by pride;</w:t>
      </w:r>
      <w:r>
        <w:br/>
      </w:r>
      <w:r>
        <w:t>seeing people without Krishna — that is my grief.</w:t>
      </w:r>
    </w:p>
    <w:p>
      <w:pPr>
        <w:spacing w:after="60"/>
        <w:ind w:left="510" w:hanging="510"/>
      </w:pPr>
      <w:r>
        <w:rPr>
          <w:b/>
          <w:i w:val="0"/>
        </w:rPr>
        <w:t>95.</w:t>
      </w:r>
      <w:r>
        <w:t xml:space="preserve"> I see no way to save the people;</w:t>
      </w:r>
      <w:r>
        <w:br/>
      </w:r>
      <w:r>
        <w:t>my mind thinks only of this, unceasingly.</w:t>
      </w:r>
    </w:p>
    <w:p>
      <w:pPr>
        <w:spacing w:after="60"/>
        <w:ind w:left="510" w:hanging="510"/>
      </w:pPr>
      <w:r>
        <w:rPr>
          <w:b/>
          <w:i w:val="0"/>
        </w:rPr>
        <w:t>96.</w:t>
      </w:r>
      <w:r>
        <w:t xml:space="preserve"> I have laid before You all the grief that was in my heart;</w:t>
      </w:r>
      <w:r>
        <w:br/>
      </w:r>
      <w:r>
        <w:t>by the grace of Your feet all else is happiness."</w:t>
      </w:r>
    </w:p>
    <w:p>
      <w:pPr>
        <w:spacing w:after="60"/>
        <w:ind w:left="510" w:hanging="510"/>
      </w:pPr>
      <w:r>
        <w:rPr>
          <w:b/>
          <w:i w:val="0"/>
        </w:rPr>
        <w:t>97.</w:t>
      </w:r>
      <w:r>
        <w:t xml:space="preserve"> Smiling, the Lord says: "Listen, great sage:</w:t>
      </w:r>
      <w:r>
        <w:br/>
      </w:r>
      <w:r>
        <w:t>you have forgotten all that happened before —</w:t>
      </w:r>
    </w:p>
    <w:p>
      <w:pPr>
        <w:spacing w:after="60"/>
        <w:ind w:left="510" w:hanging="510"/>
      </w:pPr>
      <w:r>
        <w:rPr>
          <w:b/>
          <w:i w:val="0"/>
        </w:rPr>
        <w:t>98.</w:t>
      </w:r>
      <w:r>
        <w:t xml:space="preserve"> how Katyayani made a vow</w:t>
      </w:r>
      <w:r>
        <w:br/>
      </w:r>
      <w:r>
        <w:t>in her talk with Mahesha for the sake of mahaprasada.</w:t>
      </w:r>
      <w:r>
        <w:rPr>
          <w:b w:val="0"/>
          <w:i w:val="0"/>
          <w:vertAlign w:val="superscript"/>
        </w:rPr>
        <w:t>10</w:t>
      </w:r>
    </w:p>
    <w:p>
      <w:pPr>
        <w:spacing w:after="60"/>
        <w:ind w:left="510" w:hanging="510"/>
      </w:pPr>
      <w:r>
        <w:rPr>
          <w:b/>
          <w:i w:val="0"/>
        </w:rPr>
        <w:t>99.</w:t>
      </w:r>
      <w:r>
        <w:t xml:space="preserve"> And Rukmini has said something unprecedented;</w:t>
      </w:r>
      <w:r>
        <w:br/>
      </w:r>
      <w:r>
        <w:t>hearing it, I was moved and made a vow:</w:t>
      </w:r>
    </w:p>
    <w:p>
      <w:pPr>
        <w:spacing w:after="60"/>
        <w:ind w:left="510" w:hanging="510"/>
      </w:pPr>
      <w:r>
        <w:rPr>
          <w:b/>
          <w:i w:val="0"/>
        </w:rPr>
        <w:t>100.</w:t>
      </w:r>
      <w:r>
        <w:t xml:space="preserve"> I shall taste the happiness of prema and give it to the people to taste;</w:t>
      </w:r>
      <w:r>
        <w:br/>
      </w:r>
      <w:r>
        <w:t>I shall show a humble mood in the Kali-yuga;</w:t>
      </w:r>
    </w:p>
    <w:p>
      <w:pPr>
        <w:spacing w:after="60"/>
        <w:ind w:left="510" w:hanging="510"/>
      </w:pPr>
      <w:r>
        <w:rPr>
          <w:b/>
          <w:i w:val="0"/>
        </w:rPr>
        <w:t>101.</w:t>
      </w:r>
      <w:r>
        <w:t xml:space="preserve"> together with the devotees, practising bhakti,</w:t>
      </w:r>
      <w:r>
        <w:br/>
      </w:r>
      <w:r>
        <w:t>I, though I am Ishvara, shall distribute My prema;</w:t>
      </w:r>
    </w:p>
    <w:p>
      <w:pPr>
        <w:spacing w:after="60"/>
        <w:ind w:left="510" w:hanging="510"/>
      </w:pPr>
      <w:r>
        <w:rPr>
          <w:b/>
          <w:i w:val="0"/>
        </w:rPr>
        <w:t>102.</w:t>
      </w:r>
      <w:r>
        <w:t xml:space="preserve"> I shall reveal the sankirtana of My virtues and names,</w:t>
      </w:r>
      <w:r>
        <w:br/>
      </w:r>
      <w:r>
        <w:t>I shall be born in the house of Shachi in Navadvipa;</w:t>
      </w:r>
    </w:p>
    <w:p>
      <w:pPr>
        <w:spacing w:after="60"/>
        <w:ind w:left="510" w:hanging="510"/>
      </w:pPr>
      <w:r>
        <w:rPr>
          <w:b/>
          <w:i w:val="0"/>
        </w:rPr>
        <w:t>103.</w:t>
      </w:r>
      <w:r>
        <w:t xml:space="preserve"> My body will be golden and tall, My arms reaching the knees,</w:t>
      </w:r>
      <w:r>
        <w:br/>
      </w:r>
      <w:r>
        <w:t>beautiful as Sumeru, beyond compare."</w:t>
      </w:r>
    </w:p>
    <w:p>
      <w:pPr>
        <w:spacing w:after="60"/>
        <w:ind w:left="510" w:hanging="510"/>
      </w:pPr>
      <w:r>
        <w:rPr>
          <w:b/>
          <w:i w:val="0"/>
        </w:rPr>
        <w:t>104.</w:t>
      </w:r>
      <w:r>
        <w:t xml:space="preserve"> As He said this, the Lord became golden;</w:t>
      </w:r>
      <w:r>
        <w:br/>
      </w:r>
      <w:r>
        <w:t>seeing it, Narada was filled with great longing.</w:t>
      </w:r>
    </w:p>
    <w:p>
      <w:pPr>
        <w:spacing w:after="60"/>
        <w:ind w:left="510" w:hanging="510"/>
      </w:pPr>
      <w:r>
        <w:rPr>
          <w:b/>
          <w:i w:val="0"/>
        </w:rPr>
        <w:t>105.</w:t>
      </w:r>
      <w:r>
        <w:t xml:space="preserve"> A body beautiful as Sumeru, in the rapture of prema —</w:t>
      </w:r>
      <w:r>
        <w:br/>
      </w:r>
      <w:r>
        <w:t>so Lochana tells of Gora's first manifestation.</w:t>
      </w:r>
    </w:p>
    <w:p>
      <w:pPr>
        <w:spacing w:after="60"/>
        <w:jc w:val="both"/>
      </w:pPr>
      <w:r>
        <w:rPr>
          <w:b w:val="0"/>
          <w:i/>
        </w:rPr>
        <w:t>Shri-raga; disha: "Ah, Gauranga, glory, glory! — Murchha: — Ah, my prema for Gauranga — nectar! Ah, my [treasure], glory, glory!"</w:t>
      </w:r>
    </w:p>
    <w:p>
      <w:pPr>
        <w:spacing w:after="60"/>
        <w:ind w:left="510" w:hanging="510"/>
      </w:pPr>
      <w:r>
        <w:rPr>
          <w:b/>
          <w:i w:val="0"/>
        </w:rPr>
        <w:t>106.</w:t>
      </w:r>
      <w:r>
        <w:t xml:space="preserve"> Gazing [at Him] with a jubilant heart, the sage Narada</w:t>
      </w:r>
      <w:r>
        <w:br/>
      </w:r>
      <w:r>
        <w:t>sheds tears in a thousand streams.</w:t>
      </w:r>
    </w:p>
    <w:p>
      <w:pPr>
        <w:spacing w:after="60"/>
        <w:ind w:left="510" w:hanging="510"/>
      </w:pPr>
      <w:r>
        <w:rPr>
          <w:b/>
          <w:i w:val="0"/>
        </w:rPr>
        <w:t>107.</w:t>
      </w:r>
      <w:r>
        <w:t xml:space="preserve"> A radiance surpassing millions of moons, a brilliance of millions of suns,</w:t>
      </w:r>
      <w:r>
        <w:br/>
      </w:r>
      <w:r>
        <w:t>a beauty surpassing millions of Kamadevas: so shines the peerless Gaura.</w:t>
      </w:r>
    </w:p>
    <w:p>
      <w:pPr>
        <w:spacing w:after="60"/>
        <w:ind w:left="510" w:hanging="510"/>
      </w:pPr>
      <w:r>
        <w:rPr>
          <w:b/>
          <w:i w:val="0"/>
        </w:rPr>
        <w:t>108.</w:t>
      </w:r>
      <w:r>
        <w:t xml:space="preserve"> The dazzling radiance of the body — one cannot look at it;</w:t>
      </w:r>
      <w:r>
        <w:br/>
      </w:r>
      <w:r>
        <w:t>the sage sits with eyes shut, trembling all over.</w:t>
      </w:r>
    </w:p>
    <w:p>
      <w:pPr>
        <w:spacing w:after="60"/>
        <w:ind w:left="510" w:hanging="510"/>
      </w:pPr>
      <w:r>
        <w:rPr>
          <w:b/>
          <w:i w:val="0"/>
        </w:rPr>
        <w:t>109.</w:t>
      </w:r>
      <w:r>
        <w:t xml:space="preserve"> Restraining His radiance, the Lord looks at Narada</w:t>
      </w:r>
      <w:r>
        <w:br/>
      </w:r>
      <w:r>
        <w:t>and, seeing him powerless, calls him in a loud voice.</w:t>
      </w:r>
    </w:p>
    <w:p>
      <w:pPr>
        <w:spacing w:after="60"/>
        <w:ind w:left="510" w:hanging="510"/>
      </w:pPr>
      <w:r>
        <w:rPr>
          <w:b/>
          <w:i w:val="0"/>
        </w:rPr>
        <w:t>110.</w:t>
      </w:r>
      <w:r>
        <w:t xml:space="preserve"> Coming to himself, the sage [is lost] in meditation on that form,</w:t>
      </w:r>
      <w:r>
        <w:br/>
      </w:r>
      <w:r>
        <w:t>and his eyes thirst to see [it] again.</w:t>
      </w:r>
    </w:p>
    <w:p>
      <w:pPr>
        <w:spacing w:after="60"/>
        <w:ind w:left="510" w:hanging="510"/>
      </w:pPr>
      <w:r>
        <w:rPr>
          <w:b/>
          <w:i w:val="0"/>
        </w:rPr>
        <w:t>111.</w:t>
      </w:r>
      <w:r>
        <w:t xml:space="preserve"> The Thakura says: "Sage, listen, greatly fortunate one:</w:t>
      </w:r>
      <w:r>
        <w:br/>
      </w:r>
      <w:r>
        <w:t>your path is barred by nothing, everywhere you are honoured.</w:t>
      </w:r>
    </w:p>
    <w:p>
      <w:pPr>
        <w:spacing w:after="60"/>
        <w:ind w:left="510" w:hanging="510"/>
      </w:pPr>
      <w:r>
        <w:rPr>
          <w:b/>
          <w:i w:val="0"/>
        </w:rPr>
        <w:t>112.</w:t>
      </w:r>
      <w:r>
        <w:t xml:space="preserve"> Proclaim in the worlds of Shiva, Brahma and the others:</w:t>
      </w:r>
      <w:r>
        <w:br/>
      </w:r>
      <w:r>
        <w:t>I shall appear in the Kali-yuga as Gaura.</w:t>
      </w:r>
    </w:p>
    <w:p>
      <w:pPr>
        <w:spacing w:after="60"/>
        <w:ind w:left="510" w:hanging="510"/>
      </w:pPr>
      <w:r>
        <w:rPr>
          <w:b/>
          <w:i w:val="0"/>
        </w:rPr>
        <w:t>113.</w:t>
      </w:r>
      <w:r>
        <w:t xml:space="preserve"> I shall reveal the sankirtana of virtues and name,</w:t>
      </w:r>
      <w:r>
        <w:br/>
      </w:r>
      <w:r>
        <w:t>I shall spread the happiness of the rasa of bhakti and prema for Me.</w:t>
      </w:r>
    </w:p>
    <w:p>
      <w:pPr>
        <w:spacing w:after="60"/>
        <w:ind w:left="510" w:hanging="510"/>
      </w:pPr>
      <w:r>
        <w:rPr>
          <w:b/>
          <w:i w:val="0"/>
        </w:rPr>
        <w:t>114.</w:t>
      </w:r>
      <w:r>
        <w:t xml:space="preserve"> Hundreds upon hundreds of branches — the paths of bhakti are without limit;</w:t>
      </w:r>
      <w:r>
        <w:br/>
      </w:r>
      <w:r>
        <w:t>turning people towards one, I shall spread prema.</w:t>
      </w:r>
      <w:r>
        <w:rPr>
          <w:b w:val="0"/>
          <w:i w:val="0"/>
          <w:vertAlign w:val="superscript"/>
        </w:rPr>
        <w:t>11</w:t>
      </w:r>
    </w:p>
    <w:p>
      <w:pPr>
        <w:spacing w:after="60"/>
        <w:ind w:left="510" w:hanging="510"/>
      </w:pPr>
      <w:r>
        <w:rPr>
          <w:b/>
          <w:i w:val="0"/>
        </w:rPr>
        <w:t>115.</w:t>
      </w:r>
      <w:r>
        <w:t xml:space="preserve"> Together with My own devotees and associates,</w:t>
      </w:r>
      <w:r>
        <w:br/>
      </w:r>
      <w:r>
        <w:t>born on earth, [I shall fulfil] the longing for prema-bhakti."</w:t>
      </w:r>
    </w:p>
    <w:p>
      <w:pPr>
        <w:spacing w:after="60"/>
        <w:ind w:left="510" w:hanging="510"/>
      </w:pPr>
      <w:r>
        <w:rPr>
          <w:b/>
          <w:i w:val="0"/>
        </w:rPr>
        <w:t>116.</w:t>
      </w:r>
      <w:r>
        <w:t xml:space="preserve"> Hearing such words from the holy mouth, Narada,</w:t>
      </w:r>
      <w:r>
        <w:br/>
      </w:r>
      <w:r>
        <w:t>by the grace of [the Lord's] feet, was freed from all sorrow.</w:t>
      </w:r>
    </w:p>
    <w:p>
      <w:pPr>
        <w:spacing w:after="60"/>
        <w:ind w:left="510" w:hanging="510"/>
      </w:pPr>
      <w:r>
        <w:rPr>
          <w:b/>
          <w:i w:val="0"/>
        </w:rPr>
        <w:t>117.</w:t>
      </w:r>
      <w:r>
        <w:t xml:space="preserve"> The sage Narada went on, playing his vina,</w:t>
      </w:r>
      <w:r>
        <w:br/>
      </w:r>
      <w:r>
        <w:t>absorbed in these thoughts:</w:t>
      </w:r>
    </w:p>
    <w:p>
      <w:pPr>
        <w:spacing w:after="60"/>
        <w:ind w:left="510" w:hanging="510"/>
      </w:pPr>
      <w:r>
        <w:rPr>
          <w:b/>
          <w:i w:val="0"/>
        </w:rPr>
        <w:t>118.</w:t>
      </w:r>
      <w:r>
        <w:t xml:space="preserve"> "What a wondrous form of Gora I have seen!</w:t>
      </w:r>
      <w:r>
        <w:br/>
      </w:r>
      <w:r>
        <w:t>What red eyes full of compassion I have seen!</w:t>
      </w:r>
    </w:p>
    <w:p>
      <w:pPr>
        <w:spacing w:after="60"/>
        <w:ind w:left="510" w:hanging="510"/>
      </w:pPr>
      <w:r>
        <w:rPr>
          <w:b/>
          <w:i w:val="0"/>
        </w:rPr>
        <w:t>119.</w:t>
      </w:r>
      <w:r>
        <w:t xml:space="preserve"> What a radiance I have seen — sweeter than nectar!</w:t>
      </w:r>
      <w:r>
        <w:br/>
      </w:r>
      <w:r>
        <w:t>What a sweet smile on the holy lips I have seen!</w:t>
      </w:r>
    </w:p>
    <w:p>
      <w:pPr>
        <w:spacing w:after="60"/>
        <w:ind w:left="510" w:hanging="510"/>
      </w:pPr>
      <w:r>
        <w:rPr>
          <w:b/>
          <w:i w:val="0"/>
        </w:rPr>
        <w:t>120.</w:t>
      </w:r>
      <w:r>
        <w:t xml:space="preserve"> Of all the descents there have been, this is the essence;</w:t>
      </w:r>
      <w:r>
        <w:br/>
      </w:r>
      <w:r>
        <w:t>never have I seen such a treasure-house of prema.</w:t>
      </w:r>
    </w:p>
    <w:p>
      <w:pPr>
        <w:spacing w:after="60"/>
        <w:ind w:left="510" w:hanging="510"/>
      </w:pPr>
      <w:r>
        <w:rPr>
          <w:b/>
          <w:i w:val="0"/>
        </w:rPr>
        <w:t>121.</w:t>
      </w:r>
      <w:r>
        <w:t xml:space="preserve"> Blessed is my birth, blessed are my eyes:</w:t>
      </w:r>
      <w:r>
        <w:br/>
      </w:r>
      <w:r>
        <w:t>I have seen the form of Gora, His serene face.</w:t>
      </w:r>
    </w:p>
    <w:p>
      <w:pPr>
        <w:spacing w:after="60"/>
        <w:ind w:left="510" w:hanging="510"/>
      </w:pPr>
      <w:r>
        <w:rPr>
          <w:b/>
          <w:i w:val="0"/>
        </w:rPr>
        <w:t>122.</w:t>
      </w:r>
      <w:r>
        <w:t xml:space="preserve"> Never have I seen such an ocean of mercy:</w:t>
      </w:r>
      <w:r>
        <w:br/>
      </w:r>
      <w:r>
        <w:t>the heart cannot forget, my eyes are satisfied."</w:t>
      </w:r>
    </w:p>
    <w:p>
      <w:pPr>
        <w:spacing w:after="60"/>
        <w:ind w:left="510" w:hanging="510"/>
      </w:pPr>
      <w:r>
        <w:rPr>
          <w:b/>
          <w:i w:val="0"/>
        </w:rPr>
        <w:t>123.</w:t>
      </w:r>
      <w:r>
        <w:t xml:space="preserve"> Pondering thus, the sage goes on his way,</w:t>
      </w:r>
      <w:r>
        <w:br/>
      </w:r>
      <w:r>
        <w:t>and in the forest of Naimisha he meets Uddhava.</w:t>
      </w:r>
    </w:p>
    <w:p>
      <w:pPr>
        <w:spacing w:after="60"/>
        <w:ind w:left="510" w:hanging="510"/>
      </w:pPr>
      <w:r>
        <w:rPr>
          <w:b/>
          <w:i w:val="0"/>
        </w:rPr>
        <w:t>124.</w:t>
      </w:r>
      <w:r>
        <w:t xml:space="preserve"> Uddhava, rising respectfully, offered water for the feet and arghya</w:t>
      </w:r>
      <w:r>
        <w:br/>
      </w:r>
      <w:r>
        <w:t>and lay prostrate on the ground, falling at his feet.</w:t>
      </w:r>
    </w:p>
    <w:p>
      <w:pPr>
        <w:spacing w:after="60"/>
        <w:ind w:left="510" w:hanging="510"/>
      </w:pPr>
      <w:r>
        <w:rPr>
          <w:b/>
          <w:i w:val="0"/>
        </w:rPr>
        <w:t>125.</w:t>
      </w:r>
      <w:r>
        <w:t xml:space="preserve"> He thinks the day auspicious and himself fortunate:</w:t>
      </w:r>
      <w:r>
        <w:br/>
      </w:r>
      <w:r>
        <w:t>"At an auspicious hour the sage has come to the forest of Naimisha."</w:t>
      </w:r>
    </w:p>
    <w:p>
      <w:pPr>
        <w:spacing w:after="60"/>
        <w:ind w:left="510" w:hanging="510"/>
      </w:pPr>
      <w:r>
        <w:rPr>
          <w:b/>
          <w:i w:val="0"/>
        </w:rPr>
        <w:t>126.</w:t>
      </w:r>
      <w:r>
        <w:t xml:space="preserve"> Narada lifted him up, embraced him tightly,</w:t>
      </w:r>
      <w:r>
        <w:br/>
      </w:r>
      <w:r>
        <w:t>kissed him and smelled the crown of his head.</w:t>
      </w:r>
    </w:p>
    <w:p>
      <w:pPr>
        <w:spacing w:after="60"/>
        <w:ind w:left="510" w:hanging="510"/>
      </w:pPr>
      <w:r>
        <w:rPr>
          <w:b/>
          <w:i w:val="0"/>
        </w:rPr>
        <w:t>127.</w:t>
      </w:r>
      <w:r>
        <w:t xml:space="preserve"> Uddhava brought him a seat,</w:t>
      </w:r>
      <w:r>
        <w:br/>
      </w:r>
      <w:r>
        <w:t>[Narada sat,] and, smiling, [Uddhava] tells what is in his heart:</w:t>
      </w:r>
    </w:p>
    <w:p>
      <w:pPr>
        <w:spacing w:after="60"/>
        <w:ind w:left="510" w:hanging="510"/>
      </w:pPr>
      <w:r>
        <w:rPr>
          <w:b/>
          <w:i w:val="0"/>
        </w:rPr>
        <w:t>128.</w:t>
      </w:r>
      <w:r>
        <w:t xml:space="preserve"> "Blessed is my birth, special is this day;</w:t>
      </w:r>
      <w:r>
        <w:br/>
      </w:r>
      <w:r>
        <w:t>let me lay before you one long-standing pain of my heart.</w:t>
      </w:r>
    </w:p>
    <w:p>
      <w:pPr>
        <w:spacing w:after="60"/>
        <w:ind w:left="510" w:hanging="510"/>
      </w:pPr>
      <w:r>
        <w:rPr>
          <w:b/>
          <w:i w:val="0"/>
        </w:rPr>
        <w:t>129.</w:t>
      </w:r>
      <w:r>
        <w:t xml:space="preserve"> Long ago Vyasa, here in the forest of Naimisha,</w:t>
      </w:r>
      <w:r>
        <w:br/>
      </w:r>
      <w:r>
        <w:t>having studied the Vedas, was not freed from the heaviness of his mind;</w:t>
      </w:r>
    </w:p>
    <w:p>
      <w:pPr>
        <w:spacing w:after="60"/>
        <w:ind w:left="510" w:hanging="510"/>
      </w:pPr>
      <w:r>
        <w:rPr>
          <w:b/>
          <w:i w:val="0"/>
        </w:rPr>
        <w:t>130.</w:t>
      </w:r>
      <w:r>
        <w:t xml:space="preserve"> by your grace he heard the hidden truth</w:t>
      </w:r>
      <w:r>
        <w:br/>
      </w:r>
      <w:r>
        <w:t xml:space="preserve">and for the deliverance of people composed the </w:t>
      </w:r>
      <w:r>
        <w:rPr>
          <w:b w:val="0"/>
          <w:i/>
        </w:rPr>
        <w:t>Bhagavata</w:t>
      </w:r>
      <w:r>
        <w:t>.</w:t>
      </w:r>
      <w:r>
        <w:rPr>
          <w:b w:val="0"/>
          <w:i w:val="0"/>
          <w:vertAlign w:val="superscript"/>
        </w:rPr>
        <w:t>12</w:t>
      </w:r>
    </w:p>
    <w:p>
      <w:pPr>
        <w:spacing w:after="60"/>
        <w:ind w:left="510" w:hanging="510"/>
      </w:pPr>
      <w:r>
        <w:rPr>
          <w:b/>
          <w:i w:val="0"/>
        </w:rPr>
        <w:t>131.</w:t>
      </w:r>
      <w:r>
        <w:t xml:space="preserve"> You alone know the truth, you know the truth about the Lord;</w:t>
      </w:r>
      <w:r>
        <w:br/>
      </w:r>
      <w:r>
        <w:t>understanding the Lord's purpose, reveal the future:</w:t>
      </w:r>
    </w:p>
    <w:p>
      <w:pPr>
        <w:spacing w:after="60"/>
        <w:ind w:left="510" w:hanging="510"/>
      </w:pPr>
      <w:r>
        <w:rPr>
          <w:b/>
          <w:i w:val="0"/>
        </w:rPr>
        <w:t>132.</w:t>
      </w:r>
      <w:r>
        <w:t xml:space="preserve"> how will people be saved in the Kali-yuga —</w:t>
      </w:r>
      <w:r>
        <w:br/>
      </w:r>
      <w:r>
        <w:t>wrapped in sin, the eyes of their hearts blind?</w:t>
      </w:r>
    </w:p>
    <w:p>
      <w:pPr>
        <w:spacing w:after="60"/>
        <w:ind w:left="510" w:hanging="510"/>
      </w:pPr>
      <w:r>
        <w:rPr>
          <w:b/>
          <w:i w:val="0"/>
        </w:rPr>
        <w:t>133.</w:t>
      </w:r>
      <w:r>
        <w:t xml:space="preserve"> I know what the dharma of people is in the Satya, Treta and Dvapara yugas;</w:t>
      </w:r>
      <w:r>
        <w:br/>
      </w:r>
      <w:r>
        <w:t>but in the terrible Kali-yuga there is nothing but sin.</w:t>
      </w:r>
    </w:p>
    <w:p>
      <w:pPr>
        <w:spacing w:after="60"/>
        <w:ind w:left="510" w:hanging="510"/>
      </w:pPr>
      <w:r>
        <w:rPr>
          <w:b/>
          <w:i w:val="0"/>
        </w:rPr>
        <w:t>134.</w:t>
      </w:r>
      <w:r>
        <w:t xml:space="preserve"> Be merciful, tell me, dispel my doubt:</w:t>
      </w:r>
      <w:r>
        <w:br/>
      </w:r>
      <w:r>
        <w:t>who is more merciful than you?"</w:t>
      </w:r>
    </w:p>
    <w:p>
      <w:pPr>
        <w:spacing w:after="60"/>
        <w:ind w:left="510" w:hanging="510"/>
      </w:pPr>
      <w:r>
        <w:rPr>
          <w:b/>
          <w:i w:val="0"/>
        </w:rPr>
        <w:t>135.</w:t>
      </w:r>
      <w:r>
        <w:t xml:space="preserve"> Rejoicing at heart, the sage says, smiling:</w:t>
      </w:r>
      <w:r>
        <w:br/>
      </w:r>
      <w:r>
        <w:t>"Well have you asked, Uddhava, servant of Hari!</w:t>
      </w:r>
    </w:p>
    <w:p>
      <w:pPr>
        <w:spacing w:after="60"/>
        <w:ind w:left="510" w:hanging="510"/>
      </w:pPr>
      <w:r>
        <w:rPr>
          <w:b/>
          <w:i w:val="0"/>
        </w:rPr>
        <w:t>136.</w:t>
      </w:r>
      <w:r>
        <w:t xml:space="preserve"> I will tell you the deepest secret:</w:t>
      </w:r>
      <w:r>
        <w:br/>
      </w:r>
      <w:r>
        <w:t>the very same grief was in my heart too.</w:t>
      </w:r>
    </w:p>
    <w:p>
      <w:pPr>
        <w:spacing w:after="60"/>
        <w:ind w:left="510" w:hanging="510"/>
      </w:pPr>
      <w:r>
        <w:rPr>
          <w:b/>
          <w:i w:val="0"/>
        </w:rPr>
        <w:t>137.</w:t>
      </w:r>
      <w:r>
        <w:t xml:space="preserve"> Now I have understood: the Kali-yuga is blessed;</w:t>
      </w:r>
      <w:r>
        <w:br/>
      </w:r>
      <w:r>
        <w:t>apart from the people of Kali, there is no one else so blessed.</w:t>
      </w:r>
    </w:p>
    <w:p>
      <w:pPr>
        <w:spacing w:after="60"/>
        <w:ind w:left="510" w:hanging="510"/>
      </w:pPr>
      <w:r>
        <w:rPr>
          <w:b/>
          <w:i w:val="0"/>
        </w:rPr>
        <w:t>138.</w:t>
      </w:r>
      <w:r>
        <w:t xml:space="preserve"> The dharma of the Satya and the other yugas is a severe discipline;</w:t>
      </w:r>
      <w:r>
        <w:br/>
      </w:r>
      <w:r>
        <w:t>the dharma of the Kali-yuga is the excellent Hari-nama.</w:t>
      </w:r>
      <w:r>
        <w:rPr>
          <w:b w:val="0"/>
          <w:i w:val="0"/>
          <w:vertAlign w:val="superscript"/>
        </w:rPr>
        <w:t>13</w:t>
      </w:r>
    </w:p>
    <w:p>
      <w:pPr>
        <w:spacing w:after="60"/>
        <w:ind w:left="510" w:hanging="510"/>
      </w:pPr>
      <w:r>
        <w:rPr>
          <w:b/>
          <w:i w:val="0"/>
        </w:rPr>
        <w:t>139.</w:t>
      </w:r>
      <w:r>
        <w:t xml:space="preserve"> By the sankirtana of the name and virtues they are freed from bondage;</w:t>
      </w:r>
      <w:r>
        <w:br/>
      </w:r>
      <w:r>
        <w:t>they go about dancing and singing, free from the fear of Yama.</w:t>
      </w:r>
    </w:p>
    <w:p>
      <w:pPr>
        <w:spacing w:after="60"/>
        <w:ind w:left="510" w:hanging="510"/>
      </w:pPr>
      <w:r>
        <w:rPr>
          <w:b/>
          <w:i w:val="0"/>
        </w:rPr>
        <w:t>140.</w:t>
      </w:r>
      <w:r>
        <w:t xml:space="preserve"> And here is another wonder — listen attentively —</w:t>
      </w:r>
      <w:r>
        <w:br/>
      </w:r>
      <w:r>
        <w:t>which I saw with my own eyes in Dvaraka.</w:t>
      </w:r>
    </w:p>
    <w:p>
      <w:pPr>
        <w:spacing w:after="60"/>
        <w:ind w:left="510" w:hanging="510"/>
      </w:pPr>
      <w:r>
        <w:rPr>
          <w:b/>
          <w:i w:val="0"/>
        </w:rPr>
        <w:t>141.</w:t>
      </w:r>
      <w:r>
        <w:t xml:space="preserve"> Speaking of this with Rukmini, the Lord</w:t>
      </w:r>
      <w:r>
        <w:br/>
      </w:r>
      <w:r>
        <w:t>resolved in His heart: 'I will unfold My prema.'</w:t>
      </w:r>
    </w:p>
    <w:p>
      <w:pPr>
        <w:spacing w:after="60"/>
        <w:ind w:left="510" w:hanging="510"/>
      </w:pPr>
      <w:r>
        <w:rPr>
          <w:b/>
          <w:i w:val="0"/>
        </w:rPr>
        <w:t>142.</w:t>
      </w:r>
      <w:r>
        <w:t xml:space="preserve"> He was sitting on the throne with Rukmini on His lap —</w:t>
      </w:r>
      <w:r>
        <w:br/>
      </w:r>
      <w:r>
        <w:t>at that time I arrived, troubled at heart.</w:t>
      </w:r>
    </w:p>
    <w:p>
      <w:pPr>
        <w:spacing w:after="60"/>
        <w:ind w:left="510" w:hanging="510"/>
      </w:pPr>
      <w:r>
        <w:rPr>
          <w:b/>
          <w:i w:val="0"/>
        </w:rPr>
        <w:t>143.</w:t>
      </w:r>
      <w:r>
        <w:t xml:space="preserve"> Seeing me in sorrow, the Lord asked me:</w:t>
      </w:r>
      <w:r>
        <w:br/>
      </w:r>
      <w:r>
        <w:t>'Why do I see you like this?'</w:t>
      </w:r>
    </w:p>
    <w:p>
      <w:pPr>
        <w:spacing w:after="60"/>
        <w:ind w:left="510" w:hanging="510"/>
      </w:pPr>
      <w:r>
        <w:rPr>
          <w:b/>
          <w:i w:val="0"/>
        </w:rPr>
        <w:t>144.</w:t>
      </w:r>
      <w:r>
        <w:t xml:space="preserve"> Falling at His feet, I told Him what was in my heart;</w:t>
      </w:r>
      <w:r>
        <w:br/>
      </w:r>
      <w:r>
        <w:t>the Lord, His face serene, said smiling:</w:t>
      </w:r>
    </w:p>
    <w:p>
      <w:pPr>
        <w:spacing w:after="60"/>
        <w:ind w:left="510" w:hanging="510"/>
      </w:pPr>
      <w:r>
        <w:rPr>
          <w:b/>
          <w:i w:val="0"/>
        </w:rPr>
        <w:t>145.</w:t>
      </w:r>
      <w:r>
        <w:t xml:space="preserve"> 'Rukmini has told the greatness of love for [My] feet;</w:t>
      </w:r>
      <w:r>
        <w:br/>
      </w:r>
      <w:r>
        <w:t>hearing it, I am overwhelmed — so great is [this] longing.</w:t>
      </w:r>
    </w:p>
    <w:p>
      <w:pPr>
        <w:spacing w:after="60"/>
        <w:ind w:left="510" w:hanging="510"/>
      </w:pPr>
      <w:r>
        <w:rPr>
          <w:b/>
          <w:i w:val="0"/>
        </w:rPr>
        <w:t>146.</w:t>
      </w:r>
      <w:r>
        <w:t xml:space="preserve"> I shall taste the happiness of prema and give it to the people to taste;</w:t>
      </w:r>
      <w:r>
        <w:br/>
      </w:r>
      <w:r>
        <w:t>I shall show a humble mood in the Kali-yuga.</w:t>
      </w:r>
    </w:p>
    <w:p>
      <w:pPr>
        <w:spacing w:after="60"/>
        <w:ind w:left="510" w:hanging="510"/>
      </w:pPr>
      <w:r>
        <w:rPr>
          <w:b/>
          <w:i w:val="0"/>
        </w:rPr>
        <w:t>147.</w:t>
      </w:r>
      <w:r>
        <w:t xml:space="preserve"> The terrible Kali-yuga is sinful, without dharma;</w:t>
      </w:r>
      <w:r>
        <w:br/>
      </w:r>
      <w:r>
        <w:t>to bring people to understanding, I shall become very humble.'</w:t>
      </w:r>
    </w:p>
    <w:p>
      <w:pPr>
        <w:spacing w:after="60"/>
        <w:ind w:left="510" w:hanging="510"/>
      </w:pPr>
      <w:r>
        <w:rPr>
          <w:b/>
          <w:i w:val="0"/>
        </w:rPr>
        <w:t>148.</w:t>
      </w:r>
      <w:r>
        <w:t xml:space="preserve"> A body full of prema, golden, tall, of lovely hue,</w:t>
      </w:r>
      <w:r>
        <w:br/>
      </w:r>
      <w:r>
        <w:t>a broad chest, arms reaching the knees —</w:t>
      </w:r>
    </w:p>
    <w:p>
      <w:pPr>
        <w:spacing w:after="60"/>
        <w:ind w:left="510" w:hanging="510"/>
      </w:pPr>
      <w:r>
        <w:rPr>
          <w:b/>
          <w:i w:val="0"/>
        </w:rPr>
        <w:t>149.</w:t>
      </w:r>
      <w:r>
        <w:t xml:space="preserve"> as He said this, the Lord became golden</w:t>
      </w:r>
      <w:r>
        <w:br/>
      </w:r>
      <w:r>
        <w:t>and vowed to give away His prema.</w:t>
      </w:r>
    </w:p>
    <w:p>
      <w:pPr>
        <w:spacing w:after="60"/>
        <w:ind w:left="510" w:hanging="510"/>
      </w:pPr>
      <w:r>
        <w:rPr>
          <w:b/>
          <w:i w:val="0"/>
        </w:rPr>
        <w:t>150.</w:t>
      </w:r>
      <w:r>
        <w:t xml:space="preserve"> What I saw, what I heard, I have told you;</w:t>
      </w:r>
      <w:r>
        <w:br/>
      </w:r>
      <w:r>
        <w:t>I shall go and proclaim it throughout the world.</w:t>
      </w:r>
    </w:p>
    <w:p>
      <w:pPr>
        <w:spacing w:after="60"/>
        <w:ind w:left="510" w:hanging="510"/>
      </w:pPr>
      <w:r>
        <w:rPr>
          <w:b/>
          <w:i w:val="0"/>
        </w:rPr>
        <w:t>151.</w:t>
      </w:r>
      <w:r>
        <w:t xml:space="preserve"> Taking birth on earth out of longing for prema-bhakti,</w:t>
      </w:r>
      <w:r>
        <w:br/>
      </w:r>
      <w:r>
        <w:t>so wondrous [the Lord] will appear in the Kali-yuga."</w:t>
      </w:r>
    </w:p>
    <w:p>
      <w:pPr>
        <w:spacing w:after="60"/>
        <w:ind w:left="510" w:hanging="510"/>
      </w:pPr>
      <w:r>
        <w:rPr>
          <w:b/>
          <w:i w:val="0"/>
        </w:rPr>
        <w:t>152.</w:t>
      </w:r>
      <w:r>
        <w:t xml:space="preserve"> Hearing Narada's words, Uddhava, beside himself,</w:t>
      </w:r>
      <w:r>
        <w:br/>
      </w:r>
      <w:r>
        <w:t>weeps, fallen at his feet, overwhelmed with joy:</w:t>
      </w:r>
    </w:p>
    <w:p>
      <w:pPr>
        <w:spacing w:after="60"/>
        <w:ind w:left="510" w:hanging="510"/>
      </w:pPr>
      <w:r>
        <w:rPr>
          <w:b/>
          <w:i w:val="0"/>
        </w:rPr>
        <w:t>153.</w:t>
      </w:r>
      <w:r>
        <w:t xml:space="preserve"> "You have told me such a wondrous thing —</w:t>
      </w:r>
      <w:r>
        <w:br/>
      </w:r>
      <w:r>
        <w:t>as though life were breathed into a lifeless body.</w:t>
      </w:r>
    </w:p>
    <w:p>
      <w:pPr>
        <w:spacing w:after="60"/>
        <w:ind w:left="283"/>
      </w:pPr>
      <w:r>
        <w:rPr>
          <w:b/>
          <w:i w:val="0"/>
          <w:sz w:val="18"/>
        </w:rPr>
        <w:t>1.</w:t>
      </w:r>
      <w:r>
        <w:rPr>
          <w:sz w:val="18"/>
        </w:rPr>
        <w:t xml:space="preserve"> So in Bhaktisiddhanta's text (A: "amiya"): people take these passions for nectar. The 1983 edition has "sprinkle their hearts with poison".</w:t>
      </w:r>
    </w:p>
    <w:p>
      <w:pPr>
        <w:spacing w:after="60"/>
        <w:ind w:left="283"/>
      </w:pPr>
      <w:r>
        <w:rPr>
          <w:b/>
          <w:i w:val="0"/>
          <w:sz w:val="18"/>
        </w:rPr>
        <w:t>2.</w:t>
      </w:r>
      <w:r>
        <w:rPr>
          <w:sz w:val="18"/>
        </w:rPr>
        <w:t xml:space="preserve"> Literally "the Thakura of Dvaraka, crest-jewel of the God of gods".</w:t>
      </w:r>
    </w:p>
    <w:p>
      <w:pPr>
        <w:spacing w:after="60"/>
        <w:ind w:left="283"/>
      </w:pPr>
      <w:r>
        <w:rPr>
          <w:b/>
          <w:i w:val="0"/>
          <w:sz w:val="18"/>
        </w:rPr>
        <w:t>3.</w:t>
      </w:r>
      <w:r>
        <w:rPr>
          <w:sz w:val="18"/>
        </w:rPr>
        <w:t xml:space="preserve"> Mitravinda and Nagnajiti are among Krishna's principal queens (</w:t>
      </w:r>
      <w:r>
        <w:rPr>
          <w:b w:val="0"/>
          <w:i/>
          <w:sz w:val="18"/>
        </w:rPr>
        <w:t>Bhag.</w:t>
      </w:r>
      <w:r>
        <w:rPr>
          <w:sz w:val="18"/>
        </w:rPr>
        <w:t xml:space="preserve"> 10.58). Sushila and Subala may also be names of queens, or epithets ("good-natured, youthful"); we take them as names.</w:t>
      </w:r>
    </w:p>
    <w:p>
      <w:pPr>
        <w:spacing w:after="60"/>
        <w:ind w:left="283"/>
      </w:pPr>
      <w:r>
        <w:rPr>
          <w:b/>
          <w:i w:val="0"/>
          <w:sz w:val="18"/>
        </w:rPr>
        <w:t>4.</w:t>
      </w:r>
      <w:r>
        <w:rPr>
          <w:sz w:val="18"/>
        </w:rPr>
        <w:t xml:space="preserve"> </w:t>
      </w:r>
      <w:r>
        <w:rPr>
          <w:b w:val="0"/>
          <w:i/>
          <w:sz w:val="18"/>
        </w:rPr>
        <w:t>Nirmanchhana</w:t>
      </w:r>
      <w:r>
        <w:rPr>
          <w:sz w:val="18"/>
        </w:rPr>
        <w:t>: the rite of waving a lamp or other object around a beloved person to ward off all harm.</w:t>
      </w:r>
    </w:p>
    <w:p>
      <w:pPr>
        <w:spacing w:after="60"/>
        <w:ind w:left="283"/>
      </w:pPr>
      <w:r>
        <w:rPr>
          <w:b/>
          <w:i w:val="0"/>
          <w:sz w:val="18"/>
        </w:rPr>
        <w:t>5.</w:t>
      </w:r>
      <w:r>
        <w:rPr>
          <w:sz w:val="18"/>
        </w:rPr>
        <w:t xml:space="preserve"> Cf. </w:t>
      </w:r>
      <w:r>
        <w:rPr>
          <w:b w:val="0"/>
          <w:i/>
          <w:sz w:val="18"/>
        </w:rPr>
        <w:t>Bhag.</w:t>
      </w:r>
      <w:r>
        <w:rPr>
          <w:sz w:val="18"/>
        </w:rPr>
        <w:t xml:space="preserve"> 10.60: Krishna in jest told Rukmini that she should have chosen a king equal to her as husband, and she fainted from grief.</w:t>
      </w:r>
    </w:p>
    <w:p>
      <w:pPr>
        <w:spacing w:after="60"/>
        <w:ind w:left="283"/>
      </w:pPr>
      <w:r>
        <w:rPr>
          <w:b/>
          <w:i w:val="0"/>
          <w:sz w:val="18"/>
        </w:rPr>
        <w:t>6.</w:t>
      </w:r>
      <w:r>
        <w:rPr>
          <w:sz w:val="18"/>
        </w:rPr>
        <w:t xml:space="preserve"> Literally "then You will know the marks of Your own love", i.e. the love directed to You. This directly echoes how Gaudiya Vaishnavas understand the reason for Sri Chaitanya's appearance: Krishna wishes to know the greatness of Radha's love, the sweetness of Himself that She tastes, and Her bliss, and therefore comes, accepting Her bhava and lustre (</w:t>
      </w:r>
      <w:r>
        <w:rPr>
          <w:b w:val="0"/>
          <w:i/>
          <w:sz w:val="18"/>
        </w:rPr>
        <w:t>Chaitanya-charitamrita</w:t>
      </w:r>
      <w:r>
        <w:rPr>
          <w:sz w:val="18"/>
        </w:rPr>
        <w:t>, Adi 1.6 and ch. 4). Bhaktisiddhanta says the same in his summary of this section: Krishna descends as Gaura "accepting the bhava of Radha".</w:t>
      </w:r>
    </w:p>
    <w:p>
      <w:pPr>
        <w:spacing w:after="60"/>
        <w:ind w:left="283"/>
      </w:pPr>
      <w:r>
        <w:rPr>
          <w:b/>
          <w:i w:val="0"/>
          <w:sz w:val="18"/>
        </w:rPr>
        <w:t>7.</w:t>
      </w:r>
      <w:r>
        <w:rPr>
          <w:sz w:val="18"/>
        </w:rPr>
        <w:t xml:space="preserve"> Rama is Lakshmi. Cf. </w:t>
      </w:r>
      <w:r>
        <w:rPr>
          <w:b w:val="0"/>
          <w:i/>
          <w:sz w:val="18"/>
        </w:rPr>
        <w:t>Bhag.</w:t>
      </w:r>
      <w:r>
        <w:rPr>
          <w:sz w:val="18"/>
        </w:rPr>
        <w:t xml:space="preserve"> 10.16.36: Lakshmi performed austerities desiring to touch the dust of Krishna's feet.</w:t>
      </w:r>
    </w:p>
    <w:p>
      <w:pPr>
        <w:spacing w:after="60"/>
        <w:ind w:left="283"/>
      </w:pPr>
      <w:r>
        <w:rPr>
          <w:b/>
          <w:i w:val="0"/>
          <w:sz w:val="18"/>
        </w:rPr>
        <w:t>8.</w:t>
      </w:r>
      <w:r>
        <w:rPr>
          <w:sz w:val="18"/>
        </w:rPr>
        <w:t xml:space="preserve"> Probably Shiva is meant (cf. v. 54): he contemplates the Lord in samadhi and himself longs for His feet.</w:t>
      </w:r>
    </w:p>
    <w:p>
      <w:pPr>
        <w:spacing w:after="60"/>
        <w:ind w:left="283"/>
      </w:pPr>
      <w:r>
        <w:rPr>
          <w:b/>
          <w:i w:val="0"/>
          <w:sz w:val="18"/>
        </w:rPr>
        <w:t>9.</w:t>
      </w:r>
      <w:r>
        <w:rPr>
          <w:sz w:val="18"/>
        </w:rPr>
        <w:t xml:space="preserve"> The 1983 edition likewise: "'I shall taste the happiness of prema,' He Himself said." This is the first statement of the vow spoken in full in v. 100.</w:t>
      </w:r>
    </w:p>
    <w:p>
      <w:pPr>
        <w:spacing w:after="60"/>
        <w:ind w:left="283"/>
      </w:pPr>
      <w:r>
        <w:rPr>
          <w:b/>
          <w:i w:val="0"/>
          <w:sz w:val="18"/>
        </w:rPr>
        <w:t>10.</w:t>
      </w:r>
      <w:r>
        <w:rPr>
          <w:sz w:val="18"/>
        </w:rPr>
        <w:t xml:space="preserve"> The story of the mahaprasada, Shiva and Katyayani (Parvati) is told by Lochana Dasa further on, in the account of Narada's visit to Kailasa.</w:t>
      </w:r>
    </w:p>
    <w:p>
      <w:pPr>
        <w:spacing w:after="60"/>
        <w:ind w:left="283"/>
      </w:pPr>
      <w:r>
        <w:rPr>
          <w:b/>
          <w:i w:val="0"/>
          <w:sz w:val="18"/>
        </w:rPr>
        <w:t>11.</w:t>
      </w:r>
      <w:r>
        <w:rPr>
          <w:sz w:val="18"/>
        </w:rPr>
        <w:t xml:space="preserve"> Literally "let people be turned in one direction" — towards the one prema-bhakti.</w:t>
      </w:r>
    </w:p>
    <w:p>
      <w:pPr>
        <w:spacing w:after="60"/>
        <w:ind w:left="283"/>
      </w:pPr>
      <w:r>
        <w:rPr>
          <w:b/>
          <w:i w:val="0"/>
          <w:sz w:val="18"/>
        </w:rPr>
        <w:t>12.</w:t>
      </w:r>
      <w:r>
        <w:rPr>
          <w:sz w:val="18"/>
        </w:rPr>
        <w:t xml:space="preserve"> In the </w:t>
      </w:r>
      <w:r>
        <w:rPr>
          <w:b w:val="0"/>
          <w:i/>
          <w:sz w:val="18"/>
        </w:rPr>
        <w:t>Bhagavata-purana</w:t>
      </w:r>
      <w:r>
        <w:rPr>
          <w:sz w:val="18"/>
        </w:rPr>
        <w:t xml:space="preserve"> (1.4–1.7) Narada instructs the dejected Vyasa at his ashrama on the bank of the Sarasvati (Shamyaprasa), while it is Suta who recites the </w:t>
      </w:r>
      <w:r>
        <w:rPr>
          <w:b w:val="0"/>
          <w:i/>
          <w:sz w:val="18"/>
        </w:rPr>
        <w:t>Bhagavata</w:t>
      </w:r>
      <w:r>
        <w:rPr>
          <w:sz w:val="18"/>
        </w:rPr>
        <w:t xml:space="preserve"> to the sages at Naimisharanya; Lochana Dasa, following his source, joins these accounts.</w:t>
      </w:r>
    </w:p>
    <w:p>
      <w:pPr>
        <w:spacing w:after="60"/>
        <w:ind w:left="283"/>
      </w:pPr>
      <w:r>
        <w:rPr>
          <w:b/>
          <w:i w:val="0"/>
          <w:sz w:val="18"/>
        </w:rPr>
        <w:t>13.</w:t>
      </w:r>
      <w:r>
        <w:rPr>
          <w:sz w:val="18"/>
        </w:rPr>
        <w:t xml:space="preserve"> Cf. </w:t>
      </w:r>
      <w:r>
        <w:rPr>
          <w:b w:val="0"/>
          <w:i/>
          <w:sz w:val="18"/>
        </w:rPr>
        <w:t>Bhag.</w:t>
      </w:r>
      <w:r>
        <w:rPr>
          <w:sz w:val="18"/>
        </w:rPr>
        <w:t xml:space="preserve"> 12.3.52: what was attained in the Satya-yuga by meditation, in the Treta by sacrifice and in the Dvapara by worship is attained in the Kali-yuga by the chanting of Hari's name.</w:t>
      </w:r>
    </w:p>
    <w:p>
      <w:r>
        <w:br w:type="page"/>
      </w:r>
    </w:p>
    <w:p>
      <w:pPr>
        <w:pStyle w:val="Heading1"/>
        <w:jc w:val="center"/>
      </w:pPr>
      <w:r>
        <w:t>Sutra-khanda, part 4 (portion 04)</w:t>
      </w:r>
    </w:p>
    <w:p>
      <w:pPr>
        <w:spacing w:after="60"/>
        <w:jc w:val="both"/>
      </w:pPr>
      <w:r>
        <w:rPr>
          <w:b w:val="0"/>
          <w:i/>
        </w:rPr>
        <w:t>Narada parts from Uddhava and comes to Kailasa; Narada's account of the mahaprasada: Uddhava's words on the remnants of the Lord's meal, Narada's service to Lakshmi, the dance of Shiva after tasting mahaprasada, the Earth's complaint; Parvati's vow to give mahaprasada to all living beings; the Lord of Vaikuntha approves her vow and promises to appear in the Kali-yuga as Gaura</w:t>
      </w:r>
    </w:p>
    <w:p>
      <w:pPr>
        <w:spacing w:after="60"/>
        <w:ind w:left="510" w:hanging="510"/>
      </w:pPr>
      <w:r>
        <w:rPr>
          <w:b/>
          <w:i w:val="0"/>
        </w:rPr>
        <w:t>154.</w:t>
      </w:r>
      <w:r>
        <w:t xml:space="preserve"> You have refreshed my very body with your words"; —</w:t>
      </w:r>
      <w:r>
        <w:br/>
      </w:r>
      <w:r>
        <w:t>and Narada went on, rejoicing, playing his vina.</w:t>
      </w:r>
    </w:p>
    <w:p>
      <w:pPr>
        <w:spacing w:after="60"/>
        <w:ind w:left="510" w:hanging="510"/>
      </w:pPr>
      <w:r>
        <w:rPr>
          <w:b/>
          <w:i w:val="0"/>
        </w:rPr>
        <w:t>155.</w:t>
      </w:r>
      <w:r>
        <w:t xml:space="preserve"> The dialogue of Narada and Uddhava from the </w:t>
      </w:r>
      <w:r>
        <w:rPr>
          <w:b w:val="0"/>
          <w:i/>
        </w:rPr>
        <w:t>Jaimini-bharata</w:t>
      </w:r>
      <w:r>
        <w:t xml:space="preserve"> —</w:t>
      </w:r>
      <w:r>
        <w:br/>
      </w:r>
      <w:r>
        <w:t>hearing it, Lochana Dasa is mad with joy.</w:t>
      </w:r>
    </w:p>
    <w:p>
      <w:pPr>
        <w:spacing w:after="60"/>
        <w:ind w:left="510" w:hanging="510"/>
      </w:pPr>
      <w:r>
        <w:rPr>
          <w:b/>
          <w:i w:val="0"/>
        </w:rPr>
        <w:t>156.</w:t>
      </w:r>
      <w:r>
        <w:t xml:space="preserve"> Whoever does not believe my words,</w:t>
      </w:r>
      <w:r>
        <w:br/>
      </w:r>
      <w:r>
        <w:t>let him examine the book — the thirty-second chapter.</w:t>
      </w:r>
      <w:r>
        <w:rPr>
          <w:b w:val="0"/>
          <w:i w:val="0"/>
          <w:vertAlign w:val="superscript"/>
        </w:rPr>
        <w:t>1</w:t>
      </w:r>
    </w:p>
    <w:p>
      <w:pPr>
        <w:spacing w:after="60"/>
        <w:jc w:val="both"/>
      </w:pPr>
      <w:r>
        <w:rPr>
          <w:b w:val="0"/>
          <w:i/>
        </w:rPr>
        <w:t>Raga bhatiyari; disha: "Ah, my life — Gorachand!"</w:t>
      </w:r>
    </w:p>
    <w:p>
      <w:pPr>
        <w:spacing w:after="60"/>
        <w:ind w:left="510" w:hanging="510"/>
      </w:pPr>
      <w:r>
        <w:rPr>
          <w:b/>
          <w:i w:val="0"/>
        </w:rPr>
        <w:t>157.</w:t>
      </w:r>
      <w:r>
        <w:t xml:space="preserve"> The sage Narada goes on, and his vina sings [His] virtues;</w:t>
      </w:r>
      <w:r>
        <w:br/>
      </w:r>
      <w:r>
        <w:t>hearing it, his heart overwhelmed, he falls again and again.</w:t>
      </w:r>
    </w:p>
    <w:p>
      <w:pPr>
        <w:spacing w:after="60"/>
        <w:ind w:left="510" w:hanging="510"/>
      </w:pPr>
      <w:r>
        <w:rPr>
          <w:b/>
          <w:i w:val="0"/>
        </w:rPr>
        <w:t>158.</w:t>
      </w:r>
      <w:r>
        <w:t xml:space="preserve"> Now he weeps, now laughs aloud,</w:t>
      </w:r>
      <w:r>
        <w:br/>
      </w:r>
      <w:r>
        <w:t>now trembles, now stammers in half-words;</w:t>
      </w:r>
    </w:p>
    <w:p>
      <w:pPr>
        <w:spacing w:after="60"/>
        <w:ind w:left="510" w:hanging="510"/>
      </w:pPr>
      <w:r>
        <w:rPr>
          <w:b/>
          <w:i w:val="0"/>
        </w:rPr>
        <w:t>159.</w:t>
      </w:r>
      <w:r>
        <w:t xml:space="preserve"> now he roars and slaps his arms like a wrestler;</w:t>
      </w:r>
      <w:r>
        <w:rPr>
          <w:b w:val="0"/>
          <w:i w:val="0"/>
          <w:vertAlign w:val="superscript"/>
        </w:rPr>
        <w:t>2</w:t>
      </w:r>
      <w:r>
        <w:br/>
      </w:r>
      <w:r>
        <w:t>crying "Gora, Gora!" he weeps, his heart restless.</w:t>
      </w:r>
    </w:p>
    <w:p>
      <w:pPr>
        <w:spacing w:after="60"/>
        <w:ind w:left="510" w:hanging="510"/>
      </w:pPr>
      <w:r>
        <w:rPr>
          <w:b/>
          <w:i w:val="0"/>
        </w:rPr>
        <w:t>160.</w:t>
      </w:r>
      <w:r>
        <w:t xml:space="preserve"> He cannot forget Gora's sweetest prema;</w:t>
      </w:r>
      <w:r>
        <w:br/>
      </w:r>
      <w:r>
        <w:t>his body blazes with radiance like the sun.</w:t>
      </w:r>
    </w:p>
    <w:p>
      <w:pPr>
        <w:spacing w:after="60"/>
        <w:ind w:left="510" w:hanging="510"/>
      </w:pPr>
      <w:r>
        <w:rPr>
          <w:b/>
          <w:i w:val="0"/>
        </w:rPr>
        <w:t>161.</w:t>
      </w:r>
      <w:r>
        <w:t xml:space="preserve"> For prema he cannot walk, his heart exults —</w:t>
      </w:r>
      <w:r>
        <w:br/>
      </w:r>
      <w:r>
        <w:t>and in the twinkling of an eye he was at Shiva's Kailasa.</w:t>
      </w:r>
    </w:p>
    <w:p>
      <w:pPr>
        <w:spacing w:after="60"/>
        <w:ind w:left="510" w:hanging="510"/>
      </w:pPr>
      <w:r>
        <w:rPr>
          <w:b/>
          <w:i w:val="0"/>
        </w:rPr>
        <w:t>162.</w:t>
      </w:r>
      <w:r>
        <w:t xml:space="preserve"> "I shall see Mahesha!" — and his joy grew:</w:t>
      </w:r>
      <w:r>
        <w:br/>
      </w:r>
      <w:r>
        <w:t>"I shall tell him of Krishna, all in due order.</w:t>
      </w:r>
    </w:p>
    <w:p>
      <w:pPr>
        <w:spacing w:after="60"/>
        <w:ind w:left="510" w:hanging="510"/>
      </w:pPr>
      <w:r>
        <w:rPr>
          <w:b/>
          <w:i w:val="0"/>
        </w:rPr>
        <w:t>163.</w:t>
      </w:r>
      <w:r>
        <w:t xml:space="preserve"> There is no such joyful news in the three worlds:</w:t>
      </w:r>
      <w:r>
        <w:br/>
      </w:r>
      <w:r>
        <w:t>the treasure of Vrindavana [the Lord] will reveal in the Kali-yuga;</w:t>
      </w:r>
    </w:p>
    <w:p>
      <w:pPr>
        <w:spacing w:after="60"/>
        <w:ind w:left="510" w:hanging="510"/>
      </w:pPr>
      <w:r>
        <w:rPr>
          <w:b/>
          <w:i w:val="0"/>
        </w:rPr>
        <w:t>164.</w:t>
      </w:r>
      <w:r>
        <w:t xml:space="preserve"> the prema for which Shiva, Brahma and Ananta pray</w:t>
      </w:r>
      <w:r>
        <w:br/>
      </w:r>
      <w:r>
        <w:t>the fallen and unruly [people] of Kali will enjoy.</w:t>
      </w:r>
    </w:p>
    <w:p>
      <w:pPr>
        <w:spacing w:after="60"/>
        <w:ind w:left="510" w:hanging="510"/>
      </w:pPr>
      <w:r>
        <w:rPr>
          <w:b/>
          <w:i w:val="0"/>
        </w:rPr>
        <w:t>165.</w:t>
      </w:r>
      <w:r>
        <w:t xml:space="preserve"> I shall tell Mahesha this wondrous news —</w:t>
      </w:r>
      <w:r>
        <w:br/>
      </w:r>
      <w:r>
        <w:t>hearing it, the lord will be greatly pleased.</w:t>
      </w:r>
    </w:p>
    <w:p>
      <w:pPr>
        <w:spacing w:after="60"/>
        <w:ind w:left="510" w:hanging="510"/>
      </w:pPr>
      <w:r>
        <w:rPr>
          <w:b/>
          <w:i w:val="0"/>
        </w:rPr>
        <w:t>166.</w:t>
      </w:r>
      <w:r>
        <w:t xml:space="preserve"> By Katyayani's grace I shall take the dust of her feet —</w:t>
      </w:r>
      <w:r>
        <w:br/>
      </w:r>
      <w:r>
        <w:t>by the grace of [those] feet I utter Hari's name."</w:t>
      </w:r>
      <w:r>
        <w:rPr>
          <w:b w:val="0"/>
          <w:i w:val="0"/>
          <w:vertAlign w:val="superscript"/>
        </w:rPr>
        <w:t>3</w:t>
      </w:r>
    </w:p>
    <w:p>
      <w:pPr>
        <w:spacing w:after="60"/>
        <w:ind w:left="510" w:hanging="510"/>
      </w:pPr>
      <w:r>
        <w:rPr>
          <w:b/>
          <w:i w:val="0"/>
        </w:rPr>
        <w:t>167.</w:t>
      </w:r>
      <w:r>
        <w:t xml:space="preserve"> Musing thus, he came to Mahesha's gate;</w:t>
      </w:r>
      <w:r>
        <w:br/>
      </w:r>
      <w:r>
        <w:t>seeing him, Nandi and Mahakala rose respectfully.</w:t>
      </w:r>
      <w:r>
        <w:rPr>
          <w:b w:val="0"/>
          <w:i w:val="0"/>
          <w:vertAlign w:val="superscript"/>
        </w:rPr>
        <w:t>4</w:t>
      </w:r>
    </w:p>
    <w:p>
      <w:pPr>
        <w:spacing w:after="60"/>
        <w:ind w:left="510" w:hanging="510"/>
      </w:pPr>
      <w:r>
        <w:rPr>
          <w:b/>
          <w:i w:val="0"/>
        </w:rPr>
        <w:t>168.</w:t>
      </w:r>
      <w:r>
        <w:t xml:space="preserve"> Bowing, Nandi went inside,</w:t>
      </w:r>
      <w:r>
        <w:br/>
      </w:r>
      <w:r>
        <w:t>where Parvati and Mahesha were in their inner apartments,</w:t>
      </w:r>
    </w:p>
    <w:p>
      <w:pPr>
        <w:spacing w:after="60"/>
        <w:ind w:left="510" w:hanging="510"/>
      </w:pPr>
      <w:r>
        <w:rPr>
          <w:b/>
          <w:i w:val="0"/>
        </w:rPr>
        <w:t>169.</w:t>
      </w:r>
      <w:r>
        <w:t xml:space="preserve"> and announced that Narada was at the gate;</w:t>
      </w:r>
      <w:r>
        <w:br/>
      </w:r>
      <w:r>
        <w:t>both came out at once with joyful hearts.</w:t>
      </w:r>
    </w:p>
    <w:p>
      <w:pPr>
        <w:spacing w:after="60"/>
        <w:ind w:left="510" w:hanging="510"/>
      </w:pPr>
      <w:r>
        <w:rPr>
          <w:b/>
          <w:i w:val="0"/>
        </w:rPr>
        <w:t>170.</w:t>
      </w:r>
      <w:r>
        <w:t xml:space="preserve"> Seeing Narada, the lord greets him with a smile;</w:t>
      </w:r>
      <w:r>
        <w:br/>
      </w:r>
      <w:r>
        <w:t>the sage, a wise devotee, fell at his feet.</w:t>
      </w:r>
    </w:p>
    <w:p>
      <w:pPr>
        <w:spacing w:after="60"/>
        <w:ind w:left="510" w:hanging="510"/>
      </w:pPr>
      <w:r>
        <w:rPr>
          <w:b/>
          <w:i w:val="0"/>
        </w:rPr>
        <w:t>171.</w:t>
      </w:r>
      <w:r>
        <w:t xml:space="preserve"> Mahesha, like no other, knows the greatness of Vaishnavas:</w:t>
      </w:r>
      <w:r>
        <w:br/>
      </w:r>
      <w:r>
        <w:t>showing his love, he honours Narada.</w:t>
      </w:r>
    </w:p>
    <w:p>
      <w:pPr>
        <w:spacing w:after="60"/>
        <w:ind w:left="510" w:hanging="510"/>
      </w:pPr>
      <w:r>
        <w:rPr>
          <w:b/>
          <w:i w:val="0"/>
        </w:rPr>
        <w:t>172.</w:t>
      </w:r>
      <w:r>
        <w:t xml:space="preserve"> Embracing him tightly, he seated him beside himself;</w:t>
      </w:r>
      <w:r>
        <w:br/>
      </w:r>
      <w:r>
        <w:t>the sage, falling at the goddess's feet, greets her.</w:t>
      </w:r>
    </w:p>
    <w:p>
      <w:pPr>
        <w:spacing w:after="60"/>
        <w:ind w:left="510" w:hanging="510"/>
      </w:pPr>
      <w:r>
        <w:rPr>
          <w:b/>
          <w:i w:val="0"/>
        </w:rPr>
        <w:t>172+1.</w:t>
      </w:r>
      <w:r>
        <w:t xml:space="preserve"> Narada, rich in austerity, was taken by the hand and led,</w:t>
      </w:r>
      <w:r>
        <w:br/>
      </w:r>
      <w:r>
        <w:t>and with honour seated on a seat.</w:t>
      </w:r>
      <w:r>
        <w:rPr>
          <w:b w:val="0"/>
          <w:i w:val="0"/>
          <w:vertAlign w:val="superscript"/>
        </w:rPr>
        <w:t>5</w:t>
      </w:r>
    </w:p>
    <w:p>
      <w:pPr>
        <w:spacing w:after="60"/>
        <w:ind w:left="510" w:hanging="510"/>
      </w:pPr>
      <w:r>
        <w:rPr>
          <w:b/>
          <w:i w:val="0"/>
        </w:rPr>
        <w:t>173.</w:t>
      </w:r>
      <w:r>
        <w:t xml:space="preserve"> With a mother's tenderness Katyayani asks Narada:</w:t>
      </w:r>
      <w:r>
        <w:br/>
      </w:r>
      <w:r>
        <w:t>"Tell me of your welfare, dear great sage.</w:t>
      </w:r>
    </w:p>
    <w:p>
      <w:pPr>
        <w:spacing w:after="60"/>
        <w:ind w:left="510" w:hanging="510"/>
      </w:pPr>
      <w:r>
        <w:rPr>
          <w:b/>
          <w:i w:val="0"/>
        </w:rPr>
        <w:t>174.</w:t>
      </w:r>
      <w:r>
        <w:t xml:space="preserve"> You know the truth of the fourteen worlds;</w:t>
      </w:r>
      <w:r>
        <w:br/>
      </w:r>
      <w:r>
        <w:t>from where have you come today — to our good fortune?"</w:t>
      </w:r>
    </w:p>
    <w:p>
      <w:pPr>
        <w:spacing w:after="60"/>
        <w:ind w:left="510" w:hanging="510"/>
      </w:pPr>
      <w:r>
        <w:rPr>
          <w:b/>
          <w:i w:val="0"/>
        </w:rPr>
        <w:t>175.</w:t>
      </w:r>
      <w:r>
        <w:t xml:space="preserve"> Narada says: "Hear wondrous news;</w:t>
      </w:r>
      <w:r>
        <w:br/>
      </w:r>
      <w:r>
        <w:t>you are mother and father, [come] for the deliverance of the world.</w:t>
      </w:r>
    </w:p>
    <w:p>
      <w:pPr>
        <w:spacing w:after="60"/>
        <w:ind w:left="510" w:hanging="510"/>
      </w:pPr>
      <w:r>
        <w:rPr>
          <w:b/>
          <w:i w:val="0"/>
        </w:rPr>
        <w:t>176.</w:t>
      </w:r>
      <w:r>
        <w:t xml:space="preserve"> You have forgotten a former secret;</w:t>
      </w:r>
      <w:r>
        <w:br/>
      </w:r>
      <w:r>
        <w:t>clasping your feet, I shall now remind you of it.</w:t>
      </w:r>
    </w:p>
    <w:p>
      <w:pPr>
        <w:spacing w:after="60"/>
        <w:ind w:left="510" w:hanging="510"/>
      </w:pPr>
      <w:r>
        <w:rPr>
          <w:b/>
          <w:i w:val="0"/>
        </w:rPr>
        <w:t>177.</w:t>
      </w:r>
      <w:r>
        <w:t xml:space="preserve"> I shall tell you everything from beginning to end;</w:t>
      </w:r>
      <w:r>
        <w:br/>
      </w:r>
      <w:r>
        <w:t>having heard it, you yourself will show me grace.</w:t>
      </w:r>
    </w:p>
    <w:p>
      <w:pPr>
        <w:spacing w:after="60"/>
        <w:ind w:left="510" w:hanging="510"/>
      </w:pPr>
      <w:r>
        <w:rPr>
          <w:b/>
          <w:i w:val="0"/>
        </w:rPr>
        <w:t>178.</w:t>
      </w:r>
      <w:r>
        <w:t xml:space="preserve"> Once Uddhava asked the Lord:</w:t>
      </w:r>
      <w:r>
        <w:br/>
      </w:r>
      <w:r>
        <w:t>'When You withdraw from sight, will the earth remain?</w:t>
      </w:r>
    </w:p>
    <w:p>
      <w:pPr>
        <w:spacing w:after="60"/>
        <w:ind w:left="510" w:hanging="510"/>
      </w:pPr>
      <w:r>
        <w:rPr>
          <w:b/>
          <w:i w:val="0"/>
        </w:rPr>
        <w:t>179.</w:t>
      </w:r>
      <w:r>
        <w:t xml:space="preserve"> Will devotees remain on this earth?'</w:t>
      </w:r>
      <w:r>
        <w:br/>
      </w:r>
      <w:r>
        <w:t>Hearing this, the Thakura explained to him the yoga of what He Himself is:</w:t>
      </w:r>
      <w:r>
        <w:rPr>
          <w:b w:val="0"/>
          <w:i w:val="0"/>
          <w:vertAlign w:val="superscript"/>
        </w:rPr>
        <w:t>6</w:t>
      </w:r>
    </w:p>
    <w:p>
      <w:pPr>
        <w:spacing w:after="60"/>
        <w:ind w:left="510" w:hanging="510"/>
      </w:pPr>
      <w:r>
        <w:rPr>
          <w:b/>
          <w:i w:val="0"/>
        </w:rPr>
        <w:t>180.</w:t>
      </w:r>
      <w:r>
        <w:t xml:space="preserve"> 'I am water, I am land, I am earth and trees,</w:t>
      </w:r>
      <w:r>
        <w:br/>
      </w:r>
      <w:r>
        <w:t>I am gods and gandharvas, I am yakshas and rakshasas;</w:t>
      </w:r>
    </w:p>
    <w:p>
      <w:pPr>
        <w:spacing w:after="60"/>
        <w:ind w:left="510" w:hanging="510"/>
      </w:pPr>
      <w:r>
        <w:rPr>
          <w:b/>
          <w:i w:val="0"/>
        </w:rPr>
        <w:t>181.</w:t>
      </w:r>
      <w:r>
        <w:t xml:space="preserve"> I am origin and dissolution, the life of all beings;</w:t>
      </w:r>
      <w:r>
        <w:br/>
      </w:r>
      <w:r>
        <w:t>I pervade all — how can I vanish?'</w:t>
      </w:r>
      <w:r>
        <w:rPr>
          <w:b w:val="0"/>
          <w:i w:val="0"/>
          <w:vertAlign w:val="superscript"/>
        </w:rPr>
        <w:t>7</w:t>
      </w:r>
    </w:p>
    <w:p>
      <w:pPr>
        <w:spacing w:after="60"/>
        <w:ind w:left="510" w:hanging="510"/>
      </w:pPr>
      <w:r>
        <w:rPr>
          <w:b/>
          <w:i w:val="0"/>
        </w:rPr>
        <w:t>182.</w:t>
      </w:r>
      <w:r>
        <w:t xml:space="preserve"> Hearing such words of the Thakura, Uddhava,</w:t>
      </w:r>
      <w:r>
        <w:br/>
      </w:r>
      <w:r>
        <w:t>striking his breast with his hand, speaks his own realization:</w:t>
      </w:r>
    </w:p>
    <w:p>
      <w:pPr>
        <w:spacing w:after="60"/>
        <w:ind w:left="510" w:hanging="510"/>
      </w:pPr>
      <w:r>
        <w:rPr>
          <w:b/>
          <w:i w:val="0"/>
        </w:rPr>
        <w:t>183.</w:t>
      </w:r>
      <w:r>
        <w:t xml:space="preserve"> 'You are the all-pervading Lord, this I know;</w:t>
      </w:r>
      <w:r>
        <w:br/>
      </w:r>
      <w:r>
        <w:t>but greater than You [Yourself] are Your two feet.</w:t>
      </w:r>
    </w:p>
    <w:p>
      <w:pPr>
        <w:spacing w:after="60"/>
        <w:ind w:left="510" w:hanging="510"/>
      </w:pPr>
      <w:r>
        <w:rPr>
          <w:b/>
          <w:i w:val="0"/>
        </w:rPr>
        <w:t>184.</w:t>
      </w:r>
      <w:r>
        <w:t xml:space="preserve"> Whoever is caught in the net of the moonlight of Your toenails —</w:t>
      </w:r>
      <w:r>
        <w:br/>
      </w:r>
      <w:r>
        <w:t>what more can I say? — his glory cannot be put into words.'</w:t>
      </w:r>
    </w:p>
    <w:p>
      <w:pPr>
        <w:spacing w:after="60"/>
        <w:jc w:val="both"/>
      </w:pPr>
      <w:r>
        <w:rPr>
          <w:b w:val="0"/>
          <w:i/>
        </w:rPr>
        <w:t>So in the</w:t>
      </w:r>
      <w:r>
        <w:t xml:space="preserve"> Srimad-Bhagavata </w:t>
      </w:r>
      <w:r>
        <w:rPr>
          <w:b w:val="0"/>
          <w:i/>
        </w:rPr>
        <w:t>(11.6.46):</w:t>
      </w:r>
    </w:p>
    <w:p>
      <w:pPr>
        <w:spacing w:after="60"/>
        <w:ind w:left="510" w:hanging="510"/>
      </w:pPr>
      <w:r>
        <w:rPr>
          <w:b/>
          <w:i w:val="0"/>
        </w:rPr>
        <w:t>185.</w:t>
      </w:r>
      <w:r>
        <w:t xml:space="preserve"> "Adorned with the garlands, scents, garments and ornaments that You have enjoyed,</w:t>
      </w:r>
      <w:r>
        <w:br/>
      </w:r>
      <w:r>
        <w:t>we, Your servants who eat Your remnants, shall surely conquer Your maya."</w:t>
      </w:r>
      <w:r>
        <w:rPr>
          <w:b w:val="0"/>
          <w:i w:val="0"/>
          <w:vertAlign w:val="superscript"/>
        </w:rPr>
        <w:t>8</w:t>
      </w:r>
    </w:p>
    <w:p>
      <w:pPr>
        <w:spacing w:after="60"/>
        <w:ind w:left="510" w:hanging="510"/>
      </w:pPr>
      <w:r>
        <w:rPr>
          <w:b/>
          <w:i w:val="0"/>
        </w:rPr>
        <w:t>186.</w:t>
      </w:r>
      <w:r>
        <w:t xml:space="preserve"> 'My strength is this: I, Hari's servant, eat the remnants;</w:t>
      </w:r>
      <w:r>
        <w:br/>
      </w:r>
      <w:r>
        <w:t>I conquer Your maya — all my hope is in Your remnants.'</w:t>
      </w:r>
    </w:p>
    <w:p>
      <w:pPr>
        <w:spacing w:after="60"/>
        <w:ind w:left="510" w:hanging="510"/>
      </w:pPr>
      <w:r>
        <w:rPr>
          <w:b/>
          <w:i w:val="0"/>
        </w:rPr>
        <w:t>187.</w:t>
      </w:r>
      <w:r>
        <w:t xml:space="preserve"> Hearing such a conversation of the Thakura and Uddhava,</w:t>
      </w:r>
      <w:r>
        <w:br/>
      </w:r>
      <w:r>
        <w:t>I felt pain in my heart:</w:t>
      </w:r>
    </w:p>
    <w:p>
      <w:pPr>
        <w:spacing w:after="60"/>
        <w:ind w:left="510" w:hanging="510"/>
      </w:pPr>
      <w:r>
        <w:rPr>
          <w:b/>
          <w:i w:val="0"/>
        </w:rPr>
        <w:t>188.</w:t>
      </w:r>
      <w:r>
        <w:t xml:space="preserve"> for so long I have known the path [of bhakti],</w:t>
      </w:r>
      <w:r>
        <w:br/>
      </w:r>
      <w:r>
        <w:t>yet until today I did not know for certain [the power of] such remnants.</w:t>
      </w:r>
    </w:p>
    <w:p>
      <w:pPr>
        <w:spacing w:after="60"/>
        <w:ind w:left="510" w:hanging="510"/>
      </w:pPr>
      <w:r>
        <w:rPr>
          <w:b/>
          <w:i w:val="0"/>
        </w:rPr>
        <w:t>189.</w:t>
      </w:r>
      <w:r>
        <w:t xml:space="preserve"> By the strength of the remnants Hari's servant gains strength —</w:t>
      </w:r>
      <w:r>
        <w:br/>
      </w:r>
      <w:r>
        <w:t>that is why in the Lord's presence he praised them so.</w:t>
      </w:r>
      <w:r>
        <w:rPr>
          <w:b w:val="0"/>
          <w:i w:val="0"/>
          <w:vertAlign w:val="superscript"/>
        </w:rPr>
        <w:t>9</w:t>
      </w:r>
    </w:p>
    <w:p>
      <w:pPr>
        <w:spacing w:after="60"/>
        <w:ind w:left="510" w:hanging="510"/>
      </w:pPr>
      <w:r>
        <w:rPr>
          <w:b/>
          <w:i w:val="0"/>
        </w:rPr>
        <w:t>190.</w:t>
      </w:r>
      <w:r>
        <w:t xml:space="preserve"> Such mahaprasada I have never tasted —</w:t>
      </w:r>
      <w:r>
        <w:br/>
      </w:r>
      <w:r>
        <w:t>I realized in my heart that the Lord had deprived me.</w:t>
      </w:r>
    </w:p>
    <w:p>
      <w:pPr>
        <w:spacing w:after="60"/>
        <w:ind w:left="510" w:hanging="510"/>
      </w:pPr>
      <w:r>
        <w:rPr>
          <w:b/>
          <w:i w:val="0"/>
        </w:rPr>
        <w:t>191.</w:t>
      </w:r>
      <w:r>
        <w:t xml:space="preserve"> How might I taste this mahaprasada?</w:t>
      </w:r>
      <w:r>
        <w:br/>
      </w:r>
      <w:r>
        <w:t>By what means could I win fate's favour?</w:t>
      </w:r>
    </w:p>
    <w:p>
      <w:pPr>
        <w:spacing w:after="60"/>
        <w:ind w:left="510" w:hanging="510"/>
      </w:pPr>
      <w:r>
        <w:rPr>
          <w:b/>
          <w:i w:val="0"/>
        </w:rPr>
        <w:t>192.</w:t>
      </w:r>
      <w:r>
        <w:t xml:space="preserve"> Absorbed in this thought, I went to Vaikuntha</w:t>
      </w:r>
      <w:r>
        <w:br/>
      </w:r>
      <w:r>
        <w:t>and served Lakshmi-devi in every way.</w:t>
      </w:r>
    </w:p>
    <w:p>
      <w:pPr>
        <w:spacing w:after="60"/>
        <w:ind w:left="510" w:hanging="510"/>
      </w:pPr>
      <w:r>
        <w:rPr>
          <w:b/>
          <w:i w:val="0"/>
        </w:rPr>
        <w:t>193.</w:t>
      </w:r>
      <w:r>
        <w:t xml:space="preserve"> The goddess, pleased, said graciously:</w:t>
      </w:r>
      <w:r>
        <w:br/>
      </w:r>
      <w:r>
        <w:t>'Ask a boon — I shall give it,' and she made a vow.</w:t>
      </w:r>
    </w:p>
    <w:p>
      <w:pPr>
        <w:spacing w:after="60"/>
        <w:ind w:left="510" w:hanging="510"/>
      </w:pPr>
      <w:r>
        <w:rPr>
          <w:b/>
          <w:i w:val="0"/>
        </w:rPr>
        <w:t>194.</w:t>
      </w:r>
      <w:r>
        <w:t xml:space="preserve"> Hearing the vow, my heart took hope,</w:t>
      </w:r>
      <w:r>
        <w:br/>
      </w:r>
      <w:r>
        <w:t>and I had her confirm those kind words once more.</w:t>
      </w:r>
    </w:p>
    <w:p>
      <w:pPr>
        <w:spacing w:after="60"/>
        <w:ind w:left="510" w:hanging="510"/>
      </w:pPr>
      <w:r>
        <w:rPr>
          <w:b/>
          <w:i w:val="0"/>
        </w:rPr>
        <w:t>195.</w:t>
      </w:r>
      <w:r>
        <w:t xml:space="preserve"> With a pleading voice and folded palms I said:</w:t>
      </w:r>
      <w:r>
        <w:br/>
      </w:r>
      <w:r>
        <w:t>'For long there has been a great pain in my heart.</w:t>
      </w:r>
    </w:p>
    <w:p>
      <w:pPr>
        <w:spacing w:after="60"/>
        <w:ind w:left="510" w:hanging="510"/>
      </w:pPr>
      <w:r>
        <w:rPr>
          <w:b/>
          <w:i w:val="0"/>
        </w:rPr>
        <w:t>196.</w:t>
      </w:r>
      <w:r>
        <w:t xml:space="preserve"> Everyone knows that Narada is your servant,</w:t>
      </w:r>
      <w:r>
        <w:br/>
      </w:r>
      <w:r>
        <w:t>yet he has not tasted the remnants of the Great Lord's meal.</w:t>
      </w:r>
      <w:r>
        <w:rPr>
          <w:b w:val="0"/>
          <w:i w:val="0"/>
          <w:vertAlign w:val="superscript"/>
        </w:rPr>
        <w:t>10</w:t>
      </w:r>
    </w:p>
    <w:p>
      <w:pPr>
        <w:spacing w:after="60"/>
        <w:ind w:left="510" w:hanging="510"/>
      </w:pPr>
      <w:r>
        <w:rPr>
          <w:b/>
          <w:i w:val="0"/>
        </w:rPr>
        <w:t>197.</w:t>
      </w:r>
      <w:r>
        <w:t xml:space="preserve"> Give me a handful of the Lord's prasada —</w:t>
      </w:r>
      <w:r>
        <w:br/>
      </w:r>
      <w:r>
        <w:t>this is the boon I ask; look on me with kindness.'</w:t>
      </w:r>
    </w:p>
    <w:p>
      <w:pPr>
        <w:spacing w:after="60"/>
        <w:ind w:left="510" w:hanging="510"/>
      </w:pPr>
      <w:r>
        <w:rPr>
          <w:b/>
          <w:i w:val="0"/>
        </w:rPr>
        <w:t>198.</w:t>
      </w:r>
      <w:r>
        <w:t xml:space="preserve"> Hearing this, Lakshmi-devi, astonished,</w:t>
      </w:r>
      <w:r>
        <w:br/>
      </w:r>
      <w:r>
        <w:t>began to speak humbly:</w:t>
      </w:r>
    </w:p>
    <w:p>
      <w:pPr>
        <w:spacing w:after="60"/>
        <w:ind w:left="510" w:hanging="510"/>
      </w:pPr>
      <w:r>
        <w:rPr>
          <w:b/>
          <w:i w:val="0"/>
        </w:rPr>
        <w:t>199.</w:t>
      </w:r>
      <w:r>
        <w:t xml:space="preserve"> 'There is no order of the Lord to give His remnants to anyone;</w:t>
      </w:r>
      <w:r>
        <w:br/>
      </w:r>
      <w:r>
        <w:t>how can I, O sage, transgress His order and give you the remnants?</w:t>
      </w:r>
    </w:p>
    <w:p>
      <w:pPr>
        <w:spacing w:after="60"/>
        <w:ind w:left="510" w:hanging="510"/>
      </w:pPr>
      <w:r>
        <w:rPr>
          <w:b/>
          <w:i w:val="0"/>
        </w:rPr>
        <w:t>200.</w:t>
      </w:r>
      <w:r>
        <w:t xml:space="preserve"> Wait a little for my sake:</w:t>
      </w:r>
      <w:r>
        <w:br/>
      </w:r>
      <w:r>
        <w:t>in time I may be able to give, having saved [some].'</w:t>
      </w:r>
    </w:p>
    <w:p>
      <w:pPr>
        <w:spacing w:after="60"/>
        <w:ind w:left="510" w:hanging="510"/>
      </w:pPr>
      <w:r>
        <w:rPr>
          <w:b/>
          <w:i w:val="0"/>
        </w:rPr>
        <w:t>201.</w:t>
      </w:r>
      <w:r>
        <w:t xml:space="preserve"> So sweetly the queen spoke;</w:t>
      </w:r>
      <w:r>
        <w:br/>
      </w:r>
      <w:r>
        <w:t>I answered, 'Good, good,' understanding the matter myself.</w:t>
      </w:r>
    </w:p>
    <w:p>
      <w:pPr>
        <w:spacing w:after="60"/>
        <w:ind w:left="510" w:hanging="510"/>
      </w:pPr>
      <w:r>
        <w:rPr>
          <w:b/>
          <w:i w:val="0"/>
        </w:rPr>
        <w:t>202.</w:t>
      </w:r>
      <w:r>
        <w:t xml:space="preserve"> Some days passed, and one day the Lord, in a tender mood,</w:t>
      </w:r>
      <w:r>
        <w:br/>
      </w:r>
      <w:r>
        <w:t>took the goddess by the hand and seated her beside Him.</w:t>
      </w:r>
    </w:p>
    <w:p>
      <w:pPr>
        <w:spacing w:after="60"/>
        <w:ind w:left="510" w:hanging="510"/>
      </w:pPr>
      <w:r>
        <w:rPr>
          <w:b/>
          <w:i w:val="0"/>
        </w:rPr>
        <w:t>203.</w:t>
      </w:r>
      <w:r>
        <w:t xml:space="preserve"> Smiling, He talks lovingly with her;</w:t>
      </w:r>
      <w:r>
        <w:br/>
      </w:r>
      <w:r>
        <w:t>the goddess, asking leave to speak, with fear at heart,</w:t>
      </w:r>
    </w:p>
    <w:p>
      <w:pPr>
        <w:spacing w:after="60"/>
        <w:ind w:left="510" w:hanging="510"/>
      </w:pPr>
      <w:r>
        <w:rPr>
          <w:b/>
          <w:i w:val="0"/>
        </w:rPr>
        <w:t>204.</w:t>
      </w:r>
      <w:r>
        <w:t xml:space="preserve"> bowed and said: 'I have a petition;</w:t>
      </w:r>
      <w:r>
        <w:br/>
      </w:r>
      <w:r>
        <w:t>my heart is afraid — I am in distress and abashed.</w:t>
      </w:r>
    </w:p>
    <w:p>
      <w:pPr>
        <w:spacing w:after="60"/>
        <w:ind w:left="510" w:hanging="510"/>
      </w:pPr>
      <w:r>
        <w:rPr>
          <w:b/>
          <w:i w:val="0"/>
        </w:rPr>
        <w:t>205.</w:t>
      </w:r>
      <w:r>
        <w:t xml:space="preserve"> Remove my trouble, Lord, protect Your maidservant;</w:t>
      </w:r>
      <w:r>
        <w:br/>
      </w:r>
      <w:r>
        <w:t>clasping Your feet I beg: hear me, treasury of virtues.'</w:t>
      </w:r>
    </w:p>
    <w:p>
      <w:pPr>
        <w:spacing w:after="60"/>
        <w:ind w:left="510" w:hanging="510"/>
      </w:pPr>
      <w:r>
        <w:rPr>
          <w:b/>
          <w:i w:val="0"/>
        </w:rPr>
        <w:t>206.</w:t>
      </w:r>
      <w:r>
        <w:t xml:space="preserve"> Lakshmi speaks piteously to the Lord, in fear;</w:t>
      </w:r>
      <w:r>
        <w:br/>
      </w:r>
      <w:r>
        <w:t>He looks at Sudarshana with a surprised smile.</w:t>
      </w:r>
      <w:r>
        <w:rPr>
          <w:b w:val="0"/>
          <w:i w:val="0"/>
          <w:vertAlign w:val="superscript"/>
        </w:rPr>
        <w:t>11</w:t>
      </w:r>
    </w:p>
    <w:p>
      <w:pPr>
        <w:spacing w:after="60"/>
        <w:ind w:left="510" w:hanging="510"/>
      </w:pPr>
      <w:r>
        <w:rPr>
          <w:b/>
          <w:i w:val="0"/>
        </w:rPr>
        <w:t>207.</w:t>
      </w:r>
      <w:r>
        <w:t xml:space="preserve"> The disc Sudarshana trembles and says pleadingly:</w:t>
      </w:r>
      <w:r>
        <w:br/>
      </w:r>
      <w:r>
        <w:t>'Lord, I know nothing of Lakshmi's trouble.'</w:t>
      </w:r>
    </w:p>
    <w:p>
      <w:pPr>
        <w:spacing w:after="60"/>
        <w:ind w:left="510" w:hanging="510"/>
      </w:pPr>
      <w:r>
        <w:rPr>
          <w:b/>
          <w:i w:val="0"/>
        </w:rPr>
        <w:t>208.</w:t>
      </w:r>
      <w:r>
        <w:t xml:space="preserve"> Lakshmi says: 'Sudarshana is not to blame:</w:t>
      </w:r>
      <w:r>
        <w:br/>
      </w:r>
      <w:r>
        <w:t>because of Narada's words my heart has withered.</w:t>
      </w:r>
    </w:p>
    <w:p>
      <w:pPr>
        <w:spacing w:after="60"/>
        <w:ind w:left="510" w:hanging="510"/>
      </w:pPr>
      <w:r>
        <w:rPr>
          <w:b/>
          <w:i w:val="0"/>
        </w:rPr>
        <w:t>209.</w:t>
      </w:r>
      <w:r>
        <w:t xml:space="preserve"> For twelve years he served me without revealing [his aim];</w:t>
      </w:r>
      <w:r>
        <w:br/>
      </w:r>
      <w:r>
        <w:t>pleased, I made a vow —</w:t>
      </w:r>
    </w:p>
    <w:p>
      <w:pPr>
        <w:spacing w:after="60"/>
        <w:ind w:left="510" w:hanging="510"/>
      </w:pPr>
      <w:r>
        <w:rPr>
          <w:b/>
          <w:i w:val="0"/>
        </w:rPr>
        <w:t>210.</w:t>
      </w:r>
      <w:r>
        <w:t xml:space="preserve"> "Ask a boon, I shall give it," I said: "Truly, truly";</w:t>
      </w:r>
      <w:r>
        <w:br/>
      </w:r>
      <w:r>
        <w:t>and the sage made that word fast for ever.</w:t>
      </w:r>
    </w:p>
    <w:p>
      <w:pPr>
        <w:spacing w:after="60"/>
        <w:ind w:left="510" w:hanging="510"/>
      </w:pPr>
      <w:r>
        <w:rPr>
          <w:b/>
          <w:i w:val="0"/>
        </w:rPr>
        <w:t>211.</w:t>
      </w:r>
      <w:r>
        <w:t xml:space="preserve"> The boon he asked is Your remnants;</w:t>
      </w:r>
      <w:r>
        <w:br/>
      </w:r>
      <w:r>
        <w:t>but what power have I to transgress Your order?</w:t>
      </w:r>
    </w:p>
    <w:p>
      <w:pPr>
        <w:spacing w:after="60"/>
        <w:ind w:left="510" w:hanging="510"/>
      </w:pPr>
      <w:r>
        <w:rPr>
          <w:b/>
          <w:i w:val="0"/>
        </w:rPr>
        <w:t>212.</w:t>
      </w:r>
      <w:r>
        <w:t xml:space="preserve"> So I have told You — calamity is upon me;</w:t>
      </w:r>
      <w:r>
        <w:br/>
      </w:r>
      <w:r>
        <w:t>protect Your maidservant, Lord, remove my trouble.'</w:t>
      </w:r>
    </w:p>
    <w:p>
      <w:pPr>
        <w:spacing w:after="60"/>
        <w:ind w:left="510" w:hanging="510"/>
      </w:pPr>
      <w:r>
        <w:rPr>
          <w:b/>
          <w:i w:val="0"/>
        </w:rPr>
        <w:t>213.</w:t>
      </w:r>
      <w:r>
        <w:t xml:space="preserve"> Understanding all, He said: 'Listen, Lakshmi:</w:t>
      </w:r>
      <w:r>
        <w:br/>
      </w:r>
      <w:r>
        <w:t>a very grave matter is what you have told.</w:t>
      </w:r>
    </w:p>
    <w:p>
      <w:pPr>
        <w:spacing w:after="60"/>
        <w:ind w:left="510" w:hanging="510"/>
      </w:pPr>
      <w:r>
        <w:rPr>
          <w:b/>
          <w:i w:val="0"/>
        </w:rPr>
        <w:t>214.</w:t>
      </w:r>
      <w:r>
        <w:t xml:space="preserve"> Give it to him in secret — so that I do not know.'</w:t>
      </w:r>
      <w:r>
        <w:br/>
      </w:r>
      <w:r>
        <w:t>Hearing the Lord's words of leave, she was glad.</w:t>
      </w:r>
    </w:p>
    <w:p>
      <w:pPr>
        <w:spacing w:after="60"/>
        <w:ind w:left="510" w:hanging="510"/>
      </w:pPr>
      <w:r>
        <w:rPr>
          <w:b/>
          <w:i w:val="0"/>
        </w:rPr>
        <w:t>215.</w:t>
      </w:r>
      <w:r>
        <w:t xml:space="preserve"> After some days that Mother of the world</w:t>
      </w:r>
      <w:r>
        <w:br/>
      </w:r>
      <w:r>
        <w:t>called me and gave me mahaprasada.</w:t>
      </w:r>
    </w:p>
    <w:p>
      <w:pPr>
        <w:spacing w:after="60"/>
        <w:ind w:left="510" w:hanging="510"/>
      </w:pPr>
      <w:r>
        <w:rPr>
          <w:b/>
          <w:i w:val="0"/>
        </w:rPr>
        <w:t>216.</w:t>
      </w:r>
      <w:r>
        <w:t xml:space="preserve"> By Lakshmi's grace I obtained mahaprasada</w:t>
      </w:r>
      <w:r>
        <w:br/>
      </w:r>
      <w:r>
        <w:t>and, my desire fulfilled, I ate the mahaprasada.</w:t>
      </w:r>
    </w:p>
    <w:p>
      <w:pPr>
        <w:spacing w:after="60"/>
        <w:ind w:left="510" w:hanging="510"/>
      </w:pPr>
      <w:r>
        <w:rPr>
          <w:b/>
          <w:i w:val="0"/>
        </w:rPr>
        <w:t>217.</w:t>
      </w:r>
      <w:r>
        <w:t xml:space="preserve"> A light surpassing millions of moons, the beauty of millions of Kamadevas,</w:t>
      </w:r>
      <w:r>
        <w:br/>
      </w:r>
      <w:r>
        <w:t>the splendour of millions of suns — so wondrous did I become.</w:t>
      </w:r>
    </w:p>
    <w:p>
      <w:pPr>
        <w:spacing w:after="60"/>
        <w:ind w:left="510" w:hanging="510"/>
      </w:pPr>
      <w:r>
        <w:rPr>
          <w:b/>
          <w:i w:val="0"/>
        </w:rPr>
        <w:t>218.</w:t>
      </w:r>
      <w:r>
        <w:t xml:space="preserve"> At the touch of mahaprasada my splendour grew a hundredfold;</w:t>
      </w:r>
      <w:r>
        <w:br/>
      </w:r>
      <w:r>
        <w:t>playing my vina, happy, I came to Kailasa.</w:t>
      </w:r>
    </w:p>
    <w:p>
      <w:pPr>
        <w:spacing w:after="60"/>
        <w:ind w:left="510" w:hanging="510"/>
      </w:pPr>
      <w:r>
        <w:rPr>
          <w:b/>
          <w:i w:val="0"/>
        </w:rPr>
        <w:t>219.</w:t>
      </w:r>
      <w:r>
        <w:t xml:space="preserve"> Seeing me, lord Mahesha</w:t>
      </w:r>
      <w:r>
        <w:br/>
      </w:r>
      <w:r>
        <w:t>said with a smile: 'What a wondrous look you have today!</w:t>
      </w:r>
    </w:p>
    <w:p>
      <w:pPr>
        <w:spacing w:after="60"/>
        <w:ind w:left="510" w:hanging="510"/>
      </w:pPr>
      <w:r>
        <w:rPr>
          <w:b/>
          <w:i w:val="0"/>
        </w:rPr>
        <w:t>220.</w:t>
      </w:r>
      <w:r>
        <w:t xml:space="preserve"> Your splendour is so wondrous that it amazes the eye;</w:t>
      </w:r>
      <w:r>
        <w:br/>
      </w:r>
      <w:r>
        <w:t>why do you have such a form today? Tell me truly.'</w:t>
      </w:r>
    </w:p>
    <w:p>
      <w:pPr>
        <w:spacing w:after="60"/>
        <w:ind w:left="510" w:hanging="510"/>
      </w:pPr>
      <w:r>
        <w:rPr>
          <w:b/>
          <w:i w:val="0"/>
        </w:rPr>
        <w:t>221.</w:t>
      </w:r>
      <w:r>
        <w:t xml:space="preserve"> I told him everything from first to last;</w:t>
      </w:r>
      <w:r>
        <w:br/>
      </w:r>
      <w:r>
        <w:t>having heard it, Mahesha reproached me:</w:t>
      </w:r>
    </w:p>
    <w:p>
      <w:pPr>
        <w:spacing w:after="60"/>
        <w:ind w:left="510" w:hanging="510"/>
      </w:pPr>
      <w:r>
        <w:rPr>
          <w:b/>
          <w:i w:val="0"/>
        </w:rPr>
        <w:t>222.</w:t>
      </w:r>
      <w:r>
        <w:t xml:space="preserve"> 'Having got such rare mahaprasada,</w:t>
      </w:r>
      <w:r>
        <w:br/>
      </w:r>
      <w:r>
        <w:t>you, O sage, ate it alone without giving me any!</w:t>
      </w:r>
    </w:p>
    <w:p>
      <w:pPr>
        <w:spacing w:after="60"/>
        <w:ind w:left="510" w:hanging="510"/>
      </w:pPr>
      <w:r>
        <w:rPr>
          <w:b/>
          <w:i w:val="0"/>
        </w:rPr>
        <w:t>223.</w:t>
      </w:r>
      <w:r>
        <w:t xml:space="preserve"> You have come again with love to see me —</w:t>
      </w:r>
      <w:r>
        <w:br/>
      </w:r>
      <w:r>
        <w:t>why did you not bring so rare a treasure?'</w:t>
      </w:r>
    </w:p>
    <w:p>
      <w:pPr>
        <w:spacing w:after="60"/>
        <w:ind w:left="510" w:hanging="510"/>
      </w:pPr>
      <w:r>
        <w:rPr>
          <w:b/>
          <w:i w:val="0"/>
        </w:rPr>
        <w:t>224.</w:t>
      </w:r>
      <w:r>
        <w:t xml:space="preserve"> Hearing Mahesha's words, ashamed,</w:t>
      </w:r>
      <w:r>
        <w:br/>
      </w:r>
      <w:r>
        <w:t>[I] look down with lowered eyes, rubbing nail against nail.</w:t>
      </w:r>
    </w:p>
    <w:p>
      <w:pPr>
        <w:spacing w:after="60"/>
        <w:ind w:left="510" w:hanging="510"/>
      </w:pPr>
      <w:r>
        <w:rPr>
          <w:b/>
          <w:i w:val="0"/>
        </w:rPr>
        <w:t>225.</w:t>
      </w:r>
      <w:r>
        <w:t xml:space="preserve"> 'There is a particle of mahaprasada,' I said, and gladly gave it;</w:t>
      </w:r>
      <w:r>
        <w:br/>
      </w:r>
      <w:r>
        <w:t>without a second thought the lord put it into his mouth.</w:t>
      </w:r>
    </w:p>
    <w:p>
      <w:pPr>
        <w:spacing w:after="60"/>
        <w:ind w:left="510" w:hanging="510"/>
      </w:pPr>
      <w:r>
        <w:rPr>
          <w:b/>
          <w:i w:val="0"/>
        </w:rPr>
        <w:t>226.</w:t>
      </w:r>
      <w:r>
        <w:t xml:space="preserve"> In bliss the great lord Mahesha dances —</w:t>
      </w:r>
      <w:r>
        <w:br/>
      </w:r>
      <w:r>
        <w:t>beneath his feet the earth shudders.</w:t>
      </w:r>
    </w:p>
    <w:p>
      <w:pPr>
        <w:spacing w:after="60"/>
        <w:ind w:left="510" w:hanging="510"/>
      </w:pPr>
      <w:r>
        <w:rPr>
          <w:b/>
          <w:i w:val="0"/>
        </w:rPr>
        <w:t>227.</w:t>
      </w:r>
      <w:r>
        <w:t xml:space="preserve"> Under the weight of prema Mount Sumeru sways,</w:t>
      </w:r>
      <w:r>
        <w:br/>
      </w:r>
      <w:r>
        <w:t>the earth trembles, alarm is everywhere.</w:t>
      </w:r>
    </w:p>
    <w:p>
      <w:pPr>
        <w:spacing w:after="60"/>
        <w:ind w:left="510" w:hanging="510"/>
      </w:pPr>
      <w:r>
        <w:rPr>
          <w:b/>
          <w:i w:val="0"/>
        </w:rPr>
        <w:t>228.</w:t>
      </w:r>
      <w:r>
        <w:t xml:space="preserve"> The lord of yoga trembles in prema, forgetting himself;</w:t>
      </w:r>
      <w:r>
        <w:br/>
      </w:r>
      <w:r>
        <w:t>under Mahesha's weight the earth sinks to Rasatala.</w:t>
      </w:r>
    </w:p>
    <w:p>
      <w:pPr>
        <w:spacing w:after="60"/>
        <w:ind w:left="510" w:hanging="510"/>
      </w:pPr>
      <w:r>
        <w:rPr>
          <w:b/>
          <w:i w:val="0"/>
        </w:rPr>
        <w:t>229.</w:t>
      </w:r>
      <w:r>
        <w:t xml:space="preserve"> Ananta's hoods press against the Tortoise's back;</w:t>
      </w:r>
      <w:r>
        <w:br/>
      </w:r>
      <w:r>
        <w:t>bending his neck, Kurma stares fixedly [upward].</w:t>
      </w:r>
      <w:r>
        <w:rPr>
          <w:b w:val="0"/>
          <w:i w:val="0"/>
          <w:vertAlign w:val="superscript"/>
        </w:rPr>
        <w:t>12</w:t>
      </w:r>
    </w:p>
    <w:p>
      <w:pPr>
        <w:spacing w:after="60"/>
        <w:ind w:left="510" w:hanging="510"/>
      </w:pPr>
      <w:r>
        <w:rPr>
          <w:b/>
          <w:i w:val="0"/>
        </w:rPr>
        <w:t>230.</w:t>
      </w:r>
      <w:r>
        <w:t xml:space="preserve"> Under the weight all the bearers of the quarters bend their necks;</w:t>
      </w:r>
      <w:r>
        <w:rPr>
          <w:b w:val="0"/>
          <w:i w:val="0"/>
          <w:vertAlign w:val="superscript"/>
        </w:rPr>
        <w:t>13</w:t>
      </w:r>
      <w:r>
        <w:br/>
      </w:r>
      <w:r>
        <w:t>at [Shiva's] roar the shell of the universe cracks.</w:t>
      </w:r>
    </w:p>
    <w:p>
      <w:pPr>
        <w:spacing w:after="60"/>
        <w:ind w:left="510" w:hanging="510"/>
      </w:pPr>
      <w:r>
        <w:rPr>
          <w:b/>
          <w:i w:val="0"/>
        </w:rPr>
        <w:t>231.</w:t>
      </w:r>
      <w:r>
        <w:t xml:space="preserve"> Unable to bear Mahesha's weight, the goddess [Earth]</w:t>
      </w:r>
      <w:r>
        <w:br/>
      </w:r>
      <w:r>
        <w:t>hurried to Mahesha's abode.</w:t>
      </w:r>
    </w:p>
    <w:p>
      <w:pPr>
        <w:spacing w:after="60"/>
        <w:ind w:left="510" w:hanging="510"/>
      </w:pPr>
      <w:r>
        <w:rPr>
          <w:b/>
          <w:i w:val="0"/>
        </w:rPr>
        <w:t>232.</w:t>
      </w:r>
      <w:r>
        <w:t xml:space="preserve"> With joined palms the Earth says to Katyayani:</w:t>
      </w:r>
      <w:r>
        <w:br/>
      </w:r>
      <w:r>
        <w:t>'Under the weight of Mahesha's dance I am giving up my life.</w:t>
      </w:r>
    </w:p>
    <w:p>
      <w:pPr>
        <w:spacing w:after="60"/>
        <w:ind w:left="510" w:hanging="510"/>
      </w:pPr>
      <w:r>
        <w:rPr>
          <w:b/>
          <w:i w:val="0"/>
        </w:rPr>
        <w:t>233.</w:t>
      </w:r>
      <w:r>
        <w:t xml:space="preserve"> Help me, if creation is to be saved:</w:t>
      </w:r>
      <w:r>
        <w:br/>
      </w:r>
      <w:r>
        <w:t>I see calamity has fallen upon the whole world.'</w:t>
      </w:r>
    </w:p>
    <w:p>
      <w:pPr>
        <w:spacing w:after="60"/>
        <w:ind w:left="510" w:hanging="510"/>
      </w:pPr>
      <w:r>
        <w:rPr>
          <w:b/>
          <w:i w:val="0"/>
        </w:rPr>
        <w:t>234.</w:t>
      </w:r>
      <w:r>
        <w:t xml:space="preserve"> Hearing the Earth's piteous words, Parvati</w:t>
      </w:r>
      <w:r>
        <w:br/>
      </w:r>
      <w:r>
        <w:t>went quickly to where Pashupati was.</w:t>
      </w:r>
    </w:p>
    <w:p>
      <w:pPr>
        <w:spacing w:after="60"/>
        <w:ind w:left="510" w:hanging="510"/>
      </w:pPr>
      <w:r>
        <w:rPr>
          <w:b/>
          <w:i w:val="0"/>
        </w:rPr>
        <w:t>235.</w:t>
      </w:r>
      <w:r>
        <w:t xml:space="preserve"> The king of gods dances fully absorbed in rasa;</w:t>
      </w:r>
      <w:r>
        <w:br/>
      </w:r>
      <w:r>
        <w:t>with harsh words she breaks Mahesha's rapture.</w:t>
      </w:r>
    </w:p>
    <w:p>
      <w:pPr>
        <w:spacing w:after="60"/>
        <w:ind w:left="510" w:hanging="510"/>
      </w:pPr>
      <w:r>
        <w:rPr>
          <w:b/>
          <w:i w:val="0"/>
        </w:rPr>
        <w:t>236.</w:t>
      </w:r>
      <w:r>
        <w:t xml:space="preserve"> The lord came to his senses, grieved,</w:t>
      </w:r>
      <w:r>
        <w:br/>
      </w:r>
      <w:r>
        <w:t>and, seeing Parvati, speaks to her harshly:</w:t>
      </w:r>
    </w:p>
    <w:p>
      <w:pPr>
        <w:spacing w:after="60"/>
        <w:ind w:left="510" w:hanging="510"/>
      </w:pPr>
      <w:r>
        <w:rPr>
          <w:b/>
          <w:i w:val="0"/>
        </w:rPr>
        <w:t>237.</w:t>
      </w:r>
      <w:r>
        <w:t xml:space="preserve"> 'What have you done, what have you done, goddess — what an outrage!</w:t>
      </w:r>
      <w:r>
        <w:br/>
      </w:r>
      <w:r>
        <w:t>To break my rapture is the same as killing me.</w:t>
      </w:r>
    </w:p>
    <w:p>
      <w:pPr>
        <w:spacing w:after="60"/>
        <w:ind w:left="510" w:hanging="510"/>
      </w:pPr>
      <w:r>
        <w:rPr>
          <w:b/>
          <w:i w:val="0"/>
        </w:rPr>
        <w:t>238.</w:t>
      </w:r>
      <w:r>
        <w:t xml:space="preserve"> I have no enemy in the three worlds but you:</w:t>
      </w:r>
      <w:r>
        <w:br/>
      </w:r>
      <w:r>
        <w:t>why did you end such bliss of mine?'</w:t>
      </w:r>
    </w:p>
    <w:p>
      <w:pPr>
        <w:spacing w:after="60"/>
        <w:ind w:left="510" w:hanging="510"/>
      </w:pPr>
      <w:r>
        <w:rPr>
          <w:b/>
          <w:i w:val="0"/>
        </w:rPr>
        <w:t>239.</w:t>
      </w:r>
      <w:r>
        <w:t xml:space="preserve"> Hearing this, the goddess says piteously again:</w:t>
      </w:r>
      <w:r>
        <w:br/>
      </w:r>
      <w:r>
        <w:t>'Look, lord, at the Earth before you.</w:t>
      </w:r>
    </w:p>
    <w:p>
      <w:pPr>
        <w:spacing w:after="60"/>
        <w:ind w:left="510" w:hanging="510"/>
      </w:pPr>
      <w:r>
        <w:rPr>
          <w:b/>
          <w:i w:val="0"/>
        </w:rPr>
        <w:t>240.</w:t>
      </w:r>
      <w:r>
        <w:t xml:space="preserve"> Under the stamping of your feet she is sinking to Rasatala,</w:t>
      </w:r>
      <w:r>
        <w:br/>
      </w:r>
      <w:r>
        <w:t>creation is perishing — that is why I spoke harshly.</w:t>
      </w:r>
    </w:p>
    <w:p>
      <w:pPr>
        <w:spacing w:after="60"/>
        <w:ind w:left="510" w:hanging="510"/>
      </w:pPr>
      <w:r>
        <w:rPr>
          <w:b/>
          <w:i w:val="0"/>
        </w:rPr>
        <w:t>241.</w:t>
      </w:r>
      <w:r>
        <w:t xml:space="preserve"> I have offended — forgive my fault, great one.'</w:t>
      </w:r>
      <w:r>
        <w:br/>
      </w:r>
      <w:r>
        <w:t>Smiling, Mahesha dismissed the Earth.</w:t>
      </w:r>
    </w:p>
    <w:p>
      <w:pPr>
        <w:spacing w:after="60"/>
        <w:ind w:left="510" w:hanging="510"/>
      </w:pPr>
      <w:r>
        <w:rPr>
          <w:b/>
          <w:i w:val="0"/>
        </w:rPr>
        <w:t>242.</w:t>
      </w:r>
      <w:r>
        <w:t xml:space="preserve"> And again the goddess asks entreatingly:</w:t>
      </w:r>
      <w:r>
        <w:br/>
      </w:r>
      <w:r>
        <w:t>'Lord, I ask one thing — a doubt troubles me:</w:t>
      </w:r>
    </w:p>
    <w:p>
      <w:pPr>
        <w:spacing w:after="60"/>
        <w:ind w:left="510" w:hanging="510"/>
      </w:pPr>
      <w:r>
        <w:rPr>
          <w:b/>
          <w:i w:val="0"/>
        </w:rPr>
        <w:t>243.</w:t>
      </w:r>
      <w:r>
        <w:t xml:space="preserve"> every day you dance absorbed in the rasa of Krishna —</w:t>
      </w:r>
      <w:r>
        <w:br/>
      </w:r>
      <w:r>
        <w:t>why then does the earth sink to Rasatala today?</w:t>
      </w:r>
    </w:p>
    <w:p>
      <w:pPr>
        <w:spacing w:after="60"/>
        <w:ind w:left="510" w:hanging="510"/>
      </w:pPr>
      <w:r>
        <w:rPr>
          <w:b/>
          <w:i w:val="0"/>
        </w:rPr>
        <w:t>244.</w:t>
      </w:r>
      <w:r>
        <w:t xml:space="preserve"> The splendour of millions of suns, fierce rays —</w:t>
      </w:r>
      <w:r>
        <w:br/>
      </w:r>
      <w:r>
        <w:t>the universe cannot hold so wondrous a radiance.</w:t>
      </w:r>
    </w:p>
    <w:p>
      <w:pPr>
        <w:spacing w:after="60"/>
        <w:ind w:left="510" w:hanging="510"/>
      </w:pPr>
      <w:r>
        <w:rPr>
          <w:b/>
          <w:i w:val="0"/>
        </w:rPr>
        <w:t>245.</w:t>
      </w:r>
      <w:r>
        <w:t xml:space="preserve"> Why this wondrous, endless bliss today?</w:t>
      </w:r>
      <w:r>
        <w:br/>
      </w:r>
      <w:r>
        <w:t>Tell me in detail, lord, rich in virtues.'</w:t>
      </w:r>
    </w:p>
    <w:p>
      <w:pPr>
        <w:spacing w:after="60"/>
        <w:ind w:left="510" w:hanging="510"/>
      </w:pPr>
      <w:r>
        <w:rPr>
          <w:b/>
          <w:i w:val="0"/>
        </w:rPr>
        <w:t>246.</w:t>
      </w:r>
      <w:r>
        <w:t xml:space="preserve"> Mahesha says: 'Hear a joyful tale:</w:t>
      </w:r>
      <w:r>
        <w:br/>
      </w:r>
      <w:r>
        <w:t>the great sage gave me the Lord's prasada.</w:t>
      </w:r>
    </w:p>
    <w:p>
      <w:pPr>
        <w:spacing w:after="60"/>
        <w:ind w:left="510" w:hanging="510"/>
      </w:pPr>
      <w:r>
        <w:rPr>
          <w:b/>
          <w:i w:val="0"/>
        </w:rPr>
        <w:t>247.</w:t>
      </w:r>
      <w:r>
        <w:t xml:space="preserve"> Rare in the three worlds is [a taste of] what is offered to Vishnu,</w:t>
      </w:r>
      <w:r>
        <w:br/>
      </w:r>
      <w:r>
        <w:t>still more the nectar of His lips, unknown to the Vedas.</w:t>
      </w:r>
      <w:r>
        <w:rPr>
          <w:b w:val="0"/>
          <w:i w:val="0"/>
          <w:vertAlign w:val="superscript"/>
        </w:rPr>
        <w:t>14</w:t>
      </w:r>
    </w:p>
    <w:p>
      <w:pPr>
        <w:spacing w:after="60"/>
        <w:ind w:left="510" w:hanging="510"/>
      </w:pPr>
      <w:r>
        <w:rPr>
          <w:b/>
          <w:i w:val="0"/>
        </w:rPr>
        <w:t>248.</w:t>
      </w:r>
      <w:r>
        <w:t xml:space="preserve"> Such mahaprasada I have eaten —</w:t>
      </w:r>
      <w:r>
        <w:br/>
      </w:r>
      <w:r>
        <w:t>my birth is fruitful, this is an auspicious hour.'</w:t>
      </w:r>
    </w:p>
    <w:p>
      <w:pPr>
        <w:spacing w:after="60"/>
        <w:ind w:left="510" w:hanging="510"/>
      </w:pPr>
      <w:r>
        <w:rPr>
          <w:b/>
          <w:i w:val="0"/>
        </w:rPr>
        <w:t>249.</w:t>
      </w:r>
      <w:r>
        <w:t xml:space="preserve"> By Narada's grace — the touch of mahaprasada:</w:t>
      </w:r>
      <w:r>
        <w:br/>
      </w:r>
      <w:r>
        <w:t>he told her this auspicious story, a delightful treasure.</w:t>
      </w:r>
    </w:p>
    <w:p>
      <w:pPr>
        <w:spacing w:after="60"/>
        <w:ind w:left="510" w:hanging="510"/>
      </w:pPr>
      <w:r>
        <w:rPr>
          <w:b/>
          <w:i w:val="0"/>
        </w:rPr>
        <w:t>250.</w:t>
      </w:r>
      <w:r>
        <w:t xml:space="preserve"> Hearing the lord's words, Mahamaya says:</w:t>
      </w:r>
      <w:r>
        <w:rPr>
          <w:b w:val="0"/>
          <w:i w:val="0"/>
          <w:vertAlign w:val="superscript"/>
        </w:rPr>
        <w:t>15</w:t>
      </w:r>
      <w:r>
        <w:br/>
      </w:r>
      <w:r>
        <w:t>'Now at last I know how great your kindness is!</w:t>
      </w:r>
    </w:p>
    <w:p>
      <w:pPr>
        <w:spacing w:after="60"/>
        <w:ind w:left="510" w:hanging="510"/>
      </w:pPr>
      <w:r>
        <w:rPr>
          <w:b/>
          <w:i w:val="0"/>
        </w:rPr>
        <w:t>251.</w:t>
      </w:r>
      <w:r>
        <w:t xml:space="preserve"> You hold me as half your body — it is all deceit;</w:t>
      </w:r>
      <w:r>
        <w:br/>
      </w:r>
      <w:r>
        <w:t>now your false love is exposed!</w:t>
      </w:r>
    </w:p>
    <w:p>
      <w:pPr>
        <w:spacing w:after="60"/>
        <w:ind w:left="510" w:hanging="510"/>
      </w:pPr>
      <w:r>
        <w:rPr>
          <w:b/>
          <w:i w:val="0"/>
        </w:rPr>
        <w:t>252.</w:t>
      </w:r>
      <w:r>
        <w:t xml:space="preserve"> Having got such rare mahaprasada,</w:t>
      </w:r>
      <w:r>
        <w:br/>
      </w:r>
      <w:r>
        <w:t>you, god, ate it alone without giving me any!'</w:t>
      </w:r>
    </w:p>
    <w:p>
      <w:pPr>
        <w:spacing w:after="60"/>
        <w:ind w:left="510" w:hanging="510"/>
      </w:pPr>
      <w:r>
        <w:rPr>
          <w:b/>
          <w:i w:val="0"/>
        </w:rPr>
        <w:t>253.</w:t>
      </w:r>
      <w:r>
        <w:t xml:space="preserve"> Helpless with shame, the Trident-bearer says:</w:t>
      </w:r>
      <w:r>
        <w:br/>
      </w:r>
      <w:r>
        <w:t>'This treasure is not for you, Bhavani.'</w:t>
      </w:r>
    </w:p>
    <w:p>
      <w:pPr>
        <w:spacing w:after="60"/>
        <w:ind w:left="510" w:hanging="510"/>
      </w:pPr>
      <w:r>
        <w:rPr>
          <w:b/>
          <w:i w:val="0"/>
        </w:rPr>
        <w:t>254.</w:t>
      </w:r>
      <w:r>
        <w:t xml:space="preserve"> Hearing this, angered, the primal Shakti says:</w:t>
      </w:r>
      <w:r>
        <w:br/>
      </w:r>
      <w:r>
        <w:t>'My name is Vaishnavi; I serve Vishnu.</w:t>
      </w:r>
    </w:p>
    <w:p>
      <w:pPr>
        <w:spacing w:after="60"/>
        <w:ind w:left="510" w:hanging="510"/>
      </w:pPr>
      <w:r>
        <w:rPr>
          <w:b/>
          <w:i w:val="0"/>
        </w:rPr>
        <w:t>255.</w:t>
      </w:r>
      <w:r>
        <w:t xml:space="preserve"> I make a vow before all —</w:t>
      </w:r>
      <w:r>
        <w:br/>
      </w:r>
      <w:r>
        <w:t>and you will know whether there is kindness for me in the Lord's heart:</w:t>
      </w:r>
    </w:p>
    <w:p>
      <w:pPr>
        <w:spacing w:after="60"/>
        <w:ind w:left="510" w:hanging="510"/>
      </w:pPr>
      <w:r>
        <w:rPr>
          <w:b/>
          <w:i w:val="0"/>
        </w:rPr>
        <w:t>256.</w:t>
      </w:r>
      <w:r>
        <w:t xml:space="preserve"> this mahaprasada I shall give to the whole world —</w:t>
      </w:r>
      <w:r>
        <w:br/>
      </w:r>
      <w:r>
        <w:t>by my vow even jackals and dogs will receive it.'</w:t>
      </w:r>
      <w:r>
        <w:rPr>
          <w:b w:val="0"/>
          <w:i w:val="0"/>
          <w:vertAlign w:val="superscript"/>
        </w:rPr>
        <w:t>16</w:t>
      </w:r>
    </w:p>
    <w:p>
      <w:pPr>
        <w:spacing w:after="60"/>
        <w:ind w:left="510" w:hanging="510"/>
      </w:pPr>
      <w:r>
        <w:rPr>
          <w:b/>
          <w:i w:val="0"/>
        </w:rPr>
        <w:t>257.</w:t>
      </w:r>
      <w:r>
        <w:t xml:space="preserve"> When Katyayani made such a vow,</w:t>
      </w:r>
      <w:r>
        <w:br/>
      </w:r>
      <w:r>
        <w:t>the Lord of Vaikuntha, hearing it, came quickly.</w:t>
      </w:r>
    </w:p>
    <w:p>
      <w:pPr>
        <w:spacing w:after="60"/>
        <w:ind w:left="510" w:hanging="510"/>
      </w:pPr>
      <w:r>
        <w:rPr>
          <w:b/>
          <w:i w:val="0"/>
        </w:rPr>
        <w:t>258.</w:t>
      </w:r>
      <w:r>
        <w:t xml:space="preserve"> Rising respectfully, the goddess bowed</w:t>
      </w:r>
      <w:r>
        <w:br/>
      </w:r>
      <w:r>
        <w:t>and with tearful eyes made her plea to Him;</w:t>
      </w:r>
    </w:p>
    <w:p>
      <w:pPr>
        <w:spacing w:after="60"/>
        <w:ind w:left="510" w:hanging="510"/>
      </w:pPr>
      <w:r>
        <w:rPr>
          <w:b/>
          <w:i w:val="0"/>
        </w:rPr>
        <w:t>259.</w:t>
      </w:r>
      <w:r>
        <w:t xml:space="preserve"> with an aching heart, sighing, she speaks —</w:t>
      </w:r>
      <w:r>
        <w:br/>
      </w:r>
      <w:r>
        <w:t>and with a joyful heart this Lochana Dasa tells it.</w:t>
      </w:r>
    </w:p>
    <w:p>
      <w:pPr>
        <w:spacing w:after="60"/>
        <w:jc w:val="both"/>
      </w:pPr>
      <w:r>
        <w:rPr>
          <w:b w:val="0"/>
          <w:i/>
        </w:rPr>
        <w:t>Raga vibhasha</w:t>
      </w:r>
    </w:p>
    <w:p>
      <w:pPr>
        <w:spacing w:after="60"/>
        <w:ind w:left="510" w:hanging="510"/>
      </w:pPr>
      <w:r>
        <w:rPr>
          <w:b/>
          <w:i w:val="0"/>
        </w:rPr>
        <w:t>260.</w:t>
      </w:r>
      <w:r>
        <w:t xml:space="preserve"> Softly the Lord says: 'Do not be agitated, goddess;</w:t>
      </w:r>
      <w:r>
        <w:br/>
      </w:r>
      <w:r>
        <w:t>what is this conduct of yours?</w:t>
      </w:r>
      <w:r>
        <w:br/>
      </w:r>
      <w:r>
        <w:t>The whole world is blind in the bonds of your maya —</w:t>
      </w:r>
      <w:r>
        <w:br/>
      </w:r>
      <w:r>
        <w:t>that is why My creation goes on.</w:t>
      </w:r>
    </w:p>
    <w:p>
      <w:pPr>
        <w:spacing w:after="60"/>
        <w:ind w:left="510" w:hanging="510"/>
      </w:pPr>
      <w:r>
        <w:rPr>
          <w:b/>
          <w:i w:val="0"/>
        </w:rPr>
        <w:t>261.</w:t>
      </w:r>
      <w:r>
        <w:t xml:space="preserve"> You are My primal shakti, you know bhakti,</w:t>
      </w:r>
      <w:r>
        <w:br/>
      </w:r>
      <w:r>
        <w:t>you are by nature My prakriti;</w:t>
      </w:r>
      <w:r>
        <w:br/>
      </w:r>
      <w:r>
        <w:t>I am not apart from you, nor, I say, are you apart from Me;</w:t>
      </w:r>
      <w:r>
        <w:rPr>
          <w:b w:val="0"/>
          <w:i w:val="0"/>
          <w:vertAlign w:val="superscript"/>
        </w:rPr>
        <w:t>17</w:t>
      </w:r>
      <w:r>
        <w:br/>
      </w:r>
      <w:r>
        <w:t>whatever you do is your grace.</w:t>
      </w:r>
    </w:p>
    <w:p>
      <w:pPr>
        <w:spacing w:after="60"/>
        <w:ind w:left="510" w:hanging="510"/>
      </w:pPr>
      <w:r>
        <w:rPr>
          <w:b/>
          <w:i w:val="0"/>
        </w:rPr>
        <w:t>262.</w:t>
      </w:r>
      <w:r>
        <w:t xml:space="preserve"> By worshipping Hara and Gauri all people come to know Me:</w:t>
      </w:r>
      <w:r>
        <w:br/>
      </w:r>
      <w:r>
        <w:t>Hara and Gauri are My own body;</w:t>
      </w:r>
      <w:r>
        <w:br/>
      </w:r>
      <w:r>
        <w:t>when your heart is pleased, all maya vanishes,</w:t>
      </w:r>
      <w:r>
        <w:br/>
      </w:r>
      <w:r>
        <w:t>the division into 'mine' and 'another's' vanishes.</w:t>
      </w:r>
      <w:r>
        <w:rPr>
          <w:b w:val="0"/>
          <w:i w:val="0"/>
          <w:vertAlign w:val="superscript"/>
        </w:rPr>
        <w:t>18</w:t>
      </w:r>
    </w:p>
    <w:p>
      <w:pPr>
        <w:spacing w:after="60"/>
        <w:ind w:left="510" w:hanging="510"/>
      </w:pPr>
      <w:r>
        <w:rPr>
          <w:b/>
          <w:i w:val="0"/>
        </w:rPr>
        <w:t>263.</w:t>
      </w:r>
      <w:r>
        <w:t xml:space="preserve"> Such is your vow — these remnants of Mine</w:t>
      </w:r>
      <w:r>
        <w:br/>
      </w:r>
      <w:r>
        <w:t>you will give to all without hindrance;</w:t>
      </w:r>
      <w:r>
        <w:br/>
      </w:r>
      <w:r>
        <w:t>by the mere fragrance of mahaprasada all will be freed from bonds;</w:t>
      </w:r>
      <w:r>
        <w:br/>
      </w:r>
      <w:r>
        <w:t>it will do away with restrictive rules.</w:t>
      </w:r>
    </w:p>
    <w:p>
      <w:pPr>
        <w:spacing w:after="60"/>
        <w:ind w:left="510" w:hanging="510"/>
      </w:pPr>
      <w:r>
        <w:rPr>
          <w:b/>
          <w:i w:val="0"/>
        </w:rPr>
        <w:t>264.</w:t>
      </w:r>
      <w:r>
        <w:t xml:space="preserve"> Hearing the Lord's words, Katyayani says again:</w:t>
      </w:r>
      <w:r>
        <w:br/>
      </w:r>
      <w:r>
        <w:t>'If there is kindness for me in Your heart,</w:t>
      </w:r>
      <w:r>
        <w:br/>
      </w:r>
      <w:r>
        <w:t>surely give [Your] remnants: let all beings eat them,</w:t>
      </w:r>
      <w:r>
        <w:br/>
      </w:r>
      <w:r>
        <w:t>let the three worlds receive them without hindrance.'</w:t>
      </w:r>
    </w:p>
    <w:p>
      <w:pPr>
        <w:spacing w:after="60"/>
        <w:ind w:left="510" w:hanging="510"/>
      </w:pPr>
      <w:r>
        <w:rPr>
          <w:b/>
          <w:i w:val="0"/>
        </w:rPr>
        <w:t>265.</w:t>
      </w:r>
      <w:r>
        <w:t xml:space="preserve"> Again the Jewel of virtues says: 'Hear, goddess Katyayani:</w:t>
      </w:r>
      <w:r>
        <w:br/>
      </w:r>
      <w:r>
        <w:t>I shall keep your vow — there is a story about it;</w:t>
      </w:r>
      <w:r>
        <w:br/>
      </w:r>
      <w:r>
        <w:t>it is an ancient secret; I tell it to you privately —</w:t>
      </w:r>
      <w:r>
        <w:br/>
      </w:r>
      <w:r>
        <w:t>and the anxiety of the fever of worldly life will go.</w:t>
      </w:r>
    </w:p>
    <w:p>
      <w:pPr>
        <w:spacing w:after="60"/>
        <w:ind w:left="510" w:hanging="510"/>
      </w:pPr>
      <w:r>
        <w:rPr>
          <w:b/>
          <w:i w:val="0"/>
        </w:rPr>
        <w:t>266.</w:t>
      </w:r>
      <w:r>
        <w:t xml:space="preserve"> No one knows the truth of this ancient secret:</w:t>
      </w:r>
      <w:r>
        <w:br/>
      </w:r>
      <w:r>
        <w:t>when the gods churned the ocean —</w:t>
      </w:r>
      <w:r>
        <w:br/>
      </w:r>
      <w:r>
        <w:t>Mandara the churning rod, the serpent Ananta the rope —</w:t>
      </w:r>
      <w:r>
        <w:br/>
      </w:r>
      <w:r>
        <w:t>from the friction a shoot arose.</w:t>
      </w:r>
      <w:r>
        <w:rPr>
          <w:b w:val="0"/>
          <w:i w:val="0"/>
          <w:vertAlign w:val="superscript"/>
        </w:rPr>
        <w:t>19</w:t>
      </w:r>
    </w:p>
    <w:p>
      <w:pPr>
        <w:spacing w:after="60"/>
        <w:ind w:left="510" w:hanging="510"/>
      </w:pPr>
      <w:r>
        <w:rPr>
          <w:b/>
          <w:i w:val="0"/>
        </w:rPr>
        <w:t>267.</w:t>
      </w:r>
      <w:r>
        <w:t xml:space="preserve"> That is My wish-fulfilling tree: let suppliants ask</w:t>
      </w:r>
      <w:r>
        <w:br/>
      </w:r>
      <w:r>
        <w:t>whatever each holds in mind;</w:t>
      </w:r>
      <w:r>
        <w:br/>
      </w:r>
      <w:r>
        <w:t>whoever wants whatever treasure receives that treasure —</w:t>
      </w:r>
      <w:r>
        <w:br/>
      </w:r>
      <w:r>
        <w:t>it disappoints no one in his hope.</w:t>
      </w:r>
    </w:p>
    <w:p>
      <w:pPr>
        <w:spacing w:after="60"/>
        <w:ind w:left="510" w:hanging="510"/>
      </w:pPr>
      <w:r>
        <w:rPr>
          <w:b/>
          <w:i w:val="0"/>
        </w:rPr>
        <w:t>268.</w:t>
      </w:r>
      <w:r>
        <w:t xml:space="preserve"> There, in a divine radiance, within that beautiful tree,</w:t>
      </w:r>
      <w:r>
        <w:br/>
      </w:r>
      <w:r>
        <w:t>Sri Chaitanya is present in bodily form;</w:t>
      </w:r>
      <w:r>
        <w:rPr>
          <w:b w:val="0"/>
          <w:i w:val="0"/>
          <w:vertAlign w:val="superscript"/>
        </w:rPr>
        <w:t>20</w:t>
      </w:r>
      <w:r>
        <w:br/>
      </w:r>
      <w:r>
        <w:t>that is My natural form, a king of pure compassion —</w:t>
      </w:r>
      <w:r>
        <w:br/>
      </w:r>
      <w:r>
        <w:t>all others are not equal to Him.</w:t>
      </w:r>
    </w:p>
    <w:p>
      <w:pPr>
        <w:spacing w:after="60"/>
        <w:ind w:left="510" w:hanging="510"/>
      </w:pPr>
      <w:r>
        <w:rPr>
          <w:b/>
          <w:i w:val="0"/>
        </w:rPr>
        <w:t>269.</w:t>
      </w:r>
      <w:r>
        <w:t xml:space="preserve"> All the avataras — He is their abode and shelter,</w:t>
      </w:r>
      <w:r>
        <w:rPr>
          <w:b w:val="0"/>
          <w:i w:val="0"/>
          <w:vertAlign w:val="superscript"/>
        </w:rPr>
        <w:t>21</w:t>
      </w:r>
      <w:r>
        <w:br/>
      </w:r>
      <w:r>
        <w:t>[from Him they come] for the sake of pastimes, arts and delights.</w:t>
      </w:r>
      <w:r>
        <w:br/>
      </w:r>
      <w:r>
        <w:t>I shall remain on earth, Lord and master of the three worlds,</w:t>
      </w:r>
      <w:r>
        <w:br/>
      </w:r>
      <w:r>
        <w:t>and shall spread mercy.</w:t>
      </w:r>
    </w:p>
    <w:p>
      <w:pPr>
        <w:spacing w:after="60"/>
        <w:ind w:left="510" w:hanging="510"/>
      </w:pPr>
      <w:r>
        <w:rPr>
          <w:b/>
          <w:i w:val="0"/>
        </w:rPr>
        <w:t>270.</w:t>
      </w:r>
      <w:r>
        <w:t xml:space="preserve"> Especially in the Kali-yuga, revealing sankirtana,</w:t>
      </w:r>
      <w:r>
        <w:br/>
      </w:r>
      <w:r>
        <w:t>I shall take a human form;</w:t>
      </w:r>
      <w:r>
        <w:br/>
      </w:r>
      <w:r>
        <w:t>My body will be golden; I shall keep your vow</w:t>
      </w:r>
      <w:r>
        <w:br/>
      </w:r>
      <w:r>
        <w:t>and spread the highest love.</w:t>
      </w:r>
    </w:p>
    <w:p>
      <w:pPr>
        <w:spacing w:after="60"/>
        <w:ind w:left="510" w:hanging="510"/>
      </w:pPr>
      <w:r>
        <w:rPr>
          <w:b/>
          <w:i w:val="0"/>
        </w:rPr>
        <w:t>271.</w:t>
      </w:r>
      <w:r>
        <w:t xml:space="preserve"> This secret of My heart I have told you —</w:t>
      </w:r>
      <w:r>
        <w:br/>
      </w:r>
      <w:r>
        <w:t>keep it guarded in your mind:</w:t>
      </w:r>
      <w:r>
        <w:br/>
      </w:r>
      <w:r>
        <w:t>the essence of all avataras, Gora, the avatara of Kali —</w:t>
      </w:r>
      <w:r>
        <w:br/>
      </w:r>
      <w:r>
        <w:t>by My virtues I shall deliver the people.'"</w:t>
      </w:r>
    </w:p>
    <w:p>
      <w:pPr>
        <w:spacing w:after="60"/>
        <w:ind w:left="510" w:hanging="510"/>
      </w:pPr>
      <w:r>
        <w:rPr>
          <w:b/>
          <w:i w:val="0"/>
        </w:rPr>
        <w:t>272.</w:t>
      </w:r>
      <w:r>
        <w:t xml:space="preserve"> The dialogue of Vishnu with Katyayani is in the </w:t>
      </w:r>
      <w:r>
        <w:rPr>
          <w:b w:val="0"/>
          <w:i/>
        </w:rPr>
        <w:t>Brahma-purana</w:t>
      </w:r>
      <w:r>
        <w:t>,</w:t>
      </w:r>
      <w:r>
        <w:br/>
      </w:r>
      <w:r>
        <w:t xml:space="preserve">set forth in the </w:t>
      </w:r>
      <w:r>
        <w:rPr>
          <w:b w:val="0"/>
          <w:i/>
        </w:rPr>
        <w:t>Utkala-khanda</w:t>
      </w:r>
      <w:r>
        <w:t>;</w:t>
      </w:r>
      <w:r>
        <w:br/>
      </w:r>
      <w:r>
        <w:t>King Prataparudra, an ocean of all virtues,</w:t>
      </w:r>
      <w:r>
        <w:br/>
      </w:r>
      <w:r>
        <w:t>made it widely known.</w:t>
      </w:r>
      <w:r>
        <w:rPr>
          <w:b w:val="0"/>
          <w:i w:val="0"/>
          <w:vertAlign w:val="superscript"/>
        </w:rPr>
        <w:t>22</w:t>
      </w:r>
    </w:p>
    <w:p>
      <w:pPr>
        <w:spacing w:after="60"/>
        <w:ind w:left="510" w:hanging="510"/>
      </w:pPr>
      <w:r>
        <w:rPr>
          <w:b/>
          <w:i w:val="0"/>
        </w:rPr>
        <w:t>273.</w:t>
      </w:r>
      <w:r>
        <w:t xml:space="preserve"> "Why do you not remember this?" —</w:t>
      </w:r>
      <w:r>
        <w:br/>
      </w:r>
      <w:r>
        <w:t>laughing, says the king of sages. —</w:t>
      </w:r>
      <w:r>
        <w:br/>
      </w:r>
      <w:r>
        <w:t>"The Lord ordered me to proclaim</w:t>
      </w:r>
      <w:r>
        <w:br/>
      </w:r>
      <w:r>
        <w:t>the work of the avatara of the Kali-yuga:</w:t>
      </w:r>
    </w:p>
    <w:p>
      <w:pPr>
        <w:spacing w:after="60"/>
        <w:ind w:left="510" w:hanging="510"/>
      </w:pPr>
      <w:r>
        <w:rPr>
          <w:b/>
          <w:i w:val="0"/>
        </w:rPr>
        <w:t>274.</w:t>
      </w:r>
      <w:r>
        <w:t xml:space="preserve"> when the Kali-yuga comes, all of you will be born on earth</w:t>
      </w:r>
      <w:r>
        <w:br/>
      </w:r>
      <w:r>
        <w:t>as your own portions, under other names;</w:t>
      </w:r>
      <w:r>
        <w:rPr>
          <w:b w:val="0"/>
          <w:i w:val="0"/>
          <w:vertAlign w:val="superscript"/>
        </w:rPr>
        <w:t>23</w:t>
      </w:r>
      <w:r>
        <w:br/>
      </w:r>
      <w:r>
        <w:t>all those lords of the worlds, with all the associates,</w:t>
      </w:r>
      <w:r>
        <w:br/>
      </w:r>
      <w:r>
        <w:t>will be born in brahmana families."</w:t>
      </w:r>
    </w:p>
    <w:p>
      <w:pPr>
        <w:spacing w:after="60"/>
        <w:ind w:left="510" w:hanging="510"/>
      </w:pPr>
      <w:r>
        <w:rPr>
          <w:b/>
          <w:i w:val="0"/>
        </w:rPr>
        <w:t>275.</w:t>
      </w:r>
      <w:r>
        <w:t xml:space="preserve"> Hearing Narada's words, the Trident-bearer rejoiced,</w:t>
      </w:r>
      <w:r>
        <w:br/>
      </w:r>
      <w:r>
        <w:t>the goddess Katyayani rejoiced;</w:t>
      </w:r>
      <w:r>
        <w:br/>
      </w:r>
      <w:r>
        <w:t>the abode filled with joy, all say "Hari, Hari!" —</w:t>
      </w:r>
      <w:r>
        <w:br/>
      </w:r>
      <w:r>
        <w:t>a joyful clamour arose.</w:t>
      </w:r>
    </w:p>
    <w:p>
      <w:pPr>
        <w:spacing w:after="60"/>
        <w:ind w:left="283"/>
      </w:pPr>
      <w:r>
        <w:rPr>
          <w:b/>
          <w:i w:val="0"/>
          <w:sz w:val="18"/>
        </w:rPr>
        <w:t>1.</w:t>
      </w:r>
      <w:r>
        <w:rPr>
          <w:sz w:val="18"/>
        </w:rPr>
        <w:t xml:space="preserve"> A reference to the source of the dialogue, the </w:t>
      </w:r>
      <w:r>
        <w:rPr>
          <w:b w:val="0"/>
          <w:i/>
          <w:sz w:val="18"/>
        </w:rPr>
        <w:t>Jaimini-bharata</w:t>
      </w:r>
      <w:r>
        <w:rPr>
          <w:sz w:val="18"/>
        </w:rPr>
        <w:t xml:space="preserve"> (v. 155). Which text by this name Lochana Dasa has in mind is unclear.</w:t>
      </w:r>
    </w:p>
    <w:p>
      <w:pPr>
        <w:spacing w:after="60"/>
        <w:ind w:left="283"/>
      </w:pPr>
      <w:r>
        <w:rPr>
          <w:b/>
          <w:i w:val="0"/>
          <w:sz w:val="18"/>
        </w:rPr>
        <w:t>2.</w:t>
      </w:r>
      <w:r>
        <w:rPr>
          <w:sz w:val="18"/>
        </w:rPr>
        <w:t xml:space="preserve"> </w:t>
      </w:r>
      <w:r>
        <w:rPr>
          <w:b w:val="0"/>
          <w:i/>
          <w:sz w:val="18"/>
        </w:rPr>
        <w:t>Malasat</w:t>
      </w:r>
      <w:r>
        <w:rPr>
          <w:sz w:val="18"/>
        </w:rPr>
        <w:t>: slapping the shoulders and thighs with the palms, as wrestlers do to challenge an opponent; in the Gaudiya biographies one of the signs of ecstatic rapture.</w:t>
      </w:r>
    </w:p>
    <w:p>
      <w:pPr>
        <w:spacing w:after="60"/>
        <w:ind w:left="283"/>
      </w:pPr>
      <w:r>
        <w:rPr>
          <w:b/>
          <w:i w:val="0"/>
          <w:sz w:val="18"/>
        </w:rPr>
        <w:t>3.</w:t>
      </w:r>
      <w:r>
        <w:rPr>
          <w:sz w:val="18"/>
        </w:rPr>
        <w:t xml:space="preserve"> Narada humbly names the grace of Katyayani (Parvati) and Shiva as the source of his devotion. For Gaudiya Vaishnavas Shiva is the best of Vaishnavas (</w:t>
      </w:r>
      <w:r>
        <w:rPr>
          <w:b w:val="0"/>
          <w:i/>
          <w:sz w:val="18"/>
        </w:rPr>
        <w:t>Bhag.</w:t>
      </w:r>
      <w:r>
        <w:rPr>
          <w:sz w:val="18"/>
        </w:rPr>
        <w:t xml:space="preserve"> 12.13.16); so Bhaktisiddhanta also calls him in his summary of this section.</w:t>
      </w:r>
    </w:p>
    <w:p>
      <w:pPr>
        <w:spacing w:after="60"/>
        <w:ind w:left="283"/>
      </w:pPr>
      <w:r>
        <w:rPr>
          <w:b/>
          <w:i w:val="0"/>
          <w:sz w:val="18"/>
        </w:rPr>
        <w:t>4.</w:t>
      </w:r>
      <w:r>
        <w:rPr>
          <w:sz w:val="18"/>
        </w:rPr>
        <w:t xml:space="preserve"> Nandi and Mahakala are Shiva's servants and doorkeepers.</w:t>
      </w:r>
    </w:p>
    <w:p>
      <w:pPr>
        <w:spacing w:after="60"/>
        <w:ind w:left="283"/>
      </w:pPr>
      <w:r>
        <w:rPr>
          <w:b/>
          <w:i w:val="0"/>
          <w:sz w:val="18"/>
        </w:rPr>
        <w:t>5.</w:t>
      </w:r>
      <w:r>
        <w:rPr>
          <w:sz w:val="18"/>
        </w:rPr>
        <w:t xml:space="preserve"> V. 172+1 is found only in the 1983 edition; in the 1903 edition it is in a footnote, as an additional reading of one printed book. In the 1983 edition the first line of v. 172 also differs: "He embraces [him] tightly with joy in his heart" — without the words "seated him beside himself". The text does not say who leads Narada — Shiva or the goddess.</w:t>
      </w:r>
    </w:p>
    <w:p>
      <w:pPr>
        <w:spacing w:after="60"/>
        <w:ind w:left="283"/>
      </w:pPr>
      <w:r>
        <w:rPr>
          <w:b/>
          <w:i w:val="0"/>
          <w:sz w:val="18"/>
        </w:rPr>
        <w:t>6.</w:t>
      </w:r>
      <w:r>
        <w:rPr>
          <w:sz w:val="18"/>
        </w:rPr>
        <w:t xml:space="preserve"> The conversation of Uddhava with the Lord before His departure is in the </w:t>
      </w:r>
      <w:r>
        <w:rPr>
          <w:b w:val="0"/>
          <w:i/>
          <w:sz w:val="18"/>
        </w:rPr>
        <w:t>Bhagavata</w:t>
      </w:r>
      <w:r>
        <w:rPr>
          <w:sz w:val="18"/>
        </w:rPr>
        <w:t xml:space="preserve">, canto 11 (11.6.43–50 and the following </w:t>
      </w:r>
      <w:r>
        <w:rPr>
          <w:b w:val="0"/>
          <w:i/>
          <w:sz w:val="18"/>
        </w:rPr>
        <w:t>Uddhava-gita</w:t>
      </w:r>
      <w:r>
        <w:rPr>
          <w:sz w:val="18"/>
        </w:rPr>
        <w:t>, where the Lord explains yoga). Literally "explained yoga concerning His own doings".</w:t>
      </w:r>
    </w:p>
    <w:p>
      <w:pPr>
        <w:spacing w:after="60"/>
        <w:ind w:left="283"/>
      </w:pPr>
      <w:r>
        <w:rPr>
          <w:b/>
          <w:i w:val="0"/>
          <w:sz w:val="18"/>
        </w:rPr>
        <w:t>7.</w:t>
      </w:r>
      <w:r>
        <w:rPr>
          <w:sz w:val="18"/>
        </w:rPr>
        <w:t xml:space="preserve"> Cf. the </w:t>
      </w:r>
      <w:r>
        <w:rPr>
          <w:b w:val="0"/>
          <w:i/>
          <w:sz w:val="18"/>
        </w:rPr>
        <w:t>Bhagavad-gita</w:t>
      </w:r>
      <w:r>
        <w:rPr>
          <w:sz w:val="18"/>
        </w:rPr>
        <w:t>, chs. 7 and 10. The Lord pervades everything by His energies and dwells in all as the Paramatma, while remaining a person distinct from creation and inconceivably one with it (</w:t>
      </w:r>
      <w:r>
        <w:rPr>
          <w:b w:val="0"/>
          <w:i/>
          <w:sz w:val="18"/>
        </w:rPr>
        <w:t>achintya-bhedabheda</w:t>
      </w:r>
      <w:r>
        <w:rPr>
          <w:sz w:val="18"/>
        </w:rPr>
        <w:t>); there is no identification of God with the world here.</w:t>
      </w:r>
    </w:p>
    <w:p>
      <w:pPr>
        <w:spacing w:after="60"/>
        <w:ind w:left="283"/>
      </w:pPr>
      <w:r>
        <w:rPr>
          <w:b/>
          <w:i w:val="0"/>
          <w:sz w:val="18"/>
        </w:rPr>
        <w:t>8.</w:t>
      </w:r>
      <w:r>
        <w:rPr>
          <w:sz w:val="18"/>
        </w:rPr>
        <w:t xml:space="preserve"> In Bhaktisiddhanta's edition every quoted shloka is followed by his prose order of the words (</w:t>
      </w:r>
      <w:r>
        <w:rPr>
          <w:b w:val="0"/>
          <w:i/>
          <w:sz w:val="18"/>
        </w:rPr>
        <w:t>anvaya</w:t>
      </w:r>
      <w:r>
        <w:rPr>
          <w:sz w:val="18"/>
        </w:rPr>
        <w:t>) and a Bengali translation; on this page they are almost illegible. "Your maya" is the external energy of the Lord, which holds living beings captive; the Lord Himself is not subject to it.</w:t>
      </w:r>
    </w:p>
    <w:p>
      <w:pPr>
        <w:spacing w:after="60"/>
        <w:ind w:left="283"/>
      </w:pPr>
      <w:r>
        <w:rPr>
          <w:b/>
          <w:i w:val="0"/>
          <w:sz w:val="18"/>
        </w:rPr>
        <w:t>9.</w:t>
      </w:r>
      <w:r>
        <w:rPr>
          <w:sz w:val="18"/>
        </w:rPr>
        <w:t xml:space="preserve"> "Hari's servant" (</w:t>
      </w:r>
      <w:r>
        <w:rPr>
          <w:b w:val="0"/>
          <w:i/>
          <w:sz w:val="18"/>
        </w:rPr>
        <w:t>hari-dasa</w:t>
      </w:r>
      <w:r>
        <w:rPr>
          <w:sz w:val="18"/>
        </w:rPr>
        <w:t>) here is Uddhava.</w:t>
      </w:r>
    </w:p>
    <w:p>
      <w:pPr>
        <w:spacing w:after="60"/>
        <w:ind w:left="283"/>
      </w:pPr>
      <w:r>
        <w:rPr>
          <w:b/>
          <w:i w:val="0"/>
          <w:sz w:val="18"/>
        </w:rPr>
        <w:t>10.</w:t>
      </w:r>
      <w:r>
        <w:rPr>
          <w:sz w:val="18"/>
        </w:rPr>
        <w:t xml:space="preserve"> "The Great Lord" (</w:t>
      </w:r>
      <w:r>
        <w:rPr>
          <w:b w:val="0"/>
          <w:i/>
          <w:sz w:val="18"/>
        </w:rPr>
        <w:t>mahaprabhu</w:t>
      </w:r>
      <w:r>
        <w:rPr>
          <w:sz w:val="18"/>
        </w:rPr>
        <w:t>) here is Narayana, the Lord of Vaikuntha, not Sri Chaitanya.</w:t>
      </w:r>
    </w:p>
    <w:p>
      <w:pPr>
        <w:spacing w:after="60"/>
        <w:ind w:left="283"/>
      </w:pPr>
      <w:r>
        <w:rPr>
          <w:b/>
          <w:i w:val="0"/>
          <w:sz w:val="18"/>
        </w:rPr>
        <w:t>11.</w:t>
      </w:r>
      <w:r>
        <w:rPr>
          <w:sz w:val="18"/>
        </w:rPr>
        <w:t xml:space="preserve"> Sudarshana is the Lord's disc, the guardian of His apartments; the Lord wonders whether he has offended Lakshmi.</w:t>
      </w:r>
    </w:p>
    <w:p>
      <w:pPr>
        <w:spacing w:after="60"/>
        <w:ind w:left="283"/>
      </w:pPr>
      <w:r>
        <w:rPr>
          <w:b/>
          <w:i w:val="0"/>
          <w:sz w:val="18"/>
        </w:rPr>
        <w:t>12.</w:t>
      </w:r>
      <w:r>
        <w:rPr>
          <w:sz w:val="18"/>
        </w:rPr>
        <w:t xml:space="preserve"> The earth is upheld beneath by the serpent Ananta (Shesha) on his hoods, and beneath him by the Tortoise (Kurma).</w:t>
      </w:r>
    </w:p>
    <w:p>
      <w:pPr>
        <w:spacing w:after="60"/>
        <w:ind w:left="283"/>
      </w:pPr>
      <w:r>
        <w:rPr>
          <w:b/>
          <w:i w:val="0"/>
          <w:sz w:val="18"/>
        </w:rPr>
        <w:t>13.</w:t>
      </w:r>
      <w:r>
        <w:rPr>
          <w:sz w:val="18"/>
        </w:rPr>
        <w:t xml:space="preserve"> "The bearers of the quarters" (</w:t>
      </w:r>
      <w:r>
        <w:rPr>
          <w:b w:val="0"/>
          <w:i/>
          <w:sz w:val="18"/>
        </w:rPr>
        <w:t>digvaha</w:t>
      </w:r>
      <w:r>
        <w:rPr>
          <w:sz w:val="18"/>
        </w:rPr>
        <w:t xml:space="preserve">): the </w:t>
      </w:r>
      <w:r>
        <w:rPr>
          <w:b w:val="0"/>
          <w:i/>
          <w:sz w:val="18"/>
        </w:rPr>
        <w:t>diggajas</w:t>
      </w:r>
      <w:r>
        <w:rPr>
          <w:sz w:val="18"/>
        </w:rPr>
        <w:t>, the elephants said to support the world in the eight directions.</w:t>
      </w:r>
    </w:p>
    <w:p>
      <w:pPr>
        <w:spacing w:after="60"/>
        <w:ind w:left="283"/>
      </w:pPr>
      <w:r>
        <w:rPr>
          <w:b/>
          <w:i w:val="0"/>
          <w:sz w:val="18"/>
        </w:rPr>
        <w:t>14.</w:t>
      </w:r>
      <w:r>
        <w:rPr>
          <w:sz w:val="18"/>
        </w:rPr>
        <w:t xml:space="preserve"> "The nectar of His lips" (</w:t>
      </w:r>
      <w:r>
        <w:rPr>
          <w:b w:val="0"/>
          <w:i/>
          <w:sz w:val="18"/>
        </w:rPr>
        <w:t>adharamrita</w:t>
      </w:r>
      <w:r>
        <w:rPr>
          <w:sz w:val="18"/>
        </w:rPr>
        <w:t>): the remnants of food touched by the Lord's lips; this is mahaprasada in the proper sense.</w:t>
      </w:r>
    </w:p>
    <w:p>
      <w:pPr>
        <w:spacing w:after="60"/>
        <w:ind w:left="283"/>
      </w:pPr>
      <w:r>
        <w:rPr>
          <w:b/>
          <w:i w:val="0"/>
          <w:sz w:val="18"/>
        </w:rPr>
        <w:t>15.</w:t>
      </w:r>
      <w:r>
        <w:rPr>
          <w:sz w:val="18"/>
        </w:rPr>
        <w:t xml:space="preserve"> Mahamaya is a name of Parvati (Durga). For Gaudiya Vaishnavas Durga is the external energy of the Lord, carrying out His will as a shadow follows the movements of the body (</w:t>
      </w:r>
      <w:r>
        <w:rPr>
          <w:b w:val="0"/>
          <w:i/>
          <w:sz w:val="18"/>
        </w:rPr>
        <w:t>Brahma-samhita</w:t>
      </w:r>
      <w:r>
        <w:rPr>
          <w:sz w:val="18"/>
        </w:rPr>
        <w:t xml:space="preserve"> 5.44); below the Lord Himself calls her His shakti (vv. 260–261).</w:t>
      </w:r>
    </w:p>
    <w:p>
      <w:pPr>
        <w:spacing w:after="60"/>
        <w:ind w:left="283"/>
      </w:pPr>
      <w:r>
        <w:rPr>
          <w:b/>
          <w:i w:val="0"/>
          <w:sz w:val="18"/>
        </w:rPr>
        <w:t>16.</w:t>
      </w:r>
      <w:r>
        <w:rPr>
          <w:sz w:val="18"/>
        </w:rPr>
        <w:t xml:space="preserve"> Cf. the tradition of Puri: everything offered to Jagannatha is then offered to Vimala-devi (Parvati) in Jagannatha's temple, and only then becomes the mahaprasada that is given to all without distinction.</w:t>
      </w:r>
    </w:p>
    <w:p>
      <w:pPr>
        <w:spacing w:after="60"/>
        <w:ind w:left="283"/>
      </w:pPr>
      <w:r>
        <w:rPr>
          <w:b/>
          <w:i w:val="0"/>
          <w:sz w:val="18"/>
        </w:rPr>
        <w:t>17.</w:t>
      </w:r>
      <w:r>
        <w:rPr>
          <w:sz w:val="18"/>
        </w:rPr>
        <w:t xml:space="preserve"> An energy is inseparable from its possessor (</w:t>
      </w:r>
      <w:r>
        <w:rPr>
          <w:b w:val="0"/>
          <w:i/>
          <w:sz w:val="18"/>
        </w:rPr>
        <w:t>shakti</w:t>
      </w:r>
      <w:r>
        <w:rPr>
          <w:sz w:val="18"/>
        </w:rPr>
        <w:t xml:space="preserve"> and </w:t>
      </w:r>
      <w:r>
        <w:rPr>
          <w:b w:val="0"/>
          <w:i/>
          <w:sz w:val="18"/>
        </w:rPr>
        <w:t>shaktiman</w:t>
      </w:r>
      <w:r>
        <w:rPr>
          <w:sz w:val="18"/>
        </w:rPr>
        <w:t>). In the Gaudiya understanding Durga is the external energy of the Lord (</w:t>
      </w:r>
      <w:r>
        <w:rPr>
          <w:b w:val="0"/>
          <w:i/>
          <w:sz w:val="18"/>
        </w:rPr>
        <w:t>bahiranga-shakti</w:t>
      </w:r>
      <w:r>
        <w:rPr>
          <w:sz w:val="18"/>
        </w:rPr>
        <w:t>, maya), the shadow of His internal energy (</w:t>
      </w:r>
      <w:r>
        <w:rPr>
          <w:b w:val="0"/>
          <w:i/>
          <w:sz w:val="18"/>
        </w:rPr>
        <w:t>chit-shakti</w:t>
      </w:r>
      <w:r>
        <w:rPr>
          <w:sz w:val="18"/>
        </w:rPr>
        <w:t>) to which Radha and the eternal consorts belong; the Lord Himself is not subject to maya — she serves His will, keeping captive those who have turned from Him.</w:t>
      </w:r>
    </w:p>
    <w:p>
      <w:pPr>
        <w:spacing w:after="60"/>
        <w:ind w:left="283"/>
      </w:pPr>
      <w:r>
        <w:rPr>
          <w:b/>
          <w:i w:val="0"/>
          <w:sz w:val="18"/>
        </w:rPr>
        <w:t>18.</w:t>
      </w:r>
      <w:r>
        <w:rPr>
          <w:sz w:val="18"/>
        </w:rPr>
        <w:t xml:space="preserve"> So Lochana Dasa: "Hara and Gauri are My own body." According to Gaudiya Vaishnava teaching Shiva is not different from the Lord in source, but, in contact with tamo-guna, becomes distinct, as milk turned into curd (</w:t>
      </w:r>
      <w:r>
        <w:rPr>
          <w:b w:val="0"/>
          <w:i/>
          <w:sz w:val="18"/>
        </w:rPr>
        <w:t>Brahma-samhita</w:t>
      </w:r>
      <w:r>
        <w:rPr>
          <w:sz w:val="18"/>
        </w:rPr>
        <w:t xml:space="preserve"> 5.45); Durga is the Lord's external energy (5.44). "The division into mine and another's" is the false "I" and "mine" (cf. v. 35) created by maya; there is no question of the difference between the soul and God disappearing.</w:t>
      </w:r>
    </w:p>
    <w:p>
      <w:pPr>
        <w:spacing w:after="60"/>
        <w:ind w:left="283"/>
      </w:pPr>
      <w:r>
        <w:rPr>
          <w:b/>
          <w:i w:val="0"/>
          <w:sz w:val="18"/>
        </w:rPr>
        <w:t>19.</w:t>
      </w:r>
      <w:r>
        <w:rPr>
          <w:sz w:val="18"/>
        </w:rPr>
        <w:t xml:space="preserve"> Literally "a hair" (</w:t>
      </w:r>
      <w:r>
        <w:rPr>
          <w:b w:val="0"/>
          <w:i/>
          <w:sz w:val="18"/>
        </w:rPr>
        <w:t>loma</w:t>
      </w:r>
      <w:r>
        <w:rPr>
          <w:sz w:val="18"/>
        </w:rPr>
        <w:t>); from the following verses, the shoot from which the wish-fulfilling tree (</w:t>
      </w:r>
      <w:r>
        <w:rPr>
          <w:b w:val="0"/>
          <w:i/>
          <w:sz w:val="18"/>
        </w:rPr>
        <w:t>kalpa-taru</w:t>
      </w:r>
      <w:r>
        <w:rPr>
          <w:sz w:val="18"/>
        </w:rPr>
        <w:t>) grew (cf. the Parijata, which came out of the churned ocean).</w:t>
      </w:r>
    </w:p>
    <w:p>
      <w:pPr>
        <w:spacing w:after="60"/>
        <w:ind w:left="283"/>
      </w:pPr>
      <w:r>
        <w:rPr>
          <w:b/>
          <w:i w:val="0"/>
          <w:sz w:val="18"/>
        </w:rPr>
        <w:t>20.</w:t>
      </w:r>
      <w:r>
        <w:rPr>
          <w:sz w:val="18"/>
        </w:rPr>
        <w:t xml:space="preserve"> Lochana Dasa probably connects this tree with the Kalpa-vata, the sacred banyan by Jagannatha's temple in Puri, honoured as a wish-fulfilling tree; the whole dialogue (v. 272) comes from the traditions of Utkala (Orissa) and Purushottama-kshetra.</w:t>
      </w:r>
    </w:p>
    <w:p>
      <w:pPr>
        <w:spacing w:after="60"/>
        <w:ind w:left="283"/>
      </w:pPr>
      <w:r>
        <w:rPr>
          <w:b/>
          <w:i w:val="0"/>
          <w:sz w:val="18"/>
        </w:rPr>
        <w:t>21.</w:t>
      </w:r>
      <w:r>
        <w:rPr>
          <w:sz w:val="18"/>
        </w:rPr>
        <w:t xml:space="preserve"> Cf. </w:t>
      </w:r>
      <w:r>
        <w:rPr>
          <w:b w:val="0"/>
          <w:i/>
          <w:sz w:val="18"/>
        </w:rPr>
        <w:t>Chaitanya-charitamrita</w:t>
      </w:r>
      <w:r>
        <w:rPr>
          <w:sz w:val="18"/>
        </w:rPr>
        <w:t xml:space="preserve">, Adi 2: Krishna (and Gaura as Krishna) is the </w:t>
      </w:r>
      <w:r>
        <w:rPr>
          <w:b w:val="0"/>
          <w:i/>
          <w:sz w:val="18"/>
        </w:rPr>
        <w:t>avatari</w:t>
      </w:r>
      <w:r>
        <w:rPr>
          <w:sz w:val="18"/>
        </w:rPr>
        <w:t>, the source of all avataras.</w:t>
      </w:r>
    </w:p>
    <w:p>
      <w:pPr>
        <w:spacing w:after="60"/>
        <w:ind w:left="283"/>
      </w:pPr>
      <w:r>
        <w:rPr>
          <w:b/>
          <w:i w:val="0"/>
          <w:sz w:val="18"/>
        </w:rPr>
        <w:t>22.</w:t>
      </w:r>
      <w:r>
        <w:rPr>
          <w:sz w:val="18"/>
        </w:rPr>
        <w:t xml:space="preserve"> The </w:t>
      </w:r>
      <w:r>
        <w:rPr>
          <w:b w:val="0"/>
          <w:i/>
          <w:sz w:val="18"/>
        </w:rPr>
        <w:t>Utkala-khanda</w:t>
      </w:r>
      <w:r>
        <w:rPr>
          <w:sz w:val="18"/>
        </w:rPr>
        <w:t xml:space="preserve"> is the account of Purushottama-kshetra (Puri) known as part of the </w:t>
      </w:r>
      <w:r>
        <w:rPr>
          <w:b w:val="0"/>
          <w:i/>
          <w:sz w:val="18"/>
        </w:rPr>
        <w:t>Skanda-purana</w:t>
      </w:r>
      <w:r>
        <w:rPr>
          <w:sz w:val="18"/>
        </w:rPr>
        <w:t xml:space="preserve">; a Purushottama account is also found in the </w:t>
      </w:r>
      <w:r>
        <w:rPr>
          <w:b w:val="0"/>
          <w:i/>
          <w:sz w:val="18"/>
        </w:rPr>
        <w:t>Brahma-purana</w:t>
      </w:r>
      <w:r>
        <w:rPr>
          <w:sz w:val="18"/>
        </w:rPr>
        <w:t>. Prataparudra was the king of Orissa (reigned c. 1497–1540), a devotee of Sri Chaitanya. What exactly Prataparudra did to spread this account is not clear from the text.</w:t>
      </w:r>
    </w:p>
    <w:p>
      <w:pPr>
        <w:spacing w:after="60"/>
        <w:ind w:left="283"/>
      </w:pPr>
      <w:r>
        <w:rPr>
          <w:b/>
          <w:i w:val="0"/>
          <w:sz w:val="18"/>
        </w:rPr>
        <w:t>23.</w:t>
      </w:r>
      <w:r>
        <w:rPr>
          <w:sz w:val="18"/>
        </w:rPr>
        <w:t xml:space="preserve"> Cf. Kavi Karnapura's </w:t>
      </w:r>
      <w:r>
        <w:rPr>
          <w:b w:val="0"/>
          <w:i/>
          <w:sz w:val="18"/>
        </w:rPr>
        <w:t>Gaura-ganoddesha-dipika</w:t>
      </w:r>
      <w:r>
        <w:rPr>
          <w:sz w:val="18"/>
        </w:rPr>
        <w:t>, which states which eternal associates and gods appeared as whom in Gaura-lila. The words "in brahmana families" are the author's generalization: not all the Lord's associates were brahmanas by birth (Murari Gupta, for example, was a vaidya, and Haridasa Thakura was born in a Muslim family).</w:t>
      </w:r>
    </w:p>
    <w:p>
      <w:r>
        <w:br w:type="page"/>
      </w:r>
    </w:p>
    <w:p>
      <w:pPr>
        <w:pStyle w:val="Heading1"/>
        <w:jc w:val="center"/>
      </w:pPr>
      <w:r>
        <w:t>Sutra-khanda, part 5 (portion 05)</w:t>
      </w:r>
    </w:p>
    <w:p>
      <w:pPr>
        <w:spacing w:after="60"/>
        <w:jc w:val="both"/>
      </w:pPr>
      <w:r>
        <w:rPr>
          <w:b w:val="0"/>
          <w:i/>
        </w:rPr>
        <w:t>Narada comes to Brahma and gives him the Lord's words about His appearance in the Kali-yuga; Brahma tells of the doubt of Sanaka and the other Kumaras, of the Lord's answer in four verses, and of how the</w:t>
      </w:r>
      <w:r>
        <w:t xml:space="preserve"> Bhagavata </w:t>
      </w:r>
      <w:r>
        <w:rPr>
          <w:b w:val="0"/>
          <w:i/>
        </w:rPr>
        <w:t>was given through Narada; Brahma recalls Garga Muni's words about the colours of the avataras in the various yugas and, following the</w:t>
      </w:r>
      <w:r>
        <w:t xml:space="preserve"> Bhagavata, </w:t>
      </w:r>
      <w:r>
        <w:rPr>
          <w:b w:val="0"/>
          <w:i/>
        </w:rPr>
        <w:t>describes the avataras and the worship of the Satya-, Treta- and Dvapara-yugas</w:t>
      </w:r>
    </w:p>
    <w:p>
      <w:pPr>
        <w:spacing w:after="60"/>
        <w:ind w:left="510" w:hanging="510"/>
      </w:pPr>
      <w:r>
        <w:rPr>
          <w:b/>
          <w:i w:val="0"/>
        </w:rPr>
        <w:t>276.</w:t>
      </w:r>
      <w:r>
        <w:t xml:space="preserve"> The sage Narada went on, his vina sounding —</w:t>
      </w:r>
      <w:r>
        <w:br/>
      </w:r>
      <w:r>
        <w:t>its sound sprinkles sweet rasa;</w:t>
      </w:r>
      <w:r>
        <w:br/>
      </w:r>
      <w:r>
        <w:t>as if a stream of sweet nectar filled the ears,</w:t>
      </w:r>
      <w:r>
        <w:br/>
      </w:r>
      <w:r>
        <w:t>delighting the hearts of the people of the three worlds.</w:t>
      </w:r>
    </w:p>
    <w:p>
      <w:pPr>
        <w:spacing w:after="60"/>
        <w:ind w:left="510" w:hanging="510"/>
      </w:pPr>
      <w:r>
        <w:rPr>
          <w:b/>
          <w:i w:val="0"/>
        </w:rPr>
        <w:t>277.</w:t>
      </w:r>
      <w:r>
        <w:t xml:space="preserve"> Going, he forgets himself, he cannot keep to the road,</w:t>
      </w:r>
      <w:r>
        <w:br/>
      </w:r>
      <w:r>
        <w:t>his face reddened with love;</w:t>
      </w:r>
      <w:r>
        <w:br/>
      </w:r>
      <w:r>
        <w:t>he feels no weariness of the way, drops of sweat on his brow —</w:t>
      </w:r>
      <w:r>
        <w:br/>
      </w:r>
      <w:r>
        <w:t>and so he reached Brahma's abode.</w:t>
      </w:r>
    </w:p>
    <w:p>
      <w:pPr>
        <w:spacing w:after="60"/>
        <w:ind w:left="510" w:hanging="510"/>
      </w:pPr>
      <w:r>
        <w:rPr>
          <w:b/>
          <w:i w:val="0"/>
        </w:rPr>
        <w:t>278.</w:t>
      </w:r>
      <w:r>
        <w:t xml:space="preserve"> Seeing him, Brahma hastily, with great joy at heart,</w:t>
      </w:r>
      <w:r>
        <w:br/>
      </w:r>
      <w:r>
        <w:t>rose to greet the sage;</w:t>
      </w:r>
      <w:r>
        <w:br/>
      </w:r>
      <w:r>
        <w:t>the sage bows, falling at his feet;</w:t>
      </w:r>
      <w:r>
        <w:br/>
      </w:r>
      <w:r>
        <w:t>raising him, Brahma embraced him.</w:t>
      </w:r>
    </w:p>
    <w:p>
      <w:pPr>
        <w:spacing w:after="60"/>
        <w:ind w:left="510" w:hanging="510"/>
      </w:pPr>
      <w:r>
        <w:rPr>
          <w:b/>
          <w:i w:val="0"/>
        </w:rPr>
        <w:t>279.</w:t>
      </w:r>
      <w:r>
        <w:t xml:space="preserve"> He asked of his welfare, deeming himself blessed by his coming,</w:t>
      </w:r>
      <w:r>
        <w:br/>
      </w:r>
      <w:r>
        <w:t>with the love of long separation:</w:t>
      </w:r>
      <w:r>
        <w:br/>
      </w:r>
      <w:r>
        <w:t>"It seems to me, looking at your bright face,</w:t>
      </w:r>
      <w:r>
        <w:br/>
      </w:r>
      <w:r>
        <w:t>that you, fortunate one, will tell a secret.</w:t>
      </w:r>
    </w:p>
    <w:p>
      <w:pPr>
        <w:spacing w:after="60"/>
        <w:ind w:left="510" w:hanging="510"/>
      </w:pPr>
      <w:r>
        <w:rPr>
          <w:b/>
          <w:i w:val="0"/>
        </w:rPr>
        <w:t>280.</w:t>
      </w:r>
      <w:r>
        <w:t xml:space="preserve"> Words from your mouth are nectar to the ear;</w:t>
      </w:r>
      <w:r>
        <w:br/>
      </w:r>
      <w:r>
        <w:t>speak — I shall listen; let my heart be soothed:</w:t>
      </w:r>
      <w:r>
        <w:br/>
      </w:r>
      <w:r>
        <w:t>what news of the worlds? Tell the song of the Lord's virtues —</w:t>
      </w:r>
      <w:r>
        <w:br/>
      </w:r>
      <w:r>
        <w:t>what have you seen, what have you heard?"</w:t>
      </w:r>
    </w:p>
    <w:p>
      <w:pPr>
        <w:spacing w:after="60"/>
        <w:ind w:left="510" w:hanging="510"/>
      </w:pPr>
      <w:r>
        <w:rPr>
          <w:b/>
          <w:i w:val="0"/>
        </w:rPr>
        <w:t>281.</w:t>
      </w:r>
      <w:r>
        <w:t xml:space="preserve"> In due order Narada tells his story, full of ardour:</w:t>
      </w:r>
      <w:r>
        <w:br/>
      </w:r>
      <w:r>
        <w:t>his lips quiver, his body sways,</w:t>
      </w:r>
      <w:r>
        <w:br/>
      </w:r>
      <w:r>
        <w:t>his eyes are full of tears, his lips are red —</w:t>
      </w:r>
      <w:r>
        <w:br/>
      </w:r>
      <w:r>
        <w:t>as he begins to speak, his joy is doubled:</w:t>
      </w:r>
    </w:p>
    <w:p>
      <w:pPr>
        <w:spacing w:after="60"/>
        <w:ind w:left="510" w:hanging="510"/>
      </w:pPr>
      <w:r>
        <w:rPr>
          <w:b/>
          <w:i w:val="0"/>
        </w:rPr>
        <w:t>282.</w:t>
      </w:r>
      <w:r>
        <w:t xml:space="preserve"> "Hear wondrous news. You are the maker of all creation;</w:t>
      </w:r>
      <w:r>
        <w:br/>
      </w:r>
      <w:r>
        <w:t>I roam the universe that bears your name.</w:t>
      </w:r>
      <w:r>
        <w:rPr>
          <w:b w:val="0"/>
          <w:i w:val="0"/>
          <w:vertAlign w:val="superscript"/>
        </w:rPr>
        <w:t>1</w:t>
      </w:r>
      <w:r>
        <w:br/>
      </w:r>
      <w:r>
        <w:t>According to each yuga people practise the dharma of that yuga,</w:t>
      </w:r>
      <w:r>
        <w:br/>
      </w:r>
      <w:r>
        <w:t>but in the Kali-yuga sin is rampant.</w:t>
      </w:r>
    </w:p>
    <w:p>
      <w:pPr>
        <w:spacing w:after="60"/>
        <w:ind w:left="510" w:hanging="510"/>
      </w:pPr>
      <w:r>
        <w:rPr>
          <w:b/>
          <w:i w:val="0"/>
        </w:rPr>
        <w:t>283.</w:t>
      </w:r>
      <w:r>
        <w:t xml:space="preserve"> Seeing the people at the end of Dvapara, all in sorrowful grief,</w:t>
      </w:r>
      <w:r>
        <w:br/>
      </w:r>
      <w:r>
        <w:t>I dreaded Kali;</w:t>
      </w:r>
      <w:r>
        <w:br/>
      </w:r>
      <w:r>
        <w:t>with an anguished heart I went straight to the Lord</w:t>
      </w:r>
      <w:r>
        <w:br/>
      </w:r>
      <w:r>
        <w:t>and asked with great boldness:</w:t>
      </w:r>
    </w:p>
    <w:p>
      <w:pPr>
        <w:spacing w:after="60"/>
        <w:ind w:left="510" w:hanging="510"/>
      </w:pPr>
      <w:r>
        <w:rPr>
          <w:b/>
          <w:i w:val="0"/>
        </w:rPr>
        <w:t>284.</w:t>
      </w:r>
      <w:r>
        <w:t xml:space="preserve"> 'In the sinful age of Kali by what means</w:t>
      </w:r>
      <w:r>
        <w:br/>
      </w:r>
      <w:r>
        <w:t>will You deliver the people? Tell me, Lord:</w:t>
      </w:r>
      <w:r>
        <w:br/>
      </w:r>
      <w:r>
        <w:t>the brahmanas are without the Vedas, dharma has waned in all —</w:t>
      </w:r>
      <w:r>
        <w:br/>
      </w:r>
      <w:r>
        <w:t>in my heart is a great doubt.'</w:t>
      </w:r>
    </w:p>
    <w:p>
      <w:pPr>
        <w:spacing w:after="60"/>
        <w:ind w:left="510" w:hanging="510"/>
      </w:pPr>
      <w:r>
        <w:rPr>
          <w:b/>
          <w:i w:val="0"/>
        </w:rPr>
        <w:t>285.</w:t>
      </w:r>
      <w:r>
        <w:t xml:space="preserve"> Hearing the piteous words, the Lord, jewel of virtues, says:</w:t>
      </w:r>
      <w:r>
        <w:br/>
      </w:r>
      <w:r>
        <w:t>'Put away the anxiety of your heart:</w:t>
      </w:r>
      <w:r>
        <w:br/>
      </w:r>
      <w:r>
        <w:t>I shall deliver the people of Kali, I shall spread devotion to Me,</w:t>
      </w:r>
      <w:r>
        <w:br/>
      </w:r>
      <w:r>
        <w:t>I shall descend there Myself.</w:t>
      </w:r>
    </w:p>
    <w:p>
      <w:pPr>
        <w:spacing w:after="60"/>
        <w:ind w:left="510" w:hanging="510"/>
      </w:pPr>
      <w:r>
        <w:rPr>
          <w:b/>
          <w:i w:val="0"/>
        </w:rPr>
        <w:t>286.</w:t>
      </w:r>
      <w:r>
        <w:t xml:space="preserve"> Charity, vows, austerity, dharma and all other works —</w:t>
      </w:r>
      <w:r>
        <w:br/>
      </w:r>
      <w:r>
        <w:t>all this I shall place in Hari's name;</w:t>
      </w:r>
      <w:r>
        <w:br/>
      </w:r>
      <w:r>
        <w:t>see, Kali is full of faults, but note one great virtue:</w:t>
      </w:r>
      <w:r>
        <w:br/>
      </w:r>
      <w:r>
        <w:t>release from bondage — by My sankirtana.</w:t>
      </w:r>
      <w:r>
        <w:rPr>
          <w:b w:val="0"/>
          <w:i w:val="0"/>
          <w:vertAlign w:val="superscript"/>
        </w:rPr>
        <w:t>2</w:t>
      </w:r>
    </w:p>
    <w:p>
      <w:pPr>
        <w:spacing w:after="60"/>
        <w:ind w:left="510" w:hanging="510"/>
      </w:pPr>
      <w:r>
        <w:rPr>
          <w:b/>
          <w:i w:val="0"/>
        </w:rPr>
        <w:t>287.</w:t>
      </w:r>
      <w:r>
        <w:t xml:space="preserve"> Proclaim: let Shiva, Brahma and the rest</w:t>
      </w:r>
      <w:r>
        <w:br/>
      </w:r>
      <w:r>
        <w:t>all be born on earth when Kali comes;</w:t>
      </w:r>
      <w:r>
        <w:br/>
      </w:r>
      <w:r>
        <w:t>I, the embodiment of compassion, shall be born on earth,</w:t>
      </w:r>
      <w:r>
        <w:br/>
      </w:r>
      <w:r>
        <w:t>becoming golden according to the yuga.'"</w:t>
      </w:r>
      <w:r>
        <w:rPr>
          <w:b w:val="0"/>
          <w:i w:val="0"/>
          <w:vertAlign w:val="superscript"/>
        </w:rPr>
        <w:t>3</w:t>
      </w:r>
    </w:p>
    <w:p>
      <w:pPr>
        <w:spacing w:after="60"/>
        <w:jc w:val="both"/>
      </w:pPr>
      <w:r>
        <w:rPr>
          <w:b w:val="0"/>
          <w:i/>
        </w:rPr>
        <w:t>Shubhachhanda, raga pahida; disha: "Glory, glory to the moon Gauranga, risen in Nadia in the age of Kali! — Murchha: — Ah, hear the story of my Lord, whose virtues lit up these three worlds! Ah, hear the story of Gaurangachand! Ah, what is this, ah!"</w:t>
      </w:r>
    </w:p>
    <w:p>
      <w:pPr>
        <w:spacing w:after="60"/>
        <w:ind w:left="510" w:hanging="510"/>
      </w:pPr>
      <w:r>
        <w:rPr>
          <w:b/>
          <w:i w:val="0"/>
        </w:rPr>
        <w:t>288.</w:t>
      </w:r>
      <w:r>
        <w:t xml:space="preserve"> Hearing such words, lord Brahma</w:t>
      </w:r>
      <w:r>
        <w:br/>
      </w:r>
      <w:r>
        <w:t>planted in his heart a sprout of the nectar of prema.</w:t>
      </w:r>
    </w:p>
    <w:p>
      <w:pPr>
        <w:spacing w:after="60"/>
        <w:ind w:left="510" w:hanging="510"/>
      </w:pPr>
      <w:r>
        <w:rPr>
          <w:b/>
          <w:i w:val="0"/>
        </w:rPr>
        <w:t>289.</w:t>
      </w:r>
      <w:r>
        <w:t xml:space="preserve"> His cheeks thrill, tears stream from his eyes;</w:t>
      </w:r>
      <w:r>
        <w:br/>
      </w:r>
      <w:r>
        <w:t>beside himself with joy, Brahma embraced the sage.</w:t>
      </w:r>
    </w:p>
    <w:p>
      <w:pPr>
        <w:spacing w:after="60"/>
        <w:ind w:left="510" w:hanging="510"/>
      </w:pPr>
      <w:r>
        <w:rPr>
          <w:b/>
          <w:i w:val="0"/>
        </w:rPr>
        <w:t>290.</w:t>
      </w:r>
      <w:r>
        <w:t xml:space="preserve"> Brahma says: "Hear, best of great sages:</w:t>
      </w:r>
      <w:r>
        <w:br/>
      </w:r>
      <w:r>
        <w:t>by your grace my heart is made clear today.</w:t>
      </w:r>
    </w:p>
    <w:p>
      <w:pPr>
        <w:spacing w:after="60"/>
        <w:ind w:left="510" w:hanging="510"/>
      </w:pPr>
      <w:r>
        <w:rPr>
          <w:b/>
          <w:i w:val="0"/>
        </w:rPr>
        <w:t>291.</w:t>
      </w:r>
      <w:r>
        <w:t xml:space="preserve"> In the snare of worldly things all are blind in the bonds of maya;</w:t>
      </w:r>
      <w:r>
        <w:br/>
      </w:r>
      <w:r>
        <w:t>by your grace they are freed from their bonds again.</w:t>
      </w:r>
    </w:p>
    <w:p>
      <w:pPr>
        <w:spacing w:after="60"/>
        <w:ind w:left="510" w:hanging="510"/>
      </w:pPr>
      <w:r>
        <w:rPr>
          <w:b/>
          <w:i w:val="0"/>
        </w:rPr>
        <w:t>292.</w:t>
      </w:r>
      <w:r>
        <w:t xml:space="preserve"> You care only for the deliverance of people;</w:t>
      </w:r>
      <w:r>
        <w:br/>
      </w:r>
      <w:r>
        <w:t>I shall tell you something of the past — about myself.</w:t>
      </w:r>
    </w:p>
    <w:p>
      <w:pPr>
        <w:spacing w:after="60"/>
        <w:ind w:left="510" w:hanging="510"/>
      </w:pPr>
      <w:r>
        <w:rPr>
          <w:b/>
          <w:i w:val="0"/>
        </w:rPr>
        <w:t>293.</w:t>
      </w:r>
      <w:r>
        <w:t xml:space="preserve"> The sages Sanaka and the others, my sons,</w:t>
      </w:r>
      <w:r>
        <w:br/>
      </w:r>
      <w:r>
        <w:t>opening their hearts, said to me:</w:t>
      </w:r>
    </w:p>
    <w:p>
      <w:pPr>
        <w:spacing w:after="60"/>
        <w:ind w:left="510" w:hanging="510"/>
      </w:pPr>
      <w:r>
        <w:rPr>
          <w:b/>
          <w:i w:val="0"/>
        </w:rPr>
        <w:t>294.</w:t>
      </w:r>
      <w:r>
        <w:t xml:space="preserve"> 'You are the Lord's beloved son;</w:t>
      </w:r>
      <w:r>
        <w:br/>
      </w:r>
      <w:r>
        <w:t>whatever we ask, explain to us its essence.</w:t>
      </w:r>
    </w:p>
    <w:p>
      <w:pPr>
        <w:spacing w:after="60"/>
        <w:ind w:left="510" w:hanging="510"/>
      </w:pPr>
      <w:r>
        <w:rPr>
          <w:b/>
          <w:i w:val="0"/>
        </w:rPr>
        <w:t>295.</w:t>
      </w:r>
      <w:r>
        <w:t xml:space="preserve"> The Lord is inconceivable, imperishable, eternally blissful, He is Brahman,</w:t>
      </w:r>
      <w:r>
        <w:br/>
      </w:r>
      <w:r>
        <w:t>subtle, lord of all lords, all-pervading, [the ground of] dharma;</w:t>
      </w:r>
    </w:p>
    <w:p>
      <w:pPr>
        <w:spacing w:after="60"/>
        <w:ind w:left="510" w:hanging="510"/>
      </w:pPr>
      <w:r>
        <w:rPr>
          <w:b/>
          <w:i w:val="0"/>
        </w:rPr>
        <w:t>296.</w:t>
      </w:r>
      <w:r>
        <w:t xml:space="preserve"> infinite, beyond the gunas, spotless, formless,</w:t>
      </w:r>
      <w:r>
        <w:br/>
      </w:r>
      <w:r>
        <w:t>without beginning, middle or end — so reason judges.</w:t>
      </w:r>
      <w:r>
        <w:rPr>
          <w:b w:val="0"/>
          <w:i w:val="0"/>
          <w:vertAlign w:val="superscript"/>
        </w:rPr>
        <w:t>4</w:t>
      </w:r>
    </w:p>
    <w:p>
      <w:pPr>
        <w:spacing w:after="60"/>
        <w:ind w:left="510" w:hanging="510"/>
      </w:pPr>
      <w:r>
        <w:rPr>
          <w:b/>
          <w:i w:val="0"/>
        </w:rPr>
        <w:t>297.</w:t>
      </w:r>
      <w:r>
        <w:t xml:space="preserve"> How then, being such a Lord, is He born on earth —</w:t>
      </w:r>
      <w:r>
        <w:br/>
      </w:r>
      <w:r>
        <w:t>unborn, yet being born, does the deeds of ordinary men?</w:t>
      </w:r>
    </w:p>
    <w:p>
      <w:pPr>
        <w:spacing w:after="60"/>
        <w:ind w:left="510" w:hanging="510"/>
      </w:pPr>
      <w:r>
        <w:rPr>
          <w:b/>
          <w:i w:val="0"/>
        </w:rPr>
        <w:t>298.</w:t>
      </w:r>
      <w:r>
        <w:t xml:space="preserve"> In Vrindavana He held the rasa with the cowherd wives,</w:t>
      </w:r>
      <w:r>
        <w:br/>
      </w:r>
      <w:r>
        <w:t>like people given to the play of amorous pleasure.</w:t>
      </w:r>
      <w:r>
        <w:rPr>
          <w:b w:val="0"/>
          <w:i w:val="0"/>
          <w:vertAlign w:val="superscript"/>
        </w:rPr>
        <w:t>5</w:t>
      </w:r>
    </w:p>
    <w:p>
      <w:pPr>
        <w:spacing w:after="60"/>
        <w:ind w:left="510" w:hanging="510"/>
      </w:pPr>
      <w:r>
        <w:rPr>
          <w:b/>
          <w:i w:val="0"/>
        </w:rPr>
        <w:t>299.</w:t>
      </w:r>
      <w:r>
        <w:t xml:space="preserve"> Be they women or men, He is the Self in all:</w:t>
      </w:r>
      <w:r>
        <w:br/>
      </w:r>
      <w:r>
        <w:t>why then such dalliance, as though He were not content?</w:t>
      </w:r>
    </w:p>
    <w:p>
      <w:pPr>
        <w:spacing w:after="60"/>
        <w:ind w:left="510" w:hanging="510"/>
      </w:pPr>
      <w:r>
        <w:rPr>
          <w:b/>
          <w:i w:val="0"/>
        </w:rPr>
        <w:t>300.</w:t>
      </w:r>
      <w:r>
        <w:t xml:space="preserve"> Great is this doubt in my heart;</w:t>
      </w:r>
      <w:r>
        <w:rPr>
          <w:b w:val="0"/>
          <w:i w:val="0"/>
          <w:vertAlign w:val="superscript"/>
        </w:rPr>
        <w:t>6</w:t>
      </w:r>
      <w:r>
        <w:br/>
      </w:r>
      <w:r>
        <w:t>tell the truth, Four-faced one, clear away the confusion.'</w:t>
      </w:r>
    </w:p>
    <w:p>
      <w:pPr>
        <w:spacing w:after="60"/>
        <w:ind w:left="510" w:hanging="510"/>
      </w:pPr>
      <w:r>
        <w:rPr>
          <w:b/>
          <w:i w:val="0"/>
        </w:rPr>
        <w:t>301.</w:t>
      </w:r>
      <w:r>
        <w:t xml:space="preserve"> When Sanaka and the others expressed such a doubt,</w:t>
      </w:r>
      <w:r>
        <w:br/>
      </w:r>
      <w:r>
        <w:t>hearing it, I was amazed at heart.</w:t>
      </w:r>
    </w:p>
    <w:p>
      <w:pPr>
        <w:spacing w:after="60"/>
        <w:ind w:left="510" w:hanging="510"/>
      </w:pPr>
      <w:r>
        <w:rPr>
          <w:b/>
          <w:i w:val="0"/>
        </w:rPr>
        <w:t>302.</w:t>
      </w:r>
      <w:r>
        <w:t xml:space="preserve"> My face darkened with anxiety:</w:t>
      </w:r>
      <w:r>
        <w:br/>
      </w:r>
      <w:r>
        <w:t>this conduct of the Lord is beyond my grasp.</w:t>
      </w:r>
    </w:p>
    <w:p>
      <w:pPr>
        <w:spacing w:after="60"/>
        <w:ind w:left="510" w:hanging="510"/>
      </w:pPr>
      <w:r>
        <w:rPr>
          <w:b/>
          <w:i w:val="0"/>
        </w:rPr>
        <w:t>303.</w:t>
      </w:r>
      <w:r>
        <w:t xml:space="preserve"> This is beyond Vedanta; who knows the truth?</w:t>
      </w:r>
      <w:r>
        <w:br/>
      </w:r>
      <w:r>
        <w:t>Brahmas like me there are hundreds upon hundreds.</w:t>
      </w:r>
    </w:p>
    <w:p>
      <w:pPr>
        <w:spacing w:after="60"/>
        <w:ind w:left="510" w:hanging="510"/>
      </w:pPr>
      <w:r>
        <w:rPr>
          <w:b/>
          <w:i w:val="0"/>
        </w:rPr>
        <w:t>304.</w:t>
      </w:r>
      <w:r>
        <w:t xml:space="preserve"> Just as I was about to voice this thought,</w:t>
      </w:r>
      <w:r>
        <w:br/>
      </w:r>
      <w:r>
        <w:t>at that very moment the Lord came in the form of Hamsa and spoke:</w:t>
      </w:r>
    </w:p>
    <w:p>
      <w:pPr>
        <w:spacing w:after="60"/>
        <w:ind w:left="510" w:hanging="510"/>
      </w:pPr>
      <w:r>
        <w:rPr>
          <w:b/>
          <w:i w:val="0"/>
        </w:rPr>
        <w:t>305.</w:t>
      </w:r>
      <w:r>
        <w:t xml:space="preserve"> in four verses He gave me the answer,</w:t>
      </w:r>
      <w:r>
        <w:br/>
      </w:r>
      <w:r>
        <w:t>and that answer I passed on to them all.</w:t>
      </w:r>
      <w:r>
        <w:rPr>
          <w:b w:val="0"/>
          <w:i w:val="0"/>
          <w:vertAlign w:val="superscript"/>
        </w:rPr>
        <w:t>7</w:t>
      </w:r>
    </w:p>
    <w:p>
      <w:pPr>
        <w:spacing w:after="60"/>
        <w:ind w:left="510" w:hanging="510"/>
      </w:pPr>
      <w:r>
        <w:rPr>
          <w:b/>
          <w:i w:val="0"/>
        </w:rPr>
        <w:t>306.</w:t>
      </w:r>
      <w:r>
        <w:t xml:space="preserve"> All those great souls were pleased</w:t>
      </w:r>
      <w:r>
        <w:br/>
      </w:r>
      <w:r>
        <w:t>and, satisfied, went wherever each wished.</w:t>
      </w:r>
    </w:p>
    <w:p>
      <w:pPr>
        <w:spacing w:after="60"/>
        <w:ind w:left="510" w:hanging="510"/>
      </w:pPr>
      <w:r>
        <w:rPr>
          <w:b/>
          <w:i w:val="0"/>
        </w:rPr>
        <w:t>307.</w:t>
      </w:r>
      <w:r>
        <w:t xml:space="preserve"> Those four verses are to me the vessel of all rasa;</w:t>
      </w:r>
      <w:r>
        <w:br/>
      </w:r>
      <w:r>
        <w:t>there is none in the universe who knows their truth.</w:t>
      </w:r>
    </w:p>
    <w:p>
      <w:pPr>
        <w:spacing w:after="60"/>
        <w:ind w:left="510" w:hanging="510"/>
      </w:pPr>
      <w:r>
        <w:rPr>
          <w:b/>
          <w:i w:val="0"/>
        </w:rPr>
        <w:t>308.</w:t>
      </w:r>
      <w:r>
        <w:t xml:space="preserve"> Some time later Vyasa, in the Naimisha forest,</w:t>
      </w:r>
      <w:r>
        <w:br/>
      </w:r>
      <w:r>
        <w:t xml:space="preserve">set forth all that is in the </w:t>
      </w:r>
      <w:r>
        <w:rPr>
          <w:b w:val="0"/>
          <w:i/>
        </w:rPr>
        <w:t>Bharata</w:t>
      </w:r>
      <w:r>
        <w:t xml:space="preserve"> and the Puranas;</w:t>
      </w:r>
    </w:p>
    <w:p>
      <w:pPr>
        <w:spacing w:after="60"/>
        <w:ind w:left="510" w:hanging="510"/>
      </w:pPr>
      <w:r>
        <w:rPr>
          <w:b/>
          <w:i w:val="0"/>
        </w:rPr>
        <w:t>309.</w:t>
      </w:r>
      <w:r>
        <w:t xml:space="preserve"> nothing was left to say, yet the heaviness of heart did not lift,</w:t>
      </w:r>
      <w:r>
        <w:br/>
      </w:r>
      <w:r>
        <w:t>and he fell into distress.</w:t>
      </w:r>
    </w:p>
    <w:p>
      <w:pPr>
        <w:spacing w:after="60"/>
        <w:ind w:left="510" w:hanging="510"/>
      </w:pPr>
      <w:r>
        <w:rPr>
          <w:b/>
          <w:i w:val="0"/>
        </w:rPr>
        <w:t>310.</w:t>
      </w:r>
      <w:r>
        <w:t xml:space="preserve"> Vyasadeva swooned in the forest;</w:t>
      </w:r>
      <w:r>
        <w:br/>
      </w:r>
      <w:r>
        <w:t>knowing this, the Lord was filled with compassion.</w:t>
      </w:r>
    </w:p>
    <w:p>
      <w:pPr>
        <w:spacing w:after="60"/>
        <w:ind w:left="510" w:hanging="510"/>
      </w:pPr>
      <w:r>
        <w:rPr>
          <w:b/>
          <w:i w:val="0"/>
        </w:rPr>
        <w:t>311.</w:t>
      </w:r>
      <w:r>
        <w:t xml:space="preserve"> Calling me, He gave these four verses:</w:t>
      </w:r>
      <w:r>
        <w:br/>
      </w:r>
      <w:r>
        <w:t>"Take this supreme treasure and go to Vyasa.</w:t>
      </w:r>
    </w:p>
    <w:p>
      <w:pPr>
        <w:spacing w:after="60"/>
        <w:ind w:left="510" w:hanging="510"/>
      </w:pPr>
      <w:r>
        <w:rPr>
          <w:b/>
          <w:i w:val="0"/>
        </w:rPr>
        <w:t>312.</w:t>
      </w:r>
      <w:r>
        <w:t xml:space="preserve"> Vyasa does not know the truth of My deeds;</w:t>
      </w:r>
      <w:r>
        <w:br/>
      </w:r>
      <w:r>
        <w:t xml:space="preserve">let him compose the </w:t>
      </w:r>
      <w:r>
        <w:rPr>
          <w:b w:val="0"/>
          <w:i/>
        </w:rPr>
        <w:t>Bhagavata</w:t>
      </w:r>
      <w:r>
        <w:t xml:space="preserve"> following these verses.</w:t>
      </w:r>
    </w:p>
    <w:p>
      <w:pPr>
        <w:spacing w:after="60"/>
        <w:ind w:left="510" w:hanging="510"/>
      </w:pPr>
      <w:r>
        <w:rPr>
          <w:b/>
          <w:i w:val="0"/>
        </w:rPr>
        <w:t>313.</w:t>
      </w:r>
      <w:r>
        <w:t xml:space="preserve"> This </w:t>
      </w:r>
      <w:r>
        <w:rPr>
          <w:b w:val="0"/>
          <w:i/>
        </w:rPr>
        <w:t>Bhagavata</w:t>
      </w:r>
      <w:r>
        <w:t xml:space="preserve"> you shall tell to Narada:</w:t>
      </w:r>
      <w:r>
        <w:br/>
      </w:r>
      <w:r>
        <w:t>Sarasvati, Sharada, will speak with his tongue."</w:t>
      </w:r>
      <w:r>
        <w:rPr>
          <w:b w:val="0"/>
          <w:i w:val="0"/>
          <w:vertAlign w:val="superscript"/>
        </w:rPr>
        <w:t>8</w:t>
      </w:r>
    </w:p>
    <w:p>
      <w:pPr>
        <w:spacing w:after="60"/>
        <w:ind w:left="510" w:hanging="510"/>
      </w:pPr>
      <w:r>
        <w:rPr>
          <w:b/>
          <w:i w:val="0"/>
        </w:rPr>
        <w:t>314.</w:t>
      </w:r>
      <w:r>
        <w:t xml:space="preserve"> Therefore I say: hear, best of sages —</w:t>
      </w:r>
      <w:r>
        <w:br/>
      </w:r>
      <w:r>
        <w:t>age after age you alone show mercy to living beings.</w:t>
      </w:r>
    </w:p>
    <w:p>
      <w:pPr>
        <w:spacing w:after="60"/>
        <w:ind w:left="510" w:hanging="510"/>
      </w:pPr>
      <w:r>
        <w:rPr>
          <w:b/>
          <w:i w:val="0"/>
        </w:rPr>
        <w:t>315.</w:t>
      </w:r>
      <w:r>
        <w:t xml:space="preserve"> For the deliverance of living beings you are the great soul;</w:t>
      </w:r>
      <w:r>
        <w:br/>
      </w:r>
      <w:r>
        <w:t xml:space="preserve">the </w:t>
      </w:r>
      <w:r>
        <w:rPr>
          <w:b w:val="0"/>
          <w:i/>
        </w:rPr>
        <w:t>Bhagavata</w:t>
      </w:r>
      <w:r>
        <w:t xml:space="preserve"> is the divine scripture — there is no other treasure.</w:t>
      </w:r>
    </w:p>
    <w:p>
      <w:pPr>
        <w:spacing w:after="60"/>
        <w:ind w:left="510" w:hanging="510"/>
      </w:pPr>
      <w:r>
        <w:rPr>
          <w:b/>
          <w:i w:val="0"/>
        </w:rPr>
        <w:t>316.</w:t>
      </w:r>
      <w:r>
        <w:t xml:space="preserve"> The </w:t>
      </w:r>
      <w:r>
        <w:rPr>
          <w:b w:val="0"/>
          <w:i/>
        </w:rPr>
        <w:t>Bhagavata</w:t>
      </w:r>
      <w:r>
        <w:t xml:space="preserve"> is untouched by worldliness — it is an independent Person;</w:t>
      </w:r>
      <w:r>
        <w:rPr>
          <w:b w:val="0"/>
          <w:i w:val="0"/>
          <w:vertAlign w:val="superscript"/>
        </w:rPr>
        <w:t>9</w:t>
      </w:r>
      <w:r>
        <w:br/>
      </w:r>
      <w:r>
        <w:t>not understanding this, the fool takes it for mere book-learning.</w:t>
      </w:r>
    </w:p>
    <w:p>
      <w:pPr>
        <w:spacing w:after="60"/>
        <w:ind w:left="510" w:hanging="510"/>
      </w:pPr>
      <w:r>
        <w:rPr>
          <w:b/>
          <w:i w:val="0"/>
        </w:rPr>
        <w:t>317.</w:t>
      </w:r>
      <w:r>
        <w:t xml:space="preserve"> Such a statement of the </w:t>
      </w:r>
      <w:r>
        <w:rPr>
          <w:b w:val="0"/>
          <w:i/>
        </w:rPr>
        <w:t>Bhagavata</w:t>
      </w:r>
      <w:r>
        <w:t xml:space="preserve"> about Krishna's descent</w:t>
      </w:r>
      <w:r>
        <w:br/>
      </w:r>
      <w:r>
        <w:t>Garga Muni made at the name-giving ceremony;</w:t>
      </w:r>
      <w:r>
        <w:rPr>
          <w:b w:val="0"/>
          <w:i w:val="0"/>
          <w:vertAlign w:val="superscript"/>
        </w:rPr>
        <w:t>10</w:t>
      </w:r>
    </w:p>
    <w:p>
      <w:pPr>
        <w:spacing w:after="60"/>
        <w:ind w:left="510" w:hanging="510"/>
      </w:pPr>
      <w:r>
        <w:rPr>
          <w:b/>
          <w:i w:val="0"/>
        </w:rPr>
        <w:t>318.</w:t>
      </w:r>
      <w:r>
        <w:t xml:space="preserve"> now I have remembered Garga Muni's words,</w:t>
      </w:r>
      <w:r>
        <w:br/>
      </w:r>
      <w:r>
        <w:t>the account of [the Lord's] colours according to the four yugas.</w:t>
      </w:r>
    </w:p>
    <w:p>
      <w:pPr>
        <w:spacing w:after="60"/>
        <w:jc w:val="both"/>
      </w:pPr>
      <w:r>
        <w:rPr>
          <w:b w:val="0"/>
          <w:i/>
        </w:rPr>
        <w:t>So in the</w:t>
      </w:r>
      <w:r>
        <w:t xml:space="preserve"> Srimad-Bhagavata </w:t>
      </w:r>
      <w:r>
        <w:rPr>
          <w:b w:val="0"/>
          <w:i/>
        </w:rPr>
        <w:t>(10.8.13):</w:t>
      </w:r>
    </w:p>
    <w:p>
      <w:pPr>
        <w:spacing w:after="60"/>
        <w:ind w:left="510" w:hanging="510"/>
      </w:pPr>
      <w:r>
        <w:rPr>
          <w:b/>
          <w:i w:val="0"/>
        </w:rPr>
        <w:t>319.</w:t>
      </w:r>
      <w:r>
        <w:t xml:space="preserve"> "Taking bodies yuga after yuga, He had three colours —</w:t>
      </w:r>
      <w:r>
        <w:br/>
      </w:r>
      <w:r>
        <w:t>white, red and likewise yellow; now He has become dark (Krishna)."</w:t>
      </w:r>
      <w:r>
        <w:rPr>
          <w:b w:val="0"/>
          <w:i w:val="0"/>
          <w:vertAlign w:val="superscript"/>
        </w:rPr>
        <w:t>11</w:t>
      </w:r>
    </w:p>
    <w:p>
      <w:pPr>
        <w:spacing w:after="60"/>
        <w:ind w:left="510" w:hanging="510"/>
      </w:pPr>
      <w:r>
        <w:rPr>
          <w:b/>
          <w:i w:val="0"/>
        </w:rPr>
        <w:t>320.</w:t>
      </w:r>
      <w:r>
        <w:t xml:space="preserve"> In the Satya-yuga people knew Him as white,</w:t>
      </w:r>
      <w:r>
        <w:br/>
      </w:r>
      <w:r>
        <w:t>in the Treta as of rosy lustre, and His name was Yajna;</w:t>
      </w:r>
    </w:p>
    <w:p>
      <w:pPr>
        <w:spacing w:after="60"/>
        <w:ind w:left="510" w:hanging="510"/>
      </w:pPr>
      <w:r>
        <w:rPr>
          <w:b/>
          <w:i w:val="0"/>
        </w:rPr>
        <w:t>321.</w:t>
      </w:r>
      <w:r>
        <w:t xml:space="preserve"> now this son of Nanda is dark,</w:t>
      </w:r>
      <w:r>
        <w:br/>
      </w:r>
      <w:r>
        <w:t>and at the last there will be an avatara of yellow colour.</w:t>
      </w:r>
      <w:r>
        <w:rPr>
          <w:b w:val="0"/>
          <w:i w:val="0"/>
          <w:vertAlign w:val="superscript"/>
        </w:rPr>
        <w:t>12</w:t>
      </w:r>
    </w:p>
    <w:p>
      <w:pPr>
        <w:spacing w:after="60"/>
        <w:ind w:left="510" w:hanging="510"/>
      </w:pPr>
      <w:r>
        <w:rPr>
          <w:b/>
          <w:i w:val="0"/>
        </w:rPr>
        <w:t>322.</w:t>
      </w:r>
      <w:r>
        <w:t xml:space="preserve"> Whoever doubts the verse, saying that its order is broken,</w:t>
      </w:r>
      <w:r>
        <w:br/>
      </w:r>
      <w:r>
        <w:t>understands it thus: three colours for four yugas.</w:t>
      </w:r>
    </w:p>
    <w:p>
      <w:pPr>
        <w:spacing w:after="60"/>
        <w:ind w:left="510" w:hanging="510"/>
      </w:pPr>
      <w:r>
        <w:rPr>
          <w:b/>
          <w:i w:val="0"/>
        </w:rPr>
        <w:t>323.</w:t>
      </w:r>
      <w:r>
        <w:t xml:space="preserve"> White, red, yellow, dark — these are four colours,</w:t>
      </w:r>
      <w:r>
        <w:br/>
      </w:r>
      <w:r>
        <w:t>and the yugas are four, there are no others.</w:t>
      </w:r>
    </w:p>
    <w:p>
      <w:pPr>
        <w:spacing w:after="60"/>
        <w:ind w:left="510" w:hanging="510"/>
      </w:pPr>
      <w:r>
        <w:rPr>
          <w:b/>
          <w:i w:val="0"/>
        </w:rPr>
        <w:t>324.</w:t>
      </w:r>
      <w:r>
        <w:t xml:space="preserve"> Otherwise consider: in which yuga is [the Lord] golden?</w:t>
      </w:r>
      <w:r>
        <w:br/>
      </w:r>
      <w:r>
        <w:t>Speaking hastily, one will not dispel the doubt.</w:t>
      </w:r>
    </w:p>
    <w:p>
      <w:pPr>
        <w:spacing w:after="60"/>
        <w:ind w:left="510" w:hanging="510"/>
      </w:pPr>
      <w:r>
        <w:rPr>
          <w:b/>
          <w:i w:val="0"/>
        </w:rPr>
        <w:t>325.</w:t>
      </w:r>
      <w:r>
        <w:t xml:space="preserve"> I shall say a little about this — listen:</w:t>
      </w:r>
      <w:r>
        <w:br/>
      </w:r>
      <w:r>
        <w:t>I shall now explain it to the devotees.</w:t>
      </w:r>
    </w:p>
    <w:p>
      <w:pPr>
        <w:spacing w:after="60"/>
        <w:ind w:left="510" w:hanging="510"/>
      </w:pPr>
      <w:r>
        <w:rPr>
          <w:b/>
          <w:i w:val="0"/>
        </w:rPr>
        <w:t>326.</w:t>
      </w:r>
      <w:r>
        <w:t xml:space="preserve"> The </w:t>
      </w:r>
      <w:r>
        <w:rPr>
          <w:b w:val="0"/>
          <w:i/>
        </w:rPr>
        <w:t>Bhagavata</w:t>
      </w:r>
      <w:r>
        <w:t xml:space="preserve"> speaks of this in the eleventh canto:</w:t>
      </w:r>
      <w:r>
        <w:br/>
      </w:r>
      <w:r>
        <w:t>the king asked the sage Karabhajana.</w:t>
      </w:r>
      <w:r>
        <w:rPr>
          <w:b w:val="0"/>
          <w:i w:val="0"/>
          <w:vertAlign w:val="superscript"/>
        </w:rPr>
        <w:t>13</w:t>
      </w:r>
    </w:p>
    <w:p>
      <w:pPr>
        <w:spacing w:after="60"/>
        <w:jc w:val="both"/>
      </w:pPr>
      <w:r>
        <w:rPr>
          <w:b w:val="0"/>
          <w:i/>
        </w:rPr>
        <w:t>So in the</w:t>
      </w:r>
      <w:r>
        <w:t xml:space="preserve"> Srimad-Bhagavata </w:t>
      </w:r>
      <w:r>
        <w:rPr>
          <w:b w:val="0"/>
          <w:i/>
        </w:rPr>
        <w:t>(11.5.19); the king said:</w:t>
      </w:r>
    </w:p>
    <w:p>
      <w:pPr>
        <w:spacing w:after="60"/>
        <w:ind w:left="510" w:hanging="510"/>
      </w:pPr>
      <w:r>
        <w:rPr>
          <w:b/>
          <w:i w:val="0"/>
        </w:rPr>
        <w:t>327.</w:t>
      </w:r>
      <w:r>
        <w:t xml:space="preserve"> "At what time, of what colour and form is that Bhagavan,</w:t>
      </w:r>
      <w:r>
        <w:br/>
      </w:r>
      <w:r>
        <w:t>by what name and by what rite is He worshipped by men? Tell us this."</w:t>
      </w:r>
    </w:p>
    <w:p>
      <w:pPr>
        <w:spacing w:after="60"/>
        <w:ind w:left="510" w:hanging="510"/>
      </w:pPr>
      <w:r>
        <w:rPr>
          <w:b/>
          <w:i w:val="0"/>
        </w:rPr>
        <w:t>328.</w:t>
      </w:r>
      <w:r>
        <w:t xml:space="preserve"> At what time does Bhagavan take what colour,</w:t>
      </w:r>
      <w:r>
        <w:br/>
      </w:r>
      <w:r>
        <w:t>what is His name, at what time [did He appear];</w:t>
      </w:r>
    </w:p>
    <w:p>
      <w:pPr>
        <w:spacing w:after="60"/>
        <w:ind w:left="510" w:hanging="510"/>
      </w:pPr>
      <w:r>
        <w:rPr>
          <w:b/>
          <w:i w:val="0"/>
        </w:rPr>
        <w:t>329.</w:t>
      </w:r>
      <w:r>
        <w:t xml:space="preserve"> at what time what dharma, what kind of people,</w:t>
      </w:r>
      <w:r>
        <w:br/>
      </w:r>
      <w:r>
        <w:t>by what rite do they worship, what pleases [Him]?</w:t>
      </w:r>
    </w:p>
    <w:p>
      <w:pPr>
        <w:spacing w:after="60"/>
        <w:jc w:val="both"/>
      </w:pPr>
      <w:r>
        <w:rPr>
          <w:b w:val="0"/>
          <w:i/>
        </w:rPr>
        <w:t>Sri Karabhajana said (11.5.20–22):</w:t>
      </w:r>
    </w:p>
    <w:p>
      <w:pPr>
        <w:spacing w:after="60"/>
        <w:ind w:left="510" w:hanging="510"/>
      </w:pPr>
      <w:r>
        <w:rPr>
          <w:b/>
          <w:i w:val="0"/>
        </w:rPr>
        <w:t>330.</w:t>
      </w:r>
      <w:r>
        <w:t xml:space="preserve"> "In the Krita, Treta, Dvapara and Kali yugas Keshava</w:t>
      </w:r>
      <w:r>
        <w:br/>
      </w:r>
      <w:r>
        <w:t>is of various colours, names and forms, and is worshipped by various rites.</w:t>
      </w:r>
    </w:p>
    <w:p>
      <w:pPr>
        <w:spacing w:after="60"/>
        <w:ind w:left="510" w:hanging="510"/>
      </w:pPr>
      <w:r>
        <w:rPr>
          <w:b/>
          <w:i w:val="0"/>
        </w:rPr>
        <w:t>331.</w:t>
      </w:r>
      <w:r>
        <w:t xml:space="preserve"> In the Krita He is white, four-armed, with matted locks, clad in bark,</w:t>
      </w:r>
      <w:r>
        <w:br/>
      </w:r>
      <w:r>
        <w:t>bearing a black deerskin, sacred thread, rosary, staff and waterpot.</w:t>
      </w:r>
    </w:p>
    <w:p>
      <w:pPr>
        <w:spacing w:after="60"/>
        <w:ind w:left="510" w:hanging="510"/>
      </w:pPr>
      <w:r>
        <w:rPr>
          <w:b/>
          <w:i w:val="0"/>
        </w:rPr>
        <w:t>332.</w:t>
      </w:r>
      <w:r>
        <w:t xml:space="preserve"> People then are peaceful, without enmity, friendly, even-minded;</w:t>
      </w:r>
      <w:r>
        <w:br/>
      </w:r>
      <w:r>
        <w:t>they worship God with austerity and control of mind and senses."</w:t>
      </w:r>
    </w:p>
    <w:p>
      <w:pPr>
        <w:spacing w:after="60"/>
        <w:ind w:left="510" w:hanging="510"/>
      </w:pPr>
      <w:r>
        <w:rPr>
          <w:b/>
          <w:i w:val="0"/>
        </w:rPr>
        <w:t>333.</w:t>
      </w:r>
      <w:r>
        <w:t xml:space="preserve"> The sage says to the king: "Listen attentively</w:t>
      </w:r>
      <w:r>
        <w:br/>
      </w:r>
      <w:r>
        <w:t>to how people worship in the Satya and the other yugas.</w:t>
      </w:r>
    </w:p>
    <w:p>
      <w:pPr>
        <w:spacing w:after="60"/>
        <w:ind w:left="510" w:hanging="510"/>
      </w:pPr>
      <w:r>
        <w:rPr>
          <w:b/>
          <w:i w:val="0"/>
        </w:rPr>
        <w:t>334.</w:t>
      </w:r>
      <w:r>
        <w:t xml:space="preserve"> In the Satya-yuga He is white and bears the name Hamsa;</w:t>
      </w:r>
      <w:r>
        <w:br/>
      </w:r>
      <w:r>
        <w:t>four-armed, His dharma is austerity, He wears matted locks and bark,</w:t>
      </w:r>
    </w:p>
    <w:p>
      <w:pPr>
        <w:spacing w:after="60"/>
        <w:ind w:left="510" w:hanging="510"/>
      </w:pPr>
      <w:r>
        <w:rPr>
          <w:b/>
          <w:i w:val="0"/>
        </w:rPr>
        <w:t>335.</w:t>
      </w:r>
      <w:r>
        <w:t xml:space="preserve"> staff, waterpot, antelope skin and sacred thread;</w:t>
      </w:r>
      <w:r>
        <w:br/>
      </w:r>
      <w:r>
        <w:t>and people are by nature peaceful, without enmity, even-minded."</w:t>
      </w:r>
    </w:p>
    <w:p>
      <w:pPr>
        <w:spacing w:after="60"/>
        <w:jc w:val="both"/>
      </w:pPr>
      <w:r>
        <w:rPr>
          <w:b w:val="0"/>
          <w:i/>
        </w:rPr>
        <w:t>So (11.5.24–25):</w:t>
      </w:r>
    </w:p>
    <w:p>
      <w:pPr>
        <w:spacing w:after="60"/>
        <w:ind w:left="510" w:hanging="510"/>
      </w:pPr>
      <w:r>
        <w:rPr>
          <w:b/>
          <w:i w:val="0"/>
        </w:rPr>
        <w:t>336.</w:t>
      </w:r>
      <w:r>
        <w:t xml:space="preserve"> "In the Treta-yuga He is red, four-armed, with a triple girdle,</w:t>
      </w:r>
      <w:r>
        <w:br/>
      </w:r>
      <w:r>
        <w:t>golden-haired, the soul of the three Vedas, marked by sacrificial ladles and the like.</w:t>
      </w:r>
    </w:p>
    <w:p>
      <w:pPr>
        <w:spacing w:after="60"/>
        <w:ind w:left="510" w:hanging="510"/>
      </w:pPr>
      <w:r>
        <w:rPr>
          <w:b/>
          <w:i w:val="0"/>
        </w:rPr>
        <w:t>337.</w:t>
      </w:r>
      <w:r>
        <w:t xml:space="preserve"> Then people, righteous and learned in the Veda, worship Him —</w:t>
      </w:r>
      <w:r>
        <w:br/>
      </w:r>
      <w:r>
        <w:t>God Hari, who comprises all the gods — by the knowledge of the three Vedas."</w:t>
      </w:r>
    </w:p>
    <w:p>
      <w:pPr>
        <w:spacing w:after="60"/>
        <w:ind w:left="510" w:hanging="510"/>
      </w:pPr>
      <w:r>
        <w:rPr>
          <w:b/>
          <w:i w:val="0"/>
        </w:rPr>
        <w:t>338.</w:t>
      </w:r>
      <w:r>
        <w:t xml:space="preserve"> That Lord in the Treta-yuga takes a red colour:</w:t>
      </w:r>
      <w:r>
        <w:br/>
      </w:r>
      <w:r>
        <w:t>four arms, a triple girdle, sacrificial ladles in His hands,</w:t>
      </w:r>
    </w:p>
    <w:p>
      <w:pPr>
        <w:spacing w:after="60"/>
        <w:ind w:left="510" w:hanging="510"/>
      </w:pPr>
      <w:r>
        <w:rPr>
          <w:b/>
          <w:i w:val="0"/>
        </w:rPr>
        <w:t>339.</w:t>
      </w:r>
      <w:r>
        <w:t xml:space="preserve"> on His head hair like molten gold;</w:t>
      </w:r>
      <w:r>
        <w:br/>
      </w:r>
      <w:r>
        <w:t>the Lord who comprises all the gods Himself performs sacrifice.</w:t>
      </w:r>
    </w:p>
    <w:p>
      <w:pPr>
        <w:spacing w:after="60"/>
        <w:ind w:left="510" w:hanging="510"/>
      </w:pPr>
      <w:r>
        <w:rPr>
          <w:b/>
          <w:i w:val="0"/>
        </w:rPr>
        <w:t>340.</w:t>
      </w:r>
      <w:r>
        <w:t xml:space="preserve"> The three Vedas are His soul; He bears the name Yajna;</w:t>
      </w:r>
      <w:r>
        <w:br/>
      </w:r>
      <w:r>
        <w:t>those versed in dharma worship Him by the rules of the Vedas.</w:t>
      </w:r>
    </w:p>
    <w:p>
      <w:pPr>
        <w:spacing w:after="60"/>
        <w:jc w:val="both"/>
      </w:pPr>
      <w:r>
        <w:rPr>
          <w:b w:val="0"/>
          <w:i/>
        </w:rPr>
        <w:t>So of the Dvapara (11.5.27–28, 31):</w:t>
      </w:r>
    </w:p>
    <w:p>
      <w:pPr>
        <w:spacing w:after="60"/>
        <w:ind w:left="510" w:hanging="510"/>
      </w:pPr>
      <w:r>
        <w:rPr>
          <w:b/>
          <w:i w:val="0"/>
        </w:rPr>
        <w:t>341.</w:t>
      </w:r>
      <w:r>
        <w:t xml:space="preserve"> "In the Dvapara Bhagavan is dark, in yellow garments, with His own weapons,</w:t>
      </w:r>
      <w:r>
        <w:br/>
      </w:r>
      <w:r>
        <w:t>distinguished by the Shrivatsa and other marks.</w:t>
      </w:r>
    </w:p>
    <w:p>
      <w:pPr>
        <w:spacing w:after="60"/>
        <w:ind w:left="510" w:hanging="510"/>
      </w:pPr>
      <w:r>
        <w:rPr>
          <w:b/>
          <w:i w:val="0"/>
        </w:rPr>
        <w:t>342.</w:t>
      </w:r>
      <w:r>
        <w:t xml:space="preserve"> Then mortals seeking knowledge worship Him, the Supreme Person,</w:t>
      </w:r>
      <w:r>
        <w:br/>
      </w:r>
      <w:r>
        <w:t>bearing the marks of a great king, by the Vedas and tantras, O king.</w:t>
      </w:r>
    </w:p>
    <w:p>
      <w:pPr>
        <w:spacing w:after="60"/>
        <w:ind w:left="510" w:hanging="510"/>
      </w:pPr>
      <w:r>
        <w:rPr>
          <w:b/>
          <w:i w:val="0"/>
        </w:rPr>
        <w:t>343.</w:t>
      </w:r>
      <w:r>
        <w:t xml:space="preserve"> Thus in the Dvapara, O lord of the earth, they praise the Lord of the world</w:t>
      </w:r>
      <w:r>
        <w:br/>
      </w:r>
      <w:r>
        <w:t>by the rules of various tantras; and how [they praise Him] in Kali — hear."</w:t>
      </w:r>
      <w:r>
        <w:rPr>
          <w:b w:val="0"/>
          <w:i w:val="0"/>
          <w:vertAlign w:val="superscript"/>
        </w:rPr>
        <w:t>14</w:t>
      </w:r>
    </w:p>
    <w:p>
      <w:pPr>
        <w:spacing w:after="60"/>
        <w:ind w:left="510" w:hanging="510"/>
      </w:pPr>
      <w:r>
        <w:rPr>
          <w:b/>
          <w:i w:val="0"/>
        </w:rPr>
        <w:t>344.</w:t>
      </w:r>
      <w:r>
        <w:t xml:space="preserve"> In the Dvapara Bhagavan takes a dark colour:</w:t>
      </w:r>
      <w:r>
        <w:br/>
      </w:r>
      <w:r>
        <w:t>the Shrivatsa and Kaustubha on His body, yellow garments;</w:t>
      </w:r>
    </w:p>
    <w:p>
      <w:pPr>
        <w:spacing w:after="60"/>
        <w:ind w:left="510" w:hanging="510"/>
      </w:pPr>
      <w:r>
        <w:rPr>
          <w:b/>
          <w:i w:val="0"/>
        </w:rPr>
        <w:t>345.</w:t>
      </w:r>
      <w:r>
        <w:t xml:space="preserve"> the marks of a great king, sovereign of kings, shine on Him;</w:t>
      </w:r>
      <w:r>
        <w:br/>
      </w:r>
      <w:r>
        <w:t>fortunate people worship Him by the Vedas and tantras.</w:t>
      </w:r>
    </w:p>
    <w:p>
      <w:pPr>
        <w:spacing w:after="60"/>
        <w:ind w:left="510" w:hanging="510"/>
      </w:pPr>
      <w:r>
        <w:rPr>
          <w:b/>
          <w:i w:val="0"/>
        </w:rPr>
        <w:t>346.</w:t>
      </w:r>
      <w:r>
        <w:t xml:space="preserve"> Thus in every yuga [comes] the yuga-avatara,</w:t>
      </w:r>
      <w:r>
        <w:br/>
      </w:r>
      <w:r>
        <w:t>and people practise the dharma of their yuga.</w:t>
      </w:r>
    </w:p>
    <w:p>
      <w:pPr>
        <w:spacing w:after="60"/>
        <w:ind w:left="510" w:hanging="510"/>
      </w:pPr>
      <w:r>
        <w:rPr>
          <w:b/>
          <w:i w:val="0"/>
        </w:rPr>
        <w:t>347.</w:t>
      </w:r>
      <w:r>
        <w:t xml:space="preserve"> Satya, Treta and Dvapara — three yugas have passed,</w:t>
      </w:r>
      <w:r>
        <w:br/>
      </w:r>
      <w:r>
        <w:t>and the colours were white, red and dark.</w:t>
      </w:r>
    </w:p>
    <w:p>
      <w:pPr>
        <w:spacing w:after="60"/>
        <w:ind w:left="283"/>
      </w:pPr>
      <w:r>
        <w:rPr>
          <w:b/>
          <w:i w:val="0"/>
          <w:sz w:val="18"/>
        </w:rPr>
        <w:t>1.</w:t>
      </w:r>
      <w:r>
        <w:rPr>
          <w:sz w:val="18"/>
        </w:rPr>
        <w:t xml:space="preserve"> </w:t>
      </w:r>
      <w:r>
        <w:rPr>
          <w:b w:val="0"/>
          <w:i/>
          <w:sz w:val="18"/>
        </w:rPr>
        <w:t>Brahmanda</w:t>
      </w:r>
      <w:r>
        <w:rPr>
          <w:sz w:val="18"/>
        </w:rPr>
        <w:t>, literally "Brahma's egg", the universe.</w:t>
      </w:r>
    </w:p>
    <w:p>
      <w:pPr>
        <w:spacing w:after="60"/>
        <w:ind w:left="283"/>
      </w:pPr>
      <w:r>
        <w:rPr>
          <w:b/>
          <w:i w:val="0"/>
          <w:sz w:val="18"/>
        </w:rPr>
        <w:t>2.</w:t>
      </w:r>
      <w:r>
        <w:rPr>
          <w:sz w:val="18"/>
        </w:rPr>
        <w:t xml:space="preserve"> Cf. </w:t>
      </w:r>
      <w:r>
        <w:rPr>
          <w:b w:val="0"/>
          <w:i/>
          <w:sz w:val="18"/>
        </w:rPr>
        <w:t>Bhag.</w:t>
      </w:r>
      <w:r>
        <w:rPr>
          <w:sz w:val="18"/>
        </w:rPr>
        <w:t xml:space="preserve"> 12.3.51: "O king, Kali is an ocean of faults, but it has one great virtue: by chanting of Krishna one is freed from bondage and attains the Supreme."</w:t>
      </w:r>
    </w:p>
    <w:p>
      <w:pPr>
        <w:spacing w:after="60"/>
        <w:ind w:left="283"/>
      </w:pPr>
      <w:r>
        <w:rPr>
          <w:b/>
          <w:i w:val="0"/>
          <w:sz w:val="18"/>
        </w:rPr>
        <w:t>3.</w:t>
      </w:r>
      <w:r>
        <w:rPr>
          <w:sz w:val="18"/>
        </w:rPr>
        <w:t xml:space="preserve"> Cf. below (vv. 319–321 and 349): according to the </w:t>
      </w:r>
      <w:r>
        <w:rPr>
          <w:b w:val="0"/>
          <w:i/>
          <w:sz w:val="18"/>
        </w:rPr>
        <w:t>Bhagavata</w:t>
      </w:r>
      <w:r>
        <w:rPr>
          <w:sz w:val="18"/>
        </w:rPr>
        <w:t>, the Lord in each yuga takes a form of its own colour; in Kali, golden.</w:t>
      </w:r>
    </w:p>
    <w:p>
      <w:pPr>
        <w:spacing w:after="60"/>
        <w:ind w:left="283"/>
      </w:pPr>
      <w:r>
        <w:rPr>
          <w:b/>
          <w:i w:val="0"/>
          <w:sz w:val="18"/>
        </w:rPr>
        <w:t>4.</w:t>
      </w:r>
      <w:r>
        <w:rPr>
          <w:sz w:val="18"/>
        </w:rPr>
        <w:t xml:space="preserve"> This is the reasoning of the Kumaras, who formerly adhered to the impersonal Brahman (cf. </w:t>
      </w:r>
      <w:r>
        <w:rPr>
          <w:b w:val="0"/>
          <w:i/>
          <w:sz w:val="18"/>
        </w:rPr>
        <w:t>Bhag.</w:t>
      </w:r>
      <w:r>
        <w:rPr>
          <w:sz w:val="18"/>
        </w:rPr>
        <w:t xml:space="preserve"> 3.15.43: the fragrance of the tulasi at the Lord's feet turned them to bhakti). In the Vaishnava understanding "beyond the gunas" and "formless" mean "free of material qualities and material form": the Lord has an eternal spiritual form.</w:t>
      </w:r>
    </w:p>
    <w:p>
      <w:pPr>
        <w:spacing w:after="60"/>
        <w:ind w:left="283"/>
      </w:pPr>
      <w:r>
        <w:rPr>
          <w:b/>
          <w:i w:val="0"/>
          <w:sz w:val="18"/>
        </w:rPr>
        <w:t>5.</w:t>
      </w:r>
      <w:r>
        <w:rPr>
          <w:sz w:val="18"/>
        </w:rPr>
        <w:t xml:space="preserve"> This is the doubt of the Kumaras, not the author's assertion. Parikshit voices the same doubt (</w:t>
      </w:r>
      <w:r>
        <w:rPr>
          <w:b w:val="0"/>
          <w:i/>
          <w:sz w:val="18"/>
        </w:rPr>
        <w:t>Bhag.</w:t>
      </w:r>
      <w:r>
        <w:rPr>
          <w:sz w:val="18"/>
        </w:rPr>
        <w:t xml:space="preserve"> 10.33.27–28), and Shukadeva answers it (10.33.29–37): the rasa is the purest prema, not mundane passion; the Lord is self-satisfied and dwells as the Witness in the hearts of the gopis and their husbands. Bhaktisiddhanta stresses that the love of the gopis is the highest form of prema, free from all lust.</w:t>
      </w:r>
    </w:p>
    <w:p>
      <w:pPr>
        <w:spacing w:after="60"/>
        <w:ind w:left="283"/>
      </w:pPr>
      <w:r>
        <w:rPr>
          <w:b/>
          <w:i w:val="0"/>
          <w:sz w:val="18"/>
        </w:rPr>
        <w:t>6.</w:t>
      </w:r>
      <w:r>
        <w:rPr>
          <w:sz w:val="18"/>
        </w:rPr>
        <w:t xml:space="preserve"> A has "my heart", although many Kumaras are asking; so in both editions.</w:t>
      </w:r>
    </w:p>
    <w:p>
      <w:pPr>
        <w:spacing w:after="60"/>
        <w:ind w:left="283"/>
      </w:pPr>
      <w:r>
        <w:rPr>
          <w:b/>
          <w:i w:val="0"/>
          <w:sz w:val="18"/>
        </w:rPr>
        <w:t>7.</w:t>
      </w:r>
      <w:r>
        <w:rPr>
          <w:sz w:val="18"/>
        </w:rPr>
        <w:t xml:space="preserve"> In the </w:t>
      </w:r>
      <w:r>
        <w:rPr>
          <w:b w:val="0"/>
          <w:i/>
          <w:sz w:val="18"/>
        </w:rPr>
        <w:t>Bhagavata</w:t>
      </w:r>
      <w:r>
        <w:rPr>
          <w:sz w:val="18"/>
        </w:rPr>
        <w:t xml:space="preserve"> the Lord in the form of Hamsa answers the Kumaras' question about detaching the mind from sense objects (11.13), while the four verses that are the essence of the </w:t>
      </w:r>
      <w:r>
        <w:rPr>
          <w:b w:val="0"/>
          <w:i/>
          <w:sz w:val="18"/>
        </w:rPr>
        <w:t>Bhagavata</w:t>
      </w:r>
      <w:r>
        <w:rPr>
          <w:sz w:val="18"/>
        </w:rPr>
        <w:t xml:space="preserve"> (2.9.32–35) the Lord reveals to Brahma before creation. Lochana Dasa joins these accounts.</w:t>
      </w:r>
    </w:p>
    <w:p>
      <w:pPr>
        <w:spacing w:after="60"/>
        <w:ind w:left="283"/>
      </w:pPr>
      <w:r>
        <w:rPr>
          <w:b/>
          <w:i w:val="0"/>
          <w:sz w:val="18"/>
        </w:rPr>
        <w:t>8.</w:t>
      </w:r>
      <w:r>
        <w:rPr>
          <w:sz w:val="18"/>
        </w:rPr>
        <w:t xml:space="preserve"> In the </w:t>
      </w:r>
      <w:r>
        <w:rPr>
          <w:b w:val="0"/>
          <w:i/>
          <w:sz w:val="18"/>
        </w:rPr>
        <w:t>Bhagavata</w:t>
      </w:r>
      <w:r>
        <w:rPr>
          <w:sz w:val="18"/>
        </w:rPr>
        <w:t xml:space="preserve"> (2.9; 1.5–1.7) Brahma passes on what he heard to Narada, and Narada instructs the dejected Vyasa.</w:t>
      </w:r>
    </w:p>
    <w:p>
      <w:pPr>
        <w:spacing w:after="60"/>
        <w:ind w:left="283"/>
      </w:pPr>
      <w:r>
        <w:rPr>
          <w:b/>
          <w:i w:val="0"/>
          <w:sz w:val="18"/>
        </w:rPr>
        <w:t>9.</w:t>
      </w:r>
      <w:r>
        <w:rPr>
          <w:sz w:val="18"/>
        </w:rPr>
        <w:t xml:space="preserve"> Cf. </w:t>
      </w:r>
      <w:r>
        <w:rPr>
          <w:b w:val="0"/>
          <w:i/>
          <w:sz w:val="18"/>
        </w:rPr>
        <w:t>Bhag.</w:t>
      </w:r>
      <w:r>
        <w:rPr>
          <w:sz w:val="18"/>
        </w:rPr>
        <w:t xml:space="preserve"> 1.3.43: when Krishna departed to His abode, the </w:t>
      </w:r>
      <w:r>
        <w:rPr>
          <w:b w:val="0"/>
          <w:i/>
          <w:sz w:val="18"/>
        </w:rPr>
        <w:t>Bhagavata</w:t>
      </w:r>
      <w:r>
        <w:rPr>
          <w:sz w:val="18"/>
        </w:rPr>
        <w:t xml:space="preserve"> rose like the sun for the people of Kali who have lost their sight.</w:t>
      </w:r>
    </w:p>
    <w:p>
      <w:pPr>
        <w:spacing w:after="60"/>
        <w:ind w:left="283"/>
      </w:pPr>
      <w:r>
        <w:rPr>
          <w:b/>
          <w:i w:val="0"/>
          <w:sz w:val="18"/>
        </w:rPr>
        <w:t>10.</w:t>
      </w:r>
      <w:r>
        <w:rPr>
          <w:sz w:val="18"/>
        </w:rPr>
        <w:t xml:space="preserve"> </w:t>
      </w:r>
      <w:r>
        <w:rPr>
          <w:b w:val="0"/>
          <w:i/>
          <w:sz w:val="18"/>
        </w:rPr>
        <w:t>Bhag.</w:t>
      </w:r>
      <w:r>
        <w:rPr>
          <w:sz w:val="18"/>
        </w:rPr>
        <w:t xml:space="preserve"> 10.8: Garga Muni, the priest of the Yadus, gives names to Krishna and Balarama in Nanda's house.</w:t>
      </w:r>
    </w:p>
    <w:p>
      <w:pPr>
        <w:spacing w:after="60"/>
        <w:ind w:left="283"/>
      </w:pPr>
      <w:r>
        <w:rPr>
          <w:b/>
          <w:i w:val="0"/>
          <w:sz w:val="18"/>
        </w:rPr>
        <w:t>11.</w:t>
      </w:r>
      <w:r>
        <w:rPr>
          <w:sz w:val="18"/>
        </w:rPr>
        <w:t xml:space="preserve"> Garga Muni's words at Krishna's name-giving. The Gaudiya acharyas (</w:t>
      </w:r>
      <w:r>
        <w:rPr>
          <w:b w:val="0"/>
          <w:i/>
          <w:sz w:val="18"/>
        </w:rPr>
        <w:t>Chaitanya-charitamrita</w:t>
      </w:r>
      <w:r>
        <w:rPr>
          <w:sz w:val="18"/>
        </w:rPr>
        <w:t>, Adi 3.36–40) take "yellow" (</w:t>
      </w:r>
      <w:r>
        <w:rPr>
          <w:b w:val="0"/>
          <w:i/>
          <w:sz w:val="18"/>
        </w:rPr>
        <w:t>pita</w:t>
      </w:r>
      <w:r>
        <w:rPr>
          <w:sz w:val="18"/>
        </w:rPr>
        <w:t>) as the golden form in which Krishna appears in the Kali-yuga as Sri Chaitanya, and "now He has become Krishna" as the appearance of Krishna Himself, the original Lord. Further on (portion 06) Lochana Dasa discusses this verse at length.</w:t>
      </w:r>
    </w:p>
    <w:p>
      <w:pPr>
        <w:spacing w:after="60"/>
        <w:ind w:left="283"/>
      </w:pPr>
      <w:r>
        <w:rPr>
          <w:b/>
          <w:i w:val="0"/>
          <w:sz w:val="18"/>
        </w:rPr>
        <w:t>12.</w:t>
      </w:r>
      <w:r>
        <w:rPr>
          <w:sz w:val="18"/>
        </w:rPr>
        <w:t xml:space="preserve"> "At the last" (</w:t>
      </w:r>
      <w:r>
        <w:rPr>
          <w:b w:val="0"/>
          <w:i/>
          <w:sz w:val="18"/>
        </w:rPr>
        <w:t>parisheshe</w:t>
      </w:r>
      <w:r>
        <w:rPr>
          <w:sz w:val="18"/>
        </w:rPr>
        <w:t>), i.e. in the Kali-yuga, the last of the four; so Lochana Dasa takes the "yellow" colour of the verse.</w:t>
      </w:r>
    </w:p>
    <w:p>
      <w:pPr>
        <w:spacing w:after="60"/>
        <w:ind w:left="283"/>
      </w:pPr>
      <w:r>
        <w:rPr>
          <w:b/>
          <w:i w:val="0"/>
          <w:sz w:val="18"/>
        </w:rPr>
        <w:t>13.</w:t>
      </w:r>
      <w:r>
        <w:rPr>
          <w:sz w:val="18"/>
        </w:rPr>
        <w:t xml:space="preserve"> In the </w:t>
      </w:r>
      <w:r>
        <w:rPr>
          <w:b w:val="0"/>
          <w:i/>
          <w:sz w:val="18"/>
        </w:rPr>
        <w:t>Bhagavata</w:t>
      </w:r>
      <w:r>
        <w:rPr>
          <w:sz w:val="18"/>
        </w:rPr>
        <w:t xml:space="preserve"> (11.2–11.5) King Nimi (Videha) questions the nine sage-yogendras; Karabhajana answers about the yuga-avataras.</w:t>
      </w:r>
    </w:p>
    <w:p>
      <w:pPr>
        <w:spacing w:after="60"/>
        <w:ind w:left="283"/>
      </w:pPr>
      <w:r>
        <w:rPr>
          <w:b/>
          <w:i w:val="0"/>
          <w:sz w:val="18"/>
        </w:rPr>
        <w:t>14.</w:t>
      </w:r>
      <w:r>
        <w:rPr>
          <w:sz w:val="18"/>
        </w:rPr>
        <w:t xml:space="preserve"> Verses 11.5.29–30 (the hymn of the Dvapara) the author does not cite. The verse on Kali (11.5.32) is quoted at the beginning of portion 06.</w:t>
      </w:r>
    </w:p>
    <w:p>
      <w:r>
        <w:br w:type="page"/>
      </w:r>
    </w:p>
    <w:p>
      <w:pPr>
        <w:pStyle w:val="Heading1"/>
        <w:jc w:val="center"/>
      </w:pPr>
      <w:r>
        <w:t>Sutra-khanda, part 6 (portion 06)</w:t>
      </w:r>
    </w:p>
    <w:p>
      <w:pPr>
        <w:spacing w:after="60"/>
        <w:jc w:val="both"/>
      </w:pPr>
      <w:r>
        <w:rPr>
          <w:b w:val="0"/>
          <w:i/>
        </w:rPr>
        <w:t>Brahma continues: the Lord in the Kali-yuga is the golden Gaura of whom the</w:t>
      </w:r>
      <w:r>
        <w:t xml:space="preserve"> Bhagavata </w:t>
      </w:r>
      <w:r>
        <w:rPr>
          <w:b w:val="0"/>
          <w:i/>
        </w:rPr>
        <w:t>speaks (11.5.32); explanation of the words "krishna-varna" and "sangopanga", of Garga Muni's verse on the four colours and of the word "tatha"; Krishna is not a yuga-avatara but Bhagavan Himself, and in the Dvapara and the Kali it is He Himself who descends; testimonies of the</w:t>
      </w:r>
      <w:r>
        <w:t xml:space="preserve"> Gita, </w:t>
      </w:r>
      <w:r>
        <w:rPr>
          <w:b w:val="0"/>
          <w:i/>
        </w:rPr>
        <w:t>the "Thousand Names" and the</w:t>
      </w:r>
      <w:r>
        <w:t xml:space="preserve"> Bhavishya-purana; </w:t>
      </w:r>
      <w:r>
        <w:rPr>
          <w:b w:val="0"/>
          <w:i/>
        </w:rPr>
        <w:t>the greatness of the Kali-yuga and of sankirtana</w:t>
      </w:r>
    </w:p>
    <w:p>
      <w:pPr>
        <w:spacing w:after="60"/>
        <w:ind w:left="510" w:hanging="510"/>
      </w:pPr>
      <w:r>
        <w:rPr>
          <w:b/>
          <w:i w:val="0"/>
        </w:rPr>
        <w:t>348.</w:t>
      </w:r>
      <w:r>
        <w:t xml:space="preserve"> Of the three colours in three yugas the sage has told;</w:t>
      </w:r>
      <w:r>
        <w:br/>
      </w:r>
      <w:r>
        <w:t>now hear attentively the account of the Kali-yuga.</w:t>
      </w:r>
    </w:p>
    <w:p>
      <w:pPr>
        <w:spacing w:after="60"/>
        <w:jc w:val="both"/>
      </w:pPr>
      <w:r>
        <w:rPr>
          <w:b w:val="0"/>
          <w:i/>
        </w:rPr>
        <w:t>So in the</w:t>
      </w:r>
      <w:r>
        <w:t xml:space="preserve"> Srimad-Bhagavata </w:t>
      </w:r>
      <w:r>
        <w:rPr>
          <w:b w:val="0"/>
          <w:i/>
        </w:rPr>
        <w:t>(11.5.32):</w:t>
      </w:r>
    </w:p>
    <w:p>
      <w:pPr>
        <w:spacing w:after="60"/>
        <w:ind w:left="510" w:hanging="510"/>
      </w:pPr>
      <w:r>
        <w:rPr>
          <w:b/>
          <w:i w:val="0"/>
        </w:rPr>
        <w:t>349.</w:t>
      </w:r>
      <w:r>
        <w:t xml:space="preserve"> "Him who utters [the name] 'Krishna' but is not dark in lustre,</w:t>
      </w:r>
      <w:r>
        <w:rPr>
          <w:b w:val="0"/>
          <w:i w:val="0"/>
          <w:vertAlign w:val="superscript"/>
        </w:rPr>
        <w:t>1</w:t>
      </w:r>
      <w:r>
        <w:t xml:space="preserve"> with His limbs, sub-limbs, weapons and associates,</w:t>
      </w:r>
      <w:r>
        <w:br/>
      </w:r>
      <w:r>
        <w:t>the intelligent worship with sacrifices consisting chiefly of sankirtana."</w:t>
      </w:r>
    </w:p>
    <w:p>
      <w:pPr>
        <w:spacing w:after="60"/>
        <w:ind w:left="510" w:hanging="510"/>
      </w:pPr>
      <w:r>
        <w:rPr>
          <w:b/>
          <w:i w:val="0"/>
        </w:rPr>
        <w:t>350.</w:t>
      </w:r>
      <w:r>
        <w:t xml:space="preserve"> He in whom there are these two syllables, "Krish-na",</w:t>
      </w:r>
      <w:r>
        <w:br/>
      </w:r>
      <w:r>
        <w:t xml:space="preserve">the </w:t>
      </w:r>
      <w:r>
        <w:rPr>
          <w:b w:val="0"/>
          <w:i/>
        </w:rPr>
        <w:t>Bhagavata</w:t>
      </w:r>
      <w:r>
        <w:t xml:space="preserve"> calls "krishna-varna".</w:t>
      </w:r>
      <w:r>
        <w:rPr>
          <w:b w:val="0"/>
          <w:i w:val="0"/>
          <w:vertAlign w:val="superscript"/>
        </w:rPr>
        <w:t>2</w:t>
      </w:r>
    </w:p>
    <w:p>
      <w:pPr>
        <w:spacing w:after="60"/>
        <w:ind w:left="510" w:hanging="510"/>
      </w:pPr>
      <w:r>
        <w:rPr>
          <w:b/>
          <w:i w:val="0"/>
        </w:rPr>
        <w:t>351.</w:t>
      </w:r>
      <w:r>
        <w:t xml:space="preserve"> And in lustre He is "not dark" — hear, everyone:</w:t>
      </w:r>
      <w:r>
        <w:br/>
      </w:r>
      <w:r>
        <w:t>this is why we sing, "Gora, Gora!"</w:t>
      </w:r>
    </w:p>
    <w:p>
      <w:pPr>
        <w:spacing w:after="60"/>
        <w:ind w:left="510" w:hanging="510"/>
      </w:pPr>
      <w:r>
        <w:rPr>
          <w:b/>
          <w:i w:val="0"/>
        </w:rPr>
        <w:t>352.</w:t>
      </w:r>
      <w:r>
        <w:t xml:space="preserve"> With His limbs, sub-limbs, weapons and all His associates —</w:t>
      </w:r>
      <w:r>
        <w:br/>
      </w:r>
      <w:r>
        <w:t>with all of them the Lord descended.</w:t>
      </w:r>
    </w:p>
    <w:p>
      <w:pPr>
        <w:spacing w:after="60"/>
        <w:ind w:left="510" w:hanging="510"/>
      </w:pPr>
      <w:r>
        <w:rPr>
          <w:b/>
          <w:i w:val="0"/>
        </w:rPr>
        <w:t>353.</w:t>
      </w:r>
      <w:r>
        <w:t xml:space="preserve"> Balarama is called the limb — so I say "with limbs";</w:t>
      </w:r>
      <w:r>
        <w:br/>
      </w:r>
      <w:r>
        <w:t>the lesser limbs are ornaments — so "with sub-limbs".</w:t>
      </w:r>
      <w:r>
        <w:rPr>
          <w:b w:val="0"/>
          <w:i w:val="0"/>
          <w:vertAlign w:val="superscript"/>
        </w:rPr>
        <w:t>3</w:t>
      </w:r>
    </w:p>
    <w:p>
      <w:pPr>
        <w:spacing w:after="60"/>
        <w:ind w:left="510" w:hanging="510"/>
      </w:pPr>
      <w:r>
        <w:rPr>
          <w:b/>
          <w:i w:val="0"/>
        </w:rPr>
        <w:t>354.</w:t>
      </w:r>
      <w:r>
        <w:t xml:space="preserve"> The weapons — Sudarshana and the rest — and all the associates,</w:t>
      </w:r>
      <w:r>
        <w:br/>
      </w:r>
      <w:r>
        <w:t>Prahlada, Narada — all came together [with Him].</w:t>
      </w:r>
    </w:p>
    <w:p>
      <w:pPr>
        <w:spacing w:after="60"/>
        <w:ind w:left="510" w:hanging="510"/>
      </w:pPr>
      <w:r>
        <w:rPr>
          <w:b/>
          <w:i w:val="0"/>
        </w:rPr>
        <w:t>355.</w:t>
      </w:r>
      <w:r>
        <w:t xml:space="preserve"> The servants and maidservants of former descents —</w:t>
      </w:r>
      <w:r>
        <w:br/>
      </w:r>
      <w:r>
        <w:t>He descended with all His own: how many shall I name?</w:t>
      </w:r>
    </w:p>
    <w:p>
      <w:pPr>
        <w:spacing w:after="60"/>
        <w:ind w:left="510" w:hanging="510"/>
      </w:pPr>
      <w:r>
        <w:rPr>
          <w:b/>
          <w:i w:val="0"/>
        </w:rPr>
        <w:t>356.</w:t>
      </w:r>
      <w:r>
        <w:t xml:space="preserve"> Of all this the Vaishnavas speak from their realization:</w:t>
      </w:r>
      <w:r>
        <w:br/>
      </w:r>
      <w:r>
        <w:t>what name each had there and what name now.</w:t>
      </w:r>
      <w:r>
        <w:rPr>
          <w:b w:val="0"/>
          <w:i w:val="0"/>
          <w:vertAlign w:val="superscript"/>
        </w:rPr>
        <w:t>4</w:t>
      </w:r>
    </w:p>
    <w:p>
      <w:pPr>
        <w:spacing w:after="60"/>
        <w:ind w:left="510" w:hanging="510"/>
      </w:pPr>
      <w:r>
        <w:rPr>
          <w:b/>
          <w:i w:val="0"/>
        </w:rPr>
        <w:t>357.</w:t>
      </w:r>
      <w:r>
        <w:t xml:space="preserve"> How can an ordinary man know this?</w:t>
      </w:r>
      <w:r>
        <w:br/>
      </w:r>
      <w:r>
        <w:t>The mind of the fallen cannot believe it.</w:t>
      </w:r>
    </w:p>
    <w:p>
      <w:pPr>
        <w:spacing w:after="60"/>
        <w:ind w:left="510" w:hanging="510"/>
      </w:pPr>
      <w:r>
        <w:rPr>
          <w:b/>
          <w:i w:val="0"/>
        </w:rPr>
        <w:t>358.</w:t>
      </w:r>
      <w:r>
        <w:t xml:space="preserve"> For this reason the sage said:</w:t>
      </w:r>
      <w:r>
        <w:br/>
      </w:r>
      <w:r>
        <w:t>only he who is intelligent will know it.</w:t>
      </w:r>
    </w:p>
    <w:p>
      <w:pPr>
        <w:spacing w:after="60"/>
        <w:ind w:left="510" w:hanging="510"/>
      </w:pPr>
      <w:r>
        <w:rPr>
          <w:b/>
          <w:i w:val="0"/>
        </w:rPr>
        <w:t>359.</w:t>
      </w:r>
      <w:r>
        <w:t xml:space="preserve"> The sacrifice consisting of sankirtana is revealed as dharma —</w:t>
      </w:r>
      <w:r>
        <w:br/>
      </w:r>
      <w:r>
        <w:t>he who is intelligent finds supreme joy in it.</w:t>
      </w:r>
    </w:p>
    <w:p>
      <w:pPr>
        <w:spacing w:after="60"/>
        <w:ind w:left="510" w:hanging="510"/>
      </w:pPr>
      <w:r>
        <w:rPr>
          <w:b/>
          <w:i w:val="0"/>
        </w:rPr>
        <w:t>360.</w:t>
      </w:r>
      <w:r>
        <w:t xml:space="preserve"> Therefore I say: whoever does not accept this</w:t>
      </w:r>
      <w:r>
        <w:br/>
      </w:r>
      <w:r>
        <w:t>has the explanation "three colours for four yugas".</w:t>
      </w:r>
    </w:p>
    <w:p>
      <w:pPr>
        <w:spacing w:after="60"/>
        <w:ind w:left="510" w:hanging="510"/>
      </w:pPr>
      <w:r>
        <w:rPr>
          <w:b/>
          <w:i w:val="0"/>
        </w:rPr>
        <w:t>361.</w:t>
      </w:r>
      <w:r>
        <w:t xml:space="preserve"> [For him] "dark in lustre" and "dark in colour" merge into one,</w:t>
      </w:r>
      <w:r>
        <w:br/>
      </w:r>
      <w:r>
        <w:t>while the colours of the other two yugas are not so:</w:t>
      </w:r>
    </w:p>
    <w:p>
      <w:pPr>
        <w:spacing w:after="60"/>
        <w:ind w:left="510" w:hanging="510"/>
      </w:pPr>
      <w:r>
        <w:rPr>
          <w:b/>
          <w:i w:val="0"/>
        </w:rPr>
        <w:t>362.</w:t>
      </w:r>
      <w:r>
        <w:t xml:space="preserve"> in the Kali and in the Dvapara — in two yugas — one colour;</w:t>
      </w:r>
      <w:r>
        <w:br/>
      </w:r>
      <w:r>
        <w:t>in two yugas the colour is one — that is his meaning;</w:t>
      </w:r>
    </w:p>
    <w:p>
      <w:pPr>
        <w:spacing w:after="60"/>
        <w:ind w:left="510" w:hanging="510"/>
      </w:pPr>
      <w:r>
        <w:rPr>
          <w:b/>
          <w:i w:val="0"/>
        </w:rPr>
        <w:t>363.</w:t>
      </w:r>
      <w:r>
        <w:t xml:space="preserve"> in Satya and Treta there are two colours, white and red,</w:t>
      </w:r>
      <w:r>
        <w:br/>
      </w:r>
      <w:r>
        <w:t>and then, in Kali and Dvapara, one colour.</w:t>
      </w:r>
      <w:r>
        <w:rPr>
          <w:b w:val="0"/>
          <w:i w:val="0"/>
          <w:vertAlign w:val="superscript"/>
        </w:rPr>
        <w:t>5</w:t>
      </w:r>
    </w:p>
    <w:p>
      <w:pPr>
        <w:spacing w:after="60"/>
        <w:ind w:left="510" w:hanging="510"/>
      </w:pPr>
      <w:r>
        <w:rPr>
          <w:b/>
          <w:i w:val="0"/>
        </w:rPr>
        <w:t>364.</w:t>
      </w:r>
      <w:r>
        <w:t xml:space="preserve"> Why do you say that the order is broken in Garga Muni's words?</w:t>
      </w:r>
      <w:r>
        <w:br/>
      </w:r>
      <w:r>
        <w:t>The order is not broken — listen, there is great charm in it.</w:t>
      </w:r>
    </w:p>
    <w:p>
      <w:pPr>
        <w:spacing w:after="60"/>
        <w:ind w:left="510" w:hanging="510"/>
      </w:pPr>
      <w:r>
        <w:rPr>
          <w:b/>
          <w:i w:val="0"/>
        </w:rPr>
        <w:t>365.</w:t>
      </w:r>
      <w:r>
        <w:t xml:space="preserve"> To express past, future and present,</w:t>
      </w:r>
      <w:r>
        <w:br/>
      </w:r>
      <w:r>
        <w:t>he speaks of three times within the four yugas:</w:t>
      </w:r>
    </w:p>
    <w:p>
      <w:pPr>
        <w:spacing w:after="60"/>
        <w:ind w:left="510" w:hanging="510"/>
      </w:pPr>
      <w:r>
        <w:rPr>
          <w:b/>
          <w:i w:val="0"/>
        </w:rPr>
        <w:t>366.</w:t>
      </w:r>
      <w:r>
        <w:t xml:space="preserve"> Satya and Treta are past, Dvapara is present;</w:t>
      </w:r>
      <w:r>
        <w:br/>
      </w:r>
      <w:r>
        <w:t>in the Dvapara is the descent of Krishna, and His name is Krishna.</w:t>
      </w:r>
    </w:p>
    <w:p>
      <w:pPr>
        <w:spacing w:after="60"/>
        <w:ind w:left="510" w:hanging="510"/>
      </w:pPr>
      <w:r>
        <w:rPr>
          <w:b/>
          <w:i w:val="0"/>
        </w:rPr>
        <w:t>367.</w:t>
      </w:r>
      <w:r>
        <w:t xml:space="preserve"> That is why Garga Muni says "now",</w:t>
      </w:r>
      <w:r>
        <w:br/>
      </w:r>
      <w:r>
        <w:t>and within the past tense he means the future.</w:t>
      </w:r>
    </w:p>
    <w:p>
      <w:pPr>
        <w:spacing w:after="60"/>
        <w:ind w:left="510" w:hanging="510"/>
      </w:pPr>
      <w:r>
        <w:rPr>
          <w:b/>
          <w:i w:val="0"/>
        </w:rPr>
        <w:t>368.</w:t>
      </w:r>
      <w:r>
        <w:t xml:space="preserve"> Knowing what is certain to be,</w:t>
      </w:r>
      <w:r>
        <w:br/>
      </w:r>
      <w:r>
        <w:t>one speaks of its future in the past tense:</w:t>
      </w:r>
    </w:p>
    <w:p>
      <w:pPr>
        <w:spacing w:after="60"/>
        <w:ind w:left="510" w:hanging="510"/>
      </w:pPr>
      <w:r>
        <w:rPr>
          <w:b/>
          <w:i w:val="0"/>
        </w:rPr>
        <w:t>369.</w:t>
      </w:r>
      <w:r>
        <w:t xml:space="preserve"> the learned accept the past tense in the sense of the future —</w:t>
      </w:r>
      <w:r>
        <w:br/>
      </w:r>
      <w:r>
        <w:t>it points to certainty; that is the hint.</w:t>
      </w:r>
      <w:r>
        <w:rPr>
          <w:b w:val="0"/>
          <w:i w:val="0"/>
          <w:vertAlign w:val="superscript"/>
        </w:rPr>
        <w:t>6</w:t>
      </w:r>
    </w:p>
    <w:p>
      <w:pPr>
        <w:spacing w:after="60"/>
        <w:ind w:left="510" w:hanging="510"/>
      </w:pPr>
      <w:r>
        <w:rPr>
          <w:b/>
          <w:i w:val="0"/>
        </w:rPr>
        <w:t>370.</w:t>
      </w:r>
      <w:r>
        <w:t xml:space="preserve"> And yet the sage put the word "tatha" ("likewise") there:</w:t>
      </w:r>
      <w:r>
        <w:br/>
      </w:r>
      <w:r>
        <w:t>after saying "white, red", what use is "tatha" in the account?</w:t>
      </w:r>
    </w:p>
    <w:p>
      <w:pPr>
        <w:spacing w:after="60"/>
        <w:ind w:left="510" w:hanging="510"/>
      </w:pPr>
      <w:r>
        <w:rPr>
          <w:b/>
          <w:i w:val="0"/>
        </w:rPr>
        <w:t>371.</w:t>
      </w:r>
      <w:r>
        <w:t xml:space="preserve"> By the word "tatha" it is said: just as the white and red named before,</w:t>
      </w:r>
      <w:r>
        <w:br/>
      </w:r>
      <w:r>
        <w:t>so in the Kali-yuga Hari will be yellow.</w:t>
      </w:r>
    </w:p>
    <w:p>
      <w:pPr>
        <w:spacing w:after="60"/>
        <w:ind w:left="510" w:hanging="510"/>
      </w:pPr>
      <w:r>
        <w:rPr>
          <w:b/>
          <w:i w:val="0"/>
        </w:rPr>
        <w:t>372.</w:t>
      </w:r>
      <w:r>
        <w:t xml:space="preserve"> Now, in the Dvapara, this one has become Krishna;</w:t>
      </w:r>
      <w:r>
        <w:br/>
      </w:r>
      <w:r>
        <w:t>so Garga Muni expressed three times within the four yugas.</w:t>
      </w:r>
    </w:p>
    <w:p>
      <w:pPr>
        <w:spacing w:after="60"/>
        <w:ind w:left="510" w:hanging="510"/>
      </w:pPr>
      <w:r>
        <w:rPr>
          <w:b/>
          <w:i w:val="0"/>
        </w:rPr>
        <w:t>373.</w:t>
      </w:r>
      <w:r>
        <w:t xml:space="preserve"> Whoever contemptuously rejects my words,</w:t>
      </w:r>
      <w:r>
        <w:br/>
      </w:r>
      <w:r>
        <w:t xml:space="preserve">let him say why the </w:t>
      </w:r>
      <w:r>
        <w:rPr>
          <w:b w:val="0"/>
          <w:i/>
        </w:rPr>
        <w:t>Bhagavata</w:t>
      </w:r>
      <w:r>
        <w:t xml:space="preserve"> uses the word "tatha".</w:t>
      </w:r>
    </w:p>
    <w:p>
      <w:pPr>
        <w:spacing w:after="60"/>
        <w:ind w:left="510" w:hanging="510"/>
      </w:pPr>
      <w:r>
        <w:rPr>
          <w:b/>
          <w:i w:val="0"/>
        </w:rPr>
        <w:t>374.</w:t>
      </w:r>
      <w:r>
        <w:t xml:space="preserve"> This is what I say — hear my words;</w:t>
      </w:r>
      <w:r>
        <w:br/>
      </w:r>
      <w:r>
        <w:t>says Lochana: do not push my words aside.</w:t>
      </w:r>
    </w:p>
    <w:p>
      <w:pPr>
        <w:spacing w:after="60"/>
        <w:ind w:left="510" w:hanging="510"/>
      </w:pPr>
      <w:r>
        <w:rPr>
          <w:b/>
          <w:i w:val="0"/>
        </w:rPr>
        <w:t>375.</w:t>
      </w:r>
      <w:r>
        <w:t xml:space="preserve"> Hear yet another wondrous explanation of the verse —</w:t>
      </w:r>
      <w:r>
        <w:br/>
      </w:r>
      <w:r>
        <w:t>it alone is right, it is the highest proof.</w:t>
      </w:r>
    </w:p>
    <w:p>
      <w:pPr>
        <w:spacing w:after="60"/>
        <w:ind w:left="510" w:hanging="510"/>
      </w:pPr>
      <w:r>
        <w:rPr>
          <w:b/>
          <w:i w:val="0"/>
        </w:rPr>
        <w:t>376.</w:t>
      </w:r>
      <w:r>
        <w:t xml:space="preserve"> To this explanation there is a remarkable objection:</w:t>
      </w:r>
      <w:r>
        <w:br/>
      </w:r>
      <w:r>
        <w:t>Krishna a yuga-avatara? That is quite impossible.</w:t>
      </w:r>
    </w:p>
    <w:p>
      <w:pPr>
        <w:spacing w:after="60"/>
        <w:ind w:left="510" w:hanging="510"/>
      </w:pPr>
      <w:r>
        <w:rPr>
          <w:b/>
          <w:i w:val="0"/>
        </w:rPr>
        <w:t>377.</w:t>
      </w:r>
      <w:r>
        <w:t xml:space="preserve"> The other yuga-avataras are described as portions and parts,</w:t>
      </w:r>
      <w:r>
        <w:br/>
      </w:r>
      <w:r>
        <w:t xml:space="preserve">[but Krishna] is Bhagavan Himself; the </w:t>
      </w:r>
      <w:r>
        <w:rPr>
          <w:b w:val="0"/>
          <w:i/>
        </w:rPr>
        <w:t>Bhagavata</w:t>
      </w:r>
      <w:r>
        <w:t xml:space="preserve"> is witness.</w:t>
      </w:r>
    </w:p>
    <w:p>
      <w:pPr>
        <w:spacing w:after="60"/>
        <w:jc w:val="both"/>
      </w:pPr>
      <w:r>
        <w:rPr>
          <w:b w:val="0"/>
          <w:i/>
        </w:rPr>
        <w:t>So in the</w:t>
      </w:r>
      <w:r>
        <w:t xml:space="preserve"> Srimad-Bhagavata </w:t>
      </w:r>
      <w:r>
        <w:rPr>
          <w:b w:val="0"/>
          <w:i/>
        </w:rPr>
        <w:t>(1.3.28):</w:t>
      </w:r>
    </w:p>
    <w:p>
      <w:pPr>
        <w:spacing w:after="60"/>
        <w:ind w:left="510" w:hanging="510"/>
      </w:pPr>
      <w:r>
        <w:rPr>
          <w:b/>
          <w:i w:val="0"/>
        </w:rPr>
        <w:t>378.</w:t>
      </w:r>
      <w:r>
        <w:t xml:space="preserve"> "All these [avataras] are portions and parts of the Purusha, but Krishna is Bhagavan Himself;</w:t>
      </w:r>
      <w:r>
        <w:br/>
      </w:r>
      <w:r>
        <w:t>age after age they gladden the world troubled by the enemies of Indra."</w:t>
      </w:r>
    </w:p>
    <w:p>
      <w:pPr>
        <w:spacing w:after="60"/>
        <w:ind w:left="510" w:hanging="510"/>
      </w:pPr>
      <w:r>
        <w:rPr>
          <w:b/>
          <w:i w:val="0"/>
        </w:rPr>
        <w:t>379.</w:t>
      </w:r>
      <w:r>
        <w:t xml:space="preserve"> How then can one call Krishna a yuga-avatara?</w:t>
      </w:r>
      <w:r>
        <w:br/>
      </w:r>
      <w:r>
        <w:t xml:space="preserve">Why then does the </w:t>
      </w:r>
      <w:r>
        <w:rPr>
          <w:b w:val="0"/>
          <w:i/>
        </w:rPr>
        <w:t>Bhagavata</w:t>
      </w:r>
      <w:r>
        <w:t xml:space="preserve"> say these words?</w:t>
      </w:r>
    </w:p>
    <w:p>
      <w:pPr>
        <w:spacing w:after="60"/>
        <w:ind w:left="510" w:hanging="510"/>
      </w:pPr>
      <w:r>
        <w:rPr>
          <w:b/>
          <w:i w:val="0"/>
        </w:rPr>
        <w:t>380.</w:t>
      </w:r>
      <w:r>
        <w:t xml:space="preserve"> The moon of Vrindavana is not a yuga-avatara:</w:t>
      </w:r>
      <w:r>
        <w:br/>
      </w:r>
      <w:r>
        <w:t xml:space="preserve">Krishna is the most complete Brahman, says the </w:t>
      </w:r>
      <w:r>
        <w:rPr>
          <w:b w:val="0"/>
          <w:i/>
        </w:rPr>
        <w:t>Bhagavata</w:t>
      </w:r>
      <w:r>
        <w:t>.</w:t>
      </w:r>
      <w:r>
        <w:rPr>
          <w:b w:val="0"/>
          <w:i w:val="0"/>
          <w:vertAlign w:val="superscript"/>
        </w:rPr>
        <w:t>7</w:t>
      </w:r>
    </w:p>
    <w:p>
      <w:pPr>
        <w:spacing w:after="60"/>
        <w:ind w:left="510" w:hanging="510"/>
      </w:pPr>
      <w:r>
        <w:rPr>
          <w:b/>
          <w:i w:val="0"/>
        </w:rPr>
        <w:t>381.</w:t>
      </w:r>
      <w:r>
        <w:t xml:space="preserve"> For this reason I shall say something — listen;</w:t>
      </w:r>
      <w:r>
        <w:br/>
      </w:r>
      <w:r>
        <w:t>let no one disregard it; pay attention.</w:t>
      </w:r>
    </w:p>
    <w:p>
      <w:pPr>
        <w:spacing w:after="60"/>
        <w:jc w:val="both"/>
      </w:pPr>
      <w:r>
        <w:rPr>
          <w:b w:val="0"/>
          <w:i/>
        </w:rPr>
        <w:t>So in the</w:t>
      </w:r>
      <w:r>
        <w:t xml:space="preserve"> Srimad-Bhagavata </w:t>
      </w:r>
      <w:r>
        <w:rPr>
          <w:b w:val="0"/>
          <w:i/>
        </w:rPr>
        <w:t>(10.8.13):</w:t>
      </w:r>
    </w:p>
    <w:p>
      <w:pPr>
        <w:spacing w:after="60"/>
        <w:ind w:left="510" w:hanging="510"/>
      </w:pPr>
      <w:r>
        <w:rPr>
          <w:b/>
          <w:i w:val="0"/>
        </w:rPr>
        <w:t>382.</w:t>
      </w:r>
      <w:r>
        <w:t xml:space="preserve"> "Taking bodies yuga after yuga, He had three colours —</w:t>
      </w:r>
      <w:r>
        <w:br/>
      </w:r>
      <w:r>
        <w:t>white, red and likewise yellow; now He has become Krishna."</w:t>
      </w:r>
    </w:p>
    <w:p>
      <w:pPr>
        <w:spacing w:after="60"/>
        <w:ind w:left="510" w:hanging="510"/>
      </w:pPr>
      <w:r>
        <w:rPr>
          <w:b/>
          <w:i w:val="0"/>
        </w:rPr>
        <w:t>383.</w:t>
      </w:r>
      <w:r>
        <w:t xml:space="preserve"> Garga Muni spoke this with the deepest understanding —</w:t>
      </w:r>
      <w:r>
        <w:br/>
      </w:r>
      <w:r>
        <w:t>how can we who lack understanding grasp it?</w:t>
      </w:r>
    </w:p>
    <w:p>
      <w:pPr>
        <w:spacing w:after="60"/>
        <w:ind w:left="510" w:hanging="510"/>
      </w:pPr>
      <w:r>
        <w:rPr>
          <w:b/>
          <w:i w:val="0"/>
        </w:rPr>
        <w:t>384.</w:t>
      </w:r>
      <w:r>
        <w:t xml:space="preserve"> He who is intelligent learns [its meaning] from devotees;</w:t>
      </w:r>
      <w:r>
        <w:br/>
      </w:r>
      <w:r>
        <w:t>intelligent people accept it as proof.</w:t>
      </w:r>
    </w:p>
    <w:p>
      <w:pPr>
        <w:spacing w:after="60"/>
        <w:ind w:left="510" w:hanging="510"/>
      </w:pPr>
      <w:r>
        <w:rPr>
          <w:b/>
          <w:i w:val="0"/>
        </w:rPr>
        <w:t>385.</w:t>
      </w:r>
      <w:r>
        <w:t xml:space="preserve"> The sage named four colours in four yugas —</w:t>
      </w:r>
      <w:r>
        <w:br/>
      </w:r>
      <w:r>
        <w:t>an account of the three times: past, future and present.</w:t>
      </w:r>
    </w:p>
    <w:p>
      <w:pPr>
        <w:spacing w:after="60"/>
        <w:ind w:left="510" w:hanging="510"/>
      </w:pPr>
      <w:r>
        <w:rPr>
          <w:b/>
          <w:i w:val="0"/>
        </w:rPr>
        <w:t>386.</w:t>
      </w:r>
      <w:r>
        <w:t xml:space="preserve"> He wishes to express three times within four yugas —</w:t>
      </w:r>
      <w:r>
        <w:br/>
      </w:r>
      <w:r>
        <w:t>all this Vyasa says in one verse.</w:t>
      </w:r>
    </w:p>
    <w:p>
      <w:pPr>
        <w:spacing w:after="60"/>
        <w:ind w:left="510" w:hanging="510"/>
      </w:pPr>
      <w:r>
        <w:rPr>
          <w:b/>
          <w:i w:val="0"/>
        </w:rPr>
        <w:t>387.</w:t>
      </w:r>
      <w:r>
        <w:t xml:space="preserve"> Satya, Treta, Dvapara and the Kali yuga;</w:t>
      </w:r>
      <w:r>
        <w:br/>
      </w:r>
      <w:r>
        <w:t>white, red, yellow and dark — are said of the four yugas.</w:t>
      </w:r>
    </w:p>
    <w:p>
      <w:pPr>
        <w:spacing w:after="60"/>
        <w:ind w:left="510" w:hanging="510"/>
      </w:pPr>
      <w:r>
        <w:rPr>
          <w:b/>
          <w:i w:val="0"/>
        </w:rPr>
        <w:t>388.</w:t>
      </w:r>
      <w:r>
        <w:t xml:space="preserve"> If the four yugas had been [named as] four times,</w:t>
      </w:r>
      <w:r>
        <w:br/>
      </w:r>
      <w:r>
        <w:t>then the three [other] avataras too would have come in order,</w:t>
      </w:r>
    </w:p>
    <w:p>
      <w:pPr>
        <w:spacing w:after="60"/>
        <w:ind w:left="510" w:hanging="510"/>
      </w:pPr>
      <w:r>
        <w:rPr>
          <w:b/>
          <w:i w:val="0"/>
        </w:rPr>
        <w:t>389.</w:t>
      </w:r>
      <w:r>
        <w:t xml:space="preserve"> and the statement would be sequential:</w:t>
      </w:r>
      <w:r>
        <w:br/>
      </w:r>
      <w:r>
        <w:t>as the avataras [come], so the words would follow.</w:t>
      </w:r>
    </w:p>
    <w:p>
      <w:pPr>
        <w:spacing w:after="60"/>
        <w:ind w:left="510" w:hanging="510"/>
      </w:pPr>
      <w:r>
        <w:rPr>
          <w:b/>
          <w:i w:val="0"/>
        </w:rPr>
        <w:t>390.</w:t>
      </w:r>
      <w:r>
        <w:t xml:space="preserve"> That is why people see a break of order in such a verse;</w:t>
      </w:r>
      <w:r>
        <w:br/>
      </w:r>
      <w:r>
        <w:t>[but] by the word "tatha" Garga Muni indicates the future time.</w:t>
      </w:r>
      <w:r>
        <w:rPr>
          <w:b w:val="0"/>
          <w:i w:val="0"/>
          <w:vertAlign w:val="superscript"/>
        </w:rPr>
        <w:t>8</w:t>
      </w:r>
    </w:p>
    <w:p>
      <w:pPr>
        <w:spacing w:after="60"/>
        <w:ind w:left="510" w:hanging="510"/>
      </w:pPr>
      <w:r>
        <w:rPr>
          <w:b/>
          <w:i w:val="0"/>
        </w:rPr>
        <w:t>391.</w:t>
      </w:r>
      <w:r>
        <w:t xml:space="preserve"> Who is the avatara, and whose are the four colours?</w:t>
      </w:r>
      <w:r>
        <w:br/>
      </w:r>
      <w:r>
        <w:t>Who is the source of avataras — how is this to be judged?</w:t>
      </w:r>
    </w:p>
    <w:p>
      <w:pPr>
        <w:spacing w:after="60"/>
        <w:ind w:left="510" w:hanging="510"/>
      </w:pPr>
      <w:r>
        <w:rPr>
          <w:b/>
          <w:i w:val="0"/>
        </w:rPr>
        <w:t>392.</w:t>
      </w:r>
      <w:r>
        <w:t xml:space="preserve"> Bhagavan Himself is born in the Yadu dynasty,</w:t>
      </w:r>
      <w:r>
        <w:br/>
      </w:r>
      <w:r>
        <w:t>[while at other times] He descends to earth by His portions.</w:t>
      </w:r>
    </w:p>
    <w:p>
      <w:pPr>
        <w:spacing w:after="60"/>
        <w:ind w:left="510" w:hanging="510"/>
      </w:pPr>
      <w:r>
        <w:rPr>
          <w:b/>
          <w:i w:val="0"/>
        </w:rPr>
        <w:t>393.</w:t>
      </w:r>
      <w:r>
        <w:t xml:space="preserve"> Why do you explain [the verse] making one word the qualified and the other the qualifier?</w:t>
      </w:r>
      <w:r>
        <w:br/>
      </w:r>
      <w:r>
        <w:t>This is the doubt here, and hence the ambiguity.</w:t>
      </w:r>
      <w:r>
        <w:rPr>
          <w:b w:val="0"/>
          <w:i w:val="0"/>
          <w:vertAlign w:val="superscript"/>
        </w:rPr>
        <w:t>9</w:t>
      </w:r>
    </w:p>
    <w:p>
      <w:pPr>
        <w:spacing w:after="60"/>
        <w:ind w:left="510" w:hanging="510"/>
      </w:pPr>
      <w:r>
        <w:rPr>
          <w:b/>
          <w:i w:val="0"/>
        </w:rPr>
        <w:t>394.</w:t>
      </w:r>
      <w:r>
        <w:t xml:space="preserve"> In all four yugas [come] partial avataras,</w:t>
      </w:r>
      <w:r>
        <w:br/>
      </w:r>
      <w:r>
        <w:t>and all of them have a colour according to the yuga.</w:t>
      </w:r>
    </w:p>
    <w:p>
      <w:pPr>
        <w:spacing w:after="60"/>
        <w:ind w:left="510" w:hanging="510"/>
      </w:pPr>
      <w:r>
        <w:rPr>
          <w:b/>
          <w:i w:val="0"/>
        </w:rPr>
        <w:t>395.</w:t>
      </w:r>
      <w:r>
        <w:t xml:space="preserve"> To establish dharma and destroy irreligion</w:t>
      </w:r>
      <w:r>
        <w:br/>
      </w:r>
      <w:r>
        <w:t>there is a partial avatara in every yuga.</w:t>
      </w:r>
    </w:p>
    <w:p>
      <w:pPr>
        <w:spacing w:after="60"/>
        <w:ind w:left="510" w:hanging="510"/>
      </w:pPr>
      <w:r>
        <w:rPr>
          <w:b/>
          <w:i w:val="0"/>
        </w:rPr>
        <w:t>396.</w:t>
      </w:r>
      <w:r>
        <w:t xml:space="preserve"> But in the Dvapara [comes] Bhagavan Hari Himself,</w:t>
      </w:r>
      <w:r>
        <w:br/>
      </w:r>
      <w:r>
        <w:t>the crest-jewel of avataras, above all.</w:t>
      </w:r>
    </w:p>
    <w:p>
      <w:pPr>
        <w:spacing w:after="60"/>
        <w:ind w:left="510" w:hanging="510"/>
      </w:pPr>
      <w:r>
        <w:rPr>
          <w:b/>
          <w:i w:val="0"/>
        </w:rPr>
        <w:t>397.</w:t>
      </w:r>
      <w:r>
        <w:t xml:space="preserve"> "Now He has become Krishna," says Garga Muni:</w:t>
      </w:r>
      <w:r>
        <w:br/>
      </w:r>
      <w:r>
        <w:t>[this is] Shyamasundara Krishna, and "krishna" here is not a colour.</w:t>
      </w:r>
    </w:p>
    <w:p>
      <w:pPr>
        <w:spacing w:after="60"/>
        <w:ind w:left="510" w:hanging="510"/>
      </w:pPr>
      <w:r>
        <w:rPr>
          <w:b/>
          <w:i w:val="0"/>
        </w:rPr>
        <w:t>398.</w:t>
      </w:r>
      <w:r>
        <w:t xml:space="preserve"> In every Dvapara [comes] a portion with the name and colour "krishna";</w:t>
      </w:r>
      <w:r>
        <w:br/>
      </w:r>
      <w:r>
        <w:t>[this time] the Lord Himself assumed that form — hear, this is the meaning.</w:t>
      </w:r>
      <w:r>
        <w:rPr>
          <w:b w:val="0"/>
          <w:i w:val="0"/>
          <w:vertAlign w:val="superscript"/>
        </w:rPr>
        <w:t>10</w:t>
      </w:r>
    </w:p>
    <w:p>
      <w:pPr>
        <w:spacing w:after="60"/>
        <w:ind w:left="510" w:hanging="510"/>
      </w:pPr>
      <w:r>
        <w:rPr>
          <w:b/>
          <w:i w:val="0"/>
        </w:rPr>
        <w:t>399.</w:t>
      </w:r>
      <w:r>
        <w:t xml:space="preserve"> As Krishna in the Dvapara, so [in Kali] Gaurachandra:</w:t>
      </w:r>
      <w:r>
        <w:br/>
      </w:r>
      <w:r>
        <w:t>in Kali and Dvapara these two are independent.</w:t>
      </w:r>
    </w:p>
    <w:p>
      <w:pPr>
        <w:spacing w:after="60"/>
        <w:ind w:left="510" w:hanging="510"/>
      </w:pPr>
      <w:r>
        <w:rPr>
          <w:b/>
          <w:i w:val="0"/>
        </w:rPr>
        <w:t>400.</w:t>
      </w:r>
      <w:r>
        <w:t xml:space="preserve"> In these two yugas [comes] one full avatara;</w:t>
      </w:r>
      <w:r>
        <w:br/>
      </w:r>
      <w:r>
        <w:t>Vyasa gave an example of this.</w:t>
      </w:r>
    </w:p>
    <w:p>
      <w:pPr>
        <w:spacing w:after="60"/>
        <w:jc w:val="both"/>
      </w:pPr>
      <w:r>
        <w:rPr>
          <w:b w:val="0"/>
          <w:i/>
        </w:rPr>
        <w:t>So in the</w:t>
      </w:r>
      <w:r>
        <w:t xml:space="preserve"> Brihat-sahasranama-stotra:</w:t>
      </w:r>
    </w:p>
    <w:p>
      <w:pPr>
        <w:spacing w:after="60"/>
        <w:ind w:left="510" w:hanging="510"/>
      </w:pPr>
      <w:r>
        <w:rPr>
          <w:b/>
          <w:i w:val="0"/>
        </w:rPr>
        <w:t>401.</w:t>
      </w:r>
      <w:r>
        <w:t xml:space="preserve"> "Worshipping you, O Shambhu, I always accept this boon:</w:t>
      </w:r>
      <w:r>
        <w:br/>
      </w:r>
      <w:r>
        <w:t>in the Dvapara and the following yugas, appearing as a portion among men and others,</w:t>
      </w:r>
      <w:r>
        <w:br/>
      </w:r>
      <w:r>
        <w:t>you, by your own invented scriptures, turn people away from Me</w:t>
      </w:r>
      <w:r>
        <w:br/>
      </w:r>
      <w:r>
        <w:t>and conceal Me, so that this creation may increase ever more."</w:t>
      </w:r>
      <w:r>
        <w:rPr>
          <w:b w:val="0"/>
          <w:i w:val="0"/>
          <w:vertAlign w:val="superscript"/>
        </w:rPr>
        <w:t>11</w:t>
      </w:r>
    </w:p>
    <w:p>
      <w:pPr>
        <w:spacing w:after="60"/>
        <w:ind w:left="510" w:hanging="510"/>
      </w:pPr>
      <w:r>
        <w:rPr>
          <w:b/>
          <w:i w:val="0"/>
        </w:rPr>
        <w:t>402.</w:t>
      </w:r>
      <w:r>
        <w:t xml:space="preserve"> I shall say more — hear the </w:t>
      </w:r>
      <w:r>
        <w:rPr>
          <w:b w:val="0"/>
          <w:i/>
        </w:rPr>
        <w:t>Bhagavad-gita</w:t>
      </w:r>
      <w:r>
        <w:t>,</w:t>
      </w:r>
      <w:r>
        <w:br/>
      </w:r>
      <w:r>
        <w:t>the Lord's own words from His holy mouth.</w:t>
      </w:r>
    </w:p>
    <w:p>
      <w:pPr>
        <w:spacing w:after="60"/>
        <w:jc w:val="both"/>
      </w:pPr>
      <w:r>
        <w:rPr>
          <w:b w:val="0"/>
          <w:i/>
        </w:rPr>
        <w:t>So in the</w:t>
      </w:r>
      <w:r>
        <w:t xml:space="preserve"> Srimad-Bhagavad-gita </w:t>
      </w:r>
      <w:r>
        <w:rPr>
          <w:b w:val="0"/>
          <w:i/>
        </w:rPr>
        <w:t>(4.8):</w:t>
      </w:r>
    </w:p>
    <w:p>
      <w:pPr>
        <w:spacing w:after="60"/>
        <w:ind w:left="510" w:hanging="510"/>
      </w:pPr>
      <w:r>
        <w:rPr>
          <w:b/>
          <w:i w:val="0"/>
        </w:rPr>
        <w:t>403.</w:t>
      </w:r>
      <w:r>
        <w:t xml:space="preserve"> "To protect the righteous, to destroy the wicked</w:t>
      </w:r>
      <w:r>
        <w:br/>
      </w:r>
      <w:r>
        <w:t>and to establish dharma, I appear age after age."</w:t>
      </w:r>
      <w:r>
        <w:rPr>
          <w:b w:val="0"/>
          <w:i w:val="0"/>
          <w:vertAlign w:val="superscript"/>
        </w:rPr>
        <w:t>12</w:t>
      </w:r>
    </w:p>
    <w:p>
      <w:pPr>
        <w:spacing w:after="60"/>
        <w:ind w:left="510" w:hanging="510"/>
      </w:pPr>
      <w:r>
        <w:rPr>
          <w:b/>
          <w:i w:val="0"/>
        </w:rPr>
        <w:t>404.</w:t>
      </w:r>
      <w:r>
        <w:t xml:space="preserve"> Protection of the righteous, establishment of dharma,</w:t>
      </w:r>
      <w:r>
        <w:br/>
      </w:r>
      <w:r>
        <w:t>destruction of irreligion — this is the meaning of what was said.</w:t>
      </w:r>
    </w:p>
    <w:p>
      <w:pPr>
        <w:spacing w:after="60"/>
        <w:ind w:left="510" w:hanging="510"/>
      </w:pPr>
      <w:r>
        <w:rPr>
          <w:b/>
          <w:i w:val="0"/>
        </w:rPr>
        <w:t>405.</w:t>
      </w:r>
      <w:r>
        <w:t xml:space="preserve"> "Yuge yuge" — I Myself take birth;</w:t>
      </w:r>
      <w:r>
        <w:br/>
      </w:r>
      <w:r>
        <w:t>in these two yugas I am born Myself.</w:t>
      </w:r>
    </w:p>
    <w:p>
      <w:pPr>
        <w:spacing w:after="60"/>
        <w:ind w:left="510" w:hanging="510"/>
      </w:pPr>
      <w:r>
        <w:rPr>
          <w:b/>
          <w:i w:val="0"/>
        </w:rPr>
        <w:t>406.</w:t>
      </w:r>
      <w:r>
        <w:t xml:space="preserve"> With one word "yuga" I mean [the age], and the other "yuga" means [a pair]:</w:t>
      </w:r>
      <w:r>
        <w:br/>
      </w:r>
      <w:r>
        <w:t>people explain [them] as qualifier and qualified.</w:t>
      </w:r>
    </w:p>
    <w:p>
      <w:pPr>
        <w:spacing w:after="60"/>
        <w:ind w:left="510" w:hanging="510"/>
      </w:pPr>
      <w:r>
        <w:rPr>
          <w:b/>
          <w:i w:val="0"/>
        </w:rPr>
        <w:t>407.</w:t>
      </w:r>
      <w:r>
        <w:t xml:space="preserve"> "Yuga" qualifies "yuga" — therefore I say "pair":</w:t>
      </w:r>
      <w:r>
        <w:br/>
      </w:r>
      <w:r>
        <w:t>one is the Dvapara yuga, the other the Kali yuga.</w:t>
      </w:r>
      <w:r>
        <w:rPr>
          <w:b w:val="0"/>
          <w:i w:val="0"/>
          <w:vertAlign w:val="superscript"/>
        </w:rPr>
        <w:t>13</w:t>
      </w:r>
    </w:p>
    <w:p>
      <w:pPr>
        <w:spacing w:after="60"/>
        <w:ind w:left="510" w:hanging="510"/>
      </w:pPr>
      <w:r>
        <w:rPr>
          <w:b/>
          <w:i w:val="0"/>
        </w:rPr>
        <w:t>408.</w:t>
      </w:r>
      <w:r>
        <w:t xml:space="preserve"> Why do you take "yuge yuge" as the four yugas?</w:t>
      </w:r>
      <w:r>
        <w:br/>
      </w:r>
      <w:r>
        <w:t>Krishna's descent is full; why do you call it partial?</w:t>
      </w:r>
    </w:p>
    <w:p>
      <w:pPr>
        <w:spacing w:after="60"/>
        <w:ind w:left="510" w:hanging="510"/>
      </w:pPr>
      <w:r>
        <w:rPr>
          <w:b/>
          <w:i w:val="0"/>
        </w:rPr>
        <w:t>409.</w:t>
      </w:r>
      <w:r>
        <w:t xml:space="preserve"> Of those four yugas it is spoken elsewhere;</w:t>
      </w:r>
      <w:r>
        <w:br/>
      </w:r>
      <w:r>
        <w:t>that too I shall tell — attend to it.</w:t>
      </w:r>
    </w:p>
    <w:p>
      <w:pPr>
        <w:spacing w:after="60"/>
        <w:jc w:val="both"/>
      </w:pPr>
      <w:r>
        <w:rPr>
          <w:b w:val="0"/>
          <w:i/>
        </w:rPr>
        <w:t>So in the same (4.7):</w:t>
      </w:r>
    </w:p>
    <w:p>
      <w:pPr>
        <w:spacing w:after="60"/>
        <w:ind w:left="510" w:hanging="510"/>
      </w:pPr>
      <w:r>
        <w:rPr>
          <w:b/>
          <w:i w:val="0"/>
        </w:rPr>
        <w:t>410.</w:t>
      </w:r>
      <w:r>
        <w:t xml:space="preserve"> "Whenever dharma declines, O Bharata,</w:t>
      </w:r>
      <w:r>
        <w:br/>
      </w:r>
      <w:r>
        <w:t>and irreligion rises, then I manifest Myself."</w:t>
      </w:r>
    </w:p>
    <w:p>
      <w:pPr>
        <w:spacing w:after="60"/>
        <w:ind w:left="510" w:hanging="510"/>
      </w:pPr>
      <w:r>
        <w:rPr>
          <w:b/>
          <w:i w:val="0"/>
        </w:rPr>
        <w:t>411.</w:t>
      </w:r>
      <w:r>
        <w:t xml:space="preserve"> At whatever time, in whatever yuga, dharma declines</w:t>
      </w:r>
      <w:r>
        <w:br/>
      </w:r>
      <w:r>
        <w:t>and irreligion rises — know that at that very time</w:t>
      </w:r>
    </w:p>
    <w:p>
      <w:pPr>
        <w:spacing w:after="60"/>
        <w:ind w:left="510" w:hanging="510"/>
      </w:pPr>
      <w:r>
        <w:rPr>
          <w:b/>
          <w:i w:val="0"/>
        </w:rPr>
        <w:t>412.</w:t>
      </w:r>
      <w:r>
        <w:t xml:space="preserve"> I manifest Myself; [this] descent in every yuga</w:t>
      </w:r>
      <w:r>
        <w:br/>
      </w:r>
      <w:r>
        <w:t>[takes place] by means of a portion.</w:t>
      </w:r>
      <w:r>
        <w:rPr>
          <w:b w:val="0"/>
          <w:i w:val="0"/>
          <w:vertAlign w:val="superscript"/>
        </w:rPr>
        <w:t>14</w:t>
      </w:r>
    </w:p>
    <w:p>
      <w:pPr>
        <w:spacing w:after="60"/>
        <w:ind w:left="510" w:hanging="510"/>
      </w:pPr>
      <w:r>
        <w:rPr>
          <w:b/>
          <w:i w:val="0"/>
        </w:rPr>
        <w:t>413.</w:t>
      </w:r>
      <w:r>
        <w:t xml:space="preserve"> This is what I say — hear my words;</w:t>
      </w:r>
      <w:r>
        <w:br/>
      </w:r>
      <w:r>
        <w:t>says Lochana: do not push my words aside.</w:t>
      </w:r>
    </w:p>
    <w:p>
      <w:pPr>
        <w:spacing w:after="60"/>
        <w:ind w:left="510" w:hanging="510"/>
      </w:pPr>
      <w:r>
        <w:rPr>
          <w:b/>
          <w:i w:val="0"/>
        </w:rPr>
        <w:t>414.</w:t>
      </w:r>
      <w:r>
        <w:t xml:space="preserve"> "That in the Kali-yuga Gora is Krishna I have come to know;</w:t>
      </w:r>
      <w:r>
        <w:br/>
      </w:r>
      <w:r>
        <w:t>you have dispelled my great doubt.</w:t>
      </w:r>
    </w:p>
    <w:p>
      <w:pPr>
        <w:spacing w:after="60"/>
        <w:ind w:left="510" w:hanging="510"/>
      </w:pPr>
      <w:r>
        <w:rPr>
          <w:b/>
          <w:i w:val="0"/>
        </w:rPr>
        <w:t>415.</w:t>
      </w:r>
      <w:r>
        <w:t xml:space="preserve"> Hear another wonder — the essence of the Kali-yuga:</w:t>
      </w:r>
      <w:r>
        <w:br/>
      </w:r>
      <w:r>
        <w:t>in any ashrama the dharma of sankirtana delivers people.</w:t>
      </w:r>
      <w:r>
        <w:rPr>
          <w:b w:val="0"/>
          <w:i w:val="0"/>
          <w:vertAlign w:val="superscript"/>
        </w:rPr>
        <w:t>15</w:t>
      </w:r>
    </w:p>
    <w:p>
      <w:pPr>
        <w:spacing w:after="60"/>
        <w:ind w:left="510" w:hanging="510"/>
      </w:pPr>
      <w:r>
        <w:rPr>
          <w:b/>
          <w:i w:val="0"/>
        </w:rPr>
        <w:t>416.</w:t>
      </w:r>
      <w:r>
        <w:t xml:space="preserve"> Charity, vows, austerity, fire offerings, Vedic study, self-restraint —</w:t>
      </w:r>
      <w:r>
        <w:br/>
      </w:r>
      <w:r>
        <w:t>these rules and observances [serve only] desires and worldly aims;</w:t>
      </w:r>
    </w:p>
    <w:p>
      <w:pPr>
        <w:spacing w:after="60"/>
        <w:ind w:left="510" w:hanging="510"/>
      </w:pPr>
      <w:r>
        <w:rPr>
          <w:b/>
          <w:i w:val="0"/>
        </w:rPr>
        <w:t>417.</w:t>
      </w:r>
      <w:r>
        <w:t xml:space="preserve"> hearing the shruti's promises of fruits, all fall into the bonds of maya;</w:t>
      </w:r>
      <w:r>
        <w:br/>
      </w:r>
      <w:r>
        <w:t>the glory of [the Lord's] name and virtues the wretched blind do not know.</w:t>
      </w:r>
    </w:p>
    <w:p>
      <w:pPr>
        <w:spacing w:after="60"/>
        <w:ind w:left="510" w:hanging="510"/>
      </w:pPr>
      <w:r>
        <w:rPr>
          <w:b/>
          <w:i w:val="0"/>
        </w:rPr>
        <w:t>418.</w:t>
      </w:r>
      <w:r>
        <w:t xml:space="preserve"> The soul bound by the thread of karma wanders on,</w:t>
      </w:r>
      <w:r>
        <w:br/>
      </w:r>
      <w:r>
        <w:t>and there is no end [for it]: karma cannot be restrained.</w:t>
      </w:r>
    </w:p>
    <w:p>
      <w:pPr>
        <w:spacing w:after="60"/>
        <w:ind w:left="510" w:hanging="510"/>
      </w:pPr>
      <w:r>
        <w:rPr>
          <w:b/>
          <w:i w:val="0"/>
        </w:rPr>
        <w:t>419.</w:t>
      </w:r>
      <w:r>
        <w:t xml:space="preserve"> [Only] at the dissolution of the world are all the bonds of karma loosed —</w:t>
      </w:r>
      <w:r>
        <w:br/>
      </w:r>
      <w:r>
        <w:t>but these bonds are loosed when one asks about Krishna.</w:t>
      </w:r>
      <w:r>
        <w:rPr>
          <w:b w:val="0"/>
          <w:i w:val="0"/>
          <w:vertAlign w:val="superscript"/>
        </w:rPr>
        <w:t>16</w:t>
      </w:r>
    </w:p>
    <w:p>
      <w:pPr>
        <w:spacing w:after="60"/>
        <w:ind w:left="510" w:hanging="510"/>
      </w:pPr>
      <w:r>
        <w:rPr>
          <w:b/>
          <w:i w:val="0"/>
        </w:rPr>
        <w:t>420.</w:t>
      </w:r>
      <w:r>
        <w:t xml:space="preserve"> Such sankirtana of [the Lord's] virtues is the dharma of the Kali-yuga;</w:t>
      </w:r>
      <w:r>
        <w:br/>
      </w:r>
      <w:r>
        <w:t>not knowing its essence, people call [Kali] terrible and sinful.</w:t>
      </w:r>
    </w:p>
    <w:p>
      <w:pPr>
        <w:spacing w:after="60"/>
        <w:ind w:left="510" w:hanging="510"/>
      </w:pPr>
      <w:r>
        <w:rPr>
          <w:b/>
          <w:i w:val="0"/>
        </w:rPr>
        <w:t>421.</w:t>
      </w:r>
      <w:r>
        <w:t xml:space="preserve"> How could [anyone] abolish the dharma of the yuga, sankirtana?</w:t>
      </w:r>
      <w:r>
        <w:br/>
      </w:r>
      <w:r>
        <w:t>Who but the Lord establishes dharma?</w:t>
      </w:r>
    </w:p>
    <w:p>
      <w:pPr>
        <w:spacing w:after="60"/>
        <w:ind w:left="510" w:hanging="510"/>
      </w:pPr>
      <w:r>
        <w:rPr>
          <w:b/>
          <w:i w:val="0"/>
        </w:rPr>
        <w:t>422.</w:t>
      </w:r>
      <w:r>
        <w:t xml:space="preserve"> [Such is] the Lord's former vow in the </w:t>
      </w:r>
      <w:r>
        <w:rPr>
          <w:b w:val="0"/>
          <w:i/>
        </w:rPr>
        <w:t>Gita</w:t>
      </w:r>
      <w:r>
        <w:t>, in His words:</w:t>
      </w:r>
      <w:r>
        <w:br/>
      </w:r>
      <w:r>
        <w:t>for what reasons the Lord descends.</w:t>
      </w:r>
    </w:p>
    <w:p>
      <w:pPr>
        <w:spacing w:after="60"/>
        <w:jc w:val="both"/>
      </w:pPr>
      <w:r>
        <w:rPr>
          <w:b w:val="0"/>
          <w:i/>
        </w:rPr>
        <w:t>So in the</w:t>
      </w:r>
      <w:r>
        <w:t xml:space="preserve"> Srimad-Bhagavad-gita </w:t>
      </w:r>
      <w:r>
        <w:rPr>
          <w:b w:val="0"/>
          <w:i/>
        </w:rPr>
        <w:t>(4.8):</w:t>
      </w:r>
    </w:p>
    <w:p>
      <w:pPr>
        <w:spacing w:after="60"/>
        <w:ind w:left="510" w:hanging="510"/>
      </w:pPr>
      <w:r>
        <w:rPr>
          <w:b/>
          <w:i w:val="0"/>
        </w:rPr>
        <w:t>423.</w:t>
      </w:r>
      <w:r>
        <w:t xml:space="preserve"> "To protect the righteous, to destroy the wicked</w:t>
      </w:r>
      <w:r>
        <w:br/>
      </w:r>
      <w:r>
        <w:t>and to establish dharma, I appear age after age."</w:t>
      </w:r>
    </w:p>
    <w:p>
      <w:pPr>
        <w:spacing w:after="60"/>
        <w:ind w:left="510" w:hanging="510"/>
      </w:pPr>
      <w:r>
        <w:rPr>
          <w:b/>
          <w:i w:val="0"/>
        </w:rPr>
        <w:t>424.</w:t>
      </w:r>
      <w:r>
        <w:t xml:space="preserve"> Protection of the righteous, destruction of irreligion,</w:t>
      </w:r>
      <w:r>
        <w:br/>
      </w:r>
      <w:r>
        <w:t>establishment of dharma are manifested in every yuga.</w:t>
      </w:r>
    </w:p>
    <w:p>
      <w:pPr>
        <w:spacing w:after="60"/>
        <w:ind w:left="510" w:hanging="510"/>
      </w:pPr>
      <w:r>
        <w:rPr>
          <w:b/>
          <w:i w:val="0"/>
        </w:rPr>
        <w:t>425.</w:t>
      </w:r>
      <w:r>
        <w:t xml:space="preserve"> Accept this, then: in the Kali-yuga the dharma is sankirtana,</w:t>
      </w:r>
      <w:r>
        <w:br/>
      </w:r>
      <w:r>
        <w:t>and the avatara of Kali is Gora; it is never otherwise."</w:t>
      </w:r>
    </w:p>
    <w:p>
      <w:pPr>
        <w:spacing w:after="60"/>
        <w:ind w:left="510" w:hanging="510"/>
      </w:pPr>
      <w:r>
        <w:rPr>
          <w:b/>
          <w:i w:val="0"/>
        </w:rPr>
        <w:t>426.</w:t>
      </w:r>
      <w:r>
        <w:t xml:space="preserve"> Saying this, [Brahma] embraces the sage;</w:t>
      </w:r>
      <w:r>
        <w:br/>
      </w:r>
      <w:r>
        <w:t>beside himself with joy, Brahma forgets himself.</w:t>
      </w:r>
    </w:p>
    <w:p>
      <w:pPr>
        <w:spacing w:after="60"/>
        <w:ind w:left="510" w:hanging="510"/>
      </w:pPr>
      <w:r>
        <w:rPr>
          <w:b/>
          <w:i w:val="0"/>
        </w:rPr>
        <w:t>427.</w:t>
      </w:r>
      <w:r>
        <w:t xml:space="preserve"> He says one thing — and another rises [in his heart] by the splendour of Gora's virtues:</w:t>
      </w:r>
      <w:r>
        <w:br/>
      </w:r>
      <w:r>
        <w:t>he longs to delight all his senses [with them].</w:t>
      </w:r>
    </w:p>
    <w:p>
      <w:pPr>
        <w:spacing w:after="60"/>
        <w:ind w:left="510" w:hanging="510"/>
      </w:pPr>
      <w:r>
        <w:rPr>
          <w:b/>
          <w:i w:val="0"/>
        </w:rPr>
        <w:t>428.</w:t>
      </w:r>
      <w:r>
        <w:t xml:space="preserve"> "Hear more: in the Thousand Names of the Lord</w:t>
      </w:r>
      <w:r>
        <w:br/>
      </w:r>
      <w:r>
        <w:t>names from two [periods] of one [appearance] stand in one place.</w:t>
      </w:r>
      <w:r>
        <w:rPr>
          <w:b w:val="0"/>
          <w:i w:val="0"/>
          <w:vertAlign w:val="superscript"/>
        </w:rPr>
        <w:t>17</w:t>
      </w:r>
    </w:p>
    <w:p>
      <w:pPr>
        <w:spacing w:after="60"/>
        <w:jc w:val="both"/>
      </w:pPr>
      <w:r>
        <w:rPr>
          <w:b w:val="0"/>
          <w:i/>
        </w:rPr>
        <w:t>So in the</w:t>
      </w:r>
      <w:r>
        <w:t xml:space="preserve"> Mahabharata, </w:t>
      </w:r>
      <w:r>
        <w:rPr>
          <w:b w:val="0"/>
          <w:i/>
        </w:rPr>
        <w:t>Shanti-parva:</w:t>
      </w:r>
    </w:p>
    <w:p>
      <w:pPr>
        <w:spacing w:after="60"/>
        <w:ind w:left="510" w:hanging="510"/>
      </w:pPr>
      <w:r>
        <w:rPr>
          <w:b/>
          <w:i w:val="0"/>
        </w:rPr>
        <w:t>429.</w:t>
      </w:r>
      <w:r>
        <w:t xml:space="preserve"> 'Golden in colour, with limbs like molten gold, of beautiful form, adorned with sandal;</w:t>
      </w:r>
      <w:r>
        <w:br/>
      </w:r>
      <w:r>
        <w:t>taking sannyasa, equipoised, peaceful, devoted to steadfastness and peace.'</w:t>
      </w:r>
    </w:p>
    <w:p>
      <w:pPr>
        <w:spacing w:after="60"/>
        <w:ind w:left="510" w:hanging="510"/>
      </w:pPr>
      <w:r>
        <w:rPr>
          <w:b/>
          <w:i w:val="0"/>
        </w:rPr>
        <w:t>430.</w:t>
      </w:r>
      <w:r>
        <w:t xml:space="preserve"> His body is molten gold, His lustre golden;</w:t>
      </w:r>
      <w:r>
        <w:br/>
      </w:r>
      <w:r>
        <w:t>having taken sannyasa, He is the supremely wise.</w:t>
      </w:r>
    </w:p>
    <w:p>
      <w:pPr>
        <w:spacing w:after="60"/>
        <w:ind w:left="510" w:hanging="510"/>
      </w:pPr>
      <w:r>
        <w:rPr>
          <w:b/>
          <w:i w:val="0"/>
        </w:rPr>
        <w:t>431.</w:t>
      </w:r>
      <w:r>
        <w:t xml:space="preserve"> Hear Krishna's vow in the </w:t>
      </w:r>
      <w:r>
        <w:rPr>
          <w:b w:val="0"/>
          <w:i/>
        </w:rPr>
        <w:t>Bhavishya-purana</w:t>
      </w:r>
      <w:r>
        <w:t>:</w:t>
      </w:r>
      <w:r>
        <w:br/>
      </w:r>
      <w:r>
        <w:t>'In Kali I shall be born' — three times this word is said.</w:t>
      </w:r>
    </w:p>
    <w:p>
      <w:pPr>
        <w:spacing w:after="60"/>
        <w:jc w:val="both"/>
      </w:pPr>
      <w:r>
        <w:rPr>
          <w:b w:val="0"/>
          <w:i/>
        </w:rPr>
        <w:t>So in the</w:t>
      </w:r>
      <w:r>
        <w:t xml:space="preserve"> Bhavishya-purana:</w:t>
      </w:r>
    </w:p>
    <w:p>
      <w:pPr>
        <w:spacing w:after="60"/>
        <w:ind w:left="510" w:hanging="510"/>
      </w:pPr>
      <w:r>
        <w:rPr>
          <w:b/>
          <w:i w:val="0"/>
        </w:rPr>
        <w:t>432.</w:t>
      </w:r>
      <w:r>
        <w:t xml:space="preserve"> 'I shall be born, I shall be born, I shall be born — there is no doubt:</w:t>
      </w:r>
      <w:r>
        <w:br/>
      </w:r>
      <w:r>
        <w:t>in Kali, at the beginning of sankirtana, I shall be the son of Shachi.'</w:t>
      </w:r>
      <w:r>
        <w:rPr>
          <w:b w:val="0"/>
          <w:i w:val="0"/>
          <w:vertAlign w:val="superscript"/>
        </w:rPr>
        <w:t>18</w:t>
      </w:r>
    </w:p>
    <w:p>
      <w:pPr>
        <w:spacing w:after="60"/>
        <w:ind w:left="510" w:hanging="510"/>
      </w:pPr>
      <w:r>
        <w:rPr>
          <w:b/>
          <w:i w:val="0"/>
        </w:rPr>
        <w:t>433.</w:t>
      </w:r>
      <w:r>
        <w:t xml:space="preserve"> Hear attentively yet another wonder</w:t>
      </w:r>
      <w:r>
        <w:br/>
      </w:r>
      <w:r>
        <w:t>and consider in your mind the essence of the dharma of the Kali-yuga.</w:t>
      </w:r>
    </w:p>
    <w:p>
      <w:pPr>
        <w:spacing w:after="60"/>
        <w:ind w:left="510" w:hanging="510"/>
      </w:pPr>
      <w:r>
        <w:rPr>
          <w:b/>
          <w:i w:val="0"/>
        </w:rPr>
        <w:t>434.</w:t>
      </w:r>
      <w:r>
        <w:t xml:space="preserve"> Everyone says the Kali-yuga is sinful:</w:t>
      </w:r>
      <w:r>
        <w:br/>
      </w:r>
      <w:r>
        <w:t>irreligion is manifest, dharma is weak in conduct.</w:t>
      </w:r>
    </w:p>
    <w:p>
      <w:pPr>
        <w:spacing w:after="60"/>
        <w:ind w:left="510" w:hanging="510"/>
      </w:pPr>
      <w:r>
        <w:rPr>
          <w:b/>
          <w:i w:val="0"/>
        </w:rPr>
        <w:t>435.</w:t>
      </w:r>
      <w:r>
        <w:t xml:space="preserve"> [But] the sankirtana of Hari's name is its dharma,</w:t>
      </w:r>
      <w:r>
        <w:br/>
      </w:r>
      <w:r>
        <w:t>and this name of Hari is the essence of all dharmas.</w:t>
      </w:r>
    </w:p>
    <w:p>
      <w:pPr>
        <w:spacing w:after="60"/>
        <w:ind w:left="510" w:hanging="510"/>
      </w:pPr>
      <w:r>
        <w:rPr>
          <w:b/>
          <w:i w:val="0"/>
        </w:rPr>
        <w:t>436.</w:t>
      </w:r>
      <w:r>
        <w:t xml:space="preserve"> The fruits of charity, vows, austerity, fire offerings, knowledge and japa,</w:t>
      </w:r>
      <w:r>
        <w:br/>
      </w:r>
      <w:r>
        <w:t>and liberation without effort, the power of the name alone bestows.</w:t>
      </w:r>
    </w:p>
    <w:p>
      <w:pPr>
        <w:spacing w:after="60"/>
        <w:ind w:left="510" w:hanging="510"/>
      </w:pPr>
      <w:r>
        <w:rPr>
          <w:b/>
          <w:i w:val="0"/>
        </w:rPr>
        <w:t>437.</w:t>
      </w:r>
      <w:r>
        <w:t xml:space="preserve"> Even a worldly man who, amid his pleasures, thinks of the name —</w:t>
      </w:r>
      <w:r>
        <w:br/>
      </w:r>
      <w:r>
        <w:t>[the name] first gives him enjoyment and then bestows devotion to Hari.</w:t>
      </w:r>
      <w:r>
        <w:rPr>
          <w:b w:val="0"/>
          <w:i w:val="0"/>
          <w:vertAlign w:val="superscript"/>
        </w:rPr>
        <w:t>19</w:t>
      </w:r>
    </w:p>
    <w:p>
      <w:pPr>
        <w:spacing w:after="60"/>
        <w:ind w:left="510" w:hanging="510"/>
      </w:pPr>
      <w:r>
        <w:rPr>
          <w:b/>
          <w:i w:val="0"/>
        </w:rPr>
        <w:t>438.</w:t>
      </w:r>
      <w:r>
        <w:t xml:space="preserve"> If a person of faith sings Hari's virtues,</w:t>
      </w:r>
      <w:r>
        <w:br/>
      </w:r>
      <w:r>
        <w:t>the Lord, leaving all pleasures, runs after him.</w:t>
      </w:r>
    </w:p>
    <w:p>
      <w:pPr>
        <w:spacing w:after="60"/>
        <w:ind w:left="510" w:hanging="510"/>
      </w:pPr>
      <w:r>
        <w:rPr>
          <w:b/>
          <w:i w:val="0"/>
        </w:rPr>
        <w:t>439.</w:t>
      </w:r>
      <w:r>
        <w:t xml:space="preserve"> Such sankirtana of Krishna's name and virtues</w:t>
      </w:r>
      <w:r>
        <w:br/>
      </w:r>
      <w:r>
        <w:t>He made the dharma for the sinful Kali-yuga.</w:t>
      </w:r>
    </w:p>
    <w:p>
      <w:pPr>
        <w:spacing w:after="60"/>
        <w:ind w:left="510" w:hanging="510"/>
      </w:pPr>
      <w:r>
        <w:rPr>
          <w:b/>
          <w:i w:val="0"/>
        </w:rPr>
        <w:t>440.</w:t>
      </w:r>
      <w:r>
        <w:t xml:space="preserve"> The nature of the yuga is one thing, and the dharma of the yuga that I name is another:</w:t>
      </w:r>
      <w:r>
        <w:br/>
      </w:r>
      <w:r>
        <w:t>in the sinful Kali-yuga this is the highest dharma.</w:t>
      </w:r>
    </w:p>
    <w:p>
      <w:pPr>
        <w:spacing w:after="60"/>
        <w:ind w:left="510" w:hanging="510"/>
      </w:pPr>
      <w:r>
        <w:rPr>
          <w:b/>
          <w:i w:val="0"/>
        </w:rPr>
        <w:t>441.</w:t>
      </w:r>
      <w:r>
        <w:t xml:space="preserve"> If you ask why — because sin is hard to cut:</w:t>
      </w:r>
      <w:r>
        <w:br/>
      </w:r>
      <w:r>
        <w:t>[for this] He revealed the great sword, the sankirtana of the name.</w:t>
      </w:r>
    </w:p>
    <w:p>
      <w:pPr>
        <w:spacing w:after="60"/>
        <w:ind w:left="510" w:hanging="510"/>
      </w:pPr>
      <w:r>
        <w:rPr>
          <w:b/>
          <w:i w:val="0"/>
        </w:rPr>
        <w:t>442.</w:t>
      </w:r>
      <w:r>
        <w:t xml:space="preserve"> Why do the people of Satya and the other yugas ask to be born in Kali?</w:t>
      </w:r>
      <w:r>
        <w:br/>
      </w:r>
      <w:r>
        <w:t>[Because] in the Kali-yuga they will become devoted to Hari's name.</w:t>
      </w:r>
    </w:p>
    <w:p>
      <w:pPr>
        <w:spacing w:after="60"/>
        <w:jc w:val="both"/>
      </w:pPr>
      <w:r>
        <w:rPr>
          <w:b w:val="0"/>
          <w:i/>
        </w:rPr>
        <w:t>So in the</w:t>
      </w:r>
      <w:r>
        <w:t xml:space="preserve"> Srimad-Bhagavata </w:t>
      </w:r>
      <w:r>
        <w:rPr>
          <w:b w:val="0"/>
          <w:i/>
        </w:rPr>
        <w:t>(11.5.38):</w:t>
      </w:r>
    </w:p>
    <w:p>
      <w:pPr>
        <w:spacing w:after="60"/>
        <w:ind w:left="510" w:hanging="510"/>
      </w:pPr>
      <w:r>
        <w:rPr>
          <w:b/>
          <w:i w:val="0"/>
        </w:rPr>
        <w:t>443.</w:t>
      </w:r>
      <w:r>
        <w:t xml:space="preserve"> 'The people of Krita and the other yugas, O king, desire to be born in Kali,</w:t>
      </w:r>
      <w:r>
        <w:br/>
      </w:r>
      <w:r>
        <w:t>for in Kali there will be [people] wholly devoted to Narayana.'</w:t>
      </w:r>
    </w:p>
    <w:p>
      <w:pPr>
        <w:spacing w:after="60"/>
        <w:ind w:left="510" w:hanging="510"/>
      </w:pPr>
      <w:r>
        <w:rPr>
          <w:b/>
          <w:i w:val="0"/>
        </w:rPr>
        <w:t>444.</w:t>
      </w:r>
      <w:r>
        <w:t xml:space="preserve"> Why, in the descent of Krishna, appearing with all His potencies,</w:t>
      </w:r>
      <w:r>
        <w:br/>
      </w:r>
      <w:r>
        <w:t>did He not give prema-bhakti to people of sinful hearts?</w:t>
      </w:r>
      <w:r>
        <w:rPr>
          <w:b w:val="0"/>
          <w:i w:val="0"/>
          <w:vertAlign w:val="superscript"/>
        </w:rPr>
        <w:t>20</w:t>
      </w:r>
    </w:p>
    <w:p>
      <w:pPr>
        <w:spacing w:after="60"/>
        <w:ind w:left="510" w:hanging="510"/>
      </w:pPr>
      <w:r>
        <w:rPr>
          <w:b/>
          <w:i w:val="0"/>
        </w:rPr>
        <w:t>445.</w:t>
      </w:r>
      <w:r>
        <w:t xml:space="preserve"> Tell me: in what other yuga was there such mercy?</w:t>
      </w:r>
      <w:r>
        <w:br/>
      </w:r>
      <w:r>
        <w:t>Which avatara gives prema to those who do not worship?</w:t>
      </w:r>
    </w:p>
    <w:p>
      <w:pPr>
        <w:spacing w:after="60"/>
        <w:ind w:left="510" w:hanging="510"/>
      </w:pPr>
      <w:r>
        <w:rPr>
          <w:b/>
          <w:i w:val="0"/>
        </w:rPr>
        <w:t>446.</w:t>
      </w:r>
      <w:r>
        <w:t xml:space="preserve"> For destroying sin there are dharma, rites, holy places —</w:t>
      </w:r>
      <w:r>
        <w:br/>
      </w:r>
      <w:r>
        <w:t>but do you know whether the righteous obtain such a treasure?</w:t>
      </w:r>
    </w:p>
    <w:p>
      <w:pPr>
        <w:spacing w:after="60"/>
        <w:ind w:left="510" w:hanging="510"/>
      </w:pPr>
      <w:r>
        <w:rPr>
          <w:b/>
          <w:i w:val="0"/>
        </w:rPr>
        <w:t>447.</w:t>
      </w:r>
      <w:r>
        <w:t xml:space="preserve"> Know, then: Kali is the essence of all yugas,</w:t>
      </w:r>
      <w:r>
        <w:br/>
      </w:r>
      <w:r>
        <w:t>and there is no dharma other than the dharma of sankirtana."</w:t>
      </w:r>
    </w:p>
    <w:p>
      <w:pPr>
        <w:spacing w:after="60"/>
        <w:ind w:left="510" w:hanging="510"/>
      </w:pPr>
      <w:r>
        <w:rPr>
          <w:b/>
          <w:i w:val="0"/>
        </w:rPr>
        <w:t>448.</w:t>
      </w:r>
      <w:r>
        <w:t xml:space="preserve"> Such a discourse Brahma set forth;</w:t>
      </w:r>
      <w:r>
        <w:br/>
      </w:r>
      <w:r>
        <w:t>having heard it, Narada skilfully plays his vina.</w:t>
      </w:r>
    </w:p>
    <w:p>
      <w:pPr>
        <w:spacing w:after="60"/>
        <w:ind w:left="510" w:hanging="510"/>
      </w:pPr>
      <w:r>
        <w:rPr>
          <w:b/>
          <w:i w:val="0"/>
        </w:rPr>
        <w:t>449.</w:t>
      </w:r>
      <w:r>
        <w:t xml:space="preserve"> Hearing such a wondrous conversation of Brahma and Narada,</w:t>
      </w:r>
      <w:r>
        <w:br/>
      </w:r>
      <w:r>
        <w:t>the heart of this Lochana Dasa rejoices.</w:t>
      </w:r>
    </w:p>
    <w:p>
      <w:pPr>
        <w:spacing w:after="60"/>
        <w:ind w:left="283"/>
      </w:pPr>
      <w:r>
        <w:rPr>
          <w:b/>
          <w:i w:val="0"/>
          <w:sz w:val="18"/>
        </w:rPr>
        <w:t>1.</w:t>
      </w:r>
      <w:r>
        <w:rPr>
          <w:sz w:val="18"/>
        </w:rPr>
        <w:t xml:space="preserve"> </w:t>
      </w:r>
      <w:r>
        <w:rPr>
          <w:b w:val="0"/>
          <w:i/>
          <w:sz w:val="18"/>
        </w:rPr>
        <w:t>Krishna-varna</w:t>
      </w:r>
      <w:r>
        <w:rPr>
          <w:sz w:val="18"/>
        </w:rPr>
        <w:t>: literally "dark in colour" or "whose utterance (</w:t>
      </w:r>
      <w:r>
        <w:rPr>
          <w:b w:val="0"/>
          <w:i/>
          <w:sz w:val="18"/>
        </w:rPr>
        <w:t>varna</w:t>
      </w:r>
      <w:r>
        <w:rPr>
          <w:sz w:val="18"/>
        </w:rPr>
        <w:t xml:space="preserve">) is 'Krishna'"; </w:t>
      </w:r>
      <w:r>
        <w:rPr>
          <w:b w:val="0"/>
          <w:i/>
          <w:sz w:val="18"/>
        </w:rPr>
        <w:t>tvisha akrishna</w:t>
      </w:r>
      <w:r>
        <w:rPr>
          <w:sz w:val="18"/>
        </w:rPr>
        <w:t xml:space="preserve">, "not dark in lustre". In the edition the verse is followed by Bhaktisiddhanta's anvaya and translation (OCR damaged): </w:t>
      </w:r>
      <w:r>
        <w:rPr>
          <w:b w:val="0"/>
          <w:i/>
          <w:sz w:val="18"/>
        </w:rPr>
        <w:t>krishna-varna</w:t>
      </w:r>
      <w:r>
        <w:rPr>
          <w:sz w:val="18"/>
        </w:rPr>
        <w:t xml:space="preserve"> — He who describes Krishna; "not dark in lustre" — golden; the "limbs" (</w:t>
      </w:r>
      <w:r>
        <w:rPr>
          <w:b w:val="0"/>
          <w:i/>
          <w:sz w:val="18"/>
        </w:rPr>
        <w:t>anga</w:t>
      </w:r>
      <w:r>
        <w:rPr>
          <w:sz w:val="18"/>
        </w:rPr>
        <w:t>) — Nityananda and Advaita; the "sub-limbs" (</w:t>
      </w:r>
      <w:r>
        <w:rPr>
          <w:b w:val="0"/>
          <w:i/>
          <w:sz w:val="18"/>
        </w:rPr>
        <w:t>upanga</w:t>
      </w:r>
      <w:r>
        <w:rPr>
          <w:sz w:val="18"/>
        </w:rPr>
        <w:t>) — Srivasa and others; the "weapons" (</w:t>
      </w:r>
      <w:r>
        <w:rPr>
          <w:b w:val="0"/>
          <w:i/>
          <w:sz w:val="18"/>
        </w:rPr>
        <w:t>astra</w:t>
      </w:r>
      <w:r>
        <w:rPr>
          <w:sz w:val="18"/>
        </w:rPr>
        <w:t>) — Hari-nama and the like; the "associates" (</w:t>
      </w:r>
      <w:r>
        <w:rPr>
          <w:b w:val="0"/>
          <w:i/>
          <w:sz w:val="18"/>
        </w:rPr>
        <w:t>parshada</w:t>
      </w:r>
      <w:r>
        <w:rPr>
          <w:sz w:val="18"/>
        </w:rPr>
        <w:t>) — Gadadhara and others. In translation: "The intelligent worship with the sacrifice of sankirtana the Mahapurusha who always reveals the virtues of Krishna and is golden in lustre, together with His limbs, sub-limbs, weapons and associates."</w:t>
      </w:r>
    </w:p>
    <w:p>
      <w:pPr>
        <w:spacing w:after="60"/>
        <w:ind w:left="283"/>
      </w:pPr>
      <w:r>
        <w:rPr>
          <w:b/>
          <w:i w:val="0"/>
          <w:sz w:val="18"/>
        </w:rPr>
        <w:t>2.</w:t>
      </w:r>
      <w:r>
        <w:rPr>
          <w:sz w:val="18"/>
        </w:rPr>
        <w:t xml:space="preserve"> A play on words: </w:t>
      </w:r>
      <w:r>
        <w:rPr>
          <w:b w:val="0"/>
          <w:i/>
          <w:sz w:val="18"/>
        </w:rPr>
        <w:t>varna</w:t>
      </w:r>
      <w:r>
        <w:rPr>
          <w:sz w:val="18"/>
        </w:rPr>
        <w:t xml:space="preserve"> means both "colour" and "letter, sound". Cf. </w:t>
      </w:r>
      <w:r>
        <w:rPr>
          <w:b w:val="0"/>
          <w:i/>
          <w:sz w:val="18"/>
        </w:rPr>
        <w:t>Chaitanya-charitamrita</w:t>
      </w:r>
      <w:r>
        <w:rPr>
          <w:sz w:val="18"/>
        </w:rPr>
        <w:t>, Adi 3.53.</w:t>
      </w:r>
    </w:p>
    <w:p>
      <w:pPr>
        <w:spacing w:after="60"/>
        <w:ind w:left="283"/>
      </w:pPr>
      <w:r>
        <w:rPr>
          <w:b/>
          <w:i w:val="0"/>
          <w:sz w:val="18"/>
        </w:rPr>
        <w:t>3.</w:t>
      </w:r>
      <w:r>
        <w:rPr>
          <w:sz w:val="18"/>
        </w:rPr>
        <w:t xml:space="preserve"> Lochana Dasa's interpretation: the "limb" (</w:t>
      </w:r>
      <w:r>
        <w:rPr>
          <w:b w:val="0"/>
          <w:i/>
          <w:sz w:val="18"/>
        </w:rPr>
        <w:t>anga</w:t>
      </w:r>
      <w:r>
        <w:rPr>
          <w:sz w:val="18"/>
        </w:rPr>
        <w:t>) is Balarama, i.e. Nityananda; the "sub-limbs" (</w:t>
      </w:r>
      <w:r>
        <w:rPr>
          <w:b w:val="0"/>
          <w:i/>
          <w:sz w:val="18"/>
        </w:rPr>
        <w:t>upanga</w:t>
      </w:r>
      <w:r>
        <w:rPr>
          <w:sz w:val="18"/>
        </w:rPr>
        <w:t>) are ornaments. Krishnadasa Kaviraja (</w:t>
      </w:r>
      <w:r>
        <w:rPr>
          <w:b w:val="0"/>
          <w:i/>
          <w:sz w:val="18"/>
        </w:rPr>
        <w:t>Chaitanya-charitamrita</w:t>
      </w:r>
      <w:r>
        <w:rPr>
          <w:sz w:val="18"/>
        </w:rPr>
        <w:t>, Adi 3.66–76) and Bhaktisiddhanta in his anvaya take the "limbs and sub-limbs" as Nityananda, Advaita, Srivasa and the other associates, and the "weapon" as the holy name.</w:t>
      </w:r>
    </w:p>
    <w:p>
      <w:pPr>
        <w:spacing w:after="60"/>
        <w:ind w:left="283"/>
      </w:pPr>
      <w:r>
        <w:rPr>
          <w:b/>
          <w:i w:val="0"/>
          <w:sz w:val="18"/>
        </w:rPr>
        <w:t>4.</w:t>
      </w:r>
      <w:r>
        <w:rPr>
          <w:sz w:val="18"/>
        </w:rPr>
        <w:t xml:space="preserve"> Cf. Kavi Karnapura's </w:t>
      </w:r>
      <w:r>
        <w:rPr>
          <w:b w:val="0"/>
          <w:i/>
          <w:sz w:val="18"/>
        </w:rPr>
        <w:t>Gaura-ganoddesha-dipika</w:t>
      </w:r>
      <w:r>
        <w:rPr>
          <w:sz w:val="18"/>
        </w:rPr>
        <w:t>, which states which associates of Krishna appeared as whom in Gaura-lila.</w:t>
      </w:r>
    </w:p>
    <w:p>
      <w:pPr>
        <w:spacing w:after="60"/>
        <w:ind w:left="283"/>
      </w:pPr>
      <w:r>
        <w:rPr>
          <w:b/>
          <w:i w:val="0"/>
          <w:sz w:val="18"/>
        </w:rPr>
        <w:t>5.</w:t>
      </w:r>
      <w:r>
        <w:rPr>
          <w:sz w:val="18"/>
        </w:rPr>
        <w:t xml:space="preserve"> Vv. 360–363 set out the opponent's view: for him verse 11.5.32 speaks of a dark avatara of Kali, so that Kali and Dvapara have one colour, and the four yugas only three colours.</w:t>
      </w:r>
    </w:p>
    <w:p>
      <w:pPr>
        <w:spacing w:after="60"/>
        <w:ind w:left="283"/>
      </w:pPr>
      <w:r>
        <w:rPr>
          <w:b/>
          <w:i w:val="0"/>
          <w:sz w:val="18"/>
        </w:rPr>
        <w:t>6.</w:t>
      </w:r>
      <w:r>
        <w:rPr>
          <w:sz w:val="18"/>
        </w:rPr>
        <w:t xml:space="preserve"> Lochana Dasa has in mind the form </w:t>
      </w:r>
      <w:r>
        <w:rPr>
          <w:b w:val="0"/>
          <w:i/>
          <w:sz w:val="18"/>
        </w:rPr>
        <w:t>asan</w:t>
      </w:r>
      <w:r>
        <w:rPr>
          <w:sz w:val="18"/>
        </w:rPr>
        <w:t xml:space="preserve"> ("were") in Garga's verse: the "yellow" one, not yet appeared, is spoken of in the past tense because His appearance is certain.</w:t>
      </w:r>
    </w:p>
    <w:p>
      <w:pPr>
        <w:spacing w:after="60"/>
        <w:ind w:left="283"/>
      </w:pPr>
      <w:r>
        <w:rPr>
          <w:b/>
          <w:i w:val="0"/>
          <w:sz w:val="18"/>
        </w:rPr>
        <w:t>7.</w:t>
      </w:r>
      <w:r>
        <w:rPr>
          <w:sz w:val="18"/>
        </w:rPr>
        <w:t xml:space="preserve"> Cf. </w:t>
      </w:r>
      <w:r>
        <w:rPr>
          <w:b w:val="0"/>
          <w:i/>
          <w:sz w:val="18"/>
        </w:rPr>
        <w:t>Chaitanya-charitamrita</w:t>
      </w:r>
      <w:r>
        <w:rPr>
          <w:sz w:val="18"/>
        </w:rPr>
        <w:t>, Adi 2 and 3: Krishna is the original Lord (</w:t>
      </w:r>
      <w:r>
        <w:rPr>
          <w:b w:val="0"/>
          <w:i/>
          <w:sz w:val="18"/>
        </w:rPr>
        <w:t>svayam bhagavan</w:t>
      </w:r>
      <w:r>
        <w:rPr>
          <w:sz w:val="18"/>
        </w:rPr>
        <w:t>), the source of all avataras; when He descends Himself, the yuga-avatara too is present in Him.</w:t>
      </w:r>
    </w:p>
    <w:p>
      <w:pPr>
        <w:spacing w:after="60"/>
        <w:ind w:left="283"/>
      </w:pPr>
      <w:r>
        <w:rPr>
          <w:b/>
          <w:i w:val="0"/>
          <w:sz w:val="18"/>
        </w:rPr>
        <w:t>8.</w:t>
      </w:r>
      <w:r>
        <w:rPr>
          <w:sz w:val="18"/>
        </w:rPr>
        <w:t xml:space="preserve"> The reasoning of vv. 385–390 is condensed: had the verse listed four colours one after another as four past yugas, the order would be strict; since Garga lists white, red and yellow in the past tense and says "now" of the dark one, the order seems broken; but "tatha" shows that yellow is the colour of the future, of the Kali-yuga.</w:t>
      </w:r>
    </w:p>
    <w:p>
      <w:pPr>
        <w:spacing w:after="60"/>
        <w:ind w:left="283"/>
      </w:pPr>
      <w:r>
        <w:rPr>
          <w:b/>
          <w:i w:val="0"/>
          <w:sz w:val="18"/>
        </w:rPr>
        <w:t>9.</w:t>
      </w:r>
      <w:r>
        <w:rPr>
          <w:sz w:val="18"/>
        </w:rPr>
        <w:t xml:space="preserve"> The sense of the verse is unclear. Perhaps the words "but Krishna is Bhagavan Himself" (</w:t>
      </w:r>
      <w:r>
        <w:rPr>
          <w:b w:val="0"/>
          <w:i/>
          <w:sz w:val="18"/>
        </w:rPr>
        <w:t>Bhag.</w:t>
      </w:r>
      <w:r>
        <w:rPr>
          <w:sz w:val="18"/>
        </w:rPr>
        <w:t xml:space="preserve"> 1.3.28) are meant: which of them is the qualified and which the qualifier (cf. </w:t>
      </w:r>
      <w:r>
        <w:rPr>
          <w:b w:val="0"/>
          <w:i/>
          <w:sz w:val="18"/>
        </w:rPr>
        <w:t>Chaitanya-charitamrita</w:t>
      </w:r>
      <w:r>
        <w:rPr>
          <w:sz w:val="18"/>
        </w:rPr>
        <w:t>, Adi 2, where it is discussed which word in this verse is subject and which predicate).</w:t>
      </w:r>
    </w:p>
    <w:p>
      <w:pPr>
        <w:spacing w:after="60"/>
        <w:ind w:left="283"/>
      </w:pPr>
      <w:r>
        <w:rPr>
          <w:b/>
          <w:i w:val="0"/>
          <w:sz w:val="18"/>
        </w:rPr>
        <w:t>10.</w:t>
      </w:r>
      <w:r>
        <w:rPr>
          <w:sz w:val="18"/>
        </w:rPr>
        <w:t xml:space="preserve"> Lochana Dasa takes </w:t>
      </w:r>
      <w:r>
        <w:rPr>
          <w:b w:val="0"/>
          <w:i/>
          <w:sz w:val="18"/>
        </w:rPr>
        <w:t>krishnatam gatah</w:t>
      </w:r>
      <w:r>
        <w:rPr>
          <w:sz w:val="18"/>
        </w:rPr>
        <w:t xml:space="preserve"> not as "has become dark" but as "has become Krishna": the yuga-avatara of every Dvapara is dark, but in this Dvapara Krishna Himself took his place. Cf. </w:t>
      </w:r>
      <w:r>
        <w:rPr>
          <w:b w:val="0"/>
          <w:i/>
          <w:sz w:val="18"/>
        </w:rPr>
        <w:t>Chaitanya-charitamrita</w:t>
      </w:r>
      <w:r>
        <w:rPr>
          <w:sz w:val="18"/>
        </w:rPr>
        <w:t xml:space="preserve">, Adi 3.5–10: Krishna appears once in a day of Brahma, at the end of the Dvapara (of the twenty-eighth </w:t>
      </w:r>
      <w:r>
        <w:rPr>
          <w:b w:val="0"/>
          <w:i/>
          <w:sz w:val="18"/>
        </w:rPr>
        <w:t>chatur-yuga</w:t>
      </w:r>
      <w:r>
        <w:rPr>
          <w:sz w:val="18"/>
        </w:rPr>
        <w:t>), and in the Kali that follows appears as Sri Chaitanya.</w:t>
      </w:r>
    </w:p>
    <w:p>
      <w:pPr>
        <w:spacing w:after="60"/>
        <w:ind w:left="283"/>
      </w:pPr>
      <w:r>
        <w:rPr>
          <w:b/>
          <w:i w:val="0"/>
          <w:sz w:val="18"/>
        </w:rPr>
        <w:t>11.</w:t>
      </w:r>
      <w:r>
        <w:rPr>
          <w:sz w:val="18"/>
        </w:rPr>
        <w:t xml:space="preserve"> This verse (from the </w:t>
      </w:r>
      <w:r>
        <w:rPr>
          <w:b w:val="0"/>
          <w:i/>
          <w:sz w:val="18"/>
        </w:rPr>
        <w:t>Padma-purana</w:t>
      </w:r>
      <w:r>
        <w:rPr>
          <w:sz w:val="18"/>
        </w:rPr>
        <w:t xml:space="preserve">) is also quoted in the </w:t>
      </w:r>
      <w:r>
        <w:rPr>
          <w:b w:val="0"/>
          <w:i/>
          <w:sz w:val="18"/>
        </w:rPr>
        <w:t>Chaitanya-charitamrita</w:t>
      </w:r>
      <w:r>
        <w:rPr>
          <w:sz w:val="18"/>
        </w:rPr>
        <w:t xml:space="preserve"> (Madhya 6.182), as the Lord's order to Shiva to spread Mayavada scriptures in Kali. In Bhaktisiddhanta's translation in this edition: "I, ever worshipping Shambhu, shall accept this boon: you, appearing as a portion among men in the Dvapara and the following yugas, turn people away from Me by invented scriptures and conceal Me, so that creation may increase." Lochana Dasa cites the verse for the words "in the Dvapara and the following yugas" as an example of the Lord Himself descending in these yugas; this is his own interpretation.</w:t>
      </w:r>
    </w:p>
    <w:p>
      <w:pPr>
        <w:spacing w:after="60"/>
        <w:ind w:left="283"/>
      </w:pPr>
      <w:r>
        <w:rPr>
          <w:b/>
          <w:i w:val="0"/>
          <w:sz w:val="18"/>
        </w:rPr>
        <w:t>12.</w:t>
      </w:r>
      <w:r>
        <w:rPr>
          <w:sz w:val="18"/>
        </w:rPr>
        <w:t xml:space="preserve"> Bhaktisiddhanta's anvaya: "the righteous" are those devoted to the Lord's service; "the wicked" are those hostile to devotees; "to establish dharma" is Himself to practise the dharma of each yuga and teach it to living beings.</w:t>
      </w:r>
    </w:p>
    <w:p>
      <w:pPr>
        <w:spacing w:after="60"/>
        <w:ind w:left="283"/>
      </w:pPr>
      <w:r>
        <w:rPr>
          <w:b/>
          <w:i w:val="0"/>
          <w:sz w:val="18"/>
        </w:rPr>
        <w:t>13.</w:t>
      </w:r>
      <w:r>
        <w:rPr>
          <w:sz w:val="18"/>
        </w:rPr>
        <w:t xml:space="preserve"> A play on words: </w:t>
      </w:r>
      <w:r>
        <w:rPr>
          <w:b w:val="0"/>
          <w:i/>
          <w:sz w:val="18"/>
        </w:rPr>
        <w:t>yuga</w:t>
      </w:r>
      <w:r>
        <w:rPr>
          <w:sz w:val="18"/>
        </w:rPr>
        <w:t xml:space="preserve"> means both "age" and "pair". According to Lochana Dasa, </w:t>
      </w:r>
      <w:r>
        <w:rPr>
          <w:b w:val="0"/>
          <w:i/>
          <w:sz w:val="18"/>
        </w:rPr>
        <w:t>yuge yuge</w:t>
      </w:r>
      <w:r>
        <w:rPr>
          <w:sz w:val="18"/>
        </w:rPr>
        <w:t xml:space="preserve"> in </w:t>
      </w:r>
      <w:r>
        <w:rPr>
          <w:b w:val="0"/>
          <w:i/>
          <w:sz w:val="18"/>
        </w:rPr>
        <w:t>Gita</w:t>
      </w:r>
      <w:r>
        <w:rPr>
          <w:sz w:val="18"/>
        </w:rPr>
        <w:t xml:space="preserve"> 4.8 means "in the pair of yugas" — Dvapara and Kali, when the Lord Himself descends — while the partial avataras of every yuga are the subject of verse 4.7 (vv. 409–412).</w:t>
      </w:r>
    </w:p>
    <w:p>
      <w:pPr>
        <w:spacing w:after="60"/>
        <w:ind w:left="283"/>
      </w:pPr>
      <w:r>
        <w:rPr>
          <w:b/>
          <w:i w:val="0"/>
          <w:sz w:val="18"/>
        </w:rPr>
        <w:t>14.</w:t>
      </w:r>
      <w:r>
        <w:rPr>
          <w:sz w:val="18"/>
        </w:rPr>
        <w:t xml:space="preserve"> So Lochana Dasa. The Gaudiya commentators usually refer both 4.7 and 4.8 to the Lord's descents in general; here the author distinguishes: in every yuga a partial avatara, in Dvapara and Kali the Lord Himself.</w:t>
      </w:r>
    </w:p>
    <w:p>
      <w:pPr>
        <w:spacing w:after="60"/>
        <w:ind w:left="283"/>
      </w:pPr>
      <w:r>
        <w:rPr>
          <w:b/>
          <w:i w:val="0"/>
          <w:sz w:val="18"/>
        </w:rPr>
        <w:t>15.</w:t>
      </w:r>
      <w:r>
        <w:rPr>
          <w:sz w:val="18"/>
        </w:rPr>
        <w:t xml:space="preserve"> A has "in an ashrama" (any of the ashramas); the 1983 edition, "under the supreme shelter".</w:t>
      </w:r>
    </w:p>
    <w:p>
      <w:pPr>
        <w:spacing w:after="60"/>
        <w:ind w:left="283"/>
      </w:pPr>
      <w:r>
        <w:rPr>
          <w:b/>
          <w:i w:val="0"/>
          <w:sz w:val="18"/>
        </w:rPr>
        <w:t>16.</w:t>
      </w:r>
      <w:r>
        <w:rPr>
          <w:sz w:val="18"/>
        </w:rPr>
        <w:t xml:space="preserve"> Line 1 is obscure; probably "the bonds of karma fall away only at the dissolution of the world [, and even then not for ever]".</w:t>
      </w:r>
    </w:p>
    <w:p>
      <w:pPr>
        <w:spacing w:after="60"/>
        <w:ind w:left="283"/>
      </w:pPr>
      <w:r>
        <w:rPr>
          <w:b/>
          <w:i w:val="0"/>
          <w:sz w:val="18"/>
        </w:rPr>
        <w:t>17.</w:t>
      </w:r>
      <w:r>
        <w:rPr>
          <w:sz w:val="18"/>
        </w:rPr>
        <w:t xml:space="preserve"> That is, one verse of the </w:t>
      </w:r>
      <w:r>
        <w:rPr>
          <w:b w:val="0"/>
          <w:i/>
          <w:sz w:val="18"/>
        </w:rPr>
        <w:t>Vishnu-sahasranama</w:t>
      </w:r>
      <w:r>
        <w:rPr>
          <w:sz w:val="18"/>
        </w:rPr>
        <w:t xml:space="preserve"> gives names from two periods of Gaura's life. In Bhaktisiddhanta's translation (the text is partly damaged): the first four names ("golden", "with limbs like gold", "of beautiful form", "adorned with sandal") are marks of the pastimes of household life; the rest, of the pastimes in sannyasa: "taking sannyasa", "equipoised" (absorbed in contemplating Hari's mysteries), "peaceful" (firm in the great sacrifice of Hari-kirtana), "devoted to steadfastness and peace" (to the mahabhava that restrains the non-devotees).</w:t>
      </w:r>
    </w:p>
    <w:p>
      <w:pPr>
        <w:spacing w:after="60"/>
        <w:ind w:left="283"/>
      </w:pPr>
      <w:r>
        <w:rPr>
          <w:b/>
          <w:i w:val="0"/>
          <w:sz w:val="18"/>
        </w:rPr>
        <w:t>18.</w:t>
      </w:r>
      <w:r>
        <w:rPr>
          <w:sz w:val="18"/>
        </w:rPr>
        <w:t xml:space="preserve"> So Bhaktisiddhanta understands this verse: "In Kali, at the beginning of sankirtana, I shall be born as the son of Shachi — I shall be born, I shall be born, I shall be born, there is no doubt." In the 1983 edition the first line differs: "Be born on earth, be born, be born in the form of devotees" — the Lord's command to the gods.</w:t>
      </w:r>
    </w:p>
    <w:p>
      <w:pPr>
        <w:spacing w:after="60"/>
        <w:ind w:left="283"/>
      </w:pPr>
      <w:r>
        <w:rPr>
          <w:b/>
          <w:i w:val="0"/>
          <w:sz w:val="18"/>
        </w:rPr>
        <w:t>19.</w:t>
      </w:r>
      <w:r>
        <w:rPr>
          <w:sz w:val="18"/>
        </w:rPr>
        <w:t xml:space="preserve"> Cf. </w:t>
      </w:r>
      <w:r>
        <w:rPr>
          <w:b w:val="0"/>
          <w:i/>
          <w:sz w:val="18"/>
        </w:rPr>
        <w:t>Bhag.</w:t>
      </w:r>
      <w:r>
        <w:rPr>
          <w:sz w:val="18"/>
        </w:rPr>
        <w:t xml:space="preserve"> 2.3.10: even one who has all desires, or desires liberation, should worship the Supreme Lord with intense devotion.</w:t>
      </w:r>
    </w:p>
    <w:p>
      <w:pPr>
        <w:spacing w:after="60"/>
        <w:ind w:left="283"/>
      </w:pPr>
      <w:r>
        <w:rPr>
          <w:b/>
          <w:i w:val="0"/>
          <w:sz w:val="18"/>
        </w:rPr>
        <w:t>20.</w:t>
      </w:r>
      <w:r>
        <w:rPr>
          <w:sz w:val="18"/>
        </w:rPr>
        <w:t xml:space="preserve"> Cf. </w:t>
      </w:r>
      <w:r>
        <w:rPr>
          <w:b w:val="0"/>
          <w:i/>
          <w:sz w:val="18"/>
        </w:rPr>
        <w:t>Chaitanya-charitamrita</w:t>
      </w:r>
      <w:r>
        <w:rPr>
          <w:sz w:val="18"/>
        </w:rPr>
        <w:t xml:space="preserve">, Adi 3.14–20 and ch. 4: Krishna reflects that for long He has not given prema-bhakti to the world, and appears as Gaura, giving prema to all without discrimination; cf. Rupa Gosvami's verse </w:t>
      </w:r>
      <w:r>
        <w:rPr>
          <w:b w:val="0"/>
          <w:i/>
          <w:sz w:val="18"/>
        </w:rPr>
        <w:t>anarpita-charim chirat…</w:t>
      </w:r>
    </w:p>
    <w:p>
      <w:r>
        <w:br w:type="page"/>
      </w:r>
    </w:p>
    <w:p>
      <w:pPr>
        <w:pStyle w:val="Heading1"/>
        <w:jc w:val="center"/>
      </w:pPr>
      <w:r>
        <w:t>Sutra-khanda, part 7 (portion 07)</w:t>
      </w:r>
    </w:p>
    <w:p>
      <w:pPr>
        <w:spacing w:after="60"/>
        <w:jc w:val="both"/>
      </w:pPr>
      <w:r>
        <w:rPr>
          <w:b w:val="0"/>
          <w:i/>
        </w:rPr>
        <w:t>Narada answers Brahma: on service to the Vaishnavas, on the hidden prema of the gopis and how the Lord will spread it in Kali; the rejoicing of the three worlds; Narada sees the coming of Kali, hears the voice of Jagannatha and comes to Nilachala; Jagannatha describes Goloka and sends him to Gaura; Narada with the Lord of Vaikuntha, who calls Himself a portion of Gaura; in Goloka Narada beholds the bathing of Gaurasundara</w:t>
      </w:r>
    </w:p>
    <w:p>
      <w:pPr>
        <w:spacing w:after="60"/>
        <w:jc w:val="both"/>
      </w:pPr>
      <w:r>
        <w:rPr>
          <w:b w:val="0"/>
          <w:i/>
        </w:rPr>
        <w:t>Raga sindhura</w:t>
      </w:r>
    </w:p>
    <w:p>
      <w:pPr>
        <w:spacing w:after="60"/>
        <w:ind w:left="510" w:hanging="510"/>
      </w:pPr>
      <w:r>
        <w:rPr>
          <w:b/>
          <w:i w:val="0"/>
        </w:rPr>
        <w:t>450.</w:t>
      </w:r>
      <w:r>
        <w:t xml:space="preserve"> Narada says: "Brahma, what more shall I say?</w:t>
      </w:r>
      <w:r>
        <w:br/>
      </w:r>
      <w:r>
        <w:t>All that you have said is my very heart.</w:t>
      </w:r>
    </w:p>
    <w:p>
      <w:pPr>
        <w:spacing w:after="60"/>
        <w:ind w:left="510" w:hanging="510"/>
      </w:pPr>
      <w:r>
        <w:rPr>
          <w:b/>
          <w:i w:val="0"/>
        </w:rPr>
        <w:t>451.</w:t>
      </w:r>
      <w:r>
        <w:t xml:space="preserve"> Wandering in the bonds of karma, [a soul] roams for so many kalpas!</w:t>
      </w:r>
      <w:r>
        <w:br/>
      </w:r>
      <w:r>
        <w:t>If by fortune a little service to the Vaishnavas falls to its lot,</w:t>
      </w:r>
    </w:p>
    <w:p>
      <w:pPr>
        <w:spacing w:after="60"/>
        <w:ind w:left="510" w:hanging="510"/>
      </w:pPr>
      <w:r>
        <w:rPr>
          <w:b/>
          <w:i w:val="0"/>
        </w:rPr>
        <w:t>452.</w:t>
      </w:r>
      <w:r>
        <w:t xml:space="preserve"> and it hears from them the exalted secret word,</w:t>
      </w:r>
      <w:r>
        <w:br/>
      </w:r>
      <w:r>
        <w:t>then it keeps it with the utmost care, attentively.</w:t>
      </w:r>
    </w:p>
    <w:p>
      <w:pPr>
        <w:spacing w:after="60"/>
        <w:ind w:left="510" w:hanging="510"/>
      </w:pPr>
      <w:r>
        <w:rPr>
          <w:b/>
          <w:i w:val="0"/>
        </w:rPr>
        <w:t>453.</w:t>
      </w:r>
      <w:r>
        <w:t xml:space="preserve"> Then, freed from bondage, it becomes devoted to Krishna</w:t>
      </w:r>
      <w:r>
        <w:br/>
      </w:r>
      <w:r>
        <w:t>and will not touch with a finger the four liberations, salokya and the rest.</w:t>
      </w:r>
    </w:p>
    <w:p>
      <w:pPr>
        <w:spacing w:after="60"/>
        <w:ind w:left="510" w:hanging="510"/>
      </w:pPr>
      <w:r>
        <w:rPr>
          <w:b/>
          <w:i w:val="0"/>
        </w:rPr>
        <w:t>454.</w:t>
      </w:r>
      <w:r>
        <w:t xml:space="preserve"> And beyond that is prema-bhakti, the bhava of the gopis:</w:t>
      </w:r>
      <w:r>
        <w:br/>
      </w:r>
      <w:r>
        <w:t>who is qualified even to speak of all that?</w:t>
      </w:r>
    </w:p>
    <w:p>
      <w:pPr>
        <w:spacing w:after="60"/>
        <w:ind w:left="510" w:hanging="510"/>
      </w:pPr>
      <w:r>
        <w:rPr>
          <w:b/>
          <w:i w:val="0"/>
        </w:rPr>
        <w:t>455.</w:t>
      </w:r>
      <w:r>
        <w:t xml:space="preserve"> By their rasa the Lord, the Master of the three worlds, is conquered —</w:t>
      </w:r>
      <w:r>
        <w:br/>
      </w:r>
      <w:r>
        <w:t>yet to worldly people [their love] seems like consorting with an unchaste woman.</w:t>
      </w:r>
      <w:r>
        <w:rPr>
          <w:b w:val="0"/>
          <w:i w:val="0"/>
          <w:vertAlign w:val="superscript"/>
        </w:rPr>
        <w:t>1</w:t>
      </w:r>
    </w:p>
    <w:p>
      <w:pPr>
        <w:spacing w:after="60"/>
        <w:ind w:left="510" w:hanging="510"/>
      </w:pPr>
      <w:r>
        <w:rPr>
          <w:b/>
          <w:i w:val="0"/>
        </w:rPr>
        <w:t>456.</w:t>
      </w:r>
      <w:r>
        <w:t xml:space="preserve"> Who can tell of their prema-bhakti?</w:t>
      </w:r>
      <w:r>
        <w:br/>
      </w:r>
      <w:r>
        <w:t>For the sake of their virtues Uddhava begs to be born a bush or a creeper.</w:t>
      </w:r>
    </w:p>
    <w:p>
      <w:pPr>
        <w:spacing w:after="60"/>
        <w:jc w:val="both"/>
      </w:pPr>
      <w:r>
        <w:rPr>
          <w:b w:val="0"/>
          <w:i/>
        </w:rPr>
        <w:t>So in the</w:t>
      </w:r>
      <w:r>
        <w:t xml:space="preserve"> Srimad-Bhagavata </w:t>
      </w:r>
      <w:r>
        <w:rPr>
          <w:b w:val="0"/>
          <w:i/>
        </w:rPr>
        <w:t>(10.47.61):</w:t>
      </w:r>
    </w:p>
    <w:p>
      <w:pPr>
        <w:spacing w:after="60"/>
        <w:ind w:left="510" w:hanging="510"/>
      </w:pPr>
      <w:r>
        <w:rPr>
          <w:b/>
          <w:i w:val="0"/>
        </w:rPr>
        <w:t>457.</w:t>
      </w:r>
      <w:r>
        <w:t xml:space="preserve"> 'Oh, that I might be anything at all — a bush, a creeper or a herb — in Vrindavana,</w:t>
      </w:r>
      <w:r>
        <w:br/>
      </w:r>
      <w:r>
        <w:t>[to serve] the dust of the feet of those who, abandoning kinsmen hard to abandon and the path of the noble,</w:t>
      </w:r>
      <w:r>
        <w:br/>
      </w:r>
      <w:r>
        <w:t>attained the way of Mukunda, which the shrutis seek!'</w:t>
      </w:r>
      <w:r>
        <w:rPr>
          <w:b w:val="0"/>
          <w:i w:val="0"/>
          <w:vertAlign w:val="superscript"/>
        </w:rPr>
        <w:t>2</w:t>
      </w:r>
    </w:p>
    <w:p>
      <w:pPr>
        <w:spacing w:after="60"/>
        <w:ind w:left="510" w:hanging="510"/>
      </w:pPr>
      <w:r>
        <w:rPr>
          <w:b/>
          <w:i w:val="0"/>
        </w:rPr>
        <w:t>458.</w:t>
      </w:r>
      <w:r>
        <w:t xml:space="preserve"> That Lord on whose feet Brahma and Mahesha meditate,</w:t>
      </w:r>
      <w:r>
        <w:br/>
      </w:r>
      <w:r>
        <w:t>whom the best of yogis and sages seek and find not even a trace of;</w:t>
      </w:r>
    </w:p>
    <w:p>
      <w:pPr>
        <w:spacing w:after="60"/>
        <w:ind w:left="510" w:hanging="510"/>
      </w:pPr>
      <w:r>
        <w:rPr>
          <w:b/>
          <w:i w:val="0"/>
        </w:rPr>
        <w:t>459.</w:t>
      </w:r>
      <w:r>
        <w:t xml:space="preserve"> whose feet are served by countless Lakshmis,</w:t>
      </w:r>
      <w:r>
        <w:br/>
      </w:r>
      <w:r>
        <w:t>the honeyed radiance of whose feet is beyond the reach of words;</w:t>
      </w:r>
    </w:p>
    <w:p>
      <w:pPr>
        <w:spacing w:after="60"/>
        <w:ind w:left="510" w:hanging="510"/>
      </w:pPr>
      <w:r>
        <w:rPr>
          <w:b/>
          <w:i w:val="0"/>
        </w:rPr>
        <w:t>460.</w:t>
      </w:r>
      <w:r>
        <w:t xml:space="preserve"> whose greatness the four Vedas ever sing,</w:t>
      </w:r>
      <w:r>
        <w:br/>
      </w:r>
      <w:r>
        <w:t>finding no limit to His endless glory and virtues;</w:t>
      </w:r>
    </w:p>
    <w:p>
      <w:pPr>
        <w:spacing w:after="60"/>
        <w:ind w:left="510" w:hanging="510"/>
      </w:pPr>
      <w:r>
        <w:rPr>
          <w:b/>
          <w:i w:val="0"/>
        </w:rPr>
        <w:t>461.</w:t>
      </w:r>
      <w:r>
        <w:t xml:space="preserve"> whose bed is the great Shesha —</w:t>
      </w:r>
      <w:r>
        <w:br/>
      </w:r>
      <w:r>
        <w:t>such a Lord served the gopis.</w:t>
      </w:r>
    </w:p>
    <w:p>
      <w:pPr>
        <w:spacing w:after="60"/>
        <w:ind w:left="510" w:hanging="510"/>
      </w:pPr>
      <w:r>
        <w:rPr>
          <w:b/>
          <w:i w:val="0"/>
        </w:rPr>
        <w:t>462.</w:t>
      </w:r>
      <w:r>
        <w:t xml:space="preserve"> There are hundreds of other devotees too,</w:t>
      </w:r>
      <w:r>
        <w:br/>
      </w:r>
      <w:r>
        <w:t>but only the gopis so conquered Him that He became obedient to them.</w:t>
      </w:r>
    </w:p>
    <w:p>
      <w:pPr>
        <w:spacing w:after="60"/>
        <w:ind w:left="510" w:hanging="510"/>
      </w:pPr>
      <w:r>
        <w:rPr>
          <w:b/>
          <w:i w:val="0"/>
        </w:rPr>
        <w:t>463.</w:t>
      </w:r>
      <w:r>
        <w:t xml:space="preserve"> Where is Krishna, the Supreme Self — and so hidden a prema —</w:t>
      </w:r>
      <w:r>
        <w:br/>
      </w:r>
      <w:r>
        <w:t>and where the gopis, forest-dwellers, 'unchaste', 'lustful'?</w:t>
      </w:r>
      <w:r>
        <w:rPr>
          <w:b w:val="0"/>
          <w:i w:val="0"/>
          <w:vertAlign w:val="superscript"/>
        </w:rPr>
        <w:t>3</w:t>
      </w:r>
    </w:p>
    <w:p>
      <w:pPr>
        <w:spacing w:after="60"/>
        <w:ind w:left="510" w:hanging="510"/>
      </w:pPr>
      <w:r>
        <w:rPr>
          <w:b/>
          <w:i w:val="0"/>
        </w:rPr>
        <w:t>464.</w:t>
      </w:r>
      <w:r>
        <w:t xml:space="preserve"> Such is the truth of bhakti I long to understand:</w:t>
      </w:r>
      <w:r>
        <w:br/>
      </w:r>
      <w:r>
        <w:t>there is no bhakti more hidden than this.</w:t>
      </w:r>
    </w:p>
    <w:p>
      <w:pPr>
        <w:spacing w:after="60"/>
        <w:ind w:left="510" w:hanging="510"/>
      </w:pPr>
      <w:r>
        <w:rPr>
          <w:b/>
          <w:i w:val="0"/>
        </w:rPr>
        <w:t>465.</w:t>
      </w:r>
      <w:r>
        <w:t xml:space="preserve"> This bhakti the Lord will spread in the Kali-yuga —</w:t>
      </w:r>
      <w:r>
        <w:br/>
      </w:r>
      <w:r>
        <w:t>that which even Lakshmi and Ananta have never heard of.</w:t>
      </w:r>
    </w:p>
    <w:p>
      <w:pPr>
        <w:spacing w:after="60"/>
        <w:ind w:left="510" w:hanging="510"/>
      </w:pPr>
      <w:r>
        <w:rPr>
          <w:b/>
          <w:i w:val="0"/>
        </w:rPr>
        <w:t>466.</w:t>
      </w:r>
      <w:r>
        <w:t xml:space="preserve"> Tell everyone, Brahma, throughout Brahmaloka:</w:t>
      </w:r>
      <w:r>
        <w:br/>
      </w:r>
      <w:r>
        <w:t>'Take birth by your portions in the Kali-yuga!'"</w:t>
      </w:r>
    </w:p>
    <w:p>
      <w:pPr>
        <w:spacing w:after="60"/>
        <w:ind w:left="510" w:hanging="510"/>
      </w:pPr>
      <w:r>
        <w:rPr>
          <w:b/>
          <w:i w:val="0"/>
        </w:rPr>
        <w:t>467.</w:t>
      </w:r>
      <w:r>
        <w:t xml:space="preserve"> Having said this, with jubilation in his heart,</w:t>
      </w:r>
      <w:r>
        <w:br/>
      </w:r>
      <w:r>
        <w:t>the great sage Narada went on his way, says this Lochana Dasa.</w:t>
      </w:r>
    </w:p>
    <w:p>
      <w:pPr>
        <w:spacing w:after="60"/>
        <w:jc w:val="both"/>
      </w:pPr>
      <w:r>
        <w:rPr>
          <w:b w:val="0"/>
          <w:i/>
        </w:rPr>
        <w:t>Raga mallara, tripadi metre; disha: "O my life, Gorachand!"</w:t>
      </w:r>
      <w:r>
        <w:rPr>
          <w:b w:val="0"/>
          <w:i w:val="0"/>
          <w:vertAlign w:val="superscript"/>
        </w:rPr>
        <w:t>4</w:t>
      </w:r>
    </w:p>
    <w:p>
      <w:pPr>
        <w:spacing w:after="60"/>
        <w:ind w:left="510" w:hanging="510"/>
      </w:pPr>
      <w:r>
        <w:rPr>
          <w:b/>
          <w:i w:val="0"/>
        </w:rPr>
        <w:t>468.</w:t>
      </w:r>
      <w:r>
        <w:t xml:space="preserve"> Narada Muni set out; the roar of his vina is heard,</w:t>
      </w:r>
      <w:r>
        <w:br/>
      </w:r>
      <w:r>
        <w:t>softly flows a song that delights the ear;</w:t>
      </w:r>
      <w:r>
        <w:br/>
      </w:r>
      <w:r>
        <w:t>as if it sprinkled nectar on the minds of the world's people —</w:t>
      </w:r>
      <w:r>
        <w:br/>
      </w:r>
      <w:r>
        <w:t>the worlds thrilled with joy.</w:t>
      </w:r>
    </w:p>
    <w:p>
      <w:pPr>
        <w:spacing w:after="60"/>
        <w:ind w:left="510" w:hanging="510"/>
      </w:pPr>
      <w:r>
        <w:rPr>
          <w:b/>
          <w:i w:val="0"/>
        </w:rPr>
        <w:t>469.</w:t>
      </w:r>
      <w:r>
        <w:t xml:space="preserve"> "Jaya, jaya! Haribol!" — all were immersed in bliss;</w:t>
      </w:r>
      <w:r>
        <w:br/>
      </w:r>
      <w:r>
        <w:t>a proclamation went through the three worlds:</w:t>
      </w:r>
      <w:r>
        <w:br/>
      </w:r>
      <w:r>
        <w:t>"With [His] weapons and associates, joyfully He will take birth —</w:t>
      </w:r>
      <w:r>
        <w:br/>
      </w:r>
      <w:r>
        <w:t>Gora, the avatara for the Kali-yuga!</w:t>
      </w:r>
    </w:p>
    <w:p>
      <w:pPr>
        <w:spacing w:after="60"/>
        <w:ind w:left="510" w:hanging="510"/>
      </w:pPr>
      <w:r>
        <w:rPr>
          <w:b/>
          <w:i w:val="0"/>
        </w:rPr>
        <w:t>470.</w:t>
      </w:r>
      <w:r>
        <w:t xml:space="preserve"> Such an ocean of mercy my eyes will see;</w:t>
      </w:r>
      <w:r>
        <w:br/>
      </w:r>
      <w:r>
        <w:t>He will sprinkle nectar on my body.</w:t>
      </w:r>
      <w:r>
        <w:br/>
      </w:r>
      <w:r>
        <w:t>Jaya, jaya, Jagannatha! Together with the devotees</w:t>
      </w:r>
      <w:r>
        <w:br/>
      </w:r>
      <w:r>
        <w:t>He will spread devotion to Himself.</w:t>
      </w:r>
    </w:p>
    <w:p>
      <w:pPr>
        <w:spacing w:after="60"/>
        <w:ind w:left="510" w:hanging="510"/>
      </w:pPr>
      <w:r>
        <w:rPr>
          <w:b/>
          <w:i w:val="0"/>
        </w:rPr>
        <w:t>471.</w:t>
      </w:r>
      <w:r>
        <w:t xml:space="preserve"> Blessed, blessed is the Kali-yuga, blessed are all its people,</w:t>
      </w:r>
      <w:r>
        <w:br/>
      </w:r>
      <w:r>
        <w:t>[blessed] the earth, and Nadia upon it;</w:t>
      </w:r>
      <w:r>
        <w:br/>
      </w:r>
      <w:r>
        <w:t>blessed is Mishra Purandara, in whose house</w:t>
      </w:r>
      <w:r>
        <w:br/>
      </w:r>
      <w:r>
        <w:t>Gora-raja has taken birth.</w:t>
      </w:r>
      <w:r>
        <w:rPr>
          <w:b w:val="0"/>
          <w:i w:val="0"/>
          <w:vertAlign w:val="superscript"/>
        </w:rPr>
        <w:t>5</w:t>
      </w:r>
    </w:p>
    <w:p>
      <w:pPr>
        <w:spacing w:after="60"/>
        <w:ind w:left="510" w:hanging="510"/>
      </w:pPr>
      <w:r>
        <w:rPr>
          <w:b/>
          <w:i w:val="0"/>
        </w:rPr>
        <w:t>472.</w:t>
      </w:r>
      <w:r>
        <w:t xml:space="preserve"> With these devotees, joyfully singing the virtues of Hari —</w:t>
      </w:r>
      <w:r>
        <w:br/>
      </w:r>
      <w:r>
        <w:t>conches, mridangas and kartals sounding —</w:t>
      </w:r>
      <w:r>
        <w:br/>
      </w:r>
      <w:r>
        <w:t>through the fourteen worlds, raining down the rasa of prema,</w:t>
      </w:r>
      <w:r>
        <w:br/>
      </w:r>
      <w:r>
        <w:t>He will spread the kirtana of [His] virtues.</w:t>
      </w:r>
    </w:p>
    <w:p>
      <w:pPr>
        <w:spacing w:after="60"/>
        <w:ind w:left="510" w:hanging="510"/>
      </w:pPr>
      <w:r>
        <w:rPr>
          <w:b/>
          <w:i w:val="0"/>
        </w:rPr>
        <w:t>473.</w:t>
      </w:r>
      <w:r>
        <w:t xml:space="preserve"> The rasa of the virtues of Vrindavana — love, which is all in all —</w:t>
      </w:r>
      <w:r>
        <w:br/>
      </w:r>
      <w:r>
        <w:t>He will taste Himself and give to all;</w:t>
      </w:r>
      <w:r>
        <w:br/>
      </w:r>
      <w:r>
        <w:t>to gods, nagas and men, to everyone down to the chandala,</w:t>
      </w:r>
      <w:r>
        <w:br/>
      </w:r>
      <w:r>
        <w:t>He will give to drink that for which He awakens their thirst."</w:t>
      </w:r>
    </w:p>
    <w:p>
      <w:pPr>
        <w:spacing w:after="60"/>
        <w:ind w:left="510" w:hanging="510"/>
      </w:pPr>
      <w:r>
        <w:rPr>
          <w:b/>
          <w:i w:val="0"/>
        </w:rPr>
        <w:t>474.</w:t>
      </w:r>
      <w:r>
        <w:t xml:space="preserve"> Bliss upon bliss are [His] virtues; hear: good upon good —</w:t>
      </w:r>
      <w:r>
        <w:br/>
      </w:r>
      <w:r>
        <w:t>the treasure of Vrindavana is revealed;</w:t>
      </w:r>
      <w:r>
        <w:br/>
      </w:r>
      <w:r>
        <w:t>the Lord of all the worlds has taken birth on earth —</w:t>
      </w:r>
      <w:r>
        <w:br/>
      </w:r>
      <w:r>
        <w:t>in bliss this Lochana Dasa forgot himself.</w:t>
      </w:r>
    </w:p>
    <w:p>
      <w:pPr>
        <w:spacing w:after="60"/>
        <w:jc w:val="both"/>
      </w:pPr>
      <w:r>
        <w:rPr>
          <w:b w:val="0"/>
          <w:i/>
        </w:rPr>
        <w:t>Raga varadi; disha: "My Lord, O my life, oh, Gorachand!"</w:t>
      </w:r>
    </w:p>
    <w:p>
      <w:pPr>
        <w:spacing w:after="60"/>
        <w:ind w:left="510" w:hanging="510"/>
      </w:pPr>
      <w:r>
        <w:rPr>
          <w:b/>
          <w:i w:val="0"/>
        </w:rPr>
        <w:t>475.</w:t>
      </w:r>
      <w:r>
        <w:t xml:space="preserve"> Yogis, great sages, Indra, Chandra and the rest in their worlds,</w:t>
      </w:r>
      <w:r>
        <w:br/>
      </w:r>
      <w:r>
        <w:t>hearing [the news], filled with bliss, dance in delight.</w:t>
      </w:r>
    </w:p>
    <w:p>
      <w:pPr>
        <w:spacing w:after="60"/>
        <w:ind w:left="510" w:hanging="510"/>
      </w:pPr>
      <w:r>
        <w:rPr>
          <w:b/>
          <w:i w:val="0"/>
        </w:rPr>
        <w:t>476.</w:t>
      </w:r>
      <w:r>
        <w:t xml:space="preserve"> Narada, full of bliss, roams in delight —</w:t>
      </w:r>
      <w:r>
        <w:br/>
      </w:r>
      <w:r>
        <w:t>it seems to people as if a dead tree had put forth shoots.</w:t>
      </w:r>
    </w:p>
    <w:p>
      <w:pPr>
        <w:spacing w:after="60"/>
        <w:ind w:left="510" w:hanging="510"/>
      </w:pPr>
      <w:r>
        <w:rPr>
          <w:b/>
          <w:i w:val="0"/>
        </w:rPr>
        <w:t>477.</w:t>
      </w:r>
      <w:r>
        <w:t xml:space="preserve"> Roaming thus, he suddenly</w:t>
      </w:r>
      <w:r>
        <w:br/>
      </w:r>
      <w:r>
        <w:t>sees that dharma has been overturned in people's conduct:</w:t>
      </w:r>
    </w:p>
    <w:p>
      <w:pPr>
        <w:spacing w:after="60"/>
        <w:ind w:left="510" w:hanging="510"/>
      </w:pPr>
      <w:r>
        <w:rPr>
          <w:b/>
          <w:i w:val="0"/>
        </w:rPr>
        <w:t>478.</w:t>
      </w:r>
      <w:r>
        <w:t xml:space="preserve"> abandoning charity, vows and austerity, all people</w:t>
      </w:r>
      <w:r>
        <w:br/>
      </w:r>
      <w:r>
        <w:t>with body, speech and mind honour [only] their wives.</w:t>
      </w:r>
      <w:r>
        <w:rPr>
          <w:b w:val="0"/>
          <w:i w:val="0"/>
          <w:vertAlign w:val="superscript"/>
        </w:rPr>
        <w:t>6</w:t>
      </w:r>
    </w:p>
    <w:p>
      <w:pPr>
        <w:spacing w:after="60"/>
        <w:ind w:left="510" w:hanging="510"/>
      </w:pPr>
      <w:r>
        <w:rPr>
          <w:b/>
          <w:i w:val="0"/>
        </w:rPr>
        <w:t>479.</w:t>
      </w:r>
      <w:r>
        <w:t xml:space="preserve"> Reflecting on this, the sage knew for certain:</w:t>
      </w:r>
      <w:r>
        <w:br/>
      </w:r>
      <w:r>
        <w:t>this is the Kali-yuga, there is no doubt of it.</w:t>
      </w:r>
    </w:p>
    <w:p>
      <w:pPr>
        <w:spacing w:after="60"/>
        <w:ind w:left="510" w:hanging="510"/>
      </w:pPr>
      <w:r>
        <w:rPr>
          <w:b/>
          <w:i w:val="0"/>
        </w:rPr>
        <w:t>480.</w:t>
      </w:r>
      <w:r>
        <w:t xml:space="preserve"> "That for which a proclamation went through the three worlds —</w:t>
      </w:r>
      <w:r>
        <w:br/>
      </w:r>
      <w:r>
        <w:t>to whom shall I tell it? — here it is, the Kali-yuga has come!"</w:t>
      </w:r>
    </w:p>
    <w:p>
      <w:pPr>
        <w:spacing w:after="60"/>
        <w:ind w:left="510" w:hanging="510"/>
      </w:pPr>
      <w:r>
        <w:rPr>
          <w:b/>
          <w:i w:val="0"/>
        </w:rPr>
        <w:t>481.</w:t>
      </w:r>
      <w:r>
        <w:t xml:space="preserve"> Troubled, the sage sat down in meditation,</w:t>
      </w:r>
      <w:r>
        <w:br/>
      </w:r>
      <w:r>
        <w:t>and suddenly an auspicious voice arose in the sky:</w:t>
      </w:r>
    </w:p>
    <w:p>
      <w:pPr>
        <w:spacing w:after="60"/>
        <w:ind w:left="510" w:hanging="510"/>
      </w:pPr>
      <w:r>
        <w:rPr>
          <w:b/>
          <w:i w:val="0"/>
        </w:rPr>
        <w:t>482.</w:t>
      </w:r>
      <w:r>
        <w:t xml:space="preserve"> "I am Jagannatha, the Daru-brahman,</w:t>
      </w:r>
      <w:r>
        <w:rPr>
          <w:b w:val="0"/>
          <w:i w:val="0"/>
          <w:vertAlign w:val="superscript"/>
        </w:rPr>
        <w:t>7</w:t>
      </w:r>
      <w:r>
        <w:t xml:space="preserve"> in Nilachala,</w:t>
      </w:r>
      <w:r>
        <w:br/>
      </w:r>
      <w:r>
        <w:t>on the shore of the ocean, for the deliverance of people.</w:t>
      </w:r>
    </w:p>
    <w:p>
      <w:pPr>
        <w:spacing w:after="60"/>
        <w:ind w:left="510" w:hanging="510"/>
      </w:pPr>
      <w:r>
        <w:rPr>
          <w:b/>
          <w:i w:val="0"/>
        </w:rPr>
        <w:t>483.</w:t>
      </w:r>
      <w:r>
        <w:t xml:space="preserve"> Do you not remember the former account?</w:t>
      </w:r>
      <w:r>
        <w:br/>
      </w:r>
      <w:r>
        <w:t>Through Katyayani's vow you received My command.</w:t>
      </w:r>
      <w:r>
        <w:rPr>
          <w:b w:val="0"/>
          <w:i w:val="0"/>
          <w:vertAlign w:val="superscript"/>
        </w:rPr>
        <w:t>8</w:t>
      </w:r>
    </w:p>
    <w:p>
      <w:pPr>
        <w:spacing w:after="60"/>
        <w:ind w:left="510" w:hanging="510"/>
      </w:pPr>
      <w:r>
        <w:rPr>
          <w:b/>
          <w:i w:val="0"/>
        </w:rPr>
        <w:t>484.</w:t>
      </w:r>
      <w:r>
        <w:t xml:space="preserve"> Go, go, king of sages, to the city of Nilachala</w:t>
      </w:r>
      <w:r>
        <w:br/>
      </w:r>
      <w:r>
        <w:t>and act according to the command of Jagannatha."</w:t>
      </w:r>
    </w:p>
    <w:p>
      <w:pPr>
        <w:spacing w:after="60"/>
        <w:ind w:left="510" w:hanging="510"/>
      </w:pPr>
      <w:r>
        <w:rPr>
          <w:b/>
          <w:i w:val="0"/>
        </w:rPr>
        <w:t>485.</w:t>
      </w:r>
      <w:r>
        <w:t xml:space="preserve"> Narada Muni set out with joy in his heart;</w:t>
      </w:r>
      <w:r>
        <w:br/>
      </w:r>
      <w:r>
        <w:t>the sound of his vina arose, filling the world.</w:t>
      </w:r>
    </w:p>
    <w:p>
      <w:pPr>
        <w:spacing w:after="60"/>
        <w:ind w:left="510" w:hanging="510"/>
      </w:pPr>
      <w:r>
        <w:rPr>
          <w:b/>
          <w:i w:val="0"/>
        </w:rPr>
        <w:t>486.</w:t>
      </w:r>
      <w:r>
        <w:t xml:space="preserve"> Crying "Ha, ha, Jagannatha!" he runs in love</w:t>
      </w:r>
      <w:r>
        <w:br/>
      </w:r>
      <w:r>
        <w:t>and beheld the moon-like face of the King of the three worlds —</w:t>
      </w:r>
    </w:p>
    <w:p>
      <w:pPr>
        <w:spacing w:after="60"/>
        <w:ind w:left="510" w:hanging="510"/>
      </w:pPr>
      <w:r>
        <w:rPr>
          <w:b/>
          <w:i w:val="0"/>
        </w:rPr>
        <w:t>487.</w:t>
      </w:r>
      <w:r>
        <w:t xml:space="preserve"> the abode and shelter of all avataras,</w:t>
      </w:r>
      <w:r>
        <w:br/>
      </w:r>
      <w:r>
        <w:t>a gracious face full of the rasa of all arts.</w:t>
      </w:r>
    </w:p>
    <w:p>
      <w:pPr>
        <w:spacing w:after="60"/>
        <w:ind w:left="510" w:hanging="510"/>
      </w:pPr>
      <w:r>
        <w:rPr>
          <w:b/>
          <w:i w:val="0"/>
        </w:rPr>
        <w:t>488.</w:t>
      </w:r>
      <w:r>
        <w:t xml:space="preserve"> Falling at His feet, the sage says with joined palms:</w:t>
      </w:r>
      <w:r>
        <w:br/>
      </w:r>
      <w:r>
        <w:t>"Be merciful, Jagannatha — the Kali-yuga has come!</w:t>
      </w:r>
    </w:p>
    <w:p>
      <w:pPr>
        <w:spacing w:after="60"/>
        <w:ind w:left="510" w:hanging="510"/>
      </w:pPr>
      <w:r>
        <w:rPr>
          <w:b/>
          <w:i w:val="0"/>
        </w:rPr>
        <w:t>489.</w:t>
      </w:r>
      <w:r>
        <w:t xml:space="preserve"> All people have fallen into the most terrible sin;</w:t>
      </w:r>
      <w:r>
        <w:br/>
      </w:r>
      <w:r>
        <w:t>devoted to lust and belly, they have gone astray, in great sorrow."</w:t>
      </w:r>
    </w:p>
    <w:p>
      <w:pPr>
        <w:spacing w:after="60"/>
        <w:ind w:left="510" w:hanging="510"/>
      </w:pPr>
      <w:r>
        <w:rPr>
          <w:b/>
          <w:i w:val="0"/>
        </w:rPr>
        <w:t>490.</w:t>
      </w:r>
      <w:r>
        <w:t xml:space="preserve"> Hearing this, the Lord, smiling a little, spoke;</w:t>
      </w:r>
      <w:r>
        <w:br/>
      </w:r>
      <w:r>
        <w:t>touching him with His hand, He told him in private:</w:t>
      </w:r>
    </w:p>
    <w:p>
      <w:pPr>
        <w:spacing w:after="60"/>
        <w:ind w:left="510" w:hanging="510"/>
      </w:pPr>
      <w:r>
        <w:rPr>
          <w:b/>
          <w:i w:val="0"/>
        </w:rPr>
        <w:t>491.</w:t>
      </w:r>
      <w:r>
        <w:t xml:space="preserve"> "I tell you this supreme secret:</w:t>
      </w:r>
      <w:r>
        <w:br/>
      </w:r>
      <w:r>
        <w:t>at My word go to Goloka.</w:t>
      </w:r>
    </w:p>
    <w:p>
      <w:pPr>
        <w:spacing w:after="60"/>
        <w:jc w:val="both"/>
      </w:pPr>
      <w:r>
        <w:rPr>
          <w:b w:val="0"/>
          <w:i/>
        </w:rPr>
        <w:t>Raga pahida, tripadi metre</w:t>
      </w:r>
    </w:p>
    <w:p>
      <w:pPr>
        <w:spacing w:after="60"/>
        <w:ind w:left="510" w:hanging="510"/>
      </w:pPr>
      <w:r>
        <w:rPr>
          <w:b/>
          <w:i w:val="0"/>
        </w:rPr>
        <w:t>492.</w:t>
      </w:r>
      <w:r>
        <w:t xml:space="preserve"> Above Vaikuntha there is an abode whose name is Goloka;</w:t>
      </w:r>
      <w:r>
        <w:br/>
      </w:r>
      <w:r>
        <w:t>Sri Gaurasundara is king there;</w:t>
      </w:r>
      <w:r>
        <w:rPr>
          <w:b w:val="0"/>
          <w:i w:val="0"/>
          <w:vertAlign w:val="superscript"/>
        </w:rPr>
        <w:t>9</w:t>
      </w:r>
      <w:r>
        <w:br/>
      </w:r>
      <w:r>
        <w:t>the women are Lakshmi and the others, the one Purusha is Hari,</w:t>
      </w:r>
      <w:r>
        <w:br/>
      </w:r>
      <w:r>
        <w:t>and all the subjects are full of happiness.</w:t>
      </w:r>
    </w:p>
    <w:p>
      <w:pPr>
        <w:spacing w:after="60"/>
        <w:ind w:left="510" w:hanging="510"/>
      </w:pPr>
      <w:r>
        <w:rPr>
          <w:b/>
          <w:i w:val="0"/>
        </w:rPr>
        <w:t>493.</w:t>
      </w:r>
      <w:r>
        <w:t xml:space="preserve"> Radha and Rukmini — these two queens;</w:t>
      </w:r>
      <w:r>
        <w:br/>
      </w:r>
      <w:r>
        <w:t>all the nagaris are their portions;</w:t>
      </w:r>
      <w:r>
        <w:br/>
      </w:r>
      <w:r>
        <w:t>hundreds upon hundreds of branches of bhakti, holding the power of these two,</w:t>
      </w:r>
      <w:r>
        <w:br/>
      </w:r>
      <w:r>
        <w:t>serve [Him] as their attendants.</w:t>
      </w:r>
      <w:r>
        <w:rPr>
          <w:b w:val="0"/>
          <w:i w:val="0"/>
          <w:vertAlign w:val="superscript"/>
        </w:rPr>
        <w:t>10</w:t>
      </w:r>
    </w:p>
    <w:p>
      <w:pPr>
        <w:spacing w:after="60"/>
        <w:ind w:left="510" w:hanging="510"/>
      </w:pPr>
      <w:r>
        <w:rPr>
          <w:b/>
          <w:i w:val="0"/>
        </w:rPr>
        <w:t>494.</w:t>
      </w:r>
      <w:r>
        <w:t xml:space="preserve"> And the goddess Satyabhama, incomparable in beauty and virtue,</w:t>
      </w:r>
      <w:r>
        <w:br/>
      </w:r>
      <w:r>
        <w:t>the limit of the rasa of all clever wit;</w:t>
      </w:r>
      <w:r>
        <w:br/>
      </w:r>
      <w:r>
        <w:t>blessed with lila, play and loveliness, with the rasa of all arts —</w:t>
      </w:r>
      <w:r>
        <w:br/>
      </w:r>
      <w:r>
        <w:t>the supreme woman of the three worlds.</w:t>
      </w:r>
    </w:p>
    <w:p>
      <w:pPr>
        <w:spacing w:after="60"/>
        <w:ind w:left="510" w:hanging="510"/>
      </w:pPr>
      <w:r>
        <w:rPr>
          <w:b/>
          <w:i w:val="0"/>
        </w:rPr>
        <w:t>495.</w:t>
      </w:r>
      <w:r>
        <w:t xml:space="preserve"> She who is called Music — with rhythm and the movement of tones —</w:t>
      </w:r>
      <w:r>
        <w:br/>
      </w:r>
      <w:r>
        <w:t>the world praises as Shabda-brahman;</w:t>
      </w:r>
      <w:r>
        <w:br/>
      </w:r>
      <w:r>
        <w:t>she is called the fifth Veda — [for one] who understands the distinctions of notes —</w:t>
      </w:r>
      <w:r>
        <w:br/>
      </w:r>
      <w:r>
        <w:t>she is understanding itself, present equally in all.</w:t>
      </w:r>
      <w:r>
        <w:rPr>
          <w:b w:val="0"/>
          <w:i w:val="0"/>
          <w:vertAlign w:val="superscript"/>
        </w:rPr>
        <w:t>11</w:t>
      </w:r>
    </w:p>
    <w:p>
      <w:pPr>
        <w:spacing w:after="60"/>
        <w:ind w:left="510" w:hanging="510"/>
      </w:pPr>
      <w:r>
        <w:rPr>
          <w:b/>
          <w:i w:val="0"/>
        </w:rPr>
        <w:t>496.</w:t>
      </w:r>
      <w:r>
        <w:t xml:space="preserve"> The men are portions of the Lord, all of Vaishnava lineage;</w:t>
      </w:r>
      <w:r>
        <w:br/>
      </w:r>
      <w:r>
        <w:t>the city, full of rasa, is named Ranga.</w:t>
      </w:r>
      <w:r>
        <w:rPr>
          <w:b w:val="0"/>
          <w:i w:val="0"/>
          <w:vertAlign w:val="superscript"/>
        </w:rPr>
        <w:t>12</w:t>
      </w:r>
      <w:r>
        <w:br/>
      </w:r>
      <w:r>
        <w:t>Such is the greatness of that [abode] — who has the power to tell it?</w:t>
      </w:r>
      <w:r>
        <w:br/>
      </w:r>
      <w:r>
        <w:t>I cannot tell it with one mouth.</w:t>
      </w:r>
    </w:p>
    <w:p>
      <w:pPr>
        <w:spacing w:after="60"/>
        <w:ind w:left="510" w:hanging="510"/>
      </w:pPr>
      <w:r>
        <w:rPr>
          <w:b/>
          <w:i w:val="0"/>
        </w:rPr>
        <w:t>497.</w:t>
      </w:r>
      <w:r>
        <w:t xml:space="preserve"> All the gopis who danced the rasa in Vrindavana</w:t>
      </w:r>
      <w:r>
        <w:br/>
      </w:r>
      <w:r>
        <w:t>serve [Him] with Radha at their head;</w:t>
      </w:r>
      <w:r>
        <w:br/>
      </w:r>
      <w:r>
        <w:t>all who were in Dvaraka follow Rukmini —</w:t>
      </w:r>
      <w:r>
        <w:br/>
      </w:r>
      <w:r>
        <w:t>and all the others who taste rasa.</w:t>
      </w:r>
    </w:p>
    <w:p>
      <w:pPr>
        <w:spacing w:after="60"/>
        <w:ind w:left="510" w:hanging="510"/>
      </w:pPr>
      <w:r>
        <w:rPr>
          <w:b/>
          <w:i w:val="0"/>
        </w:rPr>
        <w:t>498.</w:t>
      </w:r>
      <w:r>
        <w:t xml:space="preserve"> There is nothing there but bhakti; unceasingly they sing [His] glory;</w:t>
      </w:r>
      <w:r>
        <w:br/>
      </w:r>
      <w:r>
        <w:t>though independent, they are dependent [on Him];</w:t>
      </w:r>
      <w:r>
        <w:br/>
      </w:r>
      <w:r>
        <w:t>all are liberated, and yet, like ordinary people,</w:t>
      </w:r>
      <w:r>
        <w:br/>
      </w:r>
      <w:r>
        <w:t>they practise bhakti as if humble.</w:t>
      </w:r>
    </w:p>
    <w:p>
      <w:pPr>
        <w:spacing w:after="60"/>
        <w:ind w:left="510" w:hanging="510"/>
      </w:pPr>
      <w:r>
        <w:rPr>
          <w:b/>
          <w:i w:val="0"/>
        </w:rPr>
        <w:t>499.</w:t>
      </w:r>
      <w:r>
        <w:t xml:space="preserve"> The four liberations, salokya and the rest, are the power of the Lord of Vaikuntha;</w:t>
      </w:r>
      <w:r>
        <w:br/>
      </w:r>
      <w:r>
        <w:t>devoid of bhakti, they are independent in themselves;</w:t>
      </w:r>
      <w:r>
        <w:br/>
      </w:r>
      <w:r>
        <w:t>full of the riches of Lakshmi, they keep no humility —</w:t>
      </w:r>
      <w:r>
        <w:br/>
      </w:r>
      <w:r>
        <w:t>bhakti alone depends on Another.</w:t>
      </w:r>
    </w:p>
    <w:p>
      <w:pPr>
        <w:spacing w:after="60"/>
        <w:ind w:left="510" w:hanging="510"/>
      </w:pPr>
      <w:r>
        <w:rPr>
          <w:b/>
          <w:i w:val="0"/>
        </w:rPr>
        <w:t>500.</w:t>
      </w:r>
      <w:r>
        <w:t xml:space="preserve"> Sugar itself does not know its own sweetness —</w:t>
      </w:r>
      <w:r>
        <w:br/>
      </w:r>
      <w:r>
        <w:t>another enjoys it;</w:t>
      </w:r>
      <w:r>
        <w:br/>
      </w:r>
      <w:r>
        <w:t>such is the station of liberation: it bars the path of bhakti —</w:t>
      </w:r>
      <w:r>
        <w:br/>
      </w:r>
      <w:r>
        <w:t>above all is the yoga of prema-bhakti.</w:t>
      </w:r>
    </w:p>
    <w:p>
      <w:pPr>
        <w:spacing w:after="60"/>
        <w:ind w:left="510" w:hanging="510"/>
      </w:pPr>
      <w:r>
        <w:rPr>
          <w:b/>
          <w:i w:val="0"/>
        </w:rPr>
        <w:t>501.</w:t>
      </w:r>
      <w:r>
        <w:t xml:space="preserve"> That abode, beyond the reach of the Creator, is My home;</w:t>
      </w:r>
      <w:r>
        <w:br/>
      </w:r>
      <w:r>
        <w:t>out of mercy I have come here.</w:t>
      </w:r>
      <w:r>
        <w:br/>
      </w:r>
      <w:r>
        <w:t>Behold Sri Chaitanya, the Lord of all, golden and tall of stature,</w:t>
      </w:r>
      <w:r>
        <w:br/>
      </w:r>
      <w:r>
        <w:t>and the pain of your heart will go.</w:t>
      </w:r>
    </w:p>
    <w:p>
      <w:pPr>
        <w:spacing w:after="60"/>
        <w:ind w:left="510" w:hanging="510"/>
      </w:pPr>
      <w:r>
        <w:rPr>
          <w:b/>
          <w:i w:val="0"/>
        </w:rPr>
        <w:t>502.</w:t>
      </w:r>
      <w:r>
        <w:t xml:space="preserve"> In whatever form you see Me there, in that form I shall come here;</w:t>
      </w:r>
      <w:r>
        <w:br/>
      </w:r>
      <w:r>
        <w:t>I shall spread the kirtana of [My] virtues,</w:t>
      </w:r>
      <w:r>
        <w:br/>
      </w:r>
      <w:r>
        <w:t>remove all suffering, spread the joy of prema</w:t>
      </w:r>
      <w:r>
        <w:br/>
      </w:r>
      <w:r>
        <w:t>and deliver the people of Kali."</w:t>
      </w:r>
    </w:p>
    <w:p>
      <w:pPr>
        <w:spacing w:after="60"/>
        <w:ind w:left="510" w:hanging="510"/>
      </w:pPr>
      <w:r>
        <w:rPr>
          <w:b/>
          <w:i w:val="0"/>
        </w:rPr>
        <w:t>503.</w:t>
      </w:r>
      <w:r>
        <w:t xml:space="preserve"> Narada Muni set out, having heard these wondrous words:</w:t>
      </w:r>
      <w:r>
        <w:br/>
      </w:r>
      <w:r>
        <w:t>"This speech is beyond the reach of the Vedas:</w:t>
      </w:r>
      <w:r>
        <w:br/>
      </w:r>
      <w:r>
        <w:t>above Vaikuntha, further still, I shall see Goloka,</w:t>
      </w:r>
      <w:r>
        <w:br/>
      </w:r>
      <w:r>
        <w:t>whose glory is sung in all the worlds.</w:t>
      </w:r>
    </w:p>
    <w:p>
      <w:pPr>
        <w:spacing w:after="60"/>
        <w:ind w:left="510" w:hanging="510"/>
      </w:pPr>
      <w:r>
        <w:rPr>
          <w:b/>
          <w:i w:val="0"/>
        </w:rPr>
        <w:t>504.</w:t>
      </w:r>
      <w:r>
        <w:t xml:space="preserve"> Of liberation and supreme liberation, of the reasoning of the </w:t>
      </w:r>
      <w:r>
        <w:rPr>
          <w:b w:val="0"/>
          <w:i/>
        </w:rPr>
        <w:t>Bhagavata</w:t>
      </w:r>
      <w:r>
        <w:br/>
      </w:r>
      <w:r>
        <w:t>I have heard all the secret words;</w:t>
      </w:r>
      <w:r>
        <w:br/>
      </w:r>
      <w:r>
        <w:t>what is unknown to the world and the Vedas, unknown, unmanifest —</w:t>
      </w:r>
      <w:r>
        <w:br/>
      </w:r>
      <w:r>
        <w:t>today I shall see it manifest there."</w:t>
      </w:r>
    </w:p>
    <w:p>
      <w:pPr>
        <w:spacing w:after="60"/>
        <w:ind w:left="510" w:hanging="510"/>
      </w:pPr>
      <w:r>
        <w:rPr>
          <w:b/>
          <w:i w:val="0"/>
        </w:rPr>
        <w:t>505.</w:t>
      </w:r>
      <w:r>
        <w:t xml:space="preserve"> In love the sage runs; the sound of his vina is heard —</w:t>
      </w:r>
      <w:r>
        <w:br/>
      </w:r>
      <w:r>
        <w:t>the people of Vaikuntha rejoiced;</w:t>
      </w:r>
      <w:r>
        <w:br/>
      </w:r>
      <w:r>
        <w:t>reaching the gate of Vaikuntha, overwhelmed with bliss,</w:t>
      </w:r>
      <w:r>
        <w:br/>
      </w:r>
      <w:r>
        <w:t>he sings an auspicious song of [His] virtues.</w:t>
      </w:r>
    </w:p>
    <w:p>
      <w:pPr>
        <w:spacing w:after="60"/>
        <w:ind w:left="510" w:hanging="510"/>
      </w:pPr>
      <w:r>
        <w:rPr>
          <w:b/>
          <w:i w:val="0"/>
        </w:rPr>
        <w:t>506.</w:t>
      </w:r>
      <w:r>
        <w:t xml:space="preserve"> He saw the Lord of Vaikuntha with all His associates,</w:t>
      </w:r>
      <w:r>
        <w:br/>
      </w:r>
      <w:r>
        <w:t>seated on a jewelled throne;</w:t>
      </w:r>
      <w:r>
        <w:br/>
      </w:r>
      <w:r>
        <w:t>falling at His feet, the sage bows down,</w:t>
      </w:r>
      <w:r>
        <w:br/>
      </w:r>
      <w:r>
        <w:t>and the Lord, raising him, embraced him.</w:t>
      </w:r>
    </w:p>
    <w:p>
      <w:pPr>
        <w:spacing w:after="60"/>
        <w:ind w:left="510" w:hanging="510"/>
      </w:pPr>
      <w:r>
        <w:rPr>
          <w:b/>
          <w:i w:val="0"/>
        </w:rPr>
        <w:t>507.</w:t>
      </w:r>
      <w:r>
        <w:t xml:space="preserve"> Smiling, the Lord says: "What is in your heart?</w:t>
      </w:r>
      <w:r>
        <w:br/>
      </w:r>
      <w:r>
        <w:t>Tell Me quickly, sage, what is in your mind.</w:t>
      </w:r>
      <w:r>
        <w:br/>
      </w:r>
      <w:r>
        <w:t>My heart is eager: I shall fulfil your word,</w:t>
      </w:r>
      <w:r>
        <w:br/>
      </w:r>
      <w:r>
        <w:t>I shall make the unseen seen."</w:t>
      </w:r>
    </w:p>
    <w:p>
      <w:pPr>
        <w:spacing w:after="60"/>
        <w:ind w:left="510" w:hanging="510"/>
      </w:pPr>
      <w:r>
        <w:rPr>
          <w:b/>
          <w:i w:val="0"/>
        </w:rPr>
        <w:t>508.</w:t>
      </w:r>
      <w:r>
        <w:t xml:space="preserve"> With joined palms the sage says: "You are the Indweller of all,</w:t>
      </w:r>
      <w:r>
        <w:br/>
      </w:r>
      <w:r>
        <w:t>what more shall I tell You?</w:t>
      </w:r>
      <w:r>
        <w:br/>
      </w:r>
      <w:r>
        <w:t>That form of Yours of which You told me within, in the form of the Daru-brahman —</w:t>
      </w:r>
      <w:r>
        <w:br/>
      </w:r>
      <w:r>
        <w:t>that is what I [wish] to see."</w:t>
      </w:r>
    </w:p>
    <w:p>
      <w:pPr>
        <w:spacing w:after="60"/>
        <w:ind w:left="510" w:hanging="510"/>
      </w:pPr>
      <w:r>
        <w:rPr>
          <w:b/>
          <w:i w:val="0"/>
        </w:rPr>
        <w:t>509.</w:t>
      </w:r>
      <w:r>
        <w:t xml:space="preserve"> Again the Jewel of virtues says: "I tell you in private:</w:t>
      </w:r>
      <w:r>
        <w:br/>
      </w:r>
      <w:r>
        <w:t>that form is [My] original, innate form;</w:t>
      </w:r>
      <w:r>
        <w:br/>
      </w:r>
      <w:r>
        <w:t>His maya,</w:t>
      </w:r>
      <w:r>
        <w:rPr>
          <w:b w:val="0"/>
          <w:i w:val="0"/>
          <w:vertAlign w:val="superscript"/>
        </w:rPr>
        <w:t>13</w:t>
      </w:r>
      <w:r>
        <w:t xml:space="preserve"> His reflections — hundreds of avataras —</w:t>
      </w:r>
      <w:r>
        <w:br/>
      </w:r>
      <w:r>
        <w:t>worship Him with the greatest zeal.</w:t>
      </w:r>
    </w:p>
    <w:p>
      <w:pPr>
        <w:spacing w:after="60"/>
        <w:ind w:left="510" w:hanging="510"/>
      </w:pPr>
      <w:r>
        <w:rPr>
          <w:b/>
          <w:i w:val="0"/>
        </w:rPr>
        <w:t>510.</w:t>
      </w:r>
      <w:r>
        <w:t xml:space="preserve"> I am His bodily expansion, pervading all lands,</w:t>
      </w:r>
      <w:r>
        <w:br/>
      </w:r>
      <w:r>
        <w:t>the all-pervading Vishnu, all in all;</w:t>
      </w:r>
      <w:r>
        <w:br/>
      </w:r>
      <w:r>
        <w:t>Lakshmi is My attendant, and the four liberations too —</w:t>
      </w:r>
      <w:r>
        <w:br/>
      </w:r>
      <w:r>
        <w:t>this connection also I tell you.</w:t>
      </w:r>
    </w:p>
    <w:p>
      <w:pPr>
        <w:spacing w:after="60"/>
        <w:ind w:left="510" w:hanging="510"/>
      </w:pPr>
      <w:r>
        <w:rPr>
          <w:b/>
          <w:i w:val="0"/>
        </w:rPr>
        <w:t>511.</w:t>
      </w:r>
      <w:r>
        <w:t xml:space="preserve"> I, Vishnu, am His portion; Lakshmi is [His] wealth;</w:t>
      </w:r>
      <w:r>
        <w:br/>
      </w:r>
      <w:r>
        <w:t>this Vaikuntha is a portion of [His] Vaikuntha;</w:t>
      </w:r>
      <w:r>
        <w:br/>
      </w:r>
      <w:r>
        <w:t>the four liberations are a shadow of [true] freedom; all, clothed in bhakti,</w:t>
      </w:r>
      <w:r>
        <w:br/>
      </w:r>
      <w:r>
        <w:t>serve that Master — that Lord of Vaikuntha.</w:t>
      </w:r>
      <w:r>
        <w:rPr>
          <w:b w:val="0"/>
          <w:i w:val="0"/>
          <w:vertAlign w:val="superscript"/>
        </w:rPr>
        <w:t>14</w:t>
      </w:r>
    </w:p>
    <w:p>
      <w:pPr>
        <w:spacing w:after="60"/>
        <w:ind w:left="510" w:hanging="510"/>
      </w:pPr>
      <w:r>
        <w:rPr>
          <w:b/>
          <w:i w:val="0"/>
        </w:rPr>
        <w:t>512.</w:t>
      </w:r>
      <w:r>
        <w:t xml:space="preserve"> Radha alone is the prakriti, Her form is prema itself;</w:t>
      </w:r>
      <w:r>
        <w:br/>
      </w:r>
      <w:r>
        <w:t>to Her the supreme Purusha is subject;</w:t>
      </w:r>
      <w:r>
        <w:br/>
      </w:r>
      <w:r>
        <w:t>in Vaikuntha there is one abode named Maha-Vaikuntha —</w:t>
      </w:r>
      <w:r>
        <w:br/>
      </w:r>
      <w:r>
        <w:t>there is the union of the three qualities of shakti.</w:t>
      </w:r>
      <w:r>
        <w:rPr>
          <w:b w:val="0"/>
          <w:i w:val="0"/>
          <w:vertAlign w:val="superscript"/>
        </w:rPr>
        <w:t>15</w:t>
      </w:r>
    </w:p>
    <w:p>
      <w:pPr>
        <w:spacing w:after="60"/>
        <w:ind w:left="510" w:hanging="510"/>
      </w:pPr>
      <w:r>
        <w:rPr>
          <w:b/>
          <w:i w:val="0"/>
        </w:rPr>
        <w:t>513.</w:t>
      </w:r>
      <w:r>
        <w:t xml:space="preserve"> Firm is My word, without guile: Gaurahari</w:t>
      </w:r>
      <w:r>
        <w:br/>
      </w:r>
      <w:r>
        <w:t>is the manifest wish-fulfilling tree of mercy.</w:t>
      </w:r>
      <w:r>
        <w:br/>
      </w:r>
      <w:r>
        <w:t>Go, sage, go to that Mahaprabhu,</w:t>
      </w:r>
      <w:r>
        <w:br/>
      </w:r>
      <w:r>
        <w:t>the teacher of all the worlds."</w:t>
      </w:r>
    </w:p>
    <w:p>
      <w:pPr>
        <w:spacing w:after="60"/>
        <w:ind w:left="510" w:hanging="510"/>
      </w:pPr>
      <w:r>
        <w:rPr>
          <w:b/>
          <w:i w:val="0"/>
        </w:rPr>
        <w:t>514.</w:t>
      </w:r>
      <w:r>
        <w:t xml:space="preserve"> The king of sages set out, his vina singing Hari's virtues,</w:t>
      </w:r>
      <w:r>
        <w:br/>
      </w:r>
      <w:r>
        <w:t>his body, helpless with bliss, trembling;</w:t>
      </w:r>
      <w:r>
        <w:br/>
      </w:r>
      <w:r>
        <w:t>his whole frame thrilled, from foot to head,</w:t>
      </w:r>
      <w:r>
        <w:br/>
      </w:r>
      <w:r>
        <w:t>tears of prema flooding both his eyes.</w:t>
      </w:r>
    </w:p>
    <w:p>
      <w:pPr>
        <w:spacing w:after="60"/>
        <w:ind w:left="510" w:hanging="510"/>
      </w:pPr>
      <w:r>
        <w:rPr>
          <w:b/>
          <w:i w:val="0"/>
        </w:rPr>
        <w:t>515.</w:t>
      </w:r>
      <w:r>
        <w:t xml:space="preserve"> Drunk with the wine of prema, now he is amazed,</w:t>
      </w:r>
      <w:r>
        <w:br/>
      </w:r>
      <w:r>
        <w:t>now he calls out "Gauranga!",</w:t>
      </w:r>
      <w:r>
        <w:br/>
      </w:r>
      <w:r>
        <w:t>now he goes half a step, now looks back again and again,</w:t>
      </w:r>
      <w:r>
        <w:br/>
      </w:r>
      <w:r>
        <w:t>now he weeps, now he runs on.</w:t>
      </w:r>
    </w:p>
    <w:p>
      <w:pPr>
        <w:spacing w:after="60"/>
        <w:ind w:left="510" w:hanging="510"/>
      </w:pPr>
      <w:r>
        <w:rPr>
          <w:b/>
          <w:i w:val="0"/>
        </w:rPr>
        <w:t>516.</w:t>
      </w:r>
      <w:r>
        <w:t xml:space="preserve"> Suddenly a breeze blew, cooling the whole body;</w:t>
      </w:r>
      <w:r>
        <w:br/>
      </w:r>
      <w:r>
        <w:t>a radiance as if surpassing millions of moons;</w:t>
      </w:r>
      <w:r>
        <w:br/>
      </w:r>
      <w:r>
        <w:t>with the fragrance of the lotus feet the body's bonds grow loose;</w:t>
      </w:r>
      <w:r>
        <w:br/>
      </w:r>
      <w:r>
        <w:t>whatever one sees there is the glory of Kama.</w:t>
      </w:r>
      <w:r>
        <w:rPr>
          <w:b w:val="0"/>
          <w:i w:val="0"/>
          <w:vertAlign w:val="superscript"/>
        </w:rPr>
        <w:t>16</w:t>
      </w:r>
    </w:p>
    <w:p>
      <w:pPr>
        <w:spacing w:after="60"/>
        <w:ind w:left="510" w:hanging="510"/>
      </w:pPr>
      <w:r>
        <w:rPr>
          <w:b/>
          <w:i w:val="0"/>
        </w:rPr>
        <w:t>517.</w:t>
      </w:r>
      <w:r>
        <w:t xml:space="preserve"> Many Madanas run obediently to serve;</w:t>
      </w:r>
      <w:r>
        <w:br/>
      </w:r>
      <w:r>
        <w:t>one sees no one there without prema;</w:t>
      </w:r>
      <w:r>
        <w:br/>
      </w:r>
      <w:r>
        <w:t>there is no knowing of day or night, no seeing of "mine" and "another's";</w:t>
      </w:r>
      <w:r>
        <w:br/>
      </w:r>
      <w:r>
        <w:t>all are joyful, without sorrow.</w:t>
      </w:r>
    </w:p>
    <w:p>
      <w:pPr>
        <w:spacing w:after="60"/>
        <w:ind w:left="510" w:hanging="510"/>
      </w:pPr>
      <w:r>
        <w:rPr>
          <w:b/>
          <w:i w:val="0"/>
        </w:rPr>
        <w:t>518.</w:t>
      </w:r>
      <w:r>
        <w:t xml:space="preserve"> Walking is the play of dance, speech the art of music,</w:t>
      </w:r>
      <w:r>
        <w:br/>
      </w:r>
      <w:r>
        <w:t>a glance of the eyes is attraction;</w:t>
      </w:r>
      <w:r>
        <w:br/>
      </w:r>
      <w:r>
        <w:t>there is no movement without play, no companionship without bhava;</w:t>
      </w:r>
      <w:r>
        <w:br/>
      </w:r>
      <w:r>
        <w:t>the bodies there are formed of rasa.</w:t>
      </w:r>
    </w:p>
    <w:p>
      <w:pPr>
        <w:spacing w:after="60"/>
        <w:ind w:left="510" w:hanging="510"/>
      </w:pPr>
      <w:r>
        <w:rPr>
          <w:b/>
          <w:i w:val="0"/>
        </w:rPr>
        <w:t>519.</w:t>
      </w:r>
      <w:r>
        <w:t xml:space="preserve"> Bodies are of consciousness and bliss, the ground is chintamani,</w:t>
      </w:r>
      <w:r>
        <w:br/>
      </w:r>
      <w:r>
        <w:t>all the trees there are wish-fulfilling trees,</w:t>
      </w:r>
      <w:r>
        <w:br/>
      </w:r>
      <w:r>
        <w:t>all the cows are like new kamadhenus,</w:t>
      </w:r>
      <w:r>
        <w:br/>
      </w:r>
      <w:r>
        <w:t>the bushes and creepers are what Uddhava and others long for.</w:t>
      </w:r>
    </w:p>
    <w:p>
      <w:pPr>
        <w:spacing w:after="60"/>
        <w:ind w:left="510" w:hanging="510"/>
      </w:pPr>
      <w:r>
        <w:rPr>
          <w:b/>
          <w:i w:val="0"/>
        </w:rPr>
        <w:t>520.</w:t>
      </w:r>
      <w:r>
        <w:t xml:space="preserve"> All the trees are wish-fulfilling trees; among them is one beyond compare,</w:t>
      </w:r>
      <w:r>
        <w:br/>
      </w:r>
      <w:r>
        <w:t>with jewelled altars on both sides;</w:t>
      </w:r>
      <w:r>
        <w:br/>
      </w:r>
      <w:r>
        <w:t>on it a golden throne, where Lord Gauranga sits</w:t>
      </w:r>
      <w:r>
        <w:br/>
      </w:r>
      <w:r>
        <w:t>and sweetly, tenderly, softly smiles.</w:t>
      </w:r>
    </w:p>
    <w:p>
      <w:pPr>
        <w:spacing w:after="60"/>
        <w:ind w:left="510" w:hanging="510"/>
      </w:pPr>
      <w:r>
        <w:rPr>
          <w:b/>
          <w:i w:val="0"/>
        </w:rPr>
        <w:t>521.</w:t>
      </w:r>
      <w:r>
        <w:t xml:space="preserve"> An auspicious pot with [mango] twigs right by the throne</w:t>
      </w:r>
      <w:r>
        <w:br/>
      </w:r>
      <w:r>
        <w:t>touches the great toe of His left foot;</w:t>
      </w:r>
      <w:r>
        <w:br/>
      </w:r>
      <w:r>
        <w:t>jewelled lamps burn, as if with the rays of the sun,</w:t>
      </w:r>
      <w:r>
        <w:br/>
      </w:r>
      <w:r>
        <w:t>illuminating and filling the world.</w:t>
      </w:r>
    </w:p>
    <w:p>
      <w:pPr>
        <w:spacing w:after="60"/>
        <w:ind w:left="510" w:hanging="510"/>
      </w:pPr>
      <w:r>
        <w:rPr>
          <w:b/>
          <w:i w:val="0"/>
        </w:rPr>
        <w:t>522.</w:t>
      </w:r>
      <w:r>
        <w:t xml:space="preserve"> Radhika on the right, keeping Her maidservants near,</w:t>
      </w:r>
      <w:r>
        <w:br/>
      </w:r>
      <w:r>
        <w:t>a jewelled pitcher in Her hand;</w:t>
      </w:r>
      <w:r>
        <w:br/>
      </w:r>
      <w:r>
        <w:t>on the left Rukmini, keeping her companions near,</w:t>
      </w:r>
      <w:r>
        <w:br/>
      </w:r>
      <w:r>
        <w:t>fills a golden pot with water bright as jewels.</w:t>
      </w:r>
      <w:r>
        <w:rPr>
          <w:b w:val="0"/>
          <w:i w:val="0"/>
          <w:vertAlign w:val="superscript"/>
        </w:rPr>
        <w:t>17</w:t>
      </w:r>
    </w:p>
    <w:p>
      <w:pPr>
        <w:spacing w:after="60"/>
        <w:ind w:left="510" w:hanging="510"/>
      </w:pPr>
      <w:r>
        <w:rPr>
          <w:b/>
          <w:i w:val="0"/>
        </w:rPr>
        <w:t>523.</w:t>
      </w:r>
      <w:r>
        <w:t xml:space="preserve"> Nagnajiti draws water and gives it into Mitravinda's hands,</w:t>
      </w:r>
      <w:r>
        <w:br/>
      </w:r>
      <w:r>
        <w:t>Mitravinda into Sulakshana's hands,</w:t>
      </w:r>
      <w:r>
        <w:br/>
      </w:r>
      <w:r>
        <w:t>she gives it into Rukmini's hands, and the goddess pours it on the Lord's head —</w:t>
      </w:r>
      <w:r>
        <w:br/>
      </w:r>
      <w:r>
        <w:t>a bathing with the water of the heavenly river.</w:t>
      </w:r>
    </w:p>
    <w:p>
      <w:pPr>
        <w:spacing w:after="60"/>
        <w:ind w:left="510" w:hanging="510"/>
      </w:pPr>
      <w:r>
        <w:rPr>
          <w:b/>
          <w:i w:val="0"/>
        </w:rPr>
        <w:t>524.</w:t>
      </w:r>
      <w:r>
        <w:t xml:space="preserve"> Tilottama draws water and gives it into Madhupriya's hands,</w:t>
      </w:r>
      <w:r>
        <w:br/>
      </w:r>
      <w:r>
        <w:t>Madhupriya into Chandramukhi's hands,</w:t>
      </w:r>
      <w:r>
        <w:br/>
      </w:r>
      <w:r>
        <w:t>she gives it into Radhika's hands, and Rai pours it on the Lord's head —</w:t>
      </w:r>
      <w:r>
        <w:br/>
      </w:r>
      <w:r>
        <w:t>a bathing with the water of the Ganga.</w:t>
      </w:r>
    </w:p>
    <w:p>
      <w:pPr>
        <w:spacing w:after="60"/>
        <w:ind w:left="510" w:hanging="510"/>
      </w:pPr>
      <w:r>
        <w:rPr>
          <w:b/>
          <w:i w:val="0"/>
        </w:rPr>
        <w:t>525.</w:t>
      </w:r>
      <w:r>
        <w:t xml:space="preserve"> Satyabhama is near, holding divine scents in her hands,</w:t>
      </w:r>
      <w:r>
        <w:br/>
      </w:r>
      <w:r>
        <w:t>divine garlands, garments and ornaments;</w:t>
      </w:r>
      <w:r>
        <w:br/>
      </w:r>
      <w:r>
        <w:t>Lakshmana, Subhadra and Bhadra, obedient to Satyabhama,</w:t>
      </w:r>
      <w:r>
        <w:br/>
      </w:r>
      <w:r>
        <w:t>in turn hand [everything] to her.</w:t>
      </w:r>
    </w:p>
    <w:p>
      <w:pPr>
        <w:spacing w:after="60"/>
        <w:ind w:left="510" w:hanging="510"/>
      </w:pPr>
      <w:r>
        <w:rPr>
          <w:b/>
          <w:i w:val="0"/>
        </w:rPr>
        <w:t>526.</w:t>
      </w:r>
      <w:r>
        <w:t xml:space="preserve"> And all the other divine women, by hundreds on every side,</w:t>
      </w:r>
      <w:r>
        <w:br/>
      </w:r>
      <w:r>
        <w:t>with divine ornaments and divine gifts,</w:t>
      </w:r>
      <w:r>
        <w:br/>
      </w:r>
      <w:r>
        <w:t>holding jewelled bouquets, stand before the Lord,</w:t>
      </w:r>
      <w:r>
        <w:br/>
      </w:r>
      <w:r>
        <w:t>crying the auspicious "Jaya, jaya!"</w:t>
      </w:r>
    </w:p>
    <w:p>
      <w:pPr>
        <w:spacing w:after="60"/>
        <w:ind w:left="510" w:hanging="510"/>
      </w:pPr>
      <w:r>
        <w:rPr>
          <w:b/>
          <w:i w:val="0"/>
        </w:rPr>
        <w:t>527.</w:t>
      </w:r>
      <w:r>
        <w:t xml:space="preserve"> Such is the bathing of the Lord of Goloka — there is no other;</w:t>
      </w:r>
      <w:r>
        <w:br/>
      </w:r>
      <w:r>
        <w:t>the Agamas have told the great meditation [on Him]:</w:t>
      </w:r>
      <w:r>
        <w:br/>
      </w:r>
      <w:r>
        <w:t>a body golden-fair, a mantra of four syllables;</w:t>
      </w:r>
      <w:r>
        <w:rPr>
          <w:b w:val="0"/>
          <w:i w:val="0"/>
          <w:vertAlign w:val="superscript"/>
        </w:rPr>
        <w:t>18</w:t>
      </w:r>
      <w:r>
        <w:br/>
      </w:r>
      <w:r>
        <w:t>the Lord of Vaikuntha is by nature dark.</w:t>
      </w:r>
    </w:p>
    <w:p>
      <w:pPr>
        <w:spacing w:after="60"/>
        <w:ind w:left="510" w:hanging="510"/>
      </w:pPr>
      <w:r>
        <w:rPr>
          <w:b/>
          <w:i w:val="0"/>
        </w:rPr>
        <w:t>528.</w:t>
      </w:r>
      <w:r>
        <w:t xml:space="preserve"> A dark body with four arms has the Lord of Vaikuntha,</w:t>
      </w:r>
      <w:r>
        <w:br/>
      </w:r>
      <w:r>
        <w:t>in His four hands four weapons;</w:t>
      </w:r>
      <w:r>
        <w:br/>
      </w:r>
      <w:r>
        <w:t>but the Lord radiant with gold, golden-limbed, softly smiles —</w:t>
      </w:r>
      <w:r>
        <w:br/>
      </w:r>
      <w:r>
        <w:t>hear the essence: His body is two-armed.</w:t>
      </w:r>
    </w:p>
    <w:p>
      <w:pPr>
        <w:spacing w:after="60"/>
        <w:ind w:left="510" w:hanging="510"/>
      </w:pPr>
      <w:r>
        <w:rPr>
          <w:b/>
          <w:i w:val="0"/>
        </w:rPr>
        <w:t>529.</w:t>
      </w:r>
      <w:r>
        <w:t xml:space="preserve"> At that moment the sage, seeing Gora, the Jewel of virtues,</w:t>
      </w:r>
      <w:r>
        <w:br/>
      </w:r>
      <w:r>
        <w:t>fell enraptured at His feet;</w:t>
      </w:r>
      <w:r>
        <w:br/>
      </w:r>
      <w:r>
        <w:t>he cannot open his eyes — and again he longs to look;</w:t>
      </w:r>
      <w:r>
        <w:br/>
      </w:r>
      <w:r>
        <w:t>he bathed [Him] with the tears of his eyes.</w:t>
      </w:r>
    </w:p>
    <w:p>
      <w:pPr>
        <w:spacing w:after="60"/>
        <w:ind w:left="510" w:hanging="510"/>
      </w:pPr>
      <w:r>
        <w:rPr>
          <w:b/>
          <w:i w:val="0"/>
        </w:rPr>
        <w:t>530.</w:t>
      </w:r>
      <w:r>
        <w:t xml:space="preserve"> Having finished His bath, the Lord, smiling, speaking very softly,</w:t>
      </w:r>
      <w:r>
        <w:br/>
      </w:r>
      <w:r>
        <w:t>lifted Narada up and took him on His lap;</w:t>
      </w:r>
      <w:r>
        <w:br/>
      </w:r>
      <w:r>
        <w:t>doubt and anxiety went, the pain of his heart was broken;</w:t>
      </w:r>
      <w:r>
        <w:br/>
      </w:r>
      <w:r>
        <w:t>the Lord speaks loving words very softly.</w:t>
      </w:r>
    </w:p>
    <w:p>
      <w:pPr>
        <w:spacing w:after="60"/>
        <w:ind w:left="283"/>
      </w:pPr>
      <w:r>
        <w:rPr>
          <w:b/>
          <w:i w:val="0"/>
          <w:sz w:val="18"/>
        </w:rPr>
        <w:t>1.</w:t>
      </w:r>
      <w:r>
        <w:rPr>
          <w:sz w:val="18"/>
        </w:rPr>
        <w:t xml:space="preserve"> That is, worldly people, judging by appearances, see in the gopis' love for Krishna only a breach of marital fidelity. The Gaudiya Vaishnavas, following the </w:t>
      </w:r>
      <w:r>
        <w:rPr>
          <w:b w:val="0"/>
          <w:i/>
          <w:sz w:val="18"/>
        </w:rPr>
        <w:t>Bhagavata</w:t>
      </w:r>
      <w:r>
        <w:rPr>
          <w:sz w:val="18"/>
        </w:rPr>
        <w:t xml:space="preserve"> (10.33.26–39) and the </w:t>
      </w:r>
      <w:r>
        <w:rPr>
          <w:b w:val="0"/>
          <w:i/>
          <w:sz w:val="18"/>
        </w:rPr>
        <w:t>Chaitanya-charitamrita</w:t>
      </w:r>
      <w:r>
        <w:rPr>
          <w:sz w:val="18"/>
        </w:rPr>
        <w:t xml:space="preserve"> (Adi 4), teach that the gopis' </w:t>
      </w:r>
      <w:r>
        <w:rPr>
          <w:b w:val="0"/>
          <w:i/>
          <w:sz w:val="18"/>
        </w:rPr>
        <w:t>parakiya-rasa</w:t>
      </w:r>
      <w:r>
        <w:rPr>
          <w:sz w:val="18"/>
        </w:rPr>
        <w:t xml:space="preserve"> is the purest prema, wholly unlike worldly passion; Lochana Dasa himself says that by this prema the Lord is conquered.</w:t>
      </w:r>
    </w:p>
    <w:p>
      <w:pPr>
        <w:spacing w:after="60"/>
        <w:ind w:left="283"/>
      </w:pPr>
      <w:r>
        <w:rPr>
          <w:b/>
          <w:i w:val="0"/>
          <w:sz w:val="18"/>
        </w:rPr>
        <w:t>2.</w:t>
      </w:r>
      <w:r>
        <w:rPr>
          <w:sz w:val="18"/>
        </w:rPr>
        <w:t xml:space="preserve"> The words of Uddhava. In the edition the verse is followed by Bhaktisiddhanta's anvaya and translation: "Oh! The gopis in Vrindavana, abandoning kinsmen hard to abandon — husbands, fathers-in-law and others — and the path of dharma, served the lotus feet of Mukunda, which the Vedas seek. Shall I obtain any birth at all in Vrindavana among the bushes, creepers and herbs that serve the dust of the gopis' feet?"</w:t>
      </w:r>
    </w:p>
    <w:p>
      <w:pPr>
        <w:spacing w:after="60"/>
        <w:ind w:left="283"/>
      </w:pPr>
      <w:r>
        <w:rPr>
          <w:b/>
          <w:i w:val="0"/>
          <w:sz w:val="18"/>
        </w:rPr>
        <w:t>3.</w:t>
      </w:r>
      <w:r>
        <w:rPr>
          <w:sz w:val="18"/>
        </w:rPr>
        <w:t xml:space="preserve"> An echo of the </w:t>
      </w:r>
      <w:r>
        <w:rPr>
          <w:b w:val="0"/>
          <w:i/>
          <w:sz w:val="18"/>
        </w:rPr>
        <w:t>Bhagavata</w:t>
      </w:r>
      <w:r>
        <w:rPr>
          <w:sz w:val="18"/>
        </w:rPr>
        <w:t xml:space="preserve"> (10.47.59), where Uddhava says: "Where are these forest women, tainted by infidelity, and where is this love for Krishna, the Supreme Self!" — to show that such love is given irrespective of merit. The words "unchaste", "lustful" express the worldly view; in the Gaudiya understanding the </w:t>
      </w:r>
      <w:r>
        <w:rPr>
          <w:b w:val="0"/>
          <w:i/>
          <w:sz w:val="18"/>
        </w:rPr>
        <w:t>kama</w:t>
      </w:r>
      <w:r>
        <w:rPr>
          <w:sz w:val="18"/>
        </w:rPr>
        <w:t xml:space="preserve"> of the gopis is pure prema, whose only desire is Krishna's joy (</w:t>
      </w:r>
      <w:r>
        <w:rPr>
          <w:b w:val="0"/>
          <w:i/>
          <w:sz w:val="18"/>
        </w:rPr>
        <w:t>Chaitanya-charitamrita</w:t>
      </w:r>
      <w:r>
        <w:rPr>
          <w:sz w:val="18"/>
        </w:rPr>
        <w:t>, Adi 4.164–171).</w:t>
      </w:r>
    </w:p>
    <w:p>
      <w:pPr>
        <w:spacing w:after="60"/>
        <w:ind w:left="283"/>
      </w:pPr>
      <w:r>
        <w:rPr>
          <w:b/>
          <w:i w:val="0"/>
          <w:sz w:val="18"/>
        </w:rPr>
        <w:t>4.</w:t>
      </w:r>
      <w:r>
        <w:rPr>
          <w:sz w:val="18"/>
        </w:rPr>
        <w:t xml:space="preserve"> The raga and disha are given after the 1983 edition; in A the line is illegible.</w:t>
      </w:r>
    </w:p>
    <w:p>
      <w:pPr>
        <w:spacing w:after="60"/>
        <w:ind w:left="283"/>
      </w:pPr>
      <w:r>
        <w:rPr>
          <w:b/>
          <w:i w:val="0"/>
          <w:sz w:val="18"/>
        </w:rPr>
        <w:t>5.</w:t>
      </w:r>
      <w:r>
        <w:rPr>
          <w:sz w:val="18"/>
        </w:rPr>
        <w:t xml:space="preserve"> A has the past tense ("has taken birth"); the 1983 edition the future ("will take birth"), as also in v. 474.</w:t>
      </w:r>
    </w:p>
    <w:p>
      <w:pPr>
        <w:spacing w:after="60"/>
        <w:ind w:left="283"/>
      </w:pPr>
      <w:r>
        <w:rPr>
          <w:b/>
          <w:i w:val="0"/>
          <w:sz w:val="18"/>
        </w:rPr>
        <w:t>6.</w:t>
      </w:r>
      <w:r>
        <w:rPr>
          <w:sz w:val="18"/>
        </w:rPr>
        <w:t xml:space="preserve"> The 1983 edition has four couplets here: people have abandoned charity, vows and austerity and toil only for the belly; brahmanas have abandoned the worship of Krishna, and kshatriyas, vaishyas and shudras the service of brahmanas; abandoning respect for father and mother, all honour their wives with body, speech and mind. A has a single couplet (from the first and last lines).</w:t>
      </w:r>
    </w:p>
    <w:p>
      <w:pPr>
        <w:spacing w:after="60"/>
        <w:ind w:left="283"/>
      </w:pPr>
      <w:r>
        <w:rPr>
          <w:b/>
          <w:i w:val="0"/>
          <w:sz w:val="18"/>
        </w:rPr>
        <w:t>7.</w:t>
      </w:r>
      <w:r>
        <w:rPr>
          <w:sz w:val="18"/>
        </w:rPr>
        <w:t xml:space="preserve"> </w:t>
      </w:r>
      <w:r>
        <w:rPr>
          <w:b w:val="0"/>
          <w:i/>
          <w:sz w:val="18"/>
        </w:rPr>
        <w:t>Daru-brahman</w:t>
      </w:r>
      <w:r>
        <w:rPr>
          <w:sz w:val="18"/>
        </w:rPr>
        <w:t>, "Brahman in wood": the Lord Himself, manifest in the wooden Deity of Jagannatha at Puri (Nilachala).</w:t>
      </w:r>
    </w:p>
    <w:p>
      <w:pPr>
        <w:spacing w:after="60"/>
        <w:ind w:left="283"/>
      </w:pPr>
      <w:r>
        <w:rPr>
          <w:b/>
          <w:i w:val="0"/>
          <w:sz w:val="18"/>
        </w:rPr>
        <w:t>8.</w:t>
      </w:r>
      <w:r>
        <w:rPr>
          <w:sz w:val="18"/>
        </w:rPr>
        <w:t xml:space="preserve"> See vv. 257–271: the Lord promised Katyayani (Parvati) to fulfil her vow concerning mahaprasada and to appear in Kali as Gaura; Narada then proclaimed this at His command.</w:t>
      </w:r>
    </w:p>
    <w:p>
      <w:pPr>
        <w:spacing w:after="60"/>
        <w:ind w:left="283"/>
      </w:pPr>
      <w:r>
        <w:rPr>
          <w:b/>
          <w:i w:val="0"/>
          <w:sz w:val="18"/>
        </w:rPr>
        <w:t>9.</w:t>
      </w:r>
      <w:r>
        <w:rPr>
          <w:sz w:val="18"/>
        </w:rPr>
        <w:t xml:space="preserve"> So Lochana Dasa: in Goloka, the highest abode above Vaikuntha, Gaurasundara Himself is king. In the Gaudiya Vaishnava understanding (Bhaktivinoda Thakura, Bhaktisiddhanta) Gaura's abode, Navadvipa-dhama, is non-different from Goloka-Vrindavana and is part of it; Gaura is Krishna Himself with the bhava and lustre of Radha.</w:t>
      </w:r>
    </w:p>
    <w:p>
      <w:pPr>
        <w:spacing w:after="60"/>
        <w:ind w:left="283"/>
      </w:pPr>
      <w:r>
        <w:rPr>
          <w:b/>
          <w:i w:val="0"/>
          <w:sz w:val="18"/>
        </w:rPr>
        <w:t>10.</w:t>
      </w:r>
      <w:r>
        <w:rPr>
          <w:sz w:val="18"/>
        </w:rPr>
        <w:t xml:space="preserve"> Lochana Dasa sets side by side Radha (source of the gopis) and Rukmini (source of the queens of Dvaraka). The Gaudiya Vaishnavas, following the </w:t>
      </w:r>
      <w:r>
        <w:rPr>
          <w:b w:val="0"/>
          <w:i/>
          <w:sz w:val="18"/>
        </w:rPr>
        <w:t>Chaitanya-charitamrita</w:t>
      </w:r>
      <w:r>
        <w:rPr>
          <w:sz w:val="18"/>
        </w:rPr>
        <w:t xml:space="preserve"> (Adi 4.75–81), teach that Radha is the original </w:t>
      </w:r>
      <w:r>
        <w:rPr>
          <w:b w:val="0"/>
          <w:i/>
          <w:sz w:val="18"/>
        </w:rPr>
        <w:t>hladini-shakti</w:t>
      </w:r>
      <w:r>
        <w:rPr>
          <w:sz w:val="18"/>
        </w:rPr>
        <w:t xml:space="preserve"> and the source of all the Lord's beloveds: the Lakshmis of Vaikuntha, the queens of Dvaraka and the gopis.</w:t>
      </w:r>
    </w:p>
    <w:p>
      <w:pPr>
        <w:spacing w:after="60"/>
        <w:ind w:left="283"/>
      </w:pPr>
      <w:r>
        <w:rPr>
          <w:b/>
          <w:i w:val="0"/>
          <w:sz w:val="18"/>
        </w:rPr>
        <w:t>11.</w:t>
      </w:r>
      <w:r>
        <w:rPr>
          <w:sz w:val="18"/>
        </w:rPr>
        <w:t xml:space="preserve"> The subject of the stanza is not named; probably the description of Satyabhama as the embodiment of music continues — or the deity of music is introduced as another dweller of Goloka.</w:t>
      </w:r>
    </w:p>
    <w:p>
      <w:pPr>
        <w:spacing w:after="60"/>
        <w:ind w:left="283"/>
      </w:pPr>
      <w:r>
        <w:rPr>
          <w:b/>
          <w:i w:val="0"/>
          <w:sz w:val="18"/>
        </w:rPr>
        <w:t>12.</w:t>
      </w:r>
      <w:r>
        <w:rPr>
          <w:sz w:val="18"/>
        </w:rPr>
        <w:t xml:space="preserve"> Perhaps "Ranga" ("Play") is the name of the city; it may also be understood as "the city full of rasa and play".</w:t>
      </w:r>
    </w:p>
    <w:p>
      <w:pPr>
        <w:spacing w:after="60"/>
        <w:ind w:left="283"/>
      </w:pPr>
      <w:r>
        <w:rPr>
          <w:b/>
          <w:i w:val="0"/>
          <w:sz w:val="18"/>
        </w:rPr>
        <w:t>13.</w:t>
      </w:r>
      <w:r>
        <w:rPr>
          <w:sz w:val="18"/>
        </w:rPr>
        <w:t xml:space="preserve"> </w:t>
      </w:r>
      <w:r>
        <w:rPr>
          <w:b w:val="0"/>
          <w:i/>
          <w:sz w:val="18"/>
        </w:rPr>
        <w:t>Maya</w:t>
      </w:r>
      <w:r>
        <w:rPr>
          <w:sz w:val="18"/>
        </w:rPr>
        <w:t xml:space="preserve"> here is His energy, not an illusion that rules Him; the "reflections" (</w:t>
      </w:r>
      <w:r>
        <w:rPr>
          <w:b w:val="0"/>
          <w:i/>
          <w:sz w:val="18"/>
        </w:rPr>
        <w:t>chhaya</w:t>
      </w:r>
      <w:r>
        <w:rPr>
          <w:sz w:val="18"/>
        </w:rPr>
        <w:t>) are His expansions. The expression is Lochana Dasa's own; in Gaudiya theology all avataras are portions and parts (</w:t>
      </w:r>
      <w:r>
        <w:rPr>
          <w:b w:val="0"/>
          <w:i/>
          <w:sz w:val="18"/>
        </w:rPr>
        <w:t>amsha, kala</w:t>
      </w:r>
      <w:r>
        <w:rPr>
          <w:sz w:val="18"/>
        </w:rPr>
        <w:t>) of Krishna (</w:t>
      </w:r>
      <w:r>
        <w:rPr>
          <w:b w:val="0"/>
          <w:i/>
          <w:sz w:val="18"/>
        </w:rPr>
        <w:t>Bhag.</w:t>
      </w:r>
      <w:r>
        <w:rPr>
          <w:sz w:val="18"/>
        </w:rPr>
        <w:t xml:space="preserve"> 1.3.28). In the 1983 edition the second half of the stanza reads: "…hundreds of avataras — He alone is the merciful King".</w:t>
      </w:r>
    </w:p>
    <w:p>
      <w:pPr>
        <w:spacing w:after="60"/>
        <w:ind w:left="283"/>
      </w:pPr>
      <w:r>
        <w:rPr>
          <w:b/>
          <w:i w:val="0"/>
          <w:sz w:val="18"/>
        </w:rPr>
        <w:t>14.</w:t>
      </w:r>
      <w:r>
        <w:rPr>
          <w:sz w:val="18"/>
        </w:rPr>
        <w:t xml:space="preserve"> This stanza (like the previous one) differs in the 1983 edition: "I, Vishnu, am His reflection (</w:t>
      </w:r>
      <w:r>
        <w:rPr>
          <w:b w:val="0"/>
          <w:i/>
          <w:sz w:val="18"/>
        </w:rPr>
        <w:t>chhaya</w:t>
      </w:r>
      <w:r>
        <w:rPr>
          <w:sz w:val="18"/>
        </w:rPr>
        <w:t xml:space="preserve">), Lakshmi the reflection of [His] wealth, this Vaikuntha the reflection of [His] Vaikuntha"; we follow A ("portion"). The thought agrees with Gaudiya teaching: Narayana of Vaikuntha is a </w:t>
      </w:r>
      <w:r>
        <w:rPr>
          <w:b w:val="0"/>
          <w:i/>
          <w:sz w:val="18"/>
        </w:rPr>
        <w:t>vilasa</w:t>
      </w:r>
      <w:r>
        <w:rPr>
          <w:sz w:val="18"/>
        </w:rPr>
        <w:t xml:space="preserve"> expansion of Krishna, and Vaikuntha an expansion of Goloka (</w:t>
      </w:r>
      <w:r>
        <w:rPr>
          <w:b w:val="0"/>
          <w:i/>
          <w:sz w:val="18"/>
        </w:rPr>
        <w:t>Chaitanya-charitamrita</w:t>
      </w:r>
      <w:r>
        <w:rPr>
          <w:sz w:val="18"/>
        </w:rPr>
        <w:t>, Adi 5). Line 3 is obscure; the 1983 edition has "all, established in bhakti, serve…".</w:t>
      </w:r>
    </w:p>
    <w:p>
      <w:pPr>
        <w:spacing w:after="60"/>
        <w:ind w:left="283"/>
      </w:pPr>
      <w:r>
        <w:rPr>
          <w:b/>
          <w:i w:val="0"/>
          <w:sz w:val="18"/>
        </w:rPr>
        <w:t>15.</w:t>
      </w:r>
      <w:r>
        <w:rPr>
          <w:sz w:val="18"/>
        </w:rPr>
        <w:t xml:space="preserve"> Lines 3–4 are obscure; perhaps the "three qualities of shakti" are the Lord's three energies: </w:t>
      </w:r>
      <w:r>
        <w:rPr>
          <w:b w:val="0"/>
          <w:i/>
          <w:sz w:val="18"/>
        </w:rPr>
        <w:t>hladini</w:t>
      </w:r>
      <w:r>
        <w:rPr>
          <w:sz w:val="18"/>
        </w:rPr>
        <w:t xml:space="preserve">, </w:t>
      </w:r>
      <w:r>
        <w:rPr>
          <w:b w:val="0"/>
          <w:i/>
          <w:sz w:val="18"/>
        </w:rPr>
        <w:t>sandhini</w:t>
      </w:r>
      <w:r>
        <w:rPr>
          <w:sz w:val="18"/>
        </w:rPr>
        <w:t xml:space="preserve"> and </w:t>
      </w:r>
      <w:r>
        <w:rPr>
          <w:b w:val="0"/>
          <w:i/>
          <w:sz w:val="18"/>
        </w:rPr>
        <w:t>samvit</w:t>
      </w:r>
      <w:r>
        <w:rPr>
          <w:sz w:val="18"/>
        </w:rPr>
        <w:t xml:space="preserve"> (</w:t>
      </w:r>
      <w:r>
        <w:rPr>
          <w:b w:val="0"/>
          <w:i/>
          <w:sz w:val="18"/>
        </w:rPr>
        <w:t>Chaitanya-charitamrita</w:t>
      </w:r>
      <w:r>
        <w:rPr>
          <w:sz w:val="18"/>
        </w:rPr>
        <w:t>, Adi 4.62). In the 1983 edition line 3 differs: "prakriti on the right and left, named Lalita and Vishakha".</w:t>
      </w:r>
    </w:p>
    <w:p>
      <w:pPr>
        <w:spacing w:after="60"/>
        <w:ind w:left="283"/>
      </w:pPr>
      <w:r>
        <w:rPr>
          <w:b/>
          <w:i w:val="0"/>
          <w:sz w:val="18"/>
        </w:rPr>
        <w:t>16.</w:t>
      </w:r>
      <w:r>
        <w:rPr>
          <w:sz w:val="18"/>
        </w:rPr>
        <w:t xml:space="preserve"> Kama (Madana) is the god of love. Here not the worldly Cupid is meant: the spiritual beauty of Goloka is described, where, in the words of the Gaudiya scriptures, Krishna (and Gaura) is </w:t>
      </w:r>
      <w:r>
        <w:rPr>
          <w:b w:val="0"/>
          <w:i/>
          <w:sz w:val="18"/>
        </w:rPr>
        <w:t>aprakrita-Madana</w:t>
      </w:r>
      <w:r>
        <w:rPr>
          <w:sz w:val="18"/>
        </w:rPr>
        <w:t>, the transcendental Cupid who enchants Cupid himself.</w:t>
      </w:r>
    </w:p>
    <w:p>
      <w:pPr>
        <w:spacing w:after="60"/>
        <w:ind w:left="283"/>
      </w:pPr>
      <w:r>
        <w:rPr>
          <w:b/>
          <w:i w:val="0"/>
          <w:sz w:val="18"/>
        </w:rPr>
        <w:t>17.</w:t>
      </w:r>
      <w:r>
        <w:rPr>
          <w:sz w:val="18"/>
        </w:rPr>
        <w:t xml:space="preserve"> The bathing (</w:t>
      </w:r>
      <w:r>
        <w:rPr>
          <w:b w:val="0"/>
          <w:i/>
          <w:sz w:val="18"/>
        </w:rPr>
        <w:t>abhisheka</w:t>
      </w:r>
      <w:r>
        <w:rPr>
          <w:sz w:val="18"/>
        </w:rPr>
        <w:t>) of Gaura in Goloka. Among those taking part are queens of Dvaraka (Rukmini, Satyabhama, Nagnajiti, Mitravinda, Lakshmana-Sulakshana, Bhadra), Radhika and companions from Vraja (Chandramukhi, Madhupriya), and Tilottama; Lochana Dasa unites the consorts of Dvaraka and Vraja in one vision.</w:t>
      </w:r>
    </w:p>
    <w:p>
      <w:pPr>
        <w:spacing w:after="60"/>
        <w:ind w:left="283"/>
      </w:pPr>
      <w:r>
        <w:rPr>
          <w:b/>
          <w:i w:val="0"/>
          <w:sz w:val="18"/>
        </w:rPr>
        <w:t>18.</w:t>
      </w:r>
      <w:r>
        <w:rPr>
          <w:sz w:val="18"/>
        </w:rPr>
        <w:t xml:space="preserve"> Which four-syllable mantra is meant the author does not say.</w:t>
      </w:r>
    </w:p>
    <w:p>
      <w:r>
        <w:br w:type="page"/>
      </w:r>
    </w:p>
    <w:p>
      <w:pPr>
        <w:pStyle w:val="Heading1"/>
        <w:jc w:val="center"/>
      </w:pPr>
      <w:r>
        <w:t>Sutra-khanda, part 8 (portion 08)</w:t>
      </w:r>
    </w:p>
    <w:p>
      <w:pPr>
        <w:spacing w:after="60"/>
        <w:jc w:val="both"/>
      </w:pPr>
      <w:r>
        <w:rPr>
          <w:b w:val="0"/>
          <w:i/>
        </w:rPr>
        <w:t>Narada glorifies Gaura, who sends him to Balarama in Shvetadvipa; the Lord reveals to His associates why He will be born on earth; Narada with Balarama, who on hearing the command bids His own to take birth on earth; the descent of the associates — Advaita, Nityananda, Sita and many others; praise of Narahari Sarakara, Raghunandana and Mukunda Dasa; the author's humility; the end of the Sutra-khanda</w:t>
      </w:r>
    </w:p>
    <w:p>
      <w:pPr>
        <w:spacing w:after="60"/>
        <w:ind w:left="510" w:hanging="510"/>
      </w:pPr>
      <w:r>
        <w:rPr>
          <w:b/>
          <w:i w:val="0"/>
        </w:rPr>
        <w:t>531.</w:t>
      </w:r>
      <w:r>
        <w:t xml:space="preserve"> The sage says: "Mahaprabhu, such a wonder I have never</w:t>
      </w:r>
      <w:r>
        <w:br/>
      </w:r>
      <w:r>
        <w:t>seen nor heard of.</w:t>
      </w:r>
      <w:r>
        <w:br/>
      </w:r>
      <w:r>
        <w:t>Today my life has borne fruit — I have seen a treasury of nectar,</w:t>
      </w:r>
      <w:r>
        <w:br/>
      </w:r>
      <w:r>
        <w:t>and I count myself blessed, blessed.</w:t>
      </w:r>
    </w:p>
    <w:p>
      <w:pPr>
        <w:spacing w:after="60"/>
        <w:ind w:left="510" w:hanging="510"/>
      </w:pPr>
      <w:r>
        <w:rPr>
          <w:b/>
          <w:i w:val="0"/>
        </w:rPr>
        <w:t>532.</w:t>
      </w:r>
      <w:r>
        <w:t xml:space="preserve"> Brahma and the others do not know the truth; Your coming is unknown [to them];</w:t>
      </w:r>
      <w:r>
        <w:br/>
      </w:r>
      <w:r>
        <w:t>I call You inconceivable.</w:t>
      </w:r>
      <w:r>
        <w:br/>
      </w:r>
      <w:r>
        <w:t>Some call [You] effulgence — but even they cannot express [You] in words:</w:t>
      </w:r>
      <w:r>
        <w:br/>
      </w:r>
      <w:r>
        <w:t>there is no comparison to tell it.</w:t>
      </w:r>
    </w:p>
    <w:p>
      <w:pPr>
        <w:spacing w:after="60"/>
        <w:ind w:left="510" w:hanging="510"/>
      </w:pPr>
      <w:r>
        <w:rPr>
          <w:b/>
          <w:i w:val="0"/>
        </w:rPr>
        <w:t>533.</w:t>
      </w:r>
      <w:r>
        <w:t xml:space="preserve"> Some say, 'Higher than the highest, the chief, the best Purusha' —</w:t>
      </w:r>
      <w:r>
        <w:br/>
      </w:r>
      <w:r>
        <w:t>but by reasoning they cannot determine [You].</w:t>
      </w:r>
      <w:r>
        <w:br/>
      </w:r>
      <w:r>
        <w:t>Seeing that Your shakti is in all, they do not attain liberation;</w:t>
      </w:r>
      <w:r>
        <w:br/>
      </w:r>
      <w:r>
        <w:t>Your deeds are beyond reach.</w:t>
      </w:r>
    </w:p>
    <w:p>
      <w:pPr>
        <w:spacing w:after="60"/>
        <w:ind w:left="510" w:hanging="510"/>
      </w:pPr>
      <w:r>
        <w:rPr>
          <w:b/>
          <w:i w:val="0"/>
        </w:rPr>
        <w:t>534.</w:t>
      </w:r>
      <w:r>
        <w:t xml:space="preserve"> Thousand-headed Ananta, finding no end to [Your] virtues,</w:t>
      </w:r>
      <w:r>
        <w:br/>
      </w:r>
      <w:r>
        <w:t>has taken two tongues in every mouth;</w:t>
      </w:r>
      <w:r>
        <w:br/>
      </w:r>
      <w:r>
        <w:t>finding no limit to Your virtues — such a Lord are You, Gaura —</w:t>
      </w:r>
      <w:r>
        <w:br/>
      </w:r>
      <w:r>
        <w:t>by good fortune I have seen You!</w:t>
      </w:r>
    </w:p>
    <w:p>
      <w:pPr>
        <w:spacing w:after="60"/>
        <w:ind w:left="510" w:hanging="510"/>
      </w:pPr>
      <w:r>
        <w:rPr>
          <w:b/>
          <w:i w:val="0"/>
        </w:rPr>
        <w:t>535.</w:t>
      </w:r>
      <w:r>
        <w:t xml:space="preserve"> And those who long [for You], following Your feet,</w:t>
      </w:r>
      <w:r>
        <w:br/>
      </w:r>
      <w:r>
        <w:t>are of various understanding, not of one opinion:</w:t>
      </w:r>
      <w:r>
        <w:br/>
      </w:r>
      <w:r>
        <w:t>some say, 'The All-pervading' — these are the Sankhya-yogis who speak of the subtle;</w:t>
      </w:r>
      <w:r>
        <w:br/>
      </w:r>
      <w:r>
        <w:t>the devotees serve [Your] visible form.</w:t>
      </w:r>
    </w:p>
    <w:p>
      <w:pPr>
        <w:spacing w:after="60"/>
        <w:ind w:left="510" w:hanging="510"/>
      </w:pPr>
      <w:r>
        <w:rPr>
          <w:b/>
          <w:i w:val="0"/>
        </w:rPr>
        <w:t>536.</w:t>
      </w:r>
      <w:r>
        <w:t xml:space="preserve"> Others, following the Vedas, perform the eternal dharma and rites,</w:t>
      </w:r>
      <w:r>
        <w:br/>
      </w:r>
      <w:r>
        <w:t>adhering to the dharma of varna and ashrama;</w:t>
      </w:r>
      <w:r>
        <w:br/>
      </w:r>
      <w:r>
        <w:t>and the conclusion of Vedanta I do not find [with them]:</w:t>
      </w:r>
      <w:r>
        <w:br/>
      </w:r>
      <w:r>
        <w:t>not understanding, they say many things.</w:t>
      </w:r>
    </w:p>
    <w:p>
      <w:pPr>
        <w:spacing w:after="60"/>
        <w:ind w:left="510" w:hanging="510"/>
      </w:pPr>
      <w:r>
        <w:rPr>
          <w:b/>
          <w:i w:val="0"/>
        </w:rPr>
        <w:t>537.</w:t>
      </w:r>
      <w:r>
        <w:t xml:space="preserve"> Why there is contradiction among them they do not consider,</w:t>
      </w:r>
      <w:r>
        <w:br/>
      </w:r>
      <w:r>
        <w:t>and again they say, 'All is one, non-dual'.</w:t>
      </w:r>
      <w:r>
        <w:br/>
      </w:r>
      <w:r>
        <w:t>Not understanding Your heart, each holding to his side, they perform their rites —</w:t>
      </w:r>
      <w:r>
        <w:br/>
      </w:r>
      <w:r>
        <w:t>Your word is unknown to all.</w:t>
      </w:r>
    </w:p>
    <w:p>
      <w:pPr>
        <w:spacing w:after="60"/>
        <w:ind w:left="510" w:hanging="510"/>
      </w:pPr>
      <w:r>
        <w:rPr>
          <w:b/>
          <w:i w:val="0"/>
        </w:rPr>
        <w:t>538.</w:t>
      </w:r>
      <w:r>
        <w:t xml:space="preserve"> Now by the grace of [Your] feet my heart weeps unceasingly:</w:t>
      </w:r>
      <w:r>
        <w:br/>
      </w:r>
      <w:r>
        <w:t>leaving this perishable form,</w:t>
      </w:r>
      <w:r>
        <w:br/>
      </w:r>
      <w:r>
        <w:t>may I be born again, make Krishna my whole world</w:t>
      </w:r>
      <w:r>
        <w:br/>
      </w:r>
      <w:r>
        <w:t>and practise this prema-bhakti."</w:t>
      </w:r>
      <w:r>
        <w:rPr>
          <w:b w:val="0"/>
          <w:i w:val="0"/>
          <w:vertAlign w:val="superscript"/>
        </w:rPr>
        <w:t>1</w:t>
      </w:r>
    </w:p>
    <w:p>
      <w:pPr>
        <w:spacing w:after="60"/>
        <w:ind w:left="510" w:hanging="510"/>
      </w:pPr>
      <w:r>
        <w:rPr>
          <w:b/>
          <w:i w:val="0"/>
        </w:rPr>
        <w:t>539.</w:t>
      </w:r>
      <w:r>
        <w:t xml:space="preserve"> Hearing such words of Narada, the Jewel of virtues says:</w:t>
      </w:r>
      <w:r>
        <w:br/>
      </w:r>
      <w:r>
        <w:t>"Go, go, go, king of sages!</w:t>
      </w:r>
      <w:r>
        <w:br/>
      </w:r>
      <w:r>
        <w:t>I shall deliver the people of Kali, spread devotion to Myself,</w:t>
      </w:r>
      <w:r>
        <w:br/>
      </w:r>
      <w:r>
        <w:t>I shall be born among the people of Nadia.</w:t>
      </w:r>
    </w:p>
    <w:p>
      <w:pPr>
        <w:spacing w:after="60"/>
        <w:ind w:left="510" w:hanging="510"/>
      </w:pPr>
      <w:r>
        <w:rPr>
          <w:b/>
          <w:i w:val="0"/>
        </w:rPr>
        <w:t>540.</w:t>
      </w:r>
      <w:r>
        <w:t xml:space="preserve"> Go [down] to the earth: in Shvetadvipa I abide</w:t>
      </w:r>
      <w:r>
        <w:br/>
      </w:r>
      <w:r>
        <w:t>[in the form of] a brother named Balarama;</w:t>
      </w:r>
      <w:r>
        <w:br/>
      </w:r>
      <w:r>
        <w:t>Ananta is His portion, the eleven Rudras are His line,</w:t>
      </w:r>
      <w:r>
        <w:br/>
      </w:r>
      <w:r>
        <w:t>Lord Mahesha serves Him.</w:t>
      </w:r>
      <w:r>
        <w:rPr>
          <w:b w:val="0"/>
          <w:i w:val="0"/>
          <w:vertAlign w:val="superscript"/>
        </w:rPr>
        <w:t>2</w:t>
      </w:r>
    </w:p>
    <w:p>
      <w:pPr>
        <w:spacing w:after="60"/>
        <w:ind w:left="510" w:hanging="510"/>
      </w:pPr>
      <w:r>
        <w:rPr>
          <w:b/>
          <w:i w:val="0"/>
        </w:rPr>
        <w:t>541.</w:t>
      </w:r>
      <w:r>
        <w:t xml:space="preserve"> With His beloved Revati He dwells in joyful play</w:t>
      </w:r>
      <w:r>
        <w:br/>
      </w:r>
      <w:r>
        <w:t>amid the land in the Ocean of Milk;</w:t>
      </w:r>
      <w:r>
        <w:br/>
      </w:r>
      <w:r>
        <w:t>whatever avataras there are, He alone is their helper;</w:t>
      </w:r>
      <w:r>
        <w:br/>
      </w:r>
      <w:r>
        <w:t>in every work of Mine I place Him first.</w:t>
      </w:r>
    </w:p>
    <w:p>
      <w:pPr>
        <w:spacing w:after="60"/>
        <w:ind w:left="510" w:hanging="510"/>
      </w:pPr>
      <w:r>
        <w:rPr>
          <w:b/>
          <w:i w:val="0"/>
        </w:rPr>
        <w:t>542.</w:t>
      </w:r>
      <w:r>
        <w:t xml:space="preserve"> Go, go, king of sages, make this task known to Him,</w:t>
      </w:r>
      <w:r>
        <w:br/>
      </w:r>
      <w:r>
        <w:t>tell Him all in due order:</w:t>
      </w:r>
      <w:r>
        <w:br/>
      </w:r>
      <w:r>
        <w:t>'Taking all Your portions, go and take birth on earth,</w:t>
      </w:r>
      <w:r>
        <w:br/>
      </w:r>
      <w:r>
        <w:t>and bear the name Nityananda.'"</w:t>
      </w:r>
    </w:p>
    <w:p>
      <w:pPr>
        <w:spacing w:after="60"/>
        <w:ind w:left="510" w:hanging="510"/>
      </w:pPr>
      <w:r>
        <w:rPr>
          <w:b/>
          <w:i w:val="0"/>
        </w:rPr>
        <w:t>543.</w:t>
      </w:r>
      <w:r>
        <w:t xml:space="preserve"> In bliss Narada Muni, hearing the Lord's words,</w:t>
      </w:r>
      <w:r>
        <w:br/>
      </w:r>
      <w:r>
        <w:t>cries "Haribol!" from the joy of his heart.</w:t>
      </w:r>
      <w:r>
        <w:br/>
      </w:r>
      <w:r>
        <w:t>Says Lochana Dasa: whoever hears the conversation of these two,</w:t>
      </w:r>
      <w:r>
        <w:br/>
      </w:r>
      <w:r>
        <w:t>in him a wave of bliss arises.</w:t>
      </w:r>
    </w:p>
    <w:p>
      <w:pPr>
        <w:spacing w:after="60"/>
        <w:jc w:val="both"/>
      </w:pPr>
      <w:r>
        <w:rPr>
          <w:b w:val="0"/>
          <w:i/>
        </w:rPr>
        <w:t>Raga dhanashi, short metre; disha: "I give myself to the crimson lotus feet! Go, go, give out prema, madden the world with prema!"</w:t>
      </w:r>
    </w:p>
    <w:p>
      <w:pPr>
        <w:spacing w:after="60"/>
        <w:ind w:left="510" w:hanging="510"/>
      </w:pPr>
      <w:r>
        <w:rPr>
          <w:b/>
          <w:i w:val="0"/>
        </w:rPr>
        <w:t>544.</w:t>
      </w:r>
      <w:r>
        <w:t xml:space="preserve"> Having sent Narada off, the Lord sat down,</w:t>
      </w:r>
      <w:r>
        <w:br/>
      </w:r>
      <w:r>
        <w:t>and the words of His heart sprang up like a shoot.</w:t>
      </w:r>
    </w:p>
    <w:p>
      <w:pPr>
        <w:spacing w:after="60"/>
        <w:ind w:left="510" w:hanging="510"/>
      </w:pPr>
      <w:r>
        <w:rPr>
          <w:b/>
          <w:i w:val="0"/>
        </w:rPr>
        <w:t>545.</w:t>
      </w:r>
      <w:r>
        <w:t xml:space="preserve"> For what reason He will be born on earth —</w:t>
      </w:r>
      <w:r>
        <w:br/>
      </w:r>
      <w:r>
        <w:t>I shall tell the essence; listen, all, attentively.</w:t>
      </w:r>
    </w:p>
    <w:p>
      <w:pPr>
        <w:spacing w:after="60"/>
        <w:ind w:left="510" w:hanging="510"/>
      </w:pPr>
      <w:r>
        <w:rPr>
          <w:b/>
          <w:i w:val="0"/>
        </w:rPr>
        <w:t>546.</w:t>
      </w:r>
      <w:r>
        <w:t xml:space="preserve"> Gathering His own, the Lord speaks of Himself:</w:t>
      </w:r>
      <w:r>
        <w:br/>
      </w:r>
      <w:r>
        <w:t>the Supreme Lord of lords is thinking of the earth.</w:t>
      </w:r>
    </w:p>
    <w:p>
      <w:pPr>
        <w:spacing w:after="60"/>
        <w:ind w:left="510" w:hanging="510"/>
      </w:pPr>
      <w:r>
        <w:rPr>
          <w:b/>
          <w:i w:val="0"/>
        </w:rPr>
        <w:t>547.</w:t>
      </w:r>
      <w:r>
        <w:t xml:space="preserve"> On the right is Radhika, on the left the goddess Sri Rukmini,</w:t>
      </w:r>
      <w:r>
        <w:br/>
      </w:r>
      <w:r>
        <w:t>nearest to them all the chief companions of play,</w:t>
      </w:r>
    </w:p>
    <w:p>
      <w:pPr>
        <w:spacing w:after="60"/>
        <w:ind w:left="510" w:hanging="510"/>
      </w:pPr>
      <w:r>
        <w:rPr>
          <w:b/>
          <w:i w:val="0"/>
        </w:rPr>
        <w:t>548.</w:t>
      </w:r>
      <w:r>
        <w:t xml:space="preserve"> after them all the dear associates,</w:t>
      </w:r>
      <w:r>
        <w:br/>
      </w:r>
      <w:r>
        <w:t>after them all the other followers.</w:t>
      </w:r>
    </w:p>
    <w:p>
      <w:pPr>
        <w:spacing w:after="60"/>
        <w:ind w:left="510" w:hanging="510"/>
      </w:pPr>
      <w:r>
        <w:rPr>
          <w:b/>
          <w:i w:val="0"/>
        </w:rPr>
        <w:t>549.</w:t>
      </w:r>
      <w:r>
        <w:t xml:space="preserve"> Longing to hear the dear words of the Lord of their life,</w:t>
      </w:r>
      <w:r>
        <w:br/>
      </w:r>
      <w:r>
        <w:t>hundreds of thousands of eyes [are fixed] on one beautiful face:</w:t>
      </w:r>
    </w:p>
    <w:p>
      <w:pPr>
        <w:spacing w:after="60"/>
        <w:ind w:left="510" w:hanging="510"/>
      </w:pPr>
      <w:r>
        <w:rPr>
          <w:b/>
          <w:i w:val="0"/>
        </w:rPr>
        <w:t>550.</w:t>
      </w:r>
      <w:r>
        <w:t xml:space="preserve"> like many chakoras hoping for one moon,</w:t>
      </w:r>
      <w:r>
        <w:br/>
      </w:r>
      <w:r>
        <w:t>they drink heaps of nectar from the shining face.</w:t>
      </w:r>
    </w:p>
    <w:p>
      <w:pPr>
        <w:spacing w:after="60"/>
        <w:ind w:left="510" w:hanging="510"/>
      </w:pPr>
      <w:r>
        <w:rPr>
          <w:b/>
          <w:i w:val="0"/>
        </w:rPr>
        <w:t>551.</w:t>
      </w:r>
      <w:r>
        <w:t xml:space="preserve"> "Yuga after yuga I take birth on earth</w:t>
      </w:r>
      <w:r>
        <w:br/>
      </w:r>
      <w:r>
        <w:t>to deliver the righteous and to protect dharma.</w:t>
      </w:r>
      <w:r>
        <w:rPr>
          <w:b w:val="0"/>
          <w:i w:val="0"/>
          <w:vertAlign w:val="superscript"/>
        </w:rPr>
        <w:t>3</w:t>
      </w:r>
    </w:p>
    <w:p>
      <w:pPr>
        <w:spacing w:after="60"/>
        <w:ind w:left="510" w:hanging="510"/>
      </w:pPr>
      <w:r>
        <w:rPr>
          <w:b/>
          <w:i w:val="0"/>
        </w:rPr>
        <w:t>552.</w:t>
      </w:r>
      <w:r>
        <w:t xml:space="preserve"> I establish dharma — but no one understands,</w:t>
      </w:r>
      <w:r>
        <w:br/>
      </w:r>
      <w:r>
        <w:t>and sin grows ever more: what a calamity!</w:t>
      </w:r>
    </w:p>
    <w:p>
      <w:pPr>
        <w:spacing w:after="60"/>
        <w:ind w:left="510" w:hanging="510"/>
      </w:pPr>
      <w:r>
        <w:rPr>
          <w:b/>
          <w:i w:val="0"/>
        </w:rPr>
        <w:t>553.</w:t>
      </w:r>
      <w:r>
        <w:t xml:space="preserve"> More than in the Satya-yuga sin grows in the Treta,</w:t>
      </w:r>
      <w:r>
        <w:br/>
      </w:r>
      <w:r>
        <w:t>in the Dvapara still more: great is the sorrow!</w:t>
      </w:r>
    </w:p>
    <w:p>
      <w:pPr>
        <w:spacing w:after="60"/>
        <w:ind w:left="510" w:hanging="510"/>
      </w:pPr>
      <w:r>
        <w:rPr>
          <w:b/>
          <w:i w:val="0"/>
        </w:rPr>
        <w:t>554.</w:t>
      </w:r>
      <w:r>
        <w:t xml:space="preserve"> Kali is pitch darkness, not a trace of dharma is there;</w:t>
      </w:r>
      <w:r>
        <w:br/>
      </w:r>
      <w:r>
        <w:t>seeing the sufferings of all, I am filled with compassion.</w:t>
      </w:r>
    </w:p>
    <w:p>
      <w:pPr>
        <w:spacing w:after="60"/>
        <w:ind w:left="510" w:hanging="510"/>
      </w:pPr>
      <w:r>
        <w:rPr>
          <w:b/>
          <w:i w:val="0"/>
        </w:rPr>
        <w:t>555.</w:t>
      </w:r>
      <w:r>
        <w:t xml:space="preserve"> My descent is for the destruction of adharma;</w:t>
      </w:r>
      <w:r>
        <w:br/>
      </w:r>
      <w:r>
        <w:t>if adharma grows again, what then is My work?</w:t>
      </w:r>
    </w:p>
    <w:p>
      <w:pPr>
        <w:spacing w:after="60"/>
        <w:ind w:left="510" w:hanging="510"/>
      </w:pPr>
      <w:r>
        <w:rPr>
          <w:b/>
          <w:i w:val="0"/>
        </w:rPr>
        <w:t>556.</w:t>
      </w:r>
      <w:r>
        <w:t xml:space="preserve"> Knowing this, compassion arose in My heart:</w:t>
      </w:r>
      <w:r>
        <w:br/>
      </w:r>
      <w:r>
        <w:t>I shall take birth to reveal My prema.</w:t>
      </w:r>
    </w:p>
    <w:p>
      <w:pPr>
        <w:spacing w:after="60"/>
        <w:ind w:left="510" w:hanging="510"/>
      </w:pPr>
      <w:r>
        <w:rPr>
          <w:b/>
          <w:i w:val="0"/>
        </w:rPr>
        <w:t>557.</w:t>
      </w:r>
      <w:r>
        <w:t xml:space="preserve"> Revealing such rare prema-bhakti,</w:t>
      </w:r>
      <w:r>
        <w:br/>
      </w:r>
      <w:r>
        <w:t>I shall make people understand, discerning dharma from adharma.</w:t>
      </w:r>
    </w:p>
    <w:p>
      <w:pPr>
        <w:spacing w:after="60"/>
        <w:ind w:left="510" w:hanging="510"/>
      </w:pPr>
      <w:r>
        <w:rPr>
          <w:b/>
          <w:i w:val="0"/>
        </w:rPr>
        <w:t>558.</w:t>
      </w:r>
      <w:r>
        <w:t xml:space="preserve"> I shall be born in Navadvipa, of Shachi,</w:t>
      </w:r>
      <w:r>
        <w:br/>
      </w:r>
      <w:r>
        <w:t>near the Ganga, in the house of Jagannatha Mishra.</w:t>
      </w:r>
    </w:p>
    <w:p>
      <w:pPr>
        <w:spacing w:after="60"/>
        <w:ind w:left="510" w:hanging="510"/>
      </w:pPr>
      <w:r>
        <w:rPr>
          <w:b/>
          <w:i w:val="0"/>
        </w:rPr>
        <w:t>559.</w:t>
      </w:r>
      <w:r>
        <w:t xml:space="preserve"> The other avataras are not like this avatara:</w:t>
      </w:r>
      <w:r>
        <w:br/>
      </w:r>
      <w:r>
        <w:t>they come to earth to slay the asuras.</w:t>
      </w:r>
    </w:p>
    <w:p>
      <w:pPr>
        <w:spacing w:after="60"/>
        <w:ind w:left="510" w:hanging="510"/>
      </w:pPr>
      <w:r>
        <w:rPr>
          <w:b/>
          <w:i w:val="0"/>
        </w:rPr>
        <w:t>560.</w:t>
      </w:r>
      <w:r>
        <w:t xml:space="preserve"> Huge great asuras, with My great weapons,</w:t>
      </w:r>
      <w:r>
        <w:br/>
      </w:r>
      <w:r>
        <w:t>in great battles I struck down and crushed.</w:t>
      </w:r>
    </w:p>
    <w:p>
      <w:pPr>
        <w:spacing w:after="60"/>
        <w:ind w:left="510" w:hanging="510"/>
      </w:pPr>
      <w:r>
        <w:rPr>
          <w:b/>
          <w:i w:val="0"/>
        </w:rPr>
        <w:t>561.</w:t>
      </w:r>
      <w:r>
        <w:t xml:space="preserve"> But now all people are asuras in their hearts:</w:t>
      </w:r>
      <w:r>
        <w:br/>
      </w:r>
      <w:r>
        <w:t>they cannot be cut by a sword — what can be done by force of arms?</w:t>
      </w:r>
    </w:p>
    <w:p>
      <w:pPr>
        <w:spacing w:after="60"/>
        <w:ind w:left="510" w:hanging="510"/>
      </w:pPr>
      <w:r>
        <w:rPr>
          <w:b/>
          <w:i w:val="0"/>
        </w:rPr>
        <w:t>562.</w:t>
      </w:r>
      <w:r>
        <w:t xml:space="preserve"> The name, the virtues, sankirtana — this is the Vaishnava's power;</w:t>
      </w:r>
      <w:r>
        <w:br/>
      </w:r>
      <w:r>
        <w:t>and further I shall reveal prema-bhakti for Myself.</w:t>
      </w:r>
    </w:p>
    <w:p>
      <w:pPr>
        <w:spacing w:after="60"/>
        <w:ind w:left="510" w:hanging="510"/>
      </w:pPr>
      <w:r>
        <w:rPr>
          <w:b/>
          <w:i w:val="0"/>
        </w:rPr>
        <w:t>563.</w:t>
      </w:r>
      <w:r>
        <w:t xml:space="preserve"> In this way I shall destroy the sin of Kali;</w:t>
      </w:r>
      <w:r>
        <w:br/>
      </w:r>
      <w:r>
        <w:t>come, all, do not consider who goes before and who after.</w:t>
      </w:r>
    </w:p>
    <w:p>
      <w:pPr>
        <w:spacing w:after="60"/>
        <w:ind w:left="510" w:hanging="510"/>
      </w:pPr>
      <w:r>
        <w:rPr>
          <w:b/>
          <w:i w:val="0"/>
        </w:rPr>
        <w:t>564.</w:t>
      </w:r>
      <w:r>
        <w:t xml:space="preserve"> Now, taking the sharp sword of the sankirtana of the name,</w:t>
      </w:r>
      <w:r>
        <w:br/>
      </w:r>
      <w:r>
        <w:t>I shall cut down the asuras within the hearts of living beings.</w:t>
      </w:r>
    </w:p>
    <w:p>
      <w:pPr>
        <w:spacing w:after="60"/>
        <w:ind w:left="510" w:hanging="510"/>
      </w:pPr>
      <w:r>
        <w:rPr>
          <w:b/>
          <w:i w:val="0"/>
        </w:rPr>
        <w:t>565.</w:t>
      </w:r>
      <w:r>
        <w:t xml:space="preserve"> If a sinner, abandoning dharma, goes to a distant land,</w:t>
      </w:r>
      <w:r>
        <w:br/>
      </w:r>
      <w:r>
        <w:t>My generals, the devotees, will go there.</w:t>
      </w:r>
    </w:p>
    <w:p>
      <w:pPr>
        <w:spacing w:after="60"/>
        <w:ind w:left="510" w:hanging="510"/>
      </w:pPr>
      <w:r>
        <w:rPr>
          <w:b/>
          <w:i w:val="0"/>
        </w:rPr>
        <w:t>566.</w:t>
      </w:r>
      <w:r>
        <w:t xml:space="preserve"> With My prema I shall flood this whole universe</w:t>
      </w:r>
      <w:r>
        <w:br/>
      </w:r>
      <w:r>
        <w:t>and not leave a single drop of grief and sorrow.</w:t>
      </w:r>
    </w:p>
    <w:p>
      <w:pPr>
        <w:spacing w:after="60"/>
        <w:ind w:left="510" w:hanging="510"/>
      </w:pPr>
      <w:r>
        <w:rPr>
          <w:b/>
          <w:i w:val="0"/>
        </w:rPr>
        <w:t>567.</w:t>
      </w:r>
      <w:r>
        <w:t xml:space="preserve"> I shall flood the moving and the unmoving, and the gods."</w:t>
      </w:r>
      <w:r>
        <w:br/>
      </w:r>
      <w:r>
        <w:t>Hearing this, joyfully speaks this servant Lochana.</w:t>
      </w:r>
    </w:p>
    <w:p>
      <w:pPr>
        <w:spacing w:after="60"/>
        <w:jc w:val="both"/>
      </w:pPr>
      <w:r>
        <w:rPr>
          <w:b w:val="0"/>
          <w:i/>
        </w:rPr>
        <w:t>Raga varadi, tripadi metre</w:t>
      </w:r>
    </w:p>
    <w:p>
      <w:pPr>
        <w:spacing w:after="60"/>
        <w:ind w:left="510" w:hanging="510"/>
      </w:pPr>
      <w:r>
        <w:rPr>
          <w:b/>
          <w:i w:val="0"/>
        </w:rPr>
        <w:t>568.</w:t>
      </w:r>
      <w:r>
        <w:t xml:space="preserve"> Narada Muni set out, the sound of his vina arose;</w:t>
      </w:r>
      <w:r>
        <w:br/>
      </w:r>
      <w:r>
        <w:t>his hands and feet no longer obey him;</w:t>
      </w:r>
      <w:r>
        <w:br/>
      </w:r>
      <w:r>
        <w:t>he walks but does not see the way — tears of prema flood his eyes —</w:t>
      </w:r>
      <w:r>
        <w:br/>
      </w:r>
      <w:r>
        <w:t>he staggers as if drunk.</w:t>
      </w:r>
    </w:p>
    <w:p>
      <w:pPr>
        <w:spacing w:after="60"/>
        <w:ind w:left="510" w:hanging="510"/>
      </w:pPr>
      <w:r>
        <w:rPr>
          <w:b/>
          <w:i w:val="0"/>
        </w:rPr>
        <w:t>569.</w:t>
      </w:r>
      <w:r>
        <w:t xml:space="preserve"> He goes two or four steps and falls again on the same spot,</w:t>
      </w:r>
      <w:r>
        <w:br/>
      </w:r>
      <w:r>
        <w:t>half uttering the name of the Lord;</w:t>
      </w:r>
      <w:r>
        <w:br/>
      </w:r>
      <w:r>
        <w:t>with great effort he rises, clutching at the ground,</w:t>
      </w:r>
      <w:r>
        <w:rPr>
          <w:b w:val="0"/>
          <w:i w:val="0"/>
          <w:vertAlign w:val="superscript"/>
        </w:rPr>
        <w:t>4</w:t>
      </w:r>
      <w:r>
        <w:br/>
      </w:r>
      <w:r>
        <w:t>and a river of tears flows from his eyes.</w:t>
      </w:r>
    </w:p>
    <w:p>
      <w:pPr>
        <w:spacing w:after="60"/>
        <w:ind w:left="510" w:hanging="510"/>
      </w:pPr>
      <w:r>
        <w:rPr>
          <w:b/>
          <w:i w:val="0"/>
        </w:rPr>
        <w:t>570.</w:t>
      </w:r>
      <w:r>
        <w:t xml:space="preserve"> Now great madness, cries of "hum!", a lion's roar,</w:t>
      </w:r>
      <w:r>
        <w:br/>
      </w:r>
      <w:r>
        <w:t>in his heart meditation on Gora's form;</w:t>
      </w:r>
      <w:r>
        <w:br/>
      </w:r>
      <w:r>
        <w:t>he has no outer awareness, does not tell himself from others —</w:t>
      </w:r>
      <w:r>
        <w:br/>
      </w:r>
      <w:r>
        <w:t>in all there is only the awareness of Gaura.</w:t>
      </w:r>
    </w:p>
    <w:p>
      <w:pPr>
        <w:spacing w:after="60"/>
        <w:ind w:left="510" w:hanging="510"/>
      </w:pPr>
      <w:r>
        <w:rPr>
          <w:b/>
          <w:i w:val="0"/>
        </w:rPr>
        <w:t>571.</w:t>
      </w:r>
      <w:r>
        <w:t xml:space="preserve"> Like the splendour of millions of suns — such is the radiance of his body;</w:t>
      </w:r>
      <w:r>
        <w:br/>
      </w:r>
      <w:r>
        <w:t>Narada flies through the sky</w:t>
      </w:r>
      <w:r>
        <w:br/>
      </w:r>
      <w:r>
        <w:t>and descended at that abode where Lord Balarama is —</w:t>
      </w:r>
      <w:r>
        <w:br/>
      </w:r>
      <w:r>
        <w:t>Shvetadvipa was lit up.</w:t>
      </w:r>
    </w:p>
    <w:p>
      <w:pPr>
        <w:spacing w:after="60"/>
        <w:ind w:left="510" w:hanging="510"/>
      </w:pPr>
      <w:r>
        <w:rPr>
          <w:b/>
          <w:i w:val="0"/>
        </w:rPr>
        <w:t>572.</w:t>
      </w:r>
      <w:r>
        <w:t xml:space="preserve"> Stopping at the city's bounds, he looks in amazement on every side:</w:t>
      </w:r>
      <w:r>
        <w:br/>
      </w:r>
      <w:r>
        <w:t>the radiance of hundreds of thousands of moons;</w:t>
      </w:r>
      <w:r>
        <w:br/>
      </w:r>
      <w:r>
        <w:t>a soft, soft breeze blows, [bearing] the divine fragrance of flowers,</w:t>
      </w:r>
      <w:r>
        <w:br/>
      </w:r>
      <w:r>
        <w:t>pearls hang at every gate.</w:t>
      </w:r>
    </w:p>
    <w:p>
      <w:pPr>
        <w:spacing w:after="60"/>
        <w:ind w:left="510" w:hanging="510"/>
      </w:pPr>
      <w:r>
        <w:rPr>
          <w:b/>
          <w:i w:val="0"/>
        </w:rPr>
        <w:t>573.</w:t>
      </w:r>
      <w:r>
        <w:t xml:space="preserve"> All the people there are in sattva; there is no old age, death or sorrow;</w:t>
      </w:r>
      <w:r>
        <w:br/>
      </w:r>
      <w:r>
        <w:t>everyone is the friend of all;</w:t>
      </w:r>
      <w:r>
        <w:br/>
      </w:r>
      <w:r>
        <w:t>wherever one looks, all the people are lovely;</w:t>
      </w:r>
      <w:r>
        <w:br/>
      </w:r>
      <w:r>
        <w:t>the Ocean of Milk is full of Baladeva.</w:t>
      </w:r>
    </w:p>
    <w:p>
      <w:pPr>
        <w:spacing w:after="60"/>
        <w:ind w:left="510" w:hanging="510"/>
      </w:pPr>
      <w:r>
        <w:rPr>
          <w:b/>
          <w:i w:val="0"/>
        </w:rPr>
        <w:t>574.</w:t>
      </w:r>
      <w:r>
        <w:t xml:space="preserve"> Seeing this, Narada Muni says in his mind, "Blessed, blessed!"</w:t>
      </w:r>
      <w:r>
        <w:br/>
      </w:r>
      <w:r>
        <w:t>and counts himself blessed, blessed:</w:t>
      </w:r>
      <w:r>
        <w:br/>
      </w:r>
      <w:r>
        <w:t>"The Lord of the three worlds, the Master, I shall see with my eyes</w:t>
      </w:r>
      <w:r>
        <w:br/>
      </w:r>
      <w:r>
        <w:t>and fall weeping at His feet.</w:t>
      </w:r>
    </w:p>
    <w:p>
      <w:pPr>
        <w:spacing w:after="60"/>
        <w:ind w:left="510" w:hanging="510"/>
      </w:pPr>
      <w:r>
        <w:rPr>
          <w:b/>
          <w:i w:val="0"/>
        </w:rPr>
        <w:t>575.</w:t>
      </w:r>
      <w:r>
        <w:t xml:space="preserve"> This Lord Balarama is the helper yuga after yuga:</w:t>
      </w:r>
      <w:r>
        <w:br/>
      </w:r>
      <w:r>
        <w:t>making Him [His helper], Krishna descends;</w:t>
      </w:r>
      <w:r>
        <w:br/>
      </w:r>
      <w:r>
        <w:t>playing games of every kind, in endless joyful lilas</w:t>
      </w:r>
      <w:r>
        <w:br/>
      </w:r>
      <w:r>
        <w:t>He destroys the asuras.</w:t>
      </w:r>
    </w:p>
    <w:p>
      <w:pPr>
        <w:spacing w:after="60"/>
        <w:ind w:left="510" w:hanging="510"/>
      </w:pPr>
      <w:r>
        <w:rPr>
          <w:b/>
          <w:i w:val="0"/>
        </w:rPr>
        <w:t>576.</w:t>
      </w:r>
      <w:r>
        <w:t xml:space="preserve"> This Lord Balarama, by His portions in three abodes,</w:t>
      </w:r>
      <w:r>
        <w:rPr>
          <w:b w:val="0"/>
          <w:i w:val="0"/>
          <w:vertAlign w:val="superscript"/>
        </w:rPr>
        <w:t>5</w:t>
      </w:r>
      <w:r>
        <w:br/>
      </w:r>
      <w:r>
        <w:t>abides and serves Krishna with love;</w:t>
      </w:r>
      <w:r>
        <w:br/>
      </w:r>
      <w:r>
        <w:t>at the beginning, the middle and the end — His portion is Ananta,</w:t>
      </w:r>
      <w:r>
        <w:br/>
      </w:r>
      <w:r>
        <w:t>who holds the earth upon one hood.</w:t>
      </w:r>
    </w:p>
    <w:p>
      <w:pPr>
        <w:spacing w:after="60"/>
        <w:ind w:left="510" w:hanging="510"/>
      </w:pPr>
      <w:r>
        <w:rPr>
          <w:b/>
          <w:i w:val="0"/>
        </w:rPr>
        <w:t>577.</w:t>
      </w:r>
      <w:r>
        <w:t xml:space="preserve"> Himself being the Lord, dwelling in Shvetadvipa,</w:t>
      </w:r>
      <w:r>
        <w:br/>
      </w:r>
      <w:r>
        <w:t>He enjoys pastimes in many ways;</w:t>
      </w:r>
      <w:r>
        <w:br/>
      </w:r>
      <w:r>
        <w:t>His highest fulfilment is service</w:t>
      </w:r>
      <w:r>
        <w:br/>
      </w:r>
      <w:r>
        <w:t>to that Mahaprabhu, in wondrous ways.</w:t>
      </w:r>
    </w:p>
    <w:p>
      <w:pPr>
        <w:spacing w:after="60"/>
        <w:ind w:left="510" w:hanging="510"/>
      </w:pPr>
      <w:r>
        <w:rPr>
          <w:b/>
          <w:i w:val="0"/>
        </w:rPr>
        <w:t>578.</w:t>
      </w:r>
      <w:r>
        <w:t xml:space="preserve"> When [the Lord] walks he is the umbrella, when He sits the seat and garments,</w:t>
      </w:r>
      <w:r>
        <w:br/>
      </w:r>
      <w:r>
        <w:t>when He lies down the bed;</w:t>
      </w:r>
      <w:r>
        <w:br/>
      </w:r>
      <w:r>
        <w:t>at the dissolution the banyan leaf, in great battle the divine weapon:</w:t>
      </w:r>
      <w:r>
        <w:br/>
      </w:r>
      <w:r>
        <w:t>in many forms he serves.</w:t>
      </w:r>
    </w:p>
    <w:p>
      <w:pPr>
        <w:spacing w:after="60"/>
        <w:ind w:left="510" w:hanging="510"/>
      </w:pPr>
      <w:r>
        <w:rPr>
          <w:b/>
          <w:i w:val="0"/>
        </w:rPr>
        <w:t>579.</w:t>
      </w:r>
      <w:r>
        <w:t xml:space="preserve"> With one portion He serves, with another portion He holds the earth —</w:t>
      </w:r>
      <w:r>
        <w:br/>
      </w:r>
      <w:r>
        <w:t>such is my Lord Balarama.</w:t>
      </w:r>
      <w:r>
        <w:br/>
      </w:r>
      <w:r>
        <w:t>The supreme King of the three worlds I shall see amid the Ocean of Milk</w:t>
      </w:r>
      <w:r>
        <w:br/>
      </w:r>
      <w:r>
        <w:t>and convey to Him the Lord's command."</w:t>
      </w:r>
    </w:p>
    <w:p>
      <w:pPr>
        <w:spacing w:after="60"/>
        <w:ind w:left="510" w:hanging="510"/>
      </w:pPr>
      <w:r>
        <w:rPr>
          <w:b/>
          <w:i w:val="0"/>
        </w:rPr>
        <w:t>580.</w:t>
      </w:r>
      <w:r>
        <w:t xml:space="preserve"> These two Lords are like a king and his chief minister:</w:t>
      </w:r>
      <w:r>
        <w:br/>
      </w:r>
      <w:r>
        <w:t>with one counsel they protect the earth;</w:t>
      </w:r>
      <w:r>
        <w:br/>
      </w:r>
      <w:r>
        <w:t>and all the others of the Rudras' line — they too, portions of His portions —</w:t>
      </w:r>
      <w:r>
        <w:br/>
      </w:r>
      <w:r>
        <w:t>will descend to earth.</w:t>
      </w:r>
    </w:p>
    <w:p>
      <w:pPr>
        <w:spacing w:after="60"/>
        <w:ind w:left="510" w:hanging="510"/>
      </w:pPr>
      <w:r>
        <w:rPr>
          <w:b/>
          <w:i w:val="0"/>
        </w:rPr>
        <w:t>581.</w:t>
      </w:r>
      <w:r>
        <w:t xml:space="preserve"> Absorbed in the rasa of these thoughts, the sage, beside himself,</w:t>
      </w:r>
      <w:r>
        <w:br/>
      </w:r>
      <w:r>
        <w:t>entered the city in great bliss</w:t>
      </w:r>
      <w:r>
        <w:br/>
      </w:r>
      <w:r>
        <w:t>and beheld the Lord of the three worlds with all His associates —</w:t>
      </w:r>
      <w:r>
        <w:br/>
      </w:r>
      <w:r>
        <w:t>the wondrous moon-like Balarama.</w:t>
      </w:r>
    </w:p>
    <w:p>
      <w:pPr>
        <w:spacing w:after="60"/>
        <w:ind w:left="510" w:hanging="510"/>
      </w:pPr>
      <w:r>
        <w:rPr>
          <w:b/>
          <w:i w:val="0"/>
        </w:rPr>
        <w:t>582.</w:t>
      </w:r>
      <w:r>
        <w:t xml:space="preserve"> Like a mountain of nectar He sits on a white throne,</w:t>
      </w:r>
      <w:r>
        <w:rPr>
          <w:b w:val="0"/>
          <w:i w:val="0"/>
          <w:vertAlign w:val="superscript"/>
        </w:rPr>
        <w:t>6</w:t>
      </w:r>
      <w:r>
        <w:br/>
      </w:r>
      <w:r>
        <w:t>smiling softly, sweet as nectar;</w:t>
      </w:r>
      <w:r>
        <w:br/>
      </w:r>
      <w:r>
        <w:t>His eyes red lotuses, seen drooping languidly,</w:t>
      </w:r>
      <w:r>
        <w:br/>
      </w:r>
      <w:r>
        <w:t>half-words come from His lips.</w:t>
      </w:r>
    </w:p>
    <w:p>
      <w:pPr>
        <w:spacing w:after="60"/>
        <w:ind w:left="510" w:hanging="510"/>
      </w:pPr>
      <w:r>
        <w:rPr>
          <w:b/>
          <w:i w:val="0"/>
        </w:rPr>
        <w:t>583.</w:t>
      </w:r>
      <w:r>
        <w:t xml:space="preserve"> The pupils, like bees, are half covered [by the lids],</w:t>
      </w:r>
      <w:r>
        <w:br/>
      </w:r>
      <w:r>
        <w:t>both eyes half drowsy;</w:t>
      </w:r>
      <w:r>
        <w:br/>
      </w:r>
      <w:r>
        <w:t>gems, pearls, coral, divine necklaces of jewels —</w:t>
      </w:r>
      <w:r>
        <w:br/>
      </w:r>
      <w:r>
        <w:t>the limbs cannot be seen for the ornaments.</w:t>
      </w:r>
    </w:p>
    <w:p>
      <w:pPr>
        <w:spacing w:after="60"/>
        <w:ind w:left="510" w:hanging="510"/>
      </w:pPr>
      <w:r>
        <w:rPr>
          <w:b/>
          <w:i w:val="0"/>
        </w:rPr>
        <w:t>584.</w:t>
      </w:r>
      <w:r>
        <w:t xml:space="preserve"> Leaning idly on a pillow, his left hand under his head,</w:t>
      </w:r>
      <w:r>
        <w:br/>
      </w:r>
      <w:r>
        <w:t>with his right he holds Revati's hand;</w:t>
      </w:r>
      <w:r>
        <w:br/>
      </w:r>
      <w:r>
        <w:t>Revati, betel in hand, puts it to his lips</w:t>
      </w:r>
      <w:r>
        <w:br/>
      </w:r>
      <w:r>
        <w:t>and gazes lovingly at his face.</w:t>
      </w:r>
    </w:p>
    <w:p>
      <w:pPr>
        <w:spacing w:after="60"/>
        <w:ind w:left="510" w:hanging="510"/>
      </w:pPr>
      <w:r>
        <w:rPr>
          <w:b/>
          <w:i w:val="0"/>
        </w:rPr>
        <w:t>585.</w:t>
      </w:r>
      <w:r>
        <w:t xml:space="preserve"> Maidservants on every side, smiling, wave chamaras;</w:t>
      </w:r>
      <w:r>
        <w:br/>
      </w:r>
      <w:r>
        <w:t>the tinkling of bracelets and girdle-bells is heard;</w:t>
      </w:r>
      <w:r>
        <w:br/>
      </w:r>
      <w:r>
        <w:t>some play the vina and the flute, some sing,</w:t>
      </w:r>
      <w:r>
        <w:br/>
      </w:r>
      <w:r>
        <w:t>the loveliest women keep the beat.</w:t>
      </w:r>
    </w:p>
    <w:p>
      <w:pPr>
        <w:spacing w:after="60"/>
        <w:ind w:left="510" w:hanging="510"/>
      </w:pPr>
      <w:r>
        <w:rPr>
          <w:b/>
          <w:i w:val="0"/>
        </w:rPr>
        <w:t>586.</w:t>
      </w:r>
      <w:r>
        <w:t xml:space="preserve"> Beyond them are hundreds and hundreds of followers,</w:t>
      </w:r>
      <w:r>
        <w:br/>
      </w:r>
      <w:r>
        <w:t>each at his appointed service.</w:t>
      </w:r>
      <w:r>
        <w:br/>
      </w:r>
      <w:r>
        <w:t>At that moment the sage sounded his vina,</w:t>
      </w:r>
      <w:r>
        <w:br/>
      </w:r>
      <w:r>
        <w:t>and the Lord suddenly saw him.</w:t>
      </w:r>
    </w:p>
    <w:p>
      <w:pPr>
        <w:spacing w:after="60"/>
        <w:ind w:left="510" w:hanging="510"/>
      </w:pPr>
      <w:r>
        <w:rPr>
          <w:b/>
          <w:i w:val="0"/>
        </w:rPr>
        <w:t>587.</w:t>
      </w:r>
      <w:r>
        <w:t xml:space="preserve"> Overwhelmed, Narada Muni staggers and falls to the ground;</w:t>
      </w:r>
      <w:r>
        <w:br/>
      </w:r>
      <w:r>
        <w:t>the Lord lifted him and took him on His lap,</w:t>
      </w:r>
      <w:r>
        <w:br/>
      </w:r>
      <w:r>
        <w:t>and, with long-held love, looked on that great fortunate one</w:t>
      </w:r>
      <w:r>
        <w:br/>
      </w:r>
      <w:r>
        <w:t>and comforted him with cool, great words.</w:t>
      </w:r>
    </w:p>
    <w:p>
      <w:pPr>
        <w:spacing w:after="60"/>
        <w:ind w:left="510" w:hanging="510"/>
      </w:pPr>
      <w:r>
        <w:rPr>
          <w:b/>
          <w:i w:val="0"/>
        </w:rPr>
        <w:t>588.</w:t>
      </w:r>
      <w:r>
        <w:t xml:space="preserve"> Greeting him with a smile, the Lord says: "Where have you come from?</w:t>
      </w:r>
      <w:r>
        <w:br/>
      </w:r>
      <w:r>
        <w:t>I feel you will tell [Me] a secret.</w:t>
      </w:r>
      <w:r>
        <w:br/>
      </w:r>
      <w:r>
        <w:t>Tell Me, what is the task? As I listen, within My heart</w:t>
      </w:r>
      <w:r>
        <w:br/>
      </w:r>
      <w:r>
        <w:t>bliss rises beyond counting."</w:t>
      </w:r>
    </w:p>
    <w:p>
      <w:pPr>
        <w:spacing w:after="60"/>
        <w:ind w:left="510" w:hanging="510"/>
      </w:pPr>
      <w:r>
        <w:rPr>
          <w:b/>
          <w:i w:val="0"/>
        </w:rPr>
        <w:t>589.</w:t>
      </w:r>
      <w:r>
        <w:t xml:space="preserve"> Respectfully the sage says: "What can I know how to say?</w:t>
      </w:r>
      <w:r>
        <w:br/>
      </w:r>
      <w:r>
        <w:t>You, Lord, are the Indweller of all.</w:t>
      </w:r>
      <w:r>
        <w:br/>
      </w:r>
      <w:r>
        <w:t>What I can say, I shall say as I understand;</w:t>
      </w:r>
      <w:r>
        <w:br/>
      </w:r>
      <w:r>
        <w:t>do what is fitting, Lord.</w:t>
      </w:r>
    </w:p>
    <w:p>
      <w:pPr>
        <w:spacing w:after="60"/>
        <w:ind w:left="510" w:hanging="510"/>
      </w:pPr>
      <w:r>
        <w:rPr>
          <w:b/>
          <w:i w:val="0"/>
        </w:rPr>
        <w:t>590.</w:t>
      </w:r>
      <w:r>
        <w:t xml:space="preserve"> 'In the sinful Kali-yuga I see no deliverance for people' —</w:t>
      </w:r>
      <w:r>
        <w:br/>
      </w:r>
      <w:r>
        <w:t>compassion arose in the Lord's heart —</w:t>
      </w:r>
      <w:r>
        <w:br/>
      </w:r>
      <w:r>
        <w:t>'to protect the devotees and establish dharma</w:t>
      </w:r>
      <w:r>
        <w:br/>
      </w:r>
      <w:r>
        <w:t>I shall be born on earth.</w:t>
      </w:r>
    </w:p>
    <w:p>
      <w:pPr>
        <w:spacing w:after="60"/>
        <w:ind w:left="510" w:hanging="510"/>
      </w:pPr>
      <w:r>
        <w:rPr>
          <w:b/>
          <w:i w:val="0"/>
        </w:rPr>
        <w:t>591.</w:t>
      </w:r>
      <w:r>
        <w:t xml:space="preserve"> For the destruction of adharma, what other dharma is there?' —</w:t>
      </w:r>
      <w:r>
        <w:br/>
      </w:r>
      <w:r>
        <w:t>so I understood from His bearing and signs.</w:t>
      </w:r>
      <w:r>
        <w:br/>
      </w:r>
      <w:r>
        <w:t>He commanded me to make the proclamation,</w:t>
      </w:r>
      <w:r>
        <w:br/>
      </w:r>
      <w:r>
        <w:t>and on hearing it people rejoiced.</w:t>
      </w:r>
    </w:p>
    <w:p>
      <w:pPr>
        <w:spacing w:after="60"/>
        <w:ind w:left="510" w:hanging="510"/>
      </w:pPr>
      <w:r>
        <w:rPr>
          <w:b/>
          <w:i w:val="0"/>
        </w:rPr>
        <w:t>592.</w:t>
      </w:r>
      <w:r>
        <w:t xml:space="preserve"> With the bhava of Radha within and the colour of Radha without,</w:t>
      </w:r>
      <w:r>
        <w:br/>
      </w:r>
      <w:r>
        <w:t>filled with Radha inside and out,</w:t>
      </w:r>
      <w:r>
        <w:br/>
      </w:r>
      <w:r>
        <w:t>with His friends and girl-companions and endless devotees</w:t>
      </w:r>
      <w:r>
        <w:br/>
      </w:r>
      <w:r>
        <w:t>He will madden the whole world with the bhava of Vraja.</w:t>
      </w:r>
      <w:r>
        <w:rPr>
          <w:b w:val="0"/>
          <w:i w:val="0"/>
          <w:vertAlign w:val="superscript"/>
        </w:rPr>
        <w:t>7</w:t>
      </w:r>
    </w:p>
    <w:p>
      <w:pPr>
        <w:spacing w:after="60"/>
        <w:ind w:left="510" w:hanging="510"/>
      </w:pPr>
      <w:r>
        <w:rPr>
          <w:b/>
          <w:i w:val="0"/>
        </w:rPr>
        <w:t>593.</w:t>
      </w:r>
      <w:r>
        <w:t xml:space="preserve"> 'With limbs, sub-limbs and associates take birth on earth</w:t>
      </w:r>
      <w:r>
        <w:br/>
      </w:r>
      <w:r>
        <w:t>and bear the name Nityananda' —</w:t>
      </w:r>
      <w:r>
        <w:br/>
      </w:r>
      <w:r>
        <w:t>the heart of His deeds and form is not unknown to You —</w:t>
      </w:r>
      <w:r>
        <w:br/>
      </w:r>
      <w:r>
        <w:t>this is the command that Gaurachandra spoke."</w:t>
      </w:r>
    </w:p>
    <w:p>
      <w:pPr>
        <w:spacing w:after="60"/>
        <w:ind w:left="510" w:hanging="510"/>
      </w:pPr>
      <w:r>
        <w:rPr>
          <w:b/>
          <w:i w:val="0"/>
        </w:rPr>
        <w:t>594.</w:t>
      </w:r>
      <w:r>
        <w:t xml:space="preserve"> Hearing this, Lord Balarama looks around in bliss</w:t>
      </w:r>
      <w:r>
        <w:br/>
      </w:r>
      <w:r>
        <w:t>and laughs aloud with great peals;</w:t>
      </w:r>
      <w:r>
        <w:br/>
      </w:r>
      <w:r>
        <w:t>again and again He roars "hum!", displays wonders,</w:t>
      </w:r>
      <w:r>
        <w:br/>
      </w:r>
      <w:r>
        <w:t>forgets Himself in the bliss of prema.</w:t>
      </w:r>
    </w:p>
    <w:p>
      <w:pPr>
        <w:spacing w:after="60"/>
        <w:ind w:left="510" w:hanging="510"/>
      </w:pPr>
      <w:r>
        <w:rPr>
          <w:b/>
          <w:i w:val="0"/>
        </w:rPr>
        <w:t>595.</w:t>
      </w:r>
      <w:r>
        <w:t xml:space="preserve"> He commanded His own: "Go to the earth</w:t>
      </w:r>
      <w:r>
        <w:br/>
      </w:r>
      <w:r>
        <w:t>to carry out the Lord's command.</w:t>
      </w:r>
      <w:r>
        <w:br/>
      </w:r>
      <w:r>
        <w:t>Go, Narada: I shall take birth</w:t>
      </w:r>
      <w:r>
        <w:br/>
      </w:r>
      <w:r>
        <w:t>and make the unseen seen."</w:t>
      </w:r>
    </w:p>
    <w:p>
      <w:pPr>
        <w:spacing w:after="60"/>
        <w:ind w:left="510" w:hanging="510"/>
      </w:pPr>
      <w:r>
        <w:rPr>
          <w:b/>
          <w:i w:val="0"/>
        </w:rPr>
        <w:t>596.</w:t>
      </w:r>
      <w:r>
        <w:t xml:space="preserve"> Such a wondrous tale, the story of Gaura's virtues — hear it,</w:t>
      </w:r>
      <w:r>
        <w:br/>
      </w:r>
      <w:r>
        <w:t>all of you, be attentive:</w:t>
      </w:r>
      <w:r>
        <w:br/>
      </w:r>
      <w:r>
        <w:t>the essence of all avataras is Gora, the avatara of Kali —</w:t>
      </w:r>
      <w:r>
        <w:br/>
      </w:r>
      <w:r>
        <w:t>consider this, all, in your minds.</w:t>
      </w:r>
    </w:p>
    <w:p>
      <w:pPr>
        <w:spacing w:after="60"/>
        <w:ind w:left="510" w:hanging="510"/>
      </w:pPr>
      <w:r>
        <w:rPr>
          <w:b/>
          <w:i w:val="0"/>
        </w:rPr>
        <w:t>597.</w:t>
      </w:r>
      <w:r>
        <w:t xml:space="preserve"> Holding a straw between my teeth, with a contrite heart I say:</w:t>
      </w:r>
      <w:r>
        <w:br/>
      </w:r>
      <w:r>
        <w:t>do not neglect Gora's virtues;</w:t>
      </w:r>
      <w:r>
        <w:br/>
      </w:r>
      <w:r>
        <w:t>do not give your mind to worldly life, love Krishna —</w:t>
      </w:r>
      <w:r>
        <w:br/>
      </w:r>
      <w:r>
        <w:t>this is the raft for crossing the ocean of worldly existence.</w:t>
      </w:r>
    </w:p>
    <w:p>
      <w:pPr>
        <w:spacing w:after="60"/>
        <w:ind w:left="510" w:hanging="510"/>
      </w:pPr>
      <w:r>
        <w:rPr>
          <w:b/>
          <w:i w:val="0"/>
        </w:rPr>
        <w:t>598.</w:t>
      </w:r>
      <w:r>
        <w:t xml:space="preserve"> What has never been — that Gora-avatara</w:t>
      </w:r>
      <w:r>
        <w:br/>
      </w:r>
      <w:r>
        <w:t>will be fully manifest;</w:t>
      </w:r>
      <w:r>
        <w:br/>
      </w:r>
      <w:r>
        <w:t>the lifeless will gain life, the blind will discern the path —</w:t>
      </w:r>
      <w:r>
        <w:br/>
      </w:r>
      <w:r>
        <w:t>so sings His virtues this Lochana Dasa.</w:t>
      </w:r>
    </w:p>
    <w:p>
      <w:pPr>
        <w:spacing w:after="60"/>
        <w:jc w:val="both"/>
      </w:pPr>
      <w:r>
        <w:rPr>
          <w:b w:val="0"/>
          <w:i/>
        </w:rPr>
        <w:t>Raga bhatiyari; disha: "Brothers, sing, sing the tale of the virtues of Nitai and Chaitanya!"</w:t>
      </w:r>
    </w:p>
    <w:p>
      <w:pPr>
        <w:spacing w:after="60"/>
        <w:ind w:left="510" w:hanging="510"/>
      </w:pPr>
      <w:r>
        <w:rPr>
          <w:b/>
          <w:i w:val="0"/>
        </w:rPr>
        <w:t>599.</w:t>
      </w:r>
      <w:r>
        <w:t xml:space="preserve"> When Mahaprabhu had so commanded,</w:t>
      </w:r>
      <w:r>
        <w:br/>
      </w:r>
      <w:r>
        <w:t>all took birth by their portions.</w:t>
      </w:r>
    </w:p>
    <w:p>
      <w:pPr>
        <w:spacing w:after="60"/>
        <w:ind w:left="510" w:hanging="510"/>
      </w:pPr>
      <w:r>
        <w:rPr>
          <w:b/>
          <w:i w:val="0"/>
        </w:rPr>
        <w:t>600.</w:t>
      </w:r>
      <w:r>
        <w:t xml:space="preserve"> Mahesha Thakura went forth before all:</w:t>
      </w:r>
      <w:r>
        <w:br/>
      </w:r>
      <w:r>
        <w:t>He was born in a brahmana family, named Kamalaksha.</w:t>
      </w:r>
    </w:p>
    <w:p>
      <w:pPr>
        <w:spacing w:after="60"/>
        <w:ind w:left="510" w:hanging="510"/>
      </w:pPr>
      <w:r>
        <w:rPr>
          <w:b/>
          <w:i w:val="0"/>
        </w:rPr>
        <w:t>601.</w:t>
      </w:r>
      <w:r>
        <w:t xml:space="preserve"> By study and hearing He became accomplished in virtue</w:t>
      </w:r>
      <w:r>
        <w:br/>
      </w:r>
      <w:r>
        <w:t>and received the title "Advaita Acharya".</w:t>
      </w:r>
      <w:r>
        <w:rPr>
          <w:b w:val="0"/>
          <w:i w:val="0"/>
          <w:vertAlign w:val="superscript"/>
        </w:rPr>
        <w:t>8</w:t>
      </w:r>
    </w:p>
    <w:p>
      <w:pPr>
        <w:spacing w:after="60"/>
        <w:ind w:left="510" w:hanging="510"/>
      </w:pPr>
      <w:r>
        <w:rPr>
          <w:b/>
          <w:i w:val="0"/>
        </w:rPr>
        <w:t>602.</w:t>
      </w:r>
      <w:r>
        <w:t xml:space="preserve"> This great Maheshvara is endowed with sattva —</w:t>
      </w:r>
      <w:r>
        <w:br/>
      </w:r>
      <w:r>
        <w:t>yet the world proclaims Him [the embodiment of] tamo-guna.</w:t>
      </w:r>
    </w:p>
    <w:p>
      <w:pPr>
        <w:spacing w:after="60"/>
        <w:ind w:left="510" w:hanging="510"/>
      </w:pPr>
      <w:r>
        <w:rPr>
          <w:b/>
          <w:i w:val="0"/>
        </w:rPr>
        <w:t>603.</w:t>
      </w:r>
      <w:r>
        <w:t xml:space="preserve"> No one considers what He is within and without:</w:t>
      </w:r>
      <w:r>
        <w:br/>
      </w:r>
      <w:r>
        <w:t>seeing His outer conduct, they say "tamo-guna".</w:t>
      </w:r>
    </w:p>
    <w:p>
      <w:pPr>
        <w:spacing w:after="60"/>
        <w:ind w:left="510" w:hanging="510"/>
      </w:pPr>
      <w:r>
        <w:rPr>
          <w:b/>
          <w:i w:val="0"/>
        </w:rPr>
        <w:t>604.</w:t>
      </w:r>
      <w:r>
        <w:t xml:space="preserve"> [Shiva] is Krishna's very self; their name is Hari-Hara;</w:t>
      </w:r>
      <w:r>
        <w:br/>
      </w:r>
      <w:r>
        <w:t>the worldly tamo-guna is set aside among his qualities.</w:t>
      </w:r>
      <w:r>
        <w:rPr>
          <w:b w:val="0"/>
          <w:i w:val="0"/>
          <w:vertAlign w:val="superscript"/>
        </w:rPr>
        <w:t>9</w:t>
      </w:r>
    </w:p>
    <w:p>
      <w:pPr>
        <w:spacing w:after="60"/>
        <w:ind w:left="510" w:hanging="510"/>
      </w:pPr>
      <w:r>
        <w:rPr>
          <w:b/>
          <w:i w:val="0"/>
        </w:rPr>
        <w:t>605.</w:t>
      </w:r>
      <w:r>
        <w:t xml:space="preserve"> Whoever, taking him for a worldly devotee, calls him "tamoguni" —</w:t>
      </w:r>
      <w:r>
        <w:br/>
      </w:r>
      <w:r>
        <w:t>when I know of him, I shall call him low, a petty man.</w:t>
      </w:r>
    </w:p>
    <w:p>
      <w:pPr>
        <w:spacing w:after="60"/>
        <w:ind w:left="510" w:hanging="510"/>
      </w:pPr>
      <w:r>
        <w:rPr>
          <w:b/>
          <w:i w:val="0"/>
        </w:rPr>
        <w:t>606.</w:t>
      </w:r>
      <w:r>
        <w:t xml:space="preserve"> How can you say that Hari-Hara is tamo-guna?</w:t>
      </w:r>
      <w:r>
        <w:br/>
      </w:r>
      <w:r>
        <w:t>Show no disrespect, if you listen to my words.</w:t>
      </w:r>
    </w:p>
    <w:p>
      <w:pPr>
        <w:spacing w:after="60"/>
        <w:ind w:left="510" w:hanging="510"/>
      </w:pPr>
      <w:r>
        <w:rPr>
          <w:b/>
          <w:i w:val="0"/>
        </w:rPr>
        <w:t>607.</w:t>
      </w:r>
      <w:r>
        <w:t xml:space="preserve"> Reflect in your minds and consider:</w:t>
      </w:r>
      <w:r>
        <w:br/>
      </w:r>
      <w:r>
        <w:t>this is why I say that Gora is the essence of all avataras.</w:t>
      </w:r>
    </w:p>
    <w:p>
      <w:pPr>
        <w:spacing w:after="60"/>
        <w:ind w:left="510" w:hanging="510"/>
      </w:pPr>
      <w:r>
        <w:rPr>
          <w:b/>
          <w:i w:val="0"/>
        </w:rPr>
        <w:t>608.</w:t>
      </w:r>
      <w:r>
        <w:t xml:space="preserve"> In all the avataras the companion of His play,</w:t>
      </w:r>
      <w:r>
        <w:br/>
      </w:r>
      <w:r>
        <w:t>Balarama, took birth on this earth —</w:t>
      </w:r>
    </w:p>
    <w:p>
      <w:pPr>
        <w:spacing w:after="60"/>
        <w:ind w:left="510" w:hanging="510"/>
      </w:pPr>
      <w:r>
        <w:rPr>
          <w:b/>
          <w:i w:val="0"/>
        </w:rPr>
        <w:t>609.</w:t>
      </w:r>
      <w:r>
        <w:t xml:space="preserve"> in a brahmana family, as befits the dharma of the yuga:</w:t>
      </w:r>
      <w:r>
        <w:br/>
      </w:r>
      <w:r>
        <w:t>the eternal (</w:t>
      </w:r>
      <w:r>
        <w:rPr>
          <w:b w:val="0"/>
          <w:i/>
        </w:rPr>
        <w:t>nitya</w:t>
      </w:r>
      <w:r>
        <w:t>) root of bliss (</w:t>
      </w:r>
      <w:r>
        <w:rPr>
          <w:b w:val="0"/>
          <w:i/>
        </w:rPr>
        <w:t>ananda</w:t>
      </w:r>
      <w:r>
        <w:t>) is His innate form.</w:t>
      </w:r>
    </w:p>
    <w:p>
      <w:pPr>
        <w:spacing w:after="60"/>
        <w:ind w:left="510" w:hanging="510"/>
      </w:pPr>
      <w:r>
        <w:rPr>
          <w:b/>
          <w:i w:val="0"/>
        </w:rPr>
        <w:t>610.</w:t>
      </w:r>
      <w:r>
        <w:t xml:space="preserve"> One portion of Him bears a thousand hoods,</w:t>
      </w:r>
      <w:r>
        <w:br/>
      </w:r>
      <w:r>
        <w:t>and on one hood holds the earth to preserve creation.</w:t>
      </w:r>
    </w:p>
    <w:p>
      <w:pPr>
        <w:spacing w:after="60"/>
        <w:ind w:left="510" w:hanging="510"/>
      </w:pPr>
      <w:r>
        <w:rPr>
          <w:b/>
          <w:i w:val="0"/>
        </w:rPr>
        <w:t>611.</w:t>
      </w:r>
      <w:r>
        <w:t xml:space="preserve"> Balarama was born of Padmavati;</w:t>
      </w:r>
      <w:r>
        <w:br/>
      </w:r>
      <w:r>
        <w:t>His father was Hado Ojha, by name also Paramananda.</w:t>
      </w:r>
      <w:r>
        <w:rPr>
          <w:b w:val="0"/>
          <w:i w:val="0"/>
          <w:vertAlign w:val="superscript"/>
        </w:rPr>
        <w:t>10</w:t>
      </w:r>
    </w:p>
    <w:p>
      <w:pPr>
        <w:spacing w:after="60"/>
        <w:ind w:left="510" w:hanging="510"/>
      </w:pPr>
      <w:r>
        <w:rPr>
          <w:b/>
          <w:i w:val="0"/>
        </w:rPr>
        <w:t>612.</w:t>
      </w:r>
      <w:r>
        <w:t xml:space="preserve"> His father and mother named Him Kuvera Pandita;</w:t>
      </w:r>
      <w:r>
        <w:br/>
      </w:r>
      <w:r>
        <w:t>in the ashrama of sannyasa He is Nityananda of wondrous deeds.</w:t>
      </w:r>
      <w:r>
        <w:rPr>
          <w:b w:val="0"/>
          <w:i w:val="0"/>
          <w:vertAlign w:val="superscript"/>
        </w:rPr>
        <w:t>11</w:t>
      </w:r>
    </w:p>
    <w:p>
      <w:pPr>
        <w:spacing w:after="60"/>
        <w:ind w:left="510" w:hanging="510"/>
      </w:pPr>
      <w:r>
        <w:rPr>
          <w:b/>
          <w:i w:val="0"/>
        </w:rPr>
        <w:t>613.</w:t>
      </w:r>
      <w:r>
        <w:t xml:space="preserve"> Under an auspicious conjunction, on the bright thirteenth of the month of Magha,</w:t>
      </w:r>
      <w:r>
        <w:br/>
      </w:r>
      <w:r>
        <w:t>He took birth on earth in great joy.</w:t>
      </w:r>
    </w:p>
    <w:p>
      <w:pPr>
        <w:spacing w:after="60"/>
        <w:ind w:left="510" w:hanging="510"/>
      </w:pPr>
      <w:r>
        <w:rPr>
          <w:b/>
          <w:i w:val="0"/>
        </w:rPr>
        <w:t>614.</w:t>
      </w:r>
      <w:r>
        <w:t xml:space="preserve"> Katyayani took birth on earth</w:t>
      </w:r>
      <w:r>
        <w:br/>
      </w:r>
      <w:r>
        <w:t>and bears the name Sita in the society of brahmanas.</w:t>
      </w:r>
    </w:p>
    <w:p>
      <w:pPr>
        <w:spacing w:after="60"/>
        <w:ind w:left="510" w:hanging="510"/>
      </w:pPr>
      <w:r>
        <w:rPr>
          <w:b/>
          <w:i w:val="0"/>
        </w:rPr>
        <w:t>615.</w:t>
      </w:r>
      <w:r>
        <w:t xml:space="preserve"> She lives together with Advaita Thakura,</w:t>
      </w:r>
      <w:r>
        <w:br/>
      </w:r>
      <w:r>
        <w:t>and the two together reveal prema-bhakti.</w:t>
      </w:r>
    </w:p>
    <w:p>
      <w:pPr>
        <w:spacing w:after="60"/>
        <w:ind w:left="510" w:hanging="510"/>
      </w:pPr>
      <w:r>
        <w:rPr>
          <w:b/>
          <w:i w:val="0"/>
        </w:rPr>
        <w:t>616.</w:t>
      </w:r>
      <w:r>
        <w:t xml:space="preserve"> I am small of mind — what do I know of who is what?</w:t>
      </w:r>
      <w:r>
        <w:br/>
      </w:r>
      <w:r>
        <w:t>How can I expound whose avatara anyone is?</w:t>
      </w:r>
    </w:p>
    <w:p>
      <w:pPr>
        <w:spacing w:after="60"/>
        <w:ind w:left="510" w:hanging="510"/>
      </w:pPr>
      <w:r>
        <w:rPr>
          <w:b/>
          <w:i w:val="0"/>
        </w:rPr>
        <w:t>617.</w:t>
      </w:r>
      <w:r>
        <w:t xml:space="preserve"> Even what I have heard with my ears from the mouths of mahantas</w:t>
      </w:r>
      <w:r>
        <w:br/>
      </w:r>
      <w:r>
        <w:t>I cannot repeat: my heart shrinks back.</w:t>
      </w:r>
    </w:p>
    <w:p>
      <w:pPr>
        <w:spacing w:after="60"/>
        <w:ind w:left="510" w:hanging="510"/>
      </w:pPr>
      <w:r>
        <w:rPr>
          <w:b/>
          <w:i w:val="0"/>
        </w:rPr>
        <w:t>618.</w:t>
      </w:r>
      <w:r>
        <w:t xml:space="preserve"> I have no power to determine it —</w:t>
      </w:r>
      <w:r>
        <w:br/>
      </w:r>
      <w:r>
        <w:t>I only name those who are.</w:t>
      </w:r>
    </w:p>
    <w:p>
      <w:pPr>
        <w:spacing w:after="60"/>
        <w:ind w:left="510" w:hanging="510"/>
      </w:pPr>
      <w:r>
        <w:rPr>
          <w:b/>
          <w:i w:val="0"/>
        </w:rPr>
        <w:t>619.</w:t>
      </w:r>
      <w:r>
        <w:t xml:space="preserve"> Let no one consider in his mind who is named before and who after:</w:t>
      </w:r>
      <w:r>
        <w:br/>
      </w:r>
      <w:r>
        <w:t>for the sake of the metre the book keeps no order [of rank].</w:t>
      </w:r>
    </w:p>
    <w:p>
      <w:pPr>
        <w:spacing w:after="60"/>
        <w:ind w:left="510" w:hanging="510"/>
      </w:pPr>
      <w:r>
        <w:rPr>
          <w:b/>
          <w:i w:val="0"/>
        </w:rPr>
        <w:t>620.</w:t>
      </w:r>
      <w:r>
        <w:t xml:space="preserve"> Shachi-devi and Jagannatha Mishra Purandara,</w:t>
      </w:r>
      <w:r>
        <w:br/>
      </w:r>
      <w:r>
        <w:t>in whose house the Lord Himself took birth;</w:t>
      </w:r>
    </w:p>
    <w:p>
      <w:pPr>
        <w:spacing w:after="60"/>
        <w:ind w:left="510" w:hanging="510"/>
      </w:pPr>
      <w:r>
        <w:rPr>
          <w:b/>
          <w:i w:val="0"/>
        </w:rPr>
        <w:t>621.</w:t>
      </w:r>
      <w:r>
        <w:t xml:space="preserve"> Gopinatha by name, and Kashi Mishra Thakura,</w:t>
      </w:r>
      <w:r>
        <w:rPr>
          <w:b w:val="0"/>
          <w:i w:val="0"/>
          <w:vertAlign w:val="superscript"/>
        </w:rPr>
        <w:t>12</w:t>
      </w:r>
      <w:r>
        <w:br/>
      </w:r>
      <w:r>
        <w:t>on the path approved by Chaitanya, in abundant bliss;</w:t>
      </w:r>
    </w:p>
    <w:p>
      <w:pPr>
        <w:spacing w:after="60"/>
        <w:ind w:left="510" w:hanging="510"/>
      </w:pPr>
      <w:r>
        <w:rPr>
          <w:b/>
          <w:i w:val="0"/>
        </w:rPr>
        <w:t>622.</w:t>
      </w:r>
      <w:r>
        <w:t xml:space="preserve"> Pandita Sri Gadadhara, Gadadhara Dasa,</w:t>
      </w:r>
      <w:r>
        <w:br/>
      </w:r>
      <w:r>
        <w:t>Murari, Mukunda Datta and Srinivasa;</w:t>
      </w:r>
    </w:p>
    <w:p>
      <w:pPr>
        <w:spacing w:after="60"/>
        <w:ind w:left="510" w:hanging="510"/>
      </w:pPr>
      <w:r>
        <w:rPr>
          <w:b/>
          <w:i w:val="0"/>
        </w:rPr>
        <w:t>623.</w:t>
      </w:r>
      <w:r>
        <w:t xml:space="preserve"> Raya Ramananda and Vasudeva Datta,</w:t>
      </w:r>
      <w:r>
        <w:br/>
      </w:r>
      <w:r>
        <w:t>Haridasa Thakura and Govinda the attendant;</w:t>
      </w:r>
    </w:p>
    <w:p>
      <w:pPr>
        <w:spacing w:after="60"/>
        <w:ind w:left="510" w:hanging="510"/>
      </w:pPr>
      <w:r>
        <w:rPr>
          <w:b/>
          <w:i w:val="0"/>
        </w:rPr>
        <w:t>624.</w:t>
      </w:r>
      <w:r>
        <w:t xml:space="preserve"> Ishvara [Puri], Madhava Puri and Vishnupuri,</w:t>
      </w:r>
      <w:r>
        <w:br/>
      </w:r>
      <w:r>
        <w:t>Vakreshvara, Paramananda Puri of pure conduct;</w:t>
      </w:r>
    </w:p>
    <w:p>
      <w:pPr>
        <w:spacing w:after="60"/>
        <w:ind w:left="510" w:hanging="510"/>
      </w:pPr>
      <w:r>
        <w:rPr>
          <w:b/>
          <w:i w:val="0"/>
        </w:rPr>
        <w:t>625.</w:t>
      </w:r>
      <w:r>
        <w:t xml:space="preserve"> Pandita Jagadananda and Vishnupriya,</w:t>
      </w:r>
      <w:r>
        <w:br/>
      </w:r>
      <w:r>
        <w:t>Raghava Pandita and others came to earth;</w:t>
      </w:r>
    </w:p>
    <w:p>
      <w:pPr>
        <w:spacing w:after="60"/>
        <w:ind w:left="510" w:hanging="510"/>
      </w:pPr>
      <w:r>
        <w:rPr>
          <w:b/>
          <w:i w:val="0"/>
        </w:rPr>
        <w:t>626.</w:t>
      </w:r>
      <w:r>
        <w:t xml:space="preserve"> Ramadasa, Gauridasa and Sundara,</w:t>
      </w:r>
      <w:r>
        <w:br/>
      </w:r>
      <w:r>
        <w:t>Krishnadasa, Purushottama, Sri Kamalakara,</w:t>
      </w:r>
    </w:p>
    <w:p>
      <w:pPr>
        <w:spacing w:after="60"/>
        <w:ind w:left="510" w:hanging="510"/>
      </w:pPr>
      <w:r>
        <w:rPr>
          <w:b/>
          <w:i w:val="0"/>
        </w:rPr>
        <w:t>627.</w:t>
      </w:r>
      <w:r>
        <w:t xml:space="preserve"> Kala Krishnadasa and Uddharana Datta —</w:t>
      </w:r>
      <w:r>
        <w:br/>
      </w:r>
      <w:r>
        <w:t>the twelve cowherd boys (</w:t>
      </w:r>
      <w:r>
        <w:rPr>
          <w:b w:val="0"/>
          <w:i/>
        </w:rPr>
        <w:t>gopalas</w:t>
      </w:r>
      <w:r>
        <w:t>) of Vraja: such is their greatness;</w:t>
      </w:r>
      <w:r>
        <w:rPr>
          <w:b w:val="0"/>
          <w:i w:val="0"/>
          <w:vertAlign w:val="superscript"/>
        </w:rPr>
        <w:t>13</w:t>
      </w:r>
    </w:p>
    <w:p>
      <w:pPr>
        <w:spacing w:after="60"/>
        <w:ind w:left="510" w:hanging="510"/>
      </w:pPr>
      <w:r>
        <w:rPr>
          <w:b/>
          <w:i w:val="0"/>
        </w:rPr>
        <w:t>628.</w:t>
      </w:r>
      <w:r>
        <w:t xml:space="preserve"> Parameshvara Dasa and Vrindavana Dasa,</w:t>
      </w:r>
      <w:r>
        <w:br/>
      </w:r>
      <w:r>
        <w:t>Kashishvara, Srila Rupa and Sanatana appeared;</w:t>
      </w:r>
    </w:p>
    <w:p>
      <w:pPr>
        <w:spacing w:after="60"/>
        <w:ind w:left="510" w:hanging="510"/>
      </w:pPr>
      <w:r>
        <w:rPr>
          <w:b/>
          <w:i w:val="0"/>
        </w:rPr>
        <w:t>629.</w:t>
      </w:r>
      <w:r>
        <w:t xml:space="preserve"> Govinda, Madhava Ghosha and Vasu Ghosha —</w:t>
      </w:r>
      <w:r>
        <w:br/>
      </w:r>
      <w:r>
        <w:t>all came together and spread [bhakti] over the earth.</w:t>
      </w:r>
    </w:p>
    <w:p>
      <w:pPr>
        <w:spacing w:after="60"/>
        <w:ind w:left="510" w:hanging="510"/>
      </w:pPr>
      <w:r>
        <w:rPr>
          <w:b/>
          <w:i w:val="0"/>
        </w:rPr>
        <w:t>630.</w:t>
      </w:r>
      <w:r>
        <w:t xml:space="preserve"> Together with Damodara Pandita, five brothers</w:t>
      </w:r>
      <w:r>
        <w:br/>
      </w:r>
      <w:r>
        <w:t>took birth on earth in one place.</w:t>
      </w:r>
      <w:r>
        <w:rPr>
          <w:b w:val="0"/>
          <w:i w:val="0"/>
          <w:vertAlign w:val="superscript"/>
        </w:rPr>
        <w:t>14</w:t>
      </w:r>
    </w:p>
    <w:p>
      <w:pPr>
        <w:spacing w:after="60"/>
        <w:ind w:left="510" w:hanging="510"/>
      </w:pPr>
      <w:r>
        <w:rPr>
          <w:b/>
          <w:i w:val="0"/>
        </w:rPr>
        <w:t>631.</w:t>
      </w:r>
      <w:r>
        <w:t xml:space="preserve"> Purandara Pandita and Paramananda Vaidya —</w:t>
      </w:r>
      <w:r>
        <w:br/>
      </w:r>
      <w:r>
        <w:t>all who were, from the first to the last, came to earth.</w:t>
      </w:r>
    </w:p>
    <w:p>
      <w:pPr>
        <w:spacing w:after="60"/>
        <w:ind w:left="510" w:hanging="510"/>
      </w:pPr>
      <w:r>
        <w:rPr>
          <w:b/>
          <w:i w:val="0"/>
        </w:rPr>
        <w:t>632.</w:t>
      </w:r>
      <w:r>
        <w:t xml:space="preserve"> Sri Narahari Dasa is my Thakura:</w:t>
      </w:r>
      <w:r>
        <w:br/>
      </w:r>
      <w:r>
        <w:t>of his deeds I shall say something in particular.</w:t>
      </w:r>
    </w:p>
    <w:p>
      <w:pPr>
        <w:spacing w:after="60"/>
        <w:ind w:left="510" w:hanging="510"/>
      </w:pPr>
      <w:r>
        <w:rPr>
          <w:b/>
          <w:i w:val="0"/>
        </w:rPr>
        <w:t>633.</w:t>
      </w:r>
      <w:r>
        <w:t xml:space="preserve"> What can I know how to tell of his deeds?</w:t>
      </w:r>
      <w:r>
        <w:br/>
      </w:r>
      <w:r>
        <w:t>[I tell] only what I grasp by the power of my mind.</w:t>
      </w:r>
    </w:p>
    <w:p>
      <w:pPr>
        <w:spacing w:after="60"/>
        <w:ind w:left="510" w:hanging="510"/>
      </w:pPr>
      <w:r>
        <w:rPr>
          <w:b/>
          <w:i w:val="0"/>
        </w:rPr>
        <w:t>634.</w:t>
      </w:r>
      <w:r>
        <w:t xml:space="preserve"> Let no one harbour any resentment:</w:t>
      </w:r>
      <w:r>
        <w:br/>
      </w:r>
      <w:r>
        <w:t>I bow at the feet of my own guru,</w:t>
      </w:r>
    </w:p>
    <w:p>
      <w:pPr>
        <w:spacing w:after="60"/>
        <w:ind w:left="510" w:hanging="510"/>
      </w:pPr>
      <w:r>
        <w:rPr>
          <w:b/>
          <w:i w:val="0"/>
        </w:rPr>
        <w:t>635.</w:t>
      </w:r>
      <w:r>
        <w:t xml:space="preserve"> by the grace of whose feet I, such a wretch,</w:t>
      </w:r>
      <w:r>
        <w:br/>
      </w:r>
      <w:r>
        <w:t>tell you all of the Lord's virtues.</w:t>
      </w:r>
    </w:p>
    <w:p>
      <w:pPr>
        <w:spacing w:after="60"/>
        <w:ind w:left="510" w:hanging="510"/>
      </w:pPr>
      <w:r>
        <w:rPr>
          <w:b/>
          <w:i w:val="0"/>
        </w:rPr>
        <w:t>636.</w:t>
      </w:r>
      <w:r>
        <w:t xml:space="preserve"> Sri Narahari Dasa is my Thakura,</w:t>
      </w:r>
      <w:r>
        <w:br/>
      </w:r>
      <w:r>
        <w:t>whose power is the glory of the vaidya lineage.</w:t>
      </w:r>
    </w:p>
    <w:p>
      <w:pPr>
        <w:spacing w:after="60"/>
        <w:ind w:left="510" w:hanging="510"/>
      </w:pPr>
      <w:r>
        <w:rPr>
          <w:b/>
          <w:i w:val="0"/>
        </w:rPr>
        <w:t>637.</w:t>
      </w:r>
      <w:r>
        <w:t xml:space="preserve"> Unchecked is his love for Krishna, his body is full of Krishna;</w:t>
      </w:r>
      <w:r>
        <w:br/>
      </w:r>
      <w:r>
        <w:t>to his followers he teaches nothing but prema.</w:t>
      </w:r>
    </w:p>
    <w:p>
      <w:pPr>
        <w:spacing w:after="60"/>
        <w:ind w:left="510" w:hanging="510"/>
      </w:pPr>
      <w:r>
        <w:rPr>
          <w:b/>
          <w:i w:val="0"/>
        </w:rPr>
        <w:t>638.</w:t>
      </w:r>
      <w:r>
        <w:t xml:space="preserve"> His heart aches with compassion for countless beings,</w:t>
      </w:r>
      <w:r>
        <w:br/>
      </w:r>
      <w:r>
        <w:t>his soul is ever restless with love for Krishna.</w:t>
      </w:r>
    </w:p>
    <w:p>
      <w:pPr>
        <w:spacing w:after="60"/>
        <w:ind w:left="510" w:hanging="510"/>
      </w:pPr>
      <w:r>
        <w:rPr>
          <w:b/>
          <w:i w:val="0"/>
        </w:rPr>
        <w:t>639.</w:t>
      </w:r>
      <w:r>
        <w:t xml:space="preserve"> His body seems moulded of the rasa of Radha and Krishna:</w:t>
      </w:r>
      <w:r>
        <w:br/>
      </w:r>
      <w:r>
        <w:t>bhavas rise in him, now this, now that.</w:t>
      </w:r>
    </w:p>
    <w:p>
      <w:pPr>
        <w:spacing w:after="60"/>
        <w:ind w:left="510" w:hanging="510"/>
      </w:pPr>
      <w:r>
        <w:rPr>
          <w:b/>
          <w:i w:val="0"/>
        </w:rPr>
        <w:t>640.</w:t>
      </w:r>
      <w:r>
        <w:t xml:space="preserve"> In the rasa of Radha and Krishna lies his pure fame;</w:t>
      </w:r>
      <w:r>
        <w:rPr>
          <w:b w:val="0"/>
          <w:i w:val="0"/>
          <w:vertAlign w:val="superscript"/>
        </w:rPr>
        <w:t>15</w:t>
      </w:r>
      <w:r>
        <w:br/>
      </w:r>
      <w:r>
        <w:t>he dwells in the land of Shrikhanda.</w:t>
      </w:r>
    </w:p>
    <w:p>
      <w:pPr>
        <w:spacing w:after="60"/>
        <w:ind w:left="510" w:hanging="510"/>
      </w:pPr>
      <w:r>
        <w:rPr>
          <w:b/>
          <w:i w:val="0"/>
        </w:rPr>
        <w:t>641.</w:t>
      </w:r>
      <w:r>
        <w:t xml:space="preserve"> "Narahari of Chaitanya" — so this master is renowned;</w:t>
      </w:r>
      <w:r>
        <w:br/>
      </w:r>
      <w:r>
        <w:t>apart from his feet I have no other refuge.</w:t>
      </w:r>
    </w:p>
    <w:p>
      <w:pPr>
        <w:spacing w:after="60"/>
        <w:ind w:left="510" w:hanging="510"/>
      </w:pPr>
      <w:r>
        <w:rPr>
          <w:b/>
          <w:i w:val="0"/>
        </w:rPr>
        <w:t>642.</w:t>
      </w:r>
      <w:r>
        <w:t xml:space="preserve"> Now Krishna, now Radha — rapt in their bhavas,</w:t>
      </w:r>
      <w:r>
        <w:br/>
      </w:r>
      <w:r>
        <w:t>he displays the rasa of Radha and Krishna embodied.</w:t>
      </w:r>
    </w:p>
    <w:p>
      <w:pPr>
        <w:spacing w:after="60"/>
        <w:ind w:left="510" w:hanging="510"/>
      </w:pPr>
      <w:r>
        <w:rPr>
          <w:b/>
          <w:i w:val="0"/>
        </w:rPr>
        <w:t>643.</w:t>
      </w:r>
      <w:r>
        <w:t xml:space="preserve"> On the path approved by Chaitanya his judgement is pure;</w:t>
      </w:r>
      <w:r>
        <w:br/>
      </w:r>
      <w:r>
        <w:t>peerless and full of rasa are his bhavas, [as of] all the avataras.</w:t>
      </w:r>
    </w:p>
    <w:p>
      <w:pPr>
        <w:spacing w:after="60"/>
        <w:ind w:left="510" w:hanging="510"/>
      </w:pPr>
      <w:r>
        <w:rPr>
          <w:b/>
          <w:i w:val="0"/>
        </w:rPr>
        <w:t>644.</w:t>
      </w:r>
      <w:r>
        <w:t xml:space="preserve"> To all Vaishnavas due honour and love;</w:t>
      </w:r>
      <w:r>
        <w:br/>
      </w:r>
      <w:r>
        <w:t>through all the world his pure fame.</w:t>
      </w:r>
    </w:p>
    <w:p>
      <w:pPr>
        <w:spacing w:after="60"/>
        <w:ind w:left="510" w:hanging="510"/>
      </w:pPr>
      <w:r>
        <w:rPr>
          <w:b/>
          <w:i w:val="0"/>
        </w:rPr>
        <w:t>645.</w:t>
      </w:r>
      <w:r>
        <w:t xml:space="preserve"> In Vrindavana he was named Madhumati,</w:t>
      </w:r>
      <w:r>
        <w:br/>
      </w:r>
      <w:r>
        <w:t>a dear companion of Radha, a treasury of sweetness.</w:t>
      </w:r>
      <w:r>
        <w:rPr>
          <w:b w:val="0"/>
          <w:i w:val="0"/>
          <w:vertAlign w:val="superscript"/>
        </w:rPr>
        <w:t>16</w:t>
      </w:r>
    </w:p>
    <w:p>
      <w:pPr>
        <w:spacing w:after="60"/>
        <w:ind w:left="510" w:hanging="510"/>
      </w:pPr>
      <w:r>
        <w:rPr>
          <w:b/>
          <w:i w:val="0"/>
        </w:rPr>
        <w:t>646.</w:t>
      </w:r>
      <w:r>
        <w:t xml:space="preserve"> Now, in the Kali age, Narahari, companion of Gaura,</w:t>
      </w:r>
      <w:r>
        <w:br/>
      </w:r>
      <w:r>
        <w:t>is the keeper of the treasury of the prema of Radha and Krishna.</w:t>
      </w:r>
    </w:p>
    <w:p>
      <w:pPr>
        <w:spacing w:after="60"/>
        <w:ind w:left="510" w:hanging="510"/>
      </w:pPr>
      <w:r>
        <w:rPr>
          <w:b/>
          <w:i w:val="0"/>
        </w:rPr>
        <w:t>647.</w:t>
      </w:r>
      <w:r>
        <w:t xml:space="preserve"> His nephew, Sri Raghunandana Thakura,</w:t>
      </w:r>
      <w:r>
        <w:br/>
      </w:r>
      <w:r>
        <w:t>is widely proclaimed throughout the world.</w:t>
      </w:r>
    </w:p>
    <w:p>
      <w:pPr>
        <w:spacing w:after="60"/>
        <w:ind w:left="510" w:hanging="510"/>
      </w:pPr>
      <w:r>
        <w:rPr>
          <w:b/>
          <w:i w:val="0"/>
        </w:rPr>
        <w:t>648.</w:t>
      </w:r>
      <w:r>
        <w:t xml:space="preserve"> He who fed the Sri Murti a sweet ball (</w:t>
      </w:r>
      <w:r>
        <w:rPr>
          <w:b w:val="0"/>
          <w:i/>
        </w:rPr>
        <w:t>laddu</w:t>
      </w:r>
      <w:r>
        <w:t>) —</w:t>
      </w:r>
      <w:r>
        <w:rPr>
          <w:b w:val="0"/>
          <w:i w:val="0"/>
          <w:vertAlign w:val="superscript"/>
        </w:rPr>
        <w:t>17</w:t>
      </w:r>
      <w:r>
        <w:br/>
      </w:r>
      <w:r>
        <w:t>what fool would think him of little understanding?</w:t>
      </w:r>
    </w:p>
    <w:p>
      <w:pPr>
        <w:spacing w:after="60"/>
        <w:ind w:left="510" w:hanging="510"/>
      </w:pPr>
      <w:r>
        <w:rPr>
          <w:b/>
          <w:i w:val="0"/>
        </w:rPr>
        <w:t>649.</w:t>
      </w:r>
      <w:r>
        <w:t xml:space="preserve"> A Vaishnava by nature is beyond the bounds of varna;</w:t>
      </w:r>
      <w:r>
        <w:br/>
      </w:r>
      <w:r>
        <w:t>he who converses with Krishna has Krishna alone.</w:t>
      </w:r>
      <w:r>
        <w:rPr>
          <w:b w:val="0"/>
          <w:i w:val="0"/>
          <w:vertAlign w:val="superscript"/>
        </w:rPr>
        <w:t>18</w:t>
      </w:r>
    </w:p>
    <w:p>
      <w:pPr>
        <w:spacing w:after="60"/>
        <w:ind w:left="510" w:hanging="510"/>
      </w:pPr>
      <w:r>
        <w:rPr>
          <w:b/>
          <w:i w:val="0"/>
        </w:rPr>
        <w:t>650.</w:t>
      </w:r>
      <w:r>
        <w:t xml:space="preserve"> He whose constant vow is converse with the Sri Murti —</w:t>
      </w:r>
      <w:r>
        <w:br/>
      </w:r>
      <w:r>
        <w:t>how can you know what he is, what his greatness is?</w:t>
      </w:r>
    </w:p>
    <w:p>
      <w:pPr>
        <w:spacing w:after="60"/>
        <w:ind w:left="510" w:hanging="510"/>
      </w:pPr>
      <w:r>
        <w:rPr>
          <w:b/>
          <w:i w:val="0"/>
        </w:rPr>
        <w:t>651.</w:t>
      </w:r>
      <w:r>
        <w:t xml:space="preserve"> He to whom Chaitanya said, "You are My life",</w:t>
      </w:r>
      <w:r>
        <w:br/>
      </w:r>
      <w:r>
        <w:t>whom Abhirama Gosvami revealed,</w:t>
      </w:r>
    </w:p>
    <w:p>
      <w:pPr>
        <w:spacing w:after="60"/>
        <w:ind w:left="510" w:hanging="510"/>
      </w:pPr>
      <w:r>
        <w:rPr>
          <w:b/>
          <w:i w:val="0"/>
        </w:rPr>
        <w:t>652.</w:t>
      </w:r>
      <w:r>
        <w:t xml:space="preserve"> making known that he was the avatara of Madana —</w:t>
      </w:r>
      <w:r>
        <w:br/>
      </w:r>
      <w:r>
        <w:t>and all saw him so on Chaitanya's lap.</w:t>
      </w:r>
      <w:r>
        <w:rPr>
          <w:b w:val="0"/>
          <w:i w:val="0"/>
          <w:vertAlign w:val="superscript"/>
        </w:rPr>
        <w:t>19</w:t>
      </w:r>
    </w:p>
    <w:p>
      <w:pPr>
        <w:spacing w:after="60"/>
        <w:ind w:left="510" w:hanging="510"/>
      </w:pPr>
      <w:r>
        <w:rPr>
          <w:b/>
          <w:i w:val="0"/>
        </w:rPr>
        <w:t>653.</w:t>
      </w:r>
      <w:r>
        <w:t xml:space="preserve"> When he dances absorbed in Krishna he enchants the world's heart;</w:t>
      </w:r>
      <w:r>
        <w:br/>
      </w:r>
      <w:r>
        <w:t>he has no "mine" and "another's" — the same love for all.</w:t>
      </w:r>
    </w:p>
    <w:p>
      <w:pPr>
        <w:spacing w:after="60"/>
        <w:ind w:left="510" w:hanging="510"/>
      </w:pPr>
      <w:r>
        <w:rPr>
          <w:b/>
          <w:i w:val="0"/>
        </w:rPr>
        <w:t>654.</w:t>
      </w:r>
      <w:r>
        <w:t xml:space="preserve"> Always sweet words come from his lips;</w:t>
      </w:r>
      <w:r>
        <w:br/>
      </w:r>
      <w:r>
        <w:t>no one ever heard a harsh word from him.</w:t>
      </w:r>
    </w:p>
    <w:p>
      <w:pPr>
        <w:spacing w:after="60"/>
        <w:ind w:left="510" w:hanging="510"/>
      </w:pPr>
      <w:r>
        <w:rPr>
          <w:b/>
          <w:i w:val="0"/>
        </w:rPr>
        <w:t>655.</w:t>
      </w:r>
      <w:r>
        <w:t xml:space="preserve"> Skill, sweetness, lila, play, loveliness —</w:t>
      </w:r>
      <w:r>
        <w:br/>
      </w:r>
      <w:r>
        <w:t>his body, full of rasa, is blessed in this world.</w:t>
      </w:r>
    </w:p>
    <w:p>
      <w:pPr>
        <w:spacing w:after="60"/>
        <w:ind w:left="510" w:hanging="510"/>
      </w:pPr>
      <w:r>
        <w:rPr>
          <w:b/>
          <w:i w:val="0"/>
        </w:rPr>
        <w:t>656.</w:t>
      </w:r>
      <w:r>
        <w:t xml:space="preserve"> His father is the wise Sri Mukunda Dasa,</w:t>
      </w:r>
      <w:r>
        <w:br/>
      </w:r>
      <w:r>
        <w:t>pure in faith on the path approved by Chaitanya.</w:t>
      </w:r>
    </w:p>
    <w:p>
      <w:pPr>
        <w:spacing w:after="60"/>
        <w:ind w:left="510" w:hanging="510"/>
      </w:pPr>
      <w:r>
        <w:rPr>
          <w:b/>
          <w:i w:val="0"/>
        </w:rPr>
        <w:t>657.</w:t>
      </w:r>
      <w:r>
        <w:t xml:space="preserve"> Seeing a peacock feather in the king's presence,</w:t>
      </w:r>
      <w:r>
        <w:br/>
      </w:r>
      <w:r>
        <w:t>he fell senseless, the form of Krishna drawing his mind.</w:t>
      </w:r>
      <w:r>
        <w:rPr>
          <w:b w:val="0"/>
          <w:i w:val="0"/>
          <w:vertAlign w:val="superscript"/>
        </w:rPr>
        <w:t>20</w:t>
      </w:r>
    </w:p>
    <w:p>
      <w:pPr>
        <w:spacing w:after="60"/>
        <w:ind w:left="510" w:hanging="510"/>
      </w:pPr>
      <w:r>
        <w:rPr>
          <w:b/>
          <w:i w:val="0"/>
        </w:rPr>
        <w:t>658.</w:t>
      </w:r>
      <w:r>
        <w:t xml:space="preserve"> Who knows what the rasa of Chaitanya's companions is?</w:t>
      </w:r>
      <w:r>
        <w:br/>
      </w:r>
      <w:r>
        <w:t>Ananta and the others know it — His limbs and companions.</w:t>
      </w:r>
    </w:p>
    <w:p>
      <w:pPr>
        <w:spacing w:after="60"/>
        <w:ind w:left="510" w:hanging="510"/>
      </w:pPr>
      <w:r>
        <w:rPr>
          <w:b/>
          <w:i w:val="0"/>
        </w:rPr>
        <w:t>659.</w:t>
      </w:r>
      <w:r>
        <w:t xml:space="preserve"> Can [an ordinary] being see the glory of Krishna?</w:t>
      </w:r>
      <w:r>
        <w:br/>
      </w:r>
      <w:r>
        <w:t>He alone sees in whom there is realization of Krishna.</w:t>
      </w:r>
    </w:p>
    <w:p>
      <w:pPr>
        <w:spacing w:after="60"/>
        <w:ind w:left="510" w:hanging="510"/>
      </w:pPr>
      <w:r>
        <w:rPr>
          <w:b/>
          <w:i w:val="0"/>
        </w:rPr>
        <w:t>660.</w:t>
      </w:r>
      <w:r>
        <w:t xml:space="preserve"> What more shall I say? All His warriors and associates</w:t>
      </w:r>
      <w:r>
        <w:br/>
      </w:r>
      <w:r>
        <w:t>came to earth — how many shall I name?</w:t>
      </w:r>
    </w:p>
    <w:p>
      <w:pPr>
        <w:spacing w:after="60"/>
        <w:ind w:left="510" w:hanging="510"/>
      </w:pPr>
      <w:r>
        <w:rPr>
          <w:b/>
          <w:i w:val="0"/>
        </w:rPr>
        <w:t>661.</w:t>
      </w:r>
      <w:r>
        <w:t xml:space="preserve"> If I could measure the water of the ocean with a pitcher,</w:t>
      </w:r>
      <w:r>
        <w:br/>
      </w:r>
      <w:r>
        <w:t>if I could count the dust of the earth grain by grain,</w:t>
      </w:r>
    </w:p>
    <w:p>
      <w:pPr>
        <w:spacing w:after="60"/>
        <w:ind w:left="510" w:hanging="510"/>
      </w:pPr>
      <w:r>
        <w:rPr>
          <w:b/>
          <w:i w:val="0"/>
        </w:rPr>
        <w:t>662.</w:t>
      </w:r>
      <w:r>
        <w:t xml:space="preserve"> if I could count the stars of the sky —</w:t>
      </w:r>
      <w:r>
        <w:br/>
      </w:r>
      <w:r>
        <w:t>still I could not describe the avatara of Gora.</w:t>
      </w:r>
    </w:p>
    <w:p>
      <w:pPr>
        <w:spacing w:after="60"/>
        <w:ind w:left="510" w:hanging="510"/>
      </w:pPr>
      <w:r>
        <w:rPr>
          <w:b/>
          <w:i w:val="0"/>
        </w:rPr>
        <w:t>663.</w:t>
      </w:r>
      <w:r>
        <w:t xml:space="preserve"> I am very small of mind — what more shall I say?</w:t>
      </w:r>
      <w:r>
        <w:br/>
      </w:r>
      <w:r>
        <w:t>A fool, I venture to reason on the Vedas.</w:t>
      </w:r>
    </w:p>
    <w:p>
      <w:pPr>
        <w:spacing w:after="60"/>
        <w:ind w:left="510" w:hanging="510"/>
      </w:pPr>
      <w:r>
        <w:rPr>
          <w:b/>
          <w:i w:val="0"/>
        </w:rPr>
        <w:t>664.</w:t>
      </w:r>
      <w:r>
        <w:t xml:space="preserve"> As a blind man without sight wants to see a divine jewel,</w:t>
      </w:r>
      <w:r>
        <w:br/>
      </w:r>
      <w:r>
        <w:t>as a dwarf stretches out his arms to catch the moon,</w:t>
      </w:r>
    </w:p>
    <w:p>
      <w:pPr>
        <w:spacing w:after="60"/>
        <w:ind w:left="510" w:hanging="510"/>
      </w:pPr>
      <w:r>
        <w:rPr>
          <w:b/>
          <w:i w:val="0"/>
        </w:rPr>
        <w:t>665.</w:t>
      </w:r>
      <w:r>
        <w:t xml:space="preserve"> as a lame man boasts that he will stride across the earth,</w:t>
      </w:r>
      <w:r>
        <w:br/>
      </w:r>
      <w:r>
        <w:t>as a tiny ant wants to carry a mountain —</w:t>
      </w:r>
    </w:p>
    <w:p>
      <w:pPr>
        <w:spacing w:after="60"/>
        <w:ind w:left="510" w:hanging="510"/>
      </w:pPr>
      <w:r>
        <w:rPr>
          <w:b/>
          <w:i w:val="0"/>
        </w:rPr>
        <w:t>666.</w:t>
      </w:r>
      <w:r>
        <w:t xml:space="preserve"> such a desire has arisen in my heart:</w:t>
      </w:r>
      <w:r>
        <w:br/>
      </w:r>
      <w:r>
        <w:t>to proclaim the tale of the avatara of Gora.</w:t>
      </w:r>
    </w:p>
    <w:p>
      <w:pPr>
        <w:spacing w:after="60"/>
        <w:ind w:left="510" w:hanging="510"/>
      </w:pPr>
      <w:r>
        <w:rPr>
          <w:b/>
          <w:i w:val="0"/>
        </w:rPr>
        <w:t>667.</w:t>
      </w:r>
      <w:r>
        <w:t xml:space="preserve"> With joined palms I say: listen, all!</w:t>
      </w:r>
      <w:r>
        <w:br/>
      </w:r>
      <w:r>
        <w:t>Gora makes this mute one eloquent.</w:t>
      </w:r>
    </w:p>
    <w:p>
      <w:pPr>
        <w:spacing w:after="60"/>
        <w:ind w:left="510" w:hanging="510"/>
      </w:pPr>
      <w:r>
        <w:rPr>
          <w:b/>
          <w:i w:val="0"/>
        </w:rPr>
        <w:t>668.</w:t>
      </w:r>
      <w:r>
        <w:t xml:space="preserve"> The tongueless speaks clear and sweet words,</w:t>
      </w:r>
      <w:r>
        <w:br/>
      </w:r>
      <w:r>
        <w:t>the unlettered fool tells the tale of Brahman.</w:t>
      </w:r>
    </w:p>
    <w:p>
      <w:pPr>
        <w:spacing w:after="60"/>
        <w:ind w:left="510" w:hanging="510"/>
      </w:pPr>
      <w:r>
        <w:rPr>
          <w:b/>
          <w:i w:val="0"/>
        </w:rPr>
        <w:t>669.</w:t>
      </w:r>
      <w:r>
        <w:t xml:space="preserve"> Great, great devotees, born on earth,</w:t>
      </w:r>
      <w:r>
        <w:br/>
      </w:r>
      <w:r>
        <w:t>make manifest the secret words of Krishna.</w:t>
      </w:r>
    </w:p>
    <w:p>
      <w:pPr>
        <w:spacing w:after="60"/>
        <w:ind w:left="510" w:hanging="510"/>
      </w:pPr>
      <w:r>
        <w:rPr>
          <w:b/>
          <w:i w:val="0"/>
        </w:rPr>
        <w:t>670.</w:t>
      </w:r>
      <w:r>
        <w:t xml:space="preserve"> Without cause they are merciful to all beings,</w:t>
      </w:r>
      <w:r>
        <w:br/>
      </w:r>
      <w:r>
        <w:t>as a mother nurses a wayward son.</w:t>
      </w:r>
    </w:p>
    <w:p>
      <w:pPr>
        <w:spacing w:after="60"/>
        <w:ind w:left="510" w:hanging="510"/>
      </w:pPr>
      <w:r>
        <w:rPr>
          <w:b/>
          <w:i w:val="0"/>
        </w:rPr>
        <w:t>671.</w:t>
      </w:r>
      <w:r>
        <w:t xml:space="preserve"> Seeing such boundless mercy of the Lord,</w:t>
      </w:r>
      <w:r>
        <w:br/>
      </w:r>
      <w:r>
        <w:t>I, though low, long for nectar.</w:t>
      </w:r>
    </w:p>
    <w:p>
      <w:pPr>
        <w:spacing w:after="60"/>
        <w:ind w:left="510" w:hanging="510"/>
      </w:pPr>
      <w:r>
        <w:rPr>
          <w:b/>
          <w:i w:val="0"/>
        </w:rPr>
        <w:t>672.</w:t>
      </w:r>
      <w:r>
        <w:t xml:space="preserve"> Sri Narahari Dasa, whose body is mercy itself,</w:t>
      </w:r>
      <w:r>
        <w:br/>
      </w:r>
      <w:r>
        <w:t>seeing a sinner, has boundless mercy and love.</w:t>
      </w:r>
    </w:p>
    <w:p>
      <w:pPr>
        <w:spacing w:after="60"/>
        <w:ind w:left="510" w:hanging="510"/>
      </w:pPr>
      <w:r>
        <w:rPr>
          <w:b/>
          <w:i w:val="0"/>
        </w:rPr>
        <w:t>673.</w:t>
      </w:r>
      <w:r>
        <w:t xml:space="preserve"> Me, an incorrigible sinner, blind, of evil conduct,</w:t>
      </w:r>
      <w:r>
        <w:br/>
      </w:r>
      <w:r>
        <w:t>seeing me helpless, he showed mercy.</w:t>
      </w:r>
    </w:p>
    <w:p>
      <w:pPr>
        <w:spacing w:after="60"/>
        <w:ind w:left="510" w:hanging="510"/>
      </w:pPr>
      <w:r>
        <w:rPr>
          <w:b/>
          <w:i w:val="0"/>
        </w:rPr>
        <w:t>674.</w:t>
      </w:r>
      <w:r>
        <w:t xml:space="preserve"> By the power of his mercy and by the grace of the Vaishnavas —</w:t>
      </w:r>
      <w:r>
        <w:br/>
      </w:r>
      <w:r>
        <w:t>in this I trust — the book will be completed without hindrance.</w:t>
      </w:r>
    </w:p>
    <w:p>
      <w:pPr>
        <w:spacing w:after="60"/>
        <w:ind w:left="510" w:hanging="510"/>
      </w:pPr>
      <w:r>
        <w:rPr>
          <w:b/>
          <w:i w:val="0"/>
        </w:rPr>
        <w:t>675.</w:t>
      </w:r>
      <w:r>
        <w:t xml:space="preserve"> With joined palms I say in a humble voice:</w:t>
      </w:r>
      <w:r>
        <w:br/>
      </w:r>
      <w:r>
        <w:t>I give myself to the feet of the Vaishnavas.</w:t>
      </w:r>
    </w:p>
    <w:p>
      <w:pPr>
        <w:spacing w:after="60"/>
        <w:ind w:left="510" w:hanging="510"/>
      </w:pPr>
      <w:r>
        <w:rPr>
          <w:b/>
          <w:i w:val="0"/>
        </w:rPr>
        <w:t>676.</w:t>
      </w:r>
      <w:r>
        <w:t xml:space="preserve"> There is no one on earth lower than I;</w:t>
      </w:r>
      <w:r>
        <w:br/>
      </w:r>
      <w:r>
        <w:t>by the power of the Vaishnavas' mercy may the work succeed.</w:t>
      </w:r>
    </w:p>
    <w:p>
      <w:pPr>
        <w:spacing w:after="60"/>
        <w:ind w:left="510" w:hanging="510"/>
      </w:pPr>
      <w:r>
        <w:rPr>
          <w:b/>
          <w:i w:val="0"/>
        </w:rPr>
        <w:t>677.</w:t>
      </w:r>
      <w:r>
        <w:t xml:space="preserve"> Holding a straw between his teeth, this Lochana Dasa</w:t>
      </w:r>
      <w:r>
        <w:br/>
      </w:r>
      <w:r>
        <w:t>bows and entreats: fulfil my hope!</w:t>
      </w:r>
    </w:p>
    <w:p>
      <w:pPr>
        <w:spacing w:after="60"/>
        <w:ind w:left="510" w:hanging="510"/>
      </w:pPr>
      <w:r>
        <w:rPr>
          <w:b/>
          <w:i w:val="0"/>
        </w:rPr>
        <w:t>678.</w:t>
      </w:r>
      <w:r>
        <w:t xml:space="preserve"> The book of the Sutra-khanda is ended — listen, all:</w:t>
      </w:r>
      <w:r>
        <w:br/>
      </w:r>
      <w:r>
        <w:t>now in the Adi-khanda I shall tell of the descent.</w:t>
      </w:r>
    </w:p>
    <w:p>
      <w:pPr>
        <w:spacing w:after="60"/>
        <w:ind w:left="510" w:hanging="510"/>
      </w:pPr>
      <w:r>
        <w:rPr>
          <w:b/>
          <w:i w:val="0"/>
        </w:rPr>
        <w:t>679.</w:t>
      </w:r>
      <w:r>
        <w:t xml:space="preserve"> The telling of the "sutra" is ended; now come the pastimes of prema —</w:t>
      </w:r>
      <w:r>
        <w:br/>
      </w:r>
      <w:r>
        <w:t>with joy in his heart says this Lochana Dasa.</w:t>
      </w:r>
    </w:p>
    <w:p>
      <w:pPr>
        <w:spacing w:after="60"/>
        <w:jc w:val="both"/>
      </w:pPr>
      <w:r>
        <w:rPr>
          <w:b w:val="0"/>
          <w:i/>
        </w:rPr>
        <w:t>Thus ends the Sutra-khanda of the</w:t>
      </w:r>
      <w:r>
        <w:t xml:space="preserve"> Sri Chaitanya-mangala </w:t>
      </w:r>
      <w:r>
        <w:rPr>
          <w:b w:val="0"/>
          <w:i/>
        </w:rPr>
        <w:t>composed by Sri Lochana Dasa Thakura.</w:t>
      </w:r>
    </w:p>
    <w:p>
      <w:pPr>
        <w:spacing w:after="60"/>
        <w:ind w:left="567"/>
      </w:pPr>
      <w:r>
        <w:rPr>
          <w:rFonts w:cs="Noto Serif Bengali" w:hAnsi="Noto Serif Bengali"/>
          <w:sz w:val="24"/>
        </w:rPr>
        <w:t>[^08-1]: Narada, the Lord's eternal associate, speaks thus out of humility, as a devotee who longs for service.</w:t>
      </w:r>
      <w:r>
        <w:br/>
      </w:r>
      <w:r>
        <w:rPr>
          <w:rFonts w:cs="Noto Serif Bengali" w:hAnsi="Noto Serif Bengali"/>
          <w:sz w:val="24"/>
        </w:rPr>
        <w:t>[^08-2]: In the 1983 edition line 1 reads: "Go, Narada: in Shvetadvipa I abide." Balarama is the Lord's second body; according to Gaudiya teaching, from Him (as Sankarshana) come Ananta-Shesha, and Shiva with the Rudras (*Chaitanya-charitamrita*, Adi 5).</w:t>
      </w:r>
      <w:r>
        <w:br/>
      </w:r>
      <w:r>
        <w:rPr>
          <w:rFonts w:cs="Noto Serif Bengali" w:hAnsi="Noto Serif Bengali"/>
          <w:sz w:val="24"/>
        </w:rPr>
        <w:t>[^08-3]: Cf. *Bhagavad-gita* 4.8.</w:t>
      </w:r>
      <w:r>
        <w:br/>
      </w:r>
      <w:r>
        <w:rPr>
          <w:rFonts w:cs="Noto Serif Bengali" w:hAnsi="Noto Serif Bengali"/>
          <w:sz w:val="24"/>
        </w:rPr>
        <w:t>[^08-4]: The line is damaged in A ("ধরিয়া ব্রণী-কোডি"); after the 1983 edition, "leaning on the earth".</w:t>
      </w:r>
      <w:r>
        <w:br/>
      </w:r>
      <w:r>
        <w:rPr>
          <w:rFonts w:cs="Noto Serif Bengali" w:hAnsi="Noto Serif Bengali"/>
          <w:sz w:val="24"/>
        </w:rPr>
        <w:t>[^08-5]: Probably the three abodes of the Purusha-avataras — Karanodakashayi, Garbhodakashayi and Kshirodakashayi Vishnu — who, according to the *Chaitanya-charitamrita* (Adi 5), are expansions of Sankarshana-Balarama.</w:t>
      </w:r>
      <w:r>
        <w:br/>
      </w:r>
      <w:r>
        <w:rPr>
          <w:rFonts w:cs="Noto Serif Bengali" w:hAnsi="Noto Serif Bengali"/>
          <w:sz w:val="24"/>
        </w:rPr>
        <w:t>[^08-6]: "Mountain of nectar" after the 1903 edition ("অমৃত-পর্বত"); in A and the 1983 edition the first word is corrupt.</w:t>
      </w:r>
      <w:r>
        <w:br/>
      </w:r>
      <w:r>
        <w:rPr>
          <w:rFonts w:cs="Noto Serif Bengali" w:hAnsi="Noto Serif Bengali"/>
          <w:sz w:val="24"/>
        </w:rPr>
        <w:t>[^08-7]: Cf. *Chaitanya-charitamrita* (Adi 4.55 ff.): Krishna appears as Gaura, taking the bhava and lustre of Radha, to taste Her love.</w:t>
      </w:r>
      <w:r>
        <w:br/>
      </w:r>
      <w:r>
        <w:rPr>
          <w:rFonts w:cs="Noto Serif Bengali" w:hAnsi="Noto Serif Bengali"/>
          <w:sz w:val="24"/>
        </w:rPr>
        <w:t>[^08-8]: Lochana Dasa calls Advaita an avatara of Mahesha (Shiva). According to the *Chaitanya-charitamrita* (Adi 6.4–27) Advaita is Maha-Vishnu and also Sada-Shiva; Bhaktisiddhanta in the summary of this section says: "Shiva [appears] as Advaita Prabhu."</w:t>
      </w:r>
      <w:r>
        <w:br/>
      </w:r>
      <w:r>
        <w:rPr>
          <w:rFonts w:cs="Noto Serif Bengali" w:hAnsi="Noto Serif Bengali"/>
          <w:sz w:val="24"/>
        </w:rPr>
        <w:t>[^08-9]: The line admits two readings: *parakrita* (Sanskrit "rejected, set aside") — tamo-guna is set aside in him; or *prakrita* ("worldly") — the worldly tamo-guna [appears only] among his outward qualities. The thought is the same in either case: Shiva (and Advaita) is not under the sway of tamas; cf. *Bhag.* 12.13.16: "Shambhu is the best of Vaishnavas."</w:t>
      </w:r>
      <w:r>
        <w:br/>
      </w:r>
      <w:r>
        <w:rPr>
          <w:rFonts w:cs="Noto Serif Bengali" w:hAnsi="Noto Serif Bengali"/>
          <w:sz w:val="24"/>
        </w:rPr>
        <w:t>[^08-10]: Nityananda's father is usually called Hadai Pandita (Hadai Ojha), and His mother Padmavati. The name "Paramananda" is Lochana Dasa's.</w:t>
      </w:r>
      <w:r>
        <w:br/>
      </w:r>
      <w:r>
        <w:rPr>
          <w:rFonts w:cs="Noto Serif Bengali" w:hAnsi="Noto Serif Bengali"/>
          <w:sz w:val="24"/>
        </w:rPr>
        <w:t>[^08-11]: The 1983 edition has "with renunciation in His heart — Nityananda of wondrous deeds". The name "Kuvera Pandita" is found only in Lochana Dasa.</w:t>
      </w:r>
      <w:r>
        <w:br/>
      </w:r>
      <w:r>
        <w:rPr>
          <w:rFonts w:cs="Noto Serif Bengali" w:hAnsi="Noto Serif Bengali"/>
          <w:sz w:val="24"/>
        </w:rPr>
        <w:t>[^08-12]: Probably Gopinatha Acharya, Sarvabhauma's brother-in-law, and Kashi Mishra, in whose house the Lord lived at Puri; the line can also be read as one person: "Kashi Mishra Thakura, named Gopinatha".</w:t>
      </w:r>
      <w:r>
        <w:br/>
      </w:r>
      <w:r>
        <w:rPr>
          <w:rFonts w:cs="Noto Serif Bengali" w:hAnsi="Noto Serif Bengali"/>
          <w:sz w:val="24"/>
        </w:rPr>
        <w:t>[^08-13]: Cf. the *Chaitanya-charitamrita* (Adi 11) and the *Gaura-ganoddesha-dipika*: the twelve gopalas are cowherd boys of Vraja who appeared as associates of Nityananda (among them Abhirama, Sundarananda, Gauridasa Pandita, Kala Krishnadasa, Purushottama, Kamalakara, Uddharana Datta, Parameshvara Dasa and others).</w:t>
      </w:r>
      <w:r>
        <w:br/>
      </w:r>
      <w:r>
        <w:rPr>
          <w:rFonts w:cs="Noto Serif Bengali" w:hAnsi="Noto Serif Bengali"/>
          <w:sz w:val="24"/>
        </w:rPr>
        <w:t>[^08-14]: The sense is unclear: perhaps Damodara Pandita and his brothers (so in A and in the 1983 edition).</w:t>
      </w:r>
      <w:r>
        <w:br/>
      </w:r>
      <w:r>
        <w:rPr>
          <w:rFonts w:cs="Noto Serif Bengali" w:hAnsi="Noto Serif Bengali"/>
          <w:sz w:val="24"/>
        </w:rPr>
        <w:t>[^08-15]: In A the beginning of the line is corrupt ("ক্ষণে…"); in the 1983 edition stanzas 640–644 are in a different order and lack the second line of v. 641.</w:t>
      </w:r>
      <w:r>
        <w:br/>
      </w:r>
      <w:r>
        <w:rPr>
          <w:rFonts w:cs="Noto Serif Bengali" w:hAnsi="Noto Serif Bengali"/>
          <w:sz w:val="24"/>
        </w:rPr>
        <w:t>[^08-16]: So also the *Gaura-ganoddesha-dipika* (177): Narahari Sarakara is Madhumati, a companion of Radha in Vraja.</w:t>
      </w:r>
      <w:r>
        <w:br/>
      </w:r>
      <w:r>
        <w:rPr>
          <w:rFonts w:cs="Noto Serif Bengali" w:hAnsi="Noto Serif Bengali"/>
          <w:sz w:val="24"/>
        </w:rPr>
        <w:t>[^08-17]: A well-known tradition: the boy Raghunandana, entrusted by his father with the worship, persuaded the Deity of Gopinatha at Shrikhanda to eat a laddu, and the Deity ate it.</w:t>
      </w:r>
      <w:r>
        <w:br/>
      </w:r>
      <w:r>
        <w:rPr>
          <w:rFonts w:cs="Noto Serif Bengali" w:hAnsi="Noto Serif Bengali"/>
          <w:sz w:val="24"/>
        </w:rPr>
        <w:t>[^08-18]: The line also admits the reading "he is Krishna himself"; we follow the understanding consistent with Gaudiya teaching: the devotee does not become Krishna, but for him there is Krishna alone.</w:t>
      </w:r>
      <w:r>
        <w:br/>
      </w:r>
      <w:r>
        <w:rPr>
          <w:rFonts w:cs="Noto Serif Bengali" w:hAnsi="Noto Serif Bengali"/>
          <w:sz w:val="24"/>
        </w:rPr>
        <w:t>[^08-19]: Abhirama Thakura (Ramadasa), one of the twelve gopalas, is said to have recognized the Lord's eternal associates in people. "Madana" is Kamadeva; according to the *Gaura-ganoddesha-dipika* Raghunandana is Pradyumna (Kandarpa) of Dvaraka.</w:t>
      </w:r>
      <w:r>
        <w:br/>
      </w:r>
      <w:r>
        <w:rPr>
          <w:rFonts w:cs="Noto Serif Bengali" w:hAnsi="Noto Serif Bengali"/>
          <w:sz w:val="24"/>
        </w:rPr>
        <w:t>[^08-20]: Cf. *Chaitanya-charitamrita* (Madhya 15.121–125): Mukunda Dasa, a court physician, on seeing a fan of peacock feathers above the king's head, remembered Krishna and fell senseless.</w:t>
      </w:r>
    </w:p>
    <w:p>
      <w:r>
        <w:br w:type="page"/>
      </w:r>
    </w:p>
    <w:p>
      <w:pPr>
        <w:pStyle w:val="Heading1"/>
        <w:jc w:val="center"/>
      </w:pPr>
      <w:r>
        <w:t>Adi-khanda, part 1 (portion 09)</w:t>
      </w:r>
    </w:p>
    <w:p>
      <w:pPr>
        <w:spacing w:after="60"/>
        <w:jc w:val="both"/>
      </w:pPr>
      <w:r>
        <w:rPr>
          <w:b w:val="0"/>
          <w:i/>
        </w:rPr>
        <w:t>The beginning of the Adi-khanda: the Lord enters Shachi's womb; Advaita Acharya worships Shachi's womb; the praises of the gods; Gaura's appearance on the full moon of Phalguna during an eclipse; the infant's form and marks; the rapture of the people of Nadia; the name Nimai, the festivals of the eighth and ninth days; the beginning of the Balya-lila</w:t>
      </w:r>
    </w:p>
    <w:p>
      <w:pPr>
        <w:pStyle w:val="Heading2"/>
      </w:pPr>
      <w:r>
        <w:t>Janma-lila (The Birth)</w:t>
      </w:r>
    </w:p>
    <w:p>
      <w:pPr>
        <w:spacing w:after="60"/>
        <w:ind w:left="567"/>
      </w:pPr>
      <w:r>
        <w:rPr>
          <w:b w:val="0"/>
          <w:i/>
        </w:rPr>
        <w:t>Summary by Srila Bhaktisiddhanta Sarasvati.</w:t>
      </w:r>
      <w:r>
        <w:t xml:space="preserve"> In this khanda first of all the appearance on earth of the transcendental Sri Gaurahari is described. He who is the original cause of all causes, Parabrahman Narayana, appeared in the womb of Shachi. As her womb grew day by day, so day by day the lustre of her body increased. Seeing the wondrous lustre of her body, all were amazed and concluded: "Surely some great personage has appeared in Shachi's womb." When six months were complete, one day Advaita Acharya Prabhu came to the house of Shachi and Jagannatha, bowed to Shachi's womb and circumambulated it; the reason for this neither Shachi nor Jagannatha could then understand. On some days Shachi-devi saw Brahma, Shiva and the other gods come before her womb, offer praise and pray to the Lord, who gives prema even to chandalas, for the love never given before; and in bliss her heart was filled with compassion for all beings. Gradually ten months were completed. Then, on the full moon of Phalguna, on the pretext of an eclipse, accompanied by the sankirtana of Hari's name, Bhagavan Gaurachandra descended to earth from the ocean of Shachi's womb; the ten directions were filled with bliss, and gods and goddesses, men and women, all longing to see the moon-like face of Shachi's son, came to Shachi's house; at that time her house became Vaikuntha. Jagannatha Mishra and the men and women of Nadia (who had come to see) were all amazed to see on the lotus feet of the child — with a lion's neck, an elephant's shoulders and a broad chest — the marks of the flag, the thunderbolt and the goad, and various superhuman marks on His other limbs; all concluded that this child was surely not human. Then are described the distribution of the eight kinds of pulses on the eighth day, the festival on the ninth, and the one-pointed love of the neighbours, men and women, for [Shachi's] son.</w:t>
      </w:r>
    </w:p>
    <w:p>
      <w:pPr>
        <w:spacing w:after="60"/>
        <w:jc w:val="both"/>
      </w:pPr>
      <w:r>
        <w:rPr>
          <w:b w:val="0"/>
          <w:i/>
        </w:rPr>
        <w:t>Raga dhanashi; disha: "Glory to Narahari and Gadadhara, the Lords of my life! Cast, O Lord, an auspicious glance upon living beings! Lord Gorachand — glory, glory!"</w:t>
      </w:r>
      <w:r>
        <w:rPr>
          <w:b w:val="0"/>
          <w:i w:val="0"/>
          <w:vertAlign w:val="superscript"/>
        </w:rPr>
        <w:t>1</w:t>
      </w:r>
    </w:p>
    <w:p>
      <w:pPr>
        <w:spacing w:after="60"/>
        <w:ind w:left="510" w:hanging="510"/>
      </w:pPr>
      <w:r>
        <w:rPr>
          <w:b/>
          <w:i w:val="0"/>
        </w:rPr>
        <w:t>1.</w:t>
      </w:r>
      <w:r>
        <w:t xml:space="preserve"> Glory, glory to Gadadhara, Gauranga and Narahari!</w:t>
      </w:r>
      <w:r>
        <w:br/>
      </w:r>
      <w:r>
        <w:t>Glory, glory to Nityananda, the bearer of all energies!</w:t>
      </w:r>
    </w:p>
    <w:p>
      <w:pPr>
        <w:spacing w:after="60"/>
        <w:ind w:left="510" w:hanging="510"/>
      </w:pPr>
      <w:r>
        <w:rPr>
          <w:b/>
          <w:i w:val="0"/>
        </w:rPr>
        <w:t>2.</w:t>
      </w:r>
      <w:r>
        <w:t xml:space="preserve"> Glory, glory to Advaita Acharya, Maheshvara!</w:t>
      </w:r>
      <w:r>
        <w:br/>
      </w:r>
      <w:r>
        <w:t>Glory, glory to the great devotees of Gauranga!</w:t>
      </w:r>
    </w:p>
    <w:p>
      <w:pPr>
        <w:spacing w:after="60"/>
        <w:ind w:left="510" w:hanging="510"/>
      </w:pPr>
      <w:r>
        <w:rPr>
          <w:b/>
          <w:i w:val="0"/>
        </w:rPr>
        <w:t>3.</w:t>
      </w:r>
      <w:r>
        <w:t xml:space="preserve"> Placing on my head the dust of the feet of all,</w:t>
      </w:r>
      <w:r>
        <w:br/>
      </w:r>
      <w:r>
        <w:t>I tell the story of the Adi-khanda — listen attentively.</w:t>
      </w:r>
    </w:p>
    <w:p>
      <w:pPr>
        <w:spacing w:after="60"/>
        <w:ind w:left="510" w:hanging="510"/>
      </w:pPr>
      <w:r>
        <w:rPr>
          <w:b/>
          <w:i w:val="0"/>
        </w:rPr>
        <w:t>4.</w:t>
      </w:r>
      <w:r>
        <w:t xml:space="preserve"> When all His own had taken birth,</w:t>
      </w:r>
      <w:r>
        <w:br/>
      </w:r>
      <w:r>
        <w:t>the cry rang out: "Make ready, make ready!"</w:t>
      </w:r>
    </w:p>
    <w:p>
      <w:pPr>
        <w:spacing w:after="60"/>
        <w:ind w:left="510" w:hanging="510"/>
      </w:pPr>
      <w:r>
        <w:rPr>
          <w:b/>
          <w:i w:val="0"/>
        </w:rPr>
        <w:t>5.</w:t>
      </w:r>
      <w:r>
        <w:t xml:space="preserve"> "I go to earth, there must be no more delay" —</w:t>
      </w:r>
      <w:r>
        <w:br/>
      </w:r>
      <w:r>
        <w:t>and the Lord Himself took shelter in Shachi's womb.</w:t>
      </w:r>
    </w:p>
    <w:p>
      <w:pPr>
        <w:spacing w:after="60"/>
        <w:ind w:left="510" w:hanging="510"/>
      </w:pPr>
      <w:r>
        <w:rPr>
          <w:b/>
          <w:i w:val="0"/>
        </w:rPr>
        <w:t>6.</w:t>
      </w:r>
      <w:r>
        <w:t xml:space="preserve"> Cries of "Jaya, jaya!" filled the universe;</w:t>
      </w:r>
      <w:r>
        <w:br/>
      </w:r>
      <w:r>
        <w:t>gods, nagas and men look on, overcome with prema.</w:t>
      </w:r>
    </w:p>
    <w:p>
      <w:pPr>
        <w:spacing w:after="60"/>
        <w:ind w:left="510" w:hanging="510"/>
      </w:pPr>
      <w:r>
        <w:rPr>
          <w:b/>
          <w:i w:val="0"/>
        </w:rPr>
        <w:t>7.</w:t>
      </w:r>
      <w:r>
        <w:t xml:space="preserve"> He whom some call the eternal Effulgence,</w:t>
      </w:r>
      <w:r>
        <w:br/>
      </w:r>
      <w:r>
        <w:t>whom others call Narayana, subtle and gross,</w:t>
      </w:r>
    </w:p>
    <w:p>
      <w:pPr>
        <w:spacing w:after="60"/>
        <w:ind w:left="510" w:hanging="510"/>
      </w:pPr>
      <w:r>
        <w:rPr>
          <w:b/>
          <w:i w:val="0"/>
        </w:rPr>
        <w:t>8.</w:t>
      </w:r>
      <w:r>
        <w:t xml:space="preserve"> whom others call Parabrahman, gross and subtle —</w:t>
      </w:r>
      <w:r>
        <w:br/>
      </w:r>
      <w:r>
        <w:t>He took shelter in Shachi's womb.</w:t>
      </w:r>
    </w:p>
    <w:p>
      <w:pPr>
        <w:spacing w:after="60"/>
        <w:ind w:left="510" w:hanging="510"/>
      </w:pPr>
      <w:r>
        <w:rPr>
          <w:b/>
          <w:i w:val="0"/>
        </w:rPr>
        <w:t>9.</w:t>
      </w:r>
      <w:r>
        <w:t xml:space="preserve"> Radiant, airlike,</w:t>
      </w:r>
      <w:r>
        <w:rPr>
          <w:b w:val="0"/>
          <w:i w:val="0"/>
          <w:vertAlign w:val="superscript"/>
        </w:rPr>
        <w:t>2</w:t>
      </w:r>
      <w:r>
        <w:t xml:space="preserve"> the burden of the womb grows daily;</w:t>
      </w:r>
      <w:r>
        <w:br/>
      </w:r>
      <w:r>
        <w:t>seeing it, the love of all people grows.</w:t>
      </w:r>
    </w:p>
    <w:p>
      <w:pPr>
        <w:spacing w:after="60"/>
        <w:ind w:left="510" w:hanging="510"/>
      </w:pPr>
      <w:r>
        <w:rPr>
          <w:b/>
          <w:i w:val="0"/>
        </w:rPr>
        <w:t>10.</w:t>
      </w:r>
      <w:r>
        <w:t xml:space="preserve"> One, two, three, four, five, six months —</w:t>
      </w:r>
      <w:r>
        <w:br/>
      </w:r>
      <w:r>
        <w:t>in Shachi's womb great bliss reveals itself.</w:t>
      </w:r>
    </w:p>
    <w:p>
      <w:pPr>
        <w:spacing w:after="60"/>
        <w:ind w:left="510" w:hanging="510"/>
      </w:pPr>
      <w:r>
        <w:rPr>
          <w:b/>
          <w:i w:val="0"/>
        </w:rPr>
        <w:t>11.</w:t>
      </w:r>
      <w:r>
        <w:t xml:space="preserve"> Day by day the radiance of Shachi's body grows;</w:t>
      </w:r>
      <w:r>
        <w:br/>
      </w:r>
      <w:r>
        <w:t>seeing it, all the people rejoice at heart.</w:t>
      </w:r>
    </w:p>
    <w:p>
      <w:pPr>
        <w:spacing w:after="60"/>
        <w:ind w:left="510" w:hanging="510"/>
      </w:pPr>
      <w:r>
        <w:rPr>
          <w:b/>
          <w:i w:val="0"/>
        </w:rPr>
        <w:t>12.</w:t>
      </w:r>
      <w:r>
        <w:t xml:space="preserve"> "We do not know who has come into Shachi's house" —</w:t>
      </w:r>
      <w:r>
        <w:br/>
      </w:r>
      <w:r>
        <w:t>so in every house all are pondering.</w:t>
      </w:r>
    </w:p>
    <w:p>
      <w:pPr>
        <w:spacing w:after="60"/>
        <w:ind w:left="510" w:hanging="510"/>
      </w:pPr>
      <w:r>
        <w:rPr>
          <w:b/>
          <w:i w:val="0"/>
        </w:rPr>
        <w:t>13.</w:t>
      </w:r>
      <w:r>
        <w:t xml:space="preserve"> When six months of Shachi's womb were complete,</w:t>
      </w:r>
      <w:r>
        <w:br/>
      </w:r>
      <w:r>
        <w:t>the house shone with the splendour of her body.</w:t>
      </w:r>
    </w:p>
    <w:p>
      <w:pPr>
        <w:spacing w:after="60"/>
        <w:ind w:left="510" w:hanging="510"/>
      </w:pPr>
      <w:r>
        <w:rPr>
          <w:b/>
          <w:i w:val="0"/>
        </w:rPr>
        <w:t>14.</w:t>
      </w:r>
      <w:r>
        <w:t xml:space="preserve"> At that time a wondrous thing took place:</w:t>
      </w:r>
      <w:r>
        <w:br/>
      </w:r>
      <w:r>
        <w:t>suddenly Advaita Acharya came there.</w:t>
      </w:r>
    </w:p>
    <w:p>
      <w:pPr>
        <w:spacing w:after="60"/>
        <w:ind w:left="510" w:hanging="510"/>
      </w:pPr>
      <w:r>
        <w:rPr>
          <w:b/>
          <w:i w:val="0"/>
        </w:rPr>
        <w:t>15.</w:t>
      </w:r>
      <w:r>
        <w:t xml:space="preserve"> In the house sat Jagannatha, best of the twice-born;</w:t>
      </w:r>
      <w:r>
        <w:br/>
      </w:r>
      <w:r>
        <w:t>seeing Advaita Acharya, he rose respectfully.</w:t>
      </w:r>
    </w:p>
    <w:p>
      <w:pPr>
        <w:spacing w:after="60"/>
        <w:ind w:left="510" w:hanging="510"/>
      </w:pPr>
      <w:r>
        <w:rPr>
          <w:b/>
          <w:i w:val="0"/>
        </w:rPr>
        <w:t>16.</w:t>
      </w:r>
      <w:r>
        <w:t xml:space="preserve"> Advaita Acharya Gosani is the abode of all virtues,</w:t>
      </w:r>
      <w:r>
        <w:br/>
      </w:r>
      <w:r>
        <w:t>blessed in the three worlds, without equal.</w:t>
      </w:r>
    </w:p>
    <w:p>
      <w:pPr>
        <w:spacing w:after="60"/>
        <w:ind w:left="510" w:hanging="510"/>
      </w:pPr>
      <w:r>
        <w:rPr>
          <w:b/>
          <w:i w:val="0"/>
        </w:rPr>
        <w:t>17.</w:t>
      </w:r>
      <w:r>
        <w:t xml:space="preserve"> Seeing Him, Mishra Purandara with great respect</w:t>
      </w:r>
      <w:r>
        <w:br/>
      </w:r>
      <w:r>
        <w:t>himself brought a seat for Him to sit on,</w:t>
      </w:r>
    </w:p>
    <w:p>
      <w:pPr>
        <w:spacing w:after="60"/>
        <w:ind w:left="510" w:hanging="510"/>
      </w:pPr>
      <w:r>
        <w:rPr>
          <w:b/>
          <w:i w:val="0"/>
        </w:rPr>
        <w:t>18.</w:t>
      </w:r>
      <w:r>
        <w:t xml:space="preserve"> and placed the dust of His feet on his head;</w:t>
      </w:r>
      <w:r>
        <w:br/>
      </w:r>
      <w:r>
        <w:t>the Acharya, abashed, showed much humility.</w:t>
      </w:r>
    </w:p>
    <w:p>
      <w:pPr>
        <w:spacing w:after="60"/>
        <w:ind w:left="510" w:hanging="510"/>
      </w:pPr>
      <w:r>
        <w:rPr>
          <w:b/>
          <w:i w:val="0"/>
        </w:rPr>
        <w:t>19.</w:t>
      </w:r>
      <w:r>
        <w:t xml:space="preserve"> Shachi-devi gave water to wash His feet;</w:t>
      </w:r>
      <w:r>
        <w:br/>
      </w:r>
      <w:r>
        <w:t>seeing Shachi, He, full of love, rose respectfully.</w:t>
      </w:r>
    </w:p>
    <w:p>
      <w:pPr>
        <w:spacing w:after="60"/>
        <w:ind w:left="510" w:hanging="510"/>
      </w:pPr>
      <w:r>
        <w:rPr>
          <w:b/>
          <w:i w:val="0"/>
        </w:rPr>
        <w:t>20.</w:t>
      </w:r>
      <w:r>
        <w:t xml:space="preserve"> With love His two lotus eyes grew red,</w:t>
      </w:r>
      <w:r>
        <w:br/>
      </w:r>
      <w:r>
        <w:t>His eyes brimmed with tears, His face was flushed,</w:t>
      </w:r>
    </w:p>
    <w:p>
      <w:pPr>
        <w:spacing w:after="60"/>
        <w:ind w:left="510" w:hanging="510"/>
      </w:pPr>
      <w:r>
        <w:rPr>
          <w:b/>
          <w:i w:val="0"/>
        </w:rPr>
        <w:t>21.</w:t>
      </w:r>
      <w:r>
        <w:t xml:space="preserve"> His lips trembled, His voice faltered;</w:t>
      </w:r>
      <w:r>
        <w:br/>
      </w:r>
      <w:r>
        <w:t>He could not hold His body steady — He staggered.</w:t>
      </w:r>
    </w:p>
    <w:p>
      <w:pPr>
        <w:spacing w:after="60"/>
        <w:ind w:left="510" w:hanging="510"/>
      </w:pPr>
      <w:r>
        <w:rPr>
          <w:b/>
          <w:i w:val="0"/>
        </w:rPr>
        <w:t>22.</w:t>
      </w:r>
      <w:r>
        <w:t xml:space="preserve"> Circumambulating Shachi, He bows to her;</w:t>
      </w:r>
      <w:r>
        <w:br/>
      </w:r>
      <w:r>
        <w:t>Shachi-devi started, seeing this breach of custom.</w:t>
      </w:r>
      <w:r>
        <w:rPr>
          <w:b w:val="0"/>
          <w:i w:val="0"/>
          <w:vertAlign w:val="superscript"/>
        </w:rPr>
        <w:t>3</w:t>
      </w:r>
    </w:p>
    <w:p>
      <w:pPr>
        <w:spacing w:after="60"/>
        <w:ind w:left="510" w:hanging="510"/>
      </w:pPr>
      <w:r>
        <w:rPr>
          <w:b/>
          <w:i w:val="0"/>
        </w:rPr>
        <w:t>23.</w:t>
      </w:r>
      <w:r>
        <w:t xml:space="preserve"> Jagannatha is perplexed, Shachi amazed:</w:t>
      </w:r>
      <w:r>
        <w:br/>
      </w:r>
      <w:r>
        <w:t>"What are you doing, what are you doing?" she says, pained at heart.</w:t>
      </w:r>
    </w:p>
    <w:p>
      <w:pPr>
        <w:spacing w:after="60"/>
        <w:ind w:left="510" w:hanging="510"/>
      </w:pPr>
      <w:r>
        <w:rPr>
          <w:b/>
          <w:i w:val="0"/>
        </w:rPr>
        <w:t>24.</w:t>
      </w:r>
      <w:r>
        <w:t xml:space="preserve"> Jagannatha says: "Listen, Acharya Gosani:</w:t>
      </w:r>
      <w:r>
        <w:br/>
      </w:r>
      <w:r>
        <w:t>no one can understand Your conduct.</w:t>
      </w:r>
    </w:p>
    <w:p>
      <w:pPr>
        <w:spacing w:after="60"/>
        <w:ind w:left="510" w:hanging="510"/>
      </w:pPr>
      <w:r>
        <w:rPr>
          <w:b/>
          <w:i w:val="0"/>
        </w:rPr>
        <w:t>25.</w:t>
      </w:r>
      <w:r>
        <w:t xml:space="preserve"> Be kind and tell us, dispel our doubt,</w:t>
      </w:r>
      <w:r>
        <w:br/>
      </w:r>
      <w:r>
        <w:t>or else the fire of this anxiety will burn my body."</w:t>
      </w:r>
    </w:p>
    <w:p>
      <w:pPr>
        <w:spacing w:after="60"/>
        <w:ind w:left="510" w:hanging="510"/>
      </w:pPr>
      <w:r>
        <w:rPr>
          <w:b/>
          <w:i w:val="0"/>
        </w:rPr>
        <w:t>26.</w:t>
      </w:r>
      <w:r>
        <w:t xml:space="preserve"> The Acharya said: "Listen, Mishra Purandara:</w:t>
      </w:r>
      <w:r>
        <w:br/>
      </w:r>
      <w:r>
        <w:t>later you will know everything" — such was His answer.</w:t>
      </w:r>
    </w:p>
    <w:p>
      <w:pPr>
        <w:spacing w:after="60"/>
        <w:ind w:left="510" w:hanging="510"/>
      </w:pPr>
      <w:r>
        <w:rPr>
          <w:b/>
          <w:i w:val="0"/>
        </w:rPr>
        <w:t>27.</w:t>
      </w:r>
      <w:r>
        <w:t xml:space="preserve"> His whole body thrilled: knowing the matter,</w:t>
      </w:r>
      <w:r>
        <w:br/>
      </w:r>
      <w:r>
        <w:t>He anointed Shachi's holy womb with fragrant sandal,</w:t>
      </w:r>
    </w:p>
    <w:p>
      <w:pPr>
        <w:spacing w:after="60"/>
        <w:ind w:left="510" w:hanging="510"/>
      </w:pPr>
      <w:r>
        <w:rPr>
          <w:b/>
          <w:i w:val="0"/>
        </w:rPr>
        <w:t>28.</w:t>
      </w:r>
      <w:r>
        <w:t xml:space="preserve"> circumambulated [her] seven times, bowed down,</w:t>
      </w:r>
      <w:r>
        <w:br/>
      </w:r>
      <w:r>
        <w:t>and without saying anything went to His own place.</w:t>
      </w:r>
    </w:p>
    <w:p>
      <w:pPr>
        <w:spacing w:after="60"/>
        <w:ind w:left="510" w:hanging="510"/>
      </w:pPr>
      <w:r>
        <w:rPr>
          <w:b/>
          <w:i w:val="0"/>
        </w:rPr>
        <w:t>29.</w:t>
      </w:r>
      <w:r>
        <w:t xml:space="preserve"> Here Shachi and Jagannatha ponder:</w:t>
      </w:r>
      <w:r>
        <w:br/>
      </w:r>
      <w:r>
        <w:t>"Why did He worship my womb?"</w:t>
      </w:r>
    </w:p>
    <w:p>
      <w:pPr>
        <w:spacing w:after="60"/>
        <w:ind w:left="510" w:hanging="510"/>
      </w:pPr>
      <w:r>
        <w:rPr>
          <w:b/>
          <w:i w:val="0"/>
        </w:rPr>
        <w:t>30.</w:t>
      </w:r>
      <w:r>
        <w:t xml:space="preserve"> Acharya Gosani worshipped the womb —</w:t>
      </w:r>
      <w:r>
        <w:br/>
      </w:r>
      <w:r>
        <w:t>and Shachi's radiance grew a hundredfold; she forgets herself.</w:t>
      </w:r>
    </w:p>
    <w:p>
      <w:pPr>
        <w:spacing w:after="60"/>
        <w:ind w:left="510" w:hanging="510"/>
      </w:pPr>
      <w:r>
        <w:rPr>
          <w:b/>
          <w:i w:val="0"/>
        </w:rPr>
        <w:t>31.</w:t>
      </w:r>
      <w:r>
        <w:t xml:space="preserve"> She sees all as joy, sees no sorrow;</w:t>
      </w:r>
      <w:r>
        <w:br/>
      </w:r>
      <w:r>
        <w:t>she sees all the gods before her.</w:t>
      </w:r>
    </w:p>
    <w:p>
      <w:pPr>
        <w:spacing w:after="60"/>
        <w:ind w:left="510" w:hanging="510"/>
      </w:pPr>
      <w:r>
        <w:rPr>
          <w:b/>
          <w:i w:val="0"/>
        </w:rPr>
        <w:t>32.</w:t>
      </w:r>
      <w:r>
        <w:t xml:space="preserve"> Brahma, Shiva, Sanaka and the others — all the gods,</w:t>
      </w:r>
      <w:r>
        <w:br/>
      </w:r>
      <w:r>
        <w:t>facing her womb, offer praise:</w:t>
      </w:r>
    </w:p>
    <w:p>
      <w:pPr>
        <w:spacing w:after="60"/>
        <w:ind w:left="510" w:hanging="510"/>
      </w:pPr>
      <w:r>
        <w:rPr>
          <w:b/>
          <w:i w:val="0"/>
        </w:rPr>
        <w:t>33.</w:t>
      </w:r>
      <w:r>
        <w:t xml:space="preserve"> "Glory, glory to the Infinite, the Non-dual, the Eternal!</w:t>
      </w:r>
      <w:r>
        <w:br/>
      </w:r>
      <w:r>
        <w:t>Glory to the Bliss of Achyuta, the Eternal Bliss, Janardana!</w:t>
      </w:r>
      <w:r>
        <w:rPr>
          <w:b w:val="0"/>
          <w:i w:val="0"/>
          <w:vertAlign w:val="superscript"/>
        </w:rPr>
        <w:t>4</w:t>
      </w:r>
    </w:p>
    <w:p>
      <w:pPr>
        <w:spacing w:after="60"/>
        <w:ind w:left="510" w:hanging="510"/>
      </w:pPr>
      <w:r>
        <w:rPr>
          <w:b/>
          <w:i w:val="0"/>
        </w:rPr>
        <w:t>34.</w:t>
      </w:r>
      <w:r>
        <w:t xml:space="preserve"> Glory to Him who is beyond prakriti — sattva, rajas and tamas!</w:t>
      </w:r>
      <w:r>
        <w:br/>
      </w:r>
      <w:r>
        <w:t>Glory to Maha-Vishnu [abiding] in the Causal Ocean!</w:t>
      </w:r>
    </w:p>
    <w:p>
      <w:pPr>
        <w:spacing w:after="60"/>
        <w:ind w:left="510" w:hanging="510"/>
      </w:pPr>
      <w:r>
        <w:rPr>
          <w:b/>
          <w:i w:val="0"/>
        </w:rPr>
        <w:t>35.</w:t>
      </w:r>
      <w:r>
        <w:t xml:space="preserve"> Glory to the Lord of Paravyoma, whose greatness is boundless!</w:t>
      </w:r>
      <w:r>
        <w:br/>
      </w:r>
      <w:r>
        <w:t>Glory to [Him who is] sattva, the highest sattva, whose form is pure sattva!</w:t>
      </w:r>
    </w:p>
    <w:p>
      <w:pPr>
        <w:spacing w:after="60"/>
        <w:ind w:left="510" w:hanging="510"/>
      </w:pPr>
      <w:r>
        <w:rPr>
          <w:b/>
          <w:i w:val="0"/>
        </w:rPr>
        <w:t>36.</w:t>
      </w:r>
      <w:r>
        <w:t xml:space="preserve"> Glory to the Lord of Goloka, the beloved of Radha!</w:t>
      </w:r>
      <w:r>
        <w:br/>
      </w:r>
      <w:r>
        <w:t>Glory, glory to the supreme Lord of the countless Vaikunthas!</w:t>
      </w:r>
    </w:p>
    <w:p>
      <w:pPr>
        <w:spacing w:after="60"/>
        <w:ind w:left="510" w:hanging="510"/>
      </w:pPr>
      <w:r>
        <w:rPr>
          <w:b/>
          <w:i w:val="0"/>
        </w:rPr>
        <w:t>37.</w:t>
      </w:r>
      <w:r>
        <w:t xml:space="preserve"> Glory, glory to the carefree, playful hero (</w:t>
      </w:r>
      <w:r>
        <w:rPr>
          <w:b w:val="0"/>
          <w:i/>
        </w:rPr>
        <w:t>dhira-lalita</w:t>
      </w:r>
      <w:r>
        <w:t>)!</w:t>
      </w:r>
      <w:r>
        <w:br/>
      </w:r>
      <w:r>
        <w:t>Glory, glory to the all-enchanting son of Nanda!</w:t>
      </w:r>
    </w:p>
    <w:p>
      <w:pPr>
        <w:spacing w:after="60"/>
        <w:ind w:left="510" w:hanging="510"/>
      </w:pPr>
      <w:r>
        <w:rPr>
          <w:b/>
          <w:i w:val="0"/>
        </w:rPr>
        <w:t>38.</w:t>
      </w:r>
      <w:r>
        <w:t xml:space="preserve"> Now, in the Kali-yuga, appearing in Shachi's womb,</w:t>
      </w:r>
      <w:r>
        <w:br/>
      </w:r>
      <w:r>
        <w:t>You have come to taste Your own play Yourself.</w:t>
      </w:r>
    </w:p>
    <w:p>
      <w:pPr>
        <w:spacing w:after="60"/>
        <w:ind w:left="510" w:hanging="510"/>
      </w:pPr>
      <w:r>
        <w:rPr>
          <w:b/>
          <w:i w:val="0"/>
        </w:rPr>
        <w:t>39.</w:t>
      </w:r>
      <w:r>
        <w:t xml:space="preserve"> Glory, glory to this Lord, the giver of supreme bliss!</w:t>
      </w:r>
      <w:r>
        <w:br/>
      </w:r>
      <w:r>
        <w:t>Such mercy has never been.</w:t>
      </w:r>
    </w:p>
    <w:p>
      <w:pPr>
        <w:spacing w:after="60"/>
        <w:ind w:left="510" w:hanging="510"/>
      </w:pPr>
      <w:r>
        <w:rPr>
          <w:b/>
          <w:i w:val="0"/>
        </w:rPr>
        <w:t>40.</w:t>
      </w:r>
      <w:r>
        <w:t xml:space="preserve"> In the age of Kali You have become the giver of Yourself:</w:t>
      </w:r>
      <w:r>
        <w:br/>
      </w:r>
      <w:r>
        <w:t>with Gadadhara there will be no judging of worthy and unworthy.</w:t>
      </w:r>
      <w:r>
        <w:rPr>
          <w:b w:val="0"/>
          <w:i w:val="0"/>
          <w:vertAlign w:val="superscript"/>
        </w:rPr>
        <w:t>5</w:t>
      </w:r>
    </w:p>
    <w:p>
      <w:pPr>
        <w:spacing w:after="60"/>
        <w:ind w:left="510" w:hanging="510"/>
      </w:pPr>
      <w:r>
        <w:rPr>
          <w:b/>
          <w:i w:val="0"/>
        </w:rPr>
        <w:t>41.</w:t>
      </w:r>
      <w:r>
        <w:t xml:space="preserve"> That prema for which we, all the gods, beg</w:t>
      </w:r>
      <w:r>
        <w:br/>
      </w:r>
      <w:r>
        <w:t>we have not obtained — not a particle, not even its fragrance.</w:t>
      </w:r>
    </w:p>
    <w:p>
      <w:pPr>
        <w:spacing w:after="60"/>
        <w:ind w:left="510" w:hanging="510"/>
      </w:pPr>
      <w:r>
        <w:rPr>
          <w:b/>
          <w:i w:val="0"/>
        </w:rPr>
        <w:t>42.</w:t>
      </w:r>
      <w:r>
        <w:t xml:space="preserve"> That prema, that sweet rasa, You will taste Yourself</w:t>
      </w:r>
      <w:r>
        <w:br/>
      </w:r>
      <w:r>
        <w:t>and give to all to taste, down to the chandala, not looking at faults.</w:t>
      </w:r>
    </w:p>
    <w:p>
      <w:pPr>
        <w:spacing w:after="60"/>
        <w:ind w:left="510" w:hanging="510"/>
      </w:pPr>
      <w:r>
        <w:rPr>
          <w:b/>
          <w:i w:val="0"/>
        </w:rPr>
        <w:t>43.</w:t>
      </w:r>
      <w:r>
        <w:t xml:space="preserve"> May we too obtain a particle of Your prema,</w:t>
      </w:r>
      <w:r>
        <w:br/>
      </w:r>
      <w:r>
        <w:t>may we sing with You the virtues of Radha and Krishna.</w:t>
      </w:r>
    </w:p>
    <w:p>
      <w:pPr>
        <w:spacing w:after="60"/>
        <w:ind w:left="510" w:hanging="510"/>
      </w:pPr>
      <w:r>
        <w:rPr>
          <w:b/>
          <w:i w:val="0"/>
        </w:rPr>
        <w:t>44.</w:t>
      </w:r>
      <w:r>
        <w:t xml:space="preserve"> Glory, glory to Gaurahari, the giver of sankirtana!"</w:t>
      </w:r>
      <w:r>
        <w:br/>
      </w:r>
      <w:r>
        <w:t>So saying, the gods circumambulate [her].</w:t>
      </w:r>
    </w:p>
    <w:p>
      <w:pPr>
        <w:spacing w:after="60"/>
        <w:ind w:left="510" w:hanging="510"/>
      </w:pPr>
      <w:r>
        <w:rPr>
          <w:b/>
          <w:i w:val="0"/>
        </w:rPr>
        <w:t>45.</w:t>
      </w:r>
      <w:r>
        <w:t xml:space="preserve"> With four mouths Brahma offers many kinds of praise;</w:t>
      </w:r>
      <w:r>
        <w:br/>
      </w:r>
      <w:r>
        <w:t>Shachi-devi grew afraid, her mind startled.</w:t>
      </w:r>
    </w:p>
    <w:p>
      <w:pPr>
        <w:spacing w:after="60"/>
        <w:ind w:left="510" w:hanging="510"/>
      </w:pPr>
      <w:r>
        <w:rPr>
          <w:b/>
          <w:i w:val="0"/>
        </w:rPr>
        <w:t>46.</w:t>
      </w:r>
      <w:r>
        <w:t xml:space="preserve"> Shachi's heart was filled with compassion for all beings:</w:t>
      </w:r>
      <w:r>
        <w:br/>
      </w:r>
      <w:r>
        <w:t>she is kind [to all] as to herself, not distinguishing her own from others.</w:t>
      </w:r>
    </w:p>
    <w:p>
      <w:pPr>
        <w:spacing w:after="60"/>
        <w:ind w:left="510" w:hanging="510"/>
      </w:pPr>
      <w:r>
        <w:rPr>
          <w:b/>
          <w:i w:val="0"/>
        </w:rPr>
        <w:t>47.</w:t>
      </w:r>
      <w:r>
        <w:t xml:space="preserve"> Ten months of the pregnancy were complete; [joy] on every side —</w:t>
      </w:r>
      <w:r>
        <w:br/>
      </w:r>
      <w:r>
        <w:t>the goddess forgets herself with the joy of her heart.</w:t>
      </w:r>
    </w:p>
    <w:p>
      <w:pPr>
        <w:spacing w:after="60"/>
        <w:ind w:left="510" w:hanging="510"/>
      </w:pPr>
      <w:r>
        <w:rPr>
          <w:b/>
          <w:i w:val="0"/>
        </w:rPr>
        <w:t>48.</w:t>
      </w:r>
      <w:r>
        <w:t xml:space="preserve"> An auspicious day, an auspicious hour, the lunar day of the full moon,</w:t>
      </w:r>
      <w:r>
        <w:br/>
      </w:r>
      <w:r>
        <w:t>the auspicious night of Phalguna, the radiance of the moon.</w:t>
      </w:r>
    </w:p>
    <w:p>
      <w:pPr>
        <w:spacing w:after="60"/>
        <w:ind w:left="510" w:hanging="510"/>
      </w:pPr>
      <w:r>
        <w:rPr>
          <w:b/>
          <w:i w:val="0"/>
        </w:rPr>
        <w:t>49.</w:t>
      </w:r>
      <w:r>
        <w:t xml:space="preserve"> At a wondrous hour Rahu swallows the moon —</w:t>
      </w:r>
      <w:r>
        <w:br/>
      </w:r>
      <w:r>
        <w:t>and on every side arose the cry: "Hari, Hari!"</w:t>
      </w:r>
      <w:r>
        <w:rPr>
          <w:b w:val="0"/>
          <w:i w:val="0"/>
          <w:vertAlign w:val="superscript"/>
        </w:rPr>
        <w:t>6</w:t>
      </w:r>
    </w:p>
    <w:p>
      <w:pPr>
        <w:spacing w:after="60"/>
        <w:ind w:left="510" w:hanging="510"/>
      </w:pPr>
      <w:r>
        <w:rPr>
          <w:b/>
          <w:i w:val="0"/>
        </w:rPr>
        <w:t>50.</w:t>
      </w:r>
      <w:r>
        <w:t xml:space="preserve"> All around was filled with a divine, lovely fragrance;</w:t>
      </w:r>
      <w:r>
        <w:br/>
      </w:r>
      <w:r>
        <w:t>the ten directions grew bright, the breeze blew soft and gentle.</w:t>
      </w:r>
    </w:p>
    <w:p>
      <w:pPr>
        <w:spacing w:after="60"/>
        <w:ind w:left="510" w:hanging="510"/>
      </w:pPr>
      <w:r>
        <w:rPr>
          <w:b/>
          <w:i w:val="0"/>
        </w:rPr>
        <w:t>51.</w:t>
      </w:r>
      <w:r>
        <w:t xml:space="preserve"> At that time all six seasons appeared at once —</w:t>
      </w:r>
      <w:r>
        <w:br/>
      </w:r>
      <w:r>
        <w:t>at such an hour the Lord took His auspicious birth on earth.</w:t>
      </w:r>
    </w:p>
    <w:p>
      <w:pPr>
        <w:spacing w:after="60"/>
        <w:ind w:left="510" w:hanging="510"/>
      </w:pPr>
      <w:r>
        <w:rPr>
          <w:b/>
          <w:i w:val="0"/>
        </w:rPr>
        <w:t>52.</w:t>
      </w:r>
      <w:r>
        <w:t xml:space="preserve"> In the sky the gods look on from their celestial cars,</w:t>
      </w:r>
      <w:r>
        <w:br/>
      </w:r>
      <w:r>
        <w:t>running in love to see the body of Gaura.</w:t>
      </w:r>
    </w:p>
    <w:p>
      <w:pPr>
        <w:spacing w:after="60"/>
        <w:ind w:left="510" w:hanging="510"/>
      </w:pPr>
      <w:r>
        <w:rPr>
          <w:b/>
          <w:i w:val="0"/>
        </w:rPr>
        <w:t>53.</w:t>
      </w:r>
      <w:r>
        <w:t xml:space="preserve"> Only one sound is heard: "Haribol, Haribol!" —</w:t>
      </w:r>
      <w:r>
        <w:br/>
      </w:r>
      <w:r>
        <w:t>this my Lord revealed the moment He was born.</w:t>
      </w:r>
    </w:p>
    <w:p>
      <w:pPr>
        <w:spacing w:after="60"/>
        <w:ind w:left="510" w:hanging="510"/>
      </w:pPr>
      <w:r>
        <w:rPr>
          <w:b/>
          <w:i w:val="0"/>
        </w:rPr>
        <w:t>54.</w:t>
      </w:r>
      <w:r>
        <w:t xml:space="preserve"> In Shachi's house the riches of Vaikuntha appeared;</w:t>
      </w:r>
      <w:r>
        <w:rPr>
          <w:b w:val="0"/>
          <w:i w:val="0"/>
          <w:vertAlign w:val="superscript"/>
        </w:rPr>
        <w:t>7</w:t>
      </w:r>
      <w:r>
        <w:br/>
      </w:r>
      <w:r>
        <w:t>beside herself with bliss, Shachi speaks in a faltering voice;</w:t>
      </w:r>
    </w:p>
    <w:p>
      <w:pPr>
        <w:spacing w:after="60"/>
        <w:ind w:left="510" w:hanging="510"/>
      </w:pPr>
      <w:r>
        <w:rPr>
          <w:b/>
          <w:i w:val="0"/>
        </w:rPr>
        <w:t>55.</w:t>
      </w:r>
      <w:r>
        <w:t xml:space="preserve"> with a gesture she calls Jagannatha Pandita:</w:t>
      </w:r>
      <w:r>
        <w:br/>
      </w:r>
      <w:r>
        <w:t>"Our life has borne fruit — look at our son's face!"</w:t>
      </w:r>
    </w:p>
    <w:p>
      <w:pPr>
        <w:spacing w:after="60"/>
        <w:ind w:left="510" w:hanging="510"/>
      </w:pPr>
      <w:r>
        <w:rPr>
          <w:b/>
          <w:i w:val="0"/>
        </w:rPr>
        <w:t>56.</w:t>
      </w:r>
      <w:r>
        <w:t xml:space="preserve"> The women of the town joyfully cry "Jaya, jaya!",</w:t>
      </w:r>
      <w:r>
        <w:br/>
      </w:r>
      <w:r>
        <w:t>all beside themselves with bliss at the sight of the child.</w:t>
      </w:r>
    </w:p>
    <w:p>
      <w:pPr>
        <w:spacing w:after="60"/>
        <w:ind w:left="510" w:hanging="510"/>
      </w:pPr>
      <w:r>
        <w:rPr>
          <w:b/>
          <w:i w:val="0"/>
        </w:rPr>
        <w:t>57.</w:t>
      </w:r>
      <w:r>
        <w:t xml:space="preserve"> The wives of sages, goddesses and naga maidens all came —</w:t>
      </w:r>
      <w:r>
        <w:br/>
      </w:r>
      <w:r>
        <w:t>seeing Gauranga, they raised the cry "Jaya, jaya!"</w:t>
      </w:r>
    </w:p>
    <w:p>
      <w:pPr>
        <w:spacing w:after="60"/>
        <w:ind w:left="510" w:hanging="510"/>
      </w:pPr>
      <w:r>
        <w:rPr>
          <w:b/>
          <w:i w:val="0"/>
        </w:rPr>
        <w:t>58.</w:t>
      </w:r>
      <w:r>
        <w:t xml:space="preserve"> The fragrance of Gaura's majesty filled the universe;</w:t>
      </w:r>
      <w:r>
        <w:br/>
      </w:r>
      <w:r>
        <w:t>each of His limbs is a treasury of rasa, unbroken nectar.</w:t>
      </w:r>
    </w:p>
    <w:p>
      <w:pPr>
        <w:spacing w:after="60"/>
        <w:ind w:left="510" w:hanging="510"/>
      </w:pPr>
      <w:r>
        <w:rPr>
          <w:b/>
          <w:i w:val="0"/>
        </w:rPr>
        <w:t>59.</w:t>
      </w:r>
      <w:r>
        <w:t xml:space="preserve"> Gazing and gazing, all their eyes were soothed;</w:t>
      </w:r>
      <w:r>
        <w:br/>
      </w:r>
      <w:r>
        <w:t>to all it seemed: this is the life of the nagaris of Vraja.</w:t>
      </w:r>
    </w:p>
    <w:p>
      <w:pPr>
        <w:spacing w:after="60"/>
        <w:ind w:left="510" w:hanging="510"/>
      </w:pPr>
      <w:r>
        <w:rPr>
          <w:b/>
          <w:i w:val="0"/>
        </w:rPr>
        <w:t>60.</w:t>
      </w:r>
      <w:r>
        <w:t xml:space="preserve"> "Such a child we have never seen or heard of;</w:t>
      </w:r>
      <w:r>
        <w:br/>
      </w:r>
      <w:r>
        <w:t>looking at Him, the heart does — we know not what!</w:t>
      </w:r>
    </w:p>
    <w:p>
      <w:pPr>
        <w:spacing w:after="60"/>
        <w:ind w:left="510" w:hanging="510"/>
      </w:pPr>
      <w:r>
        <w:rPr>
          <w:b/>
          <w:i w:val="0"/>
        </w:rPr>
        <w:t>61.</w:t>
      </w:r>
      <w:r>
        <w:t xml:space="preserve"> Such marks we have never seen in a human being,"</w:t>
      </w:r>
      <w:r>
        <w:br/>
      </w:r>
      <w:r>
        <w:t>say the celestial beauties; "later we shall know [who He is]."</w:t>
      </w:r>
    </w:p>
    <w:p>
      <w:pPr>
        <w:spacing w:after="60"/>
        <w:ind w:left="510" w:hanging="510"/>
      </w:pPr>
      <w:r>
        <w:rPr>
          <w:b/>
          <w:i w:val="0"/>
        </w:rPr>
        <w:t>62.</w:t>
      </w:r>
      <w:r>
        <w:t xml:space="preserve"> Jagannatha is beside himself, looking at his son's face:</w:t>
      </w:r>
      <w:r>
        <w:br/>
      </w:r>
      <w:r>
        <w:t>the universe cannot contain the delight of his heart.</w:t>
      </w:r>
    </w:p>
    <w:p>
      <w:pPr>
        <w:spacing w:after="60"/>
        <w:ind w:left="510" w:hanging="510"/>
      </w:pPr>
      <w:r>
        <w:rPr>
          <w:b/>
          <w:i w:val="0"/>
        </w:rPr>
        <w:t>63.</w:t>
      </w:r>
      <w:r>
        <w:t xml:space="preserve"> How many moons are rising — so looks His little face!</w:t>
      </w:r>
      <w:r>
        <w:br/>
      </w:r>
      <w:r>
        <w:t>His face is likened to a blossoming lotus.</w:t>
      </w:r>
    </w:p>
    <w:p>
      <w:pPr>
        <w:spacing w:after="60"/>
        <w:ind w:left="510" w:hanging="510"/>
      </w:pPr>
      <w:r>
        <w:rPr>
          <w:b/>
          <w:i w:val="0"/>
        </w:rPr>
        <w:t>64.</w:t>
      </w:r>
      <w:r>
        <w:t xml:space="preserve"> His high nose surpasses the sesame flower,</w:t>
      </w:r>
      <w:r>
        <w:br/>
      </w:r>
      <w:r>
        <w:t>the radiance of Gora's body sparkles — nectar.</w:t>
      </w:r>
    </w:p>
    <w:p>
      <w:pPr>
        <w:spacing w:after="60"/>
        <w:ind w:left="510" w:hanging="510"/>
      </w:pPr>
      <w:r>
        <w:rPr>
          <w:b/>
          <w:i w:val="0"/>
        </w:rPr>
        <w:t>65.</w:t>
      </w:r>
      <w:r>
        <w:t xml:space="preserve"> His lips are red, His cheeks lovely and shining;</w:t>
      </w:r>
      <w:r>
        <w:br/>
      </w:r>
      <w:r>
        <w:t>seeing His beautiful chin, love wells up.</w:t>
      </w:r>
    </w:p>
    <w:p>
      <w:pPr>
        <w:spacing w:after="60"/>
        <w:ind w:left="510" w:hanging="510"/>
      </w:pPr>
      <w:r>
        <w:rPr>
          <w:b/>
          <w:i w:val="0"/>
        </w:rPr>
        <w:t>66.</w:t>
      </w:r>
      <w:r>
        <w:t xml:space="preserve"> A lion's neck, an elephant's shoulders, a broad chest,</w:t>
      </w:r>
      <w:r>
        <w:br/>
      </w:r>
      <w:r>
        <w:t>arms reaching to the knees, a body full of rasa.</w:t>
      </w:r>
    </w:p>
    <w:p>
      <w:pPr>
        <w:spacing w:after="60"/>
        <w:ind w:left="510" w:hanging="510"/>
      </w:pPr>
      <w:r>
        <w:rPr>
          <w:b/>
          <w:i w:val="0"/>
        </w:rPr>
        <w:t>67.</w:t>
      </w:r>
      <w:r>
        <w:t xml:space="preserve"> Broad hips, thighs like plantain stems,</w:t>
      </w:r>
      <w:r>
        <w:br/>
      </w:r>
      <w:r>
        <w:t>two feet like petals of a red lotus.</w:t>
      </w:r>
    </w:p>
    <w:p>
      <w:pPr>
        <w:spacing w:after="60"/>
        <w:ind w:left="510" w:hanging="510"/>
      </w:pPr>
      <w:r>
        <w:rPr>
          <w:b/>
          <w:i w:val="0"/>
        </w:rPr>
        <w:t>68.</w:t>
      </w:r>
      <w:r>
        <w:t xml:space="preserve"> On the lotus soles — the flag, the thunderbolt, the goad,</w:t>
      </w:r>
      <w:r>
        <w:br/>
      </w:r>
      <w:r>
        <w:t>the chariot, the umbrella, the chamara, the svastika, the jambu fruit,</w:t>
      </w:r>
    </w:p>
    <w:p>
      <w:pPr>
        <w:spacing w:after="60"/>
        <w:ind w:left="510" w:hanging="510"/>
      </w:pPr>
      <w:r>
        <w:rPr>
          <w:b/>
          <w:i w:val="0"/>
        </w:rPr>
        <w:t>69.</w:t>
      </w:r>
      <w:r>
        <w:t xml:space="preserve"> the upward line, the triangle, the elephant's kumbha</w:t>
      </w:r>
      <w:r>
        <w:rPr>
          <w:b w:val="0"/>
          <w:i w:val="0"/>
          <w:vertAlign w:val="superscript"/>
        </w:rPr>
        <w:t>8</w:t>
      </w:r>
      <w:r>
        <w:t xml:space="preserve"> —</w:t>
      </w:r>
      <w:r>
        <w:br/>
      </w:r>
      <w:r>
        <w:t>this whole wondrous form pours out nectar.</w:t>
      </w:r>
    </w:p>
    <w:p>
      <w:pPr>
        <w:spacing w:after="60"/>
        <w:ind w:left="510" w:hanging="510"/>
      </w:pPr>
      <w:r>
        <w:rPr>
          <w:b/>
          <w:i w:val="0"/>
        </w:rPr>
        <w:t>70.</w:t>
      </w:r>
      <w:r>
        <w:t xml:space="preserve"> In such a wondrous form upon the earth</w:t>
      </w:r>
      <w:r>
        <w:br/>
      </w:r>
      <w:r>
        <w:t>shine marks surpassing [those of] great kings.</w:t>
      </w:r>
    </w:p>
    <w:p>
      <w:pPr>
        <w:spacing w:after="60"/>
        <w:ind w:left="510" w:hanging="510"/>
      </w:pPr>
      <w:r>
        <w:rPr>
          <w:b/>
          <w:i w:val="0"/>
        </w:rPr>
        <w:t>71.</w:t>
      </w:r>
      <w:r>
        <w:t xml:space="preserve"> Indra, Chandra, gandharvas, kinnaras and gods</w:t>
      </w:r>
      <w:r>
        <w:br/>
      </w:r>
      <w:r>
        <w:t>came to earth — what a joyous wonder!</w:t>
      </w:r>
    </w:p>
    <w:p>
      <w:pPr>
        <w:spacing w:after="60"/>
        <w:ind w:left="510" w:hanging="510"/>
      </w:pPr>
      <w:r>
        <w:rPr>
          <w:b/>
          <w:i w:val="0"/>
        </w:rPr>
        <w:t>72.</w:t>
      </w:r>
      <w:r>
        <w:t xml:space="preserve"> The eyes of all seemed anointed with a salve of nectar —</w:t>
      </w:r>
      <w:r>
        <w:br/>
      </w:r>
      <w:r>
        <w:t>as if after long love they saw their beloved.</w:t>
      </w:r>
    </w:p>
    <w:p>
      <w:pPr>
        <w:spacing w:after="60"/>
        <w:ind w:left="510" w:hanging="510"/>
      </w:pPr>
      <w:r>
        <w:rPr>
          <w:b/>
          <w:i w:val="0"/>
        </w:rPr>
        <w:t>73.</w:t>
      </w:r>
      <w:r>
        <w:t xml:space="preserve"> The child was just born — yet to those who saw Him</w:t>
      </w:r>
      <w:r>
        <w:br/>
      </w:r>
      <w:r>
        <w:t>it seemed He had long been their friend of old.</w:t>
      </w:r>
    </w:p>
    <w:p>
      <w:pPr>
        <w:spacing w:after="60"/>
        <w:ind w:left="510" w:hanging="510"/>
      </w:pPr>
      <w:r>
        <w:rPr>
          <w:b/>
          <w:i w:val="0"/>
        </w:rPr>
        <w:t>74.</w:t>
      </w:r>
      <w:r>
        <w:t xml:space="preserve"> From each limb He pours nectar in heaps;</w:t>
      </w:r>
      <w:r>
        <w:br/>
      </w:r>
      <w:r>
        <w:t>why, when the eyes behold [Him], does the heart [so stir]?</w:t>
      </w:r>
    </w:p>
    <w:p>
      <w:pPr>
        <w:spacing w:after="60"/>
        <w:ind w:left="510" w:hanging="510"/>
      </w:pPr>
      <w:r>
        <w:rPr>
          <w:b/>
          <w:i w:val="0"/>
        </w:rPr>
        <w:t>75.</w:t>
      </w:r>
      <w:r>
        <w:t xml:space="preserve"> Seeing the child, [the women's] bosoms filled with joy;</w:t>
      </w:r>
      <w:r>
        <w:br/>
      </w:r>
      <w:r>
        <w:t>why are their eyes languid, why have the knots of their garments loosened?</w:t>
      </w:r>
      <w:r>
        <w:rPr>
          <w:b w:val="0"/>
          <w:i w:val="0"/>
          <w:vertAlign w:val="superscript"/>
        </w:rPr>
        <w:t>9</w:t>
      </w:r>
    </w:p>
    <w:p>
      <w:pPr>
        <w:spacing w:after="60"/>
        <w:ind w:left="510" w:hanging="510"/>
      </w:pPr>
      <w:r>
        <w:rPr>
          <w:b/>
          <w:i w:val="0"/>
        </w:rPr>
        <w:t>76.</w:t>
      </w:r>
      <w:r>
        <w:t xml:space="preserve"> The moment the newborn child was seen,</w:t>
      </w:r>
      <w:r>
        <w:br/>
      </w:r>
      <w:r>
        <w:t>His beautiful face surpassed millions of Kamas.</w:t>
      </w:r>
    </w:p>
    <w:p>
      <w:pPr>
        <w:spacing w:after="60"/>
        <w:ind w:left="510" w:hanging="510"/>
      </w:pPr>
      <w:r>
        <w:rPr>
          <w:b/>
          <w:i w:val="0"/>
        </w:rPr>
        <w:t>77.</w:t>
      </w:r>
      <w:r>
        <w:t xml:space="preserve"> So reflecting, all cry "Jaya, jaya!</w:t>
      </w:r>
      <w:r>
        <w:br/>
      </w:r>
      <w:r>
        <w:t>Shachi's son by His very nature is not human.</w:t>
      </w:r>
    </w:p>
    <w:p>
      <w:pPr>
        <w:spacing w:after="60"/>
        <w:ind w:left="510" w:hanging="510"/>
      </w:pPr>
      <w:r>
        <w:rPr>
          <w:b/>
          <w:i w:val="0"/>
        </w:rPr>
        <w:t>78.</w:t>
      </w:r>
      <w:r>
        <w:t xml:space="preserve"> Shachi's son is a new Kamadeva:</w:t>
      </w:r>
      <w:r>
        <w:br/>
      </w:r>
      <w:r>
        <w:t>even His crying is nectar to the ears."</w:t>
      </w:r>
    </w:p>
    <w:p>
      <w:pPr>
        <w:spacing w:after="60"/>
        <w:ind w:left="510" w:hanging="510"/>
      </w:pPr>
      <w:r>
        <w:rPr>
          <w:b/>
          <w:i w:val="0"/>
        </w:rPr>
        <w:t>79.</w:t>
      </w:r>
      <w:r>
        <w:t xml:space="preserve"> "The Lord of Goloka Himself has descended" —</w:t>
      </w:r>
      <w:r>
        <w:br/>
      </w:r>
      <w:r>
        <w:t>such was the conclusion the women reached.</w:t>
      </w:r>
    </w:p>
    <w:p>
      <w:pPr>
        <w:spacing w:after="60"/>
        <w:ind w:left="510" w:hanging="510"/>
      </w:pPr>
      <w:r>
        <w:rPr>
          <w:b/>
          <w:i w:val="0"/>
        </w:rPr>
        <w:t>80.</w:t>
      </w:r>
      <w:r>
        <w:t xml:space="preserve"> The Lord of all the worlds has appeared on earth —</w:t>
      </w:r>
      <w:r>
        <w:br/>
      </w:r>
      <w:r>
        <w:t>beside himself with bliss says this Lochana Dasa.</w:t>
      </w:r>
    </w:p>
    <w:p>
      <w:pPr>
        <w:spacing w:after="60"/>
        <w:jc w:val="both"/>
      </w:pPr>
      <w:r>
        <w:rPr>
          <w:b w:val="0"/>
          <w:i/>
        </w:rPr>
        <w:t>Raga mangala-gurjari; disha: "Rejoice, celebrate! In bliss, in Shachi's house, sing of Gora's virtues!"</w:t>
      </w:r>
    </w:p>
    <w:p>
      <w:pPr>
        <w:spacing w:after="60"/>
        <w:jc w:val="both"/>
      </w:pPr>
      <w:r>
        <w:t>*Mishra Purandara, overflowing with bliss —</w:t>
      </w:r>
      <w:r>
        <w:br/>
      </w:r>
      <w:r>
        <w:t>his voice faltering —</w:t>
      </w:r>
      <w:r>
        <w:br/>
      </w:r>
      <w:r>
        <w:t>summoning his kin and friends without delay,</w:t>
      </w:r>
      <w:r>
        <w:br/>
      </w:r>
      <w:r>
        <w:t>celebrates the festival of his son's birth.*</w:t>
      </w:r>
      <w:r>
        <w:rPr>
          <w:b w:val="0"/>
          <w:i w:val="0"/>
          <w:vertAlign w:val="superscript"/>
        </w:rPr>
        <w:t>10</w:t>
      </w:r>
    </w:p>
    <w:p>
      <w:pPr>
        <w:spacing w:after="60"/>
        <w:ind w:left="510" w:hanging="510"/>
      </w:pPr>
      <w:r>
        <w:rPr>
          <w:b/>
          <w:i w:val="0"/>
        </w:rPr>
        <w:t>81.</w:t>
      </w:r>
      <w:r>
        <w:t xml:space="preserve"> "Jaya, jaya, jaya!" — all around is full of joy,</w:t>
      </w:r>
      <w:r>
        <w:br/>
      </w:r>
      <w:r>
        <w:t>the town is filled with bliss;</w:t>
      </w:r>
      <w:r>
        <w:br/>
      </w:r>
      <w:r>
        <w:t>all the wives of good families came by hundreds</w:t>
      </w:r>
      <w:r>
        <w:br/>
      </w:r>
      <w:r>
        <w:t>and distribute sindura and pithali.</w:t>
      </w:r>
      <w:r>
        <w:rPr>
          <w:b w:val="0"/>
          <w:i w:val="0"/>
          <w:vertAlign w:val="superscript"/>
        </w:rPr>
        <w:t>11</w:t>
      </w:r>
    </w:p>
    <w:p>
      <w:pPr>
        <w:spacing w:after="60"/>
        <w:ind w:left="510" w:hanging="510"/>
      </w:pPr>
      <w:r>
        <w:rPr>
          <w:b/>
          <w:i w:val="0"/>
        </w:rPr>
        <w:t>82.</w:t>
      </w:r>
      <w:r>
        <w:t xml:space="preserve"> Taking her son on her lap, in bliss, full of love,</w:t>
      </w:r>
      <w:r>
        <w:br/>
      </w:r>
      <w:r>
        <w:t>Shachi-devi speaks in a faltering voice:</w:t>
      </w:r>
      <w:r>
        <w:br/>
      </w:r>
      <w:r>
        <w:t>"Give your blessing, give the dust of your feet as a boon —</w:t>
      </w:r>
      <w:r>
        <w:br/>
      </w:r>
      <w:r>
        <w:t>may the boy live long!</w:t>
      </w:r>
    </w:p>
    <w:p>
      <w:pPr>
        <w:spacing w:after="60"/>
        <w:ind w:left="510" w:hanging="510"/>
      </w:pPr>
      <w:r>
        <w:rPr>
          <w:b/>
          <w:i w:val="0"/>
        </w:rPr>
        <w:t>83.</w:t>
      </w:r>
      <w:r>
        <w:t xml:space="preserve"> The boy is not mine — call Him your own and bless Him,</w:t>
      </w:r>
      <w:r>
        <w:br/>
      </w:r>
      <w:r>
        <w:t>all you women!"</w:t>
      </w:r>
      <w:r>
        <w:br/>
      </w:r>
      <w:r>
        <w:t>His body is sweeter than nectar; to ward off an evil outcome</w:t>
      </w:r>
      <w:r>
        <w:br/>
      </w:r>
      <w:r>
        <w:t>they gave Him the name Nimai.</w:t>
      </w:r>
      <w:r>
        <w:rPr>
          <w:b w:val="0"/>
          <w:i w:val="0"/>
          <w:vertAlign w:val="superscript"/>
        </w:rPr>
        <w:t>12</w:t>
      </w:r>
    </w:p>
    <w:p>
      <w:pPr>
        <w:spacing w:after="60"/>
        <w:ind w:left="510" w:hanging="510"/>
      </w:pPr>
      <w:r>
        <w:rPr>
          <w:b/>
          <w:i w:val="0"/>
        </w:rPr>
        <w:t>84.</w:t>
      </w:r>
      <w:r>
        <w:t xml:space="preserve"> On this eighth day, for the children's delight,</w:t>
      </w:r>
      <w:r>
        <w:br/>
      </w:r>
      <w:r>
        <w:t>the "eight kinds of pulses" are given out;</w:t>
      </w:r>
      <w:r>
        <w:br/>
      </w:r>
      <w:r>
        <w:t>the festival of the ninth night — all is bliss,</w:t>
      </w:r>
      <w:r>
        <w:br/>
      </w:r>
      <w:r>
        <w:t>joyful music plays.</w:t>
      </w:r>
      <w:r>
        <w:rPr>
          <w:b w:val="0"/>
          <w:i w:val="0"/>
          <w:vertAlign w:val="superscript"/>
        </w:rPr>
        <w:t>13</w:t>
      </w:r>
    </w:p>
    <w:p>
      <w:pPr>
        <w:spacing w:after="60"/>
        <w:ind w:left="510" w:hanging="510"/>
      </w:pPr>
      <w:r>
        <w:rPr>
          <w:b/>
          <w:i w:val="0"/>
        </w:rPr>
        <w:t>85.</w:t>
      </w:r>
      <w:r>
        <w:t xml:space="preserve"> Day by day Shachi's son grows —</w:t>
      </w:r>
      <w:r>
        <w:br/>
      </w:r>
      <w:r>
        <w:t>a full moon upon the earth;</w:t>
      </w:r>
      <w:r>
        <w:br/>
      </w:r>
      <w:r>
        <w:t>His two eyes bright with kajal,</w:t>
      </w:r>
      <w:r>
        <w:br/>
      </w:r>
      <w:r>
        <w:t>a gorochana tilaka beautifully drawn.</w:t>
      </w:r>
    </w:p>
    <w:p>
      <w:pPr>
        <w:spacing w:after="60"/>
        <w:ind w:left="510" w:hanging="510"/>
      </w:pPr>
      <w:r>
        <w:rPr>
          <w:b/>
          <w:i w:val="0"/>
        </w:rPr>
        <w:t>86.</w:t>
      </w:r>
      <w:r>
        <w:t xml:space="preserve"> Again and again He moves His little hands and feet,</w:t>
      </w:r>
      <w:r>
        <w:br/>
      </w:r>
      <w:r>
        <w:t>smiling ever so slightly;</w:t>
      </w:r>
      <w:r>
        <w:br/>
      </w:r>
      <w:r>
        <w:t>Shachi and Jagannatha, seeing this wonder,</w:t>
      </w:r>
      <w:r>
        <w:br/>
      </w:r>
      <w:r>
        <w:t>gaze without blinking.</w:t>
      </w:r>
    </w:p>
    <w:p>
      <w:pPr>
        <w:spacing w:after="60"/>
        <w:ind w:left="510" w:hanging="510"/>
      </w:pPr>
      <w:r>
        <w:rPr>
          <w:b/>
          <w:i w:val="0"/>
        </w:rPr>
        <w:t>87.</w:t>
      </w:r>
      <w:r>
        <w:t xml:space="preserve"> Every day she rubs His holy body</w:t>
      </w:r>
      <w:r>
        <w:br/>
      </w:r>
      <w:r>
        <w:t>with fragrant oil and turmeric,</w:t>
      </w:r>
      <w:r>
        <w:br/>
      </w:r>
      <w:r>
        <w:t>kisses His face and holds Him to her heart —</w:t>
      </w:r>
      <w:r>
        <w:br/>
      </w:r>
      <w:r>
        <w:t>blessed is virtuous Shachi!</w:t>
      </w:r>
    </w:p>
    <w:p>
      <w:pPr>
        <w:spacing w:after="60"/>
        <w:ind w:left="510" w:hanging="510"/>
      </w:pPr>
      <w:r>
        <w:rPr>
          <w:b/>
          <w:i w:val="0"/>
        </w:rPr>
        <w:t>88.</w:t>
      </w:r>
      <w:r>
        <w:t xml:space="preserve"> So day by day, moment by moment, bliss</w:t>
      </w:r>
      <w:r>
        <w:br/>
      </w:r>
      <w:r>
        <w:t>grows in the town of Nadia;</w:t>
      </w:r>
      <w:r>
        <w:br/>
      </w:r>
      <w:r>
        <w:t>they know not day or night, nor weekday nor lunar day;</w:t>
      </w:r>
      <w:r>
        <w:br/>
      </w:r>
      <w:r>
        <w:t>in prema they forget themselves.</w:t>
      </w:r>
    </w:p>
    <w:p>
      <w:pPr>
        <w:spacing w:after="60"/>
        <w:ind w:left="510" w:hanging="510"/>
      </w:pPr>
      <w:r>
        <w:rPr>
          <w:b/>
          <w:i w:val="0"/>
        </w:rPr>
        <w:t>89.</w:t>
      </w:r>
      <w:r>
        <w:t xml:space="preserve"> In the town of Nadia there is bliss in every house —</w:t>
      </w:r>
      <w:r>
        <w:br/>
      </w:r>
      <w:r>
        <w:t>what to speak of men and women:</w:t>
      </w:r>
      <w:r>
        <w:br/>
      </w:r>
      <w:r>
        <w:t>children, old men, the blind, bound by prema,</w:t>
      </w:r>
      <w:r>
        <w:br/>
      </w:r>
      <w:r>
        <w:t>are drunk with matchless joy.</w:t>
      </w:r>
    </w:p>
    <w:p>
      <w:pPr>
        <w:spacing w:after="60"/>
        <w:ind w:left="510" w:hanging="510"/>
      </w:pPr>
      <w:r>
        <w:rPr>
          <w:b/>
          <w:i w:val="0"/>
        </w:rPr>
        <w:t>90.</w:t>
      </w:r>
      <w:r>
        <w:t xml:space="preserve"> A face surpassing the autumn moon — they fancy</w:t>
      </w:r>
      <w:r>
        <w:br/>
      </w:r>
      <w:r>
        <w:t>Madana himself dwells in it;</w:t>
      </w:r>
      <w:r>
        <w:br/>
      </w:r>
      <w:r>
        <w:t>all the young women, as many as there were, went mad</w:t>
      </w:r>
      <w:r>
        <w:br/>
      </w:r>
      <w:r>
        <w:t>and left their household duties to their elders.</w:t>
      </w:r>
    </w:p>
    <w:p>
      <w:pPr>
        <w:spacing w:after="60"/>
        <w:ind w:left="510" w:hanging="510"/>
      </w:pPr>
      <w:r>
        <w:rPr>
          <w:b/>
          <w:i w:val="0"/>
        </w:rPr>
        <w:t>91.</w:t>
      </w:r>
      <w:r>
        <w:t xml:space="preserve"> Three times a day the women of the town run</w:t>
      </w:r>
      <w:r>
        <w:br/>
      </w:r>
      <w:r>
        <w:t>to see the child;</w:t>
      </w:r>
      <w:r>
        <w:br/>
      </w:r>
      <w:r>
        <w:t>"Let me see, let me see!" — all take Him on their laps,</w:t>
      </w:r>
      <w:r>
        <w:br/>
      </w:r>
      <w:r>
        <w:t>and their bodies thrill with rapture.</w:t>
      </w:r>
    </w:p>
    <w:p>
      <w:pPr>
        <w:spacing w:after="60"/>
        <w:ind w:left="510" w:hanging="510"/>
      </w:pPr>
      <w:r>
        <w:rPr>
          <w:b/>
          <w:i w:val="0"/>
        </w:rPr>
        <w:t>92.</w:t>
      </w:r>
      <w:r>
        <w:t xml:space="preserve"> So day by day, moment by moment —</w:t>
      </w:r>
      <w:r>
        <w:br/>
      </w:r>
      <w:r>
        <w:t>can the bliss be told?</w:t>
      </w:r>
      <w:r>
        <w:br/>
      </w:r>
      <w:r>
        <w:t>Hoping for the feet of Narahari Dasa,</w:t>
      </w:r>
      <w:r>
        <w:br/>
      </w:r>
      <w:r>
        <w:t>Lochana Dasa sings [His] virtues.</w:t>
      </w:r>
    </w:p>
    <w:p>
      <w:pPr>
        <w:spacing w:after="60"/>
        <w:jc w:val="both"/>
      </w:pPr>
      <w:r>
        <w:rPr>
          <w:b w:val="0"/>
          <w:i/>
        </w:rPr>
        <w:t>Thus ends the description of the Janma-lila.</w:t>
      </w:r>
    </w:p>
    <w:p>
      <w:pPr>
        <w:pStyle w:val="Heading2"/>
      </w:pPr>
      <w:r>
        <w:t>Balya-lila (The Childhood Pastimes)</w:t>
      </w:r>
    </w:p>
    <w:p>
      <w:pPr>
        <w:spacing w:after="60"/>
        <w:ind w:left="567"/>
      </w:pPr>
      <w:r>
        <w:rPr>
          <w:b w:val="0"/>
          <w:i/>
        </w:rPr>
        <w:t>Summary by Srila Bhaktisiddhanta Sarasvati.</w:t>
      </w:r>
      <w:r>
        <w:t xml:space="preserve"> When six months had passed, Gaurasundara's first feeding with rice and naming were performed according to rule; since with His appearance the whole world was filled with bliss, the wise named Him Vishvambhara. Gradually Vishvambhara, holding His father's finger, began to walk about the courtyard. Before the lustre of Gaurasundara's body, adorned with armlets, bracelets, a pearl necklace and other ornaments, the radiance of millions of moons grows dim. [The moon] can dispel only outer darkness, not inner darkness, but the moon of Gaura dispels darkness both outer and inner. Shachi-devi used to lull her son to sleep singing "Come, come, O moon, come" and other songs; at times she saw various gods and goddesses come and praise her son, and was greatly amazed. At times, seeing Gaurahari dance wildly with the gods, crying "Radha-Govinda", she fell senseless. At times she heard the sound of ankle-bells on His bare feet and was astonished; at times, fearing some coming misfortune, she became very anxious; and the next moment, seeing her son's face, she forgot everything and kissed His face again and again. When some time had passed in this way, Gaurasundara began to play outside the house with His playmates. When Shachi-devi tried to catch Gaurasundara, He would run away; and at times, growing angry, He would come home and spoil everything in the house. At times He explained to His mother the worthlessness of worldly notions of pure and impure and instructed her in the transcendental knowledge that Krishna is the Lord of all. Then are described: how He sat in a pit full of pots of leftover food and instructed His mother; how He struck His mother and, seeing her fall senseless, brought a coconut; various childish pranks; His play with a puppy; how Gaurahari, angry with His mother for letting the puppy go, wept; how the puppy, in a divine body, singing of Hari, went to Vaikuntha; how Brahma and others, seeing the puppy's good fortune, praised Gaura; how Gaurahari wept when Shachi-devi prepared an offering for the worship of Shashthi, and under the guise of words revealed to Shachi that He is the Lord of all.</w:t>
      </w:r>
    </w:p>
    <w:p>
      <w:pPr>
        <w:spacing w:after="60"/>
        <w:jc w:val="both"/>
      </w:pPr>
      <w:r>
        <w:rPr>
          <w:b w:val="0"/>
          <w:i/>
        </w:rPr>
        <w:t>Raga sindhura</w:t>
      </w:r>
    </w:p>
    <w:p>
      <w:pPr>
        <w:spacing w:after="60"/>
        <w:ind w:left="510" w:hanging="510"/>
      </w:pPr>
      <w:r>
        <w:rPr>
          <w:b/>
          <w:i w:val="0"/>
        </w:rPr>
        <w:t>93.</w:t>
      </w:r>
      <w:r>
        <w:t xml:space="preserve"> So day by day the body of Shachi's son</w:t>
      </w:r>
      <w:r>
        <w:br/>
      </w:r>
      <w:r>
        <w:t>grows — like a stream of nectar.</w:t>
      </w:r>
    </w:p>
    <w:p>
      <w:pPr>
        <w:spacing w:after="60"/>
        <w:ind w:left="510" w:hanging="510"/>
      </w:pPr>
      <w:r>
        <w:rPr>
          <w:b/>
          <w:i w:val="0"/>
        </w:rPr>
        <w:t>94.</w:t>
      </w:r>
      <w:r>
        <w:t xml:space="preserve"> What comparison shall I give Him? I can find none;</w:t>
      </w:r>
      <w:r>
        <w:br/>
      </w:r>
      <w:r>
        <w:t>my heart trembles — I cannot tell it.</w:t>
      </w:r>
    </w:p>
    <w:p>
      <w:pPr>
        <w:spacing w:after="60"/>
        <w:ind w:left="510" w:hanging="510"/>
      </w:pPr>
      <w:r>
        <w:rPr>
          <w:b/>
          <w:i w:val="0"/>
        </w:rPr>
        <w:t>95.</w:t>
      </w:r>
      <w:r>
        <w:t xml:space="preserve"> His moon-like face is a moon full in all sixteen digits every day;</w:t>
      </w:r>
      <w:r>
        <w:br/>
      </w:r>
      <w:r>
        <w:t>even those blind from birth run, longing to see Him.</w:t>
      </w:r>
    </w:p>
    <w:p>
      <w:pPr>
        <w:spacing w:after="60"/>
        <w:ind w:left="510" w:hanging="510"/>
      </w:pPr>
      <w:r>
        <w:rPr>
          <w:b/>
          <w:i w:val="0"/>
        </w:rPr>
        <w:t>96.</w:t>
      </w:r>
      <w:r>
        <w:t xml:space="preserve"> In rapture a half-smile plays on His lips,</w:t>
      </w:r>
      <w:r>
        <w:br/>
      </w:r>
      <w:r>
        <w:t>like an ocean of nectar with rolling waves.</w:t>
      </w:r>
    </w:p>
    <w:p>
      <w:pPr>
        <w:spacing w:after="60"/>
        <w:ind w:left="510" w:hanging="510"/>
      </w:pPr>
      <w:r>
        <w:rPr>
          <w:b/>
          <w:i w:val="0"/>
        </w:rPr>
        <w:t>97.</w:t>
      </w:r>
      <w:r>
        <w:t xml:space="preserve"> His two red eyes are drowning in rasa —</w:t>
      </w:r>
      <w:r>
        <w:br/>
      </w:r>
      <w:r>
        <w:t>who has built a dam of the nectar-mud of kajal?</w:t>
      </w:r>
    </w:p>
    <w:p>
      <w:pPr>
        <w:spacing w:after="60"/>
        <w:ind w:left="510" w:hanging="510"/>
      </w:pPr>
      <w:r>
        <w:rPr>
          <w:b/>
          <w:i w:val="0"/>
        </w:rPr>
        <w:t>98.</w:t>
      </w:r>
      <w:r>
        <w:t xml:space="preserve"> Virtuous Shachi and fortunate Jagannatha</w:t>
      </w:r>
      <w:r>
        <w:br/>
      </w:r>
      <w:r>
        <w:t>both gaze lovingly at their son's face.</w:t>
      </w:r>
    </w:p>
    <w:p>
      <w:pPr>
        <w:spacing w:after="60"/>
        <w:ind w:left="510" w:hanging="510"/>
      </w:pPr>
      <w:r>
        <w:rPr>
          <w:b/>
          <w:i w:val="0"/>
        </w:rPr>
        <w:t>99.</w:t>
      </w:r>
      <w:r>
        <w:t xml:space="preserve"> Now He laughs, now He cries, now He frolics,</w:t>
      </w:r>
      <w:r>
        <w:br/>
      </w:r>
      <w:r>
        <w:t>now He is on her lap, now He swings on her breast.</w:t>
      </w:r>
    </w:p>
    <w:p>
      <w:pPr>
        <w:spacing w:after="60"/>
        <w:ind w:left="510" w:hanging="510"/>
      </w:pPr>
      <w:r>
        <w:rPr>
          <w:b/>
          <w:i w:val="0"/>
        </w:rPr>
        <w:t>100.</w:t>
      </w:r>
      <w:r>
        <w:t xml:space="preserve"> Planting both His feet on Shachi's breast,</w:t>
      </w:r>
      <w:r>
        <w:br/>
      </w:r>
      <w:r>
        <w:t>He sways like a golden creeper in the breeze.</w:t>
      </w:r>
    </w:p>
    <w:p>
      <w:pPr>
        <w:spacing w:after="60"/>
        <w:ind w:left="510" w:hanging="510"/>
      </w:pPr>
      <w:r>
        <w:rPr>
          <w:b/>
          <w:i w:val="0"/>
        </w:rPr>
        <w:t>101.</w:t>
      </w:r>
      <w:r>
        <w:t xml:space="preserve"> Very long eyes, beautiful ringing laughter —</w:t>
      </w:r>
      <w:r>
        <w:br/>
      </w:r>
      <w:r>
        <w:t>nectar seems to spill from His lips.</w:t>
      </w:r>
    </w:p>
    <w:p>
      <w:pPr>
        <w:spacing w:after="60"/>
        <w:ind w:left="510" w:hanging="510"/>
      </w:pPr>
      <w:r>
        <w:rPr>
          <w:b/>
          <w:i w:val="0"/>
        </w:rPr>
        <w:t>102.</w:t>
      </w:r>
      <w:r>
        <w:t xml:space="preserve"> His nose more charming than a parrot's beak,</w:t>
      </w:r>
      <w:r>
        <w:br/>
      </w:r>
      <w:r>
        <w:t>both cheeks radiant, His form beautiful.</w:t>
      </w:r>
    </w:p>
    <w:p>
      <w:pPr>
        <w:spacing w:after="60"/>
        <w:ind w:left="283"/>
      </w:pPr>
      <w:r>
        <w:rPr>
          <w:b/>
          <w:i w:val="0"/>
          <w:sz w:val="18"/>
        </w:rPr>
        <w:t>1.</w:t>
      </w:r>
      <w:r>
        <w:rPr>
          <w:sz w:val="18"/>
        </w:rPr>
        <w:t xml:space="preserve"> A has "upon living beings"; the 1983 edition "upon me".</w:t>
      </w:r>
    </w:p>
    <w:p>
      <w:pPr>
        <w:spacing w:after="60"/>
        <w:ind w:left="283"/>
      </w:pPr>
      <w:r>
        <w:rPr>
          <w:b/>
          <w:i w:val="0"/>
          <w:sz w:val="18"/>
        </w:rPr>
        <w:t>2.</w:t>
      </w:r>
      <w:r>
        <w:rPr>
          <w:sz w:val="18"/>
        </w:rPr>
        <w:t xml:space="preserve"> That is, not gross-bodied. The Gaudiya Vaishnavas stress that the Lord's birth is not a worldly conception: the eternal Lord, full of knowledge and bliss, first enters the heart of the father, then of the mother, and reveals Himself, as Krishna does in the </w:t>
      </w:r>
      <w:r>
        <w:rPr>
          <w:b w:val="0"/>
          <w:i/>
          <w:sz w:val="18"/>
        </w:rPr>
        <w:t>Bhagavata</w:t>
      </w:r>
      <w:r>
        <w:rPr>
          <w:sz w:val="18"/>
        </w:rPr>
        <w:t xml:space="preserve"> (10.2.16–18); cf. </w:t>
      </w:r>
      <w:r>
        <w:rPr>
          <w:b w:val="0"/>
          <w:i/>
          <w:sz w:val="18"/>
        </w:rPr>
        <w:t>Chaitanya-charitamrita</w:t>
      </w:r>
      <w:r>
        <w:rPr>
          <w:sz w:val="18"/>
        </w:rPr>
        <w:t xml:space="preserve"> (Adi 13.83–88).</w:t>
      </w:r>
    </w:p>
    <w:p>
      <w:pPr>
        <w:spacing w:after="60"/>
        <w:ind w:left="283"/>
      </w:pPr>
      <w:r>
        <w:rPr>
          <w:b/>
          <w:i w:val="0"/>
          <w:sz w:val="18"/>
        </w:rPr>
        <w:t>3.</w:t>
      </w:r>
      <w:r>
        <w:rPr>
          <w:sz w:val="18"/>
        </w:rPr>
        <w:t xml:space="preserve"> An elder brahmana bowing to a young woman and circumambulating her goes against custom; but Advaita is worshipping the Lord in her womb.</w:t>
      </w:r>
    </w:p>
    <w:p>
      <w:pPr>
        <w:spacing w:after="60"/>
        <w:ind w:left="283"/>
      </w:pPr>
      <w:r>
        <w:rPr>
          <w:b/>
          <w:i w:val="0"/>
          <w:sz w:val="18"/>
        </w:rPr>
        <w:t>4.</w:t>
      </w:r>
      <w:r>
        <w:rPr>
          <w:sz w:val="18"/>
        </w:rPr>
        <w:t xml:space="preserve"> A play on words in the praise: "Advaita" ("non-dual") and "Nityananda" ("eternal bliss") are both epithets of the Lord and names of His closest associates.</w:t>
      </w:r>
    </w:p>
    <w:p>
      <w:pPr>
        <w:spacing w:after="60"/>
        <w:ind w:left="283"/>
      </w:pPr>
      <w:r>
        <w:rPr>
          <w:b/>
          <w:i w:val="0"/>
          <w:sz w:val="18"/>
        </w:rPr>
        <w:t>5.</w:t>
      </w:r>
      <w:r>
        <w:rPr>
          <w:sz w:val="18"/>
        </w:rPr>
        <w:t xml:space="preserve"> "Gadadhara" ("holder of the mace") is a name of Vishnu; perhaps there is also an allusion to Gadadhara Pandita, Gaura's inseparable companion.</w:t>
      </w:r>
    </w:p>
    <w:p>
      <w:pPr>
        <w:spacing w:after="60"/>
        <w:ind w:left="283"/>
      </w:pPr>
      <w:r>
        <w:rPr>
          <w:b/>
          <w:i w:val="0"/>
          <w:sz w:val="18"/>
        </w:rPr>
        <w:t>6.</w:t>
      </w:r>
      <w:r>
        <w:rPr>
          <w:sz w:val="18"/>
        </w:rPr>
        <w:t xml:space="preserve"> Cf. </w:t>
      </w:r>
      <w:r>
        <w:rPr>
          <w:b w:val="0"/>
          <w:i/>
          <w:sz w:val="18"/>
        </w:rPr>
        <w:t>Chaitanya-charitamrita</w:t>
      </w:r>
      <w:r>
        <w:rPr>
          <w:sz w:val="18"/>
        </w:rPr>
        <w:t xml:space="preserve"> (Adi 13.89–98): the Lord appeared on the full moon of Phalguna during a lunar eclipse, when everyone, according to custom, was chanting the names of Hari.</w:t>
      </w:r>
    </w:p>
    <w:p>
      <w:pPr>
        <w:spacing w:after="60"/>
        <w:ind w:left="283"/>
      </w:pPr>
      <w:r>
        <w:rPr>
          <w:b/>
          <w:i w:val="0"/>
          <w:sz w:val="18"/>
        </w:rPr>
        <w:t>7.</w:t>
      </w:r>
      <w:r>
        <w:rPr>
          <w:sz w:val="18"/>
        </w:rPr>
        <w:t xml:space="preserve"> So after Bhaktisiddhanta's summary ("her house became Vaikuntha"); in A the line is corrupt; the 1983 edition has "in Shachi's womb the riches of the great Vaikuntha".</w:t>
      </w:r>
    </w:p>
    <w:p>
      <w:pPr>
        <w:spacing w:after="60"/>
        <w:ind w:left="283"/>
      </w:pPr>
      <w:r>
        <w:rPr>
          <w:b/>
          <w:i w:val="0"/>
          <w:sz w:val="18"/>
        </w:rPr>
        <w:t>8.</w:t>
      </w:r>
      <w:r>
        <w:rPr>
          <w:sz w:val="18"/>
        </w:rPr>
        <w:t xml:space="preserve"> Marks on the feet and body of a </w:t>
      </w:r>
      <w:r>
        <w:rPr>
          <w:b w:val="0"/>
          <w:i/>
          <w:sz w:val="18"/>
        </w:rPr>
        <w:t>mahapurusha</w:t>
      </w:r>
      <w:r>
        <w:rPr>
          <w:sz w:val="18"/>
        </w:rPr>
        <w:t>. The rendering of the last mark ("the elephant's kumbha", i.e. the frontal globe on an elephant's head) is tentative.</w:t>
      </w:r>
    </w:p>
    <w:p>
      <w:pPr>
        <w:spacing w:after="60"/>
        <w:ind w:left="283"/>
      </w:pPr>
      <w:r>
        <w:rPr>
          <w:b/>
          <w:i w:val="0"/>
          <w:sz w:val="18"/>
        </w:rPr>
        <w:t>9.</w:t>
      </w:r>
      <w:r>
        <w:rPr>
          <w:sz w:val="18"/>
        </w:rPr>
        <w:t xml:space="preserve"> Here and further on (vv. 59, 75, 90) Lochana Dasa describes the attraction of the women of Nadia to Gaura in the spirit of his </w:t>
      </w:r>
      <w:r>
        <w:rPr>
          <w:b w:val="0"/>
          <w:i/>
          <w:sz w:val="18"/>
        </w:rPr>
        <w:t>nagari-bhava</w:t>
      </w:r>
      <w:r>
        <w:rPr>
          <w:sz w:val="18"/>
        </w:rPr>
        <w:t xml:space="preserve">, in which Gaura is the </w:t>
      </w:r>
      <w:r>
        <w:rPr>
          <w:b w:val="0"/>
          <w:i/>
          <w:sz w:val="18"/>
        </w:rPr>
        <w:t>nagara</w:t>
      </w:r>
      <w:r>
        <w:rPr>
          <w:sz w:val="18"/>
        </w:rPr>
        <w:t>, the beloved of the townswomen. The Gaudiya tradition, following Vrindavana Dasa and Krishnadasa Kaviraja, does not accept worship of Gaura in such a bhava; Bhaktisiddhanta counts the "Gaura-nagari" among the deviant schools. We translate the text as it stands.</w:t>
      </w:r>
    </w:p>
    <w:p>
      <w:pPr>
        <w:spacing w:after="60"/>
        <w:ind w:left="283"/>
      </w:pPr>
      <w:r>
        <w:rPr>
          <w:b/>
          <w:i w:val="0"/>
          <w:sz w:val="18"/>
        </w:rPr>
        <w:t>10.</w:t>
      </w:r>
      <w:r>
        <w:rPr>
          <w:sz w:val="18"/>
        </w:rPr>
        <w:t xml:space="preserve"> In A this stanza is given in brackets together with the disha and is unnumbered; in the 1983 edition it is the first stanza of the song.</w:t>
      </w:r>
    </w:p>
    <w:p>
      <w:pPr>
        <w:spacing w:after="60"/>
        <w:ind w:left="283"/>
      </w:pPr>
      <w:r>
        <w:rPr>
          <w:b/>
          <w:i w:val="0"/>
          <w:sz w:val="18"/>
        </w:rPr>
        <w:t>11.</w:t>
      </w:r>
      <w:r>
        <w:rPr>
          <w:sz w:val="18"/>
        </w:rPr>
        <w:t xml:space="preserve"> Sindura is red powder, the mark of a married woman; pithali is rice paste for auspicious designs; they are distributed to women at a birth festival.</w:t>
      </w:r>
    </w:p>
    <w:p>
      <w:pPr>
        <w:spacing w:after="60"/>
        <w:ind w:left="283"/>
      </w:pPr>
      <w:r>
        <w:rPr>
          <w:b/>
          <w:i w:val="0"/>
          <w:sz w:val="18"/>
        </w:rPr>
        <w:t>12.</w:t>
      </w:r>
      <w:r>
        <w:rPr>
          <w:sz w:val="18"/>
        </w:rPr>
        <w:t xml:space="preserve"> The name comes from </w:t>
      </w:r>
      <w:r>
        <w:rPr>
          <w:b w:val="0"/>
          <w:i/>
          <w:sz w:val="18"/>
        </w:rPr>
        <w:t>nim</w:t>
      </w:r>
      <w:r>
        <w:rPr>
          <w:sz w:val="18"/>
        </w:rPr>
        <w:t xml:space="preserve">, the bitter neem tree: by custom a child is given a "bitter" name to avert misfortune and the evil eye. According to the </w:t>
      </w:r>
      <w:r>
        <w:rPr>
          <w:b w:val="0"/>
          <w:i/>
          <w:sz w:val="18"/>
        </w:rPr>
        <w:t>Chaitanya-charitamrita</w:t>
      </w:r>
      <w:r>
        <w:rPr>
          <w:sz w:val="18"/>
        </w:rPr>
        <w:t xml:space="preserve"> (Adi 13.118), the name Nimai was given by Sita Thakurani to protect Him from witches.</w:t>
      </w:r>
    </w:p>
    <w:p>
      <w:pPr>
        <w:spacing w:after="60"/>
        <w:ind w:left="283"/>
      </w:pPr>
      <w:r>
        <w:rPr>
          <w:b/>
          <w:i w:val="0"/>
          <w:sz w:val="18"/>
        </w:rPr>
        <w:t>13.</w:t>
      </w:r>
      <w:r>
        <w:rPr>
          <w:sz w:val="18"/>
        </w:rPr>
        <w:t xml:space="preserve"> </w:t>
      </w:r>
      <w:r>
        <w:rPr>
          <w:b w:val="0"/>
          <w:i/>
          <w:sz w:val="18"/>
        </w:rPr>
        <w:t>Ashtakalai</w:t>
      </w:r>
      <w:r>
        <w:rPr>
          <w:sz w:val="18"/>
        </w:rPr>
        <w:t xml:space="preserve"> — the distribution to children of eight kinds of pulses and grains on the eighth day after birth; on the ninth night, a festival with music.</w:t>
      </w:r>
    </w:p>
    <w:p>
      <w:r>
        <w:br w:type="page"/>
      </w:r>
    </w:p>
    <w:p>
      <w:pPr>
        <w:pStyle w:val="Heading1"/>
        <w:jc w:val="center"/>
      </w:pPr>
      <w:r>
        <w:t>Adi-khanda, part 2 (portion 10)</w:t>
      </w:r>
    </w:p>
    <w:p>
      <w:pPr>
        <w:spacing w:after="60"/>
        <w:jc w:val="both"/>
      </w:pPr>
      <w:r>
        <w:rPr>
          <w:b w:val="0"/>
          <w:i/>
        </w:rPr>
        <w:t>Balya-lila (continued): the first rice-feeding and the name Vishvambhara; the first steps; Shachi's lullaby; at night the gods enthrone the child, and He dances with them singing of Radha and Krishna; the sound of ankle-bells on bare feet; pranks and broken pots; a rite for the boy's welfare; the Lord sits among discarded pots and teaches His mother about pure and impure</w:t>
      </w:r>
    </w:p>
    <w:p>
      <w:pPr>
        <w:spacing w:after="60"/>
        <w:ind w:left="510" w:hanging="510"/>
      </w:pPr>
      <w:r>
        <w:rPr>
          <w:b/>
          <w:i w:val="0"/>
        </w:rPr>
        <w:t>103.</w:t>
      </w:r>
      <w:r>
        <w:t xml:space="preserve"> One, two, three, four, five, six months [passed] —</w:t>
      </w:r>
      <w:r>
        <w:br/>
      </w:r>
      <w:r>
        <w:t>and on the day of the first rice-feeding the naming was performed.</w:t>
      </w:r>
    </w:p>
    <w:p>
      <w:pPr>
        <w:spacing w:after="60"/>
        <w:ind w:left="510" w:hanging="510"/>
      </w:pPr>
      <w:r>
        <w:rPr>
          <w:b/>
          <w:i w:val="0"/>
        </w:rPr>
        <w:t>104.</w:t>
      </w:r>
      <w:r>
        <w:t xml:space="preserve"> Mishra Purandara celebrates a festival for his son;</w:t>
      </w:r>
      <w:r>
        <w:br/>
      </w:r>
      <w:r>
        <w:t>the golden body [of the child] is decked with ornaments:</w:t>
      </w:r>
    </w:p>
    <w:p>
      <w:pPr>
        <w:spacing w:after="60"/>
        <w:ind w:left="510" w:hanging="510"/>
      </w:pPr>
      <w:r>
        <w:rPr>
          <w:b/>
          <w:i w:val="0"/>
        </w:rPr>
        <w:t>105.</w:t>
      </w:r>
      <w:r>
        <w:t xml:space="preserve"> armlets and bracelets on His arms, a pearl necklace on His neck,</w:t>
      </w:r>
      <w:r>
        <w:br/>
      </w:r>
      <w:r>
        <w:t>a golden chain around His waist, and anklets on His feet.</w:t>
      </w:r>
    </w:p>
    <w:p>
      <w:pPr>
        <w:spacing w:after="60"/>
        <w:ind w:left="510" w:hanging="510"/>
      </w:pPr>
      <w:r>
        <w:rPr>
          <w:b/>
          <w:i w:val="0"/>
        </w:rPr>
        <w:t>106.</w:t>
      </w:r>
      <w:r>
        <w:t xml:space="preserve"> His palms and soles look as if rubbed with vermilion,</w:t>
      </w:r>
      <w:r>
        <w:br/>
      </w:r>
      <w:r>
        <w:t>His lips are a bandhuli flower, His eyes red lotuses.</w:t>
      </w:r>
    </w:p>
    <w:p>
      <w:pPr>
        <w:spacing w:after="60"/>
        <w:ind w:left="510" w:hanging="510"/>
      </w:pPr>
      <w:r>
        <w:rPr>
          <w:b/>
          <w:i w:val="0"/>
        </w:rPr>
        <w:t>107.</w:t>
      </w:r>
      <w:r>
        <w:t xml:space="preserve"> It is as if lightning had been rubbed onto Gora's limbs here and there:</w:t>
      </w:r>
      <w:r>
        <w:br/>
      </w:r>
      <w:r>
        <w:t>His body glitters so that one cannot look at it.</w:t>
      </w:r>
    </w:p>
    <w:p>
      <w:pPr>
        <w:spacing w:after="60"/>
        <w:ind w:left="510" w:hanging="510"/>
      </w:pPr>
      <w:r>
        <w:rPr>
          <w:b/>
          <w:i w:val="0"/>
        </w:rPr>
        <w:t>108.</w:t>
      </w:r>
      <w:r>
        <w:t xml:space="preserve"> Because He sustains the world, He was given the name Vishvambhara</w:t>
      </w:r>
      <w:r>
        <w:rPr>
          <w:b w:val="0"/>
          <w:i w:val="0"/>
          <w:vertAlign w:val="superscript"/>
        </w:rPr>
        <w:t>1</w:t>
      </w:r>
      <w:r>
        <w:t>:</w:t>
      </w:r>
      <w:r>
        <w:br/>
      </w:r>
      <w:r>
        <w:t>such was the message of Sarasvati — this is the Supreme Person.</w:t>
      </w:r>
    </w:p>
    <w:p>
      <w:pPr>
        <w:spacing w:after="60"/>
        <w:ind w:left="510" w:hanging="510"/>
      </w:pPr>
      <w:r>
        <w:rPr>
          <w:b/>
          <w:i w:val="0"/>
        </w:rPr>
        <w:t>109.</w:t>
      </w:r>
      <w:r>
        <w:t xml:space="preserve"> Now, holding the fingers of father and mother,</w:t>
      </w:r>
      <w:r>
        <w:br/>
      </w:r>
      <w:r>
        <w:t>He takes two steps and falls, unsteady on His feet.</w:t>
      </w:r>
    </w:p>
    <w:p>
      <w:pPr>
        <w:spacing w:after="60"/>
        <w:ind w:left="510" w:hanging="510"/>
      </w:pPr>
      <w:r>
        <w:rPr>
          <w:b/>
          <w:i w:val="0"/>
        </w:rPr>
        <w:t>110.</w:t>
      </w:r>
      <w:r>
        <w:t xml:space="preserve"> Indistinctly, by halves, softly, softly He babbles —</w:t>
      </w:r>
      <w:r>
        <w:br/>
      </w:r>
      <w:r>
        <w:t>as if nectar were welling up in an ocean of moonlight.</w:t>
      </w:r>
    </w:p>
    <w:p>
      <w:pPr>
        <w:spacing w:after="60"/>
        <w:ind w:left="510" w:hanging="510"/>
      </w:pPr>
      <w:r>
        <w:rPr>
          <w:b/>
          <w:i w:val="0"/>
        </w:rPr>
        <w:t>111.</w:t>
      </w:r>
      <w:r>
        <w:t xml:space="preserve"> So day by day He toddles about the courtyard;</w:t>
      </w:r>
      <w:r>
        <w:br/>
      </w:r>
      <w:r>
        <w:t>sufferings of every kind are gone, the world is cooled.</w:t>
      </w:r>
    </w:p>
    <w:p>
      <w:pPr>
        <w:spacing w:after="60"/>
        <w:ind w:left="510" w:hanging="510"/>
      </w:pPr>
      <w:r>
        <w:rPr>
          <w:b/>
          <w:i w:val="0"/>
        </w:rPr>
        <w:t>112.</w:t>
      </w:r>
      <w:r>
        <w:t xml:space="preserve"> The feet that Lakshmi caresses are on the lap of the earth:</w:t>
      </w:r>
      <w:r>
        <w:br/>
      </w:r>
      <w:r>
        <w:t>from love the goddess Prithivi forgets herself.</w:t>
      </w:r>
    </w:p>
    <w:p>
      <w:pPr>
        <w:spacing w:after="60"/>
        <w:ind w:left="510" w:hanging="510"/>
      </w:pPr>
      <w:r>
        <w:rPr>
          <w:b/>
          <w:i w:val="0"/>
        </w:rPr>
        <w:t>113.</w:t>
      </w:r>
      <w:r>
        <w:t xml:space="preserve"> In the sky there is one moon, but on the ground ten moons</w:t>
      </w:r>
      <w:r>
        <w:rPr>
          <w:b w:val="0"/>
          <w:i w:val="0"/>
          <w:vertAlign w:val="superscript"/>
        </w:rPr>
        <w:t>2</w:t>
      </w:r>
      <w:r>
        <w:t>:</w:t>
      </w:r>
      <w:r>
        <w:br/>
      </w:r>
      <w:r>
        <w:t>the brilliance of their rays blinds the eyes of those who look.</w:t>
      </w:r>
    </w:p>
    <w:p>
      <w:pPr>
        <w:spacing w:after="60"/>
        <w:ind w:left="510" w:hanging="510"/>
      </w:pPr>
      <w:r>
        <w:rPr>
          <w:b/>
          <w:i w:val="0"/>
        </w:rPr>
        <w:t>114.</w:t>
      </w:r>
      <w:r>
        <w:t xml:space="preserve"> And ten more moons are at the tips of His fingers:</w:t>
      </w:r>
      <w:r>
        <w:br/>
      </w:r>
      <w:r>
        <w:t>if a sinner but looks, the darkness flees from his heart.</w:t>
      </w:r>
    </w:p>
    <w:p>
      <w:pPr>
        <w:spacing w:after="60"/>
        <w:ind w:left="510" w:hanging="510"/>
      </w:pPr>
      <w:r>
        <w:rPr>
          <w:b/>
          <w:i w:val="0"/>
        </w:rPr>
        <w:t>115.</w:t>
      </w:r>
      <w:r>
        <w:t xml:space="preserve"> The moon of His beautiful face is king of many millions of moons;</w:t>
      </w:r>
      <w:r>
        <w:br/>
      </w:r>
      <w:r>
        <w:t>His brows are Kama's bow: Kama worshipped [Him] by offering his bow.</w:t>
      </w:r>
    </w:p>
    <w:p>
      <w:pPr>
        <w:spacing w:after="60"/>
        <w:ind w:left="510" w:hanging="510"/>
      </w:pPr>
      <w:r>
        <w:rPr>
          <w:b/>
          <w:i w:val="0"/>
        </w:rPr>
        <w:t>116.</w:t>
      </w:r>
      <w:r>
        <w:t xml:space="preserve"> What more can I say of the moonlight of His mercy?</w:t>
      </w:r>
      <w:r>
        <w:br/>
      </w:r>
      <w:r>
        <w:t>It cuts through the darkness in the heart and does not spare it.</w:t>
      </w:r>
      <w:r>
        <w:rPr>
          <w:b w:val="0"/>
          <w:i w:val="0"/>
          <w:vertAlign w:val="superscript"/>
        </w:rPr>
        <w:t>3</w:t>
      </w:r>
    </w:p>
    <w:p>
      <w:pPr>
        <w:spacing w:after="60"/>
        <w:ind w:left="510" w:hanging="510"/>
      </w:pPr>
      <w:r>
        <w:rPr>
          <w:b/>
          <w:i w:val="0"/>
        </w:rPr>
        <w:t>117.</w:t>
      </w:r>
      <w:r>
        <w:t xml:space="preserve"> Who can tell of His childhood pastimes?</w:t>
      </w:r>
      <w:r>
        <w:br/>
      </w:r>
      <w:r>
        <w:t>Behaving like an ordinary child, He sanctified the earth.</w:t>
      </w:r>
    </w:p>
    <w:p>
      <w:pPr>
        <w:spacing w:after="60"/>
        <w:ind w:left="510" w:hanging="510"/>
      </w:pPr>
      <w:r>
        <w:rPr>
          <w:b/>
          <w:i w:val="0"/>
        </w:rPr>
        <w:t>118.</w:t>
      </w:r>
      <w:r>
        <w:t xml:space="preserve"> His elder brother is the worthy Vishvarupa:</w:t>
      </w:r>
      <w:r>
        <w:br/>
      </w:r>
      <w:r>
        <w:t>endowed with every virtue, in a short time he mastered all the scriptures.</w:t>
      </w:r>
    </w:p>
    <w:p>
      <w:pPr>
        <w:spacing w:after="60"/>
        <w:ind w:left="510" w:hanging="510"/>
      </w:pPr>
      <w:r>
        <w:rPr>
          <w:b/>
          <w:i w:val="0"/>
        </w:rPr>
        <w:t>119.</w:t>
      </w:r>
      <w:r>
        <w:t xml:space="preserve"> Who can tell the truth of his greatness —</w:t>
      </w:r>
      <w:r>
        <w:br/>
      </w:r>
      <w:r>
        <w:t>of him whose younger brother is Mahaprabhu Vishvambhara?</w:t>
      </w:r>
    </w:p>
    <w:p>
      <w:pPr>
        <w:spacing w:after="60"/>
        <w:ind w:left="510" w:hanging="510"/>
      </w:pPr>
      <w:r>
        <w:rPr>
          <w:b/>
          <w:i w:val="0"/>
        </w:rPr>
        <w:t>120.</w:t>
      </w:r>
      <w:r>
        <w:t xml:space="preserve"> Day by day the Lord reveals His mercy;</w:t>
      </w:r>
      <w:r>
        <w:br/>
      </w:r>
      <w:r>
        <w:t>hearing of it, the heart of this Lochana Dasa rejoices.</w:t>
      </w:r>
    </w:p>
    <w:p>
      <w:pPr>
        <w:spacing w:after="60"/>
        <w:jc w:val="both"/>
      </w:pPr>
      <w:r>
        <w:rPr>
          <w:b w:val="0"/>
          <w:i/>
        </w:rPr>
        <w:t>Raga varadi</w:t>
      </w:r>
    </w:p>
    <w:p>
      <w:pPr>
        <w:spacing w:after="60"/>
        <w:jc w:val="both"/>
      </w:pPr>
      <w:r>
        <w:t>*Moon, moon, moon up in the sky —</w:t>
      </w:r>
      <w:r>
        <w:br/>
      </w:r>
      <w:r>
        <w:t>who will pluck it and bring it to me?</w:t>
      </w:r>
      <w:r>
        <w:br/>
      </w:r>
      <w:r>
        <w:t>Wiping off its stain,</w:t>
      </w:r>
      <w:r>
        <w:br/>
      </w:r>
      <w:r>
        <w:t>I will paint a design on my Gora's forehead.</w:t>
      </w:r>
      <w:r>
        <w:br/>
      </w:r>
      <w:r>
        <w:t>Come, come, come! My golden little son Nimai</w:t>
      </w:r>
      <w:r>
        <w:br/>
      </w:r>
      <w:r>
        <w:t>is crying — He wants to sleep;</w:t>
      </w:r>
      <w:r>
        <w:br/>
      </w:r>
      <w:r>
        <w:t>when He is fretful, every little word of His</w:t>
      </w:r>
      <w:r>
        <w:br/>
      </w:r>
      <w:r>
        <w:t>is sweeter than nectar.*</w:t>
      </w:r>
    </w:p>
    <w:p>
      <w:pPr>
        <w:spacing w:after="60"/>
        <w:ind w:left="510" w:hanging="510"/>
      </w:pPr>
      <w:r>
        <w:rPr>
          <w:b/>
          <w:i w:val="0"/>
        </w:rPr>
        <w:t>121.</w:t>
      </w:r>
      <w:r>
        <w:t xml:space="preserve"> "Nimai's father will come right now,</w:t>
      </w:r>
      <w:r>
        <w:br/>
      </w:r>
      <w:r>
        <w:t>bringing thickened milk and bananas.</w:t>
      </w:r>
      <w:r>
        <w:br/>
      </w:r>
      <w:r>
        <w:t>Look, little one, here comes the dreadful bogey</w:t>
      </w:r>
      <w:r>
        <w:rPr>
          <w:b w:val="0"/>
          <w:i w:val="0"/>
          <w:vertAlign w:val="superscript"/>
        </w:rPr>
        <w:t>4</w:t>
      </w:r>
      <w:r>
        <w:t xml:space="preserve"> —</w:t>
      </w:r>
      <w:r>
        <w:br/>
      </w:r>
      <w:r>
        <w:t>close Your eyes and go to sleep!"</w:t>
      </w:r>
    </w:p>
    <w:p>
      <w:pPr>
        <w:spacing w:after="60"/>
        <w:ind w:left="510" w:hanging="510"/>
      </w:pPr>
      <w:r>
        <w:rPr>
          <w:b/>
          <w:i w:val="0"/>
        </w:rPr>
        <w:t>122.</w:t>
      </w:r>
      <w:r>
        <w:t xml:space="preserve"> His face a golden lotus, His eyes red lotuses,</w:t>
      </w:r>
      <w:r>
        <w:br/>
      </w:r>
      <w:r>
        <w:t>the pupils half closed —</w:t>
      </w:r>
      <w:r>
        <w:br/>
      </w:r>
      <w:r>
        <w:t>it seems as if in a sea of honey</w:t>
      </w:r>
      <w:r>
        <w:br/>
      </w:r>
      <w:r>
        <w:t>bees had half drowned.</w:t>
      </w:r>
    </w:p>
    <w:p>
      <w:pPr>
        <w:spacing w:after="60"/>
        <w:ind w:left="510" w:hanging="510"/>
      </w:pPr>
      <w:r>
        <w:rPr>
          <w:b/>
          <w:i w:val="0"/>
        </w:rPr>
        <w:t>123.</w:t>
      </w:r>
      <w:r>
        <w:t xml:space="preserve"> Making a bed — a silk coverlet</w:t>
      </w:r>
      <w:r>
        <w:br/>
      </w:r>
      <w:r>
        <w:t>with a fine-cloth quilt upon it —</w:t>
      </w:r>
      <w:r>
        <w:br/>
      </w:r>
      <w:r>
        <w:t>Shachi Thakurani, taking her son in her arms,</w:t>
      </w:r>
      <w:r>
        <w:br/>
      </w:r>
      <w:r>
        <w:t>lay down on her side.</w:t>
      </w:r>
    </w:p>
    <w:p>
      <w:pPr>
        <w:spacing w:after="60"/>
        <w:ind w:left="510" w:hanging="510"/>
      </w:pPr>
      <w:r>
        <w:rPr>
          <w:b/>
          <w:i w:val="0"/>
        </w:rPr>
        <w:t>124.</w:t>
      </w:r>
      <w:r>
        <w:t xml:space="preserve"> One breast He holds in His mouth and sucks now and then,</w:t>
      </w:r>
      <w:r>
        <w:br/>
      </w:r>
      <w:r>
        <w:t>and fingers the other with His little hand.</w:t>
      </w:r>
      <w:r>
        <w:br/>
      </w:r>
      <w:r>
        <w:t>Lochana says: all this</w:t>
      </w:r>
      <w:r>
        <w:br/>
      </w:r>
      <w:r>
        <w:t>is the play of the Crest-jewel of the gods in the body of a child.</w:t>
      </w:r>
    </w:p>
    <w:p>
      <w:pPr>
        <w:spacing w:after="60"/>
        <w:jc w:val="both"/>
      </w:pPr>
      <w:r>
        <w:rPr>
          <w:b w:val="0"/>
          <w:i/>
        </w:rPr>
        <w:t>Raga dhanashi; disha: "Are are haya!" (murchha). "Listen to this wondrous tale, the song of Gora's virtues — a name auspicious to the ear! O-ki are, o-ki are haya!"</w:t>
      </w:r>
    </w:p>
    <w:p>
      <w:pPr>
        <w:spacing w:after="60"/>
        <w:ind w:left="510" w:hanging="510"/>
      </w:pPr>
      <w:r>
        <w:rPr>
          <w:b/>
          <w:i w:val="0"/>
        </w:rPr>
        <w:t>125.</w:t>
      </w:r>
      <w:r>
        <w:t xml:space="preserve"> Listen carefully to what happened on another day —</w:t>
      </w:r>
      <w:r>
        <w:br/>
      </w:r>
      <w:r>
        <w:t>how the Lord of His own will revealed Himself.</w:t>
      </w:r>
    </w:p>
    <w:p>
      <w:pPr>
        <w:spacing w:after="60"/>
        <w:ind w:left="510" w:hanging="510"/>
      </w:pPr>
      <w:r>
        <w:rPr>
          <w:b/>
          <w:i w:val="0"/>
        </w:rPr>
        <w:t>126.</w:t>
      </w:r>
      <w:r>
        <w:t xml:space="preserve"> In one room is Jagannatha, in another Shachi:</w:t>
      </w:r>
      <w:r>
        <w:br/>
      </w:r>
      <w:r>
        <w:t>taking her son with her, Shachi sleeps happily.</w:t>
      </w:r>
    </w:p>
    <w:p>
      <w:pPr>
        <w:spacing w:after="60"/>
        <w:ind w:left="510" w:hanging="510"/>
      </w:pPr>
      <w:r>
        <w:rPr>
          <w:b/>
          <w:i w:val="0"/>
        </w:rPr>
        <w:t>127.</w:t>
      </w:r>
      <w:r>
        <w:t xml:space="preserve"> The empty room filled with many soldiers and nobles;</w:t>
      </w:r>
      <w:r>
        <w:br/>
      </w:r>
      <w:r>
        <w:t>seeing such a thing, Shachi was frightened.</w:t>
      </w:r>
    </w:p>
    <w:p>
      <w:pPr>
        <w:spacing w:after="60"/>
        <w:ind w:left="510" w:hanging="510"/>
      </w:pPr>
      <w:r>
        <w:rPr>
          <w:b/>
          <w:i w:val="0"/>
        </w:rPr>
        <w:t>128.</w:t>
      </w:r>
      <w:r>
        <w:t xml:space="preserve"> All the gods came and, taking [Him] from Shachi's arms,</w:t>
      </w:r>
      <w:r>
        <w:br/>
      </w:r>
      <w:r>
        <w:t>quickly seated [Him] on a jewelled throne.</w:t>
      </w:r>
    </w:p>
    <w:p>
      <w:pPr>
        <w:spacing w:after="60"/>
        <w:ind w:left="510" w:hanging="510"/>
      </w:pPr>
      <w:r>
        <w:rPr>
          <w:b/>
          <w:i w:val="0"/>
        </w:rPr>
        <w:t>129.</w:t>
      </w:r>
      <w:r>
        <w:t xml:space="preserve"> Performing the bathing rite (abhisheka) and worship of many kinds,</w:t>
      </w:r>
      <w:r>
        <w:br/>
      </w:r>
      <w:r>
        <w:t>they circle [Him] and fall down, clasping [His] feet.</w:t>
      </w:r>
    </w:p>
    <w:p>
      <w:pPr>
        <w:spacing w:after="60"/>
        <w:ind w:left="510" w:hanging="510"/>
      </w:pPr>
      <w:r>
        <w:rPr>
          <w:b/>
          <w:i w:val="0"/>
        </w:rPr>
        <w:t>130.</w:t>
      </w:r>
      <w:r>
        <w:t xml:space="preserve"> All of them sound conches and bells again and again,</w:t>
      </w:r>
      <w:r>
        <w:br/>
      </w:r>
      <w:r>
        <w:t>and cries of "Jaya, jaya!" and "Hari!" spread all around:</w:t>
      </w:r>
    </w:p>
    <w:p>
      <w:pPr>
        <w:spacing w:after="60"/>
        <w:ind w:left="510" w:hanging="510"/>
      </w:pPr>
      <w:r>
        <w:rPr>
          <w:b/>
          <w:i w:val="0"/>
        </w:rPr>
        <w:t>131.</w:t>
      </w:r>
      <w:r>
        <w:t xml:space="preserve"> "Glory, glory to Jagannatha, the protector of all!</w:t>
      </w:r>
      <w:r>
        <w:rPr>
          <w:b w:val="0"/>
          <w:i w:val="0"/>
          <w:vertAlign w:val="superscript"/>
        </w:rPr>
        <w:t>5</w:t>
      </w:r>
      <w:r>
        <w:br/>
      </w:r>
      <w:r>
        <w:t>In the Kali-yuga You will nourish us all.</w:t>
      </w:r>
    </w:p>
    <w:p>
      <w:pPr>
        <w:spacing w:after="60"/>
        <w:ind w:left="510" w:hanging="510"/>
      </w:pPr>
      <w:r>
        <w:rPr>
          <w:b/>
          <w:i w:val="0"/>
        </w:rPr>
        <w:t>132.</w:t>
      </w:r>
      <w:r>
        <w:t xml:space="preserve"> You will give us all the rasa that is the treasure of Vrindavana.</w:t>
      </w:r>
      <w:r>
        <w:br/>
      </w:r>
      <w:r>
        <w:t>This is our prayer at Your feet, O Vishvambhara!"</w:t>
      </w:r>
    </w:p>
    <w:p>
      <w:pPr>
        <w:spacing w:after="60"/>
        <w:ind w:left="510" w:hanging="510"/>
      </w:pPr>
      <w:r>
        <w:rPr>
          <w:b/>
          <w:i w:val="0"/>
        </w:rPr>
        <w:t>133.</w:t>
      </w:r>
      <w:r>
        <w:t xml:space="preserve"> Seeing this, mother Shachi starts again and again;</w:t>
      </w:r>
      <w:r>
        <w:br/>
      </w:r>
      <w:r>
        <w:t>"My son, my son!" Shachi cries in great fear.</w:t>
      </w:r>
    </w:p>
    <w:p>
      <w:pPr>
        <w:spacing w:after="60"/>
        <w:ind w:left="510" w:hanging="510"/>
      </w:pPr>
      <w:r>
        <w:rPr>
          <w:b/>
          <w:i w:val="0"/>
        </w:rPr>
        <w:t>134.</w:t>
      </w:r>
      <w:r>
        <w:t xml:space="preserve"> She has no fear for herself — her life is in her son:</w:t>
      </w:r>
      <w:r>
        <w:br/>
      </w:r>
      <w:r>
        <w:t>she sent the boy away to Jagannatha:</w:t>
      </w:r>
    </w:p>
    <w:p>
      <w:pPr>
        <w:spacing w:after="60"/>
        <w:ind w:left="510" w:hanging="510"/>
      </w:pPr>
      <w:r>
        <w:rPr>
          <w:b/>
          <w:i w:val="0"/>
        </w:rPr>
        <w:t>135.</w:t>
      </w:r>
      <w:r>
        <w:t xml:space="preserve"> "Your father is sleeping there, in the Deity's room;</w:t>
      </w:r>
      <w:r>
        <w:br/>
      </w:r>
      <w:r>
        <w:t>go there and sleep happily in his arms."</w:t>
      </w:r>
    </w:p>
    <w:p>
      <w:pPr>
        <w:spacing w:after="60"/>
        <w:ind w:left="510" w:hanging="510"/>
      </w:pPr>
      <w:r>
        <w:rPr>
          <w:b/>
          <w:i w:val="0"/>
        </w:rPr>
        <w:t>136.</w:t>
      </w:r>
      <w:r>
        <w:t xml:space="preserve"> Vishvambhara went as His mother told Him —</w:t>
      </w:r>
      <w:r>
        <w:br/>
      </w:r>
      <w:r>
        <w:t>and from His bare feet came the sound of ankle-bells.</w:t>
      </w:r>
    </w:p>
    <w:p>
      <w:pPr>
        <w:spacing w:after="60"/>
        <w:ind w:left="510" w:hanging="510"/>
      </w:pPr>
      <w:r>
        <w:rPr>
          <w:b/>
          <w:i w:val="0"/>
        </w:rPr>
        <w:t>137.</w:t>
      </w:r>
      <w:r>
        <w:t xml:space="preserve"> When the Crest-jewel of the gods came out,</w:t>
      </w:r>
      <w:r>
        <w:br/>
      </w:r>
      <w:r>
        <w:t>all the gods followed Him with joined palms.</w:t>
      </w:r>
    </w:p>
    <w:p>
      <w:pPr>
        <w:spacing w:after="60"/>
        <w:ind w:left="510" w:hanging="510"/>
      </w:pPr>
      <w:r>
        <w:rPr>
          <w:b/>
          <w:i w:val="0"/>
        </w:rPr>
        <w:t>138.</w:t>
      </w:r>
      <w:r>
        <w:t xml:space="preserve"> The Lord said: "O gods, make Me dance:</w:t>
      </w:r>
      <w:r>
        <w:rPr>
          <w:b w:val="0"/>
          <w:i w:val="0"/>
          <w:vertAlign w:val="superscript"/>
        </w:rPr>
        <w:t>6</w:t>
      </w:r>
      <w:r>
        <w:br/>
      </w:r>
      <w:r>
        <w:t>sing of the pastimes of Radha and Krishna," — so He told them all.</w:t>
      </w:r>
    </w:p>
    <w:p>
      <w:pPr>
        <w:spacing w:after="60"/>
        <w:ind w:left="510" w:hanging="510"/>
      </w:pPr>
      <w:r>
        <w:rPr>
          <w:b/>
          <w:i w:val="0"/>
        </w:rPr>
        <w:t>139.</w:t>
      </w:r>
      <w:r>
        <w:t xml:space="preserve"> The gods blended the prema of Radha and Krishna into their song</w:t>
      </w:r>
      <w:r>
        <w:br/>
      </w:r>
      <w:r>
        <w:t>and offered it in bliss — and Gaurachandra took it up.</w:t>
      </w:r>
    </w:p>
    <w:p>
      <w:pPr>
        <w:spacing w:after="60"/>
        <w:ind w:left="510" w:hanging="510"/>
      </w:pPr>
      <w:r>
        <w:rPr>
          <w:b/>
          <w:i w:val="0"/>
        </w:rPr>
        <w:t>140.</w:t>
      </w:r>
      <w:r>
        <w:t xml:space="preserve"> He Himself weeps and makes the gods weep;</w:t>
      </w:r>
      <w:r>
        <w:br/>
      </w:r>
      <w:r>
        <w:t>"Radha, Radha, Govinda!" the Lord cries in the courtyard.</w:t>
      </w:r>
    </w:p>
    <w:p>
      <w:pPr>
        <w:spacing w:after="60"/>
        <w:ind w:left="510" w:hanging="510"/>
      </w:pPr>
      <w:r>
        <w:rPr>
          <w:b/>
          <w:i w:val="0"/>
        </w:rPr>
        <w:t>141.</w:t>
      </w:r>
      <w:r>
        <w:t xml:space="preserve"> He calls out: "Kalindi, Yamuna, Vrindavana!" —</w:t>
      </w:r>
      <w:r>
        <w:br/>
      </w:r>
      <w:r>
        <w:t>He calls "Radha, Radha!" in great bliss.</w:t>
      </w:r>
    </w:p>
    <w:p>
      <w:pPr>
        <w:spacing w:after="60"/>
        <w:ind w:left="510" w:hanging="510"/>
      </w:pPr>
      <w:r>
        <w:rPr>
          <w:b/>
          <w:i w:val="0"/>
        </w:rPr>
        <w:t>142.</w:t>
      </w:r>
      <w:r>
        <w:t xml:space="preserve"> Seeing her son's play, Shachi fainted;</w:t>
      </w:r>
      <w:r>
        <w:br/>
      </w:r>
      <w:r>
        <w:t>hearing the noise, Jagannatha came running in alarm.</w:t>
      </w:r>
    </w:p>
    <w:p>
      <w:pPr>
        <w:spacing w:after="60"/>
        <w:ind w:left="510" w:hanging="510"/>
      </w:pPr>
      <w:r>
        <w:rPr>
          <w:b/>
          <w:i w:val="0"/>
        </w:rPr>
        <w:t>143.</w:t>
      </w:r>
      <w:r>
        <w:t xml:space="preserve"> Jagannatha calls: "Shachi, what sounds are these I hear?" —</w:t>
      </w:r>
      <w:r>
        <w:br/>
      </w:r>
      <w:r>
        <w:t>and frightened Shachi-rani calls out loudly too.</w:t>
      </w:r>
    </w:p>
    <w:p>
      <w:pPr>
        <w:spacing w:after="60"/>
        <w:ind w:left="510" w:hanging="510"/>
      </w:pPr>
      <w:r>
        <w:rPr>
          <w:b/>
          <w:i w:val="0"/>
        </w:rPr>
        <w:t>144.</w:t>
      </w:r>
      <w:r>
        <w:t xml:space="preserve"> Coming outside, both took their son in their arms;</w:t>
      </w:r>
      <w:r>
        <w:br/>
      </w:r>
      <w:r>
        <w:t>seeing His bare feet, they forget themselves.</w:t>
      </w:r>
    </w:p>
    <w:p>
      <w:pPr>
        <w:spacing w:after="60"/>
        <w:ind w:left="510" w:hanging="510"/>
      </w:pPr>
      <w:r>
        <w:rPr>
          <w:b/>
          <w:i w:val="0"/>
        </w:rPr>
        <w:t>145.</w:t>
      </w:r>
      <w:r>
        <w:t xml:space="preserve"> At once the deeds of Krishna came to their minds;</w:t>
      </w:r>
      <w:r>
        <w:br/>
      </w:r>
      <w:r>
        <w:t>Shachi-devi told what she had seen in her room:</w:t>
      </w:r>
    </w:p>
    <w:p>
      <w:pPr>
        <w:spacing w:after="60"/>
        <w:ind w:left="510" w:hanging="510"/>
      </w:pPr>
      <w:r>
        <w:rPr>
          <w:b/>
          <w:i w:val="0"/>
        </w:rPr>
        <w:t>146.</w:t>
      </w:r>
      <w:r>
        <w:t xml:space="preserve"> "The Four-faced one, the Five-faced one</w:t>
      </w:r>
      <w:r>
        <w:rPr>
          <w:b w:val="0"/>
          <w:i w:val="0"/>
          <w:vertAlign w:val="superscript"/>
        </w:rPr>
        <w:t>7</w:t>
      </w:r>
      <w:r>
        <w:t xml:space="preserve"> and all the other gods</w:t>
      </w:r>
      <w:r>
        <w:br/>
      </w:r>
      <w:r>
        <w:t>came in celestial vehicles and served the boy.</w:t>
      </w:r>
    </w:p>
    <w:p>
      <w:pPr>
        <w:spacing w:after="60"/>
        <w:ind w:left="510" w:hanging="510"/>
      </w:pPr>
      <w:r>
        <w:rPr>
          <w:b/>
          <w:i w:val="0"/>
        </w:rPr>
        <w:t>147.</w:t>
      </w:r>
      <w:r>
        <w:t xml:space="preserve"> In the courtyard our son danced, crying 'Radha-Krishna' —</w:t>
      </w:r>
      <w:r>
        <w:br/>
      </w:r>
      <w:r>
        <w:t>I heard it too, but it seemed to me like a dream.</w:t>
      </w:r>
    </w:p>
    <w:p>
      <w:pPr>
        <w:spacing w:after="60"/>
        <w:ind w:left="510" w:hanging="510"/>
      </w:pPr>
      <w:r>
        <w:rPr>
          <w:b/>
          <w:i w:val="0"/>
        </w:rPr>
        <w:t>148.</w:t>
      </w:r>
      <w:r>
        <w:t xml:space="preserve"> Seeing this, I sent Him to you in fear —</w:t>
      </w:r>
      <w:r>
        <w:br/>
      </w:r>
      <w:r>
        <w:t>and I heard the sound of ankle-bells from His bare feet.</w:t>
      </w:r>
    </w:p>
    <w:p>
      <w:pPr>
        <w:spacing w:after="60"/>
        <w:ind w:left="510" w:hanging="510"/>
      </w:pPr>
      <w:r>
        <w:rPr>
          <w:b/>
          <w:i w:val="0"/>
        </w:rPr>
        <w:t>149.</w:t>
      </w:r>
      <w:r>
        <w:t xml:space="preserve"> Such a boy, such a divine, beautiful form —</w:t>
      </w:r>
      <w:r>
        <w:br/>
      </w:r>
      <w:r>
        <w:t>who knows when someone may cast an evil eye on Him?</w:t>
      </w:r>
    </w:p>
    <w:p>
      <w:pPr>
        <w:spacing w:after="60"/>
        <w:ind w:left="510" w:hanging="510"/>
      </w:pPr>
      <w:r>
        <w:rPr>
          <w:b/>
          <w:i w:val="0"/>
        </w:rPr>
        <w:t>150.</w:t>
      </w:r>
      <w:r>
        <w:t xml:space="preserve"> Seven daughters of mine have died — this child is what is left;</w:t>
      </w:r>
      <w:r>
        <w:rPr>
          <w:b w:val="0"/>
          <w:i w:val="0"/>
          <w:vertAlign w:val="superscript"/>
        </w:rPr>
        <w:t>8</w:t>
      </w:r>
      <w:r>
        <w:br/>
      </w:r>
      <w:r>
        <w:t>if anything happens to Him, I shall not live any longer.</w:t>
      </w:r>
    </w:p>
    <w:p>
      <w:pPr>
        <w:spacing w:after="60"/>
        <w:ind w:left="510" w:hanging="510"/>
      </w:pPr>
      <w:r>
        <w:rPr>
          <w:b/>
          <w:i w:val="0"/>
        </w:rPr>
        <w:t>151.</w:t>
      </w:r>
      <w:r>
        <w:t xml:space="preserve"> I have not many — [He is] the apple of my eye;</w:t>
      </w:r>
      <w:r>
        <w:br/>
      </w:r>
      <w:r>
        <w:t>like a blind man's staff — such is my treasure.</w:t>
      </w:r>
    </w:p>
    <w:p>
      <w:pPr>
        <w:spacing w:after="60"/>
        <w:ind w:left="510" w:hanging="510"/>
      </w:pPr>
      <w:r>
        <w:rPr>
          <w:b/>
          <w:i w:val="0"/>
        </w:rPr>
        <w:t>152.</w:t>
      </w:r>
      <w:r>
        <w:t xml:space="preserve"> Home, all I possess, wealth, the soul in the body, the body itself — [all this is He];</w:t>
      </w:r>
      <w:r>
        <w:br/>
      </w:r>
      <w:r>
        <w:t>without Gorachand I cannot live.</w:t>
      </w:r>
    </w:p>
    <w:p>
      <w:pPr>
        <w:spacing w:after="60"/>
        <w:ind w:left="510" w:hanging="510"/>
      </w:pPr>
      <w:r>
        <w:rPr>
          <w:b/>
          <w:i w:val="0"/>
        </w:rPr>
        <w:t>153.</w:t>
      </w:r>
      <w:r>
        <w:t xml:space="preserve"> Think of a remedy to ward off misfortune:</w:t>
      </w:r>
      <w:r>
        <w:br/>
      </w:r>
      <w:r>
        <w:t>may all the gods, from first to last, grant the boy their blessing."</w:t>
      </w:r>
    </w:p>
    <w:p>
      <w:pPr>
        <w:spacing w:after="60"/>
        <w:ind w:left="510" w:hanging="510"/>
      </w:pPr>
      <w:r>
        <w:rPr>
          <w:b/>
          <w:i w:val="0"/>
        </w:rPr>
        <w:t>154.</w:t>
      </w:r>
      <w:r>
        <w:t xml:space="preserve"> In such musings [the] night [passed], and in the morning</w:t>
      </w:r>
      <w:r>
        <w:br/>
      </w:r>
      <w:r>
        <w:t>Shachi's son is playing with the boys.</w:t>
      </w:r>
    </w:p>
    <w:p>
      <w:pPr>
        <w:spacing w:after="60"/>
        <w:ind w:left="510" w:hanging="510"/>
      </w:pPr>
      <w:r>
        <w:rPr>
          <w:b/>
          <w:i w:val="0"/>
        </w:rPr>
        <w:t>155.</w:t>
      </w:r>
      <w:r>
        <w:t xml:space="preserve"> Now He rolls about the courtyard, grey with dust;</w:t>
      </w:r>
      <w:r>
        <w:br/>
      </w:r>
      <w:r>
        <w:t>seeing it, His mother speaks plaintively:</w:t>
      </w:r>
    </w:p>
    <w:p>
      <w:pPr>
        <w:spacing w:after="60"/>
        <w:ind w:left="510" w:hanging="510"/>
      </w:pPr>
      <w:r>
        <w:rPr>
          <w:b/>
          <w:i w:val="0"/>
        </w:rPr>
        <w:t>156.</w:t>
      </w:r>
      <w:r>
        <w:t xml:space="preserve"> "Your body a golden doll, Your little face so lovely —</w:t>
      </w:r>
      <w:r>
        <w:br/>
      </w:r>
      <w:r>
        <w:t>[even] the moon in the sky I cannot compare with it.</w:t>
      </w:r>
    </w:p>
    <w:p>
      <w:pPr>
        <w:spacing w:after="60"/>
        <w:ind w:left="510" w:hanging="510"/>
      </w:pPr>
      <w:r>
        <w:rPr>
          <w:b/>
          <w:i w:val="0"/>
        </w:rPr>
        <w:t>157.</w:t>
      </w:r>
      <w:r>
        <w:t xml:space="preserve"> Why do You, with such a beautiful body, fall in the dust</w:t>
      </w:r>
      <w:r>
        <w:br/>
      </w:r>
      <w:r>
        <w:t>and roll about in it? I implore You by Your mother's life!"</w:t>
      </w:r>
    </w:p>
    <w:p>
      <w:pPr>
        <w:spacing w:after="60"/>
        <w:ind w:left="510" w:hanging="510"/>
      </w:pPr>
      <w:r>
        <w:rPr>
          <w:b/>
          <w:i w:val="0"/>
        </w:rPr>
        <w:t>158.</w:t>
      </w:r>
      <w:r>
        <w:t xml:space="preserve"> Saying this, she brushes off the dust and kisses His face;</w:t>
      </w:r>
      <w:r>
        <w:br/>
      </w:r>
      <w:r>
        <w:t>her body thrills with rapture, her eyes grow red.</w:t>
      </w:r>
    </w:p>
    <w:p>
      <w:pPr>
        <w:spacing w:after="60"/>
        <w:ind w:left="510" w:hanging="510"/>
      </w:pPr>
      <w:r>
        <w:rPr>
          <w:b/>
          <w:i w:val="0"/>
        </w:rPr>
        <w:t>159.</w:t>
      </w:r>
      <w:r>
        <w:t xml:space="preserve"> Then, some days later, Shachi's son</w:t>
      </w:r>
      <w:r>
        <w:br/>
      </w:r>
      <w:r>
        <w:t>began to roam outside the house with His companions.</w:t>
      </w:r>
    </w:p>
    <w:p>
      <w:pPr>
        <w:spacing w:after="60"/>
        <w:ind w:left="510" w:hanging="510"/>
      </w:pPr>
      <w:r>
        <w:rPr>
          <w:b/>
          <w:i w:val="0"/>
        </w:rPr>
        <w:t>160.</w:t>
      </w:r>
      <w:r>
        <w:t xml:space="preserve"> Under the trees on the bank of the Ganga He wanders, playing;</w:t>
      </w:r>
      <w:r>
        <w:br/>
      </w:r>
      <w:r>
        <w:t>He plays the "monkey game" — standing on one leg.</w:t>
      </w:r>
    </w:p>
    <w:p>
      <w:pPr>
        <w:spacing w:after="60"/>
        <w:ind w:left="510" w:hanging="510"/>
      </w:pPr>
      <w:r>
        <w:rPr>
          <w:b/>
          <w:i w:val="0"/>
        </w:rPr>
        <w:t>161.</w:t>
      </w:r>
      <w:r>
        <w:t xml:space="preserve"> Shachi heard that Gaurahari was on the bank of the Ganga</w:t>
      </w:r>
      <w:r>
        <w:br/>
      </w:r>
      <w:r>
        <w:t>and went to catch Him with a switch in her hand.</w:t>
      </w:r>
    </w:p>
    <w:p>
      <w:pPr>
        <w:spacing w:after="60"/>
        <w:ind w:left="510" w:hanging="510"/>
      </w:pPr>
      <w:r>
        <w:rPr>
          <w:b/>
          <w:i w:val="0"/>
        </w:rPr>
        <w:t>162.</w:t>
      </w:r>
      <w:r>
        <w:t xml:space="preserve"> Knee upon knee — He stands on one leg;</w:t>
      </w:r>
      <w:r>
        <w:br/>
      </w:r>
      <w:r>
        <w:t>seeing it, His mother calls in a piercing voice.</w:t>
      </w:r>
    </w:p>
    <w:p>
      <w:pPr>
        <w:spacing w:after="60"/>
        <w:ind w:left="510" w:hanging="510"/>
      </w:pPr>
      <w:r>
        <w:rPr>
          <w:b/>
          <w:i w:val="0"/>
        </w:rPr>
        <w:t>163.</w:t>
      </w:r>
      <w:r>
        <w:t xml:space="preserve"> Seeing His mother, the Lord runs away,</w:t>
      </w:r>
      <w:r>
        <w:br/>
      </w:r>
      <w:r>
        <w:t>looking back like a frolicking elephant.</w:t>
      </w:r>
    </w:p>
    <w:p>
      <w:pPr>
        <w:spacing w:after="60"/>
        <w:ind w:left="510" w:hanging="510"/>
      </w:pPr>
      <w:r>
        <w:rPr>
          <w:b/>
          <w:i w:val="0"/>
        </w:rPr>
        <w:t>164.</w:t>
      </w:r>
      <w:r>
        <w:t xml:space="preserve"> "Catch Him, catch Him!" shouts Shachi-rani;</w:t>
      </w:r>
      <w:r>
        <w:br/>
      </w:r>
      <w:r>
        <w:t>ahead runs my Lord, the jewel of brahmanas.</w:t>
      </w:r>
    </w:p>
    <w:p>
      <w:pPr>
        <w:spacing w:after="60"/>
        <w:ind w:left="510" w:hanging="510"/>
      </w:pPr>
      <w:r>
        <w:rPr>
          <w:b/>
          <w:i w:val="0"/>
        </w:rPr>
        <w:t>165.</w:t>
      </w:r>
      <w:r>
        <w:t xml:space="preserve"> Shachi wants to catch Him and cannot;</w:t>
      </w:r>
      <w:r>
        <w:br/>
      </w:r>
      <w:r>
        <w:t>the Lord ran into the house.</w:t>
      </w:r>
    </w:p>
    <w:p>
      <w:pPr>
        <w:spacing w:after="60"/>
        <w:ind w:left="510" w:hanging="510"/>
      </w:pPr>
      <w:r>
        <w:rPr>
          <w:b/>
          <w:i w:val="0"/>
        </w:rPr>
        <w:t>166.</w:t>
      </w:r>
      <w:r>
        <w:t xml:space="preserve"> All the pots and vessels that were in the house,</w:t>
      </w:r>
      <w:r>
        <w:br/>
      </w:r>
      <w:r>
        <w:t>while [His mother cried] "catch Him, catch Him!", He smashed, dashing them to the ground.</w:t>
      </w:r>
    </w:p>
    <w:p>
      <w:pPr>
        <w:spacing w:after="60"/>
        <w:ind w:left="510" w:hanging="510"/>
      </w:pPr>
      <w:r>
        <w:rPr>
          <w:b/>
          <w:i w:val="0"/>
        </w:rPr>
        <w:t>167.</w:t>
      </w:r>
      <w:r>
        <w:t xml:space="preserve"> Shachi stands with a finger to her nose and looks;</w:t>
      </w:r>
      <w:r>
        <w:br/>
      </w:r>
      <w:r>
        <w:t>the Lord Vishvambhara stands with His face lowered.</w:t>
      </w:r>
    </w:p>
    <w:p>
      <w:pPr>
        <w:spacing w:after="60"/>
        <w:ind w:left="510" w:hanging="510"/>
      </w:pPr>
      <w:r>
        <w:rPr>
          <w:b/>
          <w:i w:val="0"/>
        </w:rPr>
        <w:t>168.</w:t>
      </w:r>
      <w:r>
        <w:t xml:space="preserve"> He trembles all over with shame;</w:t>
      </w:r>
      <w:r>
        <w:br/>
      </w:r>
      <w:r>
        <w:t>He stands with downcast face, tears streaming from His eyes —</w:t>
      </w:r>
    </w:p>
    <w:p>
      <w:pPr>
        <w:spacing w:after="60"/>
        <w:ind w:left="510" w:hanging="510"/>
      </w:pPr>
      <w:r>
        <w:rPr>
          <w:b/>
          <w:i w:val="0"/>
        </w:rPr>
        <w:t>169.</w:t>
      </w:r>
      <w:r>
        <w:t xml:space="preserve"> as if wagtails sitting on the moon</w:t>
      </w:r>
      <w:r>
        <w:br/>
      </w:r>
      <w:r>
        <w:t>were letting fall a pearl necklace they had swallowed.</w:t>
      </w:r>
      <w:r>
        <w:rPr>
          <w:b w:val="0"/>
          <w:i w:val="0"/>
          <w:vertAlign w:val="superscript"/>
        </w:rPr>
        <w:t>9</w:t>
      </w:r>
    </w:p>
    <w:p>
      <w:pPr>
        <w:spacing w:after="60"/>
        <w:ind w:left="510" w:hanging="510"/>
      </w:pPr>
      <w:r>
        <w:rPr>
          <w:b/>
          <w:i w:val="0"/>
        </w:rPr>
        <w:t>170.</w:t>
      </w:r>
      <w:r>
        <w:t xml:space="preserve"> Seeing Gora's face, Shachi was filled with love</w:t>
      </w:r>
      <w:r>
        <w:br/>
      </w:r>
      <w:r>
        <w:t>and says: "Come into my arms, my darling!"</w:t>
      </w:r>
    </w:p>
    <w:p>
      <w:pPr>
        <w:spacing w:after="60"/>
        <w:ind w:left="510" w:hanging="510"/>
      </w:pPr>
      <w:r>
        <w:rPr>
          <w:b/>
          <w:i w:val="0"/>
        </w:rPr>
        <w:t>171.</w:t>
      </w:r>
      <w:r>
        <w:t xml:space="preserve"> Taking His hand, lifting Him into her arms, Shachi-rani says:</w:t>
      </w:r>
      <w:r>
        <w:br/>
      </w:r>
      <w:r>
        <w:t>"May my home and all I own be given up as Your ransom (nichhani)!"</w:t>
      </w:r>
    </w:p>
    <w:p>
      <w:pPr>
        <w:spacing w:after="60"/>
        <w:ind w:left="510" w:hanging="510"/>
      </w:pPr>
      <w:r>
        <w:rPr>
          <w:b/>
          <w:i w:val="0"/>
        </w:rPr>
        <w:t>172.</w:t>
      </w:r>
      <w:r>
        <w:t xml:space="preserve"> Thus Gaurahari performs various pastimes;</w:t>
      </w:r>
      <w:r>
        <w:br/>
      </w:r>
      <w:r>
        <w:t>Shachi cannot fathom her son's clever ways.</w:t>
      </w:r>
    </w:p>
    <w:p>
      <w:pPr>
        <w:spacing w:after="60"/>
        <w:ind w:left="510" w:hanging="510"/>
      </w:pPr>
      <w:r>
        <w:rPr>
          <w:b/>
          <w:i w:val="0"/>
        </w:rPr>
        <w:t>173.</w:t>
      </w:r>
      <w:r>
        <w:t xml:space="preserve"> His boundless deeds are beyond the reach of worldly sense and of the Vedas;</w:t>
      </w:r>
      <w:r>
        <w:br/>
      </w:r>
      <w:r>
        <w:t>not understanding His conduct, Shachi took it for naughtiness.</w:t>
      </w:r>
    </w:p>
    <w:p>
      <w:pPr>
        <w:spacing w:after="60"/>
        <w:ind w:left="510" w:hanging="510"/>
      </w:pPr>
      <w:r>
        <w:rPr>
          <w:b/>
          <w:i w:val="0"/>
        </w:rPr>
        <w:t>174.</w:t>
      </w:r>
      <w:r>
        <w:t xml:space="preserve"> She decided that Nimai was an incorrigibly restless boy,</w:t>
      </w:r>
      <w:r>
        <w:br/>
      </w:r>
      <w:r>
        <w:t>and in her sorrow Shachi-devi calls upon God.</w:t>
      </w:r>
    </w:p>
    <w:p>
      <w:pPr>
        <w:spacing w:after="60"/>
        <w:ind w:left="510" w:hanging="510"/>
      </w:pPr>
      <w:r>
        <w:rPr>
          <w:b/>
          <w:i w:val="0"/>
        </w:rPr>
        <w:t>175.</w:t>
      </w:r>
      <w:r>
        <w:t xml:space="preserve"> One day, gathering all the elderly women,</w:t>
      </w:r>
      <w:r>
        <w:br/>
      </w:r>
      <w:r>
        <w:t>she humbly asked them all:</w:t>
      </w:r>
    </w:p>
    <w:p>
      <w:pPr>
        <w:spacing w:after="60"/>
        <w:ind w:left="510" w:hanging="510"/>
      </w:pPr>
      <w:r>
        <w:rPr>
          <w:b/>
          <w:i w:val="0"/>
        </w:rPr>
        <w:t>176.</w:t>
      </w:r>
      <w:r>
        <w:t xml:space="preserve"> "How I prayed — and God gave me a son;</w:t>
      </w:r>
      <w:r>
        <w:br/>
      </w:r>
      <w:r>
        <w:t>but He behaves like a madman, He has no sense at all.</w:t>
      </w:r>
    </w:p>
    <w:p>
      <w:pPr>
        <w:spacing w:after="60"/>
        <w:ind w:left="510" w:hanging="510"/>
      </w:pPr>
      <w:r>
        <w:rPr>
          <w:b/>
          <w:i w:val="0"/>
        </w:rPr>
        <w:t>177.</w:t>
      </w:r>
      <w:r>
        <w:t xml:space="preserve"> He does one thing and says another — I cannot understand;</w:t>
      </w:r>
      <w:r>
        <w:br/>
      </w:r>
      <w:r>
        <w:t>He pays no heed to custom or to purity."</w:t>
      </w:r>
    </w:p>
    <w:p>
      <w:pPr>
        <w:spacing w:after="60"/>
        <w:ind w:left="510" w:hanging="510"/>
      </w:pPr>
      <w:r>
        <w:rPr>
          <w:b/>
          <w:i w:val="0"/>
        </w:rPr>
        <w:t>178.</w:t>
      </w:r>
      <w:r>
        <w:t xml:space="preserve"> Hearing this, they all began to weep with sorrow;</w:t>
      </w:r>
      <w:r>
        <w:br/>
      </w:r>
      <w:r>
        <w:t>taking Gorachand on their laps, they all say together:</w:t>
      </w:r>
    </w:p>
    <w:p>
      <w:pPr>
        <w:spacing w:after="60"/>
        <w:ind w:left="510" w:hanging="510"/>
      </w:pPr>
      <w:r>
        <w:rPr>
          <w:b/>
          <w:i w:val="0"/>
        </w:rPr>
        <w:t>179.</w:t>
      </w:r>
      <w:r>
        <w:t xml:space="preserve"> "Why, why, child, do You do so much that is wrong?"</w:t>
      </w:r>
      <w:r>
        <w:br/>
      </w:r>
      <w:r>
        <w:t>Hearing this, Vishvambhara became more restless than ever.</w:t>
      </w:r>
    </w:p>
    <w:p>
      <w:pPr>
        <w:spacing w:after="60"/>
        <w:ind w:left="510" w:hanging="510"/>
      </w:pPr>
      <w:r>
        <w:rPr>
          <w:b/>
          <w:i w:val="0"/>
        </w:rPr>
        <w:t>180.</w:t>
      </w:r>
      <w:r>
        <w:t xml:space="preserve"> Seeing it, the women were pained at heart:</w:t>
      </w:r>
      <w:r>
        <w:br/>
      </w:r>
      <w:r>
        <w:t>what Shachi had told, they saw [for themselves] at once.</w:t>
      </w:r>
    </w:p>
    <w:p>
      <w:pPr>
        <w:spacing w:after="60"/>
        <w:ind w:left="510" w:hanging="510"/>
      </w:pPr>
      <w:r>
        <w:rPr>
          <w:b/>
          <w:i w:val="0"/>
        </w:rPr>
        <w:t>181.</w:t>
      </w:r>
      <w:r>
        <w:t xml:space="preserve"> "Since when has your son been like this?"</w:t>
      </w:r>
      <w:r>
        <w:br/>
      </w:r>
      <w:r>
        <w:t>Shachi says: "I cannot even tell all of it.</w:t>
      </w:r>
    </w:p>
    <w:p>
      <w:pPr>
        <w:spacing w:after="60"/>
        <w:ind w:left="510" w:hanging="510"/>
      </w:pPr>
      <w:r>
        <w:rPr>
          <w:b/>
          <w:i w:val="0"/>
        </w:rPr>
        <w:t>182.</w:t>
      </w:r>
      <w:r>
        <w:t xml:space="preserve"> One night I was sleeping with my son in my arms;</w:t>
      </w:r>
      <w:r>
        <w:br/>
      </w:r>
      <w:r>
        <w:t>all the gods came and filled the room.</w:t>
      </w:r>
    </w:p>
    <w:p>
      <w:pPr>
        <w:spacing w:after="60"/>
        <w:ind w:left="510" w:hanging="510"/>
      </w:pPr>
      <w:r>
        <w:rPr>
          <w:b/>
          <w:i w:val="0"/>
        </w:rPr>
        <w:t>183.</w:t>
      </w:r>
      <w:r>
        <w:t xml:space="preserve"> Seating my Nimai on a divine throne,</w:t>
      </w:r>
      <w:r>
        <w:br/>
      </w:r>
      <w:r>
        <w:t>they fell at His feet and prostrated themselves.</w:t>
      </w:r>
    </w:p>
    <w:p>
      <w:pPr>
        <w:spacing w:after="60"/>
        <w:ind w:left="510" w:hanging="510"/>
      </w:pPr>
      <w:r>
        <w:rPr>
          <w:b/>
          <w:i w:val="0"/>
        </w:rPr>
        <w:t>184.</w:t>
      </w:r>
      <w:r>
        <w:t xml:space="preserve"> Waking, I saw such a wonder;</w:t>
      </w:r>
      <w:r>
        <w:br/>
      </w:r>
      <w:r>
        <w:t>since then — I do not know what spell is upon Him."</w:t>
      </w:r>
    </w:p>
    <w:p>
      <w:pPr>
        <w:spacing w:after="60"/>
        <w:ind w:left="510" w:hanging="510"/>
      </w:pPr>
      <w:r>
        <w:rPr>
          <w:b/>
          <w:i w:val="0"/>
        </w:rPr>
        <w:t>185.</w:t>
      </w:r>
      <w:r>
        <w:t xml:space="preserve"> Hearing this, they all gave this opinion:</w:t>
      </w:r>
      <w:r>
        <w:br/>
      </w:r>
      <w:r>
        <w:t>"It seems some god is dwelling in Him.</w:t>
      </w:r>
    </w:p>
    <w:p>
      <w:pPr>
        <w:spacing w:after="60"/>
        <w:ind w:left="510" w:hanging="510"/>
      </w:pPr>
      <w:r>
        <w:rPr>
          <w:b/>
          <w:i w:val="0"/>
        </w:rPr>
        <w:t>186.</w:t>
      </w:r>
      <w:r>
        <w:t xml:space="preserve"> Begin a sacrifice in the name of all the gods:</w:t>
      </w:r>
      <w:r>
        <w:br/>
      </w:r>
      <w:r>
        <w:t>tell Mishra to bring all the brahmanas.</w:t>
      </w:r>
    </w:p>
    <w:p>
      <w:pPr>
        <w:spacing w:after="60"/>
        <w:ind w:left="510" w:hanging="510"/>
      </w:pPr>
      <w:r>
        <w:rPr>
          <w:b/>
          <w:i w:val="0"/>
        </w:rPr>
        <w:t>187.</w:t>
      </w:r>
      <w:r>
        <w:t xml:space="preserve"> Perform a svastyayana</w:t>
      </w:r>
      <w:r>
        <w:rPr>
          <w:b w:val="0"/>
          <w:i w:val="0"/>
          <w:vertAlign w:val="superscript"/>
        </w:rPr>
        <w:t>10</w:t>
      </w:r>
      <w:r>
        <w:t xml:space="preserve"> for the boy's welfare,</w:t>
      </w:r>
      <w:r>
        <w:br/>
      </w:r>
      <w:r>
        <w:t>so that the god, having received worship, may go back to his abode.</w:t>
      </w:r>
    </w:p>
    <w:p>
      <w:pPr>
        <w:spacing w:after="60"/>
        <w:ind w:left="510" w:hanging="510"/>
      </w:pPr>
      <w:r>
        <w:rPr>
          <w:b/>
          <w:i w:val="0"/>
        </w:rPr>
        <w:t>188.</w:t>
      </w:r>
      <w:r>
        <w:t xml:space="preserve"> Do not worry, Shachi," they said with certainty,</w:t>
      </w:r>
      <w:r>
        <w:br/>
      </w:r>
      <w:r>
        <w:t>"having received worship, the god will free you from fear."</w:t>
      </w:r>
    </w:p>
    <w:p>
      <w:pPr>
        <w:spacing w:after="60"/>
        <w:ind w:left="510" w:hanging="510"/>
      </w:pPr>
      <w:r>
        <w:rPr>
          <w:b/>
          <w:i w:val="0"/>
        </w:rPr>
        <w:t>189.</w:t>
      </w:r>
      <w:r>
        <w:t xml:space="preserve"> Taking the dust of their feet, [Shachi] bade them all farewell</w:t>
      </w:r>
      <w:r>
        <w:br/>
      </w:r>
      <w:r>
        <w:t>and, going to Mishra, told him everything.</w:t>
      </w:r>
    </w:p>
    <w:p>
      <w:pPr>
        <w:spacing w:after="60"/>
        <w:ind w:left="510" w:hanging="510"/>
      </w:pPr>
      <w:r>
        <w:rPr>
          <w:b/>
          <w:i w:val="0"/>
        </w:rPr>
        <w:t>190.</w:t>
      </w:r>
      <w:r>
        <w:t xml:space="preserve"> Hearing this, the anxious Mishra prepared all that was needed</w:t>
      </w:r>
      <w:r>
        <w:br/>
      </w:r>
      <w:r>
        <w:t>and, summoning the brahmanas, performed the sacrifice.</w:t>
      </w:r>
    </w:p>
    <w:p>
      <w:pPr>
        <w:spacing w:after="60"/>
        <w:ind w:left="510" w:hanging="510"/>
      </w:pPr>
      <w:r>
        <w:rPr>
          <w:b/>
          <w:i w:val="0"/>
        </w:rPr>
        <w:t>191.</w:t>
      </w:r>
      <w:r>
        <w:t xml:space="preserve"> Meanwhile Shachi took Gaurachandra to bathe in the Ganga,</w:t>
      </w:r>
      <w:r>
        <w:br/>
      </w:r>
      <w:r>
        <w:t>thinking: "Now my son's restlessness is over."</w:t>
      </w:r>
    </w:p>
    <w:p>
      <w:pPr>
        <w:spacing w:after="60"/>
        <w:ind w:left="510" w:hanging="510"/>
      </w:pPr>
      <w:r>
        <w:rPr>
          <w:b/>
          <w:i w:val="0"/>
        </w:rPr>
        <w:t>192.</w:t>
      </w:r>
      <w:r>
        <w:t xml:space="preserve"> Ahead of Shachi goes Vishvambhara Raya;</w:t>
      </w:r>
      <w:r>
        <w:br/>
      </w:r>
      <w:r>
        <w:t>playing, He goes into an impure place.</w:t>
      </w:r>
    </w:p>
    <w:p>
      <w:pPr>
        <w:spacing w:after="60"/>
        <w:ind w:left="510" w:hanging="510"/>
      </w:pPr>
      <w:r>
        <w:rPr>
          <w:b/>
          <w:i w:val="0"/>
        </w:rPr>
        <w:t>193.</w:t>
      </w:r>
      <w:r>
        <w:t xml:space="preserve"> Touching discarded pots, He walks on;</w:t>
      </w:r>
      <w:r>
        <w:br/>
      </w:r>
      <w:r>
        <w:t>seeing it, His mother cries: "Alas, alas!</w:t>
      </w:r>
    </w:p>
    <w:p>
      <w:pPr>
        <w:spacing w:after="60"/>
        <w:ind w:left="510" w:hanging="510"/>
      </w:pPr>
      <w:r>
        <w:rPr>
          <w:b/>
          <w:i w:val="0"/>
        </w:rPr>
        <w:t>194.</w:t>
      </w:r>
      <w:r>
        <w:t xml:space="preserve"> My son has become more restless still:</w:t>
      </w:r>
      <w:r>
        <w:br/>
      </w:r>
      <w:r>
        <w:t>so this is what the svastyayana has done!"</w:t>
      </w:r>
    </w:p>
    <w:p>
      <w:pPr>
        <w:spacing w:after="60"/>
        <w:ind w:left="510" w:hanging="510"/>
      </w:pPr>
      <w:r>
        <w:rPr>
          <w:b/>
          <w:i w:val="0"/>
        </w:rPr>
        <w:t>195.</w:t>
      </w:r>
      <w:r>
        <w:t xml:space="preserve"> "Shame, shame!" she cries and scolds Him harshly;</w:t>
      </w:r>
      <w:r>
        <w:br/>
      </w:r>
      <w:r>
        <w:t>having heard her, Vishvambhara replies with kindly words:</w:t>
      </w:r>
    </w:p>
    <w:p>
      <w:pPr>
        <w:spacing w:after="60"/>
        <w:ind w:left="510" w:hanging="510"/>
      </w:pPr>
      <w:r>
        <w:rPr>
          <w:b/>
          <w:i w:val="0"/>
        </w:rPr>
        <w:t>196.</w:t>
      </w:r>
      <w:r>
        <w:t xml:space="preserve"> "What is pure and impure, what is the truth of dharma and adharma?</w:t>
      </w:r>
      <w:r>
        <w:br/>
      </w:r>
      <w:r>
        <w:t>Not discerning this, the world wanders astray.</w:t>
      </w:r>
    </w:p>
    <w:p>
      <w:pPr>
        <w:spacing w:after="60"/>
        <w:ind w:left="510" w:hanging="510"/>
      </w:pPr>
      <w:r>
        <w:rPr>
          <w:b/>
          <w:i w:val="0"/>
        </w:rPr>
        <w:t>197.</w:t>
      </w:r>
      <w:r>
        <w:t xml:space="preserve"> Earth, water, air, fire, ether — these are [all] the forms;</w:t>
      </w:r>
      <w:r>
        <w:br/>
      </w:r>
      <w:r>
        <w:t>in the whole world there is nothing but these.</w:t>
      </w:r>
    </w:p>
    <w:p>
      <w:pPr>
        <w:spacing w:after="60"/>
        <w:ind w:left="510" w:hanging="510"/>
      </w:pPr>
      <w:r>
        <w:rPr>
          <w:b/>
          <w:i w:val="0"/>
        </w:rPr>
        <w:t>198.</w:t>
      </w:r>
      <w:r>
        <w:t xml:space="preserve"> There is no other dharma than the feet of Sri Krishna:</w:t>
      </w:r>
      <w:r>
        <w:br/>
      </w:r>
      <w:r>
        <w:t>Krishna is the Lord of lords" — such was the essence He told.</w:t>
      </w:r>
      <w:r>
        <w:rPr>
          <w:b w:val="0"/>
          <w:i w:val="0"/>
          <w:vertAlign w:val="superscript"/>
        </w:rPr>
        <w:t>11</w:t>
      </w:r>
    </w:p>
    <w:p>
      <w:pPr>
        <w:spacing w:after="60"/>
        <w:ind w:left="510" w:hanging="510"/>
      </w:pPr>
      <w:r>
        <w:rPr>
          <w:b/>
          <w:i w:val="0"/>
        </w:rPr>
        <w:t>199.</w:t>
      </w:r>
      <w:r>
        <w:t xml:space="preserve"> Hearing this, Shachi-devi was amazed</w:t>
      </w:r>
      <w:r>
        <w:br/>
      </w:r>
      <w:r>
        <w:t>and, taking Gauranga, bathed in the heavenly river.</w:t>
      </w:r>
    </w:p>
    <w:p>
      <w:pPr>
        <w:spacing w:after="60"/>
        <w:ind w:left="510" w:hanging="510"/>
      </w:pPr>
      <w:r>
        <w:rPr>
          <w:b/>
          <w:i w:val="0"/>
        </w:rPr>
        <w:t>200.</w:t>
      </w:r>
      <w:r>
        <w:t xml:space="preserve"> Returning home, Shachi-devi says to Jagannatha:</w:t>
      </w:r>
      <w:r>
        <w:br/>
      </w:r>
      <w:r>
        <w:t>"Listen, my lord, to what the boy has been doing.</w:t>
      </w:r>
    </w:p>
    <w:p>
      <w:pPr>
        <w:spacing w:after="60"/>
        <w:ind w:left="510" w:hanging="510"/>
      </w:pPr>
      <w:r>
        <w:rPr>
          <w:b/>
          <w:i w:val="0"/>
        </w:rPr>
        <w:t>201.</w:t>
      </w:r>
      <w:r>
        <w:t xml:space="preserve"> This son of yours is the embodiment of all sacrifices:</w:t>
      </w:r>
      <w:r>
        <w:rPr>
          <w:b w:val="0"/>
          <w:i w:val="0"/>
          <w:vertAlign w:val="superscript"/>
        </w:rPr>
        <w:t>12</w:t>
      </w:r>
      <w:r>
        <w:br/>
      </w:r>
      <w:r>
        <w:t>I know for certain — this is no evil affliction.</w:t>
      </w:r>
    </w:p>
    <w:p>
      <w:pPr>
        <w:spacing w:after="60"/>
        <w:ind w:left="510" w:hanging="510"/>
      </w:pPr>
      <w:r>
        <w:rPr>
          <w:b/>
          <w:i w:val="0"/>
        </w:rPr>
        <w:t>202.</w:t>
      </w:r>
      <w:r>
        <w:t xml:space="preserve"> Going into an impure place, He spoke such words —</w:t>
      </w:r>
      <w:r>
        <w:br/>
      </w:r>
      <w:r>
        <w:t>never was it seen or heard that a child spoke so."</w:t>
      </w:r>
    </w:p>
    <w:p>
      <w:pPr>
        <w:spacing w:after="60"/>
        <w:ind w:left="510" w:hanging="510"/>
      </w:pPr>
      <w:r>
        <w:rPr>
          <w:b/>
          <w:i w:val="0"/>
        </w:rPr>
        <w:t>203.</w:t>
      </w:r>
      <w:r>
        <w:t xml:space="preserve"> Hearing this, Jagannatha took his son in his arms:</w:t>
      </w:r>
      <w:r>
        <w:br/>
      </w:r>
      <w:r>
        <w:t>though He had touched what is impure — all became auspicious.</w:t>
      </w:r>
    </w:p>
    <w:p>
      <w:pPr>
        <w:spacing w:after="60"/>
        <w:ind w:left="510" w:hanging="510"/>
      </w:pPr>
      <w:r>
        <w:rPr>
          <w:b/>
          <w:i w:val="0"/>
        </w:rPr>
        <w:t>204.</w:t>
      </w:r>
      <w:r>
        <w:t xml:space="preserve"> "Lamp of our family, apple of my eye!</w:t>
      </w:r>
      <w:r>
        <w:br/>
      </w:r>
      <w:r>
        <w:t>This body has no other soul than You."</w:t>
      </w:r>
    </w:p>
    <w:p>
      <w:pPr>
        <w:spacing w:after="60"/>
        <w:ind w:left="510" w:hanging="510"/>
      </w:pPr>
      <w:r>
        <w:rPr>
          <w:b/>
          <w:i w:val="0"/>
        </w:rPr>
        <w:t>205.</w:t>
      </w:r>
      <w:r>
        <w:t xml:space="preserve"> Saying this, both gaze at their son's face;</w:t>
      </w:r>
      <w:r>
        <w:br/>
      </w:r>
      <w:r>
        <w:t>overflowing with love, they forget themselves.</w:t>
      </w:r>
    </w:p>
    <w:p>
      <w:pPr>
        <w:spacing w:after="60"/>
        <w:ind w:left="510" w:hanging="510"/>
      </w:pPr>
      <w:r>
        <w:rPr>
          <w:b/>
          <w:i w:val="0"/>
        </w:rPr>
        <w:t>206.</w:t>
      </w:r>
      <w:r>
        <w:t xml:space="preserve"> From their reddened eyes tears flow in a hundred streams,</w:t>
      </w:r>
      <w:r>
        <w:br/>
      </w:r>
      <w:r>
        <w:t>their whole bodies thrill, their words come in halves.</w:t>
      </w:r>
    </w:p>
    <w:p>
      <w:pPr>
        <w:spacing w:after="60"/>
        <w:ind w:left="510" w:hanging="510"/>
      </w:pPr>
      <w:r>
        <w:rPr>
          <w:b/>
          <w:i w:val="0"/>
        </w:rPr>
        <w:t>206+1.</w:t>
      </w:r>
      <w:r>
        <w:t xml:space="preserve"> Then Vishvambhara, together with Vishvarupa,</w:t>
      </w:r>
      <w:r>
        <w:rPr>
          <w:b w:val="0"/>
          <w:i w:val="0"/>
          <w:vertAlign w:val="superscript"/>
        </w:rPr>
        <w:t>13</w:t>
      </w:r>
      <w:r>
        <w:br/>
      </w:r>
      <w:r>
        <w:t>plays various games, with these songs and dances.</w:t>
      </w:r>
    </w:p>
    <w:p>
      <w:pPr>
        <w:spacing w:after="60"/>
        <w:ind w:left="510" w:hanging="510"/>
      </w:pPr>
      <w:r>
        <w:rPr>
          <w:b/>
          <w:i w:val="0"/>
        </w:rPr>
        <w:t>206+2.</w:t>
      </w:r>
      <w:r>
        <w:t xml:space="preserve"> They are like Indra and Upendra, two brothers born of one mother;</w:t>
      </w:r>
      <w:r>
        <w:rPr>
          <w:b w:val="0"/>
          <w:i w:val="0"/>
          <w:vertAlign w:val="superscript"/>
        </w:rPr>
        <w:t>14</w:t>
      </w:r>
      <w:r>
        <w:br/>
      </w:r>
      <w:r>
        <w:t>seeing them, Shachi and Jagannatha rejoice at heart.</w:t>
      </w:r>
    </w:p>
    <w:p>
      <w:pPr>
        <w:spacing w:after="60"/>
        <w:ind w:left="510" w:hanging="510"/>
      </w:pPr>
      <w:r>
        <w:rPr>
          <w:b/>
          <w:i w:val="0"/>
        </w:rPr>
        <w:t>207.</w:t>
      </w:r>
      <w:r>
        <w:t xml:space="preserve"> Looking into each other's faces, both burst out laughing;</w:t>
      </w:r>
      <w:r>
        <w:br/>
      </w:r>
      <w:r>
        <w:t>happily this Lochana Dasa sings of Gora's virtues.</w:t>
      </w:r>
    </w:p>
    <w:p>
      <w:pPr>
        <w:spacing w:after="60"/>
        <w:ind w:left="283"/>
      </w:pPr>
      <w:r>
        <w:rPr>
          <w:b/>
          <w:i w:val="0"/>
          <w:sz w:val="18"/>
        </w:rPr>
        <w:t>1.</w:t>
      </w:r>
      <w:r>
        <w:rPr>
          <w:sz w:val="18"/>
        </w:rPr>
        <w:t xml:space="preserve"> Vishvambhara — "He who sustains (supports) the universe". In Bhaktisiddhanta's summary the name is given by the wise, because with the Lord's appearance the whole world was filled with bliss; in Murari Gupta (1.06.3) the father gives the name.</w:t>
      </w:r>
    </w:p>
    <w:p>
      <w:pPr>
        <w:spacing w:after="60"/>
        <w:ind w:left="283"/>
      </w:pPr>
      <w:r>
        <w:rPr>
          <w:b/>
          <w:i w:val="0"/>
          <w:sz w:val="18"/>
        </w:rPr>
        <w:t>2.</w:t>
      </w:r>
      <w:r>
        <w:rPr>
          <w:sz w:val="18"/>
        </w:rPr>
        <w:t xml:space="preserve"> The ten moons on the ground are His toenails; in the next couplet, His fingernails.</w:t>
      </w:r>
    </w:p>
    <w:p>
      <w:pPr>
        <w:spacing w:after="60"/>
        <w:ind w:left="283"/>
      </w:pPr>
      <w:r>
        <w:rPr>
          <w:b/>
          <w:i w:val="0"/>
          <w:sz w:val="18"/>
        </w:rPr>
        <w:t>3.</w:t>
      </w:r>
      <w:r>
        <w:rPr>
          <w:sz w:val="18"/>
        </w:rPr>
        <w:t xml:space="preserve"> Cf. Bhaktisiddhanta's summary: the moon dispels only outer darkness, but the moon of Gaura dispels both outer and inner darkness.</w:t>
      </w:r>
    </w:p>
    <w:p>
      <w:pPr>
        <w:spacing w:after="60"/>
        <w:ind w:left="283"/>
      </w:pPr>
      <w:r>
        <w:rPr>
          <w:b/>
          <w:i w:val="0"/>
          <w:sz w:val="18"/>
        </w:rPr>
        <w:t>4.</w:t>
      </w:r>
      <w:r>
        <w:rPr>
          <w:sz w:val="18"/>
        </w:rPr>
        <w:t xml:space="preserve"> </w:t>
      </w:r>
      <w:r>
        <w:rPr>
          <w:b w:val="0"/>
          <w:i/>
          <w:sz w:val="18"/>
        </w:rPr>
        <w:t>Hau</w:t>
      </w:r>
      <w:r>
        <w:rPr>
          <w:sz w:val="18"/>
        </w:rPr>
        <w:t xml:space="preserve"> — a bogey with which children are frightened in Bengal.</w:t>
      </w:r>
    </w:p>
    <w:p>
      <w:pPr>
        <w:spacing w:after="60"/>
        <w:ind w:left="283"/>
      </w:pPr>
      <w:r>
        <w:rPr>
          <w:b/>
          <w:i w:val="0"/>
          <w:sz w:val="18"/>
        </w:rPr>
        <w:t>5.</w:t>
      </w:r>
      <w:r>
        <w:rPr>
          <w:sz w:val="18"/>
        </w:rPr>
        <w:t xml:space="preserve"> "Jagannatha" — "Lord of the universe"; it is both an epithet of the Lord and the name of His father.</w:t>
      </w:r>
    </w:p>
    <w:p>
      <w:pPr>
        <w:spacing w:after="60"/>
        <w:ind w:left="283"/>
      </w:pPr>
      <w:r>
        <w:rPr>
          <w:b/>
          <w:i w:val="0"/>
          <w:sz w:val="18"/>
        </w:rPr>
        <w:t>6.</w:t>
      </w:r>
      <w:r>
        <w:rPr>
          <w:sz w:val="18"/>
        </w:rPr>
        <w:t xml:space="preserve"> So in the 1983 and 1903 editions (</w:t>
      </w:r>
      <w:r>
        <w:rPr>
          <w:b w:val="0"/>
          <w:i/>
          <w:sz w:val="18"/>
        </w:rPr>
        <w:t>nachaha amare</w:t>
      </w:r>
      <w:r>
        <w:rPr>
          <w:sz w:val="18"/>
        </w:rPr>
        <w:t xml:space="preserve">); the OCR of Bhaktisiddhanta's edition can also be read </w:t>
      </w:r>
      <w:r>
        <w:rPr>
          <w:b w:val="0"/>
          <w:i/>
          <w:sz w:val="18"/>
        </w:rPr>
        <w:t>na chaha amare</w:t>
      </w:r>
      <w:r>
        <w:rPr>
          <w:sz w:val="18"/>
        </w:rPr>
        <w:t xml:space="preserve"> — "do not look at Me (do not worship Me)". The following lines (the gods sing, the Lord dances) support the first reading.</w:t>
      </w:r>
    </w:p>
    <w:p>
      <w:pPr>
        <w:spacing w:after="60"/>
        <w:ind w:left="283"/>
      </w:pPr>
      <w:r>
        <w:rPr>
          <w:b/>
          <w:i w:val="0"/>
          <w:sz w:val="18"/>
        </w:rPr>
        <w:t>7.</w:t>
      </w:r>
      <w:r>
        <w:rPr>
          <w:sz w:val="18"/>
        </w:rPr>
        <w:t xml:space="preserve"> The Four-faced one is Brahma, the Five-faced one Shiva.</w:t>
      </w:r>
    </w:p>
    <w:p>
      <w:pPr>
        <w:spacing w:after="60"/>
        <w:ind w:left="283"/>
      </w:pPr>
      <w:r>
        <w:rPr>
          <w:b/>
          <w:i w:val="0"/>
          <w:sz w:val="18"/>
        </w:rPr>
        <w:t>8.</w:t>
      </w:r>
      <w:r>
        <w:rPr>
          <w:sz w:val="18"/>
        </w:rPr>
        <w:t xml:space="preserve"> According to the </w:t>
      </w:r>
      <w:r>
        <w:rPr>
          <w:b w:val="0"/>
          <w:i/>
          <w:sz w:val="18"/>
        </w:rPr>
        <w:t>Chaitanya-charitamrita</w:t>
      </w:r>
      <w:r>
        <w:rPr>
          <w:sz w:val="18"/>
        </w:rPr>
        <w:t xml:space="preserve"> (Adi 13.73), before Vishvarupa eight daughters were born to Shachi one after another and died; Lochana Dasa speaks of seven.</w:t>
      </w:r>
    </w:p>
    <w:p>
      <w:pPr>
        <w:spacing w:after="60"/>
        <w:ind w:left="283"/>
      </w:pPr>
      <w:r>
        <w:rPr>
          <w:b/>
          <w:i w:val="0"/>
          <w:sz w:val="18"/>
        </w:rPr>
        <w:t>9.</w:t>
      </w:r>
      <w:r>
        <w:rPr>
          <w:sz w:val="18"/>
        </w:rPr>
        <w:t xml:space="preserve"> The eyes are wagtails (</w:t>
      </w:r>
      <w:r>
        <w:rPr>
          <w:b w:val="0"/>
          <w:i/>
          <w:sz w:val="18"/>
        </w:rPr>
        <w:t>khanjana</w:t>
      </w:r>
      <w:r>
        <w:rPr>
          <w:sz w:val="18"/>
        </w:rPr>
        <w:t>), the face the moon, the tears pearls.</w:t>
      </w:r>
    </w:p>
    <w:p>
      <w:pPr>
        <w:spacing w:after="60"/>
        <w:ind w:left="283"/>
      </w:pPr>
      <w:r>
        <w:rPr>
          <w:b/>
          <w:i w:val="0"/>
          <w:sz w:val="18"/>
        </w:rPr>
        <w:t>10.</w:t>
      </w:r>
      <w:r>
        <w:rPr>
          <w:sz w:val="18"/>
        </w:rPr>
        <w:t xml:space="preserve"> </w:t>
      </w:r>
      <w:r>
        <w:rPr>
          <w:b w:val="0"/>
          <w:i/>
          <w:sz w:val="18"/>
        </w:rPr>
        <w:t>Svastyayana</w:t>
      </w:r>
      <w:r>
        <w:rPr>
          <w:sz w:val="18"/>
        </w:rPr>
        <w:t xml:space="preserve"> — a rite to avert misfortune and invoke well-being.</w:t>
      </w:r>
    </w:p>
    <w:p>
      <w:pPr>
        <w:spacing w:after="60"/>
        <w:ind w:left="283"/>
      </w:pPr>
      <w:r>
        <w:rPr>
          <w:b/>
          <w:i w:val="0"/>
          <w:sz w:val="18"/>
        </w:rPr>
        <w:t>11.</w:t>
      </w:r>
      <w:r>
        <w:rPr>
          <w:sz w:val="18"/>
        </w:rPr>
        <w:t xml:space="preserve"> Cf. Bhaktisiddhanta's summary: the Lord explained to His mother the worthlessness of worldly notions of pure and impure and instructed her in the transcendental knowledge that Krishna is the Lord of all. The point of v. 197 is not that only matter exists: distinctions of pure and impure concern combinations of the same material elements, while true dharma is service to Krishna's feet. Cf. Murari Gupta (1.06.13–17).</w:t>
      </w:r>
    </w:p>
    <w:p>
      <w:pPr>
        <w:spacing w:after="60"/>
        <w:ind w:left="283"/>
      </w:pPr>
      <w:r>
        <w:rPr>
          <w:b/>
          <w:i w:val="0"/>
          <w:sz w:val="18"/>
        </w:rPr>
        <w:t>12.</w:t>
      </w:r>
      <w:r>
        <w:rPr>
          <w:sz w:val="18"/>
        </w:rPr>
        <w:t xml:space="preserve"> Shachi guesses that her son is the Yajna-purusha Himself, the Lord of all sacrifices, so that a rite to appease a "possessing god" is out of place here.</w:t>
      </w:r>
    </w:p>
    <w:p>
      <w:pPr>
        <w:spacing w:after="60"/>
        <w:ind w:left="283"/>
      </w:pPr>
      <w:r>
        <w:rPr>
          <w:b/>
          <w:i w:val="0"/>
          <w:sz w:val="18"/>
        </w:rPr>
        <w:t>13.</w:t>
      </w:r>
      <w:r>
        <w:rPr>
          <w:sz w:val="18"/>
        </w:rPr>
        <w:t xml:space="preserve"> Vv. 206+1 – 206+2 are found only in the 1983 edition (absent from Bhaktisiddhanta's edition); the 1903 edition has them in brackets — the way that editor marks lines found in only some manuscripts.</w:t>
      </w:r>
    </w:p>
    <w:p>
      <w:pPr>
        <w:spacing w:after="60"/>
        <w:ind w:left="283"/>
      </w:pPr>
      <w:r>
        <w:rPr>
          <w:b/>
          <w:i w:val="0"/>
          <w:sz w:val="18"/>
        </w:rPr>
        <w:t>14.</w:t>
      </w:r>
      <w:r>
        <w:rPr>
          <w:sz w:val="18"/>
        </w:rPr>
        <w:t xml:space="preserve"> Upendra is Lord Vamana, the younger brother of Indra (both are sons of Aditi); so here Vishvarupa is the elder brother and Vishvambhara the younger.</w:t>
      </w:r>
    </w:p>
    <w:p>
      <w:r>
        <w:br w:type="page"/>
      </w:r>
    </w:p>
    <w:p>
      <w:pPr>
        <w:pStyle w:val="Heading1"/>
        <w:jc w:val="center"/>
      </w:pPr>
      <w:r>
        <w:t>Adi-khanda, part 3 (portion 11)</w:t>
      </w:r>
    </w:p>
    <w:p>
      <w:pPr>
        <w:spacing w:after="60"/>
        <w:jc w:val="both"/>
      </w:pPr>
      <w:r>
        <w:rPr>
          <w:b w:val="0"/>
          <w:i/>
        </w:rPr>
        <w:t>Balya-lila (continued): Nimai pretends not to hear His mother; He sits again on the discarded pots, throws a brick at His mother and brings two coconuts; Shachi for a moment realizes that her son is Narayana, but forgets it again in love for her son and recites protective names over Him; Nimai cries for the moon from the sky; His play with a puppy</w:t>
      </w:r>
    </w:p>
    <w:p>
      <w:pPr>
        <w:spacing w:after="60"/>
        <w:jc w:val="both"/>
      </w:pPr>
      <w:r>
        <w:rPr>
          <w:b w:val="0"/>
          <w:i/>
        </w:rPr>
        <w:t>Raga shri; disha: "O-ki ho re, Gauranga, jaya, jaya!" (murchha). "O-ki na, my prema for Gauranga — nectar and bliss! Ki na, my Gauranga, ki are, jaya, jaya!"</w:t>
      </w:r>
    </w:p>
    <w:p>
      <w:pPr>
        <w:spacing w:after="60"/>
        <w:ind w:left="510" w:hanging="510"/>
      </w:pPr>
      <w:r>
        <w:rPr>
          <w:b/>
          <w:i w:val="0"/>
        </w:rPr>
        <w:t>208.</w:t>
      </w:r>
      <w:r>
        <w:t xml:space="preserve"> So day by day, changing every moment,</w:t>
      </w:r>
      <w:r>
        <w:br/>
      </w:r>
      <w:r>
        <w:t>His body grows, shapely as Mount Sumeru.</w:t>
      </w:r>
    </w:p>
    <w:p>
      <w:pPr>
        <w:spacing w:after="60"/>
        <w:ind w:left="510" w:hanging="510"/>
      </w:pPr>
      <w:r>
        <w:rPr>
          <w:b/>
          <w:i w:val="0"/>
        </w:rPr>
        <w:t>209.</w:t>
      </w:r>
      <w:r>
        <w:t xml:space="preserve"> The sweetness of His speech is like a stream of nectar;</w:t>
      </w:r>
      <w:r>
        <w:br/>
      </w:r>
      <w:r>
        <w:t>hearing it, Shachi-devi rejoices at heart.</w:t>
      </w:r>
    </w:p>
    <w:p>
      <w:pPr>
        <w:spacing w:after="60"/>
        <w:ind w:left="510" w:hanging="510"/>
      </w:pPr>
      <w:r>
        <w:rPr>
          <w:b/>
          <w:i w:val="0"/>
        </w:rPr>
        <w:t>210.</w:t>
      </w:r>
      <w:r>
        <w:t xml:space="preserve"> On the pretext of conversation the queen wants to hear Him speak;</w:t>
      </w:r>
      <w:r>
        <w:br/>
      </w:r>
      <w:r>
        <w:t>the Lord says: "I can't hear what you say."</w:t>
      </w:r>
    </w:p>
    <w:p>
      <w:pPr>
        <w:spacing w:after="60"/>
        <w:ind w:left="510" w:hanging="510"/>
      </w:pPr>
      <w:r>
        <w:rPr>
          <w:b/>
          <w:i w:val="0"/>
        </w:rPr>
        <w:t>211.</w:t>
      </w:r>
      <w:r>
        <w:t xml:space="preserve"> Shachi calls Him loudly, in great merriment;</w:t>
      </w:r>
      <w:r>
        <w:br/>
      </w:r>
      <w:r>
        <w:t>"I can't hear!" says Gora, who wears the forest garland.</w:t>
      </w:r>
    </w:p>
    <w:p>
      <w:pPr>
        <w:spacing w:after="60"/>
        <w:ind w:left="510" w:hanging="510"/>
      </w:pPr>
      <w:r>
        <w:rPr>
          <w:b/>
          <w:i w:val="0"/>
        </w:rPr>
        <w:t>212.</w:t>
      </w:r>
      <w:r>
        <w:t xml:space="preserve"> Mother Shachi, enchanted by parental love (vatsalya),</w:t>
      </w:r>
      <w:r>
        <w:br/>
      </w:r>
      <w:r>
        <w:t>angrily seizes a switch and runs like a madwoman:</w:t>
      </w:r>
    </w:p>
    <w:p>
      <w:pPr>
        <w:spacing w:after="60"/>
        <w:ind w:left="510" w:hanging="510"/>
      </w:pPr>
      <w:r>
        <w:rPr>
          <w:b/>
          <w:i w:val="0"/>
        </w:rPr>
        <w:t>213.</w:t>
      </w:r>
      <w:r>
        <w:t xml:space="preserve"> "Today You won't listen to [my] words, like a naughty boy —</w:t>
      </w:r>
      <w:r>
        <w:br/>
      </w:r>
      <w:r>
        <w:t>in my old age You won't even give me rice to eat!"</w:t>
      </w:r>
    </w:p>
    <w:p>
      <w:pPr>
        <w:spacing w:after="60"/>
        <w:ind w:left="510" w:hanging="510"/>
      </w:pPr>
      <w:r>
        <w:rPr>
          <w:b/>
          <w:i w:val="0"/>
        </w:rPr>
        <w:t>214.</w:t>
      </w:r>
      <w:r>
        <w:t xml:space="preserve"> And some days later the son of Shachi,</w:t>
      </w:r>
      <w:r>
        <w:br/>
      </w:r>
      <w:r>
        <w:t>being stubborn, does not listen to His mother's words.</w:t>
      </w:r>
    </w:p>
    <w:p>
      <w:pPr>
        <w:spacing w:after="60"/>
        <w:ind w:left="510" w:hanging="510"/>
      </w:pPr>
      <w:r>
        <w:rPr>
          <w:b/>
          <w:i w:val="0"/>
        </w:rPr>
        <w:t>215.</w:t>
      </w:r>
      <w:r>
        <w:t xml:space="preserve"> Shachi-devi grew angry, stared at Him fixedly,</w:t>
      </w:r>
      <w:r>
        <w:br/>
      </w:r>
      <w:r>
        <w:t>and ran to catch Him with a switch in her hand.</w:t>
      </w:r>
    </w:p>
    <w:p>
      <w:pPr>
        <w:spacing w:after="60"/>
        <w:ind w:left="510" w:hanging="510"/>
      </w:pPr>
      <w:r>
        <w:rPr>
          <w:b/>
          <w:i w:val="0"/>
        </w:rPr>
        <w:t>216.</w:t>
      </w:r>
      <w:r>
        <w:t xml:space="preserve"> Vishvambhara ran off to the impure place</w:t>
      </w:r>
      <w:r>
        <w:br/>
      </w:r>
      <w:r>
        <w:t>where useless earthen pots are thrown away.</w:t>
      </w:r>
    </w:p>
    <w:p>
      <w:pPr>
        <w:spacing w:after="60"/>
        <w:ind w:left="510" w:hanging="510"/>
      </w:pPr>
      <w:r>
        <w:rPr>
          <w:b/>
          <w:i w:val="0"/>
        </w:rPr>
        <w:t>217.</w:t>
      </w:r>
      <w:r>
        <w:t xml:space="preserve"> Seeing it, His mother strikes her head with her hand;</w:t>
      </w:r>
      <w:r>
        <w:br/>
      </w:r>
      <w:r>
        <w:t>Shachi laments and scolds Him with harsh words.</w:t>
      </w:r>
    </w:p>
    <w:p>
      <w:pPr>
        <w:spacing w:after="60"/>
        <w:ind w:left="510" w:hanging="510"/>
      </w:pPr>
      <w:r>
        <w:rPr>
          <w:b/>
          <w:i w:val="0"/>
        </w:rPr>
        <w:t>218.</w:t>
      </w:r>
      <w:r>
        <w:t xml:space="preserve"> Vishvambhara grew angrier still at heart:</w:t>
      </w:r>
      <w:r>
        <w:br/>
      </w:r>
      <w:r>
        <w:t>He climbed onto the pots heaped one upon another and stood on them.</w:t>
      </w:r>
    </w:p>
    <w:p>
      <w:pPr>
        <w:spacing w:after="60"/>
        <w:ind w:left="510" w:hanging="510"/>
      </w:pPr>
      <w:r>
        <w:rPr>
          <w:b/>
          <w:i w:val="0"/>
        </w:rPr>
        <w:t>219.</w:t>
      </w:r>
      <w:r>
        <w:t xml:space="preserve"> Hearing angry words, He does the opposite;</w:t>
      </w:r>
      <w:r>
        <w:br/>
      </w:r>
      <w:r>
        <w:t>understanding this, His mother spoke gently:</w:t>
      </w:r>
    </w:p>
    <w:p>
      <w:pPr>
        <w:spacing w:after="60"/>
        <w:ind w:left="510" w:hanging="510"/>
      </w:pPr>
      <w:r>
        <w:rPr>
          <w:b/>
          <w:i w:val="0"/>
        </w:rPr>
        <w:t>220.</w:t>
      </w:r>
      <w:r>
        <w:t xml:space="preserve"> "Come, come here, child, leave this disgusting business!</w:t>
      </w:r>
      <w:r>
        <w:br/>
      </w:r>
      <w:r>
        <w:t>It is not fitting for You — it is not the dharma of a brahmana.</w:t>
      </w:r>
    </w:p>
    <w:p>
      <w:pPr>
        <w:spacing w:after="60"/>
        <w:ind w:left="510" w:hanging="510"/>
      </w:pPr>
      <w:r>
        <w:rPr>
          <w:b/>
          <w:i w:val="0"/>
        </w:rPr>
        <w:t>221.</w:t>
      </w:r>
      <w:r>
        <w:t xml:space="preserve"> You are a brahmana's son, and of a noble (kulina) family besides;</w:t>
      </w:r>
      <w:r>
        <w:br/>
      </w:r>
      <w:r>
        <w:t>what will people say when they hear of such shameful conduct?</w:t>
      </w:r>
    </w:p>
    <w:p>
      <w:pPr>
        <w:spacing w:after="60"/>
        <w:ind w:left="510" w:hanging="510"/>
      </w:pPr>
      <w:r>
        <w:rPr>
          <w:b/>
          <w:i w:val="0"/>
        </w:rPr>
        <w:t>222.</w:t>
      </w:r>
      <w:r>
        <w:t xml:space="preserve"> Come, come, child, bathe in the water of the Ganga;</w:t>
      </w:r>
      <w:r>
        <w:br/>
      </w:r>
      <w:r>
        <w:t>Your mother's heart is breaking — come, climb into my arms.</w:t>
      </w:r>
    </w:p>
    <w:p>
      <w:pPr>
        <w:spacing w:after="60"/>
        <w:ind w:left="510" w:hanging="510"/>
      </w:pPr>
      <w:r>
        <w:rPr>
          <w:b/>
          <w:i w:val="0"/>
        </w:rPr>
        <w:t>223.</w:t>
      </w:r>
      <w:r>
        <w:t xml:space="preserve"> Otherwise I will throw myself into the Ganga and die —</w:t>
      </w:r>
      <w:r>
        <w:br/>
      </w:r>
      <w:r>
        <w:t>and You will go weeping from house to house.</w:t>
      </w:r>
    </w:p>
    <w:p>
      <w:pPr>
        <w:spacing w:after="60"/>
        <w:ind w:left="510" w:hanging="510"/>
      </w:pPr>
      <w:r>
        <w:rPr>
          <w:b/>
          <w:i w:val="0"/>
        </w:rPr>
        <w:t>224.</w:t>
      </w:r>
      <w:r>
        <w:t xml:space="preserve"> Your body is gold of the finest purity, tested on the touchstone:</w:t>
      </w:r>
      <w:r>
        <w:br/>
      </w:r>
      <w:r>
        <w:t>why do You smear soot on such a beautiful body?</w:t>
      </w:r>
    </w:p>
    <w:p>
      <w:pPr>
        <w:spacing w:after="60"/>
        <w:ind w:left="510" w:hanging="510"/>
      </w:pPr>
      <w:r>
        <w:rPr>
          <w:b/>
          <w:i w:val="0"/>
        </w:rPr>
        <w:t>225.</w:t>
      </w:r>
      <w:r>
        <w:t xml:space="preserve"> Leave this impure, foul place, my child:</w:t>
      </w:r>
      <w:r>
        <w:br/>
      </w:r>
      <w:r>
        <w:t>the soot on Your body is like the stain on the moon."</w:t>
      </w:r>
    </w:p>
    <w:p>
      <w:pPr>
        <w:spacing w:after="60"/>
        <w:ind w:left="510" w:hanging="510"/>
      </w:pPr>
      <w:r>
        <w:rPr>
          <w:b/>
          <w:i w:val="0"/>
        </w:rPr>
        <w:t>226.</w:t>
      </w:r>
      <w:r>
        <w:t xml:space="preserve"> Hearing this, Vishvambhara, the treasury of virtues, grew angry:</w:t>
      </w:r>
      <w:r>
        <w:br/>
      </w:r>
      <w:r>
        <w:t>"Again and again I tell you — and still you do not understand!</w:t>
      </w:r>
    </w:p>
    <w:p>
      <w:pPr>
        <w:spacing w:after="60"/>
        <w:ind w:left="510" w:hanging="510"/>
      </w:pPr>
      <w:r>
        <w:rPr>
          <w:b/>
          <w:i w:val="0"/>
        </w:rPr>
        <w:t>227.</w:t>
      </w:r>
      <w:r>
        <w:t xml:space="preserve"> Saying 'impure, impure', you speak ill words;</w:t>
      </w:r>
      <w:r>
        <w:br/>
      </w:r>
      <w:r>
        <w:t>what is pure and what impure — judge that first concerning Me!"</w:t>
      </w:r>
    </w:p>
    <w:p>
      <w:pPr>
        <w:spacing w:after="60"/>
        <w:ind w:left="510" w:hanging="510"/>
      </w:pPr>
      <w:r>
        <w:rPr>
          <w:b/>
          <w:i w:val="0"/>
        </w:rPr>
        <w:t>228.</w:t>
      </w:r>
      <w:r>
        <w:t xml:space="preserve"> Saying this, He took in His hand a brick lying before Him</w:t>
      </w:r>
      <w:r>
        <w:br/>
      </w:r>
      <w:r>
        <w:t>and struck His mother on the head with the brick.</w:t>
      </w:r>
    </w:p>
    <w:p>
      <w:pPr>
        <w:spacing w:after="60"/>
        <w:ind w:left="510" w:hanging="510"/>
      </w:pPr>
      <w:r>
        <w:rPr>
          <w:b/>
          <w:i w:val="0"/>
        </w:rPr>
        <w:t>229.</w:t>
      </w:r>
      <w:r>
        <w:t xml:space="preserve"> At the blow Shachi-rani fell into a seeming swoon;</w:t>
      </w:r>
      <w:r>
        <w:rPr>
          <w:b w:val="0"/>
          <w:i w:val="0"/>
          <w:vertAlign w:val="superscript"/>
        </w:rPr>
        <w:t>1</w:t>
      </w:r>
      <w:r>
        <w:br/>
      </w:r>
      <w:r>
        <w:t>"Mother, mother!" He Himself weeps.</w:t>
      </w:r>
    </w:p>
    <w:p>
      <w:pPr>
        <w:spacing w:after="60"/>
        <w:ind w:left="510" w:hanging="510"/>
      </w:pPr>
      <w:r>
        <w:rPr>
          <w:b/>
          <w:i w:val="0"/>
        </w:rPr>
        <w:t>230.</w:t>
      </w:r>
      <w:r>
        <w:t xml:space="preserve"> Hearing the loud weeping, the women of the town</w:t>
      </w:r>
      <w:r>
        <w:br/>
      </w:r>
      <w:r>
        <w:t>who were nearby came running at once.</w:t>
      </w:r>
    </w:p>
    <w:p>
      <w:pPr>
        <w:spacing w:after="60"/>
        <w:ind w:left="510" w:hanging="510"/>
      </w:pPr>
      <w:r>
        <w:rPr>
          <w:b/>
          <w:i w:val="0"/>
        </w:rPr>
        <w:t>231.</w:t>
      </w:r>
      <w:r>
        <w:t xml:space="preserve"> Sprinkling Ganga water on her face, they brought her round;</w:t>
      </w:r>
      <w:r>
        <w:br/>
      </w:r>
      <w:r>
        <w:t>as soon as she came to, she called: "Vishvambhara!"</w:t>
      </w:r>
    </w:p>
    <w:p>
      <w:pPr>
        <w:spacing w:after="60"/>
        <w:ind w:left="510" w:hanging="510"/>
      </w:pPr>
      <w:r>
        <w:rPr>
          <w:b/>
          <w:i w:val="0"/>
        </w:rPr>
        <w:t>232.</w:t>
      </w:r>
      <w:r>
        <w:t xml:space="preserve"> Opening her arms, Shachi took her son on her lap;</w:t>
      </w:r>
      <w:r>
        <w:br/>
      </w:r>
      <w:r>
        <w:t>coming out of her swoon, she forgot what had happened before.</w:t>
      </w:r>
    </w:p>
    <w:p>
      <w:pPr>
        <w:spacing w:after="60"/>
        <w:ind w:left="510" w:hanging="510"/>
      </w:pPr>
      <w:r>
        <w:rPr>
          <w:b/>
          <w:i w:val="0"/>
        </w:rPr>
        <w:t>233.</w:t>
      </w:r>
      <w:r>
        <w:t xml:space="preserve"> Vishvambhara weeps, looking at His mother;</w:t>
      </w:r>
      <w:r>
        <w:br/>
      </w:r>
      <w:r>
        <w:t>then a lovely woman said with a laugh,</w:t>
      </w:r>
    </w:p>
    <w:p>
      <w:pPr>
        <w:spacing w:after="60"/>
        <w:ind w:left="510" w:hanging="510"/>
      </w:pPr>
      <w:r>
        <w:rPr>
          <w:b/>
          <w:i w:val="0"/>
        </w:rPr>
        <w:t>234.</w:t>
      </w:r>
      <w:r>
        <w:t xml:space="preserve"> taking Vishvambhara by the chin:</w:t>
      </w:r>
      <w:r>
        <w:br/>
      </w:r>
      <w:r>
        <w:t>"Go and bring your mother two coconuts —</w:t>
      </w:r>
    </w:p>
    <w:p>
      <w:pPr>
        <w:spacing w:after="60"/>
        <w:ind w:left="510" w:hanging="510"/>
      </w:pPr>
      <w:r>
        <w:rPr>
          <w:b/>
          <w:i w:val="0"/>
        </w:rPr>
        <w:t>235.</w:t>
      </w:r>
      <w:r>
        <w:t xml:space="preserve"> then your mother Shachi will live;</w:t>
      </w:r>
      <w:r>
        <w:br/>
      </w:r>
      <w:r>
        <w:t>otherwise she will die — listen to me."</w:t>
      </w:r>
    </w:p>
    <w:p>
      <w:pPr>
        <w:spacing w:after="60"/>
        <w:ind w:left="510" w:hanging="510"/>
      </w:pPr>
      <w:r>
        <w:rPr>
          <w:b/>
          <w:i w:val="0"/>
        </w:rPr>
        <w:t>236.</w:t>
      </w:r>
      <w:r>
        <w:t xml:space="preserve"> Hearing this, Vishvambhara was glad</w:t>
      </w:r>
      <w:r>
        <w:br/>
      </w:r>
      <w:r>
        <w:t>and at once brought a pair of coconuts —</w:t>
      </w:r>
    </w:p>
    <w:p>
      <w:pPr>
        <w:spacing w:after="60"/>
        <w:ind w:left="510" w:hanging="510"/>
      </w:pPr>
      <w:r>
        <w:rPr>
          <w:b/>
          <w:i w:val="0"/>
        </w:rPr>
        <w:t>237.</w:t>
      </w:r>
      <w:r>
        <w:t xml:space="preserve"> their stalks just broken off, fresh and full of juice;</w:t>
      </w:r>
      <w:r>
        <w:br/>
      </w:r>
      <w:r>
        <w:t>He placed the two coconuts before His mother.</w:t>
      </w:r>
    </w:p>
    <w:p>
      <w:pPr>
        <w:spacing w:after="60"/>
        <w:ind w:left="510" w:hanging="510"/>
      </w:pPr>
      <w:r>
        <w:rPr>
          <w:b/>
          <w:i w:val="0"/>
        </w:rPr>
        <w:t>238.</w:t>
      </w:r>
      <w:r>
        <w:t xml:space="preserve"> Seeing this, the women were amazed:</w:t>
      </w:r>
      <w:r>
        <w:br/>
      </w:r>
      <w:r>
        <w:t>"Where did a child get coconuts in a moment?"</w:t>
      </w:r>
    </w:p>
    <w:p>
      <w:pPr>
        <w:spacing w:after="60"/>
        <w:ind w:left="510" w:hanging="510"/>
      </w:pPr>
      <w:r>
        <w:rPr>
          <w:b/>
          <w:i w:val="0"/>
        </w:rPr>
        <w:t>239.</w:t>
      </w:r>
      <w:r>
        <w:t xml:space="preserve"> There was a lovely, playful woman there;</w:t>
      </w:r>
      <w:r>
        <w:br/>
      </w:r>
      <w:r>
        <w:t>very softly she asks Vishvambhara:</w:t>
      </w:r>
    </w:p>
    <w:p>
      <w:pPr>
        <w:spacing w:after="60"/>
        <w:ind w:left="510" w:hanging="510"/>
      </w:pPr>
      <w:r>
        <w:rPr>
          <w:b/>
          <w:i w:val="0"/>
        </w:rPr>
        <w:t>240.</w:t>
      </w:r>
      <w:r>
        <w:t xml:space="preserve"> "You are a child — where did You get the coconuts?</w:t>
      </w:r>
      <w:r>
        <w:br/>
      </w:r>
      <w:r>
        <w:t>I have understood something about Your doings!"</w:t>
      </w:r>
    </w:p>
    <w:p>
      <w:pPr>
        <w:spacing w:after="60"/>
        <w:ind w:left="510" w:hanging="510"/>
      </w:pPr>
      <w:r>
        <w:rPr>
          <w:b/>
          <w:i w:val="0"/>
        </w:rPr>
        <w:t>241.</w:t>
      </w:r>
      <w:r>
        <w:t xml:space="preserve"> Hearing such words, Vishvambhara Raya</w:t>
      </w:r>
      <w:r>
        <w:br/>
      </w:r>
      <w:r>
        <w:t>gave a fierce "hum!" and clasped His mother's neck.</w:t>
      </w:r>
    </w:p>
    <w:p>
      <w:pPr>
        <w:spacing w:after="60"/>
        <w:ind w:left="510" w:hanging="510"/>
      </w:pPr>
      <w:r>
        <w:rPr>
          <w:b/>
          <w:i w:val="0"/>
        </w:rPr>
        <w:t>242.</w:t>
      </w:r>
      <w:r>
        <w:t xml:space="preserve"> Coming to herself, Shachi took her son on her lap</w:t>
      </w:r>
      <w:r>
        <w:br/>
      </w:r>
      <w:r>
        <w:t>and covered His lotus face with countless kisses.</w:t>
      </w:r>
    </w:p>
    <w:p>
      <w:pPr>
        <w:spacing w:after="60"/>
        <w:ind w:left="510" w:hanging="510"/>
      </w:pPr>
      <w:r>
        <w:rPr>
          <w:b/>
          <w:i w:val="0"/>
        </w:rPr>
        <w:t>243.</w:t>
      </w:r>
      <w:r>
        <w:t xml:space="preserve"> With the end of her cloth she wiped His face and body</w:t>
      </w:r>
      <w:r>
        <w:br/>
      </w:r>
      <w:r>
        <w:t>and washed His holy body with the water of the heavenly river.</w:t>
      </w:r>
    </w:p>
    <w:p>
      <w:pPr>
        <w:spacing w:after="60"/>
        <w:ind w:left="510" w:hanging="510"/>
      </w:pPr>
      <w:r>
        <w:rPr>
          <w:b/>
          <w:i w:val="0"/>
        </w:rPr>
        <w:t>244.</w:t>
      </w:r>
      <w:r>
        <w:t xml:space="preserve"> Having bathed Him as if with an abhisheka of Ganga water,</w:t>
      </w:r>
      <w:r>
        <w:br/>
      </w:r>
      <w:r>
        <w:t>she gazes in wonder at her son's face:</w:t>
      </w:r>
    </w:p>
    <w:p>
      <w:pPr>
        <w:spacing w:after="60"/>
        <w:ind w:left="510" w:hanging="510"/>
      </w:pPr>
      <w:r>
        <w:rPr>
          <w:b/>
          <w:i w:val="0"/>
        </w:rPr>
        <w:t>245.</w:t>
      </w:r>
      <w:r>
        <w:t xml:space="preserve"> deep as the ocean, with the splendour of millions of suns;</w:t>
      </w:r>
      <w:r>
        <w:br/>
      </w:r>
      <w:r>
        <w:t>His twenty nails shine like millions of moons;</w:t>
      </w:r>
    </w:p>
    <w:p>
      <w:pPr>
        <w:spacing w:after="60"/>
        <w:ind w:left="510" w:hanging="510"/>
      </w:pPr>
      <w:r>
        <w:rPr>
          <w:b/>
          <w:i w:val="0"/>
        </w:rPr>
        <w:t>246.</w:t>
      </w:r>
      <w:r>
        <w:t xml:space="preserve"> beauty surpassing millions of Kamas, a graceful body,</w:t>
      </w:r>
      <w:r>
        <w:br/>
      </w:r>
      <w:r>
        <w:t>playful, curving eyes, brows like Kama's bow.</w:t>
      </w:r>
    </w:p>
    <w:p>
      <w:pPr>
        <w:spacing w:after="60"/>
        <w:ind w:left="510" w:hanging="510"/>
      </w:pPr>
      <w:r>
        <w:rPr>
          <w:b/>
          <w:i w:val="0"/>
        </w:rPr>
        <w:t>247.</w:t>
      </w:r>
      <w:r>
        <w:t xml:space="preserve"> The Lord of all the worlds has appeared on earth —</w:t>
      </w:r>
      <w:r>
        <w:br/>
      </w:r>
      <w:r>
        <w:t>seeing it, the mother felt awe in her heart.</w:t>
      </w:r>
    </w:p>
    <w:p>
      <w:pPr>
        <w:spacing w:after="60"/>
        <w:ind w:left="510" w:hanging="510"/>
      </w:pPr>
      <w:r>
        <w:rPr>
          <w:b/>
          <w:i w:val="0"/>
        </w:rPr>
        <w:t>248.</w:t>
      </w:r>
      <w:r>
        <w:t xml:space="preserve"> The secret of the past came back: when she was carrying Him in her womb,</w:t>
      </w:r>
      <w:r>
        <w:br/>
      </w:r>
      <w:r>
        <w:t>she had seen the gods in celestial vehicles.</w:t>
      </w:r>
    </w:p>
    <w:p>
      <w:pPr>
        <w:spacing w:after="60"/>
        <w:ind w:left="510" w:hanging="510"/>
      </w:pPr>
      <w:r>
        <w:rPr>
          <w:b/>
          <w:i w:val="0"/>
        </w:rPr>
        <w:t>249.</w:t>
      </w:r>
      <w:r>
        <w:t xml:space="preserve"> And all that He had done before in His childhood play —</w:t>
      </w:r>
      <w:r>
        <w:br/>
      </w:r>
      <w:r>
        <w:t>all of it now came back to her mind.</w:t>
      </w:r>
    </w:p>
    <w:p>
      <w:pPr>
        <w:spacing w:after="60"/>
        <w:ind w:left="510" w:hanging="510"/>
      </w:pPr>
      <w:r>
        <w:rPr>
          <w:b/>
          <w:i w:val="0"/>
        </w:rPr>
        <w:t>250.</w:t>
      </w:r>
      <w:r>
        <w:t xml:space="preserve"> She knew for certain: this is the radiant, eternal,</w:t>
      </w:r>
      <w:r>
        <w:br/>
      </w:r>
      <w:r>
        <w:t>untainted, pure Narayana, without [mundane] form,</w:t>
      </w:r>
      <w:r>
        <w:rPr>
          <w:b w:val="0"/>
          <w:i w:val="0"/>
          <w:vertAlign w:val="superscript"/>
        </w:rPr>
        <w:t>2</w:t>
      </w:r>
    </w:p>
    <w:p>
      <w:pPr>
        <w:spacing w:after="60"/>
        <w:ind w:left="510" w:hanging="510"/>
      </w:pPr>
      <w:r>
        <w:rPr>
          <w:b/>
          <w:i w:val="0"/>
        </w:rPr>
        <w:t>251.</w:t>
      </w:r>
      <w:r>
        <w:t xml:space="preserve"> all-pervading, bearer of all energies, satisfied in Himself,</w:t>
      </w:r>
      <w:r>
        <w:br/>
      </w:r>
      <w:r>
        <w:t>the incomparable object of meditation of the great yogis.</w:t>
      </w:r>
    </w:p>
    <w:p>
      <w:pPr>
        <w:spacing w:after="60"/>
        <w:ind w:left="510" w:hanging="510"/>
      </w:pPr>
      <w:r>
        <w:rPr>
          <w:b/>
          <w:i w:val="0"/>
        </w:rPr>
        <w:t>252.</w:t>
      </w:r>
      <w:r>
        <w:t xml:space="preserve"> "No one can measure my good fortune —</w:t>
      </w:r>
      <w:r>
        <w:br/>
      </w:r>
      <w:r>
        <w:t>not Brahma, nor Maheshvara, nor the other gods:</w:t>
      </w:r>
    </w:p>
    <w:p>
      <w:pPr>
        <w:spacing w:after="60"/>
        <w:ind w:left="510" w:hanging="510"/>
      </w:pPr>
      <w:r>
        <w:rPr>
          <w:b/>
          <w:i w:val="0"/>
        </w:rPr>
        <w:t>253.</w:t>
      </w:r>
      <w:r>
        <w:t xml:space="preserve"> this son of mine is the One whom all worship!"</w:t>
      </w:r>
      <w:r>
        <w:br/>
      </w:r>
      <w:r>
        <w:t>Saying this, she took Gauraraya into her arms.</w:t>
      </w:r>
    </w:p>
    <w:p>
      <w:pPr>
        <w:spacing w:after="60"/>
        <w:ind w:left="510" w:hanging="510"/>
      </w:pPr>
      <w:r>
        <w:rPr>
          <w:b/>
          <w:i w:val="0"/>
        </w:rPr>
        <w:t>254.</w:t>
      </w:r>
      <w:r>
        <w:t xml:space="preserve"> But as soon as Shachi took Gaurahari into her arms,</w:t>
      </w:r>
      <w:r>
        <w:br/>
      </w:r>
      <w:r>
        <w:t>in her love for her son Shachi-devi forgot His majesty.</w:t>
      </w:r>
      <w:r>
        <w:rPr>
          <w:b w:val="0"/>
          <w:i w:val="0"/>
          <w:vertAlign w:val="superscript"/>
        </w:rPr>
        <w:t>3</w:t>
      </w:r>
    </w:p>
    <w:p>
      <w:pPr>
        <w:spacing w:after="60"/>
        <w:ind w:left="510" w:hanging="510"/>
      </w:pPr>
      <w:r>
        <w:rPr>
          <w:b/>
          <w:i w:val="0"/>
        </w:rPr>
        <w:t>255.</w:t>
      </w:r>
      <w:r>
        <w:t xml:space="preserve"> Shachi came home in wonder:</w:t>
      </w:r>
      <w:r>
        <w:br/>
      </w:r>
      <w:r>
        <w:t>"What god has manifested through my son?"</w:t>
      </w:r>
    </w:p>
    <w:p>
      <w:pPr>
        <w:spacing w:after="60"/>
        <w:ind w:left="510" w:hanging="510"/>
      </w:pPr>
      <w:r>
        <w:rPr>
          <w:b/>
          <w:i w:val="0"/>
        </w:rPr>
        <w:t>256.</w:t>
      </w:r>
      <w:r>
        <w:t xml:space="preserve"> Thinking this, she ties a protective thread and, touching His body,</w:t>
      </w:r>
      <w:r>
        <w:br/>
      </w:r>
      <w:r>
        <w:t>says: "Janardana, Hrishikesha, Govinda!</w:t>
      </w:r>
    </w:p>
    <w:p>
      <w:pPr>
        <w:spacing w:after="60"/>
        <w:ind w:left="510" w:hanging="510"/>
      </w:pPr>
      <w:r>
        <w:rPr>
          <w:b/>
          <w:i w:val="0"/>
        </w:rPr>
        <w:t>257.</w:t>
      </w:r>
      <w:r>
        <w:t xml:space="preserve"> May the Sudarshana disc guard Your head,</w:t>
      </w:r>
      <w:r>
        <w:br/>
      </w:r>
      <w:r>
        <w:t>may Narayana protect Your eyes, nose and mouth;</w:t>
      </w:r>
    </w:p>
    <w:p>
      <w:pPr>
        <w:spacing w:after="60"/>
        <w:ind w:left="510" w:hanging="510"/>
      </w:pPr>
      <w:r>
        <w:rPr>
          <w:b/>
          <w:i w:val="0"/>
        </w:rPr>
        <w:t>258.</w:t>
      </w:r>
      <w:r>
        <w:t xml:space="preserve"> may Lord Gadadhara guard Your chest,</w:t>
      </w:r>
      <w:r>
        <w:br/>
      </w:r>
      <w:r>
        <w:t>may Lord Giridhara guard Your arms;</w:t>
      </w:r>
    </w:p>
    <w:p>
      <w:pPr>
        <w:spacing w:after="60"/>
        <w:ind w:left="510" w:hanging="510"/>
      </w:pPr>
      <w:r>
        <w:rPr>
          <w:b/>
          <w:i w:val="0"/>
        </w:rPr>
        <w:t>259.</w:t>
      </w:r>
      <w:r>
        <w:t xml:space="preserve"> may Damodara guard Your belly and groin,</w:t>
      </w:r>
      <w:r>
        <w:br/>
      </w:r>
      <w:r>
        <w:t>may Lord Nrisimha guard Your navel;</w:t>
      </w:r>
    </w:p>
    <w:p>
      <w:pPr>
        <w:spacing w:after="60"/>
        <w:ind w:left="510" w:hanging="510"/>
      </w:pPr>
      <w:r>
        <w:rPr>
          <w:b/>
          <w:i w:val="0"/>
        </w:rPr>
        <w:t>260.</w:t>
      </w:r>
      <w:r>
        <w:t xml:space="preserve"> may Lord Trivikrama guard both Your knees,</w:t>
      </w:r>
      <w:r>
        <w:br/>
      </w:r>
      <w:r>
        <w:t>may Dharadhara guard Your feet."</w:t>
      </w:r>
      <w:r>
        <w:rPr>
          <w:b w:val="0"/>
          <w:i w:val="0"/>
          <w:vertAlign w:val="superscript"/>
        </w:rPr>
        <w:t>4</w:t>
      </w:r>
    </w:p>
    <w:p>
      <w:pPr>
        <w:spacing w:after="60"/>
        <w:ind w:left="510" w:hanging="510"/>
      </w:pPr>
      <w:r>
        <w:rPr>
          <w:b/>
          <w:i w:val="0"/>
        </w:rPr>
        <w:t>261.</w:t>
      </w:r>
      <w:r>
        <w:t xml:space="preserve"> Mother Shachi blows upon all His limbs</w:t>
      </w:r>
      <w:r>
        <w:br/>
      </w:r>
      <w:r>
        <w:t>and, in love for her son, is utterly beside herself.</w:t>
      </w:r>
    </w:p>
    <w:p>
      <w:pPr>
        <w:spacing w:after="60"/>
        <w:ind w:left="510" w:hanging="510"/>
      </w:pPr>
      <w:r>
        <w:rPr>
          <w:b/>
          <w:i w:val="0"/>
        </w:rPr>
        <w:t>262.</w:t>
      </w:r>
      <w:r>
        <w:t xml:space="preserve"> So in joy and merriment the day passed;</w:t>
      </w:r>
      <w:r>
        <w:br/>
      </w:r>
      <w:r>
        <w:t>the blessed hour came — evening fell.</w:t>
      </w:r>
    </w:p>
    <w:p>
      <w:pPr>
        <w:spacing w:after="60"/>
        <w:ind w:left="510" w:hanging="510"/>
      </w:pPr>
      <w:r>
        <w:rPr>
          <w:b/>
          <w:i w:val="0"/>
        </w:rPr>
        <w:t>263.</w:t>
      </w:r>
      <w:r>
        <w:t xml:space="preserve"> Happily Shachi left Gaurahari in the courtyard</w:t>
      </w:r>
      <w:r>
        <w:br/>
      </w:r>
      <w:r>
        <w:t>and sent the servants and maids to do the evening tasks.</w:t>
      </w:r>
    </w:p>
    <w:p>
      <w:pPr>
        <w:spacing w:after="60"/>
        <w:ind w:left="510" w:hanging="510"/>
      </w:pPr>
      <w:r>
        <w:rPr>
          <w:b/>
          <w:i w:val="0"/>
        </w:rPr>
        <w:t>264.</w:t>
      </w:r>
      <w:r>
        <w:t xml:space="preserve"> So the day came to an end, evening fell,</w:t>
      </w:r>
      <w:r>
        <w:br/>
      </w:r>
      <w:r>
        <w:t>and the full moon of the full-moon day rose in the sky.</w:t>
      </w:r>
    </w:p>
    <w:p>
      <w:pPr>
        <w:spacing w:after="60"/>
        <w:ind w:left="510" w:hanging="510"/>
      </w:pPr>
      <w:r>
        <w:rPr>
          <w:b/>
          <w:i w:val="0"/>
        </w:rPr>
        <w:t>265.</w:t>
      </w:r>
      <w:r>
        <w:t xml:space="preserve"> Then Vishvambhara, clever and all-knowing,</w:t>
      </w:r>
      <w:r>
        <w:br/>
      </w:r>
      <w:r>
        <w:t>began to call "Mama, mama!" as if He knew nothing.</w:t>
      </w:r>
    </w:p>
    <w:p>
      <w:pPr>
        <w:spacing w:after="60"/>
        <w:ind w:left="510" w:hanging="510"/>
      </w:pPr>
      <w:r>
        <w:rPr>
          <w:b/>
          <w:i w:val="0"/>
        </w:rPr>
        <w:t>266.</w:t>
      </w:r>
      <w:r>
        <w:t xml:space="preserve"> Shachi says: "Don't cry at evening time;</w:t>
      </w:r>
      <w:r>
        <w:br/>
      </w:r>
      <w:r>
        <w:t>whatever You want I will give — do as I say."</w:t>
      </w:r>
    </w:p>
    <w:p>
      <w:pPr>
        <w:spacing w:after="60"/>
        <w:ind w:left="510" w:hanging="510"/>
      </w:pPr>
      <w:r>
        <w:rPr>
          <w:b/>
          <w:i w:val="0"/>
        </w:rPr>
        <w:t>267.</w:t>
      </w:r>
      <w:r>
        <w:t xml:space="preserve"> The Lord says: "Pluck the moon and give it to Me!"</w:t>
      </w:r>
      <w:r>
        <w:br/>
      </w:r>
      <w:r>
        <w:t>Laughing, Shachi replies: "Oh, You silly child!</w:t>
      </w:r>
    </w:p>
    <w:p>
      <w:pPr>
        <w:spacing w:after="60"/>
        <w:ind w:left="510" w:hanging="510"/>
      </w:pPr>
      <w:r>
        <w:rPr>
          <w:b/>
          <w:i w:val="0"/>
        </w:rPr>
        <w:t>268.</w:t>
      </w:r>
      <w:r>
        <w:t xml:space="preserve"> What a son I've been given in my house!</w:t>
      </w:r>
      <w:r>
        <w:br/>
      </w:r>
      <w:r>
        <w:t>Who can catch the moon in the sky?"</w:t>
      </w:r>
    </w:p>
    <w:p>
      <w:pPr>
        <w:spacing w:after="60"/>
        <w:ind w:left="510" w:hanging="510"/>
      </w:pPr>
      <w:r>
        <w:rPr>
          <w:b/>
          <w:i w:val="0"/>
        </w:rPr>
        <w:t>269.</w:t>
      </w:r>
      <w:r>
        <w:t xml:space="preserve"> The Lord says: "You said, 'Whatever You want I will give' —</w:t>
      </w:r>
      <w:r>
        <w:br/>
      </w:r>
      <w:r>
        <w:t>why then did you say such words?</w:t>
      </w:r>
    </w:p>
    <w:p>
      <w:pPr>
        <w:spacing w:after="60"/>
        <w:ind w:left="510" w:hanging="510"/>
      </w:pPr>
      <w:r>
        <w:rPr>
          <w:b/>
          <w:i w:val="0"/>
        </w:rPr>
        <w:t>270.</w:t>
      </w:r>
      <w:r>
        <w:t xml:space="preserve"> That is why I wanted to take the moon."</w:t>
      </w:r>
      <w:r>
        <w:br/>
      </w:r>
      <w:r>
        <w:t>Saying this, He wept loudly.</w:t>
      </w:r>
    </w:p>
    <w:p>
      <w:pPr>
        <w:spacing w:after="60"/>
        <w:ind w:left="510" w:hanging="510"/>
      </w:pPr>
      <w:r>
        <w:rPr>
          <w:b/>
          <w:i w:val="0"/>
        </w:rPr>
        <w:t>271.</w:t>
      </w:r>
      <w:r>
        <w:t xml:space="preserve"> Clutching the end of her sari, He cries and throws tantrums of every kind,</w:t>
      </w:r>
      <w:r>
        <w:br/>
      </w:r>
      <w:r>
        <w:t>stamps His feet, rubs His eyes.</w:t>
      </w:r>
    </w:p>
    <w:p>
      <w:pPr>
        <w:spacing w:after="60"/>
        <w:ind w:left="510" w:hanging="510"/>
      </w:pPr>
      <w:r>
        <w:rPr>
          <w:b/>
          <w:i w:val="0"/>
        </w:rPr>
        <w:t>272.</w:t>
      </w:r>
      <w:r>
        <w:t xml:space="preserve"> Clinging to His mother's neck, Gora Raya weeps:</w:t>
      </w:r>
      <w:r>
        <w:br/>
      </w:r>
      <w:r>
        <w:t>He wants the moon from the sky to play with.</w:t>
      </w:r>
    </w:p>
    <w:p>
      <w:pPr>
        <w:spacing w:after="60"/>
        <w:ind w:left="510" w:hanging="510"/>
      </w:pPr>
      <w:r>
        <w:rPr>
          <w:b/>
          <w:i w:val="0"/>
        </w:rPr>
        <w:t>273.</w:t>
      </w:r>
      <w:r>
        <w:t xml:space="preserve"> Now He sulks, now rolls on the ground, now tears His mother's hair;</w:t>
      </w:r>
      <w:r>
        <w:br/>
      </w:r>
      <w:r>
        <w:t>all grey with dust, He beats His own head with His hand.</w:t>
      </w:r>
    </w:p>
    <w:p>
      <w:pPr>
        <w:spacing w:after="60"/>
        <w:ind w:left="510" w:hanging="510"/>
      </w:pPr>
      <w:r>
        <w:rPr>
          <w:b/>
          <w:i w:val="0"/>
        </w:rPr>
        <w:t>274.</w:t>
      </w:r>
      <w:r>
        <w:t xml:space="preserve"> Seeing it, His mother says: "Silly child,</w:t>
      </w:r>
      <w:r>
        <w:br/>
      </w:r>
      <w:r>
        <w:t>Your doings are a marvel to me!</w:t>
      </w:r>
    </w:p>
    <w:p>
      <w:pPr>
        <w:spacing w:after="60"/>
        <w:ind w:left="510" w:hanging="510"/>
      </w:pPr>
      <w:r>
        <w:rPr>
          <w:b/>
          <w:i w:val="0"/>
        </w:rPr>
        <w:t>275.</w:t>
      </w:r>
      <w:r>
        <w:t xml:space="preserve"> Where can I catch the moon in the sky?</w:t>
      </w:r>
      <w:r>
        <w:br/>
      </w:r>
      <w:r>
        <w:t>How many such moons there are on Your body!</w:t>
      </w:r>
    </w:p>
    <w:p>
      <w:pPr>
        <w:spacing w:after="60"/>
        <w:ind w:left="510" w:hanging="510"/>
      </w:pPr>
      <w:r>
        <w:rPr>
          <w:b/>
          <w:i w:val="0"/>
        </w:rPr>
        <w:t>276.</w:t>
      </w:r>
      <w:r>
        <w:t xml:space="preserve"> Look: the moon has grown pale with shame —</w:t>
      </w:r>
      <w:r>
        <w:br/>
      </w:r>
      <w:r>
        <w:t>without thinking, it rose in front of You.</w:t>
      </w:r>
    </w:p>
    <w:p>
      <w:pPr>
        <w:spacing w:after="60"/>
        <w:ind w:left="510" w:hanging="510"/>
      </w:pPr>
      <w:r>
        <w:rPr>
          <w:b/>
          <w:i w:val="0"/>
        </w:rPr>
        <w:t>277.</w:t>
      </w:r>
      <w:r>
        <w:t xml:space="preserve"> Not knowing of the rising of the moon of Navadvipa,</w:t>
      </w:r>
      <w:r>
        <w:br/>
      </w:r>
      <w:r>
        <w:t>it was ashamed and has gone to hide in the clouds.</w:t>
      </w:r>
    </w:p>
    <w:p>
      <w:pPr>
        <w:spacing w:after="60"/>
        <w:ind w:left="510" w:hanging="510"/>
      </w:pPr>
      <w:r>
        <w:rPr>
          <w:b/>
          <w:i w:val="0"/>
        </w:rPr>
        <w:t>278.</w:t>
      </w:r>
      <w:r>
        <w:t xml:space="preserve"> Listen: the bogey</w:t>
      </w:r>
      <w:r>
        <w:rPr>
          <w:b w:val="0"/>
          <w:i w:val="0"/>
          <w:vertAlign w:val="superscript"/>
        </w:rPr>
        <w:t>5</w:t>
      </w:r>
      <w:r>
        <w:t xml:space="preserve"> has come to Navadvipa!</w:t>
      </w:r>
      <w:r>
        <w:br/>
      </w:r>
      <w:r>
        <w:t>Don't cry, my child, my life!"</w:t>
      </w:r>
    </w:p>
    <w:p>
      <w:pPr>
        <w:spacing w:after="60"/>
        <w:ind w:left="510" w:hanging="510"/>
      </w:pPr>
      <w:r>
        <w:rPr>
          <w:b/>
          <w:i w:val="0"/>
        </w:rPr>
        <w:t>279.</w:t>
      </w:r>
      <w:r>
        <w:t xml:space="preserve"> Saying this, she takes Him in her arms and kisses His face,</w:t>
      </w:r>
      <w:r>
        <w:br/>
      </w:r>
      <w:r>
        <w:t>and, happy in the bliss of love, the goddess forgets herself.</w:t>
      </w:r>
    </w:p>
    <w:p>
      <w:pPr>
        <w:spacing w:after="60"/>
        <w:ind w:left="510" w:hanging="510"/>
      </w:pPr>
      <w:r>
        <w:rPr>
          <w:b/>
          <w:i w:val="0"/>
        </w:rPr>
        <w:t>280.</w:t>
      </w:r>
      <w:r>
        <w:t xml:space="preserve"> In joy and merriment Shachi, overwhelmed by her good fortune,</w:t>
      </w:r>
      <w:r>
        <w:br/>
      </w:r>
      <w:r>
        <w:t>watching her son's play, cannot tell one direction from another.</w:t>
      </w:r>
    </w:p>
    <w:p>
      <w:pPr>
        <w:spacing w:after="60"/>
        <w:ind w:left="510" w:hanging="510"/>
      </w:pPr>
      <w:r>
        <w:rPr>
          <w:b/>
          <w:i w:val="0"/>
        </w:rPr>
        <w:t>281.</w:t>
      </w:r>
      <w:r>
        <w:t xml:space="preserve"> Shachi's heart rejoices, her speech falters;</w:t>
      </w:r>
      <w:r>
        <w:br/>
      </w:r>
      <w:r>
        <w:t>happily this Lochana Dasa sings of Gora's virtues.</w:t>
      </w:r>
    </w:p>
    <w:p>
      <w:pPr>
        <w:spacing w:after="60"/>
        <w:jc w:val="both"/>
      </w:pPr>
      <w:r>
        <w:rPr>
          <w:b w:val="0"/>
          <w:i/>
        </w:rPr>
        <w:t>Raga dhanashi.&lt;super&gt;6&lt;/super&gt; "Glory, glory, glory to Shachi's son, the youthful source of bliss! With the boys He plays in many ways, performing childish pastimes."</w:t>
      </w:r>
    </w:p>
    <w:p>
      <w:pPr>
        <w:spacing w:after="60"/>
        <w:ind w:left="510" w:hanging="510"/>
      </w:pPr>
      <w:r>
        <w:rPr>
          <w:b/>
          <w:i w:val="0"/>
        </w:rPr>
        <w:t>282.</w:t>
      </w:r>
      <w:r>
        <w:t xml:space="preserve"> Taking along all the lively children,</w:t>
      </w:r>
      <w:r>
        <w:br/>
      </w:r>
      <w:r>
        <w:t>He plays various games;</w:t>
      </w:r>
      <w:r>
        <w:br/>
      </w:r>
      <w:r>
        <w:t>with the boys, in childish sport,</w:t>
      </w:r>
      <w:r>
        <w:br/>
      </w:r>
      <w:r>
        <w:t>He performs playful pastimes.</w:t>
      </w:r>
    </w:p>
    <w:p>
      <w:pPr>
        <w:spacing w:after="60"/>
        <w:ind w:left="510" w:hanging="510"/>
      </w:pPr>
      <w:r>
        <w:rPr>
          <w:b/>
          <w:i w:val="0"/>
        </w:rPr>
        <w:t>283.</w:t>
      </w:r>
      <w:r>
        <w:t xml:space="preserve"> As they played, suddenly [they saw] there</w:t>
      </w:r>
      <w:r>
        <w:br/>
      </w:r>
      <w:r>
        <w:t>two or four puppies;</w:t>
      </w:r>
      <w:r>
        <w:br/>
      </w:r>
      <w:r>
        <w:t>the fun grew: choosing one,</w:t>
      </w:r>
      <w:r>
        <w:br/>
      </w:r>
      <w:r>
        <w:t>Gaurahari took it.</w:t>
      </w:r>
    </w:p>
    <w:p>
      <w:pPr>
        <w:spacing w:after="60"/>
        <w:ind w:left="510" w:hanging="510"/>
      </w:pPr>
      <w:r>
        <w:rPr>
          <w:b/>
          <w:i w:val="0"/>
        </w:rPr>
        <w:t>284.</w:t>
      </w:r>
      <w:r>
        <w:t xml:space="preserve"> The boys who were with Him said to Him:</w:t>
      </w:r>
      <w:r>
        <w:br/>
      </w:r>
      <w:r>
        <w:t>"Listen, listen, Vishvambhara:</w:t>
      </w:r>
      <w:r>
        <w:br/>
      </w:r>
      <w:r>
        <w:t>You've left us the ugly ones and taken the good one for Yourself —</w:t>
      </w:r>
      <w:r>
        <w:br/>
      </w:r>
      <w:r>
        <w:t>we won't play, we're going home!"</w:t>
      </w:r>
    </w:p>
    <w:p>
      <w:pPr>
        <w:spacing w:after="60"/>
        <w:ind w:left="510" w:hanging="510"/>
      </w:pPr>
      <w:r>
        <w:rPr>
          <w:b/>
          <w:i w:val="0"/>
        </w:rPr>
        <w:t>285.</w:t>
      </w:r>
      <w:r>
        <w:t xml:space="preserve"> Then Vishvambhara replied:</w:t>
      </w:r>
      <w:r>
        <w:br/>
      </w:r>
      <w:r>
        <w:t>"This puppy belongs to everyone;</w:t>
      </w:r>
      <w:r>
        <w:br/>
      </w:r>
      <w:r>
        <w:t>all of you play with it together,</w:t>
      </w:r>
      <w:r>
        <w:br/>
      </w:r>
      <w:r>
        <w:t>but it will live at My house."</w:t>
      </w:r>
    </w:p>
    <w:p>
      <w:pPr>
        <w:spacing w:after="60"/>
        <w:ind w:left="510" w:hanging="510"/>
      </w:pPr>
      <w:r>
        <w:rPr>
          <w:b/>
          <w:i w:val="0"/>
        </w:rPr>
        <w:t>286.</w:t>
      </w:r>
      <w:r>
        <w:t xml:space="preserve"> Saying this, He took the puppy</w:t>
      </w:r>
      <w:r>
        <w:br/>
      </w:r>
      <w:r>
        <w:t>and went to His own house;</w:t>
      </w:r>
      <w:r>
        <w:br/>
      </w:r>
      <w:r>
        <w:t>at home He put a rope round its neck</w:t>
      </w:r>
      <w:r>
        <w:br/>
      </w:r>
      <w:r>
        <w:t>and tied it on the raised step of the house.</w:t>
      </w:r>
    </w:p>
    <w:p>
      <w:pPr>
        <w:spacing w:after="60"/>
        <w:ind w:left="510" w:hanging="510"/>
      </w:pPr>
      <w:r>
        <w:rPr>
          <w:b/>
          <w:i w:val="0"/>
        </w:rPr>
        <w:t>287.</w:t>
      </w:r>
      <w:r>
        <w:t xml:space="preserve"> Meanwhile Vishvambhara's mother,</w:t>
      </w:r>
      <w:r>
        <w:br/>
      </w:r>
      <w:r>
        <w:t>having finished her housework,</w:t>
      </w:r>
      <w:r>
        <w:br/>
      </w:r>
      <w:r>
        <w:t>went to the bank of the Ganga to bathe</w:t>
      </w:r>
      <w:r>
        <w:br/>
      </w:r>
      <w:r>
        <w:t>together with the women of the town.</w:t>
      </w:r>
    </w:p>
    <w:p>
      <w:pPr>
        <w:spacing w:after="60"/>
        <w:ind w:left="510" w:hanging="510"/>
      </w:pPr>
      <w:r>
        <w:rPr>
          <w:b/>
          <w:i w:val="0"/>
        </w:rPr>
        <w:t>288.</w:t>
      </w:r>
      <w:r>
        <w:t xml:space="preserve"> Then Vishvambhara, finding the house empty,</w:t>
      </w:r>
      <w:r>
        <w:br/>
      </w:r>
      <w:r>
        <w:t>took the puppy</w:t>
      </w:r>
      <w:r>
        <w:br/>
      </w:r>
      <w:r>
        <w:t>and plays with the boys in every way,</w:t>
      </w:r>
      <w:r>
        <w:br/>
      </w:r>
      <w:r>
        <w:t>grey with dust.</w:t>
      </w:r>
    </w:p>
    <w:p>
      <w:pPr>
        <w:spacing w:after="60"/>
        <w:ind w:left="510" w:hanging="510"/>
      </w:pPr>
      <w:r>
        <w:rPr>
          <w:b/>
          <w:i w:val="0"/>
        </w:rPr>
        <w:t>289.</w:t>
      </w:r>
      <w:r>
        <w:t xml:space="preserve"> As they played with the boys,</w:t>
      </w:r>
      <w:r>
        <w:br/>
      </w:r>
      <w:r>
        <w:t>two of them quarrelled;</w:t>
      </w:r>
      <w:r>
        <w:br/>
      </w:r>
      <w:r>
        <w:t>then Gaurahari, taking one's side,</w:t>
      </w:r>
      <w:r>
        <w:br/>
      </w:r>
      <w:r>
        <w:t>began to scold the other:</w:t>
      </w:r>
    </w:p>
    <w:p>
      <w:pPr>
        <w:spacing w:after="60"/>
        <w:ind w:left="510" w:hanging="510"/>
      </w:pPr>
      <w:r>
        <w:rPr>
          <w:b/>
          <w:i w:val="0"/>
        </w:rPr>
        <w:t>290.</w:t>
      </w:r>
      <w:r>
        <w:t xml:space="preserve"> "Every day you come and start a quarrel —</w:t>
      </w:r>
      <w:r>
        <w:br/>
      </w:r>
      <w:r>
        <w:t>what sort of nature is that?</w:t>
      </w:r>
      <w:r>
        <w:br/>
      </w:r>
      <w:r>
        <w:t>I see what you are and how you behave:</w:t>
      </w:r>
      <w:r>
        <w:br/>
      </w:r>
      <w:r>
        <w:t>you are a puppy thief!"</w:t>
      </w:r>
    </w:p>
    <w:p>
      <w:pPr>
        <w:spacing w:after="60"/>
        <w:ind w:left="510" w:hanging="510"/>
      </w:pPr>
      <w:r>
        <w:rPr>
          <w:b/>
          <w:i w:val="0"/>
        </w:rPr>
        <w:t>291.</w:t>
      </w:r>
      <w:r>
        <w:t xml:space="preserve"> Then that boy, angry at heart,</w:t>
      </w:r>
      <w:r>
        <w:br/>
      </w:r>
      <w:r>
        <w:t>ran outside</w:t>
      </w:r>
      <w:r>
        <w:br/>
      </w:r>
      <w:r>
        <w:t>and shouted at the top of his voice before Shachi,</w:t>
      </w:r>
      <w:r>
        <w:br/>
      </w:r>
      <w:r>
        <w:t>choking with rage:</w:t>
      </w:r>
    </w:p>
    <w:p>
      <w:pPr>
        <w:spacing w:after="60"/>
        <w:ind w:left="510" w:hanging="510"/>
      </w:pPr>
      <w:r>
        <w:rPr>
          <w:b/>
          <w:i w:val="0"/>
        </w:rPr>
        <w:t>292.</w:t>
      </w:r>
      <w:r>
        <w:t xml:space="preserve"> "Listen, your Vishvambhara</w:t>
      </w:r>
      <w:r>
        <w:br/>
      </w:r>
      <w:r>
        <w:t>has taken a puppy:</w:t>
      </w:r>
      <w:r>
        <w:br/>
      </w:r>
      <w:r>
        <w:t>now He holds it in His arms, now hugs it round the neck —</w:t>
      </w:r>
      <w:r>
        <w:br/>
      </w:r>
      <w:r>
        <w:t>come and see for yourself!"</w:t>
      </w:r>
    </w:p>
    <w:p>
      <w:pPr>
        <w:spacing w:after="60"/>
        <w:ind w:left="510" w:hanging="510"/>
      </w:pPr>
      <w:r>
        <w:rPr>
          <w:b/>
          <w:i w:val="0"/>
        </w:rPr>
        <w:t>293.</w:t>
      </w:r>
      <w:r>
        <w:t xml:space="preserve"> Hearing the boy's words,</w:t>
      </w:r>
      <w:r>
        <w:br/>
      </w:r>
      <w:r>
        <w:t>Shachi-rani hurried home</w:t>
      </w:r>
      <w:r>
        <w:br/>
      </w:r>
      <w:r>
        <w:t>and sees with her own eyes:</w:t>
      </w:r>
      <w:r>
        <w:br/>
      </w:r>
      <w:r>
        <w:t>Vishvambhara is holding the puppy in His arms.</w:t>
      </w:r>
    </w:p>
    <w:p>
      <w:pPr>
        <w:spacing w:after="60"/>
        <w:ind w:left="510" w:hanging="510"/>
      </w:pPr>
      <w:r>
        <w:rPr>
          <w:b/>
          <w:i w:val="0"/>
        </w:rPr>
        <w:t>294.</w:t>
      </w:r>
      <w:r>
        <w:t xml:space="preserve"> Striking her head with her hand, the mother says:</w:t>
      </w:r>
      <w:r>
        <w:br/>
      </w:r>
      <w:r>
        <w:t>"I can't make out Your games!</w:t>
      </w:r>
      <w:r>
        <w:br/>
      </w:r>
      <w:r>
        <w:t>There are all kinds of games, and You — how perverse! —</w:t>
      </w:r>
      <w:r>
        <w:br/>
      </w:r>
      <w:r>
        <w:t>are playing with a puppy.</w:t>
      </w:r>
    </w:p>
    <w:p>
      <w:pPr>
        <w:spacing w:after="60"/>
        <w:ind w:left="510" w:hanging="510"/>
      </w:pPr>
      <w:r>
        <w:rPr>
          <w:b/>
          <w:i w:val="0"/>
        </w:rPr>
        <w:t>295.</w:t>
      </w:r>
      <w:r>
        <w:t xml:space="preserve"> Your father is a most pious man,</w:t>
      </w:r>
      <w:r>
        <w:br/>
      </w:r>
      <w:r>
        <w:t>and You are his son:</w:t>
      </w:r>
      <w:r>
        <w:br/>
      </w:r>
      <w:r>
        <w:t>what will people say? With a puppy</w:t>
      </w:r>
      <w:r>
        <w:br/>
      </w:r>
      <w:r>
        <w:t>You play — what pleasure do You find in it?</w:t>
      </w:r>
    </w:p>
    <w:p>
      <w:pPr>
        <w:spacing w:after="60"/>
        <w:ind w:left="510" w:hanging="510"/>
      </w:pPr>
      <w:r>
        <w:rPr>
          <w:b/>
          <w:i w:val="0"/>
        </w:rPr>
        <w:t>296.</w:t>
      </w:r>
      <w:r>
        <w:t xml:space="preserve"> You are a brahmana's son —</w:t>
      </w:r>
      <w:r>
        <w:br/>
      </w:r>
      <w:r>
        <w:t>yet there is nothing of such conduct in You;</w:t>
      </w:r>
      <w:r>
        <w:br/>
      </w:r>
      <w:r>
        <w:t>whoever hears of this — who will speak well of it?</w:t>
      </w:r>
      <w:r>
        <w:br/>
      </w:r>
      <w:r>
        <w:t>It is a spear in my heart.</w:t>
      </w:r>
    </w:p>
    <w:p>
      <w:pPr>
        <w:spacing w:after="60"/>
        <w:ind w:left="510" w:hanging="510"/>
      </w:pPr>
      <w:r>
        <w:rPr>
          <w:b/>
          <w:i w:val="0"/>
        </w:rPr>
        <w:t>297.</w:t>
      </w:r>
      <w:r>
        <w:t xml:space="preserve"> You are so beautiful —</w:t>
      </w:r>
      <w:r>
        <w:br/>
      </w:r>
      <w:r>
        <w:t>what joy is there in smearing Yourself with dust?</w:t>
      </w:r>
      <w:r>
        <w:br/>
      </w:r>
      <w:r>
        <w:t>I speak to You, and You lower Your eyes —</w:t>
      </w:r>
      <w:r>
        <w:br/>
      </w:r>
      <w:r>
        <w:t>may my mouth be burned!</w:t>
      </w:r>
    </w:p>
    <w:p>
      <w:pPr>
        <w:spacing w:after="60"/>
        <w:ind w:left="510" w:hanging="510"/>
      </w:pPr>
      <w:r>
        <w:rPr>
          <w:b/>
          <w:i w:val="0"/>
        </w:rPr>
        <w:t>298.</w:t>
      </w:r>
      <w:r>
        <w:t xml:space="preserve"> Your face surpasses many moons,</w:t>
      </w:r>
      <w:r>
        <w:br/>
      </w:r>
      <w:r>
        <w:t>Your body is steady lightning;</w:t>
      </w:r>
      <w:r>
        <w:br/>
      </w:r>
      <w:r>
        <w:t>yet You care nothing for fine clothes, You smear dust on Your body,</w:t>
      </w:r>
      <w:r>
        <w:br/>
      </w:r>
      <w:r>
        <w:t>You keep company with bad boys."</w:t>
      </w:r>
    </w:p>
    <w:p>
      <w:pPr>
        <w:spacing w:after="60"/>
        <w:ind w:left="510" w:hanging="510"/>
      </w:pPr>
      <w:r>
        <w:rPr>
          <w:b/>
          <w:i w:val="0"/>
        </w:rPr>
        <w:t>299.</w:t>
      </w:r>
      <w:r>
        <w:t xml:space="preserve"> In anger Shachi-devi, biting her lip,</w:t>
      </w:r>
      <w:r>
        <w:br/>
      </w:r>
      <w:r>
        <w:t>scolds the boy:</w:t>
      </w:r>
      <w:r>
        <w:br/>
      </w:r>
      <w:r>
        <w:t>"Go home, take the puppy,</w:t>
      </w:r>
      <w:r>
        <w:br/>
      </w:r>
      <w:r>
        <w:t>make a present of it to your father and mother!"</w:t>
      </w:r>
    </w:p>
    <w:p>
      <w:pPr>
        <w:spacing w:after="60"/>
        <w:ind w:left="510" w:hanging="510"/>
      </w:pPr>
      <w:r>
        <w:rPr>
          <w:b/>
          <w:i w:val="0"/>
        </w:rPr>
        <w:t>300.</w:t>
      </w:r>
      <w:r>
        <w:t xml:space="preserve"> Saying this, she looks at her son's face</w:t>
      </w:r>
      <w:r>
        <w:br/>
      </w:r>
      <w:r>
        <w:t>and calls Him, beside herself with joy:</w:t>
      </w:r>
      <w:r>
        <w:br/>
      </w:r>
      <w:r>
        <w:t>"Come, come, child, climb into my arms,</w:t>
      </w:r>
      <w:r>
        <w:br/>
      </w:r>
      <w:r>
        <w:t>let me kiss Your face!</w:t>
      </w:r>
    </w:p>
    <w:p>
      <w:pPr>
        <w:spacing w:after="60"/>
        <w:ind w:left="510" w:hanging="510"/>
      </w:pPr>
      <w:r>
        <w:rPr>
          <w:b/>
          <w:i w:val="0"/>
        </w:rPr>
        <w:t>301.</w:t>
      </w:r>
      <w:r>
        <w:t xml:space="preserve"> Let the puppy go, child,</w:t>
      </w:r>
      <w:r>
        <w:br/>
      </w:r>
      <w:r>
        <w:t>and bathe in the Ganga's water;</w:t>
      </w:r>
      <w:r>
        <w:br/>
      </w:r>
      <w:r>
        <w:t>it is already midday — aren't You hungry?</w:t>
      </w:r>
      <w:r>
        <w:br/>
      </w:r>
      <w:r>
        <w:t>How much grief You cause me!</w:t>
      </w:r>
    </w:p>
    <w:p>
      <w:pPr>
        <w:spacing w:after="60"/>
        <w:ind w:left="510" w:hanging="510"/>
      </w:pPr>
      <w:r>
        <w:rPr>
          <w:b/>
          <w:i w:val="0"/>
        </w:rPr>
        <w:t>302.</w:t>
      </w:r>
      <w:r>
        <w:t xml:space="preserve"> Or else tie up the puppy, child,</w:t>
      </w:r>
      <w:r>
        <w:br/>
      </w:r>
      <w:r>
        <w:t>and go to bathe;</w:t>
      </w:r>
      <w:r>
        <w:br/>
      </w:r>
      <w:r>
        <w:t>in the afternoon You can play and take the puppy,</w:t>
      </w:r>
      <w:r>
        <w:br/>
      </w:r>
      <w:r>
        <w:t>but now eat something.</w:t>
      </w:r>
    </w:p>
    <w:p>
      <w:pPr>
        <w:spacing w:after="60"/>
        <w:ind w:left="510" w:hanging="510"/>
      </w:pPr>
      <w:r>
        <w:rPr>
          <w:b/>
          <w:i w:val="0"/>
        </w:rPr>
        <w:t>303.</w:t>
      </w:r>
      <w:r>
        <w:t xml:space="preserve"> Your face, a golden lotus, has grown pale,</w:t>
      </w:r>
      <w:r>
        <w:br/>
      </w:r>
      <w:r>
        <w:t>as if withered in the sun;</w:t>
      </w:r>
      <w:r>
        <w:br/>
      </w:r>
      <w:r>
        <w:t>drops of sweat stand on the tip of Your nose —</w:t>
      </w:r>
      <w:r>
        <w:br/>
      </w:r>
      <w:r>
        <w:t>it breaks my heart to see!"</w:t>
      </w:r>
    </w:p>
    <w:p>
      <w:pPr>
        <w:spacing w:after="60"/>
        <w:ind w:left="510" w:hanging="510"/>
      </w:pPr>
      <w:r>
        <w:rPr>
          <w:b/>
          <w:i w:val="0"/>
        </w:rPr>
        <w:t>304.</w:t>
      </w:r>
      <w:r>
        <w:t xml:space="preserve"> Hearing His mother's answer, Vishvambhara</w:t>
      </w:r>
      <w:r>
        <w:br/>
      </w:r>
      <w:r>
        <w:t>laughed, stood up and says:</w:t>
      </w:r>
      <w:r>
        <w:br/>
      </w:r>
      <w:r>
        <w:t>"If My puppy goes anywhere,</w:t>
      </w:r>
      <w:r>
        <w:br/>
      </w:r>
      <w:r>
        <w:t>then you yourself will find out!"</w:t>
      </w:r>
    </w:p>
    <w:p>
      <w:pPr>
        <w:spacing w:after="60"/>
        <w:ind w:left="510" w:hanging="510"/>
      </w:pPr>
      <w:r>
        <w:rPr>
          <w:b/>
          <w:i w:val="0"/>
        </w:rPr>
        <w:t>305.</w:t>
      </w:r>
      <w:r>
        <w:t xml:space="preserve"> Saying this, Hari hugged His mother's neck</w:t>
      </w:r>
      <w:r>
        <w:br/>
      </w:r>
      <w:r>
        <w:t>and goes to bathe;</w:t>
      </w:r>
      <w:r>
        <w:br/>
      </w:r>
      <w:r>
        <w:t>she brushed off His dust, wiped His face</w:t>
      </w:r>
      <w:r>
        <w:br/>
      </w:r>
      <w:r>
        <w:t>and rubbed His body with fragrant oil.</w:t>
      </w:r>
    </w:p>
    <w:p>
      <w:pPr>
        <w:spacing w:after="60"/>
        <w:ind w:left="510" w:hanging="510"/>
      </w:pPr>
      <w:r>
        <w:rPr>
          <w:b/>
          <w:i w:val="0"/>
        </w:rPr>
        <w:t>306.</w:t>
      </w:r>
      <w:r>
        <w:t xml:space="preserve"> To bathe He goes to the bank of the Ganga,</w:t>
      </w:r>
      <w:r>
        <w:br/>
      </w:r>
      <w:r>
        <w:t>taking His companions along,</w:t>
      </w:r>
      <w:r>
        <w:br/>
      </w:r>
      <w:r>
        <w:t>and in the water of the heavenly river, in great merriment,</w:t>
      </w:r>
      <w:r>
        <w:br/>
      </w:r>
      <w:r>
        <w:t>He frolics and splashes.</w:t>
      </w:r>
    </w:p>
    <w:p>
      <w:pPr>
        <w:spacing w:after="60"/>
        <w:ind w:left="510" w:hanging="510"/>
      </w:pPr>
      <w:r>
        <w:rPr>
          <w:b/>
          <w:i w:val="0"/>
        </w:rPr>
        <w:t>307.</w:t>
      </w:r>
      <w:r>
        <w:t xml:space="preserve"> They all splash one another with water</w:t>
      </w:r>
      <w:r>
        <w:br/>
      </w:r>
      <w:r>
        <w:t>like frolicking elephants;</w:t>
      </w:r>
      <w:r>
        <w:br/>
      </w:r>
      <w:r>
        <w:t>and Gora's body is like Mount Sumeru —</w:t>
      </w:r>
      <w:r>
        <w:br/>
      </w:r>
      <w:r>
        <w:t>unshakeable, wondrous.</w:t>
      </w:r>
    </w:p>
    <w:p>
      <w:pPr>
        <w:spacing w:after="60"/>
        <w:ind w:left="510" w:hanging="510"/>
      </w:pPr>
      <w:r>
        <w:rPr>
          <w:b/>
          <w:i w:val="0"/>
        </w:rPr>
        <w:t>308.</w:t>
      </w:r>
      <w:r>
        <w:t xml:space="preserve"> Meanwhile Shachi-devi, after some thought,</w:t>
      </w:r>
      <w:r>
        <w:br/>
      </w:r>
      <w:r>
        <w:t>let the puppy go;</w:t>
      </w:r>
      <w:r>
        <w:br/>
      </w:r>
      <w:r>
        <w:t>seeing its own mother, it ran after her —</w:t>
      </w:r>
      <w:r>
        <w:br/>
      </w:r>
      <w:r>
        <w:t>who knows where it went.</w:t>
      </w:r>
    </w:p>
    <w:p>
      <w:pPr>
        <w:spacing w:after="60"/>
        <w:ind w:left="510" w:hanging="510"/>
      </w:pPr>
      <w:r>
        <w:rPr>
          <w:b/>
          <w:i w:val="0"/>
        </w:rPr>
        <w:t>309.</w:t>
      </w:r>
      <w:r>
        <w:t xml:space="preserve"> There was a boy there —</w:t>
      </w:r>
      <w:r>
        <w:br/>
      </w:r>
      <w:r>
        <w:t>he ran to the bank of the Ganga:</w:t>
      </w:r>
      <w:r>
        <w:br/>
      </w:r>
      <w:r>
        <w:t>"Listen, Vishvambhara: your mother</w:t>
      </w:r>
      <w:r>
        <w:br/>
      </w:r>
      <w:r>
        <w:t>has let the puppy go!"</w:t>
      </w:r>
    </w:p>
    <w:p>
      <w:pPr>
        <w:spacing w:after="60"/>
        <w:ind w:left="510" w:hanging="510"/>
      </w:pPr>
      <w:r>
        <w:rPr>
          <w:b/>
          <w:i w:val="0"/>
        </w:rPr>
        <w:t>310.</w:t>
      </w:r>
      <w:r>
        <w:t xml:space="preserve"> Hearing the boy's words,</w:t>
      </w:r>
      <w:r>
        <w:br/>
      </w:r>
      <w:r>
        <w:t>He came running at once</w:t>
      </w:r>
      <w:r>
        <w:br/>
      </w:r>
      <w:r>
        <w:t>and went to look in the place</w:t>
      </w:r>
      <w:r>
        <w:br/>
      </w:r>
      <w:r>
        <w:t>where the puppy had been.</w:t>
      </w:r>
    </w:p>
    <w:p>
      <w:pPr>
        <w:spacing w:after="60"/>
        <w:ind w:left="510" w:hanging="510"/>
      </w:pPr>
      <w:r>
        <w:rPr>
          <w:b/>
          <w:i w:val="0"/>
        </w:rPr>
        <w:t>311.</w:t>
      </w:r>
      <w:r>
        <w:t xml:space="preserve"> He looks in all four directions — no puppy;</w:t>
      </w:r>
      <w:r>
        <w:br/>
      </w:r>
      <w:r>
        <w:t>His heart blazed with anger.</w:t>
      </w:r>
      <w:r>
        <w:br/>
      </w:r>
      <w:r>
        <w:t>He weeps loudly and scolds His mother,</w:t>
      </w:r>
      <w:r>
        <w:br/>
      </w:r>
      <w:r>
        <w:t>grieving for the puppy:</w:t>
      </w:r>
    </w:p>
    <w:p>
      <w:pPr>
        <w:spacing w:after="60"/>
        <w:ind w:left="510" w:hanging="510"/>
      </w:pPr>
      <w:r>
        <w:rPr>
          <w:b/>
          <w:i w:val="0"/>
        </w:rPr>
        <w:t>312.</w:t>
      </w:r>
      <w:r>
        <w:t xml:space="preserve"> "Listen, foolish one, what have you done, mother?</w:t>
      </w:r>
      <w:r>
        <w:br/>
      </w:r>
      <w:r>
        <w:t>What grief you have caused Me!</w:t>
      </w:r>
      <w:r>
        <w:br/>
      </w:r>
      <w:r>
        <w:t>The most beautiful, the best of puppies —</w:t>
      </w:r>
      <w:r>
        <w:br/>
      </w:r>
      <w:r>
        <w:t>how could you give it to someone?"</w:t>
      </w:r>
    </w:p>
    <w:p>
      <w:pPr>
        <w:spacing w:after="60"/>
        <w:ind w:left="510" w:hanging="510"/>
      </w:pPr>
      <w:r>
        <w:rPr>
          <w:b/>
          <w:i w:val="0"/>
        </w:rPr>
        <w:t>313.</w:t>
      </w:r>
      <w:r>
        <w:t xml:space="preserve"> Shachi-rani says: "But I don't know</w:t>
      </w:r>
      <w:r>
        <w:br/>
      </w:r>
      <w:r>
        <w:t>[where] your puppy is;</w:t>
      </w:r>
      <w:r>
        <w:br/>
      </w:r>
      <w:r>
        <w:t>it was here — someone took it somewhere;</w:t>
      </w:r>
      <w:r>
        <w:br/>
      </w:r>
      <w:r>
        <w:t>what a thieving boy!</w:t>
      </w:r>
    </w:p>
    <w:p>
      <w:pPr>
        <w:spacing w:after="60"/>
        <w:ind w:left="510" w:hanging="510"/>
      </w:pPr>
      <w:r>
        <w:rPr>
          <w:b/>
          <w:i w:val="0"/>
        </w:rPr>
        <w:t>314.</w:t>
      </w:r>
      <w:r>
        <w:t xml:space="preserve"> Why do You cry</w:t>
      </w:r>
      <w:r>
        <w:br/>
      </w:r>
      <w:r>
        <w:t>over a puppy?</w:t>
      </w:r>
      <w:r>
        <w:br/>
      </w:r>
      <w:r>
        <w:t>Whoever took it, I'll take the trouble</w:t>
      </w:r>
      <w:r>
        <w:br/>
      </w:r>
      <w:r>
        <w:t>to ask for it and bring it tomorrow.</w:t>
      </w:r>
    </w:p>
    <w:p>
      <w:pPr>
        <w:spacing w:after="60"/>
        <w:ind w:left="510" w:hanging="510"/>
      </w:pPr>
      <w:r>
        <w:rPr>
          <w:b/>
          <w:i w:val="0"/>
        </w:rPr>
        <w:t>315.</w:t>
      </w:r>
      <w:r>
        <w:t xml:space="preserve"> Enough now! I swear to You</w:t>
      </w:r>
      <w:r>
        <w:br/>
      </w:r>
      <w:r>
        <w:t>by my own oath:</w:t>
      </w:r>
      <w:r>
        <w:br/>
      </w:r>
      <w:r>
        <w:t>I will bring the puppy to You —</w:t>
      </w:r>
      <w:r>
        <w:br/>
      </w:r>
      <w:r>
        <w:t>don't cry, don't cry now!"</w:t>
      </w:r>
    </w:p>
    <w:p>
      <w:pPr>
        <w:spacing w:after="60"/>
        <w:ind w:left="510" w:hanging="510"/>
      </w:pPr>
      <w:r>
        <w:rPr>
          <w:b/>
          <w:i w:val="0"/>
        </w:rPr>
        <w:t>316.</w:t>
      </w:r>
      <w:r>
        <w:t xml:space="preserve"> Saying this, she wiped His face</w:t>
      </w:r>
      <w:r>
        <w:br/>
      </w:r>
      <w:r>
        <w:t>and took her son in her arms;</w:t>
      </w:r>
      <w:r>
        <w:br/>
      </w:r>
      <w:r>
        <w:t>gazing at His beautiful face, joyfully</w:t>
      </w:r>
      <w:r>
        <w:br/>
      </w:r>
      <w:r>
        <w:t>she covered Him with countless kisses.</w:t>
      </w:r>
    </w:p>
    <w:p>
      <w:pPr>
        <w:spacing w:after="60"/>
        <w:ind w:left="510" w:hanging="510"/>
      </w:pPr>
      <w:r>
        <w:rPr>
          <w:b/>
          <w:i w:val="0"/>
        </w:rPr>
        <w:t>317.</w:t>
      </w:r>
      <w:r>
        <w:t xml:space="preserve"> Rubbing His body and making Him clean,</w:t>
      </w:r>
      <w:r>
        <w:br/>
      </w:r>
      <w:r>
        <w:t>she bathed Him in the Ganga's water</w:t>
      </w:r>
      <w:r>
        <w:br/>
      </w:r>
      <w:r>
        <w:t>and fed Him well with sweets — sandesh and modakas,</w:t>
      </w:r>
      <w:r>
        <w:br/>
      </w:r>
      <w:r>
        <w:t>thickened milk and bananas.</w:t>
      </w:r>
    </w:p>
    <w:p>
      <w:pPr>
        <w:spacing w:after="60"/>
        <w:ind w:left="510" w:hanging="510"/>
      </w:pPr>
      <w:r>
        <w:rPr>
          <w:b/>
          <w:i w:val="0"/>
        </w:rPr>
        <w:t>318.</w:t>
      </w:r>
      <w:r>
        <w:t xml:space="preserve"> On His head are three tufts, with five knots on them,</w:t>
      </w:r>
      <w:r>
        <w:br/>
      </w:r>
      <w:r>
        <w:t>tied together;</w:t>
      </w:r>
      <w:r>
        <w:br/>
      </w:r>
      <w:r>
        <w:t>in His eyes is kajal, a clear, fine line;</w:t>
      </w:r>
      <w:r>
        <w:br/>
      </w:r>
      <w:r>
        <w:t>His glance delights the world.</w:t>
      </w:r>
    </w:p>
    <w:p>
      <w:pPr>
        <w:spacing w:after="60"/>
        <w:ind w:left="510" w:hanging="510"/>
      </w:pPr>
      <w:r>
        <w:rPr>
          <w:b/>
          <w:i w:val="0"/>
        </w:rPr>
        <w:t>319.</w:t>
      </w:r>
      <w:r>
        <w:t xml:space="preserve"> A red-bordered dhoti is wrapped round His waist,</w:t>
      </w:r>
      <w:r>
        <w:br/>
      </w:r>
      <w:r>
        <w:t>its end swinging down to His feet;</w:t>
      </w:r>
      <w:r>
        <w:br/>
      </w:r>
      <w:r>
        <w:t>on His breast a pearl necklace,</w:t>
      </w:r>
      <w:r>
        <w:br/>
      </w:r>
      <w:r>
        <w:t>on His forehead a sandal tilaka.</w:t>
      </w:r>
    </w:p>
    <w:p>
      <w:pPr>
        <w:spacing w:after="60"/>
        <w:ind w:left="510" w:hanging="510"/>
      </w:pPr>
      <w:r>
        <w:rPr>
          <w:b/>
          <w:i w:val="0"/>
        </w:rPr>
        <w:t>320.</w:t>
      </w:r>
      <w:r>
        <w:t xml:space="preserve"> Armlets and bracelets, priceless jewels,</w:t>
      </w:r>
      <w:r>
        <w:br/>
      </w:r>
      <w:r>
        <w:t>magara anklets on His feet;</w:t>
      </w:r>
      <w:r>
        <w:br/>
      </w:r>
      <w:r>
        <w:t>He goes to the boys to play,</w:t>
      </w:r>
      <w:r>
        <w:br/>
      </w:r>
      <w:r>
        <w:t>holding a milk laddu in His hand.</w:t>
      </w:r>
    </w:p>
    <w:p>
      <w:pPr>
        <w:spacing w:after="60"/>
        <w:ind w:left="510" w:hanging="510"/>
      </w:pPr>
      <w:r>
        <w:rPr>
          <w:b/>
          <w:i w:val="0"/>
        </w:rPr>
        <w:t>321.</w:t>
      </w:r>
      <w:r>
        <w:t xml:space="preserve"> His gait is beautiful, surpassing an elephant's,</w:t>
      </w:r>
      <w:r>
        <w:br/>
      </w:r>
      <w:r>
        <w:t>His speech deep and sweet;</w:t>
      </w:r>
      <w:r>
        <w:br/>
      </w:r>
      <w:r>
        <w:t>Gora, king of the twice-born, among the boys —</w:t>
      </w:r>
      <w:r>
        <w:br/>
      </w:r>
      <w:r>
        <w:t>the moon surrounded by stars.</w:t>
      </w:r>
      <w:r>
        <w:rPr>
          <w:b w:val="0"/>
          <w:i w:val="0"/>
          <w:vertAlign w:val="superscript"/>
        </w:rPr>
        <w:t>7</w:t>
      </w:r>
    </w:p>
    <w:p>
      <w:pPr>
        <w:spacing w:after="60"/>
        <w:ind w:left="510" w:hanging="510"/>
      </w:pPr>
      <w:r>
        <w:rPr>
          <w:b/>
          <w:i w:val="0"/>
        </w:rPr>
        <w:t>322.</w:t>
      </w:r>
      <w:r>
        <w:t xml:space="preserve"> In such pastimes the Lord plays —</w:t>
      </w:r>
      <w:r>
        <w:br/>
      </w:r>
      <w:r>
        <w:t>the gods watch and are swept away in bliss;</w:t>
      </w:r>
      <w:r>
        <w:br/>
      </w:r>
      <w:r>
        <w:t>cats and dogs the Lord touches —</w:t>
      </w:r>
      <w:r>
        <w:br/>
      </w:r>
      <w:r>
        <w:t>Lochana Dasa marvels.</w:t>
      </w:r>
    </w:p>
    <w:p>
      <w:pPr>
        <w:spacing w:after="60"/>
        <w:ind w:left="283"/>
      </w:pPr>
      <w:r>
        <w:rPr>
          <w:b/>
          <w:i w:val="0"/>
          <w:sz w:val="18"/>
        </w:rPr>
        <w:t>1.</w:t>
      </w:r>
      <w:r>
        <w:rPr>
          <w:sz w:val="18"/>
        </w:rPr>
        <w:t xml:space="preserve"> So in Bhaktisiddhanta's edition (</w:t>
      </w:r>
      <w:r>
        <w:rPr>
          <w:b w:val="0"/>
          <w:i/>
          <w:sz w:val="18"/>
        </w:rPr>
        <w:t>kapata murchchha</w:t>
      </w:r>
      <w:r>
        <w:rPr>
          <w:sz w:val="18"/>
        </w:rPr>
        <w:t xml:space="preserve"> — "a feigned, seeming swoon"); the 1983 and 1903 editions have simply "she fainted". In Murari Gupta (1.06.22) Shachi loses consciousness from the blow. The word "seeming" indicates that this is no worldly misfortune but play: the Lord's mother is His eternal associate, and her swoon is part of the lila.</w:t>
      </w:r>
    </w:p>
    <w:p>
      <w:pPr>
        <w:spacing w:after="60"/>
        <w:ind w:left="283"/>
      </w:pPr>
      <w:r>
        <w:rPr>
          <w:b/>
          <w:i w:val="0"/>
          <w:sz w:val="18"/>
        </w:rPr>
        <w:t>2.</w:t>
      </w:r>
      <w:r>
        <w:rPr>
          <w:sz w:val="18"/>
        </w:rPr>
        <w:t xml:space="preserve"> The words "untainted, pure, without form" (</w:t>
      </w:r>
      <w:r>
        <w:rPr>
          <w:b w:val="0"/>
          <w:i/>
          <w:sz w:val="18"/>
        </w:rPr>
        <w:t>nirlepa, niranjana, nirakara</w:t>
      </w:r>
      <w:r>
        <w:rPr>
          <w:sz w:val="18"/>
        </w:rPr>
        <w:t xml:space="preserve">) are taken from the language of the Upanishads. The Gaudiya Vaishnavas, following the </w:t>
      </w:r>
      <w:r>
        <w:rPr>
          <w:b w:val="0"/>
          <w:i/>
          <w:sz w:val="18"/>
        </w:rPr>
        <w:t>Chaitanya-charitamrita</w:t>
      </w:r>
      <w:r>
        <w:rPr>
          <w:sz w:val="18"/>
        </w:rPr>
        <w:t xml:space="preserve"> (Madhya 6, the conversation with Sarvabhauma), understand such epithets as denying only material qualities and a material form: the Lord has an eternal form full of being, knowledge and bliss — the very form Shachi sees before her (vv. 245–246).</w:t>
      </w:r>
    </w:p>
    <w:p>
      <w:pPr>
        <w:spacing w:after="60"/>
        <w:ind w:left="283"/>
      </w:pPr>
      <w:r>
        <w:rPr>
          <w:b/>
          <w:i w:val="0"/>
          <w:sz w:val="18"/>
        </w:rPr>
        <w:t>3.</w:t>
      </w:r>
      <w:r>
        <w:rPr>
          <w:sz w:val="18"/>
        </w:rPr>
        <w:t xml:space="preserve"> Cf. the </w:t>
      </w:r>
      <w:r>
        <w:rPr>
          <w:b w:val="0"/>
          <w:i/>
          <w:sz w:val="18"/>
        </w:rPr>
        <w:t>Bhagavata</w:t>
      </w:r>
      <w:r>
        <w:rPr>
          <w:sz w:val="18"/>
        </w:rPr>
        <w:t xml:space="preserve"> (10.8.43): having seen the universe in Krishna's mouth, Yashoda by the Lord's will again forgot His majesty and saw in Him only her son. This is the working of yogamaya, which nourishes vatsalya-rasa, not worldly ignorance.</w:t>
      </w:r>
    </w:p>
    <w:p>
      <w:pPr>
        <w:spacing w:after="60"/>
        <w:ind w:left="283"/>
      </w:pPr>
      <w:r>
        <w:rPr>
          <w:b/>
          <w:i w:val="0"/>
          <w:sz w:val="18"/>
        </w:rPr>
        <w:t>4.</w:t>
      </w:r>
      <w:r>
        <w:rPr>
          <w:sz w:val="18"/>
        </w:rPr>
        <w:t xml:space="preserve"> A protective prayer assigning names of Vishnu to each limb — as the gopis protected the infant Krishna after the Putana episode (</w:t>
      </w:r>
      <w:r>
        <w:rPr>
          <w:b w:val="0"/>
          <w:i/>
          <w:sz w:val="18"/>
        </w:rPr>
        <w:t>Bhagavata</w:t>
      </w:r>
      <w:r>
        <w:rPr>
          <w:sz w:val="18"/>
        </w:rPr>
        <w:t xml:space="preserve"> 10.6.21–29). Giridhara — "the lifter of the hill" (Krishna); Trivikrama — Vamana; Dharadhara — "the upholder of the earth" (Varaha or Shesha).</w:t>
      </w:r>
    </w:p>
    <w:p>
      <w:pPr>
        <w:spacing w:after="60"/>
        <w:ind w:left="283"/>
      </w:pPr>
      <w:r>
        <w:rPr>
          <w:b/>
          <w:i w:val="0"/>
          <w:sz w:val="18"/>
        </w:rPr>
        <w:t>5.</w:t>
      </w:r>
      <w:r>
        <w:rPr>
          <w:sz w:val="18"/>
        </w:rPr>
        <w:t xml:space="preserve"> </w:t>
      </w:r>
      <w:r>
        <w:rPr>
          <w:b w:val="0"/>
          <w:i/>
          <w:sz w:val="18"/>
        </w:rPr>
        <w:t>Hau</w:t>
      </w:r>
      <w:r>
        <w:rPr>
          <w:sz w:val="18"/>
        </w:rPr>
        <w:t xml:space="preserve"> — a bogey used to frighten children (cf. en/10, v. 121).</w:t>
      </w:r>
    </w:p>
    <w:p>
      <w:pPr>
        <w:spacing w:after="60"/>
        <w:ind w:left="283"/>
      </w:pPr>
      <w:r>
        <w:rPr>
          <w:b/>
          <w:i w:val="0"/>
          <w:sz w:val="18"/>
        </w:rPr>
        <w:t>6.</w:t>
      </w:r>
      <w:r>
        <w:rPr>
          <w:sz w:val="18"/>
        </w:rPr>
        <w:t xml:space="preserve"> In A an unclear word follows (perhaps an indication of metre).</w:t>
      </w:r>
    </w:p>
    <w:p>
      <w:pPr>
        <w:spacing w:after="60"/>
        <w:ind w:left="283"/>
      </w:pPr>
      <w:r>
        <w:rPr>
          <w:b/>
          <w:i w:val="0"/>
          <w:sz w:val="18"/>
        </w:rPr>
        <w:t>7.</w:t>
      </w:r>
      <w:r>
        <w:rPr>
          <w:sz w:val="18"/>
        </w:rPr>
        <w:t xml:space="preserve"> "King of the twice-born" (</w:t>
      </w:r>
      <w:r>
        <w:rPr>
          <w:b w:val="0"/>
          <w:i/>
          <w:sz w:val="18"/>
        </w:rPr>
        <w:t>dvijaraja</w:t>
      </w:r>
      <w:r>
        <w:rPr>
          <w:sz w:val="18"/>
        </w:rPr>
        <w:t>) — both the best of brahmanas and the moon.</w:t>
      </w:r>
    </w:p>
    <w:p>
      <w:r>
        <w:br w:type="page"/>
      </w:r>
    </w:p>
    <w:p>
      <w:pPr>
        <w:pStyle w:val="Heading1"/>
        <w:jc w:val="center"/>
      </w:pPr>
      <w:r>
        <w:t>Adi-khanda, part 4 (portion 12)</w:t>
      </w:r>
    </w:p>
    <w:p>
      <w:pPr>
        <w:spacing w:after="60"/>
        <w:jc w:val="both"/>
      </w:pPr>
      <w:r>
        <w:rPr>
          <w:b w:val="0"/>
          <w:i/>
        </w:rPr>
        <w:t>Balya-lila (continued): by Gaura's touch the puppy gains divine knowledge and departs for Goloka in a celestial chariot, while the gods praise Gaura's mercy; Nimai eats the offering Shachi has prepared for the goddess Shashthi and teaches her that worship of Achyuta is the worship of all the gods; Nimai mimics Murari Gupta expounding yoga and instructs him in bhakti</w:t>
      </w:r>
    </w:p>
    <w:p>
      <w:pPr>
        <w:spacing w:after="60"/>
        <w:ind w:left="510" w:hanging="510"/>
      </w:pPr>
      <w:r>
        <w:rPr>
          <w:b/>
          <w:i w:val="0"/>
        </w:rPr>
        <w:t>324.</w:t>
      </w:r>
      <w:r>
        <w:t xml:space="preserve"> By the touch of Gauranga the puppy became fortunate:</w:t>
      </w:r>
      <w:r>
        <w:br/>
      </w:r>
      <w:r>
        <w:t>giving up its nature, it gained divine knowledge.</w:t>
      </w:r>
      <w:r>
        <w:rPr>
          <w:b w:val="0"/>
          <w:i w:val="0"/>
          <w:vertAlign w:val="superscript"/>
        </w:rPr>
        <w:t>1</w:t>
      </w:r>
    </w:p>
    <w:p>
      <w:pPr>
        <w:spacing w:after="60"/>
        <w:ind w:left="510" w:hanging="510"/>
      </w:pPr>
      <w:r>
        <w:rPr>
          <w:b/>
          <w:i w:val="0"/>
        </w:rPr>
        <w:t>325.</w:t>
      </w:r>
      <w:r>
        <w:t xml:space="preserve"> It cries "Radha-Krishna, Govinda!" and dances;</w:t>
      </w:r>
      <w:r>
        <w:br/>
      </w:r>
      <w:r>
        <w:t>seeing it, all the people of Nadia run after it.</w:t>
      </w:r>
    </w:p>
    <w:p>
      <w:pPr>
        <w:spacing w:after="60"/>
        <w:ind w:left="510" w:hanging="510"/>
      </w:pPr>
      <w:r>
        <w:rPr>
          <w:b/>
          <w:i w:val="0"/>
        </w:rPr>
        <w:t>326.</w:t>
      </w:r>
      <w:r>
        <w:t xml:space="preserve"> Seeing such rapture in the puppy,</w:t>
      </w:r>
      <w:r>
        <w:br/>
      </w:r>
      <w:r>
        <w:t>all thrill with ecstasy, their eyes full of tears.</w:t>
      </w:r>
    </w:p>
    <w:p>
      <w:pPr>
        <w:spacing w:after="60"/>
        <w:ind w:left="510" w:hanging="510"/>
      </w:pPr>
      <w:r>
        <w:rPr>
          <w:b/>
          <w:i w:val="0"/>
        </w:rPr>
        <w:t>327.</w:t>
      </w:r>
      <w:r>
        <w:t xml:space="preserve"> Suddenly the fortunate one left its dog's body</w:t>
      </w:r>
      <w:r>
        <w:br/>
      </w:r>
      <w:r>
        <w:t>and, becoming a dweller of Krishna's realm, set out for Goloka.</w:t>
      </w:r>
    </w:p>
    <w:p>
      <w:pPr>
        <w:spacing w:after="60"/>
        <w:ind w:left="510" w:hanging="510"/>
      </w:pPr>
      <w:r>
        <w:rPr>
          <w:b/>
          <w:i w:val="0"/>
        </w:rPr>
        <w:t>328.</w:t>
      </w:r>
      <w:r>
        <w:t xml:space="preserve"> All at once a divine chariot appeared</w:t>
      </w:r>
      <w:r>
        <w:br/>
      </w:r>
      <w:r>
        <w:t>and carries him away along the path of the sky.</w:t>
      </w:r>
    </w:p>
    <w:p>
      <w:pPr>
        <w:spacing w:after="60"/>
        <w:ind w:left="510" w:hanging="510"/>
      </w:pPr>
      <w:r>
        <w:rPr>
          <w:b/>
          <w:i w:val="0"/>
        </w:rPr>
        <w:t>329.</w:t>
      </w:r>
      <w:r>
        <w:t xml:space="preserve"> A golden chariot, beautiful, with a thousand pinnacles,</w:t>
      </w:r>
      <w:r>
        <w:br/>
      </w:r>
      <w:r>
        <w:t>glitters with pendants of jewels and pearls.</w:t>
      </w:r>
    </w:p>
    <w:p>
      <w:pPr>
        <w:spacing w:after="60"/>
        <w:ind w:left="510" w:hanging="510"/>
      </w:pPr>
      <w:r>
        <w:rPr>
          <w:b/>
          <w:i w:val="0"/>
        </w:rPr>
        <w:t>330.</w:t>
      </w:r>
      <w:r>
        <w:t xml:space="preserve"> Hundreds of thousands of bells ring on it,</w:t>
      </w:r>
      <w:r>
        <w:br/>
      </w:r>
      <w:r>
        <w:t>bronze cymbals sound in crowds.</w:t>
      </w:r>
    </w:p>
    <w:p>
      <w:pPr>
        <w:spacing w:after="60"/>
        <w:ind w:left="510" w:hanging="510"/>
      </w:pPr>
      <w:r>
        <w:rPr>
          <w:b/>
          <w:i w:val="0"/>
        </w:rPr>
        <w:t>340.</w:t>
      </w:r>
      <w:r>
        <w:t xml:space="preserve"> The sound of conches is heard, cries of "Jaya!" and "Hari!";</w:t>
      </w:r>
      <w:r>
        <w:rPr>
          <w:b w:val="0"/>
          <w:i w:val="0"/>
          <w:vertAlign w:val="superscript"/>
        </w:rPr>
        <w:t>2</w:t>
      </w:r>
      <w:r>
        <w:br/>
      </w:r>
      <w:r>
        <w:t>gandharvas and kinnaras sing of Radha and Krishna.</w:t>
      </w:r>
    </w:p>
    <w:p>
      <w:pPr>
        <w:spacing w:after="60"/>
        <w:ind w:left="510" w:hanging="510"/>
      </w:pPr>
      <w:r>
        <w:rPr>
          <w:b/>
          <w:i w:val="0"/>
        </w:rPr>
        <w:t>341.</w:t>
      </w:r>
      <w:r>
        <w:t xml:space="preserve"> Banners and pennants all fly above the chariot;</w:t>
      </w:r>
      <w:r>
        <w:br/>
      </w:r>
      <w:r>
        <w:t>their shining radiance eclipses the disc of the sun.</w:t>
      </w:r>
    </w:p>
    <w:p>
      <w:pPr>
        <w:spacing w:after="60"/>
        <w:ind w:left="510" w:hanging="510"/>
      </w:pPr>
      <w:r>
        <w:rPr>
          <w:b/>
          <w:i w:val="0"/>
        </w:rPr>
        <w:t>342.</w:t>
      </w:r>
      <w:r>
        <w:t xml:space="preserve"> In the middle of the chariot, on a jewelled throne,</w:t>
      </w:r>
      <w:r>
        <w:br/>
      </w:r>
      <w:r>
        <w:t>sits he, lovely, of enchanting lustre.</w:t>
      </w:r>
    </w:p>
    <w:p>
      <w:pPr>
        <w:spacing w:after="60"/>
        <w:ind w:left="510" w:hanging="510"/>
      </w:pPr>
      <w:r>
        <w:rPr>
          <w:b/>
          <w:i w:val="0"/>
        </w:rPr>
        <w:t>343.</w:t>
      </w:r>
      <w:r>
        <w:t xml:space="preserve"> Divine ornaments adorn every limb;</w:t>
      </w:r>
      <w:r>
        <w:br/>
      </w:r>
      <w:r>
        <w:t>millions of Madanas swoon with shame.</w:t>
      </w:r>
    </w:p>
    <w:p>
      <w:pPr>
        <w:spacing w:after="60"/>
        <w:ind w:left="510" w:hanging="510"/>
      </w:pPr>
      <w:r>
        <w:rPr>
          <w:b/>
          <w:i w:val="0"/>
        </w:rPr>
        <w:t>344.</w:t>
      </w:r>
      <w:r>
        <w:t xml:space="preserve"> Cool, surpassing millions of moons,</w:t>
      </w:r>
      <w:r>
        <w:br/>
      </w:r>
      <w:r>
        <w:t>he cries out: "Radha-Krishna! Gauranga!"</w:t>
      </w:r>
    </w:p>
    <w:p>
      <w:pPr>
        <w:spacing w:after="60"/>
        <w:ind w:left="510" w:hanging="510"/>
      </w:pPr>
      <w:r>
        <w:rPr>
          <w:b/>
          <w:i w:val="0"/>
        </w:rPr>
        <w:t>345.</w:t>
      </w:r>
      <w:r>
        <w:t xml:space="preserve"> The siddhas came, fanning [him] with chamaras,</w:t>
      </w:r>
      <w:r>
        <w:br/>
      </w:r>
      <w:r>
        <w:t>and bore him along the path to Goloka.</w:t>
      </w:r>
    </w:p>
    <w:p>
      <w:pPr>
        <w:spacing w:after="60"/>
        <w:ind w:left="510" w:hanging="510"/>
      </w:pPr>
      <w:r>
        <w:rPr>
          <w:b/>
          <w:i w:val="0"/>
        </w:rPr>
        <w:t>346.</w:t>
      </w:r>
      <w:r>
        <w:t xml:space="preserve"> Brahma, Shiva, Sanaka and the others, all with joined palms,</w:t>
      </w:r>
      <w:r>
        <w:br/>
      </w:r>
      <w:r>
        <w:t>surrounding the chariot, sing the glory of Gauranga:</w:t>
      </w:r>
    </w:p>
    <w:p>
      <w:pPr>
        <w:spacing w:after="60"/>
        <w:ind w:left="510" w:hanging="510"/>
      </w:pPr>
      <w:r>
        <w:rPr>
          <w:b/>
          <w:i w:val="0"/>
        </w:rPr>
        <w:t>347.</w:t>
      </w:r>
      <w:r>
        <w:t xml:space="preserve"> "Glory, glory to the ocean of mercy, the son of Shachi!</w:t>
      </w:r>
      <w:r>
        <w:br/>
      </w:r>
      <w:r>
        <w:t>Never has the Lord shown such mercy!</w:t>
      </w:r>
    </w:p>
    <w:p>
      <w:pPr>
        <w:spacing w:after="60"/>
        <w:ind w:left="510" w:hanging="510"/>
      </w:pPr>
      <w:r>
        <w:rPr>
          <w:b/>
          <w:i w:val="0"/>
        </w:rPr>
        <w:t>348.</w:t>
      </w:r>
      <w:r>
        <w:t xml:space="preserve"> He delivered a dog and sent it to Goloka —</w:t>
      </w:r>
      <w:r>
        <w:br/>
      </w:r>
      <w:r>
        <w:t>no one has ever attained such a divine body!</w:t>
      </w:r>
    </w:p>
    <w:p>
      <w:pPr>
        <w:spacing w:after="60"/>
        <w:ind w:left="510" w:hanging="510"/>
      </w:pPr>
      <w:r>
        <w:rPr>
          <w:b/>
          <w:i w:val="0"/>
        </w:rPr>
        <w:t>349.</w:t>
      </w:r>
      <w:r>
        <w:t xml:space="preserve"> Glory, glory to Gaurahari, the refuge of the helpless!</w:t>
      </w:r>
      <w:r>
        <w:br/>
      </w:r>
      <w:r>
        <w:t>Glory, glory to Him who is above all avataras!</w:t>
      </w:r>
    </w:p>
    <w:p>
      <w:pPr>
        <w:spacing w:after="60"/>
        <w:ind w:left="510" w:hanging="510"/>
      </w:pPr>
      <w:r>
        <w:rPr>
          <w:b/>
          <w:i w:val="0"/>
        </w:rPr>
        <w:t>350.</w:t>
      </w:r>
      <w:r>
        <w:t xml:space="preserve"> By Your mercy the souls of Kali will be delivered;</w:t>
      </w:r>
      <w:r>
        <w:br/>
      </w:r>
      <w:r>
        <w:t>what superhuman pastimes will You not show!</w:t>
      </w:r>
    </w:p>
    <w:p>
      <w:pPr>
        <w:spacing w:after="60"/>
        <w:ind w:left="510" w:hanging="510"/>
      </w:pPr>
      <w:r>
        <w:rPr>
          <w:b/>
          <w:i w:val="0"/>
        </w:rPr>
        <w:t>351.</w:t>
      </w:r>
      <w:r>
        <w:t xml:space="preserve"> When shall we gods become fortunate</w:t>
      </w:r>
      <w:r>
        <w:br/>
      </w:r>
      <w:r>
        <w:t>and gain the supreme gift — the grace of Your feet?</w:t>
      </w:r>
    </w:p>
    <w:p>
      <w:pPr>
        <w:spacing w:after="60"/>
        <w:ind w:left="510" w:hanging="510"/>
      </w:pPr>
      <w:r>
        <w:rPr>
          <w:b/>
          <w:i w:val="0"/>
        </w:rPr>
        <w:t>352.</w:t>
      </w:r>
      <w:r>
        <w:t xml:space="preserve"> By Your touch even a dog is delivered —</w:t>
      </w:r>
      <w:r>
        <w:br/>
      </w:r>
      <w:r>
        <w:t>such mercy was never found even in Hrishikesha!</w:t>
      </w:r>
      <w:r>
        <w:rPr>
          <w:b w:val="0"/>
          <w:i w:val="0"/>
          <w:vertAlign w:val="superscript"/>
        </w:rPr>
        <w:t>3</w:t>
      </w:r>
    </w:p>
    <w:p>
      <w:pPr>
        <w:spacing w:after="60"/>
        <w:ind w:left="510" w:hanging="510"/>
      </w:pPr>
      <w:r>
        <w:rPr>
          <w:b/>
          <w:i w:val="0"/>
        </w:rPr>
        <w:t>353.</w:t>
      </w:r>
      <w:r>
        <w:t xml:space="preserve"> When shall we too have such good fortune?</w:t>
      </w:r>
      <w:r>
        <w:br/>
      </w:r>
      <w:r>
        <w:t>You blessed a dog — that same we beg for ourselves.</w:t>
      </w:r>
    </w:p>
    <w:p>
      <w:pPr>
        <w:spacing w:after="60"/>
        <w:ind w:left="510" w:hanging="510"/>
      </w:pPr>
      <w:r>
        <w:rPr>
          <w:b/>
          <w:i w:val="0"/>
        </w:rPr>
        <w:t>354.</w:t>
      </w:r>
      <w:r>
        <w:t xml:space="preserve"> Obeisance, obeisance to Gauraraya, who sees no faults!</w:t>
      </w:r>
      <w:r>
        <w:br/>
      </w:r>
      <w:r>
        <w:t>Obeisance, obeisance to Your two beautiful feet!"</w:t>
      </w:r>
    </w:p>
    <w:p>
      <w:pPr>
        <w:spacing w:after="60"/>
        <w:ind w:left="510" w:hanging="510"/>
      </w:pPr>
      <w:r>
        <w:rPr>
          <w:b/>
          <w:i w:val="0"/>
        </w:rPr>
        <w:t>355.</w:t>
      </w:r>
      <w:r>
        <w:t xml:space="preserve"> So, following [the chariot], all the gods [pray]:</w:t>
      </w:r>
      <w:r>
        <w:br/>
      </w:r>
      <w:r>
        <w:t>"When shall we attain the feet of Gaurachandra?"</w:t>
      </w:r>
    </w:p>
    <w:p>
      <w:pPr>
        <w:spacing w:after="60"/>
        <w:ind w:left="510" w:hanging="510"/>
      </w:pPr>
      <w:r>
        <w:rPr>
          <w:b/>
          <w:i w:val="0"/>
        </w:rPr>
        <w:t>356.</w:t>
      </w:r>
      <w:r>
        <w:t xml:space="preserve"> And that greatly fortunate one arrived in Goloka</w:t>
      </w:r>
      <w:r>
        <w:br/>
      </w:r>
      <w:r>
        <w:t>and there ceaselessly sings of Gauranga's pastimes.</w:t>
      </w:r>
    </w:p>
    <w:p>
      <w:pPr>
        <w:spacing w:after="60"/>
        <w:ind w:left="510" w:hanging="510"/>
      </w:pPr>
      <w:r>
        <w:rPr>
          <w:b/>
          <w:i w:val="0"/>
        </w:rPr>
        <w:t>357.</w:t>
      </w:r>
      <w:r>
        <w:t xml:space="preserve"> Such is the wondrous manifestation of Gorachand —</w:t>
      </w:r>
      <w:r>
        <w:br/>
      </w:r>
      <w:r>
        <w:t>in bliss this Lochana Dasa sings [His] virtues.</w:t>
      </w:r>
    </w:p>
    <w:p>
      <w:pPr>
        <w:spacing w:after="60"/>
        <w:ind w:left="510" w:hanging="510"/>
      </w:pPr>
      <w:r>
        <w:rPr>
          <w:b/>
          <w:i w:val="0"/>
        </w:rPr>
        <w:t>358.</w:t>
      </w:r>
      <w:r>
        <w:t xml:space="preserve"> Now Shachi-devi resolved</w:t>
      </w:r>
      <w:r>
        <w:br/>
      </w:r>
      <w:r>
        <w:t>to keep the vow of Shashthi:</w:t>
      </w:r>
      <w:r>
        <w:rPr>
          <w:b w:val="0"/>
          <w:i w:val="0"/>
          <w:vertAlign w:val="superscript"/>
        </w:rPr>
        <w:t>4</w:t>
      </w:r>
      <w:r>
        <w:br/>
      </w:r>
      <w:r>
        <w:t>all the women of the town, keeping the vow,</w:t>
      </w:r>
      <w:r>
        <w:br/>
      </w:r>
      <w:r>
        <w:t>[gathered] under the banyan tree.</w:t>
      </w:r>
    </w:p>
    <w:p>
      <w:pPr>
        <w:spacing w:after="60"/>
        <w:ind w:left="510" w:hanging="510"/>
      </w:pPr>
      <w:r>
        <w:rPr>
          <w:b/>
          <w:i w:val="0"/>
        </w:rPr>
        <w:t>359.</w:t>
      </w:r>
      <w:r>
        <w:t xml:space="preserve"> Having properly prepared the offering (naivedya)</w:t>
      </w:r>
      <w:r>
        <w:br/>
      </w:r>
      <w:r>
        <w:t>and covering it with the end of her sari,</w:t>
      </w:r>
      <w:r>
        <w:br/>
      </w:r>
      <w:r>
        <w:t>she goes to the banyan to keep the vow,</w:t>
      </w:r>
      <w:r>
        <w:br/>
      </w:r>
      <w:r>
        <w:t>in great joy.</w:t>
      </w:r>
    </w:p>
    <w:p>
      <w:pPr>
        <w:spacing w:after="60"/>
        <w:ind w:left="510" w:hanging="510"/>
      </w:pPr>
      <w:r>
        <w:rPr>
          <w:b/>
          <w:i w:val="0"/>
        </w:rPr>
        <w:t>360.</w:t>
      </w:r>
      <w:r>
        <w:t xml:space="preserve"> At that very moment Vishvambhara Raya,</w:t>
      </w:r>
      <w:r>
        <w:br/>
      </w:r>
      <w:r>
        <w:t>playing on the road,</w:t>
      </w:r>
      <w:r>
        <w:br/>
      </w:r>
      <w:r>
        <w:t>saw His mother and came running:</w:t>
      </w:r>
      <w:r>
        <w:br/>
      </w:r>
      <w:r>
        <w:t>"What are you carrying in your hands?"</w:t>
      </w:r>
    </w:p>
    <w:p>
      <w:pPr>
        <w:spacing w:after="60"/>
        <w:ind w:left="510" w:hanging="510"/>
      </w:pPr>
      <w:r>
        <w:rPr>
          <w:b/>
          <w:i w:val="0"/>
        </w:rPr>
        <w:t>361.</w:t>
      </w:r>
      <w:r>
        <w:t xml:space="preserve"> Spreading His arms, blocking the way,</w:t>
      </w:r>
      <w:r>
        <w:br/>
      </w:r>
      <w:r>
        <w:t>He tries to stop His mother;</w:t>
      </w:r>
      <w:r>
        <w:br/>
      </w:r>
      <w:r>
        <w:t>"What is it, what?" He keeps saying and tries to grab it,</w:t>
      </w:r>
      <w:r>
        <w:br/>
      </w:r>
      <w:r>
        <w:t>fretting before His mother.</w:t>
      </w:r>
    </w:p>
    <w:p>
      <w:pPr>
        <w:spacing w:after="60"/>
        <w:ind w:left="510" w:hanging="510"/>
      </w:pPr>
      <w:r>
        <w:rPr>
          <w:b/>
          <w:i w:val="0"/>
        </w:rPr>
        <w:t>362.</w:t>
      </w:r>
      <w:r>
        <w:t xml:space="preserve"> "I have carefully prepared the offering</w:t>
      </w:r>
      <w:r>
        <w:br/>
      </w:r>
      <w:r>
        <w:t>for the worship of the goddess,</w:t>
      </w:r>
      <w:r>
        <w:br/>
      </w:r>
      <w:r>
        <w:t>and I am going to the banyan to worship Shashthi —</w:t>
      </w:r>
      <w:r>
        <w:br/>
      </w:r>
      <w:r>
        <w:t>You play here.</w:t>
      </w:r>
    </w:p>
    <w:p>
      <w:pPr>
        <w:spacing w:after="60"/>
        <w:ind w:left="510" w:hanging="510"/>
      </w:pPr>
      <w:r>
        <w:rPr>
          <w:b/>
          <w:i w:val="0"/>
        </w:rPr>
        <w:t>363.</w:t>
      </w:r>
      <w:r>
        <w:t xml:space="preserve"> On my way back, listen, child,</w:t>
      </w:r>
      <w:r>
        <w:br/>
      </w:r>
      <w:r>
        <w:t>I will bring You prasada;</w:t>
      </w:r>
      <w:r>
        <w:br/>
      </w:r>
      <w:r>
        <w:t>I will worship the goddess and ask her for this boon —</w:t>
      </w:r>
      <w:r>
        <w:br/>
      </w:r>
      <w:r>
        <w:t>that the fever of misfortune may go."</w:t>
      </w:r>
    </w:p>
    <w:p>
      <w:pPr>
        <w:spacing w:after="60"/>
        <w:ind w:left="510" w:hanging="510"/>
      </w:pPr>
      <w:r>
        <w:rPr>
          <w:b/>
          <w:i w:val="0"/>
        </w:rPr>
        <w:t>364.</w:t>
      </w:r>
      <w:r>
        <w:t xml:space="preserve"> Hearing such a reply and knowing His mother's heart,</w:t>
      </w:r>
      <w:r>
        <w:br/>
      </w:r>
      <w:r>
        <w:t>Sri Vishvambhara</w:t>
      </w:r>
      <w:r>
        <w:br/>
      </w:r>
      <w:r>
        <w:t>speaks gentle words —</w:t>
      </w:r>
      <w:r>
        <w:br/>
      </w:r>
      <w:r>
        <w:t>a nectarean loveliness spreads over His lips:</w:t>
      </w:r>
    </w:p>
    <w:p>
      <w:pPr>
        <w:spacing w:after="60"/>
        <w:ind w:left="510" w:hanging="510"/>
      </w:pPr>
      <w:r>
        <w:rPr>
          <w:b/>
          <w:i w:val="0"/>
        </w:rPr>
        <w:t>365.</w:t>
      </w:r>
      <w:r>
        <w:t xml:space="preserve"> "How many times have I told you —</w:t>
      </w:r>
      <w:r>
        <w:br/>
      </w:r>
      <w:r>
        <w:t>you don't understand, foolish one!</w:t>
      </w:r>
      <w:r>
        <w:br/>
      </w:r>
      <w:r>
        <w:t>With hunger</w:t>
      </w:r>
      <w:r>
        <w:br/>
      </w:r>
      <w:r>
        <w:t>I am burning inside: I will eat the offering."</w:t>
      </w:r>
    </w:p>
    <w:p>
      <w:pPr>
        <w:spacing w:after="60"/>
        <w:ind w:left="510" w:hanging="510"/>
      </w:pPr>
      <w:r>
        <w:rPr>
          <w:b/>
          <w:i w:val="0"/>
        </w:rPr>
        <w:t>366.</w:t>
      </w:r>
      <w:r>
        <w:t xml:space="preserve"> Saying this, Gaurahari seized</w:t>
      </w:r>
      <w:r>
        <w:br/>
      </w:r>
      <w:r>
        <w:t>the offering and filled His mouth with it;</w:t>
      </w:r>
      <w:r>
        <w:br/>
      </w:r>
      <w:r>
        <w:t>seeing it, His mother cried out in dismay —</w:t>
      </w:r>
      <w:r>
        <w:br/>
      </w:r>
      <w:r>
        <w:t>her heart blazed with grief.</w:t>
      </w:r>
    </w:p>
    <w:p>
      <w:pPr>
        <w:spacing w:after="60"/>
        <w:ind w:left="510" w:hanging="510"/>
      </w:pPr>
      <w:r>
        <w:rPr>
          <w:b/>
          <w:i w:val="0"/>
        </w:rPr>
        <w:t>367.</w:t>
      </w:r>
      <w:r>
        <w:t xml:space="preserve"> Seeing that Vishvambhara had eaten what was meant for the goddess —</w:t>
      </w:r>
      <w:r>
        <w:br/>
      </w:r>
      <w:r>
        <w:t>ghee, honey, milk-foods —</w:t>
      </w:r>
      <w:r>
        <w:br/>
      </w:r>
      <w:r>
        <w:t>Shachi, her heart pounding,</w:t>
      </w:r>
      <w:r>
        <w:br/>
      </w:r>
      <w:r>
        <w:t>her eyes brimming with angry tears, [says]:</w:t>
      </w:r>
    </w:p>
    <w:p>
      <w:pPr>
        <w:spacing w:after="60"/>
        <w:ind w:left="510" w:hanging="510"/>
      </w:pPr>
      <w:r>
        <w:rPr>
          <w:b/>
          <w:i w:val="0"/>
        </w:rPr>
        <w:t>368.</w:t>
      </w:r>
      <w:r>
        <w:t xml:space="preserve"> "Silly child, how much must I teach You!</w:t>
      </w:r>
      <w:r>
        <w:br/>
      </w:r>
      <w:r>
        <w:t>You do not honour the gods.</w:t>
      </w:r>
      <w:r>
        <w:br/>
      </w:r>
      <w:r>
        <w:t>A brahmana's son — and so ill-behaved!</w:t>
      </w:r>
      <w:r>
        <w:br/>
      </w:r>
      <w:r>
        <w:t>I shall die of this grief."</w:t>
      </w:r>
    </w:p>
    <w:p>
      <w:pPr>
        <w:spacing w:after="60"/>
        <w:ind w:left="510" w:hanging="510"/>
      </w:pPr>
      <w:r>
        <w:rPr>
          <w:b/>
          <w:i w:val="0"/>
        </w:rPr>
        <w:t>369.</w:t>
      </w:r>
      <w:r>
        <w:t xml:space="preserve"> Hearing His mother's words,</w:t>
      </w:r>
      <w:r>
        <w:br/>
      </w:r>
      <w:r>
        <w:t>the jewel Gaura blazed with anger:</w:t>
      </w:r>
      <w:r>
        <w:br/>
      </w:r>
      <w:r>
        <w:t>"I told you all this — and still you do not understand</w:t>
      </w:r>
      <w:r>
        <w:br/>
      </w:r>
      <w:r>
        <w:t>and speak ill words to Me.</w:t>
      </w:r>
    </w:p>
    <w:p>
      <w:pPr>
        <w:spacing w:after="60"/>
        <w:ind w:left="510" w:hanging="510"/>
      </w:pPr>
      <w:r>
        <w:rPr>
          <w:b/>
          <w:i w:val="0"/>
        </w:rPr>
        <w:t>370.</w:t>
      </w:r>
      <w:r>
        <w:t xml:space="preserve"> Listen, foolish one: I know everything,</w:t>
      </w:r>
      <w:r>
        <w:br/>
      </w:r>
      <w:r>
        <w:t>I am the essence of the three worlds;</w:t>
      </w:r>
      <w:r>
        <w:br/>
      </w:r>
      <w:r>
        <w:t>whatever there is in the world is I alone,</w:t>
      </w:r>
      <w:r>
        <w:br/>
      </w:r>
      <w:r>
        <w:t>in the three worlds there is no other.</w:t>
      </w:r>
      <w:r>
        <w:rPr>
          <w:b w:val="0"/>
          <w:i w:val="0"/>
          <w:vertAlign w:val="superscript"/>
        </w:rPr>
        <w:t>5</w:t>
      </w:r>
    </w:p>
    <w:p>
      <w:pPr>
        <w:spacing w:after="60"/>
        <w:ind w:left="510" w:hanging="510"/>
      </w:pPr>
      <w:r>
        <w:rPr>
          <w:b/>
          <w:i w:val="0"/>
        </w:rPr>
        <w:t>371.</w:t>
      </w:r>
      <w:r>
        <w:t xml:space="preserve"> As watering the root of a tree</w:t>
      </w:r>
      <w:r>
        <w:br/>
      </w:r>
      <w:r>
        <w:t>nourishes the branches above,</w:t>
      </w:r>
      <w:r>
        <w:br/>
      </w:r>
      <w:r>
        <w:t>as nourishing the life-breath (prana) [satisfies] the senses —</w:t>
      </w:r>
      <w:r>
        <w:br/>
      </w:r>
      <w:r>
        <w:t>such is the law concerning Me."</w:t>
      </w:r>
    </w:p>
    <w:p>
      <w:pPr>
        <w:spacing w:after="60"/>
        <w:jc w:val="both"/>
      </w:pPr>
      <w:r>
        <w:rPr>
          <w:b w:val="0"/>
          <w:i/>
        </w:rPr>
        <w:t>So in the Srimad-Bhagavata (4.31.14):</w:t>
      </w:r>
    </w:p>
    <w:p>
      <w:pPr>
        <w:spacing w:after="60"/>
        <w:ind w:left="510" w:hanging="510"/>
      </w:pPr>
      <w:r>
        <w:rPr>
          <w:b/>
          <w:i w:val="0"/>
        </w:rPr>
        <w:t>371a.</w:t>
      </w:r>
      <w:r>
        <w:t xml:space="preserve"> "As by watering the root of a tree its trunk, branches and twigs are satisfied,</w:t>
      </w:r>
      <w:r>
        <w:br/>
      </w:r>
      <w:r>
        <w:t>and as by food offered to the prana the senses [are satisfied] —</w:t>
      </w:r>
      <w:r>
        <w:br/>
      </w:r>
      <w:r>
        <w:t>so worship of Achyuta is the worship of all."</w:t>
      </w:r>
      <w:r>
        <w:rPr>
          <w:b w:val="0"/>
          <w:i w:val="0"/>
          <w:vertAlign w:val="superscript"/>
        </w:rPr>
        <w:t>6</w:t>
      </w:r>
    </w:p>
    <w:p>
      <w:pPr>
        <w:spacing w:after="60"/>
        <w:ind w:left="510" w:hanging="510"/>
      </w:pPr>
      <w:r>
        <w:rPr>
          <w:b/>
          <w:i w:val="0"/>
        </w:rPr>
        <w:t>372.</w:t>
      </w:r>
      <w:r>
        <w:t xml:space="preserve"> Saying this, Hari playfully</w:t>
      </w:r>
      <w:r>
        <w:br/>
      </w:r>
      <w:r>
        <w:t>put His arms round His mother's neck;</w:t>
      </w:r>
      <w:r>
        <w:br/>
      </w:r>
      <w:r>
        <w:t>and Shachi, astonished at heart,</w:t>
      </w:r>
      <w:r>
        <w:br/>
      </w:r>
      <w:r>
        <w:t>went to worship Shashthi.</w:t>
      </w:r>
    </w:p>
    <w:p>
      <w:pPr>
        <w:spacing w:after="60"/>
        <w:ind w:left="510" w:hanging="510"/>
      </w:pPr>
      <w:r>
        <w:rPr>
          <w:b/>
          <w:i w:val="0"/>
        </w:rPr>
        <w:t>373.</w:t>
      </w:r>
      <w:r>
        <w:t xml:space="preserve"> Having served the goddess Shashthi in many ways,</w:t>
      </w:r>
      <w:r>
        <w:br/>
      </w:r>
      <w:r>
        <w:t>she speaks plaintively:</w:t>
      </w:r>
      <w:r>
        <w:br/>
      </w:r>
      <w:r>
        <w:t>"My child is a great rascal;</w:t>
      </w:r>
      <w:r>
        <w:br/>
      </w:r>
      <w:r>
        <w:t>please forgive His fault.</w:t>
      </w:r>
    </w:p>
    <w:p>
      <w:pPr>
        <w:spacing w:after="60"/>
        <w:ind w:left="510" w:hanging="510"/>
      </w:pPr>
      <w:r>
        <w:rPr>
          <w:b/>
          <w:i w:val="0"/>
        </w:rPr>
        <w:t>374.</w:t>
      </w:r>
      <w:r>
        <w:t xml:space="preserve"> You yourself gave me this wild boy —</w:t>
      </w:r>
      <w:r>
        <w:br/>
      </w:r>
      <w:r>
        <w:t>how can you take offence at Him?</w:t>
      </w:r>
      <w:r>
        <w:br/>
      </w:r>
      <w:r>
        <w:t>Grant your blessing to this son of mine,</w:t>
      </w:r>
      <w:r>
        <w:br/>
      </w:r>
      <w:r>
        <w:t>do not be angry at all.</w:t>
      </w:r>
    </w:p>
    <w:p>
      <w:pPr>
        <w:spacing w:after="60"/>
        <w:ind w:left="510" w:hanging="510"/>
      </w:pPr>
      <w:r>
        <w:rPr>
          <w:b/>
          <w:i w:val="0"/>
        </w:rPr>
        <w:t>375.</w:t>
      </w:r>
      <w:r>
        <w:t xml:space="preserve"> I have not many — this treasure Nimai</w:t>
      </w:r>
      <w:r>
        <w:br/>
      </w:r>
      <w:r>
        <w:t>you gave me out of mercy;</w:t>
      </w:r>
      <w:r>
        <w:br/>
      </w:r>
      <w:r>
        <w:t>let no misfortune befall my son —</w:t>
      </w:r>
      <w:r>
        <w:br/>
      </w:r>
      <w:r>
        <w:t>this boy is yours, O goddess!"</w:t>
      </w:r>
    </w:p>
    <w:p>
      <w:pPr>
        <w:spacing w:after="60"/>
        <w:ind w:left="510" w:hanging="510"/>
      </w:pPr>
      <w:r>
        <w:rPr>
          <w:b/>
          <w:i w:val="0"/>
        </w:rPr>
        <w:t>376.</w:t>
      </w:r>
      <w:r>
        <w:t xml:space="preserve"> Saying this, she falls at the feet</w:t>
      </w:r>
      <w:r>
        <w:br/>
      </w:r>
      <w:r>
        <w:t>of all the elderly women,</w:t>
      </w:r>
      <w:r>
        <w:br/>
      </w:r>
      <w:r>
        <w:t>humbly entreats them and bows:</w:t>
      </w:r>
      <w:r>
        <w:br/>
      </w:r>
      <w:r>
        <w:t>"Bless Him from your hearts!</w:t>
      </w:r>
    </w:p>
    <w:p>
      <w:pPr>
        <w:spacing w:after="60"/>
        <w:ind w:left="510" w:hanging="510"/>
      </w:pPr>
      <w:r>
        <w:rPr>
          <w:b/>
          <w:i w:val="0"/>
        </w:rPr>
        <w:t>377.</w:t>
      </w:r>
      <w:r>
        <w:t xml:space="preserve"> Calling [Him] your own, place the dust of your feet</w:t>
      </w:r>
      <w:r>
        <w:br/>
      </w:r>
      <w:r>
        <w:t>on the head of my Vishvambhara;</w:t>
      </w:r>
      <w:r>
        <w:br/>
      </w:r>
      <w:r>
        <w:t>this child of mine is very restless —</w:t>
      </w:r>
      <w:r>
        <w:br/>
      </w:r>
      <w:r>
        <w:t>may His mind become steady."</w:t>
      </w:r>
    </w:p>
    <w:p>
      <w:pPr>
        <w:spacing w:after="60"/>
        <w:ind w:left="510" w:hanging="510"/>
      </w:pPr>
      <w:r>
        <w:rPr>
          <w:b/>
          <w:i w:val="0"/>
        </w:rPr>
        <w:t>378.</w:t>
      </w:r>
      <w:r>
        <w:t xml:space="preserve"> Holding a blade of grass between her teeth,</w:t>
      </w:r>
      <w:r>
        <w:rPr>
          <w:b w:val="0"/>
          <w:i w:val="0"/>
          <w:vertAlign w:val="superscript"/>
        </w:rPr>
        <w:t>7</w:t>
      </w:r>
      <w:r>
        <w:t xml:space="preserve"> Shachi-rani says,</w:t>
      </w:r>
      <w:r>
        <w:br/>
      </w:r>
      <w:r>
        <w:t>serving the feet of all:</w:t>
      </w:r>
      <w:r>
        <w:br/>
      </w:r>
      <w:r>
        <w:t>"Bless Him, all of you — may my son Vishvambhara</w:t>
      </w:r>
      <w:r>
        <w:br/>
      </w:r>
      <w:r>
        <w:t>live long!"</w:t>
      </w:r>
    </w:p>
    <w:p>
      <w:pPr>
        <w:spacing w:after="60"/>
        <w:ind w:left="510" w:hanging="510"/>
      </w:pPr>
      <w:r>
        <w:rPr>
          <w:b/>
          <w:i w:val="0"/>
        </w:rPr>
        <w:t>379.</w:t>
      </w:r>
      <w:r>
        <w:t xml:space="preserve"> Having performed the worship of Shashthi and taking her son by the hand,</w:t>
      </w:r>
      <w:r>
        <w:br/>
      </w:r>
      <w:r>
        <w:t>the goddess went home;</w:t>
      </w:r>
      <w:r>
        <w:br/>
      </w:r>
      <w:r>
        <w:t>with Jagannatha she reflects,</w:t>
      </w:r>
      <w:r>
        <w:br/>
      </w:r>
      <w:r>
        <w:t>pondering what she had experienced.</w:t>
      </w:r>
    </w:p>
    <w:p>
      <w:pPr>
        <w:spacing w:after="60"/>
        <w:ind w:left="510" w:hanging="510"/>
      </w:pPr>
      <w:r>
        <w:rPr>
          <w:b/>
          <w:i w:val="0"/>
        </w:rPr>
        <w:t>380.</w:t>
      </w:r>
      <w:r>
        <w:t xml:space="preserve"> What more shall I say? The essence of all the gods</w:t>
      </w:r>
      <w:r>
        <w:br/>
      </w:r>
      <w:r>
        <w:t>has appeared on earth</w:t>
      </w:r>
      <w:r>
        <w:br/>
      </w:r>
      <w:r>
        <w:t>and plays with the boys in many ways —</w:t>
      </w:r>
      <w:r>
        <w:br/>
      </w:r>
      <w:r>
        <w:t>says Lochana Dasa.</w:t>
      </w:r>
    </w:p>
    <w:p>
      <w:pPr>
        <w:spacing w:after="60"/>
        <w:jc w:val="both"/>
      </w:pPr>
      <w:r>
        <w:rPr>
          <w:b w:val="0"/>
          <w:i/>
        </w:rPr>
        <w:t>Raga varadi</w:t>
      </w:r>
      <w:r>
        <w:rPr>
          <w:b w:val="0"/>
          <w:i w:val="0"/>
          <w:vertAlign w:val="superscript"/>
        </w:rPr>
        <w:t>8</w:t>
      </w:r>
    </w:p>
    <w:p>
      <w:pPr>
        <w:spacing w:after="60"/>
        <w:ind w:left="510" w:hanging="510"/>
      </w:pPr>
      <w:r>
        <w:rPr>
          <w:b/>
          <w:i w:val="0"/>
        </w:rPr>
        <w:t>381.</w:t>
      </w:r>
      <w:r>
        <w:t xml:space="preserve"> And some days later that son of Shachi</w:t>
      </w:r>
      <w:r>
        <w:br/>
      </w:r>
      <w:r>
        <w:t>plays in the dust on the highway;</w:t>
      </w:r>
      <w:r>
        <w:br/>
      </w:r>
      <w:r>
        <w:t>His body a golden mountain, grey with dust,</w:t>
      </w:r>
      <w:r>
        <w:br/>
      </w:r>
      <w:r>
        <w:t>with Him His devoted companions.</w:t>
      </w:r>
    </w:p>
    <w:p>
      <w:pPr>
        <w:spacing w:after="60"/>
        <w:ind w:left="510" w:hanging="510"/>
      </w:pPr>
      <w:r>
        <w:rPr>
          <w:b/>
          <w:i w:val="0"/>
        </w:rPr>
        <w:t>382.</w:t>
      </w:r>
      <w:r>
        <w:t xml:space="preserve"> The children play with dust, now and then they squabble,</w:t>
      </w:r>
      <w:r>
        <w:br/>
      </w:r>
      <w:r>
        <w:t>in the dust-battle their bodies are bare;</w:t>
      </w:r>
      <w:r>
        <w:br/>
      </w:r>
      <w:r>
        <w:t>all of one age, all of one mind,</w:t>
      </w:r>
      <w:r>
        <w:br/>
      </w:r>
      <w:r>
        <w:t>drops of sweat from the effort of play.</w:t>
      </w:r>
    </w:p>
    <w:p>
      <w:pPr>
        <w:spacing w:after="60"/>
        <w:ind w:left="510" w:hanging="510"/>
      </w:pPr>
      <w:r>
        <w:rPr>
          <w:b/>
          <w:i w:val="0"/>
        </w:rPr>
        <w:t>383.</w:t>
      </w:r>
      <w:r>
        <w:t xml:space="preserve"> While they were all playing together, Gupta the vaidya</w:t>
      </w:r>
      <w:r>
        <w:rPr>
          <w:b w:val="0"/>
          <w:i w:val="0"/>
          <w:vertAlign w:val="superscript"/>
        </w:rPr>
        <w:t>9</w:t>
      </w:r>
      <w:r>
        <w:br/>
      </w:r>
      <w:r>
        <w:t>suddenly came along that road;</w:t>
      </w:r>
      <w:r>
        <w:br/>
      </w:r>
      <w:r>
        <w:t>all his own people went with him,</w:t>
      </w:r>
      <w:r>
        <w:br/>
      </w:r>
      <w:r>
        <w:t>and he, a scholar, was discoursing on the path of knowledge.</w:t>
      </w:r>
    </w:p>
    <w:p>
      <w:pPr>
        <w:spacing w:after="60"/>
        <w:ind w:left="510" w:hanging="510"/>
      </w:pPr>
      <w:r>
        <w:rPr>
          <w:b/>
          <w:i w:val="0"/>
        </w:rPr>
        <w:t>384.</w:t>
      </w:r>
      <w:r>
        <w:t xml:space="preserve"> Reasoning with them, he expounds the yoga-shastra,</w:t>
      </w:r>
      <w:r>
        <w:br/>
      </w:r>
      <w:r>
        <w:t>shaking his head and waving his hands;</w:t>
      </w:r>
      <w:r>
        <w:br/>
      </w:r>
      <w:r>
        <w:t>seeing this, Vishvambhara Raya runs right behind him,</w:t>
      </w:r>
      <w:r>
        <w:br/>
      </w:r>
      <w:r>
        <w:t>imitating his gait and speech.</w:t>
      </w:r>
    </w:p>
    <w:p>
      <w:pPr>
        <w:spacing w:after="60"/>
        <w:ind w:left="510" w:hanging="510"/>
      </w:pPr>
      <w:r>
        <w:rPr>
          <w:b/>
          <w:i w:val="0"/>
        </w:rPr>
        <w:t>385.</w:t>
      </w:r>
      <w:r>
        <w:t xml:space="preserve"> Murari the vaidya, glancing [at Him] for a moment,</w:t>
      </w:r>
      <w:r>
        <w:br/>
      </w:r>
      <w:r>
        <w:t>again expounds yoga;</w:t>
      </w:r>
      <w:r>
        <w:br/>
      </w:r>
      <w:r>
        <w:t>just so Vishvambhara expounds yoga,</w:t>
      </w:r>
      <w:r>
        <w:br/>
      </w:r>
      <w:r>
        <w:t>just so He moves His hands and head.</w:t>
      </w:r>
    </w:p>
    <w:p>
      <w:pPr>
        <w:spacing w:after="60"/>
        <w:ind w:left="510" w:hanging="510"/>
      </w:pPr>
      <w:r>
        <w:rPr>
          <w:b/>
          <w:i w:val="0"/>
        </w:rPr>
        <w:t>386.</w:t>
      </w:r>
      <w:r>
        <w:t xml:space="preserve"> So again and again Gaurahari</w:t>
      </w:r>
      <w:r>
        <w:br/>
      </w:r>
      <w:r>
        <w:t>mimics him together with the children;</w:t>
      </w:r>
      <w:r>
        <w:br/>
      </w:r>
      <w:r>
        <w:t>Murari the vaidya, seeing his own manners mimicked,</w:t>
      </w:r>
      <w:r>
        <w:br/>
      </w:r>
      <w:r>
        <w:t>grew angry and spoke rude words:</w:t>
      </w:r>
    </w:p>
    <w:p>
      <w:pPr>
        <w:spacing w:after="60"/>
        <w:ind w:left="510" w:hanging="510"/>
      </w:pPr>
      <w:r>
        <w:rPr>
          <w:b/>
          <w:i w:val="0"/>
        </w:rPr>
        <w:t>387.</w:t>
      </w:r>
      <w:r>
        <w:t xml:space="preserve"> "Who would call this one good? I've seen the boy —</w:t>
      </w:r>
      <w:r>
        <w:br/>
      </w:r>
      <w:r>
        <w:t>this is Mishra Purandara's son;</w:t>
      </w:r>
      <w:r>
        <w:br/>
      </w:r>
      <w:r>
        <w:t>everywhere I hear talk and songs of his virtues —</w:t>
      </w:r>
      <w:r>
        <w:br/>
      </w:r>
      <w:r>
        <w:t>a fine name he has: Nimai!"</w:t>
      </w:r>
      <w:r>
        <w:rPr>
          <w:b w:val="0"/>
          <w:i w:val="0"/>
          <w:vertAlign w:val="superscript"/>
        </w:rPr>
        <w:t>10</w:t>
      </w:r>
    </w:p>
    <w:p>
      <w:pPr>
        <w:spacing w:after="60"/>
        <w:ind w:left="510" w:hanging="510"/>
      </w:pPr>
      <w:r>
        <w:rPr>
          <w:b/>
          <w:i w:val="0"/>
        </w:rPr>
        <w:t>388.</w:t>
      </w:r>
      <w:r>
        <w:t xml:space="preserve"> Hearing such words, the jewel Gaura grew angry —</w:t>
      </w:r>
      <w:r>
        <w:br/>
      </w:r>
      <w:r>
        <w:t>for the sake of mercy to His devotee;</w:t>
      </w:r>
      <w:r>
        <w:br/>
      </w:r>
      <w:r>
        <w:t>frowning, He says teasingly:</w:t>
      </w:r>
      <w:r>
        <w:br/>
      </w:r>
      <w:r>
        <w:t>"You'll find out at mealtime!"</w:t>
      </w:r>
      <w:r>
        <w:rPr>
          <w:b w:val="0"/>
          <w:i w:val="0"/>
          <w:vertAlign w:val="superscript"/>
        </w:rPr>
        <w:t>11</w:t>
      </w:r>
    </w:p>
    <w:p>
      <w:pPr>
        <w:spacing w:after="60"/>
        <w:ind w:left="510" w:hanging="510"/>
      </w:pPr>
      <w:r>
        <w:rPr>
          <w:b/>
          <w:i w:val="0"/>
        </w:rPr>
        <w:t>389.</w:t>
      </w:r>
      <w:r>
        <w:t xml:space="preserve"> Hearing Vishvambhara's words, Murari pondered</w:t>
      </w:r>
      <w:r>
        <w:br/>
      </w:r>
      <w:r>
        <w:t>and went home with a wondering heart;</w:t>
      </w:r>
      <w:r>
        <w:br/>
      </w:r>
      <w:r>
        <w:t>busy with household affairs, his mind turned elsewhere and he forgot,</w:t>
      </w:r>
      <w:r>
        <w:br/>
      </w:r>
      <w:r>
        <w:t>and then it was time to eat.</w:t>
      </w:r>
    </w:p>
    <w:p>
      <w:pPr>
        <w:spacing w:after="60"/>
        <w:ind w:left="510" w:hanging="510"/>
      </w:pPr>
      <w:r>
        <w:rPr>
          <w:b/>
          <w:i w:val="0"/>
        </w:rPr>
        <w:t>390.</w:t>
      </w:r>
      <w:r>
        <w:t xml:space="preserve"> Meanwhile Vishvambhara Hari dressed Himself finely:</w:t>
      </w:r>
      <w:r>
        <w:br/>
      </w:r>
      <w:r>
        <w:t>He wrapped His dhoti tightly round His waist,</w:t>
      </w:r>
      <w:r>
        <w:br/>
      </w:r>
      <w:r>
        <w:t>three tufts adorn His head, rasakanti beads hang on His neck,</w:t>
      </w:r>
      <w:r>
        <w:br/>
      </w:r>
      <w:r>
        <w:t>a double string of pearls at His throat.</w:t>
      </w:r>
    </w:p>
    <w:p>
      <w:pPr>
        <w:spacing w:after="60"/>
        <w:ind w:left="510" w:hanging="510"/>
      </w:pPr>
      <w:r>
        <w:rPr>
          <w:b/>
          <w:i w:val="0"/>
        </w:rPr>
        <w:t>391.</w:t>
      </w:r>
      <w:r>
        <w:t xml:space="preserve"> A line of kajal in His eyes, His topknot tied with five knots,</w:t>
      </w:r>
      <w:r>
        <w:br/>
      </w:r>
      <w:r>
        <w:t>golden ornaments glittering,</w:t>
      </w:r>
      <w:r>
        <w:br/>
      </w:r>
      <w:r>
        <w:t>magara anklets on His feet; holding a milk laddu in His hand,</w:t>
      </w:r>
      <w:r>
        <w:br/>
      </w:r>
      <w:r>
        <w:t>the Lord Vishvambhara set out.</w:t>
      </w:r>
    </w:p>
    <w:p>
      <w:pPr>
        <w:spacing w:after="60"/>
        <w:ind w:left="510" w:hanging="510"/>
      </w:pPr>
      <w:r>
        <w:rPr>
          <w:b/>
          <w:i w:val="0"/>
        </w:rPr>
        <w:t>392.</w:t>
      </w:r>
      <w:r>
        <w:t xml:space="preserve"> He entered Murari Gupta's house, into the inner rooms,</w:t>
      </w:r>
      <w:r>
        <w:br/>
      </w:r>
      <w:r>
        <w:t>where the best of vaidyas was eating his meal,</w:t>
      </w:r>
      <w:r>
        <w:br/>
      </w:r>
      <w:r>
        <w:t>and in a voice deep as thunder, by His own grace,</w:t>
      </w:r>
      <w:r>
        <w:br/>
      </w:r>
      <w:r>
        <w:t>He called: "Murari!"</w:t>
      </w:r>
    </w:p>
    <w:p>
      <w:pPr>
        <w:spacing w:after="60"/>
        <w:ind w:left="510" w:hanging="510"/>
      </w:pPr>
      <w:r>
        <w:rPr>
          <w:b/>
          <w:i w:val="0"/>
        </w:rPr>
        <w:t>393.</w:t>
      </w:r>
      <w:r>
        <w:t xml:space="preserve"> Hearing the voice, Gupta the vaidya remembered</w:t>
      </w:r>
      <w:r>
        <w:br/>
      </w:r>
      <w:r>
        <w:t>what Vishvambhara had said, and was startled;</w:t>
      </w:r>
      <w:r>
        <w:br/>
      </w:r>
      <w:r>
        <w:t>and Gaurahari, saying "What are you doing, what are you doing?",</w:t>
      </w:r>
      <w:r>
        <w:br/>
      </w:r>
      <w:r>
        <w:t>came right up to the spot.</w:t>
      </w:r>
    </w:p>
    <w:p>
      <w:pPr>
        <w:spacing w:after="60"/>
        <w:ind w:left="510" w:hanging="510"/>
      </w:pPr>
      <w:r>
        <w:rPr>
          <w:b/>
          <w:i w:val="0"/>
        </w:rPr>
        <w:t>394.</w:t>
      </w:r>
      <w:r>
        <w:t xml:space="preserve"> "Don't be alarmed: I am here —</w:t>
      </w:r>
      <w:r>
        <w:br/>
      </w:r>
      <w:r>
        <w:t>go on eating," He said;</w:t>
      </w:r>
      <w:r>
        <w:br/>
      </w:r>
      <w:r>
        <w:t>and in the middle of the meal, approaching very slowly,</w:t>
      </w:r>
      <w:r>
        <w:br/>
      </w:r>
      <w:r>
        <w:t>He filled his plate with urine.</w:t>
      </w:r>
    </w:p>
    <w:p>
      <w:pPr>
        <w:spacing w:after="60"/>
        <w:ind w:left="510" w:hanging="510"/>
      </w:pPr>
      <w:r>
        <w:rPr>
          <w:b/>
          <w:i w:val="0"/>
        </w:rPr>
        <w:t>395.</w:t>
      </w:r>
      <w:r>
        <w:t xml:space="preserve"> "What's this, what?! Shame, shame!" — up jumped Murari;</w:t>
      </w:r>
      <w:r>
        <w:br/>
      </w:r>
      <w:r>
        <w:t>and Gora, clapping His hands, says:</w:t>
      </w:r>
      <w:r>
        <w:br/>
      </w:r>
      <w:r>
        <w:t>"Shaking his head and waving his hands, having left the path of bhakti,</w:t>
      </w:r>
      <w:r>
        <w:br/>
      </w:r>
      <w:r>
        <w:t>this trickster expounds yoga!</w:t>
      </w:r>
    </w:p>
    <w:p>
      <w:pPr>
        <w:spacing w:after="60"/>
        <w:ind w:left="510" w:hanging="510"/>
      </w:pPr>
      <w:r>
        <w:rPr>
          <w:b/>
          <w:i w:val="0"/>
        </w:rPr>
        <w:t>396.</w:t>
      </w:r>
      <w:r>
        <w:t xml:space="preserve"> Disregarding knowledge and ritual, worship Krishna wholeheartedly —</w:t>
      </w:r>
      <w:r>
        <w:br/>
      </w:r>
      <w:r>
        <w:t>the relisher of rasa, the expert, full of consciousness and bliss.</w:t>
      </w:r>
      <w:r>
        <w:br/>
      </w:r>
      <w:r>
        <w:t>One whose sight is fixed on the material finds no nourishment for bhajana;</w:t>
      </w:r>
      <w:r>
        <w:br/>
      </w:r>
      <w:r>
        <w:t>you do not understand — your intelligence is very dull.</w:t>
      </w:r>
    </w:p>
    <w:p>
      <w:pPr>
        <w:spacing w:after="60"/>
        <w:ind w:left="510" w:hanging="510"/>
      </w:pPr>
      <w:r>
        <w:rPr>
          <w:b/>
          <w:i w:val="0"/>
        </w:rPr>
        <w:t>397.</w:t>
      </w:r>
      <w:r>
        <w:t xml:space="preserve"> Hari is supremely merciful, He holds all energies;</w:t>
      </w:r>
      <w:r>
        <w:br/>
      </w:r>
      <w:r>
        <w:t>is such a thing possible for a jiva?</w:t>
      </w:r>
      <w:r>
        <w:rPr>
          <w:b w:val="0"/>
          <w:i w:val="0"/>
          <w:vertAlign w:val="superscript"/>
        </w:rPr>
        <w:t>12</w:t>
      </w:r>
      <w:r>
        <w:br/>
      </w:r>
      <w:r>
        <w:t>He is the eternal Brahman, the treasure of the gopis' life;</w:t>
      </w:r>
      <w:r>
        <w:br/>
      </w:r>
      <w:r>
        <w:t>why, not worshipping Him, do you cause [yourself] pain?"</w:t>
      </w:r>
    </w:p>
    <w:p>
      <w:pPr>
        <w:spacing w:after="60"/>
        <w:ind w:left="510" w:hanging="510"/>
      </w:pPr>
      <w:r>
        <w:rPr>
          <w:b/>
          <w:i w:val="0"/>
        </w:rPr>
        <w:t>398.</w:t>
      </w:r>
      <w:r>
        <w:t xml:space="preserve"> Saying this, the jewel Gaura vanished — none knows where;</w:t>
      </w:r>
      <w:r>
        <w:br/>
      </w:r>
      <w:r>
        <w:t>Murari cannot see Him</w:t>
      </w:r>
      <w:r>
        <w:br/>
      </w:r>
      <w:r>
        <w:t>and reflects within himself: "This is surely no one else —</w:t>
      </w:r>
      <w:r>
        <w:br/>
      </w:r>
      <w:r>
        <w:t>truly, the son of Shachi is the Lord."</w:t>
      </w:r>
    </w:p>
    <w:p>
      <w:pPr>
        <w:spacing w:after="60"/>
        <w:ind w:left="510" w:hanging="510"/>
      </w:pPr>
      <w:r>
        <w:rPr>
          <w:b/>
          <w:i w:val="0"/>
        </w:rPr>
        <w:t>399.</w:t>
      </w:r>
      <w:r>
        <w:t xml:space="preserve"> Having reflected thus, Murari</w:t>
      </w:r>
      <w:r>
        <w:br/>
      </w:r>
      <w:r>
        <w:t>set out at once, in haste and agitation;</w:t>
      </w:r>
      <w:r>
        <w:br/>
      </w:r>
      <w:r>
        <w:t>from great joy he can hardly walk on the road,</w:t>
      </w:r>
      <w:r>
        <w:br/>
      </w:r>
      <w:r>
        <w:t>[yet] he came to where Mishra Purandara was.</w:t>
      </w:r>
    </w:p>
    <w:p>
      <w:pPr>
        <w:spacing w:after="60"/>
        <w:ind w:left="283"/>
      </w:pPr>
      <w:r>
        <w:rPr>
          <w:b/>
          <w:i w:val="0"/>
          <w:sz w:val="18"/>
        </w:rPr>
        <w:t>1.</w:t>
      </w:r>
      <w:r>
        <w:rPr>
          <w:sz w:val="18"/>
        </w:rPr>
        <w:t xml:space="preserve"> In the 1903 edition the whole account of the puppy's deliverance (vv. 324–357) is enclosed in brackets — this editor's way of marking lines found not in all manuscripts. In Bhaktisiddhanta's summary the puppy "in a divine body, singing of Hari, went to Vaikuntha"; the text says Goloka ("becoming a dweller of Krishna's realm"; the 1983 edition: "of Vishnu's realm"). Cf. the </w:t>
      </w:r>
      <w:r>
        <w:rPr>
          <w:b w:val="0"/>
          <w:i/>
          <w:sz w:val="18"/>
        </w:rPr>
        <w:t>Chaitanya-charitamrita</w:t>
      </w:r>
      <w:r>
        <w:rPr>
          <w:sz w:val="18"/>
        </w:rPr>
        <w:t xml:space="preserve"> (Antya 1.16–33): Shivananda Sena's dog, having received the remnants of Mahaprabhu's meal and chanting "Krishna", attained Vaikuntha.</w:t>
      </w:r>
    </w:p>
    <w:p>
      <w:pPr>
        <w:spacing w:after="60"/>
        <w:ind w:left="283"/>
      </w:pPr>
      <w:r>
        <w:rPr>
          <w:b/>
          <w:i w:val="0"/>
          <w:sz w:val="18"/>
        </w:rPr>
        <w:t>2.</w:t>
      </w:r>
      <w:r>
        <w:rPr>
          <w:sz w:val="18"/>
        </w:rPr>
        <w:t xml:space="preserve"> In Bhaktisiddhanta's edition the numbering jumps here from 330 to 340; we keep the edition's numbers.</w:t>
      </w:r>
    </w:p>
    <w:p>
      <w:pPr>
        <w:spacing w:after="60"/>
        <w:ind w:left="283"/>
      </w:pPr>
      <w:r>
        <w:rPr>
          <w:b/>
          <w:i w:val="0"/>
          <w:sz w:val="18"/>
        </w:rPr>
        <w:t>3.</w:t>
      </w:r>
      <w:r>
        <w:rPr>
          <w:sz w:val="18"/>
        </w:rPr>
        <w:t xml:space="preserve"> That is, even Krishna in His earlier pastimes did not bestow mercy so freely. Cf. the </w:t>
      </w:r>
      <w:r>
        <w:rPr>
          <w:b w:val="0"/>
          <w:i/>
          <w:sz w:val="18"/>
        </w:rPr>
        <w:t>Chaitanya-charitamrita</w:t>
      </w:r>
      <w:r>
        <w:rPr>
          <w:sz w:val="18"/>
        </w:rPr>
        <w:t xml:space="preserve"> (Madhya 19.53): Gaura is "the most magnanimous", the giver of prema for Krishna.</w:t>
      </w:r>
    </w:p>
    <w:p>
      <w:pPr>
        <w:spacing w:after="60"/>
        <w:ind w:left="283"/>
      </w:pPr>
      <w:r>
        <w:rPr>
          <w:b/>
          <w:i w:val="0"/>
          <w:sz w:val="18"/>
        </w:rPr>
        <w:t>4.</w:t>
      </w:r>
      <w:r>
        <w:rPr>
          <w:sz w:val="18"/>
        </w:rPr>
        <w:t xml:space="preserve"> Shashthi — the goddess who protects children; women honour her with fasting and offerings under a banyan tree for the welfare of their children.</w:t>
      </w:r>
    </w:p>
    <w:p>
      <w:pPr>
        <w:spacing w:after="60"/>
        <w:ind w:left="283"/>
      </w:pPr>
      <w:r>
        <w:rPr>
          <w:b/>
          <w:i w:val="0"/>
          <w:sz w:val="18"/>
        </w:rPr>
        <w:t>5.</w:t>
      </w:r>
      <w:r>
        <w:rPr>
          <w:sz w:val="18"/>
        </w:rPr>
        <w:t xml:space="preserve"> This is not an assertion of impersonal oneness: all that exists is the energy of the Lord and does not exist apart from Him, while He remains the personal Lord. Cf. the </w:t>
      </w:r>
      <w:r>
        <w:rPr>
          <w:b w:val="0"/>
          <w:i/>
          <w:sz w:val="18"/>
        </w:rPr>
        <w:t>Bhagavata</w:t>
      </w:r>
      <w:r>
        <w:rPr>
          <w:sz w:val="18"/>
        </w:rPr>
        <w:t xml:space="preserve"> (2.9.33): "Before creation I alone existed…", and Mahaprabhu's teaching of inconceivable oneness and difference (</w:t>
      </w:r>
      <w:r>
        <w:rPr>
          <w:b w:val="0"/>
          <w:i/>
          <w:sz w:val="18"/>
        </w:rPr>
        <w:t>achintya-bhedabheda</w:t>
      </w:r>
      <w:r>
        <w:rPr>
          <w:sz w:val="18"/>
        </w:rPr>
        <w:t>). This is the sense the following shloka brings out.</w:t>
      </w:r>
    </w:p>
    <w:p>
      <w:pPr>
        <w:spacing w:after="60"/>
        <w:ind w:left="283"/>
      </w:pPr>
      <w:r>
        <w:rPr>
          <w:b/>
          <w:i w:val="0"/>
          <w:sz w:val="18"/>
        </w:rPr>
        <w:t>6.</w:t>
      </w:r>
      <w:r>
        <w:rPr>
          <w:sz w:val="18"/>
        </w:rPr>
        <w:t xml:space="preserve"> In the edition the shloka is followed by Bhaktisiddhanta's anvaya and translation (the OCR is almost illegible); the translation runs: "As watering the root of a tree satisfies its trunk, branches, twigs and so on, and as food offered to the prana satisfies all the senses, so by worshipping Achyuta alone all the gods are worshipped." In the 1903 edition the shloka is given in square brackets as an editorial insertion.</w:t>
      </w:r>
    </w:p>
    <w:p>
      <w:pPr>
        <w:spacing w:after="60"/>
        <w:ind w:left="283"/>
      </w:pPr>
      <w:r>
        <w:rPr>
          <w:b/>
          <w:i w:val="0"/>
          <w:sz w:val="18"/>
        </w:rPr>
        <w:t>7.</w:t>
      </w:r>
      <w:r>
        <w:rPr>
          <w:sz w:val="18"/>
        </w:rPr>
        <w:t xml:space="preserve"> A blade of grass between the teeth is a sign of utmost humility before those whose favour is asked.</w:t>
      </w:r>
    </w:p>
    <w:p>
      <w:pPr>
        <w:spacing w:after="60"/>
        <w:ind w:left="283"/>
      </w:pPr>
      <w:r>
        <w:rPr>
          <w:b/>
          <w:i w:val="0"/>
          <w:sz w:val="18"/>
        </w:rPr>
        <w:t>8.</w:t>
      </w:r>
      <w:r>
        <w:rPr>
          <w:sz w:val="18"/>
        </w:rPr>
        <w:t xml:space="preserve"> In A the raga line is corrupt; "varadi" follows the 1983 edition.</w:t>
      </w:r>
    </w:p>
    <w:p>
      <w:pPr>
        <w:spacing w:after="60"/>
        <w:ind w:left="283"/>
      </w:pPr>
      <w:r>
        <w:rPr>
          <w:b/>
          <w:i w:val="0"/>
          <w:sz w:val="18"/>
        </w:rPr>
        <w:t>9.</w:t>
      </w:r>
      <w:r>
        <w:rPr>
          <w:sz w:val="18"/>
        </w:rPr>
        <w:t xml:space="preserve"> Murari Gupta, a vaidya (physician) by caste, later one of Mahaprabhu's closest associates and author of the Sanskrit biography </w:t>
      </w:r>
      <w:r>
        <w:rPr>
          <w:b w:val="0"/>
          <w:i/>
          <w:sz w:val="18"/>
        </w:rPr>
        <w:t>Sri Krishna-chaitanya-charitamrita</w:t>
      </w:r>
      <w:r>
        <w:rPr>
          <w:sz w:val="18"/>
        </w:rPr>
        <w:t>. Here he is still devoted to yoga and the path of knowledge.</w:t>
      </w:r>
    </w:p>
    <w:p>
      <w:pPr>
        <w:spacing w:after="60"/>
        <w:ind w:left="283"/>
      </w:pPr>
      <w:r>
        <w:rPr>
          <w:b/>
          <w:i w:val="0"/>
          <w:sz w:val="18"/>
        </w:rPr>
        <w:t>10.</w:t>
      </w:r>
      <w:r>
        <w:rPr>
          <w:sz w:val="18"/>
        </w:rPr>
        <w:t xml:space="preserve"> A gibe: "Nimai" comes from the bitter neem tree (see en/09, note 12).</w:t>
      </w:r>
    </w:p>
    <w:p>
      <w:pPr>
        <w:spacing w:after="60"/>
        <w:ind w:left="283"/>
      </w:pPr>
      <w:r>
        <w:rPr>
          <w:b/>
          <w:i w:val="0"/>
          <w:sz w:val="18"/>
        </w:rPr>
        <w:t>11.</w:t>
      </w:r>
      <w:r>
        <w:rPr>
          <w:sz w:val="18"/>
        </w:rPr>
        <w:t xml:space="preserve"> Lochana Dasa stresses that the Lord's "anger" is mercy: He breaks Murari's attachment to dry yoga and knowledge so as to turn him to bhakti.</w:t>
      </w:r>
    </w:p>
    <w:p>
      <w:pPr>
        <w:spacing w:after="60"/>
        <w:ind w:left="283"/>
      </w:pPr>
      <w:r>
        <w:rPr>
          <w:b/>
          <w:i w:val="0"/>
          <w:sz w:val="18"/>
        </w:rPr>
        <w:t>12.</w:t>
      </w:r>
      <w:r>
        <w:rPr>
          <w:sz w:val="18"/>
        </w:rPr>
        <w:t xml:space="preserve"> That is, the perfections of which yoga speaks are attributes of the Lord; the jiva cannot acquire them by its own efforts — its path is service to Him.</w:t>
      </w:r>
    </w:p>
    <w:p>
      <w:r>
        <w:br w:type="page"/>
      </w:r>
    </w:p>
    <w:p>
      <w:pPr>
        <w:pStyle w:val="Heading1"/>
        <w:jc w:val="center"/>
      </w:pPr>
      <w:r>
        <w:t>Adi-khanda, part 5 (portion 13)</w:t>
      </w:r>
    </w:p>
    <w:p>
      <w:pPr>
        <w:spacing w:after="60"/>
        <w:jc w:val="both"/>
      </w:pPr>
      <w:r>
        <w:rPr>
          <w:b w:val="0"/>
          <w:i/>
        </w:rPr>
        <w:t>Balya-lila (conclusion): Murari Gupta prostrates himself before the child Nimai, reveals to His parents that their son is Bhagavan, and tells Advaita Acharya about Him; Nimai and the boys hold a kirtana, and passing pandits join them; Murari tells Damodara Pandita of Vishvarupa's sannyasa; the grief of Shachi and Jagannatha; Vishvambhara promises to take care of His parents</w:t>
      </w:r>
    </w:p>
    <w:p>
      <w:pPr>
        <w:spacing w:after="60"/>
        <w:ind w:left="510" w:hanging="510"/>
      </w:pPr>
      <w:r>
        <w:rPr>
          <w:b/>
          <w:i w:val="0"/>
        </w:rPr>
        <w:t>400.</w:t>
      </w:r>
      <w:r>
        <w:t xml:space="preserve"> Here, meanwhile, Shachi and Jagannatha together</w:t>
      </w:r>
      <w:r>
        <w:br/>
      </w:r>
      <w:r>
        <w:t>are fondling their son: "You are my whole wealth!</w:t>
      </w:r>
      <w:r>
        <w:br/>
      </w:r>
      <w:r>
        <w:t>Wherever I go, whatever sorrow I meet,</w:t>
      </w:r>
      <w:r>
        <w:br/>
      </w:r>
      <w:r>
        <w:t>I look at Your moonlike face, and all is forgotten."</w:t>
      </w:r>
    </w:p>
    <w:p>
      <w:pPr>
        <w:spacing w:after="60"/>
        <w:ind w:left="510" w:hanging="510"/>
      </w:pPr>
      <w:r>
        <w:rPr>
          <w:b/>
          <w:i w:val="0"/>
        </w:rPr>
        <w:t>401.</w:t>
      </w:r>
      <w:r>
        <w:t xml:space="preserve"> Saying this, both kiss Him on both cheeks</w:t>
      </w:r>
      <w:r>
        <w:br/>
      </w:r>
      <w:r>
        <w:t>and vie with each other to take Him on their lap.</w:t>
      </w:r>
      <w:r>
        <w:br/>
      </w:r>
      <w:r>
        <w:t>At that very moment Murari came straight there —</w:t>
      </w:r>
      <w:r>
        <w:br/>
      </w:r>
      <w:r>
        <w:t>from joy he cannot utter a word.</w:t>
      </w:r>
    </w:p>
    <w:p>
      <w:pPr>
        <w:spacing w:after="60"/>
        <w:ind w:left="510" w:hanging="510"/>
      </w:pPr>
      <w:r>
        <w:rPr>
          <w:b/>
          <w:i w:val="0"/>
        </w:rPr>
        <w:t>401a.</w:t>
      </w:r>
      <w:r>
        <w:t xml:space="preserve"> Seeing him, Shachi and Jagannatha hastily</w:t>
      </w:r>
      <w:r>
        <w:br/>
      </w:r>
      <w:r>
        <w:t>rose and went to greet the vaidya;</w:t>
      </w:r>
      <w:r>
        <w:br/>
      </w:r>
      <w:r>
        <w:t>but he said nothing to anyone and forgot everything else,</w:t>
      </w:r>
      <w:r>
        <w:br/>
      </w:r>
      <w:r>
        <w:t>gazing at Gorachand's face.</w:t>
      </w:r>
      <w:r>
        <w:rPr>
          <w:b w:val="0"/>
          <w:i w:val="0"/>
          <w:vertAlign w:val="superscript"/>
        </w:rPr>
        <w:t>1</w:t>
      </w:r>
    </w:p>
    <w:p>
      <w:pPr>
        <w:spacing w:after="60"/>
        <w:ind w:left="510" w:hanging="510"/>
      </w:pPr>
      <w:r>
        <w:rPr>
          <w:b/>
          <w:i w:val="0"/>
        </w:rPr>
        <w:t>393a.</w:t>
      </w:r>
      <w:r>
        <w:t xml:space="preserve"> His whole body thrills with ecstasy</w:t>
      </w:r>
      <w:r>
        <w:br/>
      </w:r>
      <w:r>
        <w:t>from head to foot; streams of tears flow from his eyes;</w:t>
      </w:r>
      <w:r>
        <w:br/>
      </w:r>
      <w:r>
        <w:t>his reddened eyes — these are the witnesses of prema;</w:t>
      </w:r>
      <w:r>
        <w:br/>
      </w:r>
      <w:r>
        <w:t>in a faltering voice he babbles half-words.</w:t>
      </w:r>
    </w:p>
    <w:p>
      <w:pPr>
        <w:spacing w:after="60"/>
        <w:ind w:left="510" w:hanging="510"/>
      </w:pPr>
      <w:r>
        <w:rPr>
          <w:b/>
          <w:i w:val="0"/>
        </w:rPr>
        <w:t>394a.</w:t>
      </w:r>
      <w:r>
        <w:t xml:space="preserve"> Unable to stand steady, he falls at His feet</w:t>
      </w:r>
      <w:r>
        <w:br/>
      </w:r>
      <w:r>
        <w:t>and bows down again and again;</w:t>
      </w:r>
      <w:r>
        <w:br/>
      </w:r>
      <w:r>
        <w:t>seeing this, Vishvambhara crept</w:t>
      </w:r>
      <w:r>
        <w:br/>
      </w:r>
      <w:r>
        <w:t>into His mother's lap, as if He understood nothing.</w:t>
      </w:r>
    </w:p>
    <w:p>
      <w:pPr>
        <w:spacing w:after="60"/>
        <w:ind w:left="510" w:hanging="510"/>
      </w:pPr>
      <w:r>
        <w:rPr>
          <w:b/>
          <w:i w:val="0"/>
        </w:rPr>
        <w:t>395a.</w:t>
      </w:r>
      <w:r>
        <w:t xml:space="preserve"> Shachi and Jagannatha say: "Ah, what have you done, what have you done!</w:t>
      </w:r>
      <w:r>
        <w:br/>
      </w:r>
      <w:r>
        <w:t>We regard you as equal to a god.</w:t>
      </w:r>
      <w:r>
        <w:br/>
      </w:r>
      <w:r>
        <w:t>This very little boy is fit for your blessing —</w:t>
      </w:r>
      <w:r>
        <w:br/>
      </w:r>
      <w:r>
        <w:t>what a great breach of custom you have committed!</w:t>
      </w:r>
      <w:r>
        <w:rPr>
          <w:b w:val="0"/>
          <w:i w:val="0"/>
          <w:vertAlign w:val="superscript"/>
        </w:rPr>
        <w:t>2</w:t>
      </w:r>
    </w:p>
    <w:p>
      <w:pPr>
        <w:spacing w:after="60"/>
        <w:ind w:left="510" w:hanging="510"/>
      </w:pPr>
      <w:r>
        <w:rPr>
          <w:b/>
          <w:i w:val="0"/>
        </w:rPr>
        <w:t>396a.</w:t>
      </w:r>
      <w:r>
        <w:t xml:space="preserve"> All people extol you, calling you a sage among the shudras;</w:t>
      </w:r>
      <w:r>
        <w:rPr>
          <w:b w:val="0"/>
          <w:i w:val="0"/>
          <w:vertAlign w:val="superscript"/>
        </w:rPr>
        <w:t>3</w:t>
      </w:r>
      <w:r>
        <w:br/>
      </w:r>
      <w:r>
        <w:t>what offence has my boy committed against you?</w:t>
      </w:r>
      <w:r>
        <w:br/>
      </w:r>
      <w:r>
        <w:t>Whatever may come, let it fall on me — may the child's years increase!</w:t>
      </w:r>
      <w:r>
        <w:br/>
      </w:r>
      <w:r>
        <w:t>Bless Him, saying, 'Live long!'"</w:t>
      </w:r>
    </w:p>
    <w:p>
      <w:pPr>
        <w:spacing w:after="60"/>
        <w:ind w:left="510" w:hanging="510"/>
      </w:pPr>
      <w:r>
        <w:rPr>
          <w:b/>
          <w:i w:val="0"/>
        </w:rPr>
        <w:t>397a.</w:t>
      </w:r>
      <w:r>
        <w:t xml:space="preserve"> Saying this, holding his hands, bowing and entreating,</w:t>
      </w:r>
      <w:r>
        <w:br/>
      </w:r>
      <w:r>
        <w:t>[stand] Shachi and Mishra Purandara;</w:t>
      </w:r>
      <w:r>
        <w:br/>
      </w:r>
      <w:r>
        <w:t>and Murari, smiling, says: "This son of yours,</w:t>
      </w:r>
      <w:r>
        <w:br/>
      </w:r>
      <w:r>
        <w:t>Vishvambhara, is the God of the god of gods.</w:t>
      </w:r>
    </w:p>
    <w:p>
      <w:pPr>
        <w:spacing w:after="60"/>
        <w:ind w:left="510" w:hanging="510"/>
      </w:pPr>
      <w:r>
        <w:rPr>
          <w:b/>
          <w:i w:val="0"/>
        </w:rPr>
        <w:t>398a.</w:t>
      </w:r>
      <w:r>
        <w:t xml:space="preserve"> Cherish the boy, keep Him close to you — later you will understand this;</w:t>
      </w:r>
      <w:r>
        <w:br/>
      </w:r>
      <w:r>
        <w:t>no one is as fortunate as you.</w:t>
      </w:r>
      <w:r>
        <w:br/>
      </w:r>
      <w:r>
        <w:t>Keep these words of mine treasured in your heart, guarding the secret:</w:t>
      </w:r>
      <w:r>
        <w:br/>
      </w:r>
      <w:r>
        <w:t>Vishvambhara is that very Bhagavan."</w:t>
      </w:r>
    </w:p>
    <w:p>
      <w:pPr>
        <w:spacing w:after="60"/>
        <w:ind w:left="510" w:hanging="510"/>
      </w:pPr>
      <w:r>
        <w:rPr>
          <w:b/>
          <w:i w:val="0"/>
        </w:rPr>
        <w:t>399a.</w:t>
      </w:r>
      <w:r>
        <w:t xml:space="preserve"> Saying this, Gupta the vaidya spoke of nothing else</w:t>
      </w:r>
      <w:r>
        <w:br/>
      </w:r>
      <w:r>
        <w:t>and went away with a joyful heart;</w:t>
      </w:r>
      <w:r>
        <w:br/>
      </w:r>
      <w:r>
        <w:t>his heart overflowing with bliss, having seen Gora's feet,</w:t>
      </w:r>
      <w:r>
        <w:br/>
      </w:r>
      <w:r>
        <w:t>he went to the house of the Acharya.</w:t>
      </w:r>
    </w:p>
    <w:p>
      <w:pPr>
        <w:spacing w:after="60"/>
        <w:ind w:left="510" w:hanging="510"/>
      </w:pPr>
      <w:r>
        <w:rPr>
          <w:b/>
          <w:i w:val="0"/>
        </w:rPr>
        <w:t>400a.</w:t>
      </w:r>
      <w:r>
        <w:t xml:space="preserve"> His name is Advaita Acharya: He is the abode of all virtues,</w:t>
      </w:r>
      <w:r>
        <w:br/>
      </w:r>
      <w:r>
        <w:t>He is the teacher of all people.</w:t>
      </w:r>
      <w:r>
        <w:br/>
      </w:r>
      <w:r>
        <w:t>Falling at His feet, Murari humbly says:</w:t>
      </w:r>
      <w:r>
        <w:br/>
      </w:r>
      <w:r>
        <w:t>"You are the wish-fulfilling tree for all devotees.</w:t>
      </w:r>
    </w:p>
    <w:p>
      <w:pPr>
        <w:spacing w:after="60"/>
        <w:ind w:left="510" w:hanging="510"/>
      </w:pPr>
      <w:r>
        <w:rPr>
          <w:b/>
          <w:i w:val="0"/>
        </w:rPr>
        <w:t>401b.</w:t>
      </w:r>
      <w:r>
        <w:t xml:space="preserve"> I have seen a wonder: the son of Mishra Purandara,</w:t>
      </w:r>
      <w:r>
        <w:br/>
      </w:r>
      <w:r>
        <w:t>Nimai Pandita Vishvambhara,</w:t>
      </w:r>
      <w:r>
        <w:br/>
      </w:r>
      <w:r>
        <w:t>merrily plays His childhood games with all the boys —</w:t>
      </w:r>
      <w:r>
        <w:br/>
      </w:r>
      <w:r>
        <w:t>I have seen deeds beyond the human."</w:t>
      </w:r>
    </w:p>
    <w:p>
      <w:pPr>
        <w:spacing w:after="60"/>
        <w:ind w:left="510" w:hanging="510"/>
      </w:pPr>
      <w:r>
        <w:rPr>
          <w:b/>
          <w:i w:val="0"/>
        </w:rPr>
        <w:t>402.</w:t>
      </w:r>
      <w:r>
        <w:t xml:space="preserve"> Hearing this, the jewel of the twice-born thundered "hum-hum";</w:t>
      </w:r>
      <w:r>
        <w:br/>
      </w:r>
      <w:r>
        <w:t>His whole body filled with thrills of ecstasy:</w:t>
      </w:r>
      <w:r>
        <w:br/>
      </w:r>
      <w:r>
        <w:t>"This is a secret, a secret — I tell you in private:</w:t>
      </w:r>
      <w:r>
        <w:br/>
      </w:r>
      <w:r>
        <w:t>He is that very Brahman, the Relisher of rasa, in a beautiful form."</w:t>
      </w:r>
      <w:r>
        <w:rPr>
          <w:b w:val="0"/>
          <w:i w:val="0"/>
          <w:vertAlign w:val="superscript"/>
        </w:rPr>
        <w:t>4</w:t>
      </w:r>
    </w:p>
    <w:p>
      <w:pPr>
        <w:spacing w:after="60"/>
        <w:ind w:left="510" w:hanging="510"/>
      </w:pPr>
      <w:r>
        <w:rPr>
          <w:b/>
          <w:i w:val="0"/>
        </w:rPr>
        <w:t>403.</w:t>
      </w:r>
      <w:r>
        <w:t xml:space="preserve"> Saying this, they embraced, both forgetting themselves in joy,</w:t>
      </w:r>
      <w:r>
        <w:br/>
      </w:r>
      <w:r>
        <w:t>but they do not disclose their conviction [to others].</w:t>
      </w:r>
      <w:r>
        <w:br/>
      </w:r>
      <w:r>
        <w:t>The Lord of all the worlds has come to earth out of mercy —</w:t>
      </w:r>
      <w:r>
        <w:br/>
      </w:r>
      <w:r>
        <w:t>His glories are sung by this Lochana Dasa.</w:t>
      </w:r>
    </w:p>
    <w:p>
      <w:pPr>
        <w:spacing w:after="60"/>
        <w:jc w:val="both"/>
      </w:pPr>
      <w:r>
        <w:rPr>
          <w:b w:val="0"/>
          <w:i/>
        </w:rPr>
        <w:t>Raga bhatiyari; disha (numbered as a couplet in the edition):</w:t>
      </w:r>
    </w:p>
    <w:p>
      <w:pPr>
        <w:spacing w:after="60"/>
        <w:ind w:left="510" w:hanging="510"/>
      </w:pPr>
      <w:r>
        <w:rPr>
          <w:b/>
          <w:i w:val="0"/>
        </w:rPr>
        <w:t>404.</w:t>
      </w:r>
      <w:r>
        <w:t xml:space="preserve"> The cry "Hari! Hari!" is heard, filling all the directions;</w:t>
      </w:r>
      <w:r>
        <w:br/>
      </w:r>
      <w:r>
        <w:t>clapping His hands, [crying] "Jaya, jaya!", the jewel of the twice-born dances.</w:t>
      </w:r>
    </w:p>
    <w:p>
      <w:pPr>
        <w:spacing w:after="60"/>
        <w:ind w:left="510" w:hanging="510"/>
      </w:pPr>
      <w:r>
        <w:rPr>
          <w:b/>
          <w:i w:val="0"/>
        </w:rPr>
        <w:t>405.</w:t>
      </w:r>
      <w:r>
        <w:t xml:space="preserve"> Gathering together all the boys of His age,</w:t>
      </w:r>
      <w:r>
        <w:br/>
      </w:r>
      <w:r>
        <w:t>He has started a fine game — a kirtana of Hari's glories.</w:t>
      </w:r>
    </w:p>
    <w:p>
      <w:pPr>
        <w:spacing w:after="60"/>
        <w:ind w:left="510" w:hanging="510"/>
      </w:pPr>
      <w:r>
        <w:rPr>
          <w:b/>
          <w:i w:val="0"/>
        </w:rPr>
        <w:t>406.</w:t>
      </w:r>
      <w:r>
        <w:t xml:space="preserve"> Surrounding Him on all sides, the boys cry "Hari, Hari!"</w:t>
      </w:r>
      <w:r>
        <w:br/>
      </w:r>
      <w:r>
        <w:t>and the Lord, overwhelmed with joy, rolls on the ground.</w:t>
      </w:r>
    </w:p>
    <w:p>
      <w:pPr>
        <w:spacing w:after="60"/>
        <w:ind w:left="510" w:hanging="510"/>
      </w:pPr>
      <w:r>
        <w:rPr>
          <w:b/>
          <w:i w:val="0"/>
        </w:rPr>
        <w:t>407.</w:t>
      </w:r>
      <w:r>
        <w:t xml:space="preserve"> "Sing, sing!" He calls in a voice deep as thunder,</w:t>
      </w:r>
      <w:r>
        <w:br/>
      </w:r>
      <w:r>
        <w:t>and saying, "Come here, come!", He embraces the boys.</w:t>
      </w:r>
    </w:p>
    <w:p>
      <w:pPr>
        <w:spacing w:after="60"/>
        <w:ind w:left="510" w:hanging="510"/>
      </w:pPr>
      <w:r>
        <w:rPr>
          <w:b/>
          <w:i w:val="0"/>
        </w:rPr>
        <w:t>408.</w:t>
      </w:r>
      <w:r>
        <w:t xml:space="preserve"> At the touch of His divine body a boy forgets himself —</w:t>
      </w:r>
      <w:r>
        <w:br/>
      </w:r>
      <w:r>
        <w:t>see how the boy, overwhelmed, is weeping!</w:t>
      </w:r>
    </w:p>
    <w:p>
      <w:pPr>
        <w:spacing w:after="60"/>
        <w:ind w:left="510" w:hanging="510"/>
      </w:pPr>
      <w:r>
        <w:rPr>
          <w:b/>
          <w:i w:val="0"/>
        </w:rPr>
        <w:t>409.</w:t>
      </w:r>
      <w:r>
        <w:t xml:space="preserve"> From head to foot — thrills of ecstasy; streams of tears flow;</w:t>
      </w:r>
      <w:r>
        <w:br/>
      </w:r>
      <w:r>
        <w:t>clapping his hands, the boy cries "Hari, Hari!"</w:t>
      </w:r>
    </w:p>
    <w:p>
      <w:pPr>
        <w:spacing w:after="60"/>
        <w:ind w:left="510" w:hanging="510"/>
      </w:pPr>
      <w:r>
        <w:rPr>
          <w:b/>
          <w:i w:val="0"/>
        </w:rPr>
        <w:t>410.</w:t>
      </w:r>
      <w:r>
        <w:t xml:space="preserve"> The boys surround Him on all sides, and in the middle is the lion Gora,</w:t>
      </w:r>
      <w:r>
        <w:br/>
      </w:r>
      <w:r>
        <w:t>as if intoxicated bees had encircled a honey-filled lotus.</w:t>
      </w:r>
    </w:p>
    <w:p>
      <w:pPr>
        <w:spacing w:after="60"/>
        <w:ind w:left="510" w:hanging="510"/>
      </w:pPr>
      <w:r>
        <w:rPr>
          <w:b/>
          <w:i w:val="0"/>
        </w:rPr>
        <w:t>411.</w:t>
      </w:r>
      <w:r>
        <w:t xml:space="preserve"> At that time a few pandits were passing along that road</w:t>
      </w:r>
      <w:r>
        <w:br/>
      </w:r>
      <w:r>
        <w:t>and suddenly saw Vishvambhara's game.</w:t>
      </w:r>
    </w:p>
    <w:p>
      <w:pPr>
        <w:spacing w:after="60"/>
        <w:ind w:left="510" w:hanging="510"/>
      </w:pPr>
      <w:r>
        <w:rPr>
          <w:b/>
          <w:i w:val="0"/>
        </w:rPr>
        <w:t>412.</w:t>
      </w:r>
      <w:r>
        <w:t xml:space="preserve"> They see the wonderful game of the boy Gora:</w:t>
      </w:r>
      <w:r>
        <w:br/>
      </w:r>
      <w:r>
        <w:t>on everyone's neck are garlands strung of wildflowers;</w:t>
      </w:r>
    </w:p>
    <w:p>
      <w:pPr>
        <w:spacing w:after="60"/>
        <w:ind w:left="510" w:hanging="510"/>
      </w:pPr>
      <w:r>
        <w:rPr>
          <w:b/>
          <w:i w:val="0"/>
        </w:rPr>
        <w:t>413.</w:t>
      </w:r>
      <w:r>
        <w:t xml:space="preserve"> with their mouths they cry "Hari, Hari!" and clap their hands,</w:t>
      </w:r>
      <w:r>
        <w:br/>
      </w:r>
      <w:r>
        <w:t>and in the middle Gorahari dances about in joy.</w:t>
      </w:r>
    </w:p>
    <w:p>
      <w:pPr>
        <w:spacing w:after="60"/>
        <w:ind w:left="510" w:hanging="510"/>
      </w:pPr>
      <w:r>
        <w:rPr>
          <w:b/>
          <w:i w:val="0"/>
        </w:rPr>
        <w:t>414.</w:t>
      </w:r>
      <w:r>
        <w:t xml:space="preserve"> Forgetting themselves, all the pandits joined them,</w:t>
      </w:r>
      <w:r>
        <w:br/>
      </w:r>
      <w:r>
        <w:t>and, clapping their hands, they too cried "Hari, Hari!"</w:t>
      </w:r>
    </w:p>
    <w:p>
      <w:pPr>
        <w:spacing w:after="60"/>
        <w:ind w:left="510" w:hanging="510"/>
      </w:pPr>
      <w:r>
        <w:rPr>
          <w:b/>
          <w:i w:val="0"/>
        </w:rPr>
        <w:t>415.</w:t>
      </w:r>
      <w:r>
        <w:t xml:space="preserve"> Whoever comes or goes along the road is entranced at the sight;</w:t>
      </w:r>
      <w:r>
        <w:br/>
      </w:r>
      <w:r>
        <w:t>women with water-pots on their hips stand and gaze.</w:t>
      </w:r>
    </w:p>
    <w:p>
      <w:pPr>
        <w:spacing w:after="60"/>
        <w:ind w:left="510" w:hanging="510"/>
      </w:pPr>
      <w:r>
        <w:rPr>
          <w:b/>
          <w:i w:val="0"/>
        </w:rPr>
        <w:t>416.</w:t>
      </w:r>
      <w:r>
        <w:t xml:space="preserve"> Hearing the cries of "Hari, Hari!" and the shouts of "Jaya, jaya!",</w:t>
      </w:r>
      <w:r>
        <w:br/>
      </w:r>
      <w:r>
        <w:t>some came running, eager to see.</w:t>
      </w:r>
    </w:p>
    <w:p>
      <w:pPr>
        <w:spacing w:after="60"/>
        <w:ind w:left="510" w:hanging="510"/>
      </w:pPr>
      <w:r>
        <w:rPr>
          <w:b/>
          <w:i w:val="0"/>
        </w:rPr>
        <w:t>417.</w:t>
      </w:r>
      <w:r>
        <w:t xml:space="preserve"> Hearing these cries, Shachi suddenly came</w:t>
      </w:r>
      <w:r>
        <w:br/>
      </w:r>
      <w:r>
        <w:t>and saw her own son Nimai and the pandits.</w:t>
      </w:r>
    </w:p>
    <w:p>
      <w:pPr>
        <w:spacing w:after="60"/>
        <w:ind w:left="510" w:hanging="510"/>
      </w:pPr>
      <w:r>
        <w:rPr>
          <w:b/>
          <w:i w:val="0"/>
        </w:rPr>
        <w:t>418.</w:t>
      </w:r>
      <w:r>
        <w:t xml:space="preserve"> Crying "My son, my son!", Shachi took Nimai in her arms,</w:t>
      </w:r>
      <w:r>
        <w:br/>
      </w:r>
      <w:r>
        <w:t>and, looking at them all, she speaks harsh words:</w:t>
      </w:r>
    </w:p>
    <w:p>
      <w:pPr>
        <w:spacing w:after="60"/>
        <w:ind w:left="510" w:hanging="510"/>
      </w:pPr>
      <w:r>
        <w:rPr>
          <w:b/>
          <w:i w:val="0"/>
        </w:rPr>
        <w:t>419.</w:t>
      </w:r>
      <w:r>
        <w:t xml:space="preserve"> "Fine conduct for a whole assembly of pandits!</w:t>
      </w:r>
      <w:r>
        <w:br/>
      </w:r>
      <w:r>
        <w:t>You have driven someone else's son mad and make him dance like a lunatic!"</w:t>
      </w:r>
    </w:p>
    <w:p>
      <w:pPr>
        <w:spacing w:after="60"/>
        <w:ind w:left="510" w:hanging="510"/>
      </w:pPr>
      <w:r>
        <w:rPr>
          <w:b/>
          <w:i w:val="0"/>
        </w:rPr>
        <w:t>420.</w:t>
      </w:r>
      <w:r>
        <w:t xml:space="preserve"> At her harsh words they all came to their senses:</w:t>
      </w:r>
      <w:r>
        <w:br/>
      </w:r>
      <w:r>
        <w:t>"What have we done, what have we done?" each thinks to himself.</w:t>
      </w:r>
    </w:p>
    <w:p>
      <w:pPr>
        <w:spacing w:after="60"/>
        <w:ind w:left="510" w:hanging="510"/>
      </w:pPr>
      <w:r>
        <w:rPr>
          <w:b/>
          <w:i w:val="0"/>
        </w:rPr>
        <w:t>421.</w:t>
      </w:r>
      <w:r>
        <w:t xml:space="preserve"> Vishvambhara's mother took Vishvambhara away;</w:t>
      </w:r>
      <w:r>
        <w:br/>
      </w:r>
      <w:r>
        <w:t>in joy Lochana tells the glories of Gora.</w:t>
      </w:r>
    </w:p>
    <w:p>
      <w:pPr>
        <w:spacing w:after="60"/>
        <w:jc w:val="both"/>
      </w:pPr>
      <w:r>
        <w:rPr>
          <w:b w:val="0"/>
          <w:i/>
        </w:rPr>
        <w:t>Raga sindhura; disha: "A spotless moon has risen in Nadia!"</w:t>
      </w:r>
    </w:p>
    <w:p>
      <w:pPr>
        <w:spacing w:after="60"/>
        <w:ind w:left="510" w:hanging="510"/>
      </w:pPr>
      <w:r>
        <w:rPr>
          <w:b/>
          <w:i w:val="0"/>
        </w:rPr>
        <w:t>422.</w:t>
      </w:r>
      <w:r>
        <w:t xml:space="preserve"> Now here I shall tell a story —</w:t>
      </w:r>
      <w:r>
        <w:br/>
      </w:r>
      <w:r>
        <w:t>the conversation that took place between Murari and Damodara.</w:t>
      </w:r>
      <w:r>
        <w:rPr>
          <w:b w:val="0"/>
          <w:i w:val="0"/>
          <w:vertAlign w:val="superscript"/>
        </w:rPr>
        <w:t>5</w:t>
      </w:r>
    </w:p>
    <w:p>
      <w:pPr>
        <w:spacing w:after="60"/>
        <w:ind w:left="510" w:hanging="510"/>
      </w:pPr>
      <w:r>
        <w:rPr>
          <w:b/>
          <w:i w:val="0"/>
        </w:rPr>
        <w:t>423.</w:t>
      </w:r>
      <w:r>
        <w:t xml:space="preserve"> Damodara Pandita asked Murari:</w:t>
      </w:r>
      <w:r>
        <w:br/>
      </w:r>
      <w:r>
        <w:t>"I make one request — it is a long-standing pain in my heart.</w:t>
      </w:r>
    </w:p>
    <w:p>
      <w:pPr>
        <w:spacing w:after="60"/>
        <w:ind w:left="510" w:hanging="510"/>
      </w:pPr>
      <w:r>
        <w:rPr>
          <w:b/>
          <w:i w:val="0"/>
        </w:rPr>
        <w:t>424.</w:t>
      </w:r>
      <w:r>
        <w:t xml:space="preserve"> Tell me, tell me, Gupta the vaidya, I ask you:</w:t>
      </w:r>
      <w:r>
        <w:br/>
      </w:r>
      <w:r>
        <w:t>where did Vishvarupa, the Thakura's brother, go?</w:t>
      </w:r>
    </w:p>
    <w:p>
      <w:pPr>
        <w:spacing w:after="60"/>
        <w:ind w:left="510" w:hanging="510"/>
      </w:pPr>
      <w:r>
        <w:rPr>
          <w:b/>
          <w:i w:val="0"/>
        </w:rPr>
        <w:t>425.</w:t>
      </w:r>
      <w:r>
        <w:t xml:space="preserve"> With love I ask you about his life."</w:t>
      </w:r>
      <w:r>
        <w:br/>
      </w:r>
      <w:r>
        <w:t>And Murari, with great joy in his heart, replies:</w:t>
      </w:r>
    </w:p>
    <w:p>
      <w:pPr>
        <w:spacing w:after="60"/>
        <w:ind w:left="510" w:hanging="510"/>
      </w:pPr>
      <w:r>
        <w:rPr>
          <w:b/>
          <w:i w:val="0"/>
        </w:rPr>
        <w:t>426.</w:t>
      </w:r>
      <w:r>
        <w:t xml:space="preserve"> "Listen, listen, Damodara, foremost of pandits:</w:t>
      </w:r>
      <w:r>
        <w:br/>
      </w:r>
      <w:r>
        <w:t>what I know I shall tell you.</w:t>
      </w:r>
    </w:p>
    <w:p>
      <w:pPr>
        <w:spacing w:after="60"/>
        <w:ind w:left="510" w:hanging="510"/>
      </w:pPr>
      <w:r>
        <w:rPr>
          <w:b/>
          <w:i w:val="0"/>
        </w:rPr>
        <w:t>427.</w:t>
      </w:r>
      <w:r>
        <w:t xml:space="preserve"> Vishvambhara's elder brother, Vishvarupa, was an abode of virtues;</w:t>
      </w:r>
      <w:r>
        <w:rPr>
          <w:b w:val="0"/>
          <w:i w:val="0"/>
          <w:vertAlign w:val="superscript"/>
        </w:rPr>
        <w:t>6</w:t>
      </w:r>
      <w:r>
        <w:br/>
      </w:r>
      <w:r>
        <w:t>how can I describe his virtues and deeds!</w:t>
      </w:r>
    </w:p>
    <w:p>
      <w:pPr>
        <w:spacing w:after="60"/>
        <w:ind w:left="510" w:hanging="510"/>
      </w:pPr>
      <w:r>
        <w:rPr>
          <w:b/>
          <w:i w:val="0"/>
        </w:rPr>
        <w:t>428.</w:t>
      </w:r>
      <w:r>
        <w:t xml:space="preserve"> In a short time he mastered all the shastras;</w:t>
      </w:r>
      <w:r>
        <w:br/>
      </w:r>
      <w:r>
        <w:t>his mind was devoted to dharma and averse to worldly life.</w:t>
      </w:r>
    </w:p>
    <w:p>
      <w:pPr>
        <w:spacing w:after="60"/>
        <w:ind w:left="510" w:hanging="510"/>
      </w:pPr>
      <w:r>
        <w:rPr>
          <w:b/>
          <w:i w:val="0"/>
        </w:rPr>
        <w:t>429.</w:t>
      </w:r>
      <w:r>
        <w:t xml:space="preserve"> Pure of heart, devoted to brahmanas, gods and guru,</w:t>
      </w:r>
      <w:r>
        <w:br/>
      </w:r>
      <w:r>
        <w:t>he served his father and mother with great love.</w:t>
      </w:r>
    </w:p>
    <w:p>
      <w:pPr>
        <w:spacing w:after="60"/>
        <w:ind w:left="510" w:hanging="510"/>
      </w:pPr>
      <w:r>
        <w:rPr>
          <w:b/>
          <w:i w:val="0"/>
        </w:rPr>
        <w:t>430.</w:t>
      </w:r>
      <w:r>
        <w:t xml:space="preserve"> He knew the conclusions of Vedanta, the essence of every dharma;</w:t>
      </w:r>
      <w:r>
        <w:br/>
      </w:r>
      <w:r>
        <w:t>without devotion to Vishnu he did no act at all.</w:t>
      </w:r>
    </w:p>
    <w:p>
      <w:pPr>
        <w:spacing w:after="60"/>
        <w:ind w:left="510" w:hanging="510"/>
      </w:pPr>
      <w:r>
        <w:rPr>
          <w:b/>
          <w:i w:val="0"/>
        </w:rPr>
        <w:t>431.</w:t>
      </w:r>
      <w:r>
        <w:t xml:space="preserve"> Beloved by all, he had attained the highest perfection;</w:t>
      </w:r>
      <w:r>
        <w:br/>
      </w:r>
      <w:r>
        <w:t>detached at heart, his mind was fixed in the knowledge of truth.</w:t>
      </w:r>
    </w:p>
    <w:p>
      <w:pPr>
        <w:spacing w:after="60"/>
        <w:ind w:left="510" w:hanging="510"/>
      </w:pPr>
      <w:r>
        <w:rPr>
          <w:b/>
          <w:i w:val="0"/>
        </w:rPr>
        <w:t>432.</w:t>
      </w:r>
      <w:r>
        <w:t xml:space="preserve"> One day his father Jagannatha saw him on the main road,</w:t>
      </w:r>
      <w:r>
        <w:br/>
      </w:r>
      <w:r>
        <w:t>talking with his fellow students, a book in his left hand.</w:t>
      </w:r>
    </w:p>
    <w:p>
      <w:pPr>
        <w:spacing w:after="60"/>
        <w:ind w:left="510" w:hanging="510"/>
      </w:pPr>
      <w:r>
        <w:rPr>
          <w:b/>
          <w:i w:val="0"/>
        </w:rPr>
        <w:t>433.</w:t>
      </w:r>
      <w:r>
        <w:t xml:space="preserve"> The son had reached the age of sixteen;</w:t>
      </w:r>
      <w:r>
        <w:br/>
      </w:r>
      <w:r>
        <w:t>he was fit for marriage, endowed with beauty and youth.</w:t>
      </w:r>
    </w:p>
    <w:p>
      <w:pPr>
        <w:spacing w:after="60"/>
        <w:ind w:left="510" w:hanging="510"/>
      </w:pPr>
      <w:r>
        <w:rPr>
          <w:b/>
          <w:i w:val="0"/>
        </w:rPr>
        <w:t>434.</w:t>
      </w:r>
      <w:r>
        <w:t xml:space="preserve"> The father harboured this wish in his heart</w:t>
      </w:r>
      <w:r>
        <w:br/>
      </w:r>
      <w:r>
        <w:t>and began to consider brides worthy of Vishvarupa.</w:t>
      </w:r>
    </w:p>
    <w:p>
      <w:pPr>
        <w:spacing w:after="60"/>
        <w:ind w:left="510" w:hanging="510"/>
      </w:pPr>
      <w:r>
        <w:rPr>
          <w:b/>
          <w:i w:val="0"/>
        </w:rPr>
        <w:t>435.</w:t>
      </w:r>
      <w:r>
        <w:t xml:space="preserve"> Deep in thought, the brahmana came home,</w:t>
      </w:r>
      <w:r>
        <w:br/>
      </w:r>
      <w:r>
        <w:t>his heart full of one thought: 'I will get Vishvarupa married.'</w:t>
      </w:r>
    </w:p>
    <w:p>
      <w:pPr>
        <w:spacing w:after="60"/>
        <w:ind w:left="510" w:hanging="510"/>
      </w:pPr>
      <w:r>
        <w:rPr>
          <w:b/>
          <w:i w:val="0"/>
        </w:rPr>
        <w:t>436.</w:t>
      </w:r>
      <w:r>
        <w:t xml:space="preserve"> Soon the brahmana Vishvarupa also came home,</w:t>
      </w:r>
      <w:r>
        <w:br/>
      </w:r>
      <w:r>
        <w:t>and, seeing his father lost in thought, he understood what was in his heart.</w:t>
      </w:r>
    </w:p>
    <w:p>
      <w:pPr>
        <w:spacing w:after="60"/>
        <w:ind w:left="510" w:hanging="510"/>
      </w:pPr>
      <w:r>
        <w:rPr>
          <w:b/>
          <w:i w:val="0"/>
        </w:rPr>
        <w:t>437.</w:t>
      </w:r>
      <w:r>
        <w:t xml:space="preserve"> So the best of brahmanas, Vishvarupa,</w:t>
      </w:r>
      <w:r>
        <w:br/>
      </w:r>
      <w:r>
        <w:t>seeing his father lost in thought, understood the matter.</w:t>
      </w:r>
    </w:p>
    <w:p>
      <w:pPr>
        <w:spacing w:after="60"/>
        <w:ind w:left="510" w:hanging="510"/>
      </w:pPr>
      <w:r>
        <w:rPr>
          <w:b/>
          <w:i w:val="0"/>
        </w:rPr>
        <w:t>438.</w:t>
      </w:r>
      <w:r>
        <w:t xml:space="preserve"> He understood in his heart: 'It is for my marriage —</w:t>
      </w:r>
      <w:r>
        <w:br/>
      </w:r>
      <w:r>
        <w:t>they are both anxious how to arrange it.</w:t>
      </w:r>
    </w:p>
    <w:p>
      <w:pPr>
        <w:spacing w:after="60"/>
        <w:ind w:left="510" w:hanging="510"/>
      </w:pPr>
      <w:r>
        <w:rPr>
          <w:b/>
          <w:i w:val="0"/>
        </w:rPr>
        <w:t>439.</w:t>
      </w:r>
      <w:r>
        <w:t xml:space="preserve"> For me to marry is not proper;</w:t>
      </w:r>
      <w:r>
        <w:br/>
      </w:r>
      <w:r>
        <w:t>and if I do not, mother will grieve: it will go against her wish.'</w:t>
      </w:r>
    </w:p>
    <w:p>
      <w:pPr>
        <w:spacing w:after="60"/>
        <w:ind w:left="510" w:hanging="510"/>
      </w:pPr>
      <w:r>
        <w:rPr>
          <w:b/>
          <w:i w:val="0"/>
        </w:rPr>
        <w:t>440.</w:t>
      </w:r>
      <w:r>
        <w:t xml:space="preserve"> Having reasoned thus, at daybreak</w:t>
      </w:r>
      <w:r>
        <w:br/>
      </w:r>
      <w:r>
        <w:t>he went out of the house with a book in his left hand,</w:t>
      </w:r>
    </w:p>
    <w:p>
      <w:pPr>
        <w:spacing w:after="60"/>
        <w:ind w:left="510" w:hanging="510"/>
      </w:pPr>
      <w:r>
        <w:rPr>
          <w:b/>
          <w:i w:val="0"/>
        </w:rPr>
        <w:t>441.</w:t>
      </w:r>
      <w:r>
        <w:t xml:space="preserve"> swam across the waters of the Ganga to the other bank,</w:t>
      </w:r>
      <w:r>
        <w:br/>
      </w:r>
      <w:r>
        <w:t>and, as soon as he had gone, the great soul took sannyasa.</w:t>
      </w:r>
    </w:p>
    <w:p>
      <w:pPr>
        <w:spacing w:after="60"/>
        <w:jc w:val="both"/>
      </w:pPr>
      <w:r>
        <w:rPr>
          <w:b w:val="0"/>
          <w:i/>
        </w:rPr>
        <w:t>Raga pathamanjari</w:t>
      </w:r>
    </w:p>
    <w:p>
      <w:pPr>
        <w:spacing w:after="60"/>
        <w:ind w:left="510" w:hanging="510"/>
      </w:pPr>
      <w:r>
        <w:rPr>
          <w:b/>
          <w:i w:val="0"/>
        </w:rPr>
        <w:t>442.</w:t>
      </w:r>
      <w:r>
        <w:t xml:space="preserve"> The third watch of the day has come — why has our son not returned?</w:t>
      </w:r>
      <w:r>
        <w:br/>
      </w:r>
      <w:r>
        <w:t>The hearts of father and mother are full of anxiety.</w:t>
      </w:r>
      <w:r>
        <w:br/>
      </w:r>
      <w:r>
        <w:t>Jagannatha searches, looks into house after house,</w:t>
      </w:r>
      <w:r>
        <w:br/>
      </w:r>
      <w:r>
        <w:t>and did not find his son.</w:t>
      </w:r>
    </w:p>
    <w:p>
      <w:pPr>
        <w:spacing w:after="60"/>
        <w:ind w:left="510" w:hanging="510"/>
      </w:pPr>
      <w:r>
        <w:rPr>
          <w:b/>
          <w:i w:val="0"/>
        </w:rPr>
        <w:t>443.</w:t>
      </w:r>
      <w:r>
        <w:t xml:space="preserve"> People whisper to one another, and the matter became known:</w:t>
      </w:r>
      <w:r>
        <w:br/>
      </w:r>
      <w:r>
        <w:t>Vishvarupa had taken sannyasa.</w:t>
      </w:r>
      <w:r>
        <w:br/>
      </w:r>
      <w:r>
        <w:t>Hearing the news passed from ear to ear,</w:t>
      </w:r>
      <w:r>
        <w:br/>
      </w:r>
      <w:r>
        <w:t>the father Jagannatha suddenly lost consciousness.</w:t>
      </w:r>
    </w:p>
    <w:p>
      <w:pPr>
        <w:spacing w:after="60"/>
        <w:ind w:left="510" w:hanging="510"/>
      </w:pPr>
      <w:r>
        <w:rPr>
          <w:b/>
          <w:i w:val="0"/>
        </w:rPr>
        <w:t>444.</w:t>
      </w:r>
      <w:r>
        <w:t xml:space="preserve"> Then Shachi-devi too, hearing it, fell senseless to the ground —</w:t>
      </w:r>
      <w:r>
        <w:br/>
      </w:r>
      <w:r>
        <w:t>the three worlds became dark.</w:t>
      </w:r>
      <w:r>
        <w:br/>
      </w:r>
      <w:r>
        <w:t>She calls, "Vishvarupa! Come, my son, let me see you!</w:t>
      </w:r>
      <w:r>
        <w:br/>
      </w:r>
      <w:r>
        <w:t>Why have you renounced the world?</w:t>
      </w:r>
    </w:p>
    <w:p>
      <w:pPr>
        <w:spacing w:after="60"/>
        <w:ind w:left="510" w:hanging="510"/>
      </w:pPr>
      <w:r>
        <w:rPr>
          <w:b/>
          <w:i w:val="0"/>
        </w:rPr>
        <w:t>445.</w:t>
      </w:r>
      <w:r>
        <w:t xml:space="preserve"> Such a beautiful body, such beautiful feet —</w:t>
      </w:r>
      <w:r>
        <w:br/>
      </w:r>
      <w:r>
        <w:t>how will you walk along the roads?</w:t>
      </w:r>
      <w:r>
        <w:br/>
      </w:r>
      <w:r>
        <w:t>You could not bear the hunger of a single watch —</w:t>
      </w:r>
      <w:r>
        <w:br/>
      </w:r>
      <w:r>
        <w:t>with whom will you now be fussy?</w:t>
      </w:r>
    </w:p>
    <w:p>
      <w:pPr>
        <w:spacing w:after="60"/>
        <w:ind w:left="510" w:hanging="510"/>
      </w:pPr>
      <w:r>
        <w:rPr>
          <w:b/>
          <w:i w:val="0"/>
        </w:rPr>
        <w:t>446.</w:t>
      </w:r>
      <w:r>
        <w:t xml:space="preserve"> When you went to study, son, my heart found no rest —</w:t>
      </w:r>
      <w:r>
        <w:br/>
      </w:r>
      <w:r>
        <w:t>I kept looking at the time again and again;</w:t>
      </w:r>
      <w:r>
        <w:br/>
      </w:r>
      <w:r>
        <w:t>when you went to bathe, even then I could not keep still:</w:t>
      </w:r>
      <w:r>
        <w:br/>
      </w:r>
      <w:r>
        <w:t>'Vishvarupa will come any moment now.'</w:t>
      </w:r>
    </w:p>
    <w:p>
      <w:pPr>
        <w:spacing w:after="60"/>
        <w:ind w:left="510" w:hanging="510"/>
      </w:pPr>
      <w:r>
        <w:rPr>
          <w:b/>
          <w:i w:val="0"/>
        </w:rPr>
        <w:t>447.</w:t>
      </w:r>
      <w:r>
        <w:t xml:space="preserve"> When you called me 'Mother', it was wealth of hundreds of thousands to me —</w:t>
      </w:r>
      <w:r>
        <w:br/>
      </w:r>
      <w:r>
        <w:t>looking at your face I forgot myself.</w:t>
      </w:r>
      <w:r>
        <w:br/>
      </w:r>
      <w:r>
        <w:t>I do not know what grief befell you that, putting fire into my mouth,</w:t>
      </w:r>
      <w:r>
        <w:rPr>
          <w:b w:val="0"/>
          <w:i w:val="0"/>
          <w:vertAlign w:val="superscript"/>
        </w:rPr>
        <w:t>7</w:t>
      </w:r>
      <w:r>
        <w:br/>
      </w:r>
      <w:r>
        <w:t>you took sannyasa, a life of poverty.</w:t>
      </w:r>
    </w:p>
    <w:p>
      <w:pPr>
        <w:spacing w:after="60"/>
        <w:ind w:left="510" w:hanging="510"/>
      </w:pPr>
      <w:r>
        <w:rPr>
          <w:b/>
          <w:i w:val="0"/>
        </w:rPr>
        <w:t>448.</w:t>
      </w:r>
      <w:r>
        <w:t xml:space="preserve"> Where are you, his father? Go to where Vishvarupa is,</w:t>
      </w:r>
      <w:r>
        <w:br/>
      </w:r>
      <w:r>
        <w:t>seize our son and bring him home!</w:t>
      </w:r>
      <w:r>
        <w:br/>
      </w:r>
      <w:r>
        <w:t>Let people say what they will — bring my son and give him to me:</w:t>
      </w:r>
      <w:r>
        <w:br/>
      </w:r>
      <w:r>
        <w:t>I will invest him with the sacred thread again."</w:t>
      </w:r>
    </w:p>
    <w:p>
      <w:pPr>
        <w:spacing w:after="60"/>
        <w:ind w:left="510" w:hanging="510"/>
      </w:pPr>
      <w:r>
        <w:rPr>
          <w:b/>
          <w:i w:val="0"/>
        </w:rPr>
        <w:t>449.</w:t>
      </w:r>
      <w:r>
        <w:t xml:space="preserve"> Jagannatha replies: "Listen, goddess Shachi-rani,</w:t>
      </w:r>
      <w:r>
        <w:br/>
      </w:r>
      <w:r>
        <w:t>calm your heart.</w:t>
      </w:r>
      <w:r>
        <w:br/>
      </w:r>
      <w:r>
        <w:t>Grieve no more: all worldly life is vanity;</w:t>
      </w:r>
      <w:r>
        <w:rPr>
          <w:b w:val="0"/>
          <w:i w:val="0"/>
          <w:vertAlign w:val="superscript"/>
        </w:rPr>
        <w:t>8</w:t>
      </w:r>
      <w:r>
        <w:br/>
      </w:r>
      <w:r>
        <w:t>and Vishvarupa is the best of worthy men.</w:t>
      </w:r>
    </w:p>
    <w:p>
      <w:pPr>
        <w:spacing w:after="60"/>
        <w:ind w:left="510" w:hanging="510"/>
      </w:pPr>
      <w:r>
        <w:rPr>
          <w:b/>
          <w:i w:val="0"/>
        </w:rPr>
        <w:t>450.</w:t>
      </w:r>
      <w:r>
        <w:t xml:space="preserve"> It is the good fortune of our line: Vishvarupa, a worthy son,</w:t>
      </w:r>
      <w:r>
        <w:br/>
      </w:r>
      <w:r>
        <w:t>has taken sannyasa without ever marrying.</w:t>
      </w:r>
      <w:r>
        <w:br/>
      </w:r>
      <w:r>
        <w:t>Give him this blessing: may he be steady on that path</w:t>
      </w:r>
      <w:r>
        <w:br/>
      </w:r>
      <w:r>
        <w:t>and keep his sannyasa without hardship.</w:t>
      </w:r>
    </w:p>
    <w:p>
      <w:pPr>
        <w:spacing w:after="60"/>
        <w:ind w:left="510" w:hanging="510"/>
      </w:pPr>
      <w:r>
        <w:rPr>
          <w:b/>
          <w:i w:val="0"/>
        </w:rPr>
        <w:t>451.</w:t>
      </w:r>
      <w:r>
        <w:t xml:space="preserve"> Listen: do not regard this as misfortune in the midst of good fortune;</w:t>
      </w:r>
      <w:r>
        <w:br/>
      </w:r>
      <w:r>
        <w:t>do not grieve without cause.</w:t>
      </w:r>
      <w:r>
        <w:br/>
      </w:r>
      <w:r>
        <w:t>If one takes sannyasa, millions of generations of the family are delivered —</w:t>
      </w:r>
      <w:r>
        <w:br/>
      </w:r>
      <w:r>
        <w:t>Vishvarupa is a jewel among men."</w:t>
      </w:r>
    </w:p>
    <w:p>
      <w:pPr>
        <w:spacing w:after="60"/>
        <w:ind w:left="510" w:hanging="510"/>
      </w:pPr>
      <w:r>
        <w:rPr>
          <w:b/>
          <w:i w:val="0"/>
        </w:rPr>
        <w:t>452.</w:t>
      </w:r>
      <w:r>
        <w:t xml:space="preserve"> Hearing Jagannatha's words, Shachi-rani speaks again:</w:t>
      </w:r>
      <w:r>
        <w:br/>
      </w:r>
      <w:r>
        <w:t>"What did you say? Tell me again, my lord.</w:t>
      </w:r>
      <w:r>
        <w:br/>
      </w:r>
      <w:r>
        <w:t>'If one takes sannyasa, millions of generations are delivered'?</w:t>
      </w:r>
      <w:r>
        <w:br/>
      </w:r>
      <w:r>
        <w:t>Then my son has done well."</w:t>
      </w:r>
    </w:p>
    <w:p>
      <w:pPr>
        <w:spacing w:after="60"/>
        <w:ind w:left="510" w:hanging="510"/>
      </w:pPr>
      <w:r>
        <w:rPr>
          <w:b/>
          <w:i w:val="0"/>
        </w:rPr>
        <w:t>453.</w:t>
      </w:r>
      <w:r>
        <w:t xml:space="preserve"> Thus the two of them, with joy and sorrow in their hearts,</w:t>
      </w:r>
      <w:r>
        <w:br/>
      </w:r>
      <w:r>
        <w:t>passed some time.</w:t>
      </w:r>
      <w:r>
        <w:br/>
      </w:r>
      <w:r>
        <w:t>What can I say of that glory? There is no limit to their fortune:</w:t>
      </w:r>
      <w:r>
        <w:br/>
      </w:r>
      <w:r>
        <w:t>they obtained Vishvambhara as their son.</w:t>
      </w:r>
      <w:r>
        <w:rPr>
          <w:b w:val="0"/>
          <w:i w:val="0"/>
          <w:vertAlign w:val="superscript"/>
        </w:rPr>
        <w:t>9</w:t>
      </w:r>
    </w:p>
    <w:p>
      <w:pPr>
        <w:spacing w:after="60"/>
        <w:ind w:left="510" w:hanging="510"/>
      </w:pPr>
      <w:r>
        <w:rPr>
          <w:b/>
          <w:i w:val="0"/>
        </w:rPr>
        <w:t>454.</w:t>
      </w:r>
      <w:r>
        <w:t xml:space="preserve"> So Murari Gupta told, and Damodara Pandita heard,</w:t>
      </w:r>
      <w:r>
        <w:br/>
      </w:r>
      <w:r>
        <w:t>of Vishvarupa's sannyasa.</w:t>
      </w:r>
      <w:r>
        <w:br/>
      </w:r>
      <w:r>
        <w:t>Again he asks for the story — the song of Vishvambhara's glories —</w:t>
      </w:r>
      <w:r>
        <w:br/>
      </w:r>
      <w:r>
        <w:t>says this Lochana Dasa.</w:t>
      </w:r>
    </w:p>
    <w:p>
      <w:pPr>
        <w:spacing w:after="60"/>
        <w:ind w:left="510" w:hanging="510"/>
      </w:pPr>
      <w:r>
        <w:rPr>
          <w:b/>
          <w:i w:val="0"/>
        </w:rPr>
        <w:t>455.</w:t>
      </w:r>
      <w:r>
        <w:t xml:space="preserve"> At that time Vishvambhara, sitting on His mother's lap,</w:t>
      </w:r>
      <w:r>
        <w:br/>
      </w:r>
      <w:r>
        <w:t>gazes into His father's face:</w:t>
      </w:r>
      <w:r>
        <w:br/>
      </w:r>
      <w:r>
        <w:t>"Wherever My brother has gone — listen, listen, father and mother:</w:t>
      </w:r>
      <w:r>
        <w:br/>
      </w:r>
      <w:r>
        <w:t>I will take care of you."</w:t>
      </w:r>
    </w:p>
    <w:p>
      <w:pPr>
        <w:spacing w:after="60"/>
        <w:ind w:left="510" w:hanging="510"/>
      </w:pPr>
      <w:r>
        <w:rPr>
          <w:b/>
          <w:i w:val="0"/>
        </w:rPr>
        <w:t>456.</w:t>
      </w:r>
      <w:r>
        <w:t xml:space="preserve"> Hearing such words, Jagannatha and Shachi-rani</w:t>
      </w:r>
      <w:r>
        <w:br/>
      </w:r>
      <w:r>
        <w:t>both together embraced their son;</w:t>
      </w:r>
      <w:r>
        <w:br/>
      </w:r>
      <w:r>
        <w:t>looking at Vishvambhara's face, they forgot all their sorrows —</w:t>
      </w:r>
      <w:r>
        <w:br/>
      </w:r>
      <w:r>
        <w:t>so says Lochana Dasa.</w:t>
      </w:r>
    </w:p>
    <w:p>
      <w:pPr>
        <w:spacing w:after="60"/>
        <w:jc w:val="both"/>
      </w:pPr>
      <w:r>
        <w:rPr>
          <w:b w:val="0"/>
          <w:i/>
        </w:rPr>
        <w:t>Thus ends the description of the Balya-lila.</w:t>
      </w:r>
    </w:p>
    <w:p>
      <w:pPr>
        <w:spacing w:after="60"/>
        <w:ind w:left="283"/>
      </w:pPr>
      <w:r>
        <w:rPr>
          <w:b/>
          <w:i w:val="0"/>
          <w:sz w:val="18"/>
        </w:rPr>
        <w:t>1.</w:t>
      </w:r>
      <w:r>
        <w:rPr>
          <w:sz w:val="18"/>
        </w:rPr>
        <w:t xml:space="preserve"> The numbering of Bhaktisiddhanta's edition goes astray here: after 399 it prints 400, 401, 401 again, then the count returns to 393 and runs 393–403, after which it continues 404, 405… (and so on through the edition). Apparently the compositor was correcting the jump 330 → 340 of portion 12. To keep the edition's numbers, on which all further numbering depends, we retain the printed numbers and distinguish the repeats by a letter: the second "401" is 401a, the repeated series 393–401 is 393a–400a and 401b. The sequence of the couplets (confirmed by the 1983 and 1903 editions) is unchanged.</w:t>
      </w:r>
    </w:p>
    <w:p>
      <w:pPr>
        <w:spacing w:after="60"/>
        <w:ind w:left="283"/>
      </w:pPr>
      <w:r>
        <w:rPr>
          <w:b/>
          <w:i w:val="0"/>
          <w:sz w:val="18"/>
        </w:rPr>
        <w:t>2.</w:t>
      </w:r>
      <w:r>
        <w:rPr>
          <w:sz w:val="18"/>
        </w:rPr>
        <w:t xml:space="preserve"> Murari, an elder and respected man, prostrated himself before a child; by popular belief, an elder's bow to a younger one brings misfortune on the younger and shortens his life. Hence the parents' alarm and their plea that he bless Nimai with long life.</w:t>
      </w:r>
    </w:p>
    <w:p>
      <w:pPr>
        <w:spacing w:after="60"/>
        <w:ind w:left="283"/>
      </w:pPr>
      <w:r>
        <w:rPr>
          <w:b/>
          <w:i w:val="0"/>
          <w:sz w:val="18"/>
        </w:rPr>
        <w:t>3.</w:t>
      </w:r>
      <w:r>
        <w:rPr>
          <w:sz w:val="18"/>
        </w:rPr>
        <w:t xml:space="preserve"> Murari Gupta was a vaidya (physician) by caste; the parents respectfully call him a "shudra-muni", a sage who is not a brahmana.</w:t>
      </w:r>
    </w:p>
    <w:p>
      <w:pPr>
        <w:spacing w:after="60"/>
        <w:ind w:left="283"/>
      </w:pPr>
      <w:r>
        <w:rPr>
          <w:b/>
          <w:i w:val="0"/>
          <w:sz w:val="18"/>
        </w:rPr>
        <w:t>4.</w:t>
      </w:r>
      <w:r>
        <w:rPr>
          <w:sz w:val="18"/>
        </w:rPr>
        <w:t xml:space="preserve"> "Brahman, the Relisher of rasa" is Brahman as the Person who enjoys rasa (cf. Taittiriya Upanishad 2.7: "He, verily, is rasa"), that is, Krishna Himself. Advaita at once discloses to Murari that Nimai is the Lord Himself, but bids him keep it secret.</w:t>
      </w:r>
    </w:p>
    <w:p>
      <w:pPr>
        <w:spacing w:after="60"/>
        <w:ind w:left="283"/>
      </w:pPr>
      <w:r>
        <w:rPr>
          <w:b/>
          <w:i w:val="0"/>
          <w:sz w:val="18"/>
        </w:rPr>
        <w:t>5.</w:t>
      </w:r>
      <w:r>
        <w:rPr>
          <w:sz w:val="18"/>
        </w:rPr>
        <w:t xml:space="preserve"> Murari Gupta and Damodara Pandita are the narrator and his interlocutor in Murari Gupta's Sanskrit biography (Sri Krishna-chaitanya-charitamrita); Lochana Dasa, who relies on that work, adopts its frame. The story of Vishvarupa is in Murari 1.07.1–10.</w:t>
      </w:r>
    </w:p>
    <w:p>
      <w:pPr>
        <w:spacing w:after="60"/>
        <w:ind w:left="283"/>
      </w:pPr>
      <w:r>
        <w:rPr>
          <w:b/>
          <w:i w:val="0"/>
          <w:sz w:val="18"/>
        </w:rPr>
        <w:t>6.</w:t>
      </w:r>
      <w:r>
        <w:rPr>
          <w:sz w:val="18"/>
        </w:rPr>
        <w:t xml:space="preserve"> In the Gaudiya Vaishnava understanding Vishvarupa is Sankarshana (in Murari, "a portion of Baladeva", 1.07.3). On taking sannyasa he received the name Shankararanya, and he left this world at Pandharpur (Chaitanya-charitamrita, Madhya 9.299–300).</w:t>
      </w:r>
    </w:p>
    <w:p>
      <w:pPr>
        <w:spacing w:after="60"/>
        <w:ind w:left="283"/>
      </w:pPr>
      <w:r>
        <w:rPr>
          <w:b/>
          <w:i w:val="0"/>
          <w:sz w:val="18"/>
        </w:rPr>
        <w:t>7.</w:t>
      </w:r>
      <w:r>
        <w:rPr>
          <w:sz w:val="18"/>
        </w:rPr>
        <w:t xml:space="preserve"> At a cremation it is the son who places fire in the mouth of the dead (mukhagni); Shachi says bitterly that by leaving, her son has as good as performed her funeral rite while she lives.</w:t>
      </w:r>
    </w:p>
    <w:p>
      <w:pPr>
        <w:spacing w:after="60"/>
        <w:ind w:left="283"/>
      </w:pPr>
      <w:r>
        <w:rPr>
          <w:b/>
          <w:i w:val="0"/>
          <w:sz w:val="18"/>
        </w:rPr>
        <w:t>8.</w:t>
      </w:r>
      <w:r>
        <w:rPr>
          <w:sz w:val="18"/>
        </w:rPr>
        <w:t xml:space="preserve"> That is, attachment to home and family is worthless; this is not a claim that the world is illusory, but a statement of the vanity of worldly life (samsara) beside renunciation for God's sake.</w:t>
      </w:r>
    </w:p>
    <w:p>
      <w:pPr>
        <w:spacing w:after="60"/>
        <w:ind w:left="283"/>
      </w:pPr>
      <w:r>
        <w:rPr>
          <w:b/>
          <w:i w:val="0"/>
          <w:sz w:val="18"/>
        </w:rPr>
        <w:t>9.</w:t>
      </w:r>
      <w:r>
        <w:rPr>
          <w:sz w:val="18"/>
        </w:rPr>
        <w:t xml:space="preserve"> In A this couplet was lost in the OCR (its number is restored from the neighbouring ones); the text follows the 1903 edition; the 1983 edition ends the stanza: "whose son is Gorachand".</w:t>
      </w:r>
    </w:p>
    <w:p>
      <w:r>
        <w:br w:type="page"/>
      </w:r>
    </w:p>
    <w:p>
      <w:pPr>
        <w:pStyle w:val="Heading1"/>
        <w:jc w:val="center"/>
      </w:pPr>
      <w:r>
        <w:t>Adi-khanda, part 6 (portion 14)</w:t>
      </w:r>
    </w:p>
    <w:p>
      <w:pPr>
        <w:spacing w:after="60"/>
        <w:jc w:val="both"/>
      </w:pPr>
      <w:r>
        <w:rPr>
          <w:b w:val="0"/>
          <w:i/>
        </w:rPr>
        <w:t>The beginning of the Pauganda-lila: Vishvambhara begins to learn His letters; the chudakarana rite; a game on the sandy bank of the Ganga following the tracks of birds; Jagannatha Mishra's anger and Shachi's intercession; Jagannatha's dream: a brahmana reveals to him that his son is the Lord Himself</w:t>
      </w:r>
    </w:p>
    <w:p>
      <w:pPr>
        <w:pStyle w:val="Heading2"/>
      </w:pPr>
      <w:r>
        <w:t>Pauganda-lila (The Boyhood Pastimes)</w:t>
      </w:r>
    </w:p>
    <w:p>
      <w:pPr>
        <w:spacing w:after="60"/>
        <w:ind w:left="567"/>
      </w:pPr>
      <w:r>
        <w:rPr>
          <w:b w:val="0"/>
          <w:i/>
        </w:rPr>
        <w:t>Summary by Srila Bhaktisiddhanta Sarasvati.</w:t>
      </w:r>
      <w:r>
        <w:t xml:space="preserve"> When Gaurasundara, having heard Murari expound the scripture of yoga, began to mock him by imitating his gestures and manners, Murari in anger spoke harsh words to Him. In return, Sriman Mahaprabhu, to show the worthlessness of yoga and what becomes of the yogi, urinated into Murari's plate during his midday meal and instructed him in the supremacy of devotion to Krishna. Then the author, having described how Sriman Mahaprabhu enacted the pastime of sankirtana with the boys of His age, the sannyasa of Vishvarupa as told in a conversation between Murari and Damodara, the grief of Shachi and Jagannatha and so on, proceeds to describe Gaurasundara's Pauganda-lila. In due time the chudakarana and other rites of Gaurahari were duly performed. As prescribed, at an auspicious moment chalk was placed in His hand;</w:t>
      </w:r>
      <w:r>
        <w:rPr>
          <w:b w:val="0"/>
          <w:i w:val="0"/>
          <w:vertAlign w:val="superscript"/>
        </w:rPr>
        <w:t>1</w:t>
      </w:r>
      <w:r>
        <w:t xml:space="preserve"> He […]</w:t>
      </w:r>
      <w:r>
        <w:rPr>
          <w:b w:val="0"/>
          <w:i w:val="0"/>
          <w:vertAlign w:val="superscript"/>
        </w:rPr>
        <w:t>2</w:t>
      </w:r>
      <w:r>
        <w:t xml:space="preserve"> Mishra Purandara, learning [in a dream] that [his son] is Bhagavan, was enlightened; but when this mood of his […], he became absorbed once more in his parental love (vatsalya). At the appointed time Gaurahari's upanayana rite was performed according to rule. Then the teaching on the avataras of the four yugas is set out. At the end of the Dvapara-yuga, Bhagavan Himself, Sri Krishna, the son of the king of Vraja, appears. In the Kali-yuga, assuming the feelings and the lustre of Srimati Radha, He descends in a hidden way in the form of Sri Gaurasundara to preach the dharma of the age — the sankirtana of Hari's name. Intoxicated with prema, He gave prema away, offering it at the door of every living being. During His life as a householder, by forbidding His mother to eat grains on the day of Ekadashi, He taught the living beings of the world. When Jagannatha Mishra fell ill, He instructed about the impermanence of human life and comforted His mother in many ways. When Jagannatha Mishra passed from this world, Shachi-devi mourned her husband; Gaurahari too mourned His father. After that He began His studies […].</w:t>
      </w:r>
      <w:r>
        <w:rPr>
          <w:b w:val="0"/>
          <w:i w:val="0"/>
          <w:vertAlign w:val="superscript"/>
        </w:rPr>
        <w:t>3</w:t>
      </w:r>
    </w:p>
    <w:p>
      <w:pPr>
        <w:spacing w:after="60"/>
        <w:jc w:val="both"/>
      </w:pPr>
      <w:r>
        <w:rPr>
          <w:b w:val="0"/>
          <w:i/>
        </w:rPr>
        <w:t>Raga dhanashi</w:t>
      </w:r>
    </w:p>
    <w:p>
      <w:pPr>
        <w:spacing w:after="60"/>
        <w:ind w:left="510" w:hanging="510"/>
      </w:pPr>
      <w:r>
        <w:rPr>
          <w:b/>
          <w:i w:val="0"/>
        </w:rPr>
        <w:t>457.</w:t>
      </w:r>
      <w:r>
        <w:t xml:space="preserve"> Thus one day Mishra Purandara,</w:t>
      </w:r>
      <w:r>
        <w:br/>
      </w:r>
      <w:r>
        <w:t>looking at Vishvambhara, began to reflect.</w:t>
      </w:r>
    </w:p>
    <w:p>
      <w:pPr>
        <w:spacing w:after="60"/>
        <w:ind w:left="510" w:hanging="510"/>
      </w:pPr>
      <w:r>
        <w:rPr>
          <w:b/>
          <w:i w:val="0"/>
        </w:rPr>
        <w:t>458.</w:t>
      </w:r>
      <w:r>
        <w:t xml:space="preserve"> On an auspicious day, at an auspicious moment, under a good tithi and nakshatra,</w:t>
      </w:r>
      <w:r>
        <w:br/>
      </w:r>
      <w:r>
        <w:t>he placed chalk in His hand</w:t>
      </w:r>
      <w:r>
        <w:rPr>
          <w:b w:val="0"/>
          <w:i w:val="0"/>
          <w:vertAlign w:val="superscript"/>
        </w:rPr>
        <w:t>1</w:t>
      </w:r>
      <w:r>
        <w:t xml:space="preserve"> — a wonderful occasion it was.</w:t>
      </w:r>
    </w:p>
    <w:p>
      <w:pPr>
        <w:spacing w:after="60"/>
        <w:ind w:left="510" w:hanging="510"/>
      </w:pPr>
      <w:r>
        <w:rPr>
          <w:b/>
          <w:i w:val="0"/>
        </w:rPr>
        <w:t>459.</w:t>
      </w:r>
      <w:r>
        <w:t xml:space="preserve"> Day by day He studies, the Guru of the world;</w:t>
      </w:r>
      <w:r>
        <w:br/>
      </w:r>
      <w:r>
        <w:t>seeing this, Shachi and Jagannatha forget themselves.</w:t>
      </w:r>
    </w:p>
    <w:p>
      <w:pPr>
        <w:spacing w:after="60"/>
        <w:ind w:left="510" w:hanging="510"/>
      </w:pPr>
      <w:r>
        <w:rPr>
          <w:b/>
          <w:i w:val="0"/>
        </w:rPr>
        <w:t>459+1.</w:t>
      </w:r>
      <w:r>
        <w:t xml:space="preserve"> How sweetly the Lord says "ka, kha, ga, gha"!</w:t>
      </w:r>
      <w:r>
        <w:rPr>
          <w:b w:val="0"/>
          <w:i w:val="0"/>
          <w:vertAlign w:val="superscript"/>
        </w:rPr>
        <w:t>4</w:t>
      </w:r>
      <w:r>
        <w:br/>
      </w:r>
      <w:r>
        <w:t>Seeing this, Shachi and Jagannatha forget every sorrow.</w:t>
      </w:r>
    </w:p>
    <w:p>
      <w:pPr>
        <w:spacing w:after="60"/>
        <w:ind w:left="510" w:hanging="510"/>
      </w:pPr>
      <w:r>
        <w:rPr>
          <w:b/>
          <w:i w:val="0"/>
        </w:rPr>
        <w:t>459+2.</w:t>
      </w:r>
      <w:r>
        <w:t xml:space="preserve"> In two or three days He learned to write all the letters with all their signs;</w:t>
      </w:r>
      <w:r>
        <w:br/>
      </w:r>
      <w:r>
        <w:t>unceasingly He writes out garlands of Krishna's names:</w:t>
      </w:r>
    </w:p>
    <w:p>
      <w:pPr>
        <w:spacing w:after="60"/>
        <w:ind w:left="510" w:hanging="510"/>
      </w:pPr>
      <w:r>
        <w:rPr>
          <w:b/>
          <w:i w:val="0"/>
        </w:rPr>
        <w:t>459+3.</w:t>
      </w:r>
      <w:r>
        <w:t xml:space="preserve"> "Rama, Krishna, Govinda, Gopala, Vanamali" —</w:t>
      </w:r>
      <w:r>
        <w:br/>
      </w:r>
      <w:r>
        <w:t>day and night He writes and reads them with delight.</w:t>
      </w:r>
    </w:p>
    <w:p>
      <w:pPr>
        <w:spacing w:after="60"/>
        <w:ind w:left="510" w:hanging="510"/>
      </w:pPr>
      <w:r>
        <w:rPr>
          <w:b/>
          <w:i w:val="0"/>
        </w:rPr>
        <w:t>460.</w:t>
      </w:r>
      <w:r>
        <w:t xml:space="preserve"> Thus some days passed in play,</w:t>
      </w:r>
      <w:r>
        <w:br/>
      </w:r>
      <w:r>
        <w:t>and Jagannatha and Shachi both took counsel together.</w:t>
      </w:r>
    </w:p>
    <w:p>
      <w:pPr>
        <w:spacing w:after="60"/>
        <w:ind w:left="510" w:hanging="510"/>
      </w:pPr>
      <w:r>
        <w:rPr>
          <w:b/>
          <w:i w:val="0"/>
        </w:rPr>
        <w:t>461.</w:t>
      </w:r>
      <w:r>
        <w:t xml:space="preserve"> Having resolved in their minds on Vishvambhara's chudakarana,</w:t>
      </w:r>
      <w:r>
        <w:rPr>
          <w:b w:val="0"/>
          <w:i w:val="0"/>
          <w:vertAlign w:val="superscript"/>
        </w:rPr>
        <w:t>5</w:t>
      </w:r>
      <w:r>
        <w:br/>
      </w:r>
      <w:r>
        <w:t>they then invited all their friends and kinsfolk.</w:t>
      </w:r>
    </w:p>
    <w:p>
      <w:pPr>
        <w:spacing w:after="60"/>
        <w:ind w:left="510" w:hanging="510"/>
      </w:pPr>
      <w:r>
        <w:rPr>
          <w:b/>
          <w:i w:val="0"/>
        </w:rPr>
        <w:t>462.</w:t>
      </w:r>
      <w:r>
        <w:t xml:space="preserve"> Having considered the auspicious moment, tithi and day,</w:t>
      </w:r>
      <w:r>
        <w:br/>
      </w:r>
      <w:r>
        <w:t>they made their decision firm: "We shall perform the chudakarana."</w:t>
      </w:r>
    </w:p>
    <w:p>
      <w:pPr>
        <w:spacing w:after="60"/>
        <w:ind w:left="510" w:hanging="510"/>
      </w:pPr>
      <w:r>
        <w:rPr>
          <w:b/>
          <w:i w:val="0"/>
        </w:rPr>
        <w:t>463.</w:t>
      </w:r>
      <w:r>
        <w:t xml:space="preserve"> In the town of Nadia every house rejoiced;</w:t>
      </w:r>
      <w:r>
        <w:br/>
      </w:r>
      <w:r>
        <w:t>they invited brahmanas and worthy men honoured by all.</w:t>
      </w:r>
    </w:p>
    <w:p>
      <w:pPr>
        <w:spacing w:after="60"/>
        <w:ind w:left="510" w:hanging="510"/>
      </w:pPr>
      <w:r>
        <w:rPr>
          <w:b/>
          <w:i w:val="0"/>
        </w:rPr>
        <w:t>464.</w:t>
      </w:r>
      <w:r>
        <w:t xml:space="preserve"> The brahmanas recite the Vedas, the singers sing songs;</w:t>
      </w:r>
      <w:r>
        <w:br/>
      </w:r>
      <w:r>
        <w:t>the sacrificial rite was performed as was proper.</w:t>
      </w:r>
    </w:p>
    <w:p>
      <w:pPr>
        <w:spacing w:after="60"/>
        <w:ind w:left="510" w:hanging="510"/>
      </w:pPr>
      <w:r>
        <w:rPr>
          <w:b/>
          <w:i w:val="0"/>
        </w:rPr>
        <w:t>465.</w:t>
      </w:r>
      <w:r>
        <w:t xml:space="preserve"> All the respectable women raise the cry "Jaya, jaya!";</w:t>
      </w:r>
      <w:r>
        <w:br/>
      </w:r>
      <w:r>
        <w:t>to everyone were given perfumes, betel nut and sandal.</w:t>
      </w:r>
    </w:p>
    <w:p>
      <w:pPr>
        <w:spacing w:after="60"/>
        <w:ind w:left="510" w:hanging="510"/>
      </w:pPr>
      <w:r>
        <w:rPr>
          <w:b/>
          <w:i w:val="0"/>
        </w:rPr>
        <w:t>466.</w:t>
      </w:r>
      <w:r>
        <w:t xml:space="preserve"> All kinds of instruments sound — the joy is boundless:</w:t>
      </w:r>
      <w:r>
        <w:br/>
      </w:r>
      <w:r>
        <w:t>conches, dundubhis, bheur and kahal horns resound;</w:t>
      </w:r>
    </w:p>
    <w:p>
      <w:pPr>
        <w:spacing w:after="60"/>
        <w:ind w:left="510" w:hanging="510"/>
      </w:pPr>
      <w:r>
        <w:rPr>
          <w:b/>
          <w:i w:val="0"/>
        </w:rPr>
        <w:t>467.</w:t>
      </w:r>
      <w:r>
        <w:t xml:space="preserve"> mridangas, pataha drums and bronze cymbals resound;</w:t>
      </w:r>
      <w:r>
        <w:br/>
      </w:r>
      <w:r>
        <w:t>the sound of the sanai is sweetness itself to hear.</w:t>
      </w:r>
    </w:p>
    <w:p>
      <w:pPr>
        <w:spacing w:after="60"/>
        <w:ind w:left="510" w:hanging="510"/>
      </w:pPr>
      <w:r>
        <w:rPr>
          <w:b/>
          <w:i w:val="0"/>
        </w:rPr>
        <w:t>468.</w:t>
      </w:r>
      <w:r>
        <w:t xml:space="preserve"> On all sides cries of "Hari!" fill the sky;</w:t>
      </w:r>
      <w:r>
        <w:br/>
      </w:r>
      <w:r>
        <w:t>then the chudakarana and the ear-piercing were performed.</w:t>
      </w:r>
    </w:p>
    <w:p>
      <w:pPr>
        <w:spacing w:after="60"/>
        <w:ind w:left="510" w:hanging="510"/>
      </w:pPr>
      <w:r>
        <w:rPr>
          <w:b/>
          <w:i w:val="0"/>
        </w:rPr>
        <w:t>469.</w:t>
      </w:r>
      <w:r>
        <w:t xml:space="preserve"> The whole town of Nadia rejoiced:</w:t>
      </w:r>
      <w:r>
        <w:br/>
      </w:r>
      <w:r>
        <w:t>seeing Vishvambhara's face, people forget themselves.</w:t>
      </w:r>
    </w:p>
    <w:p>
      <w:pPr>
        <w:spacing w:after="60"/>
        <w:ind w:left="510" w:hanging="510"/>
      </w:pPr>
      <w:r>
        <w:rPr>
          <w:b/>
          <w:i w:val="0"/>
        </w:rPr>
        <w:t>470.</w:t>
      </w:r>
      <w:r>
        <w:t xml:space="preserve"> In the market, on the road, at the ghat — wherever anyone goes,</w:t>
      </w:r>
      <w:r>
        <w:br/>
      </w:r>
      <w:r>
        <w:t>when two meet, they sing of Gorachand's glories.</w:t>
      </w:r>
    </w:p>
    <w:p>
      <w:pPr>
        <w:spacing w:after="60"/>
        <w:ind w:left="510" w:hanging="510"/>
      </w:pPr>
      <w:r>
        <w:rPr>
          <w:b/>
          <w:i w:val="0"/>
        </w:rPr>
        <w:t>471.</w:t>
      </w:r>
      <w:r>
        <w:t xml:space="preserve"> Seeing another's son, this is what they feel in their hearts:</w:t>
      </w:r>
      <w:r>
        <w:br/>
      </w:r>
      <w:r>
        <w:t>"It is Shachi and Jagannatha's good fortune — such a son!</w:t>
      </w:r>
    </w:p>
    <w:p>
      <w:pPr>
        <w:spacing w:after="60"/>
        <w:ind w:left="510" w:hanging="510"/>
      </w:pPr>
      <w:r>
        <w:rPr>
          <w:b/>
          <w:i w:val="0"/>
        </w:rPr>
        <w:t>472.</w:t>
      </w:r>
      <w:r>
        <w:t xml:space="preserve"> It is the good fortune of Navadvipa and the good fortune of the world;</w:t>
      </w:r>
      <w:r>
        <w:br/>
      </w:r>
      <w:r>
        <w:t>whoever sees that form — his eyes are worthy of praise."</w:t>
      </w:r>
    </w:p>
    <w:p>
      <w:pPr>
        <w:spacing w:after="60"/>
        <w:ind w:left="510" w:hanging="510"/>
      </w:pPr>
      <w:r>
        <w:rPr>
          <w:b/>
          <w:i w:val="0"/>
        </w:rPr>
        <w:t>472+1.</w:t>
      </w:r>
      <w:r>
        <w:t xml:space="preserve"> Hearing such words, everyone rejoices;</w:t>
      </w:r>
      <w:r>
        <w:br/>
      </w:r>
      <w:r>
        <w:t>with bliss in his heart Lochana Dasa tells this.</w:t>
      </w:r>
      <w:r>
        <w:rPr>
          <w:b w:val="0"/>
          <w:i w:val="0"/>
          <w:vertAlign w:val="superscript"/>
        </w:rPr>
        <w:t>6</w:t>
      </w:r>
    </w:p>
    <w:p>
      <w:pPr>
        <w:spacing w:after="60"/>
        <w:ind w:left="510" w:hanging="510"/>
      </w:pPr>
      <w:r>
        <w:rPr>
          <w:b/>
          <w:i w:val="0"/>
        </w:rPr>
        <w:t>473.</w:t>
      </w:r>
      <w:r>
        <w:t xml:space="preserve"> On another day, on the sandy bank of the Ganga,</w:t>
      </w:r>
      <w:r>
        <w:br/>
      </w:r>
      <w:r>
        <w:t>He is playing with the boys at the ghat.</w:t>
      </w:r>
    </w:p>
    <w:p>
      <w:pPr>
        <w:spacing w:after="60"/>
        <w:ind w:left="510" w:hanging="510"/>
      </w:pPr>
      <w:r>
        <w:rPr>
          <w:b/>
          <w:i w:val="0"/>
        </w:rPr>
        <w:t>474.</w:t>
      </w:r>
      <w:r>
        <w:t xml:space="preserve"> Following the tracks of birds on the sand,</w:t>
      </w:r>
      <w:r>
        <w:br/>
      </w:r>
      <w:r>
        <w:t>He walked, stepping exactly in the birds' footprints.</w:t>
      </w:r>
    </w:p>
    <w:p>
      <w:pPr>
        <w:spacing w:after="60"/>
        <w:ind w:left="510" w:hanging="510"/>
      </w:pPr>
      <w:r>
        <w:rPr>
          <w:b/>
          <w:i w:val="0"/>
        </w:rPr>
        <w:t>475.</w:t>
      </w:r>
      <w:r>
        <w:t xml:space="preserve"> Saying this,</w:t>
      </w:r>
      <w:r>
        <w:rPr>
          <w:b w:val="0"/>
          <w:i w:val="0"/>
          <w:vertAlign w:val="superscript"/>
        </w:rPr>
        <w:t>7</w:t>
      </w:r>
      <w:r>
        <w:t xml:space="preserve"> Mahaprabhu Sri Gaurachandra</w:t>
      </w:r>
      <w:r>
        <w:br/>
      </w:r>
      <w:r>
        <w:t>set a rule for the game with the boys:</w:t>
      </w:r>
    </w:p>
    <w:p>
      <w:pPr>
        <w:spacing w:after="60"/>
        <w:ind w:left="510" w:hanging="510"/>
      </w:pPr>
      <w:r>
        <w:rPr>
          <w:b/>
          <w:i w:val="0"/>
        </w:rPr>
        <w:t>476.</w:t>
      </w:r>
      <w:r>
        <w:t xml:space="preserve"> "Whichever boy steps beyond these footprints</w:t>
      </w:r>
      <w:r>
        <w:br/>
      </w:r>
      <w:r>
        <w:t>loses the game at once.</w:t>
      </w:r>
    </w:p>
    <w:p>
      <w:pPr>
        <w:spacing w:after="60"/>
        <w:ind w:left="510" w:hanging="510"/>
      </w:pPr>
      <w:r>
        <w:rPr>
          <w:b/>
          <w:i w:val="0"/>
        </w:rPr>
        <w:t>477.</w:t>
      </w:r>
      <w:r>
        <w:t xml:space="preserve"> Whoever can run ahead and catch [another]</w:t>
      </w:r>
      <w:r>
        <w:br/>
      </w:r>
      <w:r>
        <w:t>wins the game and rides on his shoulders.</w:t>
      </w:r>
    </w:p>
    <w:p>
      <w:pPr>
        <w:spacing w:after="60"/>
        <w:ind w:left="510" w:hanging="510"/>
      </w:pPr>
      <w:r>
        <w:rPr>
          <w:b/>
          <w:i w:val="0"/>
        </w:rPr>
        <w:t>478.</w:t>
      </w:r>
      <w:r>
        <w:t xml:space="preserve"> Riding on his shoulders, he whips his back with a switch,</w:t>
      </w:r>
      <w:r>
        <w:br/>
      </w:r>
      <w:r>
        <w:t>and the other carries him on his shoulders to the agreed ghat."</w:t>
      </w:r>
    </w:p>
    <w:p>
      <w:pPr>
        <w:spacing w:after="60"/>
        <w:ind w:left="510" w:hanging="510"/>
      </w:pPr>
      <w:r>
        <w:rPr>
          <w:b/>
          <w:i w:val="0"/>
        </w:rPr>
        <w:t>479.</w:t>
      </w:r>
      <w:r>
        <w:t xml:space="preserve"> Saying this, He runs over the sand with the children;</w:t>
      </w:r>
      <w:r>
        <w:br/>
      </w:r>
      <w:r>
        <w:t>from great exertion sweat streams down His body.</w:t>
      </w:r>
    </w:p>
    <w:p>
      <w:pPr>
        <w:spacing w:after="60"/>
        <w:ind w:left="510" w:hanging="510"/>
      </w:pPr>
      <w:r>
        <w:rPr>
          <w:b/>
          <w:i w:val="0"/>
        </w:rPr>
        <w:t>480.</w:t>
      </w:r>
      <w:r>
        <w:t xml:space="preserve"> At that time Jagannatha Mishra Purandara</w:t>
      </w:r>
      <w:r>
        <w:br/>
      </w:r>
      <w:r>
        <w:t>went to the bank of the Jahnavi to bathe.</w:t>
      </w:r>
    </w:p>
    <w:p>
      <w:pPr>
        <w:spacing w:after="60"/>
        <w:ind w:left="510" w:hanging="510"/>
      </w:pPr>
      <w:r>
        <w:rPr>
          <w:b/>
          <w:i w:val="0"/>
        </w:rPr>
        <w:t>481.</w:t>
      </w:r>
      <w:r>
        <w:t xml:space="preserve"> Seeing his son's game, he grew angry;</w:t>
      </w:r>
      <w:r>
        <w:br/>
      </w:r>
      <w:r>
        <w:t>seeing Him so worn out, the father's heart began to burn:</w:t>
      </w:r>
    </w:p>
    <w:p>
      <w:pPr>
        <w:spacing w:after="60"/>
        <w:ind w:left="510" w:hanging="510"/>
      </w:pPr>
      <w:r>
        <w:rPr>
          <w:b/>
          <w:i w:val="0"/>
        </w:rPr>
        <w:t>482.</w:t>
      </w:r>
      <w:r>
        <w:t xml:space="preserve"> it was as if a golden lotus had wilted in the heat,</w:t>
      </w:r>
      <w:r>
        <w:br/>
      </w:r>
      <w:r>
        <w:t>and the sweat on His face was like honey oozing out.</w:t>
      </w:r>
    </w:p>
    <w:p>
      <w:pPr>
        <w:spacing w:after="60"/>
        <w:ind w:left="510" w:hanging="510"/>
      </w:pPr>
      <w:r>
        <w:rPr>
          <w:b/>
          <w:i w:val="0"/>
        </w:rPr>
        <w:t>483.</w:t>
      </w:r>
      <w:r>
        <w:t xml:space="preserve"> Calling out again and again, Mishra follows Him;</w:t>
      </w:r>
      <w:r>
        <w:br/>
      </w:r>
      <w:r>
        <w:t>seeing His father, Vishvambhara was greatly abashed.</w:t>
      </w:r>
    </w:p>
    <w:p>
      <w:pPr>
        <w:spacing w:after="60"/>
        <w:ind w:left="510" w:hanging="510"/>
      </w:pPr>
      <w:r>
        <w:rPr>
          <w:b/>
          <w:i w:val="0"/>
        </w:rPr>
        <w:t>484.</w:t>
      </w:r>
      <w:r>
        <w:t xml:space="preserve"> Out of shame He does not raise His face, fear in His heart;</w:t>
      </w:r>
      <w:r>
        <w:br/>
      </w:r>
      <w:r>
        <w:t>the pandit himself went up to Gorachand,</w:t>
      </w:r>
    </w:p>
    <w:p>
      <w:pPr>
        <w:spacing w:after="60"/>
        <w:ind w:left="510" w:hanging="510"/>
      </w:pPr>
      <w:r>
        <w:rPr>
          <w:b/>
          <w:i w:val="0"/>
        </w:rPr>
        <w:t>485.</w:t>
      </w:r>
      <w:r>
        <w:t xml:space="preserve"> took Him by the hand and led his son away;</w:t>
      </w:r>
      <w:r>
        <w:br/>
      </w:r>
      <w:r>
        <w:t>all the boys went off to their homes.</w:t>
      </w:r>
    </w:p>
    <w:p>
      <w:pPr>
        <w:spacing w:after="60"/>
        <w:ind w:left="510" w:hanging="510"/>
      </w:pPr>
      <w:r>
        <w:rPr>
          <w:b/>
          <w:i w:val="0"/>
        </w:rPr>
        <w:t>486.</w:t>
      </w:r>
      <w:r>
        <w:t xml:space="preserve"> Having bathed in the Ganga, Jagannatha came home</w:t>
      </w:r>
      <w:r>
        <w:br/>
      </w:r>
      <w:r>
        <w:t>and, on coming home, scolded Gorachand at length:</w:t>
      </w:r>
    </w:p>
    <w:p>
      <w:pPr>
        <w:spacing w:after="60"/>
        <w:ind w:left="510" w:hanging="510"/>
      </w:pPr>
      <w:r>
        <w:rPr>
          <w:b/>
          <w:i w:val="0"/>
        </w:rPr>
        <w:t>487.</w:t>
      </w:r>
      <w:r>
        <w:t xml:space="preserve"> "All Your studies are ruined, as with some good-for-nothing!</w:t>
      </w:r>
      <w:r>
        <w:br/>
      </w:r>
      <w:r>
        <w:t>Why, with Your foolish mind, do You roam about all the time?</w:t>
      </w:r>
    </w:p>
    <w:p>
      <w:pPr>
        <w:spacing w:after="60"/>
        <w:ind w:left="510" w:hanging="510"/>
      </w:pPr>
      <w:r>
        <w:rPr>
          <w:b/>
          <w:i w:val="0"/>
        </w:rPr>
        <w:t>488.</w:t>
      </w:r>
      <w:r>
        <w:t xml:space="preserve"> You are a brahmana's son, yet You have no proper conduct —</w:t>
      </w:r>
      <w:r>
        <w:br/>
      </w:r>
      <w:r>
        <w:t>I am giving You now the fruit You deserve."</w:t>
      </w:r>
    </w:p>
    <w:p>
      <w:pPr>
        <w:spacing w:after="60"/>
        <w:ind w:left="510" w:hanging="510"/>
      </w:pPr>
      <w:r>
        <w:rPr>
          <w:b/>
          <w:i w:val="0"/>
        </w:rPr>
        <w:t>489.</w:t>
      </w:r>
      <w:r>
        <w:t xml:space="preserve"> Saying this, Jagannatha took a switch in his hand;</w:t>
      </w:r>
      <w:r>
        <w:br/>
      </w:r>
      <w:r>
        <w:t>as he threatened, Shachi caught hold of his hand:</w:t>
      </w:r>
    </w:p>
    <w:p>
      <w:pPr>
        <w:spacing w:after="60"/>
        <w:ind w:left="510" w:hanging="510"/>
      </w:pPr>
      <w:r>
        <w:rPr>
          <w:b/>
          <w:i w:val="0"/>
        </w:rPr>
        <w:t>490.</w:t>
      </w:r>
      <w:r>
        <w:t xml:space="preserve"> "Do not beat my son! He will not play any more;</w:t>
      </w:r>
      <w:r>
        <w:br/>
      </w:r>
      <w:r>
        <w:t>He will always study, sitting beside you."</w:t>
      </w:r>
    </w:p>
    <w:p>
      <w:pPr>
        <w:spacing w:after="60"/>
        <w:ind w:left="510" w:hanging="510"/>
      </w:pPr>
      <w:r>
        <w:rPr>
          <w:b/>
          <w:i w:val="0"/>
        </w:rPr>
        <w:t>491.</w:t>
      </w:r>
      <w:r>
        <w:t xml:space="preserve"> Vishvambhara hid in His mother's lap</w:t>
      </w:r>
      <w:r>
        <w:br/>
      </w:r>
      <w:r>
        <w:t>and says very softly, "I won't play, I won't play."</w:t>
      </w:r>
    </w:p>
    <w:p>
      <w:pPr>
        <w:spacing w:after="60"/>
        <w:ind w:left="510" w:hanging="510"/>
      </w:pPr>
      <w:r>
        <w:rPr>
          <w:b/>
          <w:i w:val="0"/>
        </w:rPr>
        <w:t>492.</w:t>
      </w:r>
      <w:r>
        <w:t xml:space="preserve"> Pushing Jagannatha back and shielding her son,</w:t>
      </w:r>
      <w:r>
        <w:br/>
      </w:r>
      <w:r>
        <w:t>[Shachi says:] "Do not beat my son — He is dying of fright!"</w:t>
      </w:r>
    </w:p>
    <w:p>
      <w:pPr>
        <w:spacing w:after="60"/>
        <w:ind w:left="510" w:hanging="510"/>
      </w:pPr>
      <w:r>
        <w:rPr>
          <w:b/>
          <w:i w:val="0"/>
        </w:rPr>
        <w:t>493.</w:t>
      </w:r>
      <w:r>
        <w:t xml:space="preserve"> Saying this, Shachi-devi took her son on her lap</w:t>
      </w:r>
      <w:r>
        <w:br/>
      </w:r>
      <w:r>
        <w:t>and wiped His face with the end of her sari.</w:t>
      </w:r>
    </w:p>
    <w:p>
      <w:pPr>
        <w:spacing w:after="60"/>
        <w:ind w:left="510" w:hanging="510"/>
      </w:pPr>
      <w:r>
        <w:rPr>
          <w:b/>
          <w:i w:val="0"/>
        </w:rPr>
        <w:t>494.</w:t>
      </w:r>
      <w:r>
        <w:t xml:space="preserve"> "Let my son not study, let Him be a dunce —</w:t>
      </w:r>
      <w:r>
        <w:br/>
      </w:r>
      <w:r>
        <w:t>as long as, a dunce, He lives a hundred years!"</w:t>
      </w:r>
    </w:p>
    <w:p>
      <w:pPr>
        <w:spacing w:after="60"/>
        <w:ind w:left="510" w:hanging="510"/>
      </w:pPr>
      <w:r>
        <w:rPr>
          <w:b/>
          <w:i w:val="0"/>
        </w:rPr>
        <w:t>495.</w:t>
      </w:r>
      <w:r>
        <w:t xml:space="preserve"> Hearing Shachi's words, Mishra Purandara</w:t>
      </w:r>
      <w:r>
        <w:br/>
      </w:r>
      <w:r>
        <w:t>began to answer her in anger:</w:t>
      </w:r>
    </w:p>
    <w:p>
      <w:pPr>
        <w:spacing w:after="60"/>
        <w:ind w:left="510" w:hanging="510"/>
      </w:pPr>
      <w:r>
        <w:rPr>
          <w:b/>
          <w:i w:val="0"/>
        </w:rPr>
        <w:t>496.</w:t>
      </w:r>
      <w:r>
        <w:t xml:space="preserve"> "If our son is a dunce, how will He make a living?</w:t>
      </w:r>
      <w:r>
        <w:br/>
      </w:r>
      <w:r>
        <w:t>What brahmana will give Him a daughter in marriage?"</w:t>
      </w:r>
    </w:p>
    <w:p>
      <w:pPr>
        <w:spacing w:after="60"/>
        <w:ind w:left="510" w:hanging="510"/>
      </w:pPr>
      <w:r>
        <w:rPr>
          <w:b/>
          <w:i w:val="0"/>
        </w:rPr>
        <w:t>497.</w:t>
      </w:r>
      <w:r>
        <w:t xml:space="preserve"> Then Jagannatha looked at his son's face:</w:t>
      </w:r>
      <w:r>
        <w:br/>
      </w:r>
      <w:r>
        <w:t>the son looks at his father with frightened eyes.</w:t>
      </w:r>
    </w:p>
    <w:p>
      <w:pPr>
        <w:spacing w:after="60"/>
        <w:ind w:left="510" w:hanging="510"/>
      </w:pPr>
      <w:r>
        <w:rPr>
          <w:b/>
          <w:i w:val="0"/>
        </w:rPr>
        <w:t>498.</w:t>
      </w:r>
      <w:r>
        <w:t xml:space="preserve"> Mishra's heart burns, though outwardly he is stern —</w:t>
      </w:r>
      <w:r>
        <w:br/>
      </w:r>
      <w:r>
        <w:t>and, overcome by love, he threw away the switch.</w:t>
      </w:r>
    </w:p>
    <w:p>
      <w:pPr>
        <w:spacing w:after="60"/>
        <w:ind w:left="510" w:hanging="510"/>
      </w:pPr>
      <w:r>
        <w:rPr>
          <w:b/>
          <w:i w:val="0"/>
        </w:rPr>
        <w:t>499.</w:t>
      </w:r>
      <w:r>
        <w:t xml:space="preserve"> With tears in his eyes he took his son on his lap</w:t>
      </w:r>
      <w:r>
        <w:br/>
      </w:r>
      <w:r>
        <w:t>and gently persuades Him with sweet words:</w:t>
      </w:r>
    </w:p>
    <w:p>
      <w:pPr>
        <w:spacing w:after="60"/>
        <w:ind w:left="510" w:hanging="510"/>
      </w:pPr>
      <w:r>
        <w:rPr>
          <w:b/>
          <w:i w:val="0"/>
        </w:rPr>
        <w:t>500.</w:t>
      </w:r>
      <w:r>
        <w:t xml:space="preserve"> "Of one who studies and listens to his lessons, my boy, people speak well;</w:t>
      </w:r>
      <w:r>
        <w:br/>
      </w:r>
      <w:r>
        <w:t>and I will give You a silk dhoti and bananas."</w:t>
      </w:r>
    </w:p>
    <w:p>
      <w:pPr>
        <w:spacing w:after="60"/>
        <w:ind w:left="510" w:hanging="510"/>
      </w:pPr>
      <w:r>
        <w:rPr>
          <w:b/>
          <w:i w:val="0"/>
        </w:rPr>
        <w:t>501.</w:t>
      </w:r>
      <w:r>
        <w:t xml:space="preserve"> Thus in joy and gladness the day went by;</w:t>
      </w:r>
      <w:r>
        <w:br/>
      </w:r>
      <w:r>
        <w:t>having finished his evening rites, Mishra went to bed.</w:t>
      </w:r>
    </w:p>
    <w:p>
      <w:pPr>
        <w:spacing w:after="60"/>
        <w:ind w:left="510" w:hanging="510"/>
      </w:pPr>
      <w:r>
        <w:rPr>
          <w:b/>
          <w:i w:val="0"/>
        </w:rPr>
        <w:t>502.</w:t>
      </w:r>
      <w:r>
        <w:t xml:space="preserve"> He fell asleep, and in the third watch of the night</w:t>
      </w:r>
      <w:r>
        <w:br/>
      </w:r>
      <w:r>
        <w:t>Mishra had a dream and was thrown into turmoil.</w:t>
      </w:r>
    </w:p>
    <w:p>
      <w:pPr>
        <w:spacing w:after="60"/>
        <w:ind w:left="510" w:hanging="510"/>
      </w:pPr>
      <w:r>
        <w:rPr>
          <w:b/>
          <w:i w:val="0"/>
        </w:rPr>
        <w:t>503.</w:t>
      </w:r>
      <w:r>
        <w:t xml:space="preserve"> Rising at daybreak, he called everyone:</w:t>
      </w:r>
      <w:r>
        <w:br/>
      </w:r>
      <w:r>
        <w:t>"I have seen a dream — I will tell you all.</w:t>
      </w:r>
    </w:p>
    <w:p>
      <w:pPr>
        <w:spacing w:after="60"/>
        <w:ind w:left="510" w:hanging="510"/>
      </w:pPr>
      <w:r>
        <w:rPr>
          <w:b/>
          <w:i w:val="0"/>
        </w:rPr>
        <w:t>504.</w:t>
      </w:r>
      <w:r>
        <w:t xml:space="preserve"> I saw a brahmana of majestic stature,</w:t>
      </w:r>
      <w:r>
        <w:br/>
      </w:r>
      <w:r>
        <w:t>radiant like the rays of the sun.</w:t>
      </w:r>
    </w:p>
    <w:p>
      <w:pPr>
        <w:spacing w:after="60"/>
        <w:ind w:left="510" w:hanging="510"/>
      </w:pPr>
      <w:r>
        <w:rPr>
          <w:b/>
          <w:i w:val="0"/>
        </w:rPr>
        <w:t>505.</w:t>
      </w:r>
      <w:r>
        <w:t xml:space="preserve"> His divine body was adorned with jewels;</w:t>
      </w:r>
      <w:r>
        <w:br/>
      </w:r>
      <w:r>
        <w:t>I could not look at him — the whole house was ablaze.</w:t>
      </w:r>
    </w:p>
    <w:p>
      <w:pPr>
        <w:spacing w:after="60"/>
        <w:ind w:left="510" w:hanging="510"/>
      </w:pPr>
      <w:r>
        <w:rPr>
          <w:b/>
          <w:i w:val="0"/>
        </w:rPr>
        <w:t>506.</w:t>
      </w:r>
      <w:r>
        <w:t xml:space="preserve"> In a voice deep as thunder he said to me:</w:t>
      </w:r>
      <w:r>
        <w:br/>
      </w:r>
      <w:r>
        <w:t>'Why do you regard Vishvambhara as your son?</w:t>
      </w:r>
    </w:p>
    <w:p>
      <w:pPr>
        <w:spacing w:after="60"/>
        <w:ind w:left="510" w:hanging="510"/>
      </w:pPr>
      <w:r>
        <w:rPr>
          <w:b/>
          <w:i w:val="0"/>
        </w:rPr>
        <w:t>507.</w:t>
      </w:r>
      <w:r>
        <w:t xml:space="preserve"> I am God, Narayana — and you do not know it;</w:t>
      </w:r>
      <w:r>
        <w:br/>
      </w:r>
      <w:r>
        <w:t>why do you regard [Me] merely as your son?</w:t>
      </w:r>
      <w:r>
        <w:rPr>
          <w:b w:val="0"/>
          <w:i w:val="0"/>
          <w:vertAlign w:val="superscript"/>
        </w:rPr>
        <w:t>8</w:t>
      </w:r>
    </w:p>
    <w:p>
      <w:pPr>
        <w:spacing w:after="60"/>
        <w:ind w:left="510" w:hanging="510"/>
      </w:pPr>
      <w:r>
        <w:rPr>
          <w:b/>
          <w:i w:val="0"/>
        </w:rPr>
        <w:t>508.</w:t>
      </w:r>
      <w:r>
        <w:t xml:space="preserve"> A beast does not know the touch of the philosopher's stone;</w:t>
      </w:r>
      <w:r>
        <w:br/>
      </w:r>
      <w:r>
        <w:t>you take Me for your son — but for you that is only natural.</w:t>
      </w:r>
      <w:r>
        <w:rPr>
          <w:b w:val="0"/>
          <w:i w:val="0"/>
          <w:vertAlign w:val="superscript"/>
        </w:rPr>
        <w:t>9</w:t>
      </w:r>
    </w:p>
    <w:p>
      <w:pPr>
        <w:spacing w:after="60"/>
        <w:ind w:left="510" w:hanging="510"/>
      </w:pPr>
      <w:r>
        <w:rPr>
          <w:b/>
          <w:i w:val="0"/>
        </w:rPr>
        <w:t>509.</w:t>
      </w:r>
      <w:r>
        <w:t xml:space="preserve"> I know all the shastras, I am the Guru of all the gods;</w:t>
      </w:r>
      <w:r>
        <w:br/>
      </w:r>
      <w:r>
        <w:t>why then do you take a switch in hand to teach Me?'</w:t>
      </w:r>
    </w:p>
    <w:p>
      <w:pPr>
        <w:spacing w:after="60"/>
        <w:ind w:left="510" w:hanging="510"/>
      </w:pPr>
      <w:r>
        <w:rPr>
          <w:b/>
          <w:i w:val="0"/>
        </w:rPr>
        <w:t>510.</w:t>
      </w:r>
      <w:r>
        <w:t xml:space="preserve"> Such a dream I have seen today,</w:t>
      </w:r>
      <w:r>
        <w:br/>
      </w:r>
      <w:r>
        <w:t>and ever since, I do not know what is happening in my heart."</w:t>
      </w:r>
    </w:p>
    <w:p>
      <w:pPr>
        <w:spacing w:after="60"/>
        <w:ind w:left="510" w:hanging="510"/>
      </w:pPr>
      <w:r>
        <w:rPr>
          <w:b/>
          <w:i w:val="0"/>
        </w:rPr>
        <w:t>511.</w:t>
      </w:r>
      <w:r>
        <w:t xml:space="preserve"> Shachi was overjoyed, and so were all the people;</w:t>
      </w:r>
      <w:r>
        <w:br/>
      </w:r>
      <w:r>
        <w:t>all gaze at Vishvambhara's face.</w:t>
      </w:r>
    </w:p>
    <w:p>
      <w:pPr>
        <w:spacing w:after="60"/>
        <w:ind w:left="510" w:hanging="510"/>
      </w:pPr>
      <w:r>
        <w:rPr>
          <w:b/>
          <w:i w:val="0"/>
        </w:rPr>
        <w:t>512.</w:t>
      </w:r>
      <w:r>
        <w:t xml:space="preserve"> Shachi and Jagannatha embrace Him, pressing Him to their hearts:</w:t>
      </w:r>
      <w:r>
        <w:br/>
      </w:r>
      <w:r>
        <w:t>"Our son is Vishvambhara Gaurahari!</w:t>
      </w:r>
    </w:p>
    <w:p>
      <w:pPr>
        <w:spacing w:after="60"/>
        <w:ind w:left="510" w:hanging="510"/>
      </w:pPr>
      <w:r>
        <w:rPr>
          <w:b/>
          <w:i w:val="0"/>
        </w:rPr>
        <w:t>513.</w:t>
      </w:r>
      <w:r>
        <w:t xml:space="preserve"> He whose boundless glory the Vedas do not know,</w:t>
      </w:r>
      <w:r>
        <w:br/>
      </w:r>
      <w:r>
        <w:t>whom Shiva, Sanaka and the others do not attain in meditation —</w:t>
      </w:r>
    </w:p>
    <w:p>
      <w:pPr>
        <w:spacing w:after="60"/>
        <w:ind w:left="510" w:hanging="510"/>
      </w:pPr>
      <w:r>
        <w:rPr>
          <w:b/>
          <w:i w:val="0"/>
        </w:rPr>
        <w:t>514.</w:t>
      </w:r>
      <w:r>
        <w:t xml:space="preserve"> who can know the greatness of this Greatest One?</w:t>
      </w:r>
      <w:r>
        <w:br/>
      </w:r>
      <w:r>
        <w:t>Lord Gaura has been born as my son!"</w:t>
      </w:r>
    </w:p>
    <w:p>
      <w:pPr>
        <w:spacing w:after="60"/>
        <w:ind w:left="510" w:hanging="510"/>
      </w:pPr>
      <w:r>
        <w:rPr>
          <w:b/>
          <w:i w:val="0"/>
        </w:rPr>
        <w:t>515.</w:t>
      </w:r>
      <w:r>
        <w:t xml:space="preserve"> But even as they spoke, tender parental love (vatsalya) awoke in them,</w:t>
      </w:r>
      <w:r>
        <w:br/>
      </w:r>
      <w:r>
        <w:t>and every feeling of His majesty withdrew.</w:t>
      </w:r>
      <w:r>
        <w:rPr>
          <w:b w:val="0"/>
          <w:i w:val="0"/>
          <w:vertAlign w:val="superscript"/>
        </w:rPr>
        <w:t>10</w:t>
      </w:r>
    </w:p>
    <w:p>
      <w:pPr>
        <w:spacing w:after="60"/>
        <w:ind w:left="510" w:hanging="510"/>
      </w:pPr>
      <w:r>
        <w:rPr>
          <w:b/>
          <w:i w:val="0"/>
        </w:rPr>
        <w:t>516.</w:t>
      </w:r>
      <w:r>
        <w:t xml:space="preserve"> Hearing of the dream, all the people rejoice —</w:t>
      </w:r>
      <w:r>
        <w:br/>
      </w:r>
      <w:r>
        <w:t>the glories of Gora are joyfully sung by this Lochana Dasa.</w:t>
      </w:r>
    </w:p>
    <w:p>
      <w:pPr>
        <w:spacing w:after="60"/>
        <w:ind w:left="283"/>
      </w:pPr>
      <w:r>
        <w:rPr>
          <w:b/>
          <w:i w:val="0"/>
          <w:sz w:val="18"/>
        </w:rPr>
        <w:t>1.</w:t>
      </w:r>
      <w:r>
        <w:rPr>
          <w:sz w:val="18"/>
        </w:rPr>
        <w:t xml:space="preserve"> "Hate khadi", "chalk in the hand": the rite of beginning to learn letters (vidyarambha), when the child first traces letters with chalk.</w:t>
      </w:r>
    </w:p>
    <w:p>
      <w:pPr>
        <w:spacing w:after="60"/>
        <w:ind w:left="283"/>
      </w:pPr>
      <w:r>
        <w:rPr>
          <w:b/>
          <w:i w:val="0"/>
          <w:sz w:val="18"/>
        </w:rPr>
        <w:t>2.</w:t>
      </w:r>
      <w:r>
        <w:rPr>
          <w:sz w:val="18"/>
        </w:rPr>
        <w:t xml:space="preserve"> Here in the OCR of the summary the lines are overlaid by text from a neighbouring page (vv. 416–418), and part of the sentence is lost; in substance it concerns the games with the boys, the father's anger (vv. 473–500) and Jagannatha's dream (vv. 501–516).</w:t>
      </w:r>
    </w:p>
    <w:p>
      <w:pPr>
        <w:spacing w:after="60"/>
        <w:ind w:left="283"/>
      </w:pPr>
      <w:r>
        <w:rPr>
          <w:b/>
          <w:i w:val="0"/>
          <w:sz w:val="18"/>
        </w:rPr>
        <w:t>3.</w:t>
      </w:r>
      <w:r>
        <w:rPr>
          <w:sz w:val="18"/>
        </w:rPr>
        <w:t xml:space="preserve"> The name or word before "began His studies" is unreadable in the OCR.</w:t>
      </w:r>
    </w:p>
    <w:p>
      <w:pPr>
        <w:spacing w:after="60"/>
        <w:ind w:left="283"/>
      </w:pPr>
      <w:r>
        <w:rPr>
          <w:b/>
          <w:i w:val="0"/>
          <w:sz w:val="18"/>
        </w:rPr>
        <w:t>4.</w:t>
      </w:r>
      <w:r>
        <w:rPr>
          <w:sz w:val="18"/>
        </w:rPr>
        <w:t xml:space="preserve"> Vv. 459+1 – 459+3 are found only in the 1983 edition (absent from Bhaktisiddhanta's edition); the 1903 edition does not have them. "Ka, kha, ga, gha" are the first letters of the Bengali alphabet; "with all their signs" is literally "all the phalas", the signs for conjunct consonants.</w:t>
      </w:r>
    </w:p>
    <w:p>
      <w:pPr>
        <w:spacing w:after="60"/>
        <w:ind w:left="283"/>
      </w:pPr>
      <w:r>
        <w:rPr>
          <w:b/>
          <w:i w:val="0"/>
          <w:sz w:val="18"/>
        </w:rPr>
        <w:t>5.</w:t>
      </w:r>
      <w:r>
        <w:rPr>
          <w:sz w:val="18"/>
        </w:rPr>
        <w:t xml:space="preserve"> Chudakarana is the samskara of the first cutting of the hair, leaving a lock (shikha) on the crown.</w:t>
      </w:r>
    </w:p>
    <w:p>
      <w:pPr>
        <w:spacing w:after="60"/>
        <w:ind w:left="283"/>
      </w:pPr>
      <w:r>
        <w:rPr>
          <w:b/>
          <w:i w:val="0"/>
          <w:sz w:val="18"/>
        </w:rPr>
        <w:t>6.</w:t>
      </w:r>
      <w:r>
        <w:rPr>
          <w:sz w:val="18"/>
        </w:rPr>
        <w:t xml:space="preserve"> V. 472+1 is found only in the 1983 edition (absent from Bhaktisiddhanta's edition); the 1903 edition does not have it, but gives in a footnote, from one manuscript, a different signature: "Meditating on the lotus feet of Narahari, Lochana joyfully sings of Chaitanya."</w:t>
      </w:r>
    </w:p>
    <w:p>
      <w:pPr>
        <w:spacing w:after="60"/>
        <w:ind w:left="283"/>
      </w:pPr>
      <w:r>
        <w:rPr>
          <w:b/>
          <w:i w:val="0"/>
          <w:sz w:val="18"/>
        </w:rPr>
        <w:t>7.</w:t>
      </w:r>
      <w:r>
        <w:rPr>
          <w:sz w:val="18"/>
        </w:rPr>
        <w:t xml:space="preserve"> That is, announcing this game; the 1983 edition has "thus".</w:t>
      </w:r>
    </w:p>
    <w:p>
      <w:pPr>
        <w:spacing w:after="60"/>
        <w:ind w:left="283"/>
      </w:pPr>
      <w:r>
        <w:rPr>
          <w:b/>
          <w:i w:val="0"/>
          <w:sz w:val="18"/>
        </w:rPr>
        <w:t>8.</w:t>
      </w:r>
      <w:r>
        <w:rPr>
          <w:sz w:val="18"/>
        </w:rPr>
        <w:t xml:space="preserve"> In the dream the brahmana speaks in the person of the Lord Himself. In Murari (1.07.14–16) the brahmana speaks to Jagannatha about his son, and Mishra replies that even if his son is Narayana, it is a father's duty to correct Him.</w:t>
      </w:r>
    </w:p>
    <w:p>
      <w:pPr>
        <w:spacing w:after="60"/>
        <w:ind w:left="283"/>
      </w:pPr>
      <w:r>
        <w:rPr>
          <w:b/>
          <w:i w:val="0"/>
          <w:sz w:val="18"/>
        </w:rPr>
        <w:t>9.</w:t>
      </w:r>
      <w:r>
        <w:rPr>
          <w:sz w:val="18"/>
        </w:rPr>
        <w:t xml:space="preserve"> So A ("e bada sahaja"). The 1983 edition reads "e bada sahasa": "this is great audacity".</w:t>
      </w:r>
    </w:p>
    <w:p>
      <w:pPr>
        <w:spacing w:after="60"/>
        <w:ind w:left="283"/>
      </w:pPr>
      <w:r>
        <w:rPr>
          <w:b/>
          <w:i w:val="0"/>
          <w:sz w:val="18"/>
        </w:rPr>
        <w:t>10.</w:t>
      </w:r>
      <w:r>
        <w:rPr>
          <w:sz w:val="18"/>
        </w:rPr>
        <w:t xml:space="preserve"> Cf. the Bhagavata (10.8.43–45): Yashoda, having seen the universe in Krishna's mouth, is at once covered again by His yogamaya and sees in Him only her son. The parental love (vatsalya) of Shachi and Jagannatha does not admit the thought of the Lord's majesty, and He Himself by His own will hides it for the sake of their love.</w:t>
      </w:r>
    </w:p>
    <w:p>
      <w:r>
        <w:br w:type="page"/>
      </w:r>
    </w:p>
    <w:p>
      <w:pPr>
        <w:pStyle w:val="Heading1"/>
        <w:jc w:val="center"/>
      </w:pPr>
      <w:r>
        <w:t>Adi-khanda, part 7 (portion 15)</w:t>
      </w:r>
    </w:p>
    <w:p>
      <w:pPr>
        <w:spacing w:after="60"/>
        <w:jc w:val="both"/>
      </w:pPr>
      <w:r>
        <w:rPr>
          <w:b w:val="0"/>
          <w:i/>
        </w:rPr>
        <w:t>Pauganda-lila (continued): Vishvambhara's upanayana; during the rite He is overcome by the ecstasy of prema, and the astonished pandits reason about the avataras for a special purpose and the yuga-avataras, about Krishna in the Dvapara and Gaura in the Kali, about Radha and the dharma of service, and conclude that Vishvambhara is the Lord Himself</w:t>
      </w:r>
    </w:p>
    <w:p>
      <w:pPr>
        <w:spacing w:after="60"/>
        <w:jc w:val="both"/>
      </w:pPr>
      <w:r>
        <w:rPr>
          <w:b w:val="0"/>
          <w:i/>
        </w:rPr>
        <w:t>Raga varadi; disha: "Gorachand is my life!"</w:t>
      </w:r>
    </w:p>
    <w:p>
      <w:pPr>
        <w:spacing w:after="60"/>
        <w:ind w:left="510" w:hanging="510"/>
      </w:pPr>
      <w:r>
        <w:rPr>
          <w:b/>
          <w:i w:val="0"/>
        </w:rPr>
        <w:t>517.</w:t>
      </w:r>
      <w:r>
        <w:t xml:space="preserve"> Thus in joy and gladness the days pass;</w:t>
      </w:r>
      <w:r>
        <w:br/>
      </w:r>
      <w:r>
        <w:t>the town of Nadia floats in an ocean of happiness.</w:t>
      </w:r>
    </w:p>
    <w:p>
      <w:pPr>
        <w:spacing w:after="60"/>
        <w:ind w:left="510" w:hanging="510"/>
      </w:pPr>
      <w:r>
        <w:rPr>
          <w:b/>
          <w:i w:val="0"/>
        </w:rPr>
        <w:t>518.</w:t>
      </w:r>
      <w:r>
        <w:t xml:space="preserve"> Who can tell the happiness of a single moment!</w:t>
      </w:r>
      <w:r>
        <w:br/>
      </w:r>
      <w:r>
        <w:t>The good fortune of Shachi and Jagannatha cannot be contained in the universe.</w:t>
      </w:r>
    </w:p>
    <w:p>
      <w:pPr>
        <w:spacing w:after="60"/>
        <w:ind w:left="510" w:hanging="510"/>
      </w:pPr>
      <w:r>
        <w:rPr>
          <w:b/>
          <w:i w:val="0"/>
        </w:rPr>
        <w:t>519.</w:t>
      </w:r>
      <w:r>
        <w:t xml:space="preserve"> One day Jagannatha suddenly saw</w:t>
      </w:r>
      <w:r>
        <w:br/>
      </w:r>
      <w:r>
        <w:t>his well-mannered son among His companions.</w:t>
      </w:r>
    </w:p>
    <w:p>
      <w:pPr>
        <w:spacing w:after="60"/>
        <w:ind w:left="510" w:hanging="510"/>
      </w:pPr>
      <w:r>
        <w:rPr>
          <w:b/>
          <w:i w:val="0"/>
        </w:rPr>
        <w:t>520.</w:t>
      </w:r>
      <w:r>
        <w:t xml:space="preserve"> The son is in His ninth year — a fitting and auspicious time;</w:t>
      </w:r>
      <w:r>
        <w:br/>
      </w:r>
      <w:r>
        <w:t>"I shall give Him the sacred thread," he thought in his heart.</w:t>
      </w:r>
    </w:p>
    <w:p>
      <w:pPr>
        <w:spacing w:after="60"/>
        <w:ind w:left="510" w:hanging="510"/>
      </w:pPr>
      <w:r>
        <w:rPr>
          <w:b/>
          <w:i w:val="0"/>
        </w:rPr>
        <w:t>521.</w:t>
      </w:r>
      <w:r>
        <w:t xml:space="preserve"> Coming home, he took counsel with Shachi,</w:t>
      </w:r>
      <w:r>
        <w:br/>
      </w:r>
      <w:r>
        <w:t>called an astrologer and fixed an auspicious day.</w:t>
      </w:r>
    </w:p>
    <w:p>
      <w:pPr>
        <w:spacing w:after="60"/>
        <w:ind w:left="510" w:hanging="510"/>
      </w:pPr>
      <w:r>
        <w:rPr>
          <w:b/>
          <w:i w:val="0"/>
        </w:rPr>
        <w:t>522.</w:t>
      </w:r>
      <w:r>
        <w:t xml:space="preserve"> Gathering friends and kinsfolk, he announced to them:</w:t>
      </w:r>
      <w:r>
        <w:br/>
      </w:r>
      <w:r>
        <w:t>"Give me leave to invest Vishvambhara with the sacred thread."</w:t>
      </w:r>
    </w:p>
    <w:p>
      <w:pPr>
        <w:spacing w:after="60"/>
        <w:ind w:left="510" w:hanging="510"/>
      </w:pPr>
      <w:r>
        <w:rPr>
          <w:b/>
          <w:i w:val="0"/>
        </w:rPr>
        <w:t>523.</w:t>
      </w:r>
      <w:r>
        <w:t xml:space="preserve"> Mishra engaged as acharya a famous pandit</w:t>
      </w:r>
      <w:r>
        <w:br/>
      </w:r>
      <w:r>
        <w:t>who knows the rites of sacrifice and knows the Vedic ordinances.</w:t>
      </w:r>
    </w:p>
    <w:p>
      <w:pPr>
        <w:spacing w:after="60"/>
        <w:ind w:left="510" w:hanging="510"/>
      </w:pPr>
      <w:r>
        <w:rPr>
          <w:b/>
          <w:i w:val="0"/>
        </w:rPr>
        <w:t>524.</w:t>
      </w:r>
      <w:r>
        <w:t xml:space="preserve"> To the brahmanas were given betel nuts, sandal and garlands;</w:t>
      </w:r>
      <w:r>
        <w:br/>
      </w:r>
      <w:r>
        <w:t>hundreds of respectable women put on sindura.</w:t>
      </w:r>
    </w:p>
    <w:p>
      <w:pPr>
        <w:spacing w:after="60"/>
        <w:ind w:left="510" w:hanging="510"/>
      </w:pPr>
      <w:r>
        <w:rPr>
          <w:b/>
          <w:i w:val="0"/>
        </w:rPr>
        <w:t>525.</w:t>
      </w:r>
      <w:r>
        <w:t xml:space="preserve"> Puffed rice, bananas, oil and turmeric</w:t>
      </w:r>
      <w:r>
        <w:br/>
      </w:r>
      <w:r>
        <w:t>the virtuous Shachi gave to each and every one.</w:t>
      </w:r>
    </w:p>
    <w:p>
      <w:pPr>
        <w:spacing w:after="60"/>
        <w:ind w:left="510" w:hanging="510"/>
      </w:pPr>
      <w:r>
        <w:rPr>
          <w:b/>
          <w:i w:val="0"/>
        </w:rPr>
        <w:t>526.</w:t>
      </w:r>
      <w:r>
        <w:t xml:space="preserve"> Conches sound, the women's cries of "Jaya, jaya!" ring out;</w:t>
      </w:r>
      <w:r>
        <w:br/>
      </w:r>
      <w:r>
        <w:t>at the hour of dusk they perform the rite of anointing with fragrances (adhivasa).</w:t>
      </w:r>
      <w:r>
        <w:rPr>
          <w:b w:val="0"/>
          <w:i w:val="0"/>
          <w:vertAlign w:val="superscript"/>
        </w:rPr>
        <w:t>1</w:t>
      </w:r>
    </w:p>
    <w:p>
      <w:pPr>
        <w:spacing w:after="60"/>
        <w:ind w:left="510" w:hanging="510"/>
      </w:pPr>
      <w:r>
        <w:rPr>
          <w:b/>
          <w:i w:val="0"/>
        </w:rPr>
        <w:t>527.</w:t>
      </w:r>
      <w:r>
        <w:t xml:space="preserve"> The brahmanas recite the Vedas, the bhat bards their eulogies;</w:t>
      </w:r>
      <w:r>
        <w:br/>
      </w:r>
      <w:r>
        <w:t>giving blessings, they did all according to rule and custom.</w:t>
      </w:r>
    </w:p>
    <w:p>
      <w:pPr>
        <w:spacing w:after="60"/>
        <w:ind w:left="510" w:hanging="510"/>
      </w:pPr>
      <w:r>
        <w:rPr>
          <w:b/>
          <w:i w:val="0"/>
        </w:rPr>
        <w:t>528.</w:t>
      </w:r>
      <w:r>
        <w:t xml:space="preserve"> Rising at daybreak, Mishra Purandara</w:t>
      </w:r>
      <w:r>
        <w:br/>
      </w:r>
      <w:r>
        <w:t>performed the nandimukha-shraddha beautifully.</w:t>
      </w:r>
      <w:r>
        <w:rPr>
          <w:b w:val="0"/>
          <w:i w:val="0"/>
          <w:vertAlign w:val="superscript"/>
        </w:rPr>
        <w:t>2</w:t>
      </w:r>
    </w:p>
    <w:p>
      <w:pPr>
        <w:spacing w:after="60"/>
        <w:ind w:left="510" w:hanging="510"/>
      </w:pPr>
      <w:r>
        <w:rPr>
          <w:b/>
          <w:i w:val="0"/>
        </w:rPr>
        <w:t>529.</w:t>
      </w:r>
      <w:r>
        <w:t xml:space="preserve"> Having honoured the brahmanas with water for the feet and for sipping,</w:t>
      </w:r>
      <w:r>
        <w:br/>
      </w:r>
      <w:r>
        <w:t>judging the time had come, he began the sacrificial rite.</w:t>
      </w:r>
    </w:p>
    <w:p>
      <w:pPr>
        <w:spacing w:after="60"/>
        <w:ind w:left="510" w:hanging="510"/>
      </w:pPr>
      <w:r>
        <w:rPr>
          <w:b/>
          <w:i w:val="0"/>
        </w:rPr>
        <w:t>530.</w:t>
      </w:r>
      <w:r>
        <w:t xml:space="preserve"> Here, meanwhile, Shachi-devi with all the married women</w:t>
      </w:r>
      <w:r>
        <w:br/>
      </w:r>
      <w:r>
        <w:t>goes about making merry at her son's festival.</w:t>
      </w:r>
    </w:p>
    <w:p>
      <w:pPr>
        <w:spacing w:after="60"/>
        <w:ind w:left="510" w:hanging="510"/>
      </w:pPr>
      <w:r>
        <w:rPr>
          <w:b/>
          <w:i w:val="0"/>
        </w:rPr>
        <w:t>530+1.</w:t>
      </w:r>
      <w:r>
        <w:t xml:space="preserve"> All the nagaris, as many as there were, surrounded Gauranga</w:t>
      </w:r>
      <w:r>
        <w:rPr>
          <w:b w:val="0"/>
          <w:i w:val="0"/>
          <w:vertAlign w:val="superscript"/>
        </w:rPr>
        <w:t>3</w:t>
      </w:r>
      <w:r>
        <w:br/>
      </w:r>
      <w:r>
        <w:t>and wished to anoint His holy body.</w:t>
      </w:r>
    </w:p>
    <w:p>
      <w:pPr>
        <w:spacing w:after="60"/>
        <w:ind w:left="510" w:hanging="510"/>
      </w:pPr>
      <w:r>
        <w:rPr>
          <w:b/>
          <w:i w:val="0"/>
        </w:rPr>
        <w:t>531.</w:t>
      </w:r>
      <w:r>
        <w:t xml:space="preserve"> They anointed Vishvambhara's body with oil and turmeric,</w:t>
      </w:r>
      <w:r>
        <w:br/>
      </w:r>
      <w:r>
        <w:t>washed His head with fragrant amalaki</w:t>
      </w:r>
    </w:p>
    <w:p>
      <w:pPr>
        <w:spacing w:after="60"/>
        <w:ind w:left="510" w:hanging="510"/>
      </w:pPr>
      <w:r>
        <w:rPr>
          <w:b/>
          <w:i w:val="0"/>
        </w:rPr>
        <w:t>532.</w:t>
      </w:r>
      <w:r>
        <w:t xml:space="preserve"> and bathed Him with water of the heavenly river;</w:t>
      </w:r>
      <w:r>
        <w:br/>
      </w:r>
      <w:r>
        <w:t>Shachi forgets herself in waves of joy.</w:t>
      </w:r>
    </w:p>
    <w:p>
      <w:pPr>
        <w:spacing w:after="60"/>
        <w:ind w:left="510" w:hanging="510"/>
      </w:pPr>
      <w:r>
        <w:rPr>
          <w:b/>
          <w:i w:val="0"/>
        </w:rPr>
        <w:t>533.</w:t>
      </w:r>
      <w:r>
        <w:t xml:space="preserve"> Conches, dundubhis, bheur and kahal horns resound;</w:t>
      </w:r>
      <w:r>
        <w:br/>
      </w:r>
      <w:r>
        <w:t>mridangas, patahas and bronze cymbals resound.</w:t>
      </w:r>
    </w:p>
    <w:p>
      <w:pPr>
        <w:spacing w:after="60"/>
        <w:ind w:left="510" w:hanging="510"/>
      </w:pPr>
      <w:r>
        <w:rPr>
          <w:b/>
          <w:i w:val="0"/>
        </w:rPr>
        <w:t>534.</w:t>
      </w:r>
      <w:r>
        <w:t xml:space="preserve"> The rumble of the dhak drums is heard a yojana away;</w:t>
      </w:r>
      <w:r>
        <w:br/>
      </w:r>
      <w:r>
        <w:t>at the sound of the sahini the heart is gladdened.</w:t>
      </w:r>
    </w:p>
    <w:p>
      <w:pPr>
        <w:spacing w:after="60"/>
        <w:ind w:left="510" w:hanging="510"/>
      </w:pPr>
      <w:r>
        <w:rPr>
          <w:b/>
          <w:i w:val="0"/>
        </w:rPr>
        <w:t>535.</w:t>
      </w:r>
      <w:r>
        <w:t xml:space="preserve"> Vinas, flutes, kapilasa horns, pipes, nisan drums,</w:t>
      </w:r>
      <w:r>
        <w:br/>
      </w:r>
      <w:r>
        <w:t>rababs, upangas and pakhoyajes play in unison.</w:t>
      </w:r>
    </w:p>
    <w:p>
      <w:pPr>
        <w:spacing w:after="60"/>
        <w:ind w:left="510" w:hanging="510"/>
      </w:pPr>
      <w:r>
        <w:rPr>
          <w:b/>
          <w:i w:val="0"/>
        </w:rPr>
        <w:t>536.</w:t>
      </w:r>
      <w:r>
        <w:t xml:space="preserve"> Dancers dance, singers sing songs;</w:t>
      </w:r>
      <w:r>
        <w:br/>
      </w:r>
      <w:r>
        <w:t>at an auspicious moment His head was shaved.</w:t>
      </w:r>
    </w:p>
    <w:p>
      <w:pPr>
        <w:spacing w:after="60"/>
        <w:ind w:left="510" w:hanging="510"/>
      </w:pPr>
      <w:r>
        <w:rPr>
          <w:b/>
          <w:i w:val="0"/>
        </w:rPr>
        <w:t>537.</w:t>
      </w:r>
      <w:r>
        <w:t xml:space="preserve"> Every limb of His was adorned with ornaments,</w:t>
      </w:r>
      <w:r>
        <w:br/>
      </w:r>
      <w:r>
        <w:t>and He was dressed in perfumes, garlands and sandal.</w:t>
      </w:r>
    </w:p>
    <w:p>
      <w:pPr>
        <w:spacing w:after="60"/>
        <w:ind w:left="510" w:hanging="510"/>
      </w:pPr>
      <w:r>
        <w:rPr>
          <w:b/>
          <w:i w:val="0"/>
        </w:rPr>
        <w:t>538.</w:t>
      </w:r>
      <w:r>
        <w:t xml:space="preserve"> Shachi's son was brought to the place of sacrifice,</w:t>
      </w:r>
      <w:r>
        <w:br/>
      </w:r>
      <w:r>
        <w:t>where the host of brahmanas chant the Vedas.</w:t>
      </w:r>
    </w:p>
    <w:p>
      <w:pPr>
        <w:spacing w:after="60"/>
        <w:ind w:left="510" w:hanging="510"/>
      </w:pPr>
      <w:r>
        <w:rPr>
          <w:b/>
          <w:i w:val="0"/>
        </w:rPr>
        <w:t>539.</w:t>
      </w:r>
      <w:r>
        <w:t xml:space="preserve"> They clothed Him in red garments and the sacred thread;</w:t>
      </w:r>
      <w:r>
        <w:br/>
      </w:r>
      <w:r>
        <w:t>seeing His beauty, Ananga (Kamadeva) himself was entranced.</w:t>
      </w:r>
    </w:p>
    <w:p>
      <w:pPr>
        <w:spacing w:after="60"/>
        <w:ind w:left="510" w:hanging="510"/>
      </w:pPr>
      <w:r>
        <w:rPr>
          <w:b/>
          <w:i w:val="0"/>
        </w:rPr>
        <w:t>540.</w:t>
      </w:r>
      <w:r>
        <w:t xml:space="preserve"> His father speaks the mantra into Vishvambhara's ear;</w:t>
      </w:r>
      <w:r>
        <w:br/>
      </w:r>
      <w:r>
        <w:t>seeing the staff in His hand, sin itself trembled with fear.</w:t>
      </w:r>
    </w:p>
    <w:p>
      <w:pPr>
        <w:spacing w:after="60"/>
        <w:ind w:left="510" w:hanging="510"/>
      </w:pPr>
      <w:r>
        <w:rPr>
          <w:b/>
          <w:i w:val="0"/>
        </w:rPr>
        <w:t>541.</w:t>
      </w:r>
      <w:r>
        <w:t xml:space="preserve"> The Lord begs alms — such is the custom of this ashrama;</w:t>
      </w:r>
      <w:r>
        <w:br/>
      </w:r>
      <w:r>
        <w:t>the sannyasa ashrama is the essence of all ashramas.</w:t>
      </w:r>
    </w:p>
    <w:p>
      <w:pPr>
        <w:spacing w:after="60"/>
        <w:ind w:left="510" w:hanging="510"/>
      </w:pPr>
      <w:r>
        <w:rPr>
          <w:b/>
          <w:i w:val="0"/>
        </w:rPr>
        <w:t>542.</w:t>
      </w:r>
      <w:r>
        <w:t xml:space="preserve"> It was in His mind: "For the dharma of the age I shall take sannyasa,"</w:t>
      </w:r>
      <w:r>
        <w:br/>
      </w:r>
      <w:r>
        <w:t>and at the time His head was shaved, He remembered it.</w:t>
      </w:r>
      <w:r>
        <w:rPr>
          <w:b w:val="0"/>
          <w:i w:val="0"/>
          <w:vertAlign w:val="superscript"/>
        </w:rPr>
        <w:t>4</w:t>
      </w:r>
    </w:p>
    <w:p>
      <w:pPr>
        <w:spacing w:after="60"/>
        <w:ind w:left="510" w:hanging="510"/>
      </w:pPr>
      <w:r>
        <w:rPr>
          <w:b/>
          <w:i w:val="0"/>
        </w:rPr>
        <w:t>543.</w:t>
      </w:r>
      <w:r>
        <w:t xml:space="preserve"> "So I shall do," and ecstasy seized Him:</w:t>
      </w:r>
      <w:r>
        <w:br/>
      </w:r>
      <w:r>
        <w:t>"Wandering, I shall dispel the sufferings of all the people of Kali!"</w:t>
      </w:r>
    </w:p>
    <w:p>
      <w:pPr>
        <w:spacing w:after="60"/>
        <w:ind w:left="510" w:hanging="510"/>
      </w:pPr>
      <w:r>
        <w:rPr>
          <w:b/>
          <w:i w:val="0"/>
        </w:rPr>
        <w:t>544.</w:t>
      </w:r>
      <w:r>
        <w:t xml:space="preserve"> His whole body thrills from head to foot;</w:t>
      </w:r>
      <w:r>
        <w:br/>
      </w:r>
      <w:r>
        <w:t>each single bristling hair surpasses the filaments of the kadamba.</w:t>
      </w:r>
    </w:p>
    <w:p>
      <w:pPr>
        <w:spacing w:after="60"/>
        <w:ind w:left="510" w:hanging="510"/>
      </w:pPr>
      <w:r>
        <w:rPr>
          <w:b/>
          <w:i w:val="0"/>
        </w:rPr>
        <w:t>545.</w:t>
      </w:r>
      <w:r>
        <w:t xml:space="preserve"> His two long eyes are compassionate and reddish;</w:t>
      </w:r>
      <w:r>
        <w:br/>
      </w:r>
      <w:r>
        <w:t>the radiance of His body is like the rising sun.</w:t>
      </w:r>
    </w:p>
    <w:p>
      <w:pPr>
        <w:spacing w:after="60"/>
        <w:ind w:left="510" w:hanging="510"/>
      </w:pPr>
      <w:r>
        <w:rPr>
          <w:b/>
          <w:i w:val="0"/>
        </w:rPr>
        <w:t>546.</w:t>
      </w:r>
      <w:r>
        <w:t xml:space="preserve"> At the onset of prema — a great, proud, thundering roar;</w:t>
      </w:r>
      <w:r>
        <w:br/>
      </w:r>
      <w:r>
        <w:t>seeing this, all the brahmanas were astounded.</w:t>
      </w:r>
    </w:p>
    <w:p>
      <w:pPr>
        <w:spacing w:after="60"/>
        <w:ind w:left="510" w:hanging="510"/>
      </w:pPr>
      <w:r>
        <w:rPr>
          <w:b/>
          <w:i w:val="0"/>
        </w:rPr>
        <w:t>547.</w:t>
      </w:r>
      <w:r>
        <w:t xml:space="preserve"> Sudarshana</w:t>
      </w:r>
      <w:r>
        <w:rPr>
          <w:b w:val="0"/>
          <w:i w:val="0"/>
          <w:vertAlign w:val="superscript"/>
        </w:rPr>
        <w:t>5</w:t>
      </w:r>
      <w:r>
        <w:t xml:space="preserve"> and the other leading pandits,</w:t>
      </w:r>
      <w:r>
        <w:br/>
      </w:r>
      <w:r>
        <w:t>gathering together, reason among themselves:</w:t>
      </w:r>
    </w:p>
    <w:p>
      <w:pPr>
        <w:spacing w:after="60"/>
        <w:ind w:left="510" w:hanging="510"/>
      </w:pPr>
      <w:r>
        <w:rPr>
          <w:b/>
          <w:i w:val="0"/>
        </w:rPr>
        <w:t>548.</w:t>
      </w:r>
      <w:r>
        <w:t xml:space="preserve"> all the pandits, meeting together, deliberate:</w:t>
      </w:r>
      <w:r>
        <w:br/>
      </w:r>
      <w:r>
        <w:t>"This son of Shachi is not a human being.</w:t>
      </w:r>
    </w:p>
    <w:p>
      <w:pPr>
        <w:spacing w:after="60"/>
        <w:ind w:left="510" w:hanging="510"/>
      </w:pPr>
      <w:r>
        <w:rPr>
          <w:b/>
          <w:i w:val="0"/>
        </w:rPr>
        <w:t>549.</w:t>
      </w:r>
      <w:r>
        <w:t xml:space="preserve"> This is the effulgence of some god," they understood with certainty;</w:t>
      </w:r>
      <w:r>
        <w:br/>
      </w:r>
      <w:r>
        <w:t>"such effulgence can belong to none but Govinda.</w:t>
      </w:r>
    </w:p>
    <w:p>
      <w:pPr>
        <w:spacing w:after="60"/>
        <w:ind w:left="510" w:hanging="510"/>
      </w:pPr>
      <w:r>
        <w:rPr>
          <w:b/>
          <w:i w:val="0"/>
        </w:rPr>
        <w:t>550.</w:t>
      </w:r>
      <w:r>
        <w:t xml:space="preserve"> What do we know of the Lord's deeds and conduct?</w:t>
      </w:r>
      <w:r>
        <w:br/>
      </w:r>
      <w:r>
        <w:t>We only conjecture by the reasoning of our intellect."</w:t>
      </w:r>
    </w:p>
    <w:p>
      <w:pPr>
        <w:spacing w:after="60"/>
        <w:ind w:left="510" w:hanging="510"/>
      </w:pPr>
      <w:r>
        <w:rPr>
          <w:b/>
          <w:i w:val="0"/>
        </w:rPr>
        <w:t>551.</w:t>
      </w:r>
      <w:r>
        <w:t xml:space="preserve"> One said: "Listen to my words:</w:t>
      </w:r>
      <w:r>
        <w:br/>
      </w:r>
      <w:r>
        <w:t>the Lord's deeds we do not understand — that is certain.</w:t>
      </w:r>
    </w:p>
    <w:p>
      <w:pPr>
        <w:spacing w:after="60"/>
        <w:ind w:left="510" w:hanging="510"/>
      </w:pPr>
      <w:r>
        <w:rPr>
          <w:b/>
          <w:i w:val="0"/>
        </w:rPr>
        <w:t>552.</w:t>
      </w:r>
      <w:r>
        <w:t xml:space="preserve"> Listen to what I say, as I myself understand it:</w:t>
      </w:r>
      <w:r>
        <w:br/>
      </w:r>
      <w:r>
        <w:t>to deliver the people, the Lord takes birth age after age.</w:t>
      </w:r>
    </w:p>
    <w:p>
      <w:pPr>
        <w:spacing w:after="60"/>
        <w:ind w:left="510" w:hanging="510"/>
      </w:pPr>
      <w:r>
        <w:rPr>
          <w:b/>
          <w:i w:val="0"/>
        </w:rPr>
        <w:t>553.</w:t>
      </w:r>
      <w:r>
        <w:t xml:space="preserve"> There are many avataras, according to the purpose for which they come;</w:t>
      </w:r>
      <w:r>
        <w:br/>
      </w:r>
      <w:r>
        <w:t>but according to the nature of the yugas there are only four avataras.</w:t>
      </w:r>
      <w:r>
        <w:rPr>
          <w:b w:val="0"/>
          <w:i w:val="0"/>
          <w:vertAlign w:val="superscript"/>
        </w:rPr>
        <w:t>6</w:t>
      </w:r>
    </w:p>
    <w:p>
      <w:pPr>
        <w:spacing w:after="60"/>
        <w:ind w:left="510" w:hanging="510"/>
      </w:pPr>
      <w:r>
        <w:rPr>
          <w:b/>
          <w:i w:val="0"/>
        </w:rPr>
        <w:t>554.</w:t>
      </w:r>
      <w:r>
        <w:t xml:space="preserve"> To establish dharma, to destroy adharma</w:t>
      </w:r>
      <w:r>
        <w:br/>
      </w:r>
      <w:r>
        <w:t>and to deliver the righteous, He appears.</w:t>
      </w:r>
    </w:p>
    <w:p>
      <w:pPr>
        <w:spacing w:after="60"/>
        <w:ind w:left="510" w:hanging="510"/>
      </w:pPr>
      <w:r>
        <w:rPr>
          <w:b/>
          <w:i w:val="0"/>
        </w:rPr>
        <w:t>555.</w:t>
      </w:r>
      <w:r>
        <w:t xml:space="preserve"> Those who come to slay the asuras and the like</w:t>
      </w:r>
      <w:r>
        <w:br/>
      </w:r>
      <w:r>
        <w:t>are called avataras for a special purpose (karya-avataras).</w:t>
      </w:r>
    </w:p>
    <w:p>
      <w:pPr>
        <w:spacing w:after="60"/>
        <w:ind w:left="510" w:hanging="510"/>
      </w:pPr>
      <w:r>
        <w:rPr>
          <w:b/>
          <w:i w:val="0"/>
        </w:rPr>
        <w:t>556.</w:t>
      </w:r>
      <w:r>
        <w:t xml:space="preserve"> All the avataras that are written of, beginning with Sri Rama,</w:t>
      </w:r>
      <w:r>
        <w:br/>
      </w:r>
      <w:r>
        <w:t>are karya-avataras: their deeds bear witness to it.</w:t>
      </w:r>
    </w:p>
    <w:p>
      <w:pPr>
        <w:spacing w:after="60"/>
        <w:ind w:left="510" w:hanging="510"/>
      </w:pPr>
      <w:r>
        <w:rPr>
          <w:b/>
          <w:i w:val="0"/>
        </w:rPr>
        <w:t>557.</w:t>
      </w:r>
      <w:r>
        <w:t xml:space="preserve"> In the Treta-yuga [the yuga-avatara] is red, its dharma is sacrifice;</w:t>
      </w:r>
      <w:r>
        <w:br/>
      </w:r>
      <w:r>
        <w:t>the Lord, dark as a blade of durva grass, [came] to destroy the rakshasas.</w:t>
      </w:r>
    </w:p>
    <w:p>
      <w:pPr>
        <w:spacing w:after="60"/>
        <w:ind w:left="510" w:hanging="510"/>
      </w:pPr>
      <w:r>
        <w:rPr>
          <w:b/>
          <w:i w:val="0"/>
        </w:rPr>
        <w:t>558.</w:t>
      </w:r>
      <w:r>
        <w:t xml:space="preserve"> Not in every Treta does Raghunatha appear</w:t>
      </w:r>
      <w:r>
        <w:br/>
      </w:r>
      <w:r>
        <w:t>to play with the monkeys in order to slay Ravana.</w:t>
      </w:r>
    </w:p>
    <w:p>
      <w:pPr>
        <w:spacing w:after="60"/>
        <w:ind w:left="510" w:hanging="510"/>
      </w:pPr>
      <w:r>
        <w:rPr>
          <w:b/>
          <w:i w:val="0"/>
        </w:rPr>
        <w:t>559.</w:t>
      </w:r>
      <w:r>
        <w:t xml:space="preserve"> Ravana's lifespan is fourteen chatur-yugas;</w:t>
      </w:r>
      <w:r>
        <w:br/>
      </w:r>
      <w:r>
        <w:t>count, brothers, how many Tretas went by!</w:t>
      </w:r>
    </w:p>
    <w:p>
      <w:pPr>
        <w:spacing w:after="60"/>
        <w:ind w:left="510" w:hanging="510"/>
      </w:pPr>
      <w:r>
        <w:rPr>
          <w:b/>
          <w:i w:val="0"/>
        </w:rPr>
        <w:t>560.</w:t>
      </w:r>
      <w:r>
        <w:t xml:space="preserve"> That is why I say: not all Tretas are the same —</w:t>
      </w:r>
      <w:r>
        <w:br/>
      </w:r>
      <w:r>
        <w:t>[the avataras come] according to purpose, depending on what happens when.</w:t>
      </w:r>
    </w:p>
    <w:p>
      <w:pPr>
        <w:spacing w:after="60"/>
        <w:ind w:left="510" w:hanging="510"/>
      </w:pPr>
      <w:r>
        <w:rPr>
          <w:b/>
          <w:i w:val="0"/>
        </w:rPr>
        <w:t>561.</w:t>
      </w:r>
      <w:r>
        <w:t xml:space="preserve"> In the Satya-yuga [the avatara] is white, the dharma is austerity, the name Hamsa;</w:t>
      </w:r>
      <w:r>
        <w:br/>
      </w:r>
      <w:r>
        <w:t>Nrisimha and the others I consider karya-avataras.</w:t>
      </w:r>
    </w:p>
    <w:p>
      <w:pPr>
        <w:spacing w:after="60"/>
        <w:ind w:left="510" w:hanging="510"/>
      </w:pPr>
      <w:r>
        <w:rPr>
          <w:b/>
          <w:i w:val="0"/>
        </w:rPr>
        <w:t>562.</w:t>
      </w:r>
      <w:r>
        <w:t xml:space="preserve"> He who, with a colour befitting the yuga, establishes [its] dharma —</w:t>
      </w:r>
      <w:r>
        <w:br/>
      </w:r>
      <w:r>
        <w:t>him I know as the avatara of the yuga (yuga-avatara).</w:t>
      </w:r>
    </w:p>
    <w:p>
      <w:pPr>
        <w:spacing w:after="60"/>
        <w:ind w:left="510" w:hanging="510"/>
      </w:pPr>
      <w:r>
        <w:rPr>
          <w:b/>
          <w:i w:val="0"/>
        </w:rPr>
        <w:t>563.</w:t>
      </w:r>
      <w:r>
        <w:t xml:space="preserve"> Listen attentively about Krishna in the Dvapara:</w:t>
      </w:r>
      <w:r>
        <w:br/>
      </w:r>
      <w:r>
        <w:t>He alone is the Lord, and no one else.</w:t>
      </w:r>
    </w:p>
    <w:p>
      <w:pPr>
        <w:spacing w:after="60"/>
        <w:ind w:left="510" w:hanging="510"/>
      </w:pPr>
      <w:r>
        <w:rPr>
          <w:b/>
          <w:i w:val="0"/>
        </w:rPr>
        <w:t>564.</w:t>
      </w:r>
      <w:r>
        <w:t xml:space="preserve"> Whether karya-avatara or yuga-avatara —</w:t>
      </w:r>
      <w:r>
        <w:br/>
      </w:r>
      <w:r>
        <w:t>the son of Nanda is full of all the parts (kalas).</w:t>
      </w:r>
    </w:p>
    <w:p>
      <w:pPr>
        <w:spacing w:after="60"/>
        <w:ind w:left="510" w:hanging="510"/>
      </w:pPr>
      <w:r>
        <w:rPr>
          <w:b/>
          <w:i w:val="0"/>
        </w:rPr>
        <w:t>565.</w:t>
      </w:r>
      <w:r>
        <w:t xml:space="preserve"> Him all call the full, complete Brahman;</w:t>
      </w:r>
      <w:r>
        <w:br/>
      </w:r>
      <w:r>
        <w:t>know that in Vrindavana He is the One who longs for the gopis' love.</w:t>
      </w:r>
      <w:r>
        <w:rPr>
          <w:b w:val="0"/>
          <w:i w:val="0"/>
          <w:vertAlign w:val="superscript"/>
        </w:rPr>
        <w:t>7</w:t>
      </w:r>
    </w:p>
    <w:p>
      <w:pPr>
        <w:spacing w:after="60"/>
        <w:ind w:left="510" w:hanging="510"/>
      </w:pPr>
      <w:r>
        <w:rPr>
          <w:b/>
          <w:i w:val="0"/>
        </w:rPr>
        <w:t>566.</w:t>
      </w:r>
      <w:r>
        <w:t xml:space="preserve"> The avatara of Krishna is the crown of all avataras;</w:t>
      </w:r>
      <w:r>
        <w:br/>
      </w:r>
      <w:r>
        <w:t>among the Dvaparas this Dvapara is the best.</w:t>
      </w:r>
    </w:p>
    <w:p>
      <w:pPr>
        <w:spacing w:after="60"/>
        <w:ind w:left="510" w:hanging="510"/>
      </w:pPr>
      <w:r>
        <w:rPr>
          <w:b/>
          <w:i w:val="0"/>
        </w:rPr>
        <w:t>567.</w:t>
      </w:r>
      <w:r>
        <w:t xml:space="preserve"> In other Dvaparas there are two [kinds of] avataras:</w:t>
      </w:r>
      <w:r>
        <w:br/>
      </w:r>
      <w:r>
        <w:t>either a karya-avatara or a yuga-avatara.</w:t>
      </w:r>
    </w:p>
    <w:p>
      <w:pPr>
        <w:spacing w:after="60"/>
        <w:ind w:left="510" w:hanging="510"/>
      </w:pPr>
      <w:r>
        <w:rPr>
          <w:b/>
          <w:i w:val="0"/>
        </w:rPr>
        <w:t>568.</w:t>
      </w:r>
      <w:r>
        <w:t xml:space="preserve"> In the Kali-yuga that follows the Dvapara in which Krishna descends,</w:t>
      </w:r>
      <w:r>
        <w:br/>
      </w:r>
      <w:r>
        <w:t>Gaurachand appears.</w:t>
      </w:r>
      <w:r>
        <w:rPr>
          <w:b w:val="0"/>
          <w:i w:val="0"/>
          <w:vertAlign w:val="superscript"/>
        </w:rPr>
        <w:t>8</w:t>
      </w:r>
    </w:p>
    <w:p>
      <w:pPr>
        <w:spacing w:after="60"/>
        <w:ind w:left="510" w:hanging="510"/>
      </w:pPr>
      <w:r>
        <w:rPr>
          <w:b/>
          <w:i w:val="0"/>
        </w:rPr>
        <w:t>569.</w:t>
      </w:r>
      <w:r>
        <w:t xml:space="preserve"> As is the Krishna-avatara, so is Gaurachandra;</w:t>
      </w:r>
      <w:r>
        <w:br/>
      </w:r>
      <w:r>
        <w:t>these two yugas are distinct from all the yugas.</w:t>
      </w:r>
    </w:p>
    <w:p>
      <w:pPr>
        <w:spacing w:after="60"/>
        <w:ind w:left="510" w:hanging="510"/>
      </w:pPr>
      <w:r>
        <w:rPr>
          <w:b/>
          <w:i w:val="0"/>
        </w:rPr>
        <w:t>570.</w:t>
      </w:r>
      <w:r>
        <w:t xml:space="preserve"> Not in every Dvapara are there Krishna's pastimes,</w:t>
      </w:r>
      <w:r>
        <w:br/>
      </w:r>
      <w:r>
        <w:t>not in every Kali-yuga does Gora descend.</w:t>
      </w:r>
    </w:p>
    <w:p>
      <w:pPr>
        <w:spacing w:after="60"/>
        <w:ind w:left="510" w:hanging="510"/>
      </w:pPr>
      <w:r>
        <w:rPr>
          <w:b/>
          <w:i w:val="0"/>
        </w:rPr>
        <w:t>571.</w:t>
      </w:r>
      <w:r>
        <w:t xml:space="preserve"> Many Dvaparas, Kalis, Satyas and Tretas pass —</w:t>
      </w:r>
      <w:r>
        <w:br/>
      </w:r>
      <w:r>
        <w:t>in all of them the Lord appears as partial avataras.</w:t>
      </w:r>
    </w:p>
    <w:p>
      <w:pPr>
        <w:spacing w:after="60"/>
        <w:ind w:left="510" w:hanging="510"/>
      </w:pPr>
      <w:r>
        <w:rPr>
          <w:b/>
          <w:i w:val="0"/>
        </w:rPr>
        <w:t>572.</w:t>
      </w:r>
      <w:r>
        <w:t xml:space="preserve"> In this Dvapara and in this Kali-yuga,</w:t>
      </w:r>
      <w:r>
        <w:br/>
      </w:r>
      <w:r>
        <w:t>by great fortune, one meets Krishna and Krishna Chaitanya.</w:t>
      </w:r>
    </w:p>
    <w:p>
      <w:pPr>
        <w:spacing w:after="60"/>
        <w:ind w:left="510" w:hanging="510"/>
      </w:pPr>
      <w:r>
        <w:rPr>
          <w:b/>
          <w:i w:val="0"/>
        </w:rPr>
        <w:t>573.</w:t>
      </w:r>
      <w:r>
        <w:t xml:space="preserve"> In one day of Brahma He descends once</w:t>
      </w:r>
      <w:r>
        <w:br/>
      </w:r>
      <w:r>
        <w:t>and sports in the Dvapara and in the Kali-yuga.</w:t>
      </w:r>
    </w:p>
    <w:p>
      <w:pPr>
        <w:spacing w:after="60"/>
        <w:ind w:left="510" w:hanging="510"/>
      </w:pPr>
      <w:r>
        <w:rPr>
          <w:b/>
          <w:i w:val="0"/>
        </w:rPr>
        <w:t>574.</w:t>
      </w:r>
      <w:r>
        <w:t xml:space="preserve"> In the manvantara of Vaivasvata, becoming dark and golden,</w:t>
      </w:r>
      <w:r>
        <w:br/>
      </w:r>
      <w:r>
        <w:t>He performed the worship (service), [the dharma] of the Dvapara, and [in the Kali] kirtana.</w:t>
      </w:r>
    </w:p>
    <w:p>
      <w:pPr>
        <w:spacing w:after="60"/>
        <w:ind w:left="510" w:hanging="510"/>
      </w:pPr>
      <w:r>
        <w:rPr>
          <w:b/>
          <w:i w:val="0"/>
        </w:rPr>
        <w:t>575.</w:t>
      </w:r>
      <w:r>
        <w:t xml:space="preserve"> Blessed, blessed is the Kali-yuga — above all the yugas:</w:t>
      </w:r>
      <w:r>
        <w:br/>
      </w:r>
      <w:r>
        <w:t>in the sacrifice of sankirtana all became qualified to take part.</w:t>
      </w:r>
    </w:p>
    <w:p>
      <w:pPr>
        <w:spacing w:after="60"/>
        <w:ind w:left="510" w:hanging="510"/>
      </w:pPr>
      <w:r>
        <w:rPr>
          <w:b/>
          <w:i w:val="0"/>
        </w:rPr>
        <w:t>576.</w:t>
      </w:r>
      <w:r>
        <w:t xml:space="preserve"> O, O merciful Lord Gaurachandra!</w:t>
      </w:r>
      <w:r>
        <w:br/>
      </w:r>
      <w:r>
        <w:t>By sankirtana He carried across [the ocean of the world] the lame, the dull and the blind.</w:t>
      </w:r>
    </w:p>
    <w:p>
      <w:pPr>
        <w:spacing w:after="60"/>
        <w:ind w:left="510" w:hanging="510"/>
      </w:pPr>
      <w:r>
        <w:rPr>
          <w:b/>
          <w:i w:val="0"/>
        </w:rPr>
        <w:t>577.</w:t>
      </w:r>
      <w:r>
        <w:t xml:space="preserve"> If you do not trust my words,</w:t>
      </w:r>
      <w:r>
        <w:br/>
      </w:r>
      <w:r>
        <w:t>then answer properly what I shall ask.</w:t>
      </w:r>
    </w:p>
    <w:p>
      <w:pPr>
        <w:spacing w:after="60"/>
        <w:ind w:left="510" w:hanging="510"/>
      </w:pPr>
      <w:r>
        <w:rPr>
          <w:b/>
          <w:i w:val="0"/>
        </w:rPr>
        <w:t>578.</w:t>
      </w:r>
      <w:r>
        <w:t xml:space="preserve"> Whatever colour and dharma belong to a yuga,</w:t>
      </w:r>
      <w:r>
        <w:br/>
      </w:r>
      <w:r>
        <w:t>that work the Lord performs as the avatara of the yuga.</w:t>
      </w:r>
    </w:p>
    <w:p>
      <w:pPr>
        <w:spacing w:after="60"/>
        <w:ind w:left="510" w:hanging="510"/>
      </w:pPr>
      <w:r>
        <w:rPr>
          <w:b/>
          <w:i w:val="0"/>
        </w:rPr>
        <w:t>579.</w:t>
      </w:r>
      <w:r>
        <w:t xml:space="preserve"> In the Dvapara the Lord Krishna was the avatara of the yuga:</w:t>
      </w:r>
      <w:r>
        <w:br/>
      </w:r>
      <w:r>
        <w:t>how then did He carry out the dharma of the age?</w:t>
      </w:r>
    </w:p>
    <w:p>
      <w:pPr>
        <w:spacing w:after="60"/>
        <w:ind w:left="510" w:hanging="510"/>
      </w:pPr>
      <w:r>
        <w:rPr>
          <w:b/>
          <w:i w:val="0"/>
        </w:rPr>
        <w:t>580.</w:t>
      </w:r>
      <w:r>
        <w:t xml:space="preserve"> The shastras say that in the Dvapara the dharma is service (paricharya);</w:t>
      </w:r>
      <w:r>
        <w:br/>
      </w:r>
      <w:r>
        <w:t>where did the Lord establish this dharma?</w:t>
      </w:r>
    </w:p>
    <w:p>
      <w:pPr>
        <w:spacing w:after="60"/>
        <w:ind w:left="510" w:hanging="510"/>
      </w:pPr>
      <w:r>
        <w:rPr>
          <w:b/>
          <w:i w:val="0"/>
        </w:rPr>
        <w:t>581.</w:t>
      </w:r>
      <w:r>
        <w:t xml:space="preserve"> If you will not disdain it, I shall say one thing;</w:t>
      </w:r>
      <w:r>
        <w:br/>
      </w:r>
      <w:r>
        <w:t>I speak with reason — do not reject my words.</w:t>
      </w:r>
    </w:p>
    <w:p>
      <w:pPr>
        <w:spacing w:after="60"/>
        <w:ind w:left="510" w:hanging="510"/>
      </w:pPr>
      <w:r>
        <w:rPr>
          <w:b/>
          <w:i w:val="0"/>
        </w:rPr>
        <w:t>582.</w:t>
      </w:r>
      <w:r>
        <w:t xml:space="preserve"> He Himself is the Lord, the independent Ishvara;</w:t>
      </w:r>
      <w:r>
        <w:br/>
      </w:r>
      <w:r>
        <w:t>both the special purpose and the dharma of the age are all in His hands.</w:t>
      </w:r>
    </w:p>
    <w:p>
      <w:pPr>
        <w:spacing w:after="60"/>
        <w:ind w:left="510" w:hanging="510"/>
      </w:pPr>
      <w:r>
        <w:rPr>
          <w:b/>
          <w:i w:val="0"/>
        </w:rPr>
        <w:t>583.</w:t>
      </w:r>
      <w:r>
        <w:t xml:space="preserve"> The establishment of the dharma of the age and every special purpose —</w:t>
      </w:r>
      <w:r>
        <w:br/>
      </w:r>
      <w:r>
        <w:t>all this the Lord accomplished; it is wonderful to comprehend!</w:t>
      </w:r>
    </w:p>
    <w:p>
      <w:pPr>
        <w:spacing w:after="60"/>
        <w:ind w:left="510" w:hanging="510"/>
      </w:pPr>
      <w:r>
        <w:rPr>
          <w:b/>
          <w:i w:val="0"/>
        </w:rPr>
        <w:t>584.</w:t>
      </w:r>
      <w:r>
        <w:t xml:space="preserve"> To sport by descending as Radha-Krishna,</w:t>
      </w:r>
      <w:r>
        <w:br/>
      </w:r>
      <w:r>
        <w:t>He Himself is the independent [Lord], and Radha is in the form of [His] prakriti.</w:t>
      </w:r>
      <w:r>
        <w:rPr>
          <w:b w:val="0"/>
          <w:i w:val="0"/>
          <w:vertAlign w:val="superscript"/>
        </w:rPr>
        <w:t>9</w:t>
      </w:r>
    </w:p>
    <w:p>
      <w:pPr>
        <w:spacing w:after="60"/>
        <w:ind w:left="510" w:hanging="510"/>
      </w:pPr>
      <w:r>
        <w:rPr>
          <w:b/>
          <w:i w:val="0"/>
        </w:rPr>
        <w:t>585.</w:t>
      </w:r>
      <w:r>
        <w:t xml:space="preserve"> Like prakriti and purusha, They are soul and body;</w:t>
      </w:r>
      <w:r>
        <w:br/>
      </w:r>
      <w:r>
        <w:t>both are one body, but, understanding the purpose [of the pastimes], They became two.</w:t>
      </w:r>
    </w:p>
    <w:p>
      <w:pPr>
        <w:spacing w:after="60"/>
        <w:ind w:left="510" w:hanging="510"/>
      </w:pPr>
      <w:r>
        <w:rPr>
          <w:b/>
          <w:i w:val="0"/>
        </w:rPr>
        <w:t>586.</w:t>
      </w:r>
      <w:r>
        <w:t xml:space="preserve"> She bears the name Radha because Her task is the worship (aradhana) of Krishna;</w:t>
      </w:r>
      <w:r>
        <w:br/>
      </w:r>
      <w:r>
        <w:t>She serves Him together with the society of the gopis.</w:t>
      </w:r>
    </w:p>
    <w:p>
      <w:pPr>
        <w:spacing w:after="60"/>
        <w:ind w:left="510" w:hanging="510"/>
      </w:pPr>
      <w:r>
        <w:rPr>
          <w:b/>
          <w:i w:val="0"/>
        </w:rPr>
        <w:t>587.</w:t>
      </w:r>
      <w:r>
        <w:t xml:space="preserve"> The gopis, hundreds upon hundreds of branches, serve with prema and devotion;</w:t>
      </w:r>
      <w:r>
        <w:br/>
      </w:r>
      <w:r>
        <w:t>but the very essence of [His] prakriti is Radhika alone.</w:t>
      </w:r>
    </w:p>
    <w:p>
      <w:pPr>
        <w:spacing w:after="60"/>
        <w:ind w:left="510" w:hanging="510"/>
      </w:pPr>
      <w:r>
        <w:rPr>
          <w:b/>
          <w:i w:val="0"/>
        </w:rPr>
        <w:t>588.</w:t>
      </w:r>
      <w:r>
        <w:t xml:space="preserve"> She offers [Him] Her senses, Her body, the very nature of Her body;</w:t>
      </w:r>
      <w:r>
        <w:br/>
      </w:r>
      <w:r>
        <w:t>and in this Her ever-new love (anuraga) grows.</w:t>
      </w:r>
    </w:p>
    <w:p>
      <w:pPr>
        <w:spacing w:after="60"/>
        <w:ind w:left="510" w:hanging="510"/>
      </w:pPr>
      <w:r>
        <w:rPr>
          <w:b/>
          <w:i w:val="0"/>
        </w:rPr>
        <w:t>589.</w:t>
      </w:r>
      <w:r>
        <w:t xml:space="preserve"> No one understood this dharma of service;</w:t>
      </w:r>
      <w:r>
        <w:br/>
      </w:r>
      <w:r>
        <w:t>so say all the bhagavatas.</w:t>
      </w:r>
      <w:r>
        <w:rPr>
          <w:b w:val="0"/>
          <w:i w:val="0"/>
          <w:vertAlign w:val="superscript"/>
        </w:rPr>
        <w:t>10</w:t>
      </w:r>
    </w:p>
    <w:p>
      <w:pPr>
        <w:spacing w:after="60"/>
        <w:ind w:left="510" w:hanging="510"/>
      </w:pPr>
      <w:r>
        <w:rPr>
          <w:b/>
          <w:i w:val="0"/>
        </w:rPr>
        <w:t>590.</w:t>
      </w:r>
      <w:r>
        <w:t xml:space="preserve"> In other Dvapara-yugas He acts through a portion</w:t>
      </w:r>
      <w:r>
        <w:br/>
      </w:r>
      <w:r>
        <w:t>and establishes dharma, [but people] do not grasp its essence.</w:t>
      </w:r>
    </w:p>
    <w:p>
      <w:pPr>
        <w:spacing w:after="60"/>
        <w:ind w:left="510" w:hanging="510"/>
      </w:pPr>
      <w:r>
        <w:rPr>
          <w:b/>
          <w:i w:val="0"/>
        </w:rPr>
        <w:t>591.</w:t>
      </w:r>
      <w:r>
        <w:t xml:space="preserve"> Charity, vows and austerity are called dharma,</w:t>
      </w:r>
      <w:r>
        <w:br/>
      </w:r>
      <w:r>
        <w:t>and all, having performed dharma, offer [its fruit] to Him.</w:t>
      </w:r>
    </w:p>
    <w:p>
      <w:pPr>
        <w:spacing w:after="60"/>
        <w:ind w:left="510" w:hanging="510"/>
      </w:pPr>
      <w:r>
        <w:rPr>
          <w:b/>
          <w:i w:val="0"/>
        </w:rPr>
        <w:t>592.</w:t>
      </w:r>
      <w:r>
        <w:t xml:space="preserve"> That is why the Lord revealed Himself in person;</w:t>
      </w:r>
      <w:r>
        <w:br/>
      </w:r>
      <w:r>
        <w:t>and still no one understood the root of dharma and adharma.</w:t>
      </w:r>
    </w:p>
    <w:p>
      <w:pPr>
        <w:spacing w:after="60"/>
        <w:ind w:left="510" w:hanging="510"/>
      </w:pPr>
      <w:r>
        <w:rPr>
          <w:b/>
          <w:i w:val="0"/>
        </w:rPr>
        <w:t>593.</w:t>
      </w:r>
      <w:r>
        <w:t xml:space="preserve"> In the Kali-yuga He reveals Himself in a golden body</w:t>
      </w:r>
      <w:r>
        <w:br/>
      </w:r>
      <w:r>
        <w:t>and, doing the work of the yuga-avatara, reveals prema.</w:t>
      </w:r>
    </w:p>
    <w:p>
      <w:pPr>
        <w:spacing w:after="60"/>
        <w:ind w:left="510" w:hanging="510"/>
      </w:pPr>
      <w:r>
        <w:rPr>
          <w:b/>
          <w:i w:val="0"/>
        </w:rPr>
        <w:t>594.</w:t>
      </w:r>
      <w:r>
        <w:t xml:space="preserve"> His body has Radha's complexion — He became golden,</w:t>
      </w:r>
      <w:r>
        <w:br/>
      </w:r>
      <w:r>
        <w:t>holding within His heart Radhika's feelings and rasa.</w:t>
      </w:r>
    </w:p>
    <w:p>
      <w:pPr>
        <w:spacing w:after="60"/>
        <w:ind w:left="510" w:hanging="510"/>
      </w:pPr>
      <w:r>
        <w:rPr>
          <w:b/>
          <w:i w:val="0"/>
        </w:rPr>
        <w:t>595.</w:t>
      </w:r>
      <w:r>
        <w:t xml:space="preserve"> In that mood He weeps, the crown of the relishers of rasa;</w:t>
      </w:r>
      <w:r>
        <w:br/>
      </w:r>
      <w:r>
        <w:t>His body is like a blossoming kadamba, all thrilling.</w:t>
      </w:r>
    </w:p>
    <w:p>
      <w:pPr>
        <w:spacing w:after="60"/>
        <w:ind w:left="510" w:hanging="510"/>
      </w:pPr>
      <w:r>
        <w:rPr>
          <w:b/>
          <w:i w:val="0"/>
        </w:rPr>
        <w:t>596.</w:t>
      </w:r>
      <w:r>
        <w:t xml:space="preserve"> Intoxicated with that prema, brimming over with it,</w:t>
      </w:r>
      <w:r>
        <w:br/>
      </w:r>
      <w:r>
        <w:t>He roars and thunders, weeping and weeping.</w:t>
      </w:r>
    </w:p>
    <w:p>
      <w:pPr>
        <w:spacing w:after="60"/>
        <w:ind w:left="510" w:hanging="510"/>
      </w:pPr>
      <w:r>
        <w:rPr>
          <w:b/>
          <w:i w:val="0"/>
        </w:rPr>
        <w:t>597.</w:t>
      </w:r>
      <w:r>
        <w:t xml:space="preserve"> Hearing that roar, the age of Kali that lay senseless —</w:t>
      </w:r>
      <w:r>
        <w:br/>
      </w:r>
      <w:r>
        <w:t>all regained consciousness, and the joy was immense.</w:t>
      </w:r>
    </w:p>
    <w:p>
      <w:pPr>
        <w:spacing w:after="60"/>
        <w:ind w:left="510" w:hanging="510"/>
      </w:pPr>
      <w:r>
        <w:rPr>
          <w:b/>
          <w:i w:val="0"/>
        </w:rPr>
        <w:t>598.</w:t>
      </w:r>
      <w:r>
        <w:t xml:space="preserve"> Therefore, crying "Radha-Krishna", they dance, weep and laugh;</w:t>
      </w:r>
      <w:r>
        <w:br/>
      </w:r>
      <w:r>
        <w:t>the darkness went away and they found light.</w:t>
      </w:r>
    </w:p>
    <w:p>
      <w:pPr>
        <w:spacing w:after="60"/>
        <w:ind w:left="510" w:hanging="510"/>
      </w:pPr>
      <w:r>
        <w:rPr>
          <w:b/>
          <w:i w:val="0"/>
        </w:rPr>
        <w:t>599.</w:t>
      </w:r>
      <w:r>
        <w:t xml:space="preserve"> Krishna, born in the Dvapara, [now] in a golden body</w:t>
      </w:r>
      <w:r>
        <w:br/>
      </w:r>
      <w:r>
        <w:t>awakened the senseless people of the Kali.</w:t>
      </w:r>
    </w:p>
    <w:p>
      <w:pPr>
        <w:spacing w:after="60"/>
        <w:ind w:left="510" w:hanging="510"/>
      </w:pPr>
      <w:r>
        <w:rPr>
          <w:b/>
          <w:i w:val="0"/>
        </w:rPr>
        <w:t>600.</w:t>
      </w:r>
      <w:r>
        <w:t xml:space="preserve"> The Lord reveals prema, assuming a humble guise;</w:t>
      </w:r>
      <w:r>
        <w:br/>
      </w:r>
      <w:r>
        <w:t>He gives Himself away and counts it His own gain.</w:t>
      </w:r>
    </w:p>
    <w:p>
      <w:pPr>
        <w:spacing w:after="60"/>
        <w:ind w:left="510" w:hanging="510"/>
      </w:pPr>
      <w:r>
        <w:rPr>
          <w:b/>
          <w:i w:val="0"/>
        </w:rPr>
        <w:t>601.</w:t>
      </w:r>
      <w:r>
        <w:t xml:space="preserve"> What lord ever showed such lordship?</w:t>
      </w:r>
      <w:r>
        <w:br/>
      </w:r>
      <w:r>
        <w:t>He gives prema even to those who do not worship Him — without discrimination.</w:t>
      </w:r>
    </w:p>
    <w:p>
      <w:pPr>
        <w:spacing w:after="60"/>
        <w:ind w:left="510" w:hanging="510"/>
      </w:pPr>
      <w:r>
        <w:rPr>
          <w:b/>
          <w:i w:val="0"/>
        </w:rPr>
        <w:t>602.</w:t>
      </w:r>
      <w:r>
        <w:t xml:space="preserve"> That is why I say: this is the avatara of the yuga;</w:t>
      </w:r>
      <w:r>
        <w:br/>
      </w:r>
      <w:r>
        <w:t>and He also manifested this full avatara.</w:t>
      </w:r>
    </w:p>
    <w:p>
      <w:pPr>
        <w:spacing w:after="60"/>
        <w:ind w:left="510" w:hanging="510"/>
      </w:pPr>
      <w:r>
        <w:rPr>
          <w:b/>
          <w:i w:val="0"/>
        </w:rPr>
        <w:t>603.</w:t>
      </w:r>
      <w:r>
        <w:t xml:space="preserve"> In other Kali-yugas, however, there is an avatara of Narayana;</w:t>
      </w:r>
      <w:r>
        <w:br/>
      </w:r>
      <w:r>
        <w:t>His name is Krishna, as in the Dvapara-yuga.</w:t>
      </w:r>
      <w:r>
        <w:rPr>
          <w:b w:val="0"/>
          <w:i w:val="0"/>
          <w:vertAlign w:val="superscript"/>
        </w:rPr>
        <w:t>11</w:t>
      </w:r>
    </w:p>
    <w:p>
      <w:pPr>
        <w:spacing w:after="60"/>
        <w:ind w:left="510" w:hanging="510"/>
      </w:pPr>
      <w:r>
        <w:rPr>
          <w:b/>
          <w:i w:val="0"/>
        </w:rPr>
        <w:t>604.</w:t>
      </w:r>
      <w:r>
        <w:t xml:space="preserve"> His colour surpasses a parrot's wing —</w:t>
      </w:r>
      <w:r>
        <w:br/>
      </w:r>
      <w:r>
        <w:t>"the lustre of sapphire", says the commentator.</w:t>
      </w:r>
    </w:p>
    <w:p>
      <w:pPr>
        <w:spacing w:after="60"/>
        <w:ind w:left="510" w:hanging="510"/>
      </w:pPr>
      <w:r>
        <w:rPr>
          <w:b/>
          <w:i w:val="0"/>
        </w:rPr>
        <w:t>605.</w:t>
      </w:r>
      <w:r>
        <w:t xml:space="preserve"> In this Kali-yuga Gaurachandra is the full Brahman,</w:t>
      </w:r>
      <w:r>
        <w:br/>
      </w:r>
      <w:r>
        <w:t>and the portion [— the yuga-avatara —] entered into Him: this is the essence I have told.</w:t>
      </w:r>
      <w:r>
        <w:rPr>
          <w:b w:val="0"/>
          <w:i w:val="0"/>
          <w:vertAlign w:val="superscript"/>
        </w:rPr>
        <w:t>12</w:t>
      </w:r>
    </w:p>
    <w:p>
      <w:pPr>
        <w:spacing w:after="60"/>
        <w:ind w:left="510" w:hanging="510"/>
      </w:pPr>
      <w:r>
        <w:rPr>
          <w:b/>
          <w:i w:val="0"/>
        </w:rPr>
        <w:t>606.</w:t>
      </w:r>
      <w:r>
        <w:t xml:space="preserve"> Chaitanya Gosani is the fullest of full avataras;</w:t>
      </w:r>
      <w:r>
        <w:br/>
      </w:r>
      <w:r>
        <w:t>there is no one else who is such an ocean of compassion.</w:t>
      </w:r>
    </w:p>
    <w:p>
      <w:pPr>
        <w:spacing w:after="60"/>
        <w:ind w:left="510" w:hanging="510"/>
      </w:pPr>
      <w:r>
        <w:rPr>
          <w:b/>
          <w:i w:val="0"/>
        </w:rPr>
        <w:t>607.</w:t>
      </w:r>
      <w:r>
        <w:t xml:space="preserve"> Karya-avatara and yuga-avatara are one in Him;</w:t>
      </w:r>
      <w:r>
        <w:br/>
      </w:r>
      <w:r>
        <w:t>therefore, in accordance with the yuga, Gaura is manifest before our eyes.</w:t>
      </w:r>
    </w:p>
    <w:p>
      <w:pPr>
        <w:spacing w:after="60"/>
        <w:ind w:left="510" w:hanging="510"/>
      </w:pPr>
      <w:r>
        <w:rPr>
          <w:b/>
          <w:i w:val="0"/>
        </w:rPr>
        <w:t>608.</w:t>
      </w:r>
      <w:r>
        <w:t xml:space="preserve"> The shastras say: in the Kali [the avatara] is golden, the dharma is sankirtana;</w:t>
      </w:r>
      <w:r>
        <w:rPr>
          <w:b w:val="0"/>
          <w:i w:val="0"/>
          <w:vertAlign w:val="superscript"/>
        </w:rPr>
        <w:t>13</w:t>
      </w:r>
      <w:r>
        <w:br/>
      </w:r>
      <w:r>
        <w:t>this is the Lord Vishvambhara, and no one else."</w:t>
      </w:r>
    </w:p>
    <w:p>
      <w:pPr>
        <w:spacing w:after="60"/>
        <w:ind w:left="510" w:hanging="510"/>
      </w:pPr>
      <w:r>
        <w:rPr>
          <w:b/>
          <w:i w:val="0"/>
        </w:rPr>
        <w:t>609.</w:t>
      </w:r>
      <w:r>
        <w:t xml:space="preserve"> Having reflected, all the pandits became firm in heart;</w:t>
      </w:r>
      <w:r>
        <w:br/>
      </w:r>
      <w:r>
        <w:t>and the Lord, understanding the time, restrained Himself.</w:t>
      </w:r>
    </w:p>
    <w:p>
      <w:pPr>
        <w:spacing w:after="60"/>
        <w:ind w:left="510" w:hanging="510"/>
      </w:pPr>
      <w:r>
        <w:rPr>
          <w:b/>
          <w:i w:val="0"/>
        </w:rPr>
        <w:t>610.</w:t>
      </w:r>
      <w:r>
        <w:t xml:space="preserve"> Then in a moment the Lord withdrew it all,</w:t>
      </w:r>
      <w:r>
        <w:br/>
      </w:r>
      <w:r>
        <w:t>and Vishvambhara Gaurahari spoke [as usual].</w:t>
      </w:r>
    </w:p>
    <w:p>
      <w:pPr>
        <w:spacing w:after="60"/>
        <w:ind w:left="510" w:hanging="510"/>
      </w:pPr>
      <w:r>
        <w:rPr>
          <w:b/>
          <w:i w:val="0"/>
        </w:rPr>
        <w:t>611.</w:t>
      </w:r>
      <w:r>
        <w:t xml:space="preserve"> All the people whisper to one another about the wondrous event;</w:t>
      </w:r>
      <w:r>
        <w:br/>
      </w:r>
      <w:r>
        <w:t>guessing this way and that, they go off here and there.</w:t>
      </w:r>
    </w:p>
    <w:p>
      <w:pPr>
        <w:spacing w:after="60"/>
        <w:ind w:left="510" w:hanging="510"/>
      </w:pPr>
      <w:r>
        <w:rPr>
          <w:b/>
          <w:i w:val="0"/>
        </w:rPr>
        <w:t>612.</w:t>
      </w:r>
      <w:r>
        <w:t xml:space="preserve"> Some remained in amazement, with doubt in their hearts:</w:t>
      </w:r>
      <w:r>
        <w:br/>
      </w:r>
      <w:r>
        <w:t>"What have we seen? What lies behind Vishvambhara's deeds?"</w:t>
      </w:r>
    </w:p>
    <w:p>
      <w:pPr>
        <w:spacing w:after="60"/>
        <w:ind w:left="510" w:hanging="510"/>
      </w:pPr>
      <w:r>
        <w:rPr>
          <w:b/>
          <w:i w:val="0"/>
        </w:rPr>
        <w:t>613.</w:t>
      </w:r>
      <w:r>
        <w:t xml:space="preserve"> What they had heard from people about Vishvambhara</w:t>
      </w:r>
      <w:r>
        <w:br/>
      </w:r>
      <w:r>
        <w:t>they saw with their own eyes: He is the Creator of the world.</w:t>
      </w:r>
    </w:p>
    <w:p>
      <w:pPr>
        <w:spacing w:after="60"/>
        <w:ind w:left="510" w:hanging="510"/>
      </w:pPr>
      <w:r>
        <w:rPr>
          <w:b/>
          <w:i w:val="0"/>
        </w:rPr>
        <w:t>614.</w:t>
      </w:r>
      <w:r>
        <w:t xml:space="preserve"> The town overflowed with joy, all cry "Jaya, jaya!";</w:t>
      </w:r>
      <w:r>
        <w:br/>
      </w:r>
      <w:r>
        <w:t>the blessed song of Gora's glories is sung by this Lochana.</w:t>
      </w:r>
    </w:p>
    <w:p>
      <w:pPr>
        <w:spacing w:after="60"/>
        <w:ind w:left="283"/>
      </w:pPr>
      <w:r>
        <w:rPr>
          <w:b/>
          <w:i w:val="0"/>
          <w:sz w:val="18"/>
        </w:rPr>
        <w:t>1.</w:t>
      </w:r>
      <w:r>
        <w:rPr>
          <w:sz w:val="18"/>
        </w:rPr>
        <w:t xml:space="preserve"> Adhivasa is a preparatory rite on the eve of a samskara, with anointing with fragrances and the distribution of auspicious gifts.</w:t>
      </w:r>
    </w:p>
    <w:p>
      <w:pPr>
        <w:spacing w:after="60"/>
        <w:ind w:left="283"/>
      </w:pPr>
      <w:r>
        <w:rPr>
          <w:b/>
          <w:i w:val="0"/>
          <w:sz w:val="18"/>
        </w:rPr>
        <w:t>2.</w:t>
      </w:r>
      <w:r>
        <w:rPr>
          <w:sz w:val="18"/>
        </w:rPr>
        <w:t xml:space="preserve"> The nandimukha-shraddha is an offering to the ancestors performed before a samskara (upanayana, wedding and the like).</w:t>
      </w:r>
    </w:p>
    <w:p>
      <w:pPr>
        <w:spacing w:after="60"/>
        <w:ind w:left="283"/>
      </w:pPr>
      <w:r>
        <w:rPr>
          <w:b/>
          <w:i w:val="0"/>
          <w:sz w:val="18"/>
        </w:rPr>
        <w:t>3.</w:t>
      </w:r>
      <w:r>
        <w:rPr>
          <w:sz w:val="18"/>
        </w:rPr>
        <w:t xml:space="preserve"> V. 530+1 is found only in the 1983 edition (absent from Bhaktisiddhanta's edition); the 1903 edition gives its first line in a footnote as a variant of v. 531. On Lochana Dasa's nagari-bhava see en/09, note 9.</w:t>
      </w:r>
    </w:p>
    <w:p>
      <w:pPr>
        <w:spacing w:after="60"/>
        <w:ind w:left="283"/>
      </w:pPr>
      <w:r>
        <w:rPr>
          <w:b/>
          <w:i w:val="0"/>
          <w:sz w:val="18"/>
        </w:rPr>
        <w:t>4.</w:t>
      </w:r>
      <w:r>
        <w:rPr>
          <w:sz w:val="18"/>
        </w:rPr>
        <w:t xml:space="preserve"> At the upanayana the brahmachari student receives a staff and begs alms like a sannyasi; Lochana Dasa sees in this a foreshadowing of the sannyasa the Lord will take in 1510.</w:t>
      </w:r>
    </w:p>
    <w:p>
      <w:pPr>
        <w:spacing w:after="60"/>
        <w:ind w:left="283"/>
      </w:pPr>
      <w:r>
        <w:rPr>
          <w:b/>
          <w:i w:val="0"/>
          <w:sz w:val="18"/>
        </w:rPr>
        <w:t>5.</w:t>
      </w:r>
      <w:r>
        <w:rPr>
          <w:sz w:val="18"/>
        </w:rPr>
        <w:t xml:space="preserve"> Sudarshana Pandita was one of the Lord's teachers in Navadvipa (in Murari, 1.09.1).</w:t>
      </w:r>
    </w:p>
    <w:p>
      <w:pPr>
        <w:spacing w:after="60"/>
        <w:ind w:left="283"/>
      </w:pPr>
      <w:r>
        <w:rPr>
          <w:b/>
          <w:i w:val="0"/>
          <w:sz w:val="18"/>
        </w:rPr>
        <w:t>6.</w:t>
      </w:r>
      <w:r>
        <w:rPr>
          <w:sz w:val="18"/>
        </w:rPr>
        <w:t xml:space="preserve"> Lochana Dasa's division: "karya-avataras" (avataras for a special purpose — slaying asuras and the like; in the Chaitanya-charitamrita the lila-avataras correspond to them) and "yuga-avataras", who establish the dharma of their age in the colour proper to the yuga (cf. Bhagavata 11.5.20–32).</w:t>
      </w:r>
    </w:p>
    <w:p>
      <w:pPr>
        <w:spacing w:after="60"/>
        <w:ind w:left="283"/>
      </w:pPr>
      <w:r>
        <w:rPr>
          <w:b/>
          <w:i w:val="0"/>
          <w:sz w:val="18"/>
        </w:rPr>
        <w:t>7.</w:t>
      </w:r>
      <w:r>
        <w:rPr>
          <w:sz w:val="18"/>
        </w:rPr>
        <w:t xml:space="preserve"> Literally "gopika-lampata", "avid for the gopis". In the Gaudiya Vaishnava understanding this is Krishna's transcendental love for the gopis, His internal energy, which has nothing in common with worldly lust.</w:t>
      </w:r>
    </w:p>
    <w:p>
      <w:pPr>
        <w:spacing w:after="60"/>
        <w:ind w:left="283"/>
      </w:pPr>
      <w:r>
        <w:rPr>
          <w:b/>
          <w:i w:val="0"/>
          <w:sz w:val="18"/>
        </w:rPr>
        <w:t>8.</w:t>
      </w:r>
      <w:r>
        <w:rPr>
          <w:sz w:val="18"/>
        </w:rPr>
        <w:t xml:space="preserve"> Cf. Chaitanya-charitamrita (Adi 3.6–10): Krishna descends once in a day of Brahma, at the end of the Dvapara of the twenty-eighth chatur-yuga of the Vaivasvata manvantara, and in the Kali following it appears as Sri Chaitanya. Verses 573–574 say the same.</w:t>
      </w:r>
    </w:p>
    <w:p>
      <w:pPr>
        <w:spacing w:after="60"/>
        <w:ind w:left="283"/>
      </w:pPr>
      <w:r>
        <w:rPr>
          <w:b/>
          <w:i w:val="0"/>
          <w:sz w:val="18"/>
        </w:rPr>
        <w:t>9.</w:t>
      </w:r>
      <w:r>
        <w:rPr>
          <w:sz w:val="18"/>
        </w:rPr>
        <w:t xml:space="preserve"> "Prakriti" here is not material nature but the Lord's internal energy (hladini-shakti), personified by Radha; Radha and Krishna are one soul in two bodies (cf. Chaitanya-charitamrita, Adi 4.55–56, 4.96–98).</w:t>
      </w:r>
    </w:p>
    <w:p>
      <w:pPr>
        <w:spacing w:after="60"/>
        <w:ind w:left="283"/>
      </w:pPr>
      <w:r>
        <w:rPr>
          <w:b/>
          <w:i w:val="0"/>
          <w:sz w:val="18"/>
        </w:rPr>
        <w:t>10.</w:t>
      </w:r>
      <w:r>
        <w:rPr>
          <w:sz w:val="18"/>
        </w:rPr>
        <w:t xml:space="preserve"> "Bhagavatas" are the Lord's devotees; the reading "so says the Bhagavata" is also possible.</w:t>
      </w:r>
    </w:p>
    <w:p>
      <w:pPr>
        <w:spacing w:after="60"/>
        <w:ind w:left="283"/>
      </w:pPr>
      <w:r>
        <w:rPr>
          <w:b/>
          <w:i w:val="0"/>
          <w:sz w:val="18"/>
        </w:rPr>
        <w:t>11.</w:t>
      </w:r>
      <w:r>
        <w:rPr>
          <w:sz w:val="18"/>
        </w:rPr>
        <w:t xml:space="preserve"> That is, in ordinary Kali-yugas the yuga-avatara is "krishna-varna", dark in colour (cf. Bhagavata 11.5.32 and Sridhara Svami's comment: "shining like sapphire"). The line is corrupt in A; the reading of the 1983 edition is adopted; its exact sense is unclear.</w:t>
      </w:r>
    </w:p>
    <w:p>
      <w:pPr>
        <w:spacing w:after="60"/>
        <w:ind w:left="283"/>
      </w:pPr>
      <w:r>
        <w:rPr>
          <w:b/>
          <w:i w:val="0"/>
          <w:sz w:val="18"/>
        </w:rPr>
        <w:t>12.</w:t>
      </w:r>
      <w:r>
        <w:rPr>
          <w:sz w:val="18"/>
        </w:rPr>
        <w:t xml:space="preserve"> Cf. Chaitanya-charitamrita (Adi 4.8–12): the dharma of the age is established by a portion of the Lord, the yuga-avatara; but when Krishna Himself descends, all the avataras, the yuga-avatara included, enter into Him.</w:t>
      </w:r>
    </w:p>
    <w:p>
      <w:pPr>
        <w:spacing w:after="60"/>
        <w:ind w:left="283"/>
      </w:pPr>
      <w:r>
        <w:rPr>
          <w:b/>
          <w:i w:val="0"/>
          <w:sz w:val="18"/>
        </w:rPr>
        <w:t>13.</w:t>
      </w:r>
      <w:r>
        <w:rPr>
          <w:sz w:val="18"/>
        </w:rPr>
        <w:t xml:space="preserve"> "Pita" means yellow, golden; cf. Bhagavata (10.8.13): Garga Muni speaks of the three former colours of the avataras — white, red and yellow (pita) — and the Gaudiya Vaishnavas see in "yellow" an indication of Gauranga.</w:t>
      </w:r>
    </w:p>
    <w:p>
      <w:r>
        <w:br w:type="page"/>
      </w:r>
    </w:p>
    <w:p>
      <w:pPr>
        <w:pStyle w:val="Heading1"/>
        <w:jc w:val="center"/>
      </w:pPr>
      <w:r>
        <w:t>Adi-khanda, part 8 (portion 16)</w:t>
      </w:r>
    </w:p>
    <w:p>
      <w:pPr>
        <w:spacing w:after="60"/>
        <w:jc w:val="both"/>
      </w:pPr>
      <w:r>
        <w:rPr>
          <w:b w:val="0"/>
          <w:i/>
        </w:rPr>
        <w:t>Pauganda-lila (continued): Vishvambhara tells His mother not to eat grains on Ekadashi and for a moment becomes motionless after saying "I am going"; the conversation of Damodara and Murari Gupta on how the Lord abides in the body of His devotee; the illness and departure of Jagannatha Mishra on the bank of the Ganga, the grief of Shachi and of the Lord, the funeral rites</w:t>
      </w:r>
    </w:p>
    <w:p>
      <w:pPr>
        <w:spacing w:after="60"/>
        <w:jc w:val="both"/>
      </w:pPr>
      <w:r>
        <w:rPr>
          <w:b w:val="0"/>
          <w:i/>
        </w:rPr>
        <w:t>Raga shri; disha: "O, what do we see! Glory, glory to Gauranga!" Refrain: "What nectar-bliss is the prema of my Gauranga! What a Gauranga is mine! Glory, glory!"</w:t>
      </w:r>
    </w:p>
    <w:p>
      <w:pPr>
        <w:spacing w:after="60"/>
        <w:ind w:left="510" w:hanging="510"/>
      </w:pPr>
      <w:r>
        <w:rPr>
          <w:b/>
          <w:i w:val="0"/>
        </w:rPr>
        <w:t>615.</w:t>
      </w:r>
      <w:r>
        <w:t xml:space="preserve"> Another day the Lord, sitting in His house,</w:t>
      </w:r>
      <w:r>
        <w:br/>
      </w:r>
      <w:r>
        <w:t>revealed what was in His heart.</w:t>
      </w:r>
    </w:p>
    <w:p>
      <w:pPr>
        <w:spacing w:after="60"/>
        <w:ind w:left="510" w:hanging="510"/>
      </w:pPr>
      <w:r>
        <w:rPr>
          <w:b/>
          <w:i w:val="0"/>
        </w:rPr>
        <w:t>616.</w:t>
      </w:r>
      <w:r>
        <w:t xml:space="preserve"> His whole body was filled with the nectar of His own effulgence;</w:t>
      </w:r>
      <w:r>
        <w:br/>
      </w:r>
      <w:r>
        <w:t>one could not look at it — the house was all ablaze with light.</w:t>
      </w:r>
    </w:p>
    <w:p>
      <w:pPr>
        <w:spacing w:after="60"/>
        <w:ind w:left="510" w:hanging="510"/>
      </w:pPr>
      <w:r>
        <w:rPr>
          <w:b/>
          <w:i w:val="0"/>
        </w:rPr>
        <w:t>617.</w:t>
      </w:r>
      <w:r>
        <w:t xml:space="preserve"> Seeing His mother, He said: "Listen to what I say:</w:t>
      </w:r>
      <w:r>
        <w:br/>
      </w:r>
      <w:r>
        <w:t>I have noticed one great fault in you.</w:t>
      </w:r>
    </w:p>
    <w:p>
      <w:pPr>
        <w:spacing w:after="60"/>
        <w:ind w:left="510" w:hanging="510"/>
      </w:pPr>
      <w:r>
        <w:rPr>
          <w:b/>
          <w:i w:val="0"/>
        </w:rPr>
        <w:t>618.</w:t>
      </w:r>
      <w:r>
        <w:t xml:space="preserve"> Do not eat grains any more on the day of Ekadashi;</w:t>
      </w:r>
      <w:r>
        <w:rPr>
          <w:b w:val="0"/>
          <w:i w:val="0"/>
          <w:vertAlign w:val="superscript"/>
        </w:rPr>
        <w:t>1</w:t>
      </w:r>
      <w:r>
        <w:br/>
      </w:r>
      <w:r>
        <w:t>carefully keep this word of Mine."</w:t>
      </w:r>
    </w:p>
    <w:p>
      <w:pPr>
        <w:spacing w:after="60"/>
        <w:ind w:left="510" w:hanging="510"/>
      </w:pPr>
      <w:r>
        <w:rPr>
          <w:b/>
          <w:i w:val="0"/>
        </w:rPr>
        <w:t>619.</w:t>
      </w:r>
      <w:r>
        <w:t xml:space="preserve"> In a voice deep as the rumbling of clouds He said this to His mother;</w:t>
      </w:r>
      <w:r>
        <w:br/>
      </w:r>
      <w:r>
        <w:t>hearing it, the mother was amazed, and reverent awe filled her heart.</w:t>
      </w:r>
    </w:p>
    <w:p>
      <w:pPr>
        <w:spacing w:after="60"/>
        <w:ind w:left="510" w:hanging="510"/>
      </w:pPr>
      <w:r>
        <w:rPr>
          <w:b/>
          <w:i w:val="0"/>
        </w:rPr>
        <w:t>620.</w:t>
      </w:r>
      <w:r>
        <w:t xml:space="preserve"> Her body filled with shyness, awe and love;</w:t>
      </w:r>
      <w:r>
        <w:br/>
      </w:r>
      <w:r>
        <w:t>"I shall keep Your command," she said very softly.</w:t>
      </w:r>
    </w:p>
    <w:p>
      <w:pPr>
        <w:spacing w:after="60"/>
        <w:ind w:left="510" w:hanging="510"/>
      </w:pPr>
      <w:r>
        <w:rPr>
          <w:b/>
          <w:i w:val="0"/>
        </w:rPr>
        <w:t>621.</w:t>
      </w:r>
      <w:r>
        <w:t xml:space="preserve"> Hearing His mother's words, He, kind at heart,</w:t>
      </w:r>
      <w:r>
        <w:br/>
      </w:r>
      <w:r>
        <w:t>with a gladdened heart taught her dharma.</w:t>
      </w:r>
    </w:p>
    <w:p>
      <w:pPr>
        <w:spacing w:after="60"/>
        <w:ind w:left="510" w:hanging="510"/>
      </w:pPr>
      <w:r>
        <w:rPr>
          <w:b/>
          <w:i w:val="0"/>
        </w:rPr>
        <w:t>622.</w:t>
      </w:r>
      <w:r>
        <w:t xml:space="preserve"> At that time a brahmana suddenly came</w:t>
      </w:r>
      <w:r>
        <w:br/>
      </w:r>
      <w:r>
        <w:t>and with a pure heart brought Him betel leaf and nut.</w:t>
      </w:r>
    </w:p>
    <w:p>
      <w:pPr>
        <w:spacing w:after="60"/>
        <w:ind w:left="510" w:hanging="510"/>
      </w:pPr>
      <w:r>
        <w:rPr>
          <w:b/>
          <w:i w:val="0"/>
        </w:rPr>
        <w:t>623.</w:t>
      </w:r>
      <w:r>
        <w:t xml:space="preserve"> Smiling, the Lord then ate the betel nut,</w:t>
      </w:r>
      <w:r>
        <w:br/>
      </w:r>
      <w:r>
        <w:t>and a moment later called His mother again.</w:t>
      </w:r>
    </w:p>
    <w:p>
      <w:pPr>
        <w:spacing w:after="60"/>
        <w:ind w:left="510" w:hanging="510"/>
      </w:pPr>
      <w:r>
        <w:rPr>
          <w:b/>
          <w:i w:val="0"/>
        </w:rPr>
        <w:t>624.</w:t>
      </w:r>
      <w:r>
        <w:t xml:space="preserve"> The Lord said to His mother: "I am going; [this] body —</w:t>
      </w:r>
      <w:r>
        <w:br/>
      </w:r>
      <w:r>
        <w:t>guard it carefully: it is your own son."</w:t>
      </w:r>
      <w:r>
        <w:rPr>
          <w:b w:val="0"/>
          <w:i w:val="0"/>
          <w:vertAlign w:val="superscript"/>
        </w:rPr>
        <w:t>2</w:t>
      </w:r>
    </w:p>
    <w:p>
      <w:pPr>
        <w:spacing w:after="60"/>
        <w:ind w:left="510" w:hanging="510"/>
      </w:pPr>
      <w:r>
        <w:rPr>
          <w:b/>
          <w:i w:val="0"/>
        </w:rPr>
        <w:t>625.</w:t>
      </w:r>
      <w:r>
        <w:t xml:space="preserve"> Saying this, He remained motionless for half a moment</w:t>
      </w:r>
      <w:r>
        <w:br/>
      </w:r>
      <w:r>
        <w:t>and lay stretched on the ground like a stick.</w:t>
      </w:r>
    </w:p>
    <w:p>
      <w:pPr>
        <w:spacing w:after="60"/>
        <w:ind w:left="510" w:hanging="510"/>
      </w:pPr>
      <w:r>
        <w:rPr>
          <w:b/>
          <w:i w:val="0"/>
        </w:rPr>
        <w:t>626.</w:t>
      </w:r>
      <w:r>
        <w:t xml:space="preserve"> Again He lay silent; Shachi, terrified,</w:t>
      </w:r>
      <w:r>
        <w:br/>
      </w:r>
      <w:r>
        <w:t>hastily pours Ganga water into His mouth.</w:t>
      </w:r>
    </w:p>
    <w:p>
      <w:pPr>
        <w:spacing w:after="60"/>
        <w:ind w:left="510" w:hanging="510"/>
      </w:pPr>
      <w:r>
        <w:rPr>
          <w:b/>
          <w:i w:val="0"/>
        </w:rPr>
        <w:t>627.</w:t>
      </w:r>
      <w:r>
        <w:t xml:space="preserve"> In a moment the Lord came to Himself,</w:t>
      </w:r>
      <w:r>
        <w:br/>
      </w:r>
      <w:r>
        <w:t>and the house was lit up by the effulgence of His natural form.</w:t>
      </w:r>
    </w:p>
    <w:p>
      <w:pPr>
        <w:spacing w:after="60"/>
        <w:ind w:left="510" w:hanging="510"/>
      </w:pPr>
      <w:r>
        <w:rPr>
          <w:b/>
          <w:i w:val="0"/>
        </w:rPr>
        <w:t>628.</w:t>
      </w:r>
      <w:r>
        <w:t xml:space="preserve"> The Lord said to His mother: "I am going; the body…" —</w:t>
      </w:r>
      <w:r>
        <w:br/>
      </w:r>
      <w:r>
        <w:t>is there anyone who can judge this matter?</w:t>
      </w:r>
    </w:p>
    <w:p>
      <w:pPr>
        <w:spacing w:after="60"/>
        <w:ind w:left="510" w:hanging="510"/>
      </w:pPr>
      <w:r>
        <w:rPr>
          <w:b/>
          <w:i w:val="0"/>
        </w:rPr>
        <w:t>629.</w:t>
      </w:r>
      <w:r>
        <w:t xml:space="preserve"> Sri Murari Gupta the vaidya, intimate with the Lord,</w:t>
      </w:r>
      <w:r>
        <w:br/>
      </w:r>
      <w:r>
        <w:t>a knower of every truth, a seasoned devotee —</w:t>
      </w:r>
    </w:p>
    <w:p>
      <w:pPr>
        <w:spacing w:after="60"/>
        <w:ind w:left="510" w:hanging="510"/>
      </w:pPr>
      <w:r>
        <w:rPr>
          <w:b/>
          <w:i w:val="0"/>
        </w:rPr>
        <w:t>630.</w:t>
      </w:r>
      <w:r>
        <w:t xml:space="preserve"> Damodara Pandita asked him:</w:t>
      </w:r>
      <w:r>
        <w:br/>
      </w:r>
      <w:r>
        <w:t>"Great soul, tell me the truth of this.</w:t>
      </w:r>
    </w:p>
    <w:p>
      <w:pPr>
        <w:spacing w:after="60"/>
        <w:ind w:left="510" w:hanging="510"/>
      </w:pPr>
      <w:r>
        <w:rPr>
          <w:b/>
          <w:i w:val="0"/>
        </w:rPr>
        <w:t>631.</w:t>
      </w:r>
      <w:r>
        <w:t xml:space="preserve"> Did the Lord display [His] yogamaya,</w:t>
      </w:r>
      <w:r>
        <w:rPr>
          <w:b w:val="0"/>
          <w:i w:val="0"/>
          <w:vertAlign w:val="superscript"/>
        </w:rPr>
        <w:t>3</w:t>
      </w:r>
      <w:r>
        <w:t xml:space="preserve"> or some power?</w:t>
      </w:r>
      <w:r>
        <w:br/>
      </w:r>
      <w:r>
        <w:t>Consider it and give me a reasoned answer."</w:t>
      </w:r>
    </w:p>
    <w:p>
      <w:pPr>
        <w:spacing w:after="60"/>
        <w:ind w:left="510" w:hanging="510"/>
      </w:pPr>
      <w:r>
        <w:rPr>
          <w:b/>
          <w:i w:val="0"/>
        </w:rPr>
        <w:t>632.</w:t>
      </w:r>
      <w:r>
        <w:t xml:space="preserve"> Murari says: "Listen, listen, good sir:</w:t>
      </w:r>
      <w:r>
        <w:br/>
      </w:r>
      <w:r>
        <w:t>do I know all the intentions of Krishna?</w:t>
      </w:r>
    </w:p>
    <w:p>
      <w:pPr>
        <w:spacing w:after="60"/>
        <w:ind w:left="510" w:hanging="510"/>
      </w:pPr>
      <w:r>
        <w:rPr>
          <w:b/>
          <w:i w:val="0"/>
        </w:rPr>
        <w:t>633.</w:t>
      </w:r>
      <w:r>
        <w:t xml:space="preserve"> I shall say something as my own reason suggests;</w:t>
      </w:r>
      <w:r>
        <w:br/>
      </w:r>
      <w:r>
        <w:t>if it proves well founded, keep it in your heart.</w:t>
      </w:r>
    </w:p>
    <w:p>
      <w:pPr>
        <w:spacing w:after="60"/>
        <w:ind w:left="510" w:hanging="510"/>
      </w:pPr>
      <w:r>
        <w:rPr>
          <w:b/>
          <w:i w:val="0"/>
        </w:rPr>
        <w:t>634.</w:t>
      </w:r>
      <w:r>
        <w:t xml:space="preserve"> When they hear [of Him], see, meditate and sing sankirtana,</w:t>
      </w:r>
      <w:r>
        <w:br/>
      </w:r>
      <w:r>
        <w:t>the Lord enters the hearts of His devotees.</w:t>
      </w:r>
    </w:p>
    <w:p>
      <w:pPr>
        <w:spacing w:after="60"/>
        <w:ind w:left="510" w:hanging="510"/>
      </w:pPr>
      <w:r>
        <w:rPr>
          <w:b/>
          <w:i w:val="0"/>
        </w:rPr>
        <w:t>635.</w:t>
      </w:r>
      <w:r>
        <w:t xml:space="preserve"> His own body is not a [material] body: it is a form beyond the gunas;</w:t>
      </w:r>
      <w:r>
        <w:rPr>
          <w:b w:val="0"/>
          <w:i w:val="0"/>
          <w:vertAlign w:val="superscript"/>
        </w:rPr>
        <w:t>4</w:t>
      </w:r>
      <w:r>
        <w:br/>
      </w:r>
      <w:r>
        <w:t>the enjoyment of the gunas, conduct and deliberation [belong to those] in the gunas.</w:t>
      </w:r>
    </w:p>
    <w:p>
      <w:pPr>
        <w:spacing w:after="60"/>
        <w:ind w:left="510" w:hanging="510"/>
      </w:pPr>
      <w:r>
        <w:rPr>
          <w:b/>
          <w:i w:val="0"/>
        </w:rPr>
        <w:t>636.</w:t>
      </w:r>
      <w:r>
        <w:t xml:space="preserve"> Therefore He accepts the devotee's body as [His] body</w:t>
      </w:r>
      <w:r>
        <w:br/>
      </w:r>
      <w:r>
        <w:t>and there freely plays in all His doings.</w:t>
      </w:r>
    </w:p>
    <w:p>
      <w:pPr>
        <w:spacing w:after="60"/>
        <w:ind w:left="510" w:hanging="510"/>
      </w:pPr>
      <w:r>
        <w:rPr>
          <w:b/>
          <w:i w:val="0"/>
        </w:rPr>
        <w:t>637.</w:t>
      </w:r>
      <w:r>
        <w:t xml:space="preserve"> He regards the worship of His devotee as greater than worship of Himself;</w:t>
      </w:r>
      <w:r>
        <w:br/>
      </w:r>
      <w:r>
        <w:t>within Himself He knows that in this lies the fullness of all worship.</w:t>
      </w:r>
    </w:p>
    <w:p>
      <w:pPr>
        <w:spacing w:after="60"/>
        <w:ind w:left="510" w:hanging="510"/>
      </w:pPr>
      <w:r>
        <w:rPr>
          <w:b/>
          <w:i w:val="0"/>
        </w:rPr>
        <w:t>638.</w:t>
      </w:r>
      <w:r>
        <w:t xml:space="preserve"> The Lord Himself is the very one who depends on Him;</w:t>
      </w:r>
      <w:r>
        <w:br/>
      </w:r>
      <w:r>
        <w:t>only in worldly usage, by maya, are they spoken of as "two".</w:t>
      </w:r>
      <w:r>
        <w:rPr>
          <w:b w:val="0"/>
          <w:i w:val="0"/>
          <w:vertAlign w:val="superscript"/>
        </w:rPr>
        <w:t>5</w:t>
      </w:r>
    </w:p>
    <w:p>
      <w:pPr>
        <w:spacing w:after="60"/>
        <w:ind w:left="510" w:hanging="510"/>
      </w:pPr>
      <w:r>
        <w:rPr>
          <w:b/>
          <w:i w:val="0"/>
        </w:rPr>
        <w:t>639.</w:t>
      </w:r>
      <w:r>
        <w:t xml:space="preserve"> Why He regards the devotee as greater than Himself —</w:t>
      </w:r>
      <w:r>
        <w:br/>
      </w:r>
      <w:r>
        <w:t>this the whole world cannot understand.</w:t>
      </w:r>
    </w:p>
    <w:p>
      <w:pPr>
        <w:spacing w:after="60"/>
        <w:ind w:left="510" w:hanging="510"/>
      </w:pPr>
      <w:r>
        <w:rPr>
          <w:b/>
          <w:i w:val="0"/>
        </w:rPr>
        <w:t>640.</w:t>
      </w:r>
      <w:r>
        <w:t xml:space="preserve"> A form full of rasa, a body full of beauty,</w:t>
      </w:r>
      <w:r>
        <w:br/>
      </w:r>
      <w:r>
        <w:t>a body endowed with every splendour — so He has manifested Himself.</w:t>
      </w:r>
    </w:p>
    <w:p>
      <w:pPr>
        <w:spacing w:after="60"/>
        <w:ind w:left="510" w:hanging="510"/>
      </w:pPr>
      <w:r>
        <w:rPr>
          <w:b/>
          <w:i w:val="0"/>
        </w:rPr>
        <w:t>641.</w:t>
      </w:r>
      <w:r>
        <w:t xml:space="preserve"> He has nothing but play, sport and lila;</w:t>
      </w:r>
      <w:r>
        <w:br/>
      </w:r>
      <w:r>
        <w:t>what wretch reviles Him by calling Him "without qualities"?</w:t>
      </w:r>
    </w:p>
    <w:p>
      <w:pPr>
        <w:spacing w:after="60"/>
        <w:ind w:left="510" w:hanging="510"/>
      </w:pPr>
      <w:r>
        <w:rPr>
          <w:b/>
          <w:i w:val="0"/>
        </w:rPr>
        <w:t>642.</w:t>
      </w:r>
      <w:r>
        <w:t xml:space="preserve"> By His maya He does not openly manifest Himself</w:t>
      </w:r>
      <w:r>
        <w:rPr>
          <w:b w:val="0"/>
          <w:i w:val="0"/>
          <w:vertAlign w:val="superscript"/>
        </w:rPr>
        <w:t>6</w:t>
      </w:r>
      <w:r>
        <w:br/>
      </w:r>
      <w:r>
        <w:t>and plays unceasingly in the body of His devotee.</w:t>
      </w:r>
    </w:p>
    <w:p>
      <w:pPr>
        <w:spacing w:after="60"/>
        <w:ind w:left="510" w:hanging="510"/>
      </w:pPr>
      <w:r>
        <w:rPr>
          <w:b/>
          <w:i w:val="0"/>
        </w:rPr>
        <w:t>643.</w:t>
      </w:r>
      <w:r>
        <w:t xml:space="preserve"> The devotee's eating, sleeping, resting and enjoyment —</w:t>
      </w:r>
      <w:r>
        <w:br/>
      </w:r>
      <w:r>
        <w:t>in these very things Krishna's happiness becomes manifest.</w:t>
      </w:r>
    </w:p>
    <w:p>
      <w:pPr>
        <w:spacing w:after="60"/>
        <w:ind w:left="510" w:hanging="510"/>
      </w:pPr>
      <w:r>
        <w:rPr>
          <w:b/>
          <w:i w:val="0"/>
        </w:rPr>
        <w:t>644.</w:t>
      </w:r>
      <w:r>
        <w:t xml:space="preserve"> The conduct of devotees and of other people is the same;</w:t>
      </w:r>
      <w:r>
        <w:br/>
      </w:r>
      <w:r>
        <w:t>by the nature of the body they look the same to the eye.</w:t>
      </w:r>
    </w:p>
    <w:p>
      <w:pPr>
        <w:spacing w:after="60"/>
        <w:ind w:left="510" w:hanging="510"/>
      </w:pPr>
      <w:r>
        <w:rPr>
          <w:b/>
          <w:i w:val="0"/>
        </w:rPr>
        <w:t>645.</w:t>
      </w:r>
      <w:r>
        <w:t xml:space="preserve"> Those who, seeing with their eyes, take [them] for men</w:t>
      </w:r>
      <w:r>
        <w:br/>
      </w:r>
      <w:r>
        <w:t>[say]: 'Where is Krishna? With my eyes I see a man.</w:t>
      </w:r>
    </w:p>
    <w:p>
      <w:pPr>
        <w:spacing w:after="60"/>
        <w:ind w:left="510" w:hanging="510"/>
      </w:pPr>
      <w:r>
        <w:rPr>
          <w:b/>
          <w:i w:val="0"/>
        </w:rPr>
        <w:t>646.</w:t>
      </w:r>
      <w:r>
        <w:t xml:space="preserve"> Krishna, the Lord of all lords, the Brahman beyond the gunas —</w:t>
      </w:r>
      <w:r>
        <w:br/>
      </w:r>
      <w:r>
        <w:t>can He be doing mundane deeds in a human body?'</w:t>
      </w:r>
    </w:p>
    <w:p>
      <w:pPr>
        <w:spacing w:after="60"/>
        <w:ind w:left="510" w:hanging="510"/>
      </w:pPr>
      <w:r>
        <w:rPr>
          <w:b/>
          <w:i w:val="0"/>
        </w:rPr>
        <w:t>647.</w:t>
      </w:r>
      <w:r>
        <w:t xml:space="preserve"> Saying this, the low man does not accept [it];</w:t>
      </w:r>
      <w:r>
        <w:br/>
      </w:r>
      <w:r>
        <w:t>but the elevated one knows the Lord's body in the devotee's body.</w:t>
      </w:r>
      <w:r>
        <w:rPr>
          <w:b w:val="0"/>
          <w:i w:val="0"/>
          <w:vertAlign w:val="superscript"/>
        </w:rPr>
        <w:t>7</w:t>
      </w:r>
    </w:p>
    <w:p>
      <w:pPr>
        <w:spacing w:after="60"/>
        <w:ind w:left="510" w:hanging="510"/>
      </w:pPr>
      <w:r>
        <w:rPr>
          <w:b/>
          <w:i w:val="0"/>
        </w:rPr>
        <w:t>648.</w:t>
      </w:r>
      <w:r>
        <w:t xml:space="preserve"> Such is my reasoning, this is how I think;</w:t>
      </w:r>
      <w:r>
        <w:br/>
      </w:r>
      <w:r>
        <w:t>understand for yourself and decide in your heart what is right.</w:t>
      </w:r>
    </w:p>
    <w:p>
      <w:pPr>
        <w:spacing w:after="60"/>
        <w:ind w:left="510" w:hanging="510"/>
      </w:pPr>
      <w:r>
        <w:rPr>
          <w:b/>
          <w:i w:val="0"/>
        </w:rPr>
        <w:t>649.</w:t>
      </w:r>
      <w:r>
        <w:t xml:space="preserve"> Know that a Vaishnava's body is always full of Krishna;</w:t>
      </w:r>
      <w:r>
        <w:br/>
      </w:r>
      <w:r>
        <w:t>so we hear in the Vedas, the Puranas and the Bhagavata.</w:t>
      </w:r>
    </w:p>
    <w:p>
      <w:pPr>
        <w:spacing w:after="60"/>
        <w:ind w:left="510" w:hanging="510"/>
      </w:pPr>
      <w:r>
        <w:rPr>
          <w:b/>
          <w:i w:val="0"/>
        </w:rPr>
        <w:t>650.</w:t>
      </w:r>
      <w:r>
        <w:t xml:space="preserve"> By the dust of his feet all people are purified;</w:t>
      </w:r>
      <w:r>
        <w:br/>
      </w:r>
      <w:r>
        <w:t>he purifies even the Ganga and all the other holy places.</w:t>
      </w:r>
    </w:p>
    <w:p>
      <w:pPr>
        <w:spacing w:after="60"/>
        <w:ind w:left="510" w:hanging="510"/>
      </w:pPr>
      <w:r>
        <w:rPr>
          <w:b/>
          <w:i w:val="0"/>
        </w:rPr>
        <w:t>651.</w:t>
      </w:r>
      <w:r>
        <w:t xml:space="preserve"> The low man who disputes about the body of such a person</w:t>
      </w:r>
      <w:r>
        <w:br/>
      </w:r>
      <w:r>
        <w:t>commits an offence out of incomprehension."</w:t>
      </w:r>
    </w:p>
    <w:p>
      <w:pPr>
        <w:spacing w:after="60"/>
        <w:ind w:left="510" w:hanging="510"/>
      </w:pPr>
      <w:r>
        <w:rPr>
          <w:b/>
          <w:i w:val="0"/>
        </w:rPr>
        <w:t>652.</w:t>
      </w:r>
      <w:r>
        <w:t xml:space="preserve"> Thus Damodara and Murari Gupta</w:t>
      </w:r>
      <w:r>
        <w:br/>
      </w:r>
      <w:r>
        <w:t>concluded their talk, both with gladdened hearts.</w:t>
      </w:r>
    </w:p>
    <w:p>
      <w:pPr>
        <w:spacing w:after="60"/>
        <w:ind w:left="510" w:hanging="510"/>
      </w:pPr>
      <w:r>
        <w:rPr>
          <w:b/>
          <w:i w:val="0"/>
        </w:rPr>
        <w:t>653.</w:t>
      </w:r>
      <w:r>
        <w:t xml:space="preserve"> The Lord does not count His own body as a body,</w:t>
      </w:r>
      <w:r>
        <w:br/>
      </w:r>
      <w:r>
        <w:t>but regards the body of His devotee as His own.</w:t>
      </w:r>
    </w:p>
    <w:p>
      <w:pPr>
        <w:spacing w:after="60"/>
        <w:ind w:left="510" w:hanging="510"/>
      </w:pPr>
      <w:r>
        <w:rPr>
          <w:b/>
          <w:i w:val="0"/>
        </w:rPr>
        <w:t>654.</w:t>
      </w:r>
      <w:r>
        <w:t xml:space="preserve"> Having reasoned thus, the two departed;</w:t>
      </w:r>
      <w:r>
        <w:br/>
      </w:r>
      <w:r>
        <w:t>hearing of it, this Lochana Dasa speaks with joy.</w:t>
      </w:r>
    </w:p>
    <w:p>
      <w:pPr>
        <w:spacing w:after="60"/>
        <w:jc w:val="both"/>
      </w:pPr>
      <w:r>
        <w:rPr>
          <w:b w:val="0"/>
          <w:i/>
        </w:rPr>
        <w:t>Raga vibhasa; disha: "Ah, ah!" Refrain: "Ah, ah, my life!"</w:t>
      </w:r>
    </w:p>
    <w:p>
      <w:pPr>
        <w:spacing w:after="60"/>
        <w:ind w:left="510" w:hanging="510"/>
      </w:pPr>
      <w:r>
        <w:rPr>
          <w:b/>
          <w:i w:val="0"/>
        </w:rPr>
        <w:t>655.</w:t>
      </w:r>
      <w:r>
        <w:t xml:space="preserve"> Listen, everyone, to another wondrous account;</w:t>
      </w:r>
      <w:r>
        <w:br/>
      </w:r>
      <w:r>
        <w:t>when you hear it, the pain in your heart will be dispelled.</w:t>
      </w:r>
    </w:p>
    <w:p>
      <w:pPr>
        <w:spacing w:after="60"/>
        <w:ind w:left="510" w:hanging="510"/>
      </w:pPr>
      <w:r>
        <w:rPr>
          <w:b/>
          <w:i w:val="0"/>
        </w:rPr>
        <w:t>656.</w:t>
      </w:r>
      <w:r>
        <w:t xml:space="preserve"> Having learned the whole essence of the Vedas in his teacher's ashrama,</w:t>
      </w:r>
      <w:r>
        <w:br/>
      </w:r>
      <w:r>
        <w:t>Jagannatha, the jewel of brahmanas, came home.</w:t>
      </w:r>
      <w:r>
        <w:rPr>
          <w:b w:val="0"/>
          <w:i w:val="0"/>
          <w:vertAlign w:val="superscript"/>
        </w:rPr>
        <w:t>8</w:t>
      </w:r>
    </w:p>
    <w:p>
      <w:pPr>
        <w:spacing w:after="60"/>
        <w:ind w:left="510" w:hanging="510"/>
      </w:pPr>
      <w:r>
        <w:rPr>
          <w:b/>
          <w:i w:val="0"/>
        </w:rPr>
        <w:t>657.</w:t>
      </w:r>
      <w:r>
        <w:t xml:space="preserve"> By the will of providence a fever seized his body;</w:t>
      </w:r>
      <w:r>
        <w:br/>
      </w:r>
      <w:r>
        <w:t>seeing the grievous fever, all were struck with fear.</w:t>
      </w:r>
    </w:p>
    <w:p>
      <w:pPr>
        <w:spacing w:after="60"/>
        <w:ind w:left="510" w:hanging="510"/>
      </w:pPr>
      <w:r>
        <w:rPr>
          <w:b/>
          <w:i w:val="0"/>
        </w:rPr>
        <w:t>658.</w:t>
      </w:r>
      <w:r>
        <w:t xml:space="preserve"> Seeing Shachi weeping in utter distress,</w:t>
      </w:r>
      <w:r>
        <w:br/>
      </w:r>
      <w:r>
        <w:t>the Lord consoles her, explaining the truth:</w:t>
      </w:r>
    </w:p>
    <w:p>
      <w:pPr>
        <w:spacing w:after="60"/>
        <w:ind w:left="510" w:hanging="510"/>
      </w:pPr>
      <w:r>
        <w:rPr>
          <w:b/>
          <w:i w:val="0"/>
        </w:rPr>
        <w:t>659.</w:t>
      </w:r>
      <w:r>
        <w:t xml:space="preserve"> "Mother, death is certain for all:</w:t>
      </w:r>
      <w:r>
        <w:br/>
      </w:r>
      <w:r>
        <w:t>for Brahma and Rudra, the oceans, the mountains and the Himalaya,</w:t>
      </w:r>
      <w:r>
        <w:rPr>
          <w:b w:val="0"/>
          <w:i w:val="0"/>
          <w:vertAlign w:val="superscript"/>
        </w:rPr>
        <w:t>9</w:t>
      </w:r>
    </w:p>
    <w:p>
      <w:pPr>
        <w:spacing w:after="60"/>
        <w:ind w:left="510" w:hanging="510"/>
      </w:pPr>
      <w:r>
        <w:rPr>
          <w:b/>
          <w:i w:val="0"/>
        </w:rPr>
        <w:t>660.</w:t>
      </w:r>
      <w:r>
        <w:t xml:space="preserve"> Indra, Varuna, Agni — time destroys them all;</w:t>
      </w:r>
      <w:r>
        <w:br/>
      </w:r>
      <w:r>
        <w:t>why are you so afraid of death?</w:t>
      </w:r>
    </w:p>
    <w:p>
      <w:pPr>
        <w:spacing w:after="60"/>
        <w:ind w:left="510" w:hanging="510"/>
      </w:pPr>
      <w:r>
        <w:rPr>
          <w:b/>
          <w:i w:val="0"/>
        </w:rPr>
        <w:t>661.</w:t>
      </w:r>
      <w:r>
        <w:t xml:space="preserve"> Call all your kinsfolk and friends now:</w:t>
      </w:r>
      <w:r>
        <w:br/>
      </w:r>
      <w:r>
        <w:t>let them all together help [him] remember the name of Krishna."</w:t>
      </w:r>
    </w:p>
    <w:p>
      <w:pPr>
        <w:spacing w:after="60"/>
        <w:ind w:left="510" w:hanging="510"/>
      </w:pPr>
      <w:r>
        <w:rPr>
          <w:b/>
          <w:i w:val="0"/>
        </w:rPr>
        <w:t>662.</w:t>
      </w:r>
      <w:r>
        <w:t xml:space="preserve"> Knowing that at the time of death this is truly the duty of kin,</w:t>
      </w:r>
      <w:r>
        <w:br/>
      </w:r>
      <w:r>
        <w:t>the Lord, the divine Jewel of the Yadus, has [His father] helped to remember [Krishna].</w:t>
      </w:r>
    </w:p>
    <w:p>
      <w:pPr>
        <w:spacing w:after="60"/>
        <w:ind w:left="510" w:hanging="510"/>
      </w:pPr>
      <w:r>
        <w:rPr>
          <w:b/>
          <w:i w:val="0"/>
        </w:rPr>
        <w:t>663.</w:t>
      </w:r>
      <w:r>
        <w:t xml:space="preserve"> Hearing this, all the kinsfolk and friends came;</w:t>
      </w:r>
      <w:r>
        <w:br/>
      </w:r>
      <w:r>
        <w:t>coming to the Lord's house, they surrounded Mishra.</w:t>
      </w:r>
    </w:p>
    <w:p>
      <w:pPr>
        <w:spacing w:after="60"/>
        <w:ind w:left="510" w:hanging="510"/>
      </w:pPr>
      <w:r>
        <w:rPr>
          <w:b/>
          <w:i w:val="0"/>
        </w:rPr>
        <w:t>664.</w:t>
      </w:r>
      <w:r>
        <w:t xml:space="preserve"> Those friends who were mature in judgement,</w:t>
      </w:r>
      <w:r>
        <w:br/>
      </w:r>
      <w:r>
        <w:t>seeing that the hour was near, took counsel.</w:t>
      </w:r>
    </w:p>
    <w:p>
      <w:pPr>
        <w:spacing w:after="60"/>
        <w:ind w:left="510" w:hanging="510"/>
      </w:pPr>
      <w:r>
        <w:rPr>
          <w:b/>
          <w:i w:val="0"/>
        </w:rPr>
        <w:t>665.</w:t>
      </w:r>
      <w:r>
        <w:t xml:space="preserve"> Vishvambhara says: "Mother, why do you delay?</w:t>
      </w:r>
      <w:r>
        <w:br/>
      </w:r>
      <w:r>
        <w:t>All our near ones and kin are needed at once."</w:t>
      </w:r>
    </w:p>
    <w:p>
      <w:pPr>
        <w:spacing w:after="60"/>
        <w:ind w:left="510" w:hanging="510"/>
      </w:pPr>
      <w:r>
        <w:rPr>
          <w:b/>
          <w:i w:val="0"/>
        </w:rPr>
        <w:t>666.</w:t>
      </w:r>
      <w:r>
        <w:t xml:space="preserve"> Saying this, mother and son lifted him up</w:t>
      </w:r>
      <w:r>
        <w:br/>
      </w:r>
      <w:r>
        <w:t>and with their kinsfolk went to the bank of the Jahnavi.</w:t>
      </w:r>
    </w:p>
    <w:p>
      <w:pPr>
        <w:spacing w:after="60"/>
        <w:ind w:left="510" w:hanging="510"/>
      </w:pPr>
      <w:r>
        <w:rPr>
          <w:b/>
          <w:i w:val="0"/>
        </w:rPr>
        <w:t>667.</w:t>
      </w:r>
      <w:r>
        <w:t xml:space="preserve"> Clasping His father's feet, Vishvambhara weeps;</w:t>
      </w:r>
      <w:r>
        <w:br/>
      </w:r>
      <w:r>
        <w:t>He cannot hold back His tears, His voice falters:</w:t>
      </w:r>
    </w:p>
    <w:p>
      <w:pPr>
        <w:spacing w:after="60"/>
        <w:ind w:left="510" w:hanging="510"/>
      </w:pPr>
      <w:r>
        <w:rPr>
          <w:b/>
          <w:i w:val="0"/>
        </w:rPr>
        <w:t>668.</w:t>
      </w:r>
      <w:r>
        <w:t xml:space="preserve"> "Leaving Me, father, where are you going?</w:t>
      </w:r>
      <w:r>
        <w:br/>
      </w:r>
      <w:r>
        <w:t>Never again shall I call anyone 'Father!'</w:t>
      </w:r>
    </w:p>
    <w:p>
      <w:pPr>
        <w:spacing w:after="60"/>
        <w:ind w:left="510" w:hanging="510"/>
      </w:pPr>
      <w:r>
        <w:rPr>
          <w:b/>
          <w:i w:val="0"/>
        </w:rPr>
        <w:t>669.</w:t>
      </w:r>
      <w:r>
        <w:t xml:space="preserve"> From today this house of Mine is empty;</w:t>
      </w:r>
      <w:r>
        <w:br/>
      </w:r>
      <w:r>
        <w:t>never again shall I see your feet, father.</w:t>
      </w:r>
    </w:p>
    <w:p>
      <w:pPr>
        <w:spacing w:after="60"/>
        <w:ind w:left="510" w:hanging="510"/>
      </w:pPr>
      <w:r>
        <w:rPr>
          <w:b/>
          <w:i w:val="0"/>
        </w:rPr>
        <w:t>670.</w:t>
      </w:r>
      <w:r>
        <w:t xml:space="preserve"> Today all ten directions are empty, all is pitch dark:</w:t>
      </w:r>
      <w:r>
        <w:br/>
      </w:r>
      <w:r>
        <w:t>no one will teach Me so lovingly, holding Me by the hand."</w:t>
      </w:r>
    </w:p>
    <w:p>
      <w:pPr>
        <w:spacing w:after="60"/>
        <w:ind w:left="510" w:hanging="510"/>
      </w:pPr>
      <w:r>
        <w:rPr>
          <w:b/>
          <w:i w:val="0"/>
        </w:rPr>
        <w:t>671.</w:t>
      </w:r>
      <w:r>
        <w:t xml:space="preserve"> Hearing such nectarean words,</w:t>
      </w:r>
      <w:r>
        <w:br/>
      </w:r>
      <w:r>
        <w:t>Jagannatha in his anguish cannot utter a word.</w:t>
      </w:r>
    </w:p>
    <w:p>
      <w:pPr>
        <w:spacing w:after="60"/>
        <w:ind w:left="510" w:hanging="510"/>
      </w:pPr>
      <w:r>
        <w:rPr>
          <w:b/>
          <w:i w:val="0"/>
        </w:rPr>
        <w:t>672.</w:t>
      </w:r>
      <w:r>
        <w:t xml:space="preserve"> In a faltering voice he says: "Listen, Vishvambhara:</w:t>
      </w:r>
      <w:r>
        <w:br/>
      </w:r>
      <w:r>
        <w:t>what was in my heart cannot be told.</w:t>
      </w:r>
    </w:p>
    <w:p>
      <w:pPr>
        <w:spacing w:after="60"/>
        <w:ind w:left="510" w:hanging="510"/>
      </w:pPr>
      <w:r>
        <w:rPr>
          <w:b/>
          <w:i w:val="0"/>
        </w:rPr>
        <w:t>673.</w:t>
      </w:r>
      <w:r>
        <w:t xml:space="preserve"> I have entrusted You to the feet of Raghunatha;</w:t>
      </w:r>
      <w:r>
        <w:rPr>
          <w:b w:val="0"/>
          <w:i w:val="0"/>
          <w:vertAlign w:val="superscript"/>
        </w:rPr>
        <w:t>10</w:t>
      </w:r>
      <w:r>
        <w:br/>
      </w:r>
      <w:r>
        <w:t>only may You never at any time forget me."</w:t>
      </w:r>
    </w:p>
    <w:p>
      <w:pPr>
        <w:spacing w:after="60"/>
        <w:ind w:left="510" w:hanging="510"/>
      </w:pPr>
      <w:r>
        <w:rPr>
          <w:b/>
          <w:i w:val="0"/>
        </w:rPr>
        <w:t>674.</w:t>
      </w:r>
      <w:r>
        <w:t xml:space="preserve"> Saying this, he gives himself to remembrance: "Hari, Hari!"</w:t>
      </w:r>
      <w:r>
        <w:br/>
      </w:r>
      <w:r>
        <w:t>All the brahmanas lowered him into the water of the Ganga.</w:t>
      </w:r>
      <w:r>
        <w:rPr>
          <w:b w:val="0"/>
          <w:i w:val="0"/>
          <w:vertAlign w:val="superscript"/>
        </w:rPr>
        <w:t>11</w:t>
      </w:r>
    </w:p>
    <w:p>
      <w:pPr>
        <w:spacing w:after="60"/>
        <w:ind w:left="510" w:hanging="510"/>
      </w:pPr>
      <w:r>
        <w:rPr>
          <w:b/>
          <w:i w:val="0"/>
        </w:rPr>
        <w:t>675.</w:t>
      </w:r>
      <w:r>
        <w:t xml:space="preserve"> They placed a garland of tulasi around his neck;</w:t>
      </w:r>
      <w:r>
        <w:br/>
      </w:r>
      <w:r>
        <w:t>on all sides kinsfolk and friends chant the name of Hari.</w:t>
      </w:r>
    </w:p>
    <w:p>
      <w:pPr>
        <w:spacing w:after="60"/>
        <w:ind w:left="510" w:hanging="510"/>
      </w:pPr>
      <w:r>
        <w:rPr>
          <w:b/>
          <w:i w:val="0"/>
        </w:rPr>
        <w:t>676.</w:t>
      </w:r>
      <w:r>
        <w:t xml:space="preserve"> On all sides resounds the sankirtana of Hari's qualities;</w:t>
      </w:r>
      <w:r>
        <w:br/>
      </w:r>
      <w:r>
        <w:t>and at that moment the best of brahmanas went to Vaikuntha.</w:t>
      </w:r>
      <w:r>
        <w:rPr>
          <w:b w:val="0"/>
          <w:i w:val="0"/>
          <w:vertAlign w:val="superscript"/>
        </w:rPr>
        <w:t>12</w:t>
      </w:r>
    </w:p>
    <w:p>
      <w:pPr>
        <w:spacing w:after="60"/>
        <w:ind w:left="510" w:hanging="510"/>
      </w:pPr>
      <w:r>
        <w:rPr>
          <w:b/>
          <w:i w:val="0"/>
        </w:rPr>
        <w:t>677.</w:t>
      </w:r>
      <w:r>
        <w:t xml:space="preserve"> Mounting a chariot, the brahmana departed for Vaikuntha;</w:t>
      </w:r>
      <w:r>
        <w:br/>
      </w:r>
      <w:r>
        <w:t>at Shachi's wailing the earth is rent asunder.</w:t>
      </w:r>
    </w:p>
    <w:p>
      <w:pPr>
        <w:spacing w:after="60"/>
        <w:ind w:left="510" w:hanging="510"/>
      </w:pPr>
      <w:r>
        <w:rPr>
          <w:b/>
          <w:i w:val="0"/>
        </w:rPr>
        <w:t>678.</w:t>
      </w:r>
      <w:r>
        <w:t xml:space="preserve"> Clasping her husband's feet, she weeps, rolling on the ground:</w:t>
      </w:r>
      <w:r>
        <w:br/>
      </w:r>
      <w:r>
        <w:t>"I shall go! Take me with you!</w:t>
      </w:r>
    </w:p>
    <w:p>
      <w:pPr>
        <w:spacing w:after="60"/>
        <w:ind w:left="510" w:hanging="510"/>
      </w:pPr>
      <w:r>
        <w:rPr>
          <w:b/>
          <w:i w:val="0"/>
        </w:rPr>
        <w:t>679.</w:t>
      </w:r>
      <w:r>
        <w:t xml:space="preserve"> For so long I served you;</w:t>
      </w:r>
      <w:r>
        <w:br/>
      </w:r>
      <w:r>
        <w:t>you have gone to Vaikuntha, and I am left on the earth.</w:t>
      </w:r>
    </w:p>
    <w:p>
      <w:pPr>
        <w:spacing w:after="60"/>
        <w:ind w:left="510" w:hanging="510"/>
      </w:pPr>
      <w:r>
        <w:rPr>
          <w:b/>
          <w:i w:val="0"/>
        </w:rPr>
        <w:t>680.</w:t>
      </w:r>
      <w:r>
        <w:t xml:space="preserve"> I served you at your rest and at your meals;</w:t>
      </w:r>
      <w:r>
        <w:br/>
      </w:r>
      <w:r>
        <w:t>today all ten directions are empty, all is pitch dark.</w:t>
      </w:r>
    </w:p>
    <w:p>
      <w:pPr>
        <w:spacing w:after="60"/>
        <w:ind w:left="510" w:hanging="510"/>
      </w:pPr>
      <w:r>
        <w:rPr>
          <w:b/>
          <w:i w:val="0"/>
        </w:rPr>
        <w:t>681.</w:t>
      </w:r>
      <w:r>
        <w:t xml:space="preserve"> I am left forsaken with your younger son;</w:t>
      </w:r>
      <w:r>
        <w:br/>
      </w:r>
      <w:r>
        <w:t>where will Nimai live, to whose face will He look?</w:t>
      </w:r>
    </w:p>
    <w:p>
      <w:pPr>
        <w:spacing w:after="60"/>
        <w:ind w:left="510" w:hanging="510"/>
      </w:pPr>
      <w:r>
        <w:rPr>
          <w:b/>
          <w:i w:val="0"/>
        </w:rPr>
        <w:t>682.</w:t>
      </w:r>
      <w:r>
        <w:t xml:space="preserve"> Your son Nimai, rare in all the world —</w:t>
      </w:r>
      <w:r>
        <w:br/>
      </w:r>
      <w:r>
        <w:t>forgetting it all, you are going, my lord!"</w:t>
      </w:r>
    </w:p>
    <w:p>
      <w:pPr>
        <w:spacing w:after="60"/>
        <w:ind w:left="510" w:hanging="510"/>
      </w:pPr>
      <w:r>
        <w:rPr>
          <w:b/>
          <w:i w:val="0"/>
        </w:rPr>
        <w:t>683.</w:t>
      </w:r>
      <w:r>
        <w:t xml:space="preserve"> Seeing His mother's weeping and His father's death,</w:t>
      </w:r>
      <w:r>
        <w:br/>
      </w:r>
      <w:r>
        <w:t>Shachi's son weeps, tears streaming from His eyes.</w:t>
      </w:r>
    </w:p>
    <w:p>
      <w:pPr>
        <w:spacing w:after="60"/>
        <w:ind w:left="510" w:hanging="510"/>
      </w:pPr>
      <w:r>
        <w:rPr>
          <w:b/>
          <w:i w:val="0"/>
        </w:rPr>
        <w:t>684.</w:t>
      </w:r>
      <w:r>
        <w:t xml:space="preserve"> Like a pearl necklace strung on a thread,</w:t>
      </w:r>
      <w:r>
        <w:br/>
      </w:r>
      <w:r>
        <w:t>the tears flow from His eyes onto His broad chest.</w:t>
      </w:r>
    </w:p>
    <w:p>
      <w:pPr>
        <w:spacing w:after="60"/>
        <w:ind w:left="510" w:hanging="510"/>
      </w:pPr>
      <w:r>
        <w:rPr>
          <w:b/>
          <w:i w:val="0"/>
        </w:rPr>
        <w:t>685.</w:t>
      </w:r>
      <w:r>
        <w:t xml:space="preserve"> Devotees and friends cry out, "Alas, alas!";</w:t>
      </w:r>
      <w:r>
        <w:br/>
      </w:r>
      <w:r>
        <w:t>at the Lord's weeping the whole world weeps.</w:t>
      </w:r>
    </w:p>
    <w:p>
      <w:pPr>
        <w:spacing w:after="60"/>
        <w:ind w:left="510" w:hanging="510"/>
      </w:pPr>
      <w:r>
        <w:rPr>
          <w:b/>
          <w:i w:val="0"/>
        </w:rPr>
        <w:t>686.</w:t>
      </w:r>
      <w:r>
        <w:t xml:space="preserve"> All soothed [Him] with sweet words:</w:t>
      </w:r>
      <w:r>
        <w:br/>
      </w:r>
      <w:r>
        <w:t>"Lord, at Your weeping creation perishes!"</w:t>
      </w:r>
    </w:p>
    <w:p>
      <w:pPr>
        <w:spacing w:after="60"/>
        <w:ind w:left="510" w:hanging="510"/>
      </w:pPr>
      <w:r>
        <w:rPr>
          <w:b/>
          <w:i w:val="0"/>
        </w:rPr>
        <w:t>687.</w:t>
      </w:r>
      <w:r>
        <w:t xml:space="preserve"> The women consoled Shachi-devi:</w:t>
      </w:r>
      <w:r>
        <w:br/>
      </w:r>
      <w:r>
        <w:t>"Looking at Vishvambhara, Shachi, you will forget everything."</w:t>
      </w:r>
    </w:p>
    <w:p>
      <w:pPr>
        <w:spacing w:after="60"/>
        <w:ind w:left="510" w:hanging="510"/>
      </w:pPr>
      <w:r>
        <w:rPr>
          <w:b/>
          <w:i w:val="0"/>
        </w:rPr>
        <w:t>688.</w:t>
      </w:r>
      <w:r>
        <w:t xml:space="preserve"> The Lord, steadfast Himself, restraining everything within,</w:t>
      </w:r>
      <w:r>
        <w:br/>
      </w:r>
      <w:r>
        <w:t>performed the rites befitting the time.</w:t>
      </w:r>
    </w:p>
    <w:p>
      <w:pPr>
        <w:spacing w:after="60"/>
        <w:ind w:left="510" w:hanging="510"/>
      </w:pPr>
      <w:r>
        <w:rPr>
          <w:b/>
          <w:i w:val="0"/>
        </w:rPr>
        <w:t>689.</w:t>
      </w:r>
      <w:r>
        <w:t xml:space="preserve"> Then, surrounded by His kinsfolk, He performed His father's rites</w:t>
      </w:r>
      <w:r>
        <w:br/>
      </w:r>
      <w:r>
        <w:t>as the Vedic injunctions prescribe.</w:t>
      </w:r>
    </w:p>
    <w:p>
      <w:pPr>
        <w:spacing w:after="60"/>
        <w:ind w:left="510" w:hanging="510"/>
      </w:pPr>
      <w:r>
        <w:rPr>
          <w:b/>
          <w:i w:val="0"/>
        </w:rPr>
        <w:t>690.</w:t>
      </w:r>
      <w:r>
        <w:t xml:space="preserve"> The Lord, loving His father, performed the offering to the ancestors</w:t>
      </w:r>
      <w:r>
        <w:br/>
      </w:r>
      <w:r>
        <w:t>and, in due order and according to rule, honoured the brahmanas.</w:t>
      </w:r>
    </w:p>
    <w:p>
      <w:pPr>
        <w:spacing w:after="60"/>
        <w:ind w:left="510" w:hanging="510"/>
      </w:pPr>
      <w:r>
        <w:rPr>
          <w:b/>
          <w:i w:val="0"/>
        </w:rPr>
        <w:t>691.</w:t>
      </w:r>
      <w:r>
        <w:t xml:space="preserve"> Water vessels, rice, food and all other gifts</w:t>
      </w:r>
      <w:r>
        <w:br/>
      </w:r>
      <w:r>
        <w:t>the Lord, devoted to His father, gave to the brahmanas.</w:t>
      </w:r>
    </w:p>
    <w:p>
      <w:pPr>
        <w:spacing w:after="60"/>
        <w:ind w:left="510" w:hanging="510"/>
      </w:pPr>
      <w:r>
        <w:rPr>
          <w:b/>
          <w:i w:val="0"/>
        </w:rPr>
        <w:t>692.</w:t>
      </w:r>
      <w:r>
        <w:t xml:space="preserve"> This is the account of Jagannatha's going to Vaikuntha —</w:t>
      </w:r>
      <w:r>
        <w:br/>
      </w:r>
      <w:r>
        <w:t>of that best of brahmanas who was the father of Vishvambhara Himself.</w:t>
      </w:r>
    </w:p>
    <w:p>
      <w:pPr>
        <w:spacing w:after="60"/>
        <w:ind w:left="510" w:hanging="510"/>
      </w:pPr>
      <w:r>
        <w:rPr>
          <w:b/>
          <w:i w:val="0"/>
        </w:rPr>
        <w:t>693.</w:t>
      </w:r>
      <w:r>
        <w:t xml:space="preserve"> If a person hears this account with faith,</w:t>
      </w:r>
      <w:r>
        <w:br/>
      </w:r>
      <w:r>
        <w:t>he goes to Vaikuntha, as one who dies at the Ganga.</w:t>
      </w:r>
    </w:p>
    <w:p>
      <w:pPr>
        <w:spacing w:after="60"/>
        <w:ind w:left="510" w:hanging="510"/>
      </w:pPr>
      <w:r>
        <w:rPr>
          <w:b/>
          <w:i w:val="0"/>
        </w:rPr>
        <w:t>694.</w:t>
      </w:r>
      <w:r>
        <w:t xml:space="preserve"> Looking at Gorachand, Shachi sighs:</w:t>
      </w:r>
      <w:r>
        <w:br/>
      </w:r>
      <w:r>
        <w:t>"May the fatherless son not fall into despair!</w:t>
      </w:r>
    </w:p>
    <w:p>
      <w:pPr>
        <w:spacing w:after="60"/>
        <w:ind w:left="510" w:hanging="510"/>
      </w:pPr>
      <w:r>
        <w:rPr>
          <w:b/>
          <w:i w:val="0"/>
        </w:rPr>
        <w:t>695.</w:t>
      </w:r>
      <w:r>
        <w:t xml:space="preserve"> If His heart becomes immersed in the taste of learning,</w:t>
      </w:r>
      <w:r>
        <w:br/>
      </w:r>
      <w:r>
        <w:t>then my son will pass His days happily."</w:t>
      </w:r>
    </w:p>
    <w:p>
      <w:pPr>
        <w:spacing w:after="60"/>
        <w:ind w:left="510" w:hanging="510"/>
      </w:pPr>
      <w:r>
        <w:rPr>
          <w:b/>
          <w:i w:val="0"/>
        </w:rPr>
        <w:t>696.</w:t>
      </w:r>
      <w:r>
        <w:t xml:space="preserve"> Listen, everyone, to this wondrous account:</w:t>
      </w:r>
      <w:r>
        <w:br/>
      </w:r>
      <w:r>
        <w:t>Lochana tells something of the deeds of Chaitanya.</w:t>
      </w:r>
    </w:p>
    <w:p>
      <w:pPr>
        <w:spacing w:after="60"/>
        <w:ind w:left="283"/>
      </w:pPr>
      <w:r>
        <w:rPr>
          <w:b/>
          <w:i w:val="0"/>
          <w:sz w:val="18"/>
        </w:rPr>
        <w:t>1.</w:t>
      </w:r>
      <w:r>
        <w:rPr>
          <w:sz w:val="18"/>
        </w:rPr>
        <w:t xml:space="preserve"> Ekadashi is the eleventh day of each lunar fortnight, a day of fasting; "anna" means grain (rice and the like). Bhaktisiddhanta's summary (en/14) stresses that by forbidding His mother to eat grain on Ekadashi the Lord taught the whole world. In Murari — 1.07.18–20.</w:t>
      </w:r>
    </w:p>
    <w:p>
      <w:pPr>
        <w:spacing w:after="60"/>
        <w:ind w:left="283"/>
      </w:pPr>
      <w:r>
        <w:rPr>
          <w:b/>
          <w:i w:val="0"/>
          <w:sz w:val="18"/>
        </w:rPr>
        <w:t>2.</w:t>
      </w:r>
      <w:r>
        <w:rPr>
          <w:sz w:val="18"/>
        </w:rPr>
        <w:t xml:space="preserve"> In Murari (1.07.21) the Lord says: "I am going. Guard the body of your son, which will for half a moment become motionless." The conversation of Damodara and Murari (vv. 629–653) interprets exactly these words.</w:t>
      </w:r>
    </w:p>
    <w:p>
      <w:pPr>
        <w:spacing w:after="60"/>
        <w:ind w:left="283"/>
      </w:pPr>
      <w:r>
        <w:rPr>
          <w:b/>
          <w:i w:val="0"/>
          <w:sz w:val="18"/>
        </w:rPr>
        <w:t>3.</w:t>
      </w:r>
      <w:r>
        <w:rPr>
          <w:sz w:val="18"/>
        </w:rPr>
        <w:t xml:space="preserve"> Literally "maya". In Murari (1.07.24, 27) the same question concerns the Lord's "yogamaya": when said of the Lord, maya is His internal power, yogamaya.</w:t>
      </w:r>
    </w:p>
    <w:p>
      <w:pPr>
        <w:spacing w:after="60"/>
        <w:ind w:left="283"/>
      </w:pPr>
      <w:r>
        <w:rPr>
          <w:b/>
          <w:i w:val="0"/>
          <w:sz w:val="18"/>
        </w:rPr>
        <w:t>4.</w:t>
      </w:r>
      <w:r>
        <w:rPr>
          <w:sz w:val="18"/>
        </w:rPr>
        <w:t xml:space="preserve"> "Nirguna" here means beyond the material gunas, not "devoid of form and qualities": in vv. 640–641 Lochana Dasa expressly condemns those who call the Lord "nirguna" in an impersonal sense. In v. 640 "niramila" literally means "made": the Lord Himself manifests His eternal form.</w:t>
      </w:r>
    </w:p>
    <w:p>
      <w:pPr>
        <w:spacing w:after="60"/>
        <w:ind w:left="283"/>
      </w:pPr>
      <w:r>
        <w:rPr>
          <w:b/>
          <w:i w:val="0"/>
          <w:sz w:val="18"/>
        </w:rPr>
        <w:t>5.</w:t>
      </w:r>
      <w:r>
        <w:rPr>
          <w:sz w:val="18"/>
        </w:rPr>
        <w:t xml:space="preserve"> The line also admits the reading: "He Himself is the Lord, and that one (the devotee) depends on Him." From the sense of the whole argument (vv. 624, 653), Lochana Dasa is explaining the words "I am going; the body is your son": in Gaura the Lord Himself plays the part of His own devotee, and that people see "two" here is the working of His maya (yogamaya). The eternal distinction between the Lord and the devotee (vv. 637, 639) is not denied by this.</w:t>
      </w:r>
    </w:p>
    <w:p>
      <w:pPr>
        <w:spacing w:after="60"/>
        <w:ind w:left="283"/>
      </w:pPr>
      <w:r>
        <w:rPr>
          <w:b/>
          <w:i w:val="0"/>
          <w:sz w:val="18"/>
        </w:rPr>
        <w:t>6.</w:t>
      </w:r>
      <w:r>
        <w:rPr>
          <w:sz w:val="18"/>
        </w:rPr>
        <w:t xml:space="preserve"> Here maya is the power by which the Lord conceals Himself, that is, yogamaya.</w:t>
      </w:r>
    </w:p>
    <w:p>
      <w:pPr>
        <w:spacing w:after="60"/>
        <w:ind w:left="283"/>
      </w:pPr>
      <w:r>
        <w:rPr>
          <w:b/>
          <w:i w:val="0"/>
          <w:sz w:val="18"/>
        </w:rPr>
        <w:t>7.</w:t>
      </w:r>
      <w:r>
        <w:rPr>
          <w:sz w:val="18"/>
        </w:rPr>
        <w:t xml:space="preserve"> The reasoning of vv. 634–653 follows Murari (1.08.1–7): the Lord enters the heart of the devotee and regards the devotee's body as His own. In the Gaudiya Vaishnava understanding (Bhaktisiddhanta), the Lord's body is not different from Himself and is not material, and Mahaprabhu is Krishna Himself who has assumed the form and feeling of His own devotee (bhakta-rupa); what is said of the "devotee's body" therefore does not mean that in Gaura the Lord uses a separate, human body.</w:t>
      </w:r>
    </w:p>
    <w:p>
      <w:pPr>
        <w:spacing w:after="60"/>
        <w:ind w:left="283"/>
      </w:pPr>
      <w:r>
        <w:rPr>
          <w:b/>
          <w:i w:val="0"/>
          <w:sz w:val="18"/>
        </w:rPr>
        <w:t>8.</w:t>
      </w:r>
      <w:r>
        <w:rPr>
          <w:sz w:val="18"/>
        </w:rPr>
        <w:t xml:space="preserve"> The subject of the line is Jagannatha Mishra; cf. Murari (1.08.13): the Lord's father too studied Vedanta and other scriptures.</w:t>
      </w:r>
    </w:p>
    <w:p>
      <w:pPr>
        <w:spacing w:after="60"/>
        <w:ind w:left="283"/>
      </w:pPr>
      <w:r>
        <w:rPr>
          <w:b/>
          <w:i w:val="0"/>
          <w:sz w:val="18"/>
        </w:rPr>
        <w:t>9.</w:t>
      </w:r>
      <w:r>
        <w:rPr>
          <w:sz w:val="18"/>
        </w:rPr>
        <w:t xml:space="preserve"> According to the Puranas, Brahma and Rudra, who govern the universe, are also not eternal in these offices: at the end of Brahma's life the universe is dissolved.</w:t>
      </w:r>
    </w:p>
    <w:p>
      <w:pPr>
        <w:spacing w:after="60"/>
        <w:ind w:left="283"/>
      </w:pPr>
      <w:r>
        <w:rPr>
          <w:b/>
          <w:i w:val="0"/>
          <w:sz w:val="18"/>
        </w:rPr>
        <w:t>10.</w:t>
      </w:r>
      <w:r>
        <w:rPr>
          <w:sz w:val="18"/>
        </w:rPr>
        <w:t xml:space="preserve"> Raghunatha ("Lord of the Raghu dynasty") is Sri Ramachandra; Jagannatha says the same words in Murari (1.08.17).</w:t>
      </w:r>
    </w:p>
    <w:p>
      <w:pPr>
        <w:spacing w:after="60"/>
        <w:ind w:left="283"/>
      </w:pPr>
      <w:r>
        <w:rPr>
          <w:b/>
          <w:i w:val="0"/>
          <w:sz w:val="18"/>
        </w:rPr>
        <w:t>11.</w:t>
      </w:r>
      <w:r>
        <w:rPr>
          <w:sz w:val="18"/>
        </w:rPr>
        <w:t xml:space="preserve"> The custom of antarjali: the dying person is carried to the bank of the Ganga and immersed waist-deep in its water so that he may leave the body remembering Hari.</w:t>
      </w:r>
    </w:p>
    <w:p>
      <w:pPr>
        <w:spacing w:after="60"/>
        <w:ind w:left="283"/>
      </w:pPr>
      <w:r>
        <w:rPr>
          <w:b/>
          <w:i w:val="0"/>
          <w:sz w:val="18"/>
        </w:rPr>
        <w:t>12.</w:t>
      </w:r>
      <w:r>
        <w:rPr>
          <w:sz w:val="18"/>
        </w:rPr>
        <w:t xml:space="preserve"> Jagannatha Mishra is an eternal associate of the Lord (in the Gaura-ganoddesha-dipika — Nanda Maharaja and Vasudeva); his departure is not an ordinary death, and Lochana Dasa speaks of it as leaving for Vaikuntha on a chariot.</w:t>
      </w:r>
    </w:p>
    <w:p>
      <w:r>
        <w:br w:type="page"/>
      </w:r>
    </w:p>
    <w:p>
      <w:pPr>
        <w:pStyle w:val="Heading1"/>
        <w:jc w:val="center"/>
      </w:pPr>
      <w:r>
        <w:t>Adi-khanda, part 9 (portion 17)</w:t>
      </w:r>
    </w:p>
    <w:p>
      <w:pPr>
        <w:spacing w:after="60"/>
        <w:jc w:val="both"/>
      </w:pPr>
      <w:r>
        <w:rPr>
          <w:b w:val="0"/>
          <w:i/>
        </w:rPr>
        <w:t>Pauganda-lila (conclusion): Shachi entrusts her son to the pandits; studies under Vishnu Pandita, Sudarshana and Gangadasa; the first meeting with Vallabhacharya's daughter on the way to the Ganga; Vanamali Acharya's matchmaking — Shachi's refusal, the matchmaker's lament, his meeting with the Lord and Shachi's consent; Vallabhacharya gladly agrees to give his daughter</w:t>
      </w:r>
    </w:p>
    <w:p>
      <w:pPr>
        <w:spacing w:after="60"/>
        <w:jc w:val="both"/>
      </w:pPr>
      <w:r>
        <w:rPr>
          <w:b w:val="0"/>
          <w:i/>
        </w:rPr>
        <w:t>Raga dhanashi; disha: "Ah, ah!"</w:t>
      </w:r>
    </w:p>
    <w:p>
      <w:pPr>
        <w:spacing w:after="60"/>
        <w:ind w:left="510" w:hanging="510"/>
      </w:pPr>
      <w:r>
        <w:rPr>
          <w:b/>
          <w:i w:val="0"/>
        </w:rPr>
        <w:t>697.</w:t>
      </w:r>
      <w:r>
        <w:t xml:space="preserve"> One day Shachi, taking Gaurahari by the hand,</w:t>
      </w:r>
      <w:r>
        <w:br/>
      </w:r>
      <w:r>
        <w:t>put Gauranga to His studies.</w:t>
      </w:r>
    </w:p>
    <w:p>
      <w:pPr>
        <w:spacing w:after="60"/>
        <w:ind w:left="510" w:hanging="510"/>
      </w:pPr>
      <w:r>
        <w:rPr>
          <w:b/>
          <w:i w:val="0"/>
        </w:rPr>
        <w:t>698.</w:t>
      </w:r>
      <w:r>
        <w:t xml:space="preserve"> Entrusting her son to all the pandits,</w:t>
      </w:r>
      <w:r>
        <w:br/>
      </w:r>
      <w:r>
        <w:t>the goddess speaks humbly and plaintively:</w:t>
      </w:r>
    </w:p>
    <w:p>
      <w:pPr>
        <w:spacing w:after="60"/>
        <w:ind w:left="510" w:hanging="510"/>
      </w:pPr>
      <w:r>
        <w:rPr>
          <w:b/>
          <w:i w:val="0"/>
        </w:rPr>
        <w:t>699.</w:t>
      </w:r>
      <w:r>
        <w:t xml:space="preserve"> "Teach my son, good sirs;</w:t>
      </w:r>
      <w:r>
        <w:br/>
      </w:r>
      <w:r>
        <w:t>keep Him close to you, do not keep Him at a distance.</w:t>
      </w:r>
    </w:p>
    <w:p>
      <w:pPr>
        <w:spacing w:after="60"/>
        <w:ind w:left="510" w:hanging="510"/>
      </w:pPr>
      <w:r>
        <w:rPr>
          <w:b/>
          <w:i w:val="0"/>
        </w:rPr>
        <w:t>700.</w:t>
      </w:r>
      <w:r>
        <w:t xml:space="preserve"> My son has lost His father — be kind to Him;</w:t>
      </w:r>
      <w:r>
        <w:br/>
      </w:r>
      <w:r>
        <w:t>regard Him as your own son."</w:t>
      </w:r>
    </w:p>
    <w:p>
      <w:pPr>
        <w:spacing w:after="60"/>
        <w:ind w:left="510" w:hanging="510"/>
      </w:pPr>
      <w:r>
        <w:rPr>
          <w:b/>
          <w:i w:val="0"/>
        </w:rPr>
        <w:t>701.</w:t>
      </w:r>
      <w:r>
        <w:t xml:space="preserve"> Hearing this, all the pandits, abashed at heart,</w:t>
      </w:r>
      <w:r>
        <w:br/>
      </w:r>
      <w:r>
        <w:t>began to answer humbly:</w:t>
      </w:r>
    </w:p>
    <w:p>
      <w:pPr>
        <w:spacing w:after="60"/>
        <w:ind w:left="510" w:hanging="510"/>
      </w:pPr>
      <w:r>
        <w:rPr>
          <w:b/>
          <w:i w:val="0"/>
        </w:rPr>
        <w:t>702.</w:t>
      </w:r>
      <w:r>
        <w:t xml:space="preserve"> "Today we have come to know our good fortune:</w:t>
      </w:r>
      <w:r>
        <w:br/>
      </w:r>
      <w:r>
        <w:t>we have obtained the Lord of millions of Sarasvatis.</w:t>
      </w:r>
      <w:r>
        <w:rPr>
          <w:b w:val="0"/>
          <w:i w:val="0"/>
          <w:vertAlign w:val="superscript"/>
        </w:rPr>
        <w:t>1</w:t>
      </w:r>
    </w:p>
    <w:p>
      <w:pPr>
        <w:spacing w:after="60"/>
        <w:ind w:left="510" w:hanging="510"/>
      </w:pPr>
      <w:r>
        <w:rPr>
          <w:b/>
          <w:i w:val="0"/>
        </w:rPr>
        <w:t>703.</w:t>
      </w:r>
      <w:r>
        <w:t xml:space="preserve"> He will teach the whole world His own prema and His name;</w:t>
      </w:r>
      <w:r>
        <w:br/>
      </w:r>
      <w:r>
        <w:t>He is the teacher of all people, the foremost of all.</w:t>
      </w:r>
    </w:p>
    <w:p>
      <w:pPr>
        <w:spacing w:after="60"/>
        <w:ind w:left="510" w:hanging="510"/>
      </w:pPr>
      <w:r>
        <w:rPr>
          <w:b/>
          <w:i w:val="0"/>
        </w:rPr>
        <w:t>704.</w:t>
      </w:r>
      <w:r>
        <w:t xml:space="preserve"> It is we who shall learn in His presence —</w:t>
      </w:r>
      <w:r>
        <w:br/>
      </w:r>
      <w:r>
        <w:t>know this for certain, mother; we have told you the truth."</w:t>
      </w:r>
    </w:p>
    <w:p>
      <w:pPr>
        <w:spacing w:after="60"/>
        <w:ind w:left="510" w:hanging="510"/>
      </w:pPr>
      <w:r>
        <w:rPr>
          <w:b/>
          <w:i w:val="0"/>
        </w:rPr>
        <w:t>705.</w:t>
      </w:r>
      <w:r>
        <w:t xml:space="preserve"> Hearing this, Shachi-devi answered with humble words</w:t>
      </w:r>
      <w:r>
        <w:br/>
      </w:r>
      <w:r>
        <w:t>and, having entrusted her son, returned to her home.</w:t>
      </w:r>
    </w:p>
    <w:p>
      <w:pPr>
        <w:spacing w:after="60"/>
        <w:ind w:left="510" w:hanging="510"/>
      </w:pPr>
      <w:r>
        <w:rPr>
          <w:b/>
          <w:i w:val="0"/>
        </w:rPr>
        <w:t>706.</w:t>
      </w:r>
      <w:r>
        <w:t xml:space="preserve"> Then, after a few more days, the Lord Vishvambhara</w:t>
      </w:r>
      <w:r>
        <w:br/>
      </w:r>
      <w:r>
        <w:t>went to study at the house of Vishnu Pandita.</w:t>
      </w:r>
    </w:p>
    <w:p>
      <w:pPr>
        <w:spacing w:after="60"/>
        <w:ind w:left="510" w:hanging="510"/>
      </w:pPr>
      <w:r>
        <w:rPr>
          <w:b/>
          <w:i w:val="0"/>
        </w:rPr>
        <w:t>707.</w:t>
      </w:r>
      <w:r>
        <w:t xml:space="preserve"> Under Sudarshana and the pandit Gangadasa</w:t>
      </w:r>
      <w:r>
        <w:br/>
      </w:r>
      <w:r>
        <w:t>the Teacher of the world studied — for their own good.</w:t>
      </w:r>
    </w:p>
    <w:p>
      <w:pPr>
        <w:spacing w:after="60"/>
        <w:ind w:left="510" w:hanging="510"/>
      </w:pPr>
      <w:r>
        <w:rPr>
          <w:b/>
          <w:i w:val="0"/>
        </w:rPr>
        <w:t>708.</w:t>
      </w:r>
      <w:r>
        <w:t xml:space="preserve"> He who by His yogamaya has manifested a human form</w:t>
      </w:r>
      <w:r>
        <w:rPr>
          <w:b w:val="0"/>
          <w:i w:val="0"/>
          <w:vertAlign w:val="superscript"/>
        </w:rPr>
        <w:t>2</w:t>
      </w:r>
      <w:r>
        <w:t xml:space="preserve"> behaves like people;</w:t>
      </w:r>
      <w:r>
        <w:br/>
      </w:r>
      <w:r>
        <w:t>out of kindness to people He studies and teaches knowledge.</w:t>
      </w:r>
    </w:p>
    <w:p>
      <w:pPr>
        <w:spacing w:after="60"/>
        <w:ind w:left="510" w:hanging="510"/>
      </w:pPr>
      <w:r>
        <w:rPr>
          <w:b/>
          <w:i w:val="0"/>
        </w:rPr>
        <w:t>709.</w:t>
      </w:r>
      <w:r>
        <w:t xml:space="preserve"> One day, at the school of Pandita Sri Sudarshana,</w:t>
      </w:r>
      <w:r>
        <w:br/>
      </w:r>
      <w:r>
        <w:t>the Lord jokes with His fellow students.</w:t>
      </w:r>
    </w:p>
    <w:p>
      <w:pPr>
        <w:spacing w:after="60"/>
        <w:ind w:left="510" w:hanging="510"/>
      </w:pPr>
      <w:r>
        <w:rPr>
          <w:b/>
          <w:i w:val="0"/>
        </w:rPr>
        <w:t>710.</w:t>
      </w:r>
      <w:r>
        <w:t xml:space="preserve"> He talks in the speech of the East Bengalis — most amusingly;</w:t>
      </w:r>
      <w:r>
        <w:rPr>
          <w:b w:val="0"/>
          <w:i w:val="0"/>
          <w:vertAlign w:val="superscript"/>
        </w:rPr>
        <w:t>3</w:t>
      </w:r>
      <w:r>
        <w:br/>
      </w:r>
      <w:r>
        <w:t>His laughter, full of nectar, captivates the heart.</w:t>
      </w:r>
    </w:p>
    <w:p>
      <w:pPr>
        <w:spacing w:after="60"/>
        <w:ind w:left="510" w:hanging="510"/>
      </w:pPr>
      <w:r>
        <w:rPr>
          <w:b/>
          <w:i w:val="0"/>
        </w:rPr>
        <w:t>711.</w:t>
      </w:r>
      <w:r>
        <w:t xml:space="preserve"> Thus some days passed in merry pranks;</w:t>
      </w:r>
      <w:r>
        <w:br/>
      </w:r>
      <w:r>
        <w:t>He decided to visit Vanamali Acharya.</w:t>
      </w:r>
    </w:p>
    <w:p>
      <w:pPr>
        <w:spacing w:after="60"/>
        <w:ind w:left="510" w:hanging="510"/>
      </w:pPr>
      <w:r>
        <w:rPr>
          <w:b/>
          <w:i w:val="0"/>
        </w:rPr>
        <w:t>712.</w:t>
      </w:r>
      <w:r>
        <w:t xml:space="preserve"> To see him He went to his house;</w:t>
      </w:r>
      <w:r>
        <w:br/>
      </w:r>
      <w:r>
        <w:t>seeing [Him], he rose in reverence and bowed.</w:t>
      </w:r>
    </w:p>
    <w:p>
      <w:pPr>
        <w:spacing w:after="60"/>
        <w:ind w:left="510" w:hanging="510"/>
      </w:pPr>
      <w:r>
        <w:rPr>
          <w:b/>
          <w:i w:val="0"/>
        </w:rPr>
        <w:t>713.</w:t>
      </w:r>
      <w:r>
        <w:t xml:space="preserve"> Taking him by the hand, He walks with him along the road,</w:t>
      </w:r>
      <w:r>
        <w:br/>
      </w:r>
      <w:r>
        <w:t>talking of amusing and confidential things.</w:t>
      </w:r>
    </w:p>
    <w:p>
      <w:pPr>
        <w:spacing w:after="60"/>
        <w:ind w:left="510" w:hanging="510"/>
      </w:pPr>
      <w:r>
        <w:rPr>
          <w:b/>
          <w:i w:val="0"/>
        </w:rPr>
        <w:t>714.</w:t>
      </w:r>
      <w:r>
        <w:t xml:space="preserve"> At that time the daughter of Vallabha Acharya,</w:t>
      </w:r>
      <w:r>
        <w:br/>
      </w:r>
      <w:r>
        <w:t>famed in the three worlds for beauty, virtue and character,</w:t>
      </w:r>
    </w:p>
    <w:p>
      <w:pPr>
        <w:spacing w:after="60"/>
        <w:ind w:left="510" w:hanging="510"/>
      </w:pPr>
      <w:r>
        <w:rPr>
          <w:b/>
          <w:i w:val="0"/>
        </w:rPr>
        <w:t>715.</w:t>
      </w:r>
      <w:r>
        <w:t xml:space="preserve"> is going with her friends to bathe in the Ganga;</w:t>
      </w:r>
      <w:r>
        <w:br/>
      </w:r>
      <w:r>
        <w:t>Vishvambhara Hari suddenly sees her.</w:t>
      </w:r>
    </w:p>
    <w:p>
      <w:pPr>
        <w:spacing w:after="60"/>
        <w:ind w:left="510" w:hanging="510"/>
      </w:pPr>
      <w:r>
        <w:rPr>
          <w:b/>
          <w:i w:val="0"/>
        </w:rPr>
        <w:t>716.</w:t>
      </w:r>
      <w:r>
        <w:t xml:space="preserve"> The Lord gazes at her steadily with a smiling face</w:t>
      </w:r>
      <w:r>
        <w:br/>
      </w:r>
      <w:r>
        <w:t>and, seeing her, knew why she had been born.</w:t>
      </w:r>
      <w:r>
        <w:rPr>
          <w:b w:val="0"/>
          <w:i w:val="0"/>
          <w:vertAlign w:val="superscript"/>
        </w:rPr>
        <w:t>4</w:t>
      </w:r>
    </w:p>
    <w:p>
      <w:pPr>
        <w:spacing w:after="60"/>
        <w:ind w:left="510" w:hanging="510"/>
      </w:pPr>
      <w:r>
        <w:rPr>
          <w:b/>
          <w:i w:val="0"/>
        </w:rPr>
        <w:t>717.</w:t>
      </w:r>
      <w:r>
        <w:t xml:space="preserve"> Lakshmi Thakurani understood this from the sign,</w:t>
      </w:r>
      <w:r>
        <w:br/>
      </w:r>
      <w:r>
        <w:t>and the goddess took the lotus feet of the Lord upon her head.</w:t>
      </w:r>
      <w:r>
        <w:rPr>
          <w:b w:val="0"/>
          <w:i w:val="0"/>
          <w:vertAlign w:val="superscript"/>
        </w:rPr>
        <w:t>5</w:t>
      </w:r>
    </w:p>
    <w:p>
      <w:pPr>
        <w:spacing w:after="60"/>
        <w:ind w:left="510" w:hanging="510"/>
      </w:pPr>
      <w:r>
        <w:rPr>
          <w:b/>
          <w:i w:val="0"/>
        </w:rPr>
        <w:t>718.</w:t>
      </w:r>
      <w:r>
        <w:t xml:space="preserve"> Acharya Vanamali was very shrewd:</w:t>
      </w:r>
      <w:r>
        <w:br/>
      </w:r>
      <w:r>
        <w:t>he understood what was in their hearts — the sprouting feeling.</w:t>
      </w:r>
    </w:p>
    <w:p>
      <w:pPr>
        <w:spacing w:after="60"/>
        <w:ind w:left="510" w:hanging="510"/>
      </w:pPr>
      <w:r>
        <w:rPr>
          <w:b/>
          <w:i w:val="0"/>
        </w:rPr>
        <w:t>719.</w:t>
      </w:r>
      <w:r>
        <w:t xml:space="preserve"> The next day Vanamali Acharya himself,</w:t>
      </w:r>
      <w:r>
        <w:br/>
      </w:r>
      <w:r>
        <w:t>with joy in his heart, went to Shachi's house.</w:t>
      </w:r>
    </w:p>
    <w:p>
      <w:pPr>
        <w:spacing w:after="60"/>
        <w:ind w:left="510" w:hanging="510"/>
      </w:pPr>
      <w:r>
        <w:rPr>
          <w:b/>
          <w:i w:val="0"/>
        </w:rPr>
        <w:t>720.</w:t>
      </w:r>
      <w:r>
        <w:t xml:space="preserve"> Smiling, he bowed at Shachi's feet</w:t>
      </w:r>
      <w:r>
        <w:br/>
      </w:r>
      <w:r>
        <w:t>and, bowing, spoke with sweet words:</w:t>
      </w:r>
    </w:p>
    <w:p>
      <w:pPr>
        <w:spacing w:after="60"/>
        <w:ind w:left="510" w:hanging="510"/>
      </w:pPr>
      <w:r>
        <w:rPr>
          <w:b/>
          <w:i w:val="0"/>
        </w:rPr>
        <w:t>721.</w:t>
      </w:r>
      <w:r>
        <w:t xml:space="preserve"> "There is a girl worthy of your son:</w:t>
      </w:r>
      <w:r>
        <w:br/>
      </w:r>
      <w:r>
        <w:t>for beauty, virtue and character she is famed in the three worlds.</w:t>
      </w:r>
    </w:p>
    <w:p>
      <w:pPr>
        <w:spacing w:after="60"/>
        <w:ind w:left="510" w:hanging="510"/>
      </w:pPr>
      <w:r>
        <w:rPr>
          <w:b/>
          <w:i w:val="0"/>
        </w:rPr>
        <w:t>722.</w:t>
      </w:r>
      <w:r>
        <w:t xml:space="preserve"> She is the daughter of Vallabha Acharya, most well-mannered;</w:t>
      </w:r>
      <w:r>
        <w:br/>
      </w:r>
      <w:r>
        <w:t>if you have the wish, tell me what is in your heart."</w:t>
      </w:r>
    </w:p>
    <w:p>
      <w:pPr>
        <w:spacing w:after="60"/>
        <w:ind w:left="510" w:hanging="510"/>
      </w:pPr>
      <w:r>
        <w:rPr>
          <w:b/>
          <w:i w:val="0"/>
        </w:rPr>
        <w:t>723.</w:t>
      </w:r>
      <w:r>
        <w:t xml:space="preserve"> Hearing the Acharya's words, Shachi-devi [said]:</w:t>
      </w:r>
      <w:r>
        <w:br/>
      </w:r>
      <w:r>
        <w:t>"He is still just a boy; let Him study now.</w:t>
      </w:r>
    </w:p>
    <w:p>
      <w:pPr>
        <w:spacing w:after="60"/>
        <w:ind w:left="510" w:hanging="510"/>
      </w:pPr>
      <w:r>
        <w:rPr>
          <w:b/>
          <w:i w:val="0"/>
        </w:rPr>
        <w:t>724.</w:t>
      </w:r>
      <w:r>
        <w:t xml:space="preserve"> My son has lost His father — let Him study for some more days;</w:t>
      </w:r>
      <w:r>
        <w:br/>
      </w:r>
      <w:r>
        <w:t>see to that instead, so that He may become accomplished."</w:t>
      </w:r>
    </w:p>
    <w:p>
      <w:pPr>
        <w:spacing w:after="60"/>
        <w:ind w:left="510" w:hanging="510"/>
      </w:pPr>
      <w:r>
        <w:rPr>
          <w:b/>
          <w:i w:val="0"/>
        </w:rPr>
        <w:t>725.</w:t>
      </w:r>
      <w:r>
        <w:t xml:space="preserve"> Hearing this, the Acharya was not pleased;</w:t>
      </w:r>
      <w:r>
        <w:br/>
      </w:r>
      <w:r>
        <w:t>with a downcast face he set out for home.</w:t>
      </w:r>
    </w:p>
    <w:p>
      <w:pPr>
        <w:spacing w:after="60"/>
        <w:ind w:left="510" w:hanging="510"/>
      </w:pPr>
      <w:r>
        <w:rPr>
          <w:b/>
          <w:i w:val="0"/>
        </w:rPr>
        <w:t>726.</w:t>
      </w:r>
      <w:r>
        <w:t xml:space="preserve"> He goes weeping and weeping, distressed at heart,</w:t>
      </w:r>
      <w:r>
        <w:br/>
      </w:r>
      <w:r>
        <w:t>calling aloud: "O, O Gorachand!</w:t>
      </w:r>
    </w:p>
    <w:p>
      <w:pPr>
        <w:spacing w:after="60"/>
        <w:ind w:left="510" w:hanging="510"/>
      </w:pPr>
      <w:r>
        <w:rPr>
          <w:b/>
          <w:i w:val="0"/>
        </w:rPr>
        <w:t>727.</w:t>
      </w:r>
      <w:r>
        <w:t xml:space="preserve"> You did not do it for my lot, O Purifier of the fallen —</w:t>
      </w:r>
      <w:r>
        <w:br/>
      </w:r>
      <w:r>
        <w:t>why then do You bear the name 'Wish-fulfilling Tree'?</w:t>
      </w:r>
    </w:p>
    <w:p>
      <w:pPr>
        <w:spacing w:after="60"/>
        <w:ind w:left="510" w:hanging="510"/>
      </w:pPr>
      <w:r>
        <w:rPr>
          <w:b/>
          <w:i w:val="0"/>
        </w:rPr>
        <w:t>728.</w:t>
      </w:r>
      <w:r>
        <w:t xml:space="preserve"> If You Yourself have not fulfilled my desire,</w:t>
      </w:r>
      <w:r>
        <w:br/>
      </w:r>
      <w:r>
        <w:t>how will You bear the name 'Wish-fulfilling Tree'?</w:t>
      </w:r>
    </w:p>
    <w:p>
      <w:pPr>
        <w:spacing w:after="60"/>
        <w:ind w:left="510" w:hanging="510"/>
      </w:pPr>
      <w:r>
        <w:rPr>
          <w:b/>
          <w:i w:val="0"/>
        </w:rPr>
        <w:t>729.</w:t>
      </w:r>
      <w:r>
        <w:t xml:space="preserve"> Glory, glory to You who took away Draupadi's shame and fear!</w:t>
      </w:r>
      <w:r>
        <w:br/>
      </w:r>
      <w:r>
        <w:t>Glory to You who saved the king of elephants from the crocodile's jaws!</w:t>
      </w:r>
    </w:p>
    <w:p>
      <w:pPr>
        <w:spacing w:after="60"/>
        <w:ind w:left="510" w:hanging="510"/>
      </w:pPr>
      <w:r>
        <w:rPr>
          <w:b/>
          <w:i w:val="0"/>
        </w:rPr>
        <w:t>730.</w:t>
      </w:r>
      <w:r>
        <w:t xml:space="preserve"> Glory to You who gave deliverance to Ajamila and the courtesan!</w:t>
      </w:r>
      <w:r>
        <w:rPr>
          <w:b w:val="0"/>
          <w:i w:val="0"/>
          <w:vertAlign w:val="superscript"/>
        </w:rPr>
        <w:t>6</w:t>
      </w:r>
      <w:r>
        <w:br/>
      </w:r>
      <w:r>
        <w:t>Deliver me too, Father of all the world!"</w:t>
      </w:r>
    </w:p>
    <w:p>
      <w:pPr>
        <w:spacing w:after="60"/>
        <w:ind w:left="510" w:hanging="510"/>
      </w:pPr>
      <w:r>
        <w:rPr>
          <w:b/>
          <w:i w:val="0"/>
        </w:rPr>
        <w:t>731.</w:t>
      </w:r>
      <w:r>
        <w:t xml:space="preserve"> Meanwhile, at His teacher's house, the Lord knew in His heart</w:t>
      </w:r>
      <w:r>
        <w:br/>
      </w:r>
      <w:r>
        <w:t>how stricken with grief the Acharya was.</w:t>
      </w:r>
    </w:p>
    <w:p>
      <w:pPr>
        <w:spacing w:after="60"/>
        <w:ind w:left="510" w:hanging="510"/>
      </w:pPr>
      <w:r>
        <w:rPr>
          <w:b/>
          <w:i w:val="0"/>
        </w:rPr>
        <w:t>732.</w:t>
      </w:r>
      <w:r>
        <w:t xml:space="preserve"> Hastily gathering His books, Bhagavan,</w:t>
      </w:r>
      <w:r>
        <w:br/>
      </w:r>
      <w:r>
        <w:t>taking leave of His teacher, the Lord set out.</w:t>
      </w:r>
    </w:p>
    <w:p>
      <w:pPr>
        <w:spacing w:after="60"/>
        <w:ind w:left="510" w:hanging="510"/>
      </w:pPr>
      <w:r>
        <w:rPr>
          <w:b/>
          <w:i w:val="0"/>
        </w:rPr>
        <w:t>733.</w:t>
      </w:r>
      <w:r>
        <w:t xml:space="preserve"> His gait was beautiful, like that of an intoxicated elephant;</w:t>
      </w:r>
      <w:r>
        <w:br/>
      </w:r>
      <w:r>
        <w:t>His golden body sparkled with ornaments.</w:t>
      </w:r>
    </w:p>
    <w:p>
      <w:pPr>
        <w:spacing w:after="60"/>
        <w:ind w:left="510" w:hanging="510"/>
      </w:pPr>
      <w:r>
        <w:rPr>
          <w:b/>
          <w:i w:val="0"/>
        </w:rPr>
        <w:t>734.</w:t>
      </w:r>
      <w:r>
        <w:t xml:space="preserve"> His curling locks enchant the whole world;</w:t>
      </w:r>
      <w:r>
        <w:br/>
      </w:r>
      <w:r>
        <w:t>His lips are bandhuli flowers, His teeth pearls.</w:t>
      </w:r>
    </w:p>
    <w:p>
      <w:pPr>
        <w:spacing w:after="60"/>
        <w:ind w:left="510" w:hanging="510"/>
      </w:pPr>
      <w:r>
        <w:rPr>
          <w:b/>
          <w:i w:val="0"/>
        </w:rPr>
        <w:t>735.</w:t>
      </w:r>
      <w:r>
        <w:t xml:space="preserve"> His limbs, anointed with sandal, are beautiful;</w:t>
      </w:r>
      <w:r>
        <w:br/>
      </w:r>
      <w:r>
        <w:t>on His body fine garments that captivate the heart.</w:t>
      </w:r>
    </w:p>
    <w:p>
      <w:pPr>
        <w:spacing w:after="60"/>
        <w:ind w:left="510" w:hanging="510"/>
      </w:pPr>
      <w:r>
        <w:rPr>
          <w:b/>
          <w:i w:val="0"/>
        </w:rPr>
        <w:t>736.</w:t>
      </w:r>
      <w:r>
        <w:t xml:space="preserve"> Gaurahari is the king of many millions of Kamadevas,</w:t>
      </w:r>
      <w:r>
        <w:br/>
      </w:r>
      <w:r>
        <w:t>and His body throws chaste wives into turmoil.</w:t>
      </w:r>
      <w:r>
        <w:rPr>
          <w:b w:val="0"/>
          <w:i w:val="0"/>
          <w:vertAlign w:val="superscript"/>
        </w:rPr>
        <w:t>7</w:t>
      </w:r>
    </w:p>
    <w:p>
      <w:pPr>
        <w:spacing w:after="60"/>
        <w:ind w:left="510" w:hanging="510"/>
      </w:pPr>
      <w:r>
        <w:rPr>
          <w:b/>
          <w:i w:val="0"/>
        </w:rPr>
        <w:t>737.</w:t>
      </w:r>
      <w:r>
        <w:t xml:space="preserve"> The Lord hastened for the Acharya's sake —</w:t>
      </w:r>
      <w:r>
        <w:br/>
      </w:r>
      <w:r>
        <w:t>that is why He is called the "Wish-fulfilling Tree".</w:t>
      </w:r>
    </w:p>
    <w:p>
      <w:pPr>
        <w:spacing w:after="60"/>
        <w:ind w:left="510" w:hanging="510"/>
      </w:pPr>
      <w:r>
        <w:rPr>
          <w:b/>
          <w:i w:val="0"/>
        </w:rPr>
        <w:t>738.</w:t>
      </w:r>
      <w:r>
        <w:t xml:space="preserve"> And the Acharya goes weeping from road to road</w:t>
      </w:r>
      <w:r>
        <w:br/>
      </w:r>
      <w:r>
        <w:t>and runs with arms raised, crying: "O, O Gorachand!"</w:t>
      </w:r>
    </w:p>
    <w:p>
      <w:pPr>
        <w:spacing w:after="60"/>
        <w:ind w:left="510" w:hanging="510"/>
      </w:pPr>
      <w:r>
        <w:rPr>
          <w:b/>
          <w:i w:val="0"/>
        </w:rPr>
        <w:t>739.</w:t>
      </w:r>
      <w:r>
        <w:t xml:space="preserve"> Just then Mahaprabhu, coming back from His teacher's house,</w:t>
      </w:r>
      <w:r>
        <w:br/>
      </w:r>
      <w:r>
        <w:t>met the Acharya.</w:t>
      </w:r>
    </w:p>
    <w:p>
      <w:pPr>
        <w:spacing w:after="60"/>
        <w:ind w:left="510" w:hanging="510"/>
      </w:pPr>
      <w:r>
        <w:rPr>
          <w:b/>
          <w:i w:val="0"/>
        </w:rPr>
        <w:t>740.</w:t>
      </w:r>
      <w:r>
        <w:t xml:space="preserve"> The Acharya fell at His feet, stretched out like a stick,</w:t>
      </w:r>
      <w:r>
        <w:br/>
      </w:r>
      <w:r>
        <w:t>and Mahaprabhu, smiling and smiling, raised him up.</w:t>
      </w:r>
    </w:p>
    <w:p>
      <w:pPr>
        <w:spacing w:after="60"/>
        <w:ind w:left="510" w:hanging="510"/>
      </w:pPr>
      <w:r>
        <w:rPr>
          <w:b/>
          <w:i w:val="0"/>
        </w:rPr>
        <w:t>741.</w:t>
      </w:r>
      <w:r>
        <w:t xml:space="preserve"> Greeting him, He embraced him tightly</w:t>
      </w:r>
      <w:r>
        <w:br/>
      </w:r>
      <w:r>
        <w:t>and asked sweetly: "Where have you been?"</w:t>
      </w:r>
    </w:p>
    <w:p>
      <w:pPr>
        <w:spacing w:after="60"/>
        <w:ind w:left="510" w:hanging="510"/>
      </w:pPr>
      <w:r>
        <w:rPr>
          <w:b/>
          <w:i w:val="0"/>
        </w:rPr>
        <w:t>742.</w:t>
      </w:r>
      <w:r>
        <w:t xml:space="preserve"> The Acharya says: "Listen, listen, Vishvambhara:</w:t>
      </w:r>
      <w:r>
        <w:br/>
      </w:r>
      <w:r>
        <w:t>I went to Your house.</w:t>
      </w:r>
    </w:p>
    <w:p>
      <w:pPr>
        <w:spacing w:after="60"/>
        <w:ind w:left="510" w:hanging="510"/>
      </w:pPr>
      <w:r>
        <w:rPr>
          <w:b/>
          <w:i w:val="0"/>
        </w:rPr>
        <w:t>743.</w:t>
      </w:r>
      <w:r>
        <w:t xml:space="preserve"> To Your mother, the goddess, so well-mannered,</w:t>
      </w:r>
      <w:r>
        <w:br/>
      </w:r>
      <w:r>
        <w:t>I made known what was in my heart:</w:t>
      </w:r>
    </w:p>
    <w:p>
      <w:pPr>
        <w:spacing w:after="60"/>
        <w:ind w:left="510" w:hanging="510"/>
      </w:pPr>
      <w:r>
        <w:rPr>
          <w:b/>
          <w:i w:val="0"/>
        </w:rPr>
        <w:t>744.</w:t>
      </w:r>
      <w:r>
        <w:t xml:space="preserve"> there is a girl worthy to be Your bride —</w:t>
      </w:r>
      <w:r>
        <w:br/>
      </w:r>
      <w:r>
        <w:t>the daughter of Vallabha Acharya, renowned for every virtue.</w:t>
      </w:r>
    </w:p>
    <w:p>
      <w:pPr>
        <w:spacing w:after="60"/>
        <w:ind w:left="510" w:hanging="510"/>
      </w:pPr>
      <w:r>
        <w:rPr>
          <w:b/>
          <w:i w:val="0"/>
        </w:rPr>
        <w:t>745.</w:t>
      </w:r>
      <w:r>
        <w:t xml:space="preserve"> Your mother paid no heed to these words,</w:t>
      </w:r>
      <w:r>
        <w:br/>
      </w:r>
      <w:r>
        <w:t>and I am going home with a heavy heart."</w:t>
      </w:r>
    </w:p>
    <w:p>
      <w:pPr>
        <w:spacing w:after="60"/>
        <w:ind w:left="510" w:hanging="510"/>
      </w:pPr>
      <w:r>
        <w:rPr>
          <w:b/>
          <w:i w:val="0"/>
        </w:rPr>
        <w:t>746.</w:t>
      </w:r>
      <w:r>
        <w:t xml:space="preserve"> Hearing this, the Lord said nothing,</w:t>
      </w:r>
      <w:r>
        <w:br/>
      </w:r>
      <w:r>
        <w:t>but with a playful smile went home.</w:t>
      </w:r>
    </w:p>
    <w:p>
      <w:pPr>
        <w:spacing w:after="60"/>
        <w:ind w:left="510" w:hanging="510"/>
      </w:pPr>
      <w:r>
        <w:rPr>
          <w:b/>
          <w:i w:val="0"/>
        </w:rPr>
        <w:t>747.</w:t>
      </w:r>
      <w:r>
        <w:t xml:space="preserve"> Seeing that playfulness, that beauty, that soft, sweet smile,</w:t>
      </w:r>
      <w:r>
        <w:br/>
      </w:r>
      <w:r>
        <w:t>the Acharya was filled with hope:</w:t>
      </w:r>
    </w:p>
    <w:p>
      <w:pPr>
        <w:spacing w:after="60"/>
        <w:ind w:left="510" w:hanging="510"/>
      </w:pPr>
      <w:r>
        <w:rPr>
          <w:b/>
          <w:i w:val="0"/>
        </w:rPr>
        <w:t>748.</w:t>
      </w:r>
      <w:r>
        <w:t xml:space="preserve"> "My business will surely succeed," he understood;</w:t>
      </w:r>
      <w:r>
        <w:br/>
      </w:r>
      <w:r>
        <w:t>he understood in his heart that the Lord would marry.</w:t>
      </w:r>
    </w:p>
    <w:p>
      <w:pPr>
        <w:spacing w:after="60"/>
        <w:ind w:left="510" w:hanging="510"/>
      </w:pPr>
      <w:r>
        <w:rPr>
          <w:b/>
          <w:i w:val="0"/>
        </w:rPr>
        <w:t>749.</w:t>
      </w:r>
      <w:r>
        <w:t xml:space="preserve"> The Acharya came home rejoicing,</w:t>
      </w:r>
      <w:r>
        <w:br/>
      </w:r>
      <w:r>
        <w:t>pondering in his heart all that the Lord had done.</w:t>
      </w:r>
    </w:p>
    <w:p>
      <w:pPr>
        <w:spacing w:after="60"/>
        <w:ind w:left="510" w:hanging="510"/>
      </w:pPr>
      <w:r>
        <w:rPr>
          <w:b/>
          <w:i w:val="0"/>
        </w:rPr>
        <w:t>750.</w:t>
      </w:r>
      <w:r>
        <w:t xml:space="preserve"> Coming home, Vishvambhara said to His mother:</w:t>
      </w:r>
      <w:r>
        <w:br/>
      </w:r>
      <w:r>
        <w:t>"What answer did you give Vanamali Acharya?</w:t>
      </w:r>
    </w:p>
    <w:p>
      <w:pPr>
        <w:spacing w:after="60"/>
        <w:ind w:left="510" w:hanging="510"/>
      </w:pPr>
      <w:r>
        <w:rPr>
          <w:b/>
          <w:i w:val="0"/>
        </w:rPr>
        <w:t>751.</w:t>
      </w:r>
      <w:r>
        <w:t xml:space="preserve"> I saw him going along the road downcast;</w:t>
      </w:r>
      <w:r>
        <w:br/>
      </w:r>
      <w:r>
        <w:t>talking with the Acharya gave Me no joy.</w:t>
      </w:r>
    </w:p>
    <w:p>
      <w:pPr>
        <w:spacing w:after="60"/>
        <w:ind w:left="510" w:hanging="510"/>
      </w:pPr>
      <w:r>
        <w:rPr>
          <w:b/>
          <w:i w:val="0"/>
        </w:rPr>
        <w:t>752.</w:t>
      </w:r>
      <w:r>
        <w:t xml:space="preserve"> Why have you displeased him?</w:t>
      </w:r>
      <w:r>
        <w:br/>
      </w:r>
      <w:r>
        <w:t>Seeing him downcast, I was saddened."</w:t>
      </w:r>
    </w:p>
    <w:p>
      <w:pPr>
        <w:spacing w:after="60"/>
        <w:ind w:left="510" w:hanging="510"/>
      </w:pPr>
      <w:r>
        <w:rPr>
          <w:b/>
          <w:i w:val="0"/>
        </w:rPr>
        <w:t>753.</w:t>
      </w:r>
      <w:r>
        <w:t xml:space="preserve"> Hearing her son's words, the very shrewd Shachi</w:t>
      </w:r>
      <w:r>
        <w:br/>
      </w:r>
      <w:r>
        <w:t>understood the hint and made haste.</w:t>
      </w:r>
    </w:p>
    <w:p>
      <w:pPr>
        <w:spacing w:after="60"/>
        <w:ind w:left="510" w:hanging="510"/>
      </w:pPr>
      <w:r>
        <w:rPr>
          <w:b/>
          <w:i w:val="0"/>
        </w:rPr>
        <w:t>754.</w:t>
      </w:r>
      <w:r>
        <w:t xml:space="preserve"> At once a man went to fetch the Acharya;</w:t>
      </w:r>
      <w:r>
        <w:br/>
      </w:r>
      <w:r>
        <w:t>hearing the news, he came quickly.</w:t>
      </w:r>
    </w:p>
    <w:p>
      <w:pPr>
        <w:spacing w:after="60"/>
        <w:ind w:left="510" w:hanging="510"/>
      </w:pPr>
      <w:r>
        <w:rPr>
          <w:b/>
          <w:i w:val="0"/>
        </w:rPr>
        <w:t>755.</w:t>
      </w:r>
      <w:r>
        <w:t xml:space="preserve"> His whole body filled with joy, his voice choked with emotion,</w:t>
      </w:r>
      <w:r>
        <w:br/>
      </w:r>
      <w:r>
        <w:t>he came before Shachi and bowed.</w:t>
      </w:r>
    </w:p>
    <w:p>
      <w:pPr>
        <w:spacing w:after="60"/>
        <w:ind w:left="510" w:hanging="510"/>
      </w:pPr>
      <w:r>
        <w:rPr>
          <w:b/>
          <w:i w:val="0"/>
        </w:rPr>
        <w:t>756.</w:t>
      </w:r>
      <w:r>
        <w:t xml:space="preserve"> Prostrating himself, he took the dust of her feet:</w:t>
      </w:r>
      <w:r>
        <w:br/>
      </w:r>
      <w:r>
        <w:t>"Why have you called me, mistress?"</w:t>
      </w:r>
    </w:p>
    <w:p>
      <w:pPr>
        <w:spacing w:after="60"/>
        <w:ind w:left="510" w:hanging="510"/>
      </w:pPr>
      <w:r>
        <w:rPr>
          <w:b/>
          <w:i w:val="0"/>
        </w:rPr>
        <w:t>756+1.</w:t>
      </w:r>
      <w:r>
        <w:t xml:space="preserve"> Hearing the Acharya's words, Shachi-devi</w:t>
      </w:r>
      <w:r>
        <w:br/>
      </w:r>
      <w:r>
        <w:t>then spoke to him with respect:</w:t>
      </w:r>
      <w:r>
        <w:rPr>
          <w:b w:val="0"/>
          <w:i w:val="0"/>
          <w:vertAlign w:val="superscript"/>
        </w:rPr>
        <w:t>8</w:t>
      </w:r>
    </w:p>
    <w:p>
      <w:pPr>
        <w:spacing w:after="60"/>
        <w:ind w:left="510" w:hanging="510"/>
      </w:pPr>
      <w:r>
        <w:rPr>
          <w:b/>
          <w:i w:val="0"/>
        </w:rPr>
        <w:t>757.</w:t>
      </w:r>
      <w:r>
        <w:t xml:space="preserve"> "What you spoke of before — arrange it;</w:t>
      </w:r>
      <w:r>
        <w:br/>
      </w:r>
      <w:r>
        <w:t>I shall marry Vishvambhara, to everyone's joy.</w:t>
      </w:r>
    </w:p>
    <w:p>
      <w:pPr>
        <w:spacing w:after="60"/>
        <w:ind w:left="510" w:hanging="510"/>
      </w:pPr>
      <w:r>
        <w:rPr>
          <w:b/>
          <w:i w:val="0"/>
        </w:rPr>
        <w:t>758.</w:t>
      </w:r>
      <w:r>
        <w:t xml:space="preserve"> You love my Vishvambhara more than I do;</w:t>
      </w:r>
      <w:r>
        <w:br/>
      </w:r>
      <w:r>
        <w:t>you will do everything yourself — what should I tell you?</w:t>
      </w:r>
    </w:p>
    <w:p>
      <w:pPr>
        <w:spacing w:after="60"/>
        <w:ind w:left="510" w:hanging="510"/>
      </w:pPr>
      <w:r>
        <w:rPr>
          <w:b/>
          <w:i w:val="0"/>
        </w:rPr>
        <w:t>759.</w:t>
      </w:r>
      <w:r>
        <w:t xml:space="preserve"> What you spoke of for Vishvambhara's marriage —</w:t>
      </w:r>
      <w:r>
        <w:br/>
      </w:r>
      <w:r>
        <w:t>undertake it yourself, I tell you."</w:t>
      </w:r>
    </w:p>
    <w:p>
      <w:pPr>
        <w:spacing w:after="60"/>
        <w:ind w:left="510" w:hanging="510"/>
      </w:pPr>
      <w:r>
        <w:rPr>
          <w:b/>
          <w:i w:val="0"/>
        </w:rPr>
        <w:t>760.</w:t>
      </w:r>
      <w:r>
        <w:t xml:space="preserve"> Hearing this, Vanamali, the excellent Acharya,</w:t>
      </w:r>
      <w:r>
        <w:br/>
      </w:r>
      <w:r>
        <w:t>said: "I shall carry out your command."</w:t>
      </w:r>
    </w:p>
    <w:p>
      <w:pPr>
        <w:spacing w:after="60"/>
        <w:ind w:left="510" w:hanging="510"/>
      </w:pPr>
      <w:r>
        <w:rPr>
          <w:b/>
          <w:i w:val="0"/>
        </w:rPr>
        <w:t>761.</w:t>
      </w:r>
      <w:r>
        <w:t xml:space="preserve"> Saying this, he went to the house of Vallabha Acharya;</w:t>
      </w:r>
      <w:r>
        <w:br/>
      </w:r>
      <w:r>
        <w:t>Vallabha Acharya rose to meet him with great respect,</w:t>
      </w:r>
    </w:p>
    <w:p>
      <w:pPr>
        <w:spacing w:after="60"/>
        <w:ind w:left="510" w:hanging="510"/>
      </w:pPr>
      <w:r>
        <w:rPr>
          <w:b/>
          <w:i w:val="0"/>
        </w:rPr>
        <w:t>762.</w:t>
      </w:r>
      <w:r>
        <w:t xml:space="preserve"> humbly offered him a seat</w:t>
      </w:r>
      <w:r>
        <w:br/>
      </w:r>
      <w:r>
        <w:t>and, counting it his good fortune, said with a smile:</w:t>
      </w:r>
    </w:p>
    <w:p>
      <w:pPr>
        <w:spacing w:after="60"/>
        <w:ind w:left="510" w:hanging="510"/>
      </w:pPr>
      <w:r>
        <w:rPr>
          <w:b/>
          <w:i w:val="0"/>
        </w:rPr>
        <w:t>763.</w:t>
      </w:r>
      <w:r>
        <w:t xml:space="preserve"> "By my good fortune you have come to me;</w:t>
      </w:r>
      <w:r>
        <w:br/>
      </w:r>
      <w:r>
        <w:t>and if there is some other business — tell me now."</w:t>
      </w:r>
    </w:p>
    <w:p>
      <w:pPr>
        <w:spacing w:after="60"/>
        <w:ind w:left="510" w:hanging="510"/>
      </w:pPr>
      <w:r>
        <w:rPr>
          <w:b/>
          <w:i w:val="0"/>
        </w:rPr>
        <w:t>764.</w:t>
      </w:r>
      <w:r>
        <w:t xml:space="preserve"> Hearing the words of Vallabha Mishra, the Acharya</w:t>
      </w:r>
      <w:r>
        <w:br/>
      </w:r>
      <w:r>
        <w:t>set out at length the business of his heart:</w:t>
      </w:r>
    </w:p>
    <w:p>
      <w:pPr>
        <w:spacing w:after="60"/>
        <w:ind w:left="510" w:hanging="510"/>
      </w:pPr>
      <w:r>
        <w:rPr>
          <w:b/>
          <w:i w:val="0"/>
        </w:rPr>
        <w:t>765.</w:t>
      </w:r>
      <w:r>
        <w:t xml:space="preserve"> "You are always kind to me;</w:t>
      </w:r>
      <w:r>
        <w:br/>
      </w:r>
      <w:r>
        <w:t>out of affection for you I have come to your house.</w:t>
      </w:r>
    </w:p>
    <w:p>
      <w:pPr>
        <w:spacing w:after="60"/>
        <w:ind w:left="510" w:hanging="510"/>
      </w:pPr>
      <w:r>
        <w:rPr>
          <w:b/>
          <w:i w:val="0"/>
        </w:rPr>
        <w:t>766.</w:t>
      </w:r>
      <w:r>
        <w:t xml:space="preserve"> The son of Mishra Purandara, Sri Vishvambhara, —</w:t>
      </w:r>
      <w:r>
        <w:br/>
      </w:r>
      <w:r>
        <w:t>in lineage, character and virtues He is beautiful in every way.</w:t>
      </w:r>
    </w:p>
    <w:p>
      <w:pPr>
        <w:spacing w:after="60"/>
        <w:ind w:left="510" w:hanging="510"/>
      </w:pPr>
      <w:r>
        <w:rPr>
          <w:b/>
          <w:i w:val="0"/>
        </w:rPr>
        <w:t>767.</w:t>
      </w:r>
      <w:r>
        <w:t xml:space="preserve"> Can I describe His virtues?</w:t>
      </w:r>
      <w:r>
        <w:br/>
      </w:r>
      <w:r>
        <w:t>The Creator has gathered all virtues together in one.</w:t>
      </w:r>
    </w:p>
    <w:p>
      <w:pPr>
        <w:spacing w:after="60"/>
        <w:ind w:left="510" w:hanging="510"/>
      </w:pPr>
      <w:r>
        <w:rPr>
          <w:b/>
          <w:i w:val="0"/>
        </w:rPr>
        <w:t>768.</w:t>
      </w:r>
      <w:r>
        <w:t xml:space="preserve"> What shall I say of His virtues — all people sing them;</w:t>
      </w:r>
      <w:r>
        <w:br/>
      </w:r>
      <w:r>
        <w:t>you will hear of them from the mouths of all.</w:t>
      </w:r>
    </w:p>
    <w:p>
      <w:pPr>
        <w:spacing w:after="60"/>
        <w:ind w:left="510" w:hanging="510"/>
      </w:pPr>
      <w:r>
        <w:rPr>
          <w:b/>
          <w:i w:val="0"/>
        </w:rPr>
        <w:t>769.</w:t>
      </w:r>
      <w:r>
        <w:t xml:space="preserve"> Vishvambhara is a bridegroom worthy of your daughter;</w:t>
      </w:r>
      <w:r>
        <w:br/>
      </w:r>
      <w:r>
        <w:t>I have said everything — if it pleases your heart."</w:t>
      </w:r>
    </w:p>
    <w:p>
      <w:pPr>
        <w:spacing w:after="60"/>
        <w:ind w:left="510" w:hanging="510"/>
      </w:pPr>
      <w:r>
        <w:rPr>
          <w:b/>
          <w:i w:val="0"/>
        </w:rPr>
        <w:t>770.</w:t>
      </w:r>
      <w:r>
        <w:t xml:space="preserve"> Hearing this, Mishra reflected and said:</w:t>
      </w:r>
      <w:r>
        <w:br/>
      </w:r>
      <w:r>
        <w:t>"By my good fortune you have spoken these words to me.</w:t>
      </w:r>
    </w:p>
    <w:p>
      <w:pPr>
        <w:spacing w:after="60"/>
        <w:ind w:left="510" w:hanging="510"/>
      </w:pPr>
      <w:r>
        <w:rPr>
          <w:b/>
          <w:i w:val="0"/>
        </w:rPr>
        <w:t>771.</w:t>
      </w:r>
      <w:r>
        <w:t xml:space="preserve"> I am poor, I cannot give anything [as dowry];</w:t>
      </w:r>
      <w:r>
        <w:br/>
      </w:r>
      <w:r>
        <w:t>I have only one daughter — a beauty.</w:t>
      </w:r>
    </w:p>
    <w:p>
      <w:pPr>
        <w:spacing w:after="60"/>
        <w:ind w:left="510" w:hanging="510"/>
      </w:pPr>
      <w:r>
        <w:rPr>
          <w:b/>
          <w:i w:val="0"/>
        </w:rPr>
        <w:t>772.</w:t>
      </w:r>
      <w:r>
        <w:t xml:space="preserve"> Knowing this, if you yourself so direct,</w:t>
      </w:r>
      <w:r>
        <w:br/>
      </w:r>
      <w:r>
        <w:t>I shall give my daughter to Vishvambhara, a jewel of a son-in-law.</w:t>
      </w:r>
    </w:p>
    <w:p>
      <w:pPr>
        <w:spacing w:after="60"/>
        <w:ind w:left="510" w:hanging="510"/>
      </w:pPr>
      <w:r>
        <w:rPr>
          <w:b/>
          <w:i w:val="0"/>
        </w:rPr>
        <w:t>773.</w:t>
      </w:r>
      <w:r>
        <w:t xml:space="preserve"> I shall gladden the gods, the rishis and the ancestors</w:t>
      </w:r>
      <w:r>
        <w:br/>
      </w:r>
      <w:r>
        <w:t>when I give my daughter in marriage to Gaurachandra.</w:t>
      </w:r>
    </w:p>
    <w:p>
      <w:pPr>
        <w:spacing w:after="60"/>
        <w:ind w:left="510" w:hanging="510"/>
      </w:pPr>
      <w:r>
        <w:rPr>
          <w:b/>
          <w:i w:val="0"/>
        </w:rPr>
        <w:t>774.</w:t>
      </w:r>
      <w:r>
        <w:t xml:space="preserve"> Such a thing comes only as the fruit of much austerity;</w:t>
      </w:r>
      <w:r>
        <w:br/>
      </w:r>
      <w:r>
        <w:t>there is no greater friend than you — I have told you my heart.</w:t>
      </w:r>
    </w:p>
    <w:p>
      <w:pPr>
        <w:spacing w:after="60"/>
        <w:ind w:left="510" w:hanging="510"/>
      </w:pPr>
      <w:r>
        <w:rPr>
          <w:b/>
          <w:i w:val="0"/>
        </w:rPr>
        <w:t>775.</w:t>
      </w:r>
      <w:r>
        <w:t xml:space="preserve"> This has been my heart's wish day and night,</w:t>
      </w:r>
      <w:r>
        <w:br/>
      </w:r>
      <w:r>
        <w:t>but I did not dare to say it aloud."</w:t>
      </w:r>
    </w:p>
    <w:p>
      <w:pPr>
        <w:spacing w:after="60"/>
        <w:ind w:left="510" w:hanging="510"/>
      </w:pPr>
      <w:r>
        <w:rPr>
          <w:b/>
          <w:i w:val="0"/>
        </w:rPr>
        <w:t>776.</w:t>
      </w:r>
      <w:r>
        <w:t xml:space="preserve"> Thus the two came to an agreement,</w:t>
      </w:r>
      <w:r>
        <w:br/>
      </w:r>
      <w:r>
        <w:t>and the Acharya reported everything to Shachi.</w:t>
      </w:r>
    </w:p>
    <w:p>
      <w:pPr>
        <w:spacing w:after="60"/>
        <w:ind w:left="510" w:hanging="510"/>
      </w:pPr>
      <w:r>
        <w:rPr>
          <w:b/>
          <w:i w:val="0"/>
        </w:rPr>
        <w:t>777.</w:t>
      </w:r>
      <w:r>
        <w:t xml:space="preserve"> Hearing it, Shachi-devi was very pleased</w:t>
      </w:r>
      <w:r>
        <w:br/>
      </w:r>
      <w:r>
        <w:t>and blessed Vanamali Acharya.</w:t>
      </w:r>
    </w:p>
    <w:p>
      <w:pPr>
        <w:spacing w:after="60"/>
        <w:ind w:left="510" w:hanging="510"/>
      </w:pPr>
      <w:r>
        <w:rPr>
          <w:b/>
          <w:i w:val="0"/>
        </w:rPr>
        <w:t>778.</w:t>
      </w:r>
      <w:r>
        <w:t xml:space="preserve"> Calling her friends and kinsfolk, she made it known to them;</w:t>
      </w:r>
      <w:r>
        <w:br/>
      </w:r>
      <w:r>
        <w:t>her whole body filled with joy, she rejoiced.</w:t>
      </w:r>
    </w:p>
    <w:p>
      <w:pPr>
        <w:spacing w:after="60"/>
        <w:ind w:left="510" w:hanging="510"/>
      </w:pPr>
      <w:r>
        <w:rPr>
          <w:b/>
          <w:i w:val="0"/>
        </w:rPr>
        <w:t>779.</w:t>
      </w:r>
      <w:r>
        <w:t xml:space="preserve"> All the kinsfolk and brothers gave their consent;</w:t>
      </w:r>
      <w:r>
        <w:br/>
      </w:r>
      <w:r>
        <w:t>having considered it, all said: "Good, good."</w:t>
      </w:r>
    </w:p>
    <w:p>
      <w:pPr>
        <w:spacing w:after="60"/>
        <w:jc w:val="both"/>
      </w:pPr>
      <w:r>
        <w:rPr>
          <w:b w:val="0"/>
          <w:i/>
        </w:rPr>
        <w:t>Here ends the Pauganda-lila.</w:t>
      </w:r>
    </w:p>
    <w:p>
      <w:pPr>
        <w:spacing w:after="60"/>
        <w:ind w:left="283"/>
      </w:pPr>
      <w:r>
        <w:rPr>
          <w:b/>
          <w:i w:val="0"/>
          <w:sz w:val="18"/>
        </w:rPr>
        <w:t>1.</w:t>
      </w:r>
      <w:r>
        <w:rPr>
          <w:sz w:val="18"/>
        </w:rPr>
        <w:t xml:space="preserve"> Sarasvati is the goddess of learning and speech; the Lord is the Master of all knowledge (cf. Murari 1.08.12: "husband of Sarasvati").</w:t>
      </w:r>
    </w:p>
    <w:p>
      <w:pPr>
        <w:spacing w:after="60"/>
        <w:ind w:left="283"/>
      </w:pPr>
      <w:r>
        <w:rPr>
          <w:b/>
          <w:i w:val="0"/>
          <w:sz w:val="18"/>
        </w:rPr>
        <w:t>2.</w:t>
      </w:r>
      <w:r>
        <w:rPr>
          <w:sz w:val="18"/>
        </w:rPr>
        <w:t xml:space="preserve"> Literally "maya-manusha-vigraha", "a human form by maya": said of the Lord, maya is His yogamaya; so also in Murari (1.09.3).</w:t>
      </w:r>
    </w:p>
    <w:p>
      <w:pPr>
        <w:spacing w:after="60"/>
        <w:ind w:left="283"/>
      </w:pPr>
      <w:r>
        <w:rPr>
          <w:b/>
          <w:i w:val="0"/>
          <w:sz w:val="18"/>
        </w:rPr>
        <w:t>3.</w:t>
      </w:r>
      <w:r>
        <w:rPr>
          <w:sz w:val="18"/>
        </w:rPr>
        <w:t xml:space="preserve"> Literally "the speech of the bangajas" — natives of East Bengal (cf. Murari 1.09.4). The Lord's forefathers came from Shrihatta, and He loved to mimic the East Bengali accent in jest.</w:t>
      </w:r>
    </w:p>
    <w:p>
      <w:pPr>
        <w:spacing w:after="60"/>
        <w:ind w:left="283"/>
      </w:pPr>
      <w:r>
        <w:rPr>
          <w:b/>
          <w:i w:val="0"/>
          <w:sz w:val="18"/>
        </w:rPr>
        <w:t>4.</w:t>
      </w:r>
      <w:r>
        <w:rPr>
          <w:sz w:val="18"/>
        </w:rPr>
        <w:t xml:space="preserve"> Vallabhacharya's daughter is Lakshmipriya, Lakshmi herself, who appeared in order to become the Lord's consort; Bhaktisiddhanta in his summary (en/18) calls her Lakshmi-devi. Cf. Murari 1.09.7.</w:t>
      </w:r>
    </w:p>
    <w:p>
      <w:pPr>
        <w:spacing w:after="60"/>
        <w:ind w:left="283"/>
      </w:pPr>
      <w:r>
        <w:rPr>
          <w:b/>
          <w:i w:val="0"/>
          <w:sz w:val="18"/>
        </w:rPr>
        <w:t>5.</w:t>
      </w:r>
      <w:r>
        <w:rPr>
          <w:sz w:val="18"/>
        </w:rPr>
        <w:t xml:space="preserve"> That is, she bowed to His feet in her mind. The 1983 edition reads: "took upon her head the dust of the Lord's lotus feet".</w:t>
      </w:r>
    </w:p>
    <w:p>
      <w:pPr>
        <w:spacing w:after="60"/>
        <w:ind w:left="283"/>
      </w:pPr>
      <w:r>
        <w:rPr>
          <w:b/>
          <w:i w:val="0"/>
          <w:sz w:val="18"/>
        </w:rPr>
        <w:t>6.</w:t>
      </w:r>
      <w:r>
        <w:rPr>
          <w:sz w:val="18"/>
        </w:rPr>
        <w:t xml:space="preserve"> Draupadi, wife of the Pandavas, whom Krishna saved from disgrace in the assembly of the Kauravas; the king of elephants is Gajendra (Bhagavata, Canto 8); Ajamila (Bhagavata, Canto 6) was saved by uttering the name of Narayana; the courtesan is probably Pingala (Bhagavata 11.8).</w:t>
      </w:r>
    </w:p>
    <w:p>
      <w:pPr>
        <w:spacing w:after="60"/>
        <w:ind w:left="283"/>
      </w:pPr>
      <w:r>
        <w:rPr>
          <w:b/>
          <w:i w:val="0"/>
          <w:sz w:val="18"/>
        </w:rPr>
        <w:t>7.</w:t>
      </w:r>
      <w:r>
        <w:rPr>
          <w:sz w:val="18"/>
        </w:rPr>
        <w:t xml:space="preserve"> Literally "a body that spreads disgrace among chaste wives", that is, so beautiful that they lose their composure: a motif of Lochana Dasa's nagari-bhava (see en/09, note 9).</w:t>
      </w:r>
    </w:p>
    <w:p>
      <w:pPr>
        <w:spacing w:after="60"/>
        <w:ind w:left="283"/>
      </w:pPr>
      <w:r>
        <w:rPr>
          <w:b/>
          <w:i w:val="0"/>
          <w:sz w:val="18"/>
        </w:rPr>
        <w:t>8.</w:t>
      </w:r>
      <w:r>
        <w:rPr>
          <w:sz w:val="18"/>
        </w:rPr>
        <w:t xml:space="preserve"> V. 756+1 is found only in the 1983 edition (absent from Bhaktisiddhanta's edition); the 1903 edition does not have it.</w:t>
      </w:r>
    </w:p>
    <w:p>
      <w:r>
        <w:br w:type="page"/>
      </w:r>
    </w:p>
    <w:p>
      <w:pPr>
        <w:pStyle w:val="Heading1"/>
        <w:jc w:val="center"/>
      </w:pPr>
      <w:r>
        <w:t>Adi-khanda, part 10 (portion 18)</w:t>
      </w:r>
    </w:p>
    <w:p>
      <w:pPr>
        <w:spacing w:after="60"/>
        <w:jc w:val="both"/>
      </w:pPr>
      <w:r>
        <w:rPr>
          <w:b w:val="0"/>
          <w:i/>
        </w:rPr>
        <w:t>The beginning of the Kaishora-lila: preparations for Vishvambhara's wedding; the adhivasa of bridegroom and bride; the women of Nadia go to fetch water for the rite; the wedding morning — the nandimukha-shraddha, the tears of Shachi and of the Lord for His departed father; the bridegroom's attire and the wedding procession, the rejoicing of Nadia</w:t>
      </w:r>
    </w:p>
    <w:p>
      <w:pPr>
        <w:pStyle w:val="Heading2"/>
      </w:pPr>
      <w:r>
        <w:t>Kaishora-lila (The Pastimes of Youth): the Wedding</w:t>
      </w:r>
    </w:p>
    <w:p>
      <w:pPr>
        <w:spacing w:after="60"/>
        <w:ind w:left="567"/>
      </w:pPr>
      <w:r>
        <w:rPr>
          <w:b w:val="0"/>
          <w:i/>
        </w:rPr>
        <w:t>Summary by Srila Bhaktisiddhanta Sarasvati.</w:t>
      </w:r>
      <w:r>
        <w:t xml:space="preserve"> One day, as Gaurasundara, having finished His lessons, was returning home from His teacher's house, He met Vanamali Acharya on the way. Talking with the Acharya, Gaurahari understood that he had gone to His mother Shachi-devi to arrange His marriage, but, not having received the hoped-for answer from Shachi-devi, was returning home with a saddened heart. Without saying a word to the Acharya on the way, Gaurahari went home and by a hint let Mother Shachi know His wish; then Mother Shachi again summoned the matchmaker Vanamali Acharya and told him to arrange her son's marriage. Receiving Mother Shachi's command, Vanamali Acharya came to the house of Vallabhacharya and settled the marriage of Gaurahari with his daughter Lakshmi-devi. When the marriage had been agreed upon, Shachi-devi called her relatives and neighbours and announced her son's wedding, and all were immersed in an ocean of supreme bliss. Meanwhile Shachi-devi set about making all kinds of preparations in the house for her son's wedding. Before long the day of the adhivasa arrived. The respectable ladies, following ancient popular custom, duly performed the anointing of the body with turmeric, the fetching of water</w:t>
      </w:r>
      <w:r>
        <w:rPr>
          <w:b w:val="0"/>
          <w:i w:val="0"/>
          <w:vertAlign w:val="superscript"/>
        </w:rPr>
        <w:t>1</w:t>
      </w:r>
      <w:r>
        <w:t xml:space="preserve"> and other rites; the Vedic rites too were performed as prescribed. In Vallabhacharya's house all these rites were likewise duly performed. Then on the wedding day Gaurahari, with great pomp, in a festive procession and with many companions, arrived at the house of Vallabhacharya, and the Acharya, according to ancient custom, received his son-in-law by offering Him water for His feet and arghya. Then the Acharya brought his daughter Lakshmi-devi to the wedding pavilion and gave her to Gaurahari. And after completing the rites of kushandika,</w:t>
      </w:r>
      <w:r>
        <w:rPr>
          <w:b w:val="0"/>
          <w:i w:val="0"/>
          <w:vertAlign w:val="superscript"/>
        </w:rPr>
        <w:t>2</w:t>
      </w:r>
      <w:r>
        <w:t xml:space="preserve"> the feeding of brahmanas and so on, he sent his daughter to his son-in-law's house.</w:t>
      </w:r>
    </w:p>
    <w:p>
      <w:pPr>
        <w:spacing w:after="60"/>
        <w:jc w:val="both"/>
      </w:pPr>
      <w:r>
        <w:rPr>
          <w:b w:val="0"/>
          <w:i/>
        </w:rPr>
        <w:t>Raga varadi; disha: "Dvijachand is my life!"</w:t>
      </w:r>
    </w:p>
    <w:p>
      <w:pPr>
        <w:spacing w:after="60"/>
        <w:ind w:left="510" w:hanging="510"/>
      </w:pPr>
      <w:r>
        <w:rPr>
          <w:b/>
          <w:i w:val="0"/>
        </w:rPr>
        <w:t>1.</w:t>
      </w:r>
      <w:r>
        <w:t xml:space="preserve"> Then Shachi, looking at her son's face,</w:t>
      </w:r>
      <w:r>
        <w:br/>
      </w:r>
      <w:r>
        <w:t>says to Him sweet words with a smile:</w:t>
      </w:r>
    </w:p>
    <w:p>
      <w:pPr>
        <w:spacing w:after="60"/>
        <w:ind w:left="510" w:hanging="510"/>
      </w:pPr>
      <w:r>
        <w:rPr>
          <w:b/>
          <w:i w:val="0"/>
        </w:rPr>
        <w:t>2.</w:t>
      </w:r>
      <w:r>
        <w:t xml:space="preserve"> "Listen, listen, Vishvambhara, my golden son:</w:t>
      </w:r>
      <w:r>
        <w:br/>
      </w:r>
      <w:r>
        <w:t>the daughter of Vallabha Acharya is simply wonderful.</w:t>
      </w:r>
    </w:p>
    <w:p>
      <w:pPr>
        <w:spacing w:after="60"/>
        <w:ind w:left="510" w:hanging="510"/>
      </w:pPr>
      <w:r>
        <w:rPr>
          <w:b/>
          <w:i w:val="0"/>
        </w:rPr>
        <w:t>3.</w:t>
      </w:r>
      <w:r>
        <w:t xml:space="preserve"> I feel she is worthy to be Your wife;</w:t>
      </w:r>
      <w:r>
        <w:br/>
      </w:r>
      <w:r>
        <w:t>what good fortune to have such a daughter-in-law!</w:t>
      </w:r>
    </w:p>
    <w:p>
      <w:pPr>
        <w:spacing w:after="60"/>
        <w:ind w:left="510" w:hanging="510"/>
      </w:pPr>
      <w:r>
        <w:rPr>
          <w:b/>
          <w:i w:val="0"/>
        </w:rPr>
        <w:t>4.</w:t>
      </w:r>
      <w:r>
        <w:t xml:space="preserve"> Consider it and fix a splendid time;</w:t>
      </w:r>
      <w:r>
        <w:br/>
      </w:r>
      <w:r>
        <w:t>gather all that is proper."</w:t>
      </w:r>
    </w:p>
    <w:p>
      <w:pPr>
        <w:spacing w:after="60"/>
        <w:ind w:left="510" w:hanging="510"/>
      </w:pPr>
      <w:r>
        <w:rPr>
          <w:b/>
          <w:i w:val="0"/>
        </w:rPr>
        <w:t>5.</w:t>
      </w:r>
      <w:r>
        <w:t xml:space="preserve"> Hearing His mother's words, Vishvambhara Raya</w:t>
      </w:r>
      <w:r>
        <w:br/>
      </w:r>
      <w:r>
        <w:t>got ready all that was needed.</w:t>
      </w:r>
    </w:p>
    <w:p>
      <w:pPr>
        <w:spacing w:after="60"/>
        <w:ind w:left="510" w:hanging="510"/>
      </w:pPr>
      <w:r>
        <w:rPr>
          <w:b/>
          <w:i w:val="0"/>
        </w:rPr>
        <w:t>6.</w:t>
      </w:r>
      <w:r>
        <w:t xml:space="preserve"> He called an astrologer and an excellent pandit,</w:t>
      </w:r>
      <w:r>
        <w:br/>
      </w:r>
      <w:r>
        <w:t>and they fixed the auspicious moment and time.</w:t>
      </w:r>
    </w:p>
    <w:p>
      <w:pPr>
        <w:spacing w:after="60"/>
        <w:ind w:left="510" w:hanging="510"/>
      </w:pPr>
      <w:r>
        <w:rPr>
          <w:b/>
          <w:i w:val="0"/>
        </w:rPr>
        <w:t>7.</w:t>
      </w:r>
      <w:r>
        <w:t xml:space="preserve"> That auspicious day, that auspicious time arrived;</w:t>
      </w:r>
      <w:r>
        <w:br/>
      </w:r>
      <w:r>
        <w:t>brahmanas and all good people came joyfully.</w:t>
      </w:r>
    </w:p>
    <w:p>
      <w:pPr>
        <w:spacing w:after="60"/>
        <w:ind w:left="510" w:hanging="510"/>
      </w:pPr>
      <w:r>
        <w:rPr>
          <w:b/>
          <w:i w:val="0"/>
        </w:rPr>
        <w:t>8.</w:t>
      </w:r>
      <w:r>
        <w:t xml:space="preserve"> The whole town of Nadia was filled with joy;</w:t>
      </w:r>
      <w:r>
        <w:br/>
      </w:r>
      <w:r>
        <w:t>the ocean of prema surged, and all forgot themselves.</w:t>
      </w:r>
    </w:p>
    <w:p>
      <w:pPr>
        <w:spacing w:after="60"/>
        <w:ind w:left="510" w:hanging="510"/>
      </w:pPr>
      <w:r>
        <w:rPr>
          <w:b/>
          <w:i w:val="0"/>
        </w:rPr>
        <w:t>9.</w:t>
      </w:r>
      <w:r>
        <w:t xml:space="preserve"> Gathering the married women,</w:t>
      </w:r>
      <w:r>
        <w:rPr>
          <w:b w:val="0"/>
          <w:i w:val="0"/>
          <w:vertAlign w:val="superscript"/>
        </w:rPr>
        <w:t>3</w:t>
      </w:r>
      <w:r>
        <w:t xml:space="preserve"> Shachi performs the auspicious rites;</w:t>
      </w:r>
      <w:r>
        <w:br/>
      </w:r>
      <w:r>
        <w:t>all the acharyas perform the Lord's adhivasa.</w:t>
      </w:r>
    </w:p>
    <w:p>
      <w:pPr>
        <w:spacing w:after="60"/>
        <w:ind w:left="510" w:hanging="510"/>
      </w:pPr>
      <w:r>
        <w:rPr>
          <w:b/>
          <w:i w:val="0"/>
        </w:rPr>
        <w:t>10.</w:t>
      </w:r>
      <w:r>
        <w:t xml:space="preserve"> On all sides the brahmanas recite the Vedas;</w:t>
      </w:r>
      <w:r>
        <w:br/>
      </w:r>
      <w:r>
        <w:t>conchs and mridangas sound — auspicious signs.</w:t>
      </w:r>
    </w:p>
    <w:p>
      <w:pPr>
        <w:spacing w:after="60"/>
        <w:ind w:left="510" w:hanging="510"/>
      </w:pPr>
      <w:r>
        <w:rPr>
          <w:b/>
          <w:i w:val="0"/>
        </w:rPr>
        <w:t>11.</w:t>
      </w:r>
      <w:r>
        <w:t xml:space="preserve"> All the quarters are adorned with rows of lamps and flags;</w:t>
      </w:r>
      <w:r>
        <w:br/>
      </w:r>
      <w:r>
        <w:t>fragrant sandal, garlands — everything is beautiful.</w:t>
      </w:r>
    </w:p>
    <w:p>
      <w:pPr>
        <w:spacing w:after="60"/>
        <w:ind w:left="510" w:hanging="510"/>
      </w:pPr>
      <w:r>
        <w:rPr>
          <w:b/>
          <w:i w:val="0"/>
        </w:rPr>
        <w:t>12.</w:t>
      </w:r>
      <w:r>
        <w:t xml:space="preserve"> All the brahmanas performed the Lord's adhivasa,</w:t>
      </w:r>
      <w:r>
        <w:br/>
      </w:r>
      <w:r>
        <w:t>and He revealed a body as beautiful as millions of Kamadevas.</w:t>
      </w:r>
    </w:p>
    <w:p>
      <w:pPr>
        <w:spacing w:after="60"/>
        <w:ind w:left="510" w:hanging="510"/>
      </w:pPr>
      <w:r>
        <w:rPr>
          <w:b/>
          <w:i w:val="0"/>
        </w:rPr>
        <w:t>13.</w:t>
      </w:r>
      <w:r>
        <w:t xml:space="preserve"> His body sparkles, all is lit by its radiance;</w:t>
      </w:r>
      <w:r>
        <w:br/>
      </w:r>
      <w:r>
        <w:t>seeing it, all the brahmanas were amazed.</w:t>
      </w:r>
    </w:p>
    <w:p>
      <w:pPr>
        <w:spacing w:after="60"/>
        <w:ind w:left="510" w:hanging="510"/>
      </w:pPr>
      <w:r>
        <w:rPr>
          <w:b/>
          <w:i w:val="0"/>
        </w:rPr>
        <w:t>14.</w:t>
      </w:r>
      <w:r>
        <w:t xml:space="preserve"> The brahmanas were given fragrant sandal and garlands</w:t>
      </w:r>
      <w:r>
        <w:br/>
      </w:r>
      <w:r>
        <w:t>and, with gift after gift of betel, were greatly pleased.</w:t>
      </w:r>
    </w:p>
    <w:p>
      <w:pPr>
        <w:spacing w:after="60"/>
        <w:ind w:left="510" w:hanging="510"/>
      </w:pPr>
      <w:r>
        <w:rPr>
          <w:b/>
          <w:i w:val="0"/>
        </w:rPr>
        <w:t>15.</w:t>
      </w:r>
      <w:r>
        <w:t xml:space="preserve"> Vallabha Acharya performs the bride's adhivasa;</w:t>
      </w:r>
      <w:r>
        <w:br/>
      </w:r>
      <w:r>
        <w:t>with the best of brahmanas he performed the auspicious rites.</w:t>
      </w:r>
    </w:p>
    <w:p>
      <w:pPr>
        <w:spacing w:after="60"/>
        <w:ind w:left="510" w:hanging="510"/>
      </w:pPr>
      <w:r>
        <w:rPr>
          <w:b/>
          <w:i w:val="0"/>
        </w:rPr>
        <w:t>16.</w:t>
      </w:r>
      <w:r>
        <w:t xml:space="preserve"> Exchanging fragrant garlands, sandal and scents,</w:t>
      </w:r>
      <w:r>
        <w:br/>
      </w:r>
      <w:r>
        <w:t>at the adhivasa they adorned the jewel of a son-in-law.</w:t>
      </w:r>
    </w:p>
    <w:p>
      <w:pPr>
        <w:spacing w:after="60"/>
        <w:ind w:left="510" w:hanging="510"/>
      </w:pPr>
      <w:r>
        <w:rPr>
          <w:b/>
          <w:i w:val="0"/>
        </w:rPr>
        <w:t>17.</w:t>
      </w:r>
      <w:r>
        <w:t xml:space="preserve"> When the adhivasa was finished towards the end of the night,</w:t>
      </w:r>
      <w:r>
        <w:br/>
      </w:r>
      <w:r>
        <w:t>[the women] came rejoicing, saying: "Let us go for the water!"</w:t>
      </w:r>
      <w:r>
        <w:rPr>
          <w:b w:val="0"/>
          <w:i w:val="0"/>
          <w:vertAlign w:val="superscript"/>
        </w:rPr>
        <w:t>4</w:t>
      </w:r>
    </w:p>
    <w:p>
      <w:pPr>
        <w:spacing w:after="60"/>
        <w:ind w:left="510" w:hanging="510"/>
      </w:pPr>
      <w:r>
        <w:rPr>
          <w:b/>
          <w:i w:val="0"/>
        </w:rPr>
        <w:t>18.</w:t>
      </w:r>
      <w:r>
        <w:t xml:space="preserve"> All at once, in waves, all kinds of instruments sounded,</w:t>
      </w:r>
      <w:r>
        <w:br/>
      </w:r>
      <w:r>
        <w:t>and all the respectable wives forgot their vows.</w:t>
      </w:r>
    </w:p>
    <w:p>
      <w:pPr>
        <w:spacing w:after="60"/>
        <w:ind w:left="510" w:hanging="510"/>
      </w:pPr>
      <w:r>
        <w:rPr>
          <w:b/>
          <w:i w:val="0"/>
        </w:rPr>
        <w:t>19.</w:t>
      </w:r>
      <w:r>
        <w:t xml:space="preserve"> The young women in the town of Nadia lost their senses</w:t>
      </w:r>
      <w:r>
        <w:br/>
      </w:r>
      <w:r>
        <w:t>in the waves of the ocean of rasa of Gauranga's wedding.</w:t>
      </w:r>
      <w:r>
        <w:rPr>
          <w:b w:val="0"/>
          <w:i w:val="0"/>
          <w:vertAlign w:val="superscript"/>
        </w:rPr>
        <w:t>5</w:t>
      </w:r>
    </w:p>
    <w:p>
      <w:pPr>
        <w:spacing w:after="60"/>
        <w:ind w:left="510" w:hanging="510"/>
      </w:pPr>
      <w:r>
        <w:rPr>
          <w:b/>
          <w:i w:val="0"/>
        </w:rPr>
        <w:t>20.</w:t>
      </w:r>
      <w:r>
        <w:t xml:space="preserve"> In throngs go the nagaris — wives of brahmanas —</w:t>
      </w:r>
      <w:r>
        <w:br/>
      </w:r>
      <w:r>
        <w:t>like moons adorning the circle of the earth.</w:t>
      </w:r>
    </w:p>
    <w:p>
      <w:pPr>
        <w:spacing w:after="60"/>
        <w:ind w:left="510" w:hanging="510"/>
      </w:pPr>
      <w:r>
        <w:rPr>
          <w:b/>
          <w:i w:val="0"/>
        </w:rPr>
        <w:t>21.</w:t>
      </w:r>
      <w:r>
        <w:t xml:space="preserve"> Eyes like a doe's, gait like a she-elephant's,</w:t>
      </w:r>
      <w:r>
        <w:br/>
      </w:r>
      <w:r>
        <w:t>the radiance of their bodies sparkles, humbling Madana's pride.</w:t>
      </w:r>
    </w:p>
    <w:p>
      <w:pPr>
        <w:spacing w:after="60"/>
        <w:ind w:left="510" w:hanging="510"/>
      </w:pPr>
      <w:r>
        <w:rPr>
          <w:b/>
          <w:i w:val="0"/>
        </w:rPr>
        <w:t>22.</w:t>
      </w:r>
      <w:r>
        <w:t xml:space="preserve"> Their hair, dress, garments and ornaments are matchless:</w:t>
      </w:r>
      <w:r>
        <w:br/>
      </w:r>
      <w:r>
        <w:t>one glance at them would steal even a sage's heart.</w:t>
      </w:r>
    </w:p>
    <w:p>
      <w:pPr>
        <w:spacing w:after="60"/>
        <w:ind w:left="510" w:hanging="510"/>
      </w:pPr>
      <w:r>
        <w:rPr>
          <w:b/>
          <w:i w:val="0"/>
        </w:rPr>
        <w:t>23.</w:t>
      </w:r>
      <w:r>
        <w:t xml:space="preserve"> In their smiles lightning trembles, in their speech is nectar;</w:t>
      </w:r>
      <w:r>
        <w:br/>
      </w:r>
      <w:r>
        <w:t>laughing and jesting, they go swaying along.</w:t>
      </w:r>
    </w:p>
    <w:p>
      <w:pPr>
        <w:spacing w:after="60"/>
        <w:ind w:left="510" w:hanging="510"/>
      </w:pPr>
      <w:r>
        <w:rPr>
          <w:b/>
          <w:i w:val="0"/>
        </w:rPr>
        <w:t>24.</w:t>
      </w:r>
      <w:r>
        <w:t xml:space="preserve"> They sing of Gauranga's virtues in sweet melodies;</w:t>
      </w:r>
      <w:r>
        <w:br/>
      </w:r>
      <w:r>
        <w:t>at the sound of the fifth note Ananga's body trembles.</w:t>
      </w:r>
    </w:p>
    <w:p>
      <w:pPr>
        <w:spacing w:after="60"/>
        <w:ind w:left="510" w:hanging="510"/>
      </w:pPr>
      <w:r>
        <w:rPr>
          <w:b/>
          <w:i w:val="0"/>
        </w:rPr>
        <w:t>25.</w:t>
      </w:r>
      <w:r>
        <w:t xml:space="preserve"> In their noses pearl-rings sway —</w:t>
      </w:r>
      <w:r>
        <w:br/>
      </w:r>
      <w:r>
        <w:t>as if stars were falling onto the red disc [of dawn].</w:t>
      </w:r>
    </w:p>
    <w:p>
      <w:pPr>
        <w:spacing w:after="60"/>
        <w:ind w:left="510" w:hanging="510"/>
      </w:pPr>
      <w:r>
        <w:rPr>
          <w:b/>
          <w:i w:val="0"/>
        </w:rPr>
        <w:t>26.</w:t>
      </w:r>
      <w:r>
        <w:t xml:space="preserve"> The respectable wives came to Shachi's house;</w:t>
      </w:r>
      <w:r>
        <w:br/>
      </w:r>
      <w:r>
        <w:t>all were given scents, betel nuts and sandal.</w:t>
      </w:r>
    </w:p>
    <w:p>
      <w:pPr>
        <w:spacing w:after="60"/>
        <w:ind w:left="510" w:hanging="510"/>
      </w:pPr>
      <w:r>
        <w:rPr>
          <w:b/>
          <w:i w:val="0"/>
        </w:rPr>
        <w:t>27.</w:t>
      </w:r>
      <w:r>
        <w:t xml:space="preserve"> All the nagaris went for the water;</w:t>
      </w:r>
      <w:r>
        <w:br/>
      </w:r>
      <w:r>
        <w:t>in every house there is auspicious joy.</w:t>
      </w:r>
    </w:p>
    <w:p>
      <w:pPr>
        <w:spacing w:after="60"/>
        <w:jc w:val="both"/>
      </w:pPr>
      <w:r>
        <w:rPr>
          <w:b w:val="0"/>
          <w:i/>
        </w:rPr>
        <w:t>Sung in raga tudi</w:t>
      </w:r>
    </w:p>
    <w:p>
      <w:pPr>
        <w:spacing w:after="60"/>
        <w:ind w:left="510" w:hanging="510"/>
      </w:pPr>
      <w:r>
        <w:rPr>
          <w:b/>
          <w:i w:val="0"/>
        </w:rPr>
        <w:t>28.</w:t>
      </w:r>
      <w:r>
        <w:t xml:space="preserve"> A moonlit night, moon-faced maidens;</w:t>
      </w:r>
      <w:r>
        <w:br/>
      </w:r>
      <w:r>
        <w:t>with sweet voices, friends, we shall sing of Gora's lilas.</w:t>
      </w:r>
    </w:p>
    <w:p>
      <w:pPr>
        <w:spacing w:after="60"/>
        <w:jc w:val="both"/>
      </w:pPr>
      <w:r>
        <w:rPr>
          <w:b w:val="0"/>
          <w:i/>
        </w:rPr>
        <w:t>Refrain: "Who, who will go in front, friends, who will sing of Gora's virtues, friends? Let us go for the water! The heart surges — who can hold it back?"</w:t>
      </w:r>
    </w:p>
    <w:p>
      <w:pPr>
        <w:spacing w:after="60"/>
        <w:ind w:left="510" w:hanging="510"/>
      </w:pPr>
      <w:r>
        <w:rPr>
          <w:b/>
          <w:i w:val="0"/>
        </w:rPr>
        <w:t>29.</w:t>
      </w:r>
      <w:r>
        <w:t xml:space="preserve"> One in silken dress, another in yellow garments;</w:t>
      </w:r>
      <w:r>
        <w:br/>
      </w:r>
      <w:r>
        <w:t>swaying, they go [fanned by] the breeze from Gora's body.</w:t>
      </w:r>
    </w:p>
    <w:p>
      <w:pPr>
        <w:spacing w:after="60"/>
        <w:ind w:left="510" w:hanging="510"/>
      </w:pPr>
      <w:r>
        <w:rPr>
          <w:b/>
          <w:i w:val="0"/>
        </w:rPr>
        <w:t>30.</w:t>
      </w:r>
      <w:r>
        <w:t xml:space="preserve"> "Let Shachi go in front, and we shall go behind her;</w:t>
      </w:r>
      <w:r>
        <w:br/>
      </w:r>
      <w:r>
        <w:t>coming and going, friends, we shall stand near Gora.</w:t>
      </w:r>
    </w:p>
    <w:p>
      <w:pPr>
        <w:spacing w:after="60"/>
        <w:ind w:left="510" w:hanging="510"/>
      </w:pPr>
      <w:r>
        <w:rPr>
          <w:b/>
          <w:i w:val="0"/>
        </w:rPr>
        <w:t>31.</w:t>
      </w:r>
      <w:r>
        <w:t xml:space="preserve"> Take fragrant sandal and garlands in your hands, covered:</w:t>
      </w:r>
      <w:r>
        <w:br/>
      </w:r>
      <w:r>
        <w:t>on that pretext I shall touch Gora's body.</w:t>
      </w:r>
    </w:p>
    <w:p>
      <w:pPr>
        <w:spacing w:after="60"/>
        <w:ind w:left="510" w:hanging="510"/>
      </w:pPr>
      <w:r>
        <w:rPr>
          <w:b/>
          <w:i w:val="0"/>
        </w:rPr>
        <w:t>32.</w:t>
      </w:r>
      <w:r>
        <w:t xml:space="preserve"> Take camphor and betel carefully in your hands;</w:t>
      </w:r>
      <w:r>
        <w:br/>
      </w:r>
      <w:r>
        <w:t>hand in hand, I shall place them right into Gora's hand."</w:t>
      </w:r>
    </w:p>
    <w:p>
      <w:pPr>
        <w:spacing w:after="60"/>
        <w:ind w:left="510" w:hanging="510"/>
      </w:pPr>
      <w:r>
        <w:rPr>
          <w:b/>
          <w:i w:val="0"/>
        </w:rPr>
        <w:t>33.</w:t>
      </w:r>
      <w:r>
        <w:t xml:space="preserve"> The married women, gathered together in play and merriment,</w:t>
      </w:r>
      <w:r>
        <w:br/>
      </w:r>
      <w:r>
        <w:t>brought the water — so sings this Lochana Dasa of [the Lord's] virtues.</w:t>
      </w:r>
    </w:p>
    <w:p>
      <w:pPr>
        <w:spacing w:after="60"/>
        <w:jc w:val="both"/>
      </w:pPr>
      <w:r>
        <w:rPr>
          <w:b w:val="0"/>
          <w:i/>
        </w:rPr>
        <w:t>Raga bhatiyari</w:t>
      </w:r>
    </w:p>
    <w:p>
      <w:pPr>
        <w:spacing w:after="60"/>
        <w:ind w:left="510" w:hanging="510"/>
      </w:pPr>
      <w:r>
        <w:rPr>
          <w:b/>
          <w:i w:val="0"/>
        </w:rPr>
        <w:t>34.</w:t>
      </w:r>
      <w:r>
        <w:t xml:space="preserve"> In joy and gladness the night passed; at the bright dawn</w:t>
      </w:r>
      <w:r>
        <w:br/>
      </w:r>
      <w:r>
        <w:t>with joyful hearts they performed the rites according to rule.</w:t>
      </w:r>
    </w:p>
    <w:p>
      <w:pPr>
        <w:spacing w:after="60"/>
        <w:ind w:left="510" w:hanging="510"/>
      </w:pPr>
      <w:r>
        <w:rPr>
          <w:b/>
          <w:i w:val="0"/>
        </w:rPr>
        <w:t>35.</w:t>
      </w:r>
      <w:r>
        <w:t xml:space="preserve"> They performed the bathing and the giving of gifts, as was proper;</w:t>
      </w:r>
      <w:r>
        <w:br/>
      </w:r>
      <w:r>
        <w:t>as prescribed, they worshipped the gods and the ancestors.</w:t>
      </w:r>
    </w:p>
    <w:p>
      <w:pPr>
        <w:spacing w:after="60"/>
        <w:ind w:left="510" w:hanging="510"/>
      </w:pPr>
      <w:r>
        <w:rPr>
          <w:b/>
          <w:i w:val="0"/>
        </w:rPr>
        <w:t>36.</w:t>
      </w:r>
      <w:r>
        <w:t xml:space="preserve"> They performed the nandimukha-shraddha as the Vedas ordain;</w:t>
      </w:r>
      <w:r>
        <w:br/>
      </w:r>
      <w:r>
        <w:t>abundant food was given to the brahmanas.</w:t>
      </w:r>
    </w:p>
    <w:p>
      <w:pPr>
        <w:spacing w:after="60"/>
        <w:ind w:left="510" w:hanging="510"/>
      </w:pPr>
      <w:r>
        <w:rPr>
          <w:b/>
          <w:i w:val="0"/>
        </w:rPr>
        <w:t>37.</w:t>
      </w:r>
      <w:r>
        <w:t xml:space="preserve"> To dancers and to the bards gifts were given;</w:t>
      </w:r>
      <w:r>
        <w:br/>
      </w:r>
      <w:r>
        <w:t>with gifts of every kind all were pleased.</w:t>
      </w:r>
    </w:p>
    <w:p>
      <w:pPr>
        <w:spacing w:after="60"/>
        <w:ind w:left="510" w:hanging="510"/>
      </w:pPr>
      <w:r>
        <w:rPr>
          <w:b/>
          <w:i w:val="0"/>
        </w:rPr>
        <w:t>38.</w:t>
      </w:r>
      <w:r>
        <w:t xml:space="preserve"> But they valued [the Lord's] sweet words more than the gifts:</w:t>
      </w:r>
      <w:r>
        <w:br/>
      </w:r>
      <w:r>
        <w:t>seeing His moonlike face, the heart is refreshed.</w:t>
      </w:r>
    </w:p>
    <w:p>
      <w:pPr>
        <w:spacing w:after="60"/>
        <w:ind w:left="510" w:hanging="510"/>
      </w:pPr>
      <w:r>
        <w:rPr>
          <w:b/>
          <w:i w:val="0"/>
        </w:rPr>
        <w:t>39.</w:t>
      </w:r>
      <w:r>
        <w:t xml:space="preserve"> He satisfied each one as he had hoped;</w:t>
      </w:r>
      <w:r>
        <w:br/>
      </w:r>
      <w:r>
        <w:t>then the Lord bathes again, as befits the wedding.</w:t>
      </w:r>
    </w:p>
    <w:p>
      <w:pPr>
        <w:spacing w:after="60"/>
        <w:ind w:left="510" w:hanging="510"/>
      </w:pPr>
      <w:r>
        <w:rPr>
          <w:b/>
          <w:i w:val="0"/>
        </w:rPr>
        <w:t>40.</w:t>
      </w:r>
      <w:r>
        <w:t xml:space="preserve"> Then the barber did his work,</w:t>
      </w:r>
      <w:r>
        <w:br/>
      </w:r>
      <w:r>
        <w:t>and the respectable wives together anoint His divine body.</w:t>
      </w:r>
    </w:p>
    <w:p>
      <w:pPr>
        <w:spacing w:after="60"/>
        <w:ind w:left="510" w:hanging="510"/>
      </w:pPr>
      <w:r>
        <w:rPr>
          <w:b/>
          <w:i w:val="0"/>
        </w:rPr>
        <w:t>40+1.</w:t>
      </w:r>
      <w:r>
        <w:t xml:space="preserve"> Gora is an ocean of beauty woven of moonlit nectar;</w:t>
      </w:r>
      <w:r>
        <w:br/>
      </w:r>
      <w:r>
        <w:t>the hearts of the young women sank in it — they do not know how to swim.</w:t>
      </w:r>
      <w:r>
        <w:rPr>
          <w:b w:val="0"/>
          <w:i w:val="0"/>
          <w:vertAlign w:val="superscript"/>
        </w:rPr>
        <w:t>6</w:t>
      </w:r>
    </w:p>
    <w:p>
      <w:pPr>
        <w:spacing w:after="60"/>
        <w:ind w:left="510" w:hanging="510"/>
      </w:pPr>
      <w:r>
        <w:rPr>
          <w:b/>
          <w:i w:val="0"/>
        </w:rPr>
        <w:t>40+2.</w:t>
      </w:r>
      <w:r>
        <w:t xml:space="preserve"> At touching Him the bodies of all grew faint;</w:t>
      </w:r>
      <w:r>
        <w:br/>
      </w:r>
      <w:r>
        <w:t>their speech falters, streams of tears flow from their eyes.</w:t>
      </w:r>
    </w:p>
    <w:p>
      <w:pPr>
        <w:spacing w:after="60"/>
        <w:ind w:left="510" w:hanging="510"/>
      </w:pPr>
      <w:r>
        <w:rPr>
          <w:b/>
          <w:i w:val="0"/>
        </w:rPr>
        <w:t>40+3.</w:t>
      </w:r>
      <w:r>
        <w:t xml:space="preserve"> On beholding the Lord's face — what feeling rose in them! —</w:t>
      </w:r>
      <w:r>
        <w:br/>
      </w:r>
      <w:r>
        <w:t>burning deep in their hearts with the fever of Madana, they sank down powerless.</w:t>
      </w:r>
    </w:p>
    <w:p>
      <w:pPr>
        <w:spacing w:after="60"/>
        <w:ind w:left="510" w:hanging="510"/>
      </w:pPr>
      <w:r>
        <w:rPr>
          <w:b/>
          <w:i w:val="0"/>
        </w:rPr>
        <w:t>40+4.</w:t>
      </w:r>
      <w:r>
        <w:t xml:space="preserve"> One, holding His arm, stands all atremble;</w:t>
      </w:r>
      <w:r>
        <w:br/>
      </w:r>
      <w:r>
        <w:t>another stays still, rubbing His divine body with fragrant paste.</w:t>
      </w:r>
    </w:p>
    <w:p>
      <w:pPr>
        <w:spacing w:after="60"/>
        <w:ind w:left="510" w:hanging="510"/>
      </w:pPr>
      <w:r>
        <w:rPr>
          <w:b/>
          <w:i w:val="0"/>
        </w:rPr>
        <w:t>40+5.</w:t>
      </w:r>
      <w:r>
        <w:t xml:space="preserve"> One in bliss pressed His two feet to her breast</w:t>
      </w:r>
      <w:r>
        <w:br/>
      </w:r>
      <w:r>
        <w:t>and bound them fast with the creepers of her arms.</w:t>
      </w:r>
    </w:p>
    <w:p>
      <w:pPr>
        <w:spacing w:after="60"/>
        <w:ind w:left="510" w:hanging="510"/>
      </w:pPr>
      <w:r>
        <w:rPr>
          <w:b/>
          <w:i w:val="0"/>
        </w:rPr>
        <w:t>40+6.</w:t>
      </w:r>
      <w:r>
        <w:t xml:space="preserve"> One, as if painted in a picture, gazes fixedly at Gauranga;</w:t>
      </w:r>
      <w:r>
        <w:br/>
      </w:r>
      <w:r>
        <w:t>another, in the waves of Madana, pours water on His head.</w:t>
      </w:r>
    </w:p>
    <w:p>
      <w:pPr>
        <w:spacing w:after="60"/>
        <w:ind w:left="510" w:hanging="510"/>
      </w:pPr>
      <w:r>
        <w:rPr>
          <w:b/>
          <w:i w:val="0"/>
        </w:rPr>
        <w:t>40+7.</w:t>
      </w:r>
      <w:r>
        <w:t xml:space="preserve"> One, as if mad, laughs again and again:</w:t>
      </w:r>
      <w:r>
        <w:br/>
      </w:r>
      <w:r>
        <w:t>seeing Gauranga's face, they forgot even the duty of a faithful wife.</w:t>
      </w:r>
    </w:p>
    <w:p>
      <w:pPr>
        <w:spacing w:after="60"/>
        <w:ind w:left="510" w:hanging="510"/>
      </w:pPr>
      <w:r>
        <w:rPr>
          <w:b/>
          <w:i w:val="0"/>
        </w:rPr>
        <w:t>40+8.</w:t>
      </w:r>
      <w:r>
        <w:t xml:space="preserve"> They bathed the Lord with the water of the celestial river;</w:t>
      </w:r>
      <w:r>
        <w:br/>
      </w:r>
      <w:r>
        <w:t>seeing this, all the people rocked on waves of bliss.</w:t>
      </w:r>
    </w:p>
    <w:p>
      <w:pPr>
        <w:spacing w:after="60"/>
        <w:ind w:left="510" w:hanging="510"/>
      </w:pPr>
      <w:r>
        <w:rPr>
          <w:b/>
          <w:i w:val="0"/>
        </w:rPr>
        <w:t>40+9.</w:t>
      </w:r>
      <w:r>
        <w:t xml:space="preserve"> When, His bath completed, He sat down on His seat,</w:t>
      </w:r>
      <w:r>
        <w:br/>
      </w:r>
      <w:r>
        <w:t>the nagaris surrounded the son of Shachi.</w:t>
      </w:r>
    </w:p>
    <w:p>
      <w:pPr>
        <w:spacing w:after="60"/>
        <w:ind w:left="510" w:hanging="510"/>
      </w:pPr>
      <w:r>
        <w:rPr>
          <w:b/>
          <w:i w:val="0"/>
        </w:rPr>
        <w:t>41.</w:t>
      </w:r>
      <w:r>
        <w:t xml:space="preserve"> All kinds of instruments sound with sweet tones;</w:t>
      </w:r>
      <w:r>
        <w:br/>
      </w:r>
      <w:r>
        <w:t>on all sides the cries of "ulu-ulu" and "Jaya, jaya!" are heard.</w:t>
      </w:r>
    </w:p>
    <w:p>
      <w:pPr>
        <w:spacing w:after="60"/>
        <w:ind w:left="510" w:hanging="510"/>
      </w:pPr>
      <w:r>
        <w:rPr>
          <w:b/>
          <w:i w:val="0"/>
        </w:rPr>
        <w:t>42.</w:t>
      </w:r>
      <w:r>
        <w:t xml:space="preserve"> Then Shachi-devi, taking with her all the married women,</w:t>
      </w:r>
      <w:r>
        <w:br/>
      </w:r>
      <w:r>
        <w:t>lovingly honours each as befits her.</w:t>
      </w:r>
    </w:p>
    <w:p>
      <w:pPr>
        <w:spacing w:after="60"/>
        <w:ind w:left="510" w:hanging="510"/>
      </w:pPr>
      <w:r>
        <w:rPr>
          <w:b/>
          <w:i w:val="0"/>
        </w:rPr>
        <w:t>43.</w:t>
      </w:r>
      <w:r>
        <w:t xml:space="preserve"> She honoured all the kinsfolk who had come to the house</w:t>
      </w:r>
      <w:r>
        <w:br/>
      </w:r>
      <w:r>
        <w:t>and spoke to all, opening her heart:</w:t>
      </w:r>
    </w:p>
    <w:p>
      <w:pPr>
        <w:spacing w:after="60"/>
        <w:ind w:left="510" w:hanging="510"/>
      </w:pPr>
      <w:r>
        <w:rPr>
          <w:b/>
          <w:i w:val="0"/>
        </w:rPr>
        <w:t>44.</w:t>
      </w:r>
      <w:r>
        <w:t xml:space="preserve"> "I, wretched one, have lost my husband, my son is fatherless;</w:t>
      </w:r>
      <w:r>
        <w:br/>
      </w:r>
      <w:r>
        <w:t>how can I, poor as I am, honour you?"</w:t>
      </w:r>
      <w:r>
        <w:rPr>
          <w:b w:val="0"/>
          <w:i w:val="0"/>
          <w:vertAlign w:val="superscript"/>
        </w:rPr>
        <w:t>7</w:t>
      </w:r>
    </w:p>
    <w:p>
      <w:pPr>
        <w:spacing w:after="60"/>
        <w:ind w:left="510" w:hanging="510"/>
      </w:pPr>
      <w:r>
        <w:rPr>
          <w:b/>
          <w:i w:val="0"/>
        </w:rPr>
        <w:t>45.</w:t>
      </w:r>
      <w:r>
        <w:t xml:space="preserve"> As she said this, Shachi's voice faltered;</w:t>
      </w:r>
      <w:r>
        <w:br/>
      </w:r>
      <w:r>
        <w:t>tears from her eyes soaked the garment over her breast.</w:t>
      </w:r>
    </w:p>
    <w:p>
      <w:pPr>
        <w:spacing w:after="60"/>
        <w:ind w:left="510" w:hanging="510"/>
      </w:pPr>
      <w:r>
        <w:rPr>
          <w:b/>
          <w:i w:val="0"/>
        </w:rPr>
        <w:t>46.</w:t>
      </w:r>
      <w:r>
        <w:t xml:space="preserve"> When Shachi spoke these grieving words,</w:t>
      </w:r>
      <w:r>
        <w:br/>
      </w:r>
      <w:r>
        <w:t>the Lord Vishvambhara, hearing them, bowed His head.</w:t>
      </w:r>
    </w:p>
    <w:p>
      <w:pPr>
        <w:spacing w:after="60"/>
        <w:ind w:left="510" w:hanging="510"/>
      </w:pPr>
      <w:r>
        <w:rPr>
          <w:b/>
          <w:i w:val="0"/>
        </w:rPr>
        <w:t>47.</w:t>
      </w:r>
      <w:r>
        <w:t xml:space="preserve"> He began to think: "Where has My father gone?"</w:t>
      </w:r>
      <w:r>
        <w:br/>
      </w:r>
      <w:r>
        <w:t>His heart began to burn; He felt great pain.</w:t>
      </w:r>
    </w:p>
    <w:p>
      <w:pPr>
        <w:spacing w:after="60"/>
        <w:ind w:left="510" w:hanging="510"/>
      </w:pPr>
      <w:r>
        <w:rPr>
          <w:b/>
          <w:i w:val="0"/>
        </w:rPr>
        <w:t>48.</w:t>
      </w:r>
      <w:r>
        <w:t xml:space="preserve"> Tears fall from His eyes like a string of pearls;</w:t>
      </w:r>
      <w:r>
        <w:br/>
      </w:r>
      <w:r>
        <w:t>seeing this, the goddess Shachi-rani was alarmed.</w:t>
      </w:r>
    </w:p>
    <w:p>
      <w:pPr>
        <w:spacing w:after="60"/>
        <w:ind w:left="510" w:hanging="510"/>
      </w:pPr>
      <w:r>
        <w:rPr>
          <w:b/>
          <w:i w:val="0"/>
        </w:rPr>
        <w:t>49.</w:t>
      </w:r>
      <w:r>
        <w:t xml:space="preserve"> And all the respectable wives who were beside her,</w:t>
      </w:r>
      <w:r>
        <w:br/>
      </w:r>
      <w:r>
        <w:t>seeing the Lord's tears, began to weep.</w:t>
      </w:r>
    </w:p>
    <w:p>
      <w:pPr>
        <w:spacing w:after="60"/>
        <w:ind w:left="510" w:hanging="510"/>
      </w:pPr>
      <w:r>
        <w:rPr>
          <w:b/>
          <w:i w:val="0"/>
        </w:rPr>
        <w:t>50.</w:t>
      </w:r>
      <w:r>
        <w:t xml:space="preserve"> "Why, why, child, do I see Your face so sad?</w:t>
      </w:r>
      <w:r>
        <w:br/>
      </w:r>
      <w:r>
        <w:t>At such an auspicious time — and You weep?</w:t>
      </w:r>
    </w:p>
    <w:p>
      <w:pPr>
        <w:spacing w:after="60"/>
        <w:ind w:left="510" w:hanging="510"/>
      </w:pPr>
      <w:r>
        <w:rPr>
          <w:b/>
          <w:i w:val="0"/>
        </w:rPr>
        <w:t>51.</w:t>
      </w:r>
      <w:r>
        <w:t xml:space="preserve"> In all the world You are my only wealth;</w:t>
      </w:r>
      <w:r>
        <w:br/>
      </w:r>
      <w:r>
        <w:t>if You are dejected, I shall give up my life this very moment."</w:t>
      </w:r>
    </w:p>
    <w:p>
      <w:pPr>
        <w:spacing w:after="60"/>
        <w:ind w:left="510" w:hanging="510"/>
      </w:pPr>
      <w:r>
        <w:rPr>
          <w:b/>
          <w:i w:val="0"/>
        </w:rPr>
        <w:t>52.</w:t>
      </w:r>
      <w:r>
        <w:t xml:space="preserve"> Hearing His mother's words, the Lord Vishvambhara,</w:t>
      </w:r>
      <w:r>
        <w:br/>
      </w:r>
      <w:r>
        <w:t>grieving for His father, speaks in a faltering voice.</w:t>
      </w:r>
    </w:p>
    <w:p>
      <w:pPr>
        <w:spacing w:after="60"/>
        <w:ind w:left="510" w:hanging="510"/>
      </w:pPr>
      <w:r>
        <w:rPr>
          <w:b/>
          <w:i w:val="0"/>
        </w:rPr>
        <w:t>53.</w:t>
      </w:r>
      <w:r>
        <w:t xml:space="preserve"> His face was pale, like the moon at dawn;</w:t>
      </w:r>
      <w:r>
        <w:br/>
      </w:r>
      <w:r>
        <w:t>[His voice] like the deep thunder of a fresh cloud.</w:t>
      </w:r>
    </w:p>
    <w:p>
      <w:pPr>
        <w:spacing w:after="60"/>
        <w:ind w:left="510" w:hanging="510"/>
      </w:pPr>
      <w:r>
        <w:rPr>
          <w:b/>
          <w:i w:val="0"/>
        </w:rPr>
        <w:t>54.</w:t>
      </w:r>
      <w:r>
        <w:t xml:space="preserve"> The Lord said to His mother: "Listen to what I say:</w:t>
      </w:r>
      <w:r>
        <w:br/>
      </w:r>
      <w:r>
        <w:t>why is there such pain in your heart?</w:t>
      </w:r>
    </w:p>
    <w:p>
      <w:pPr>
        <w:spacing w:after="60"/>
        <w:ind w:left="510" w:hanging="510"/>
      </w:pPr>
      <w:r>
        <w:rPr>
          <w:b/>
          <w:i w:val="0"/>
        </w:rPr>
        <w:t>55.</w:t>
      </w:r>
      <w:r>
        <w:t xml:space="preserve"> What wealth do you lack? What sorrow has befallen you?</w:t>
      </w:r>
      <w:r>
        <w:br/>
      </w:r>
      <w:r>
        <w:t>You speak so bitterly, as if you were poor and alone.</w:t>
      </w:r>
    </w:p>
    <w:p>
      <w:pPr>
        <w:spacing w:after="60"/>
        <w:ind w:left="510" w:hanging="510"/>
      </w:pPr>
      <w:r>
        <w:rPr>
          <w:b/>
          <w:i w:val="0"/>
        </w:rPr>
        <w:t>56.</w:t>
      </w:r>
      <w:r>
        <w:t xml:space="preserve"> You have reminded Me that I no longer see My father —</w:t>
      </w:r>
      <w:r>
        <w:br/>
      </w:r>
      <w:r>
        <w:t>and how My heart feels, how can I tell?</w:t>
      </w:r>
    </w:p>
    <w:p>
      <w:pPr>
        <w:spacing w:after="60"/>
        <w:ind w:left="510" w:hanging="510"/>
      </w:pPr>
      <w:r>
        <w:rPr>
          <w:b/>
          <w:i w:val="0"/>
        </w:rPr>
        <w:t>57.</w:t>
      </w:r>
      <w:r>
        <w:t xml:space="preserve"> Give each person betel and sandal twice over,</w:t>
      </w:r>
      <w:r>
        <w:br/>
      </w:r>
      <w:r>
        <w:t>give all kinds of gifts — as much as your heart desires.</w:t>
      </w:r>
    </w:p>
    <w:p>
      <w:pPr>
        <w:spacing w:after="60"/>
        <w:ind w:left="510" w:hanging="510"/>
      </w:pPr>
      <w:r>
        <w:rPr>
          <w:b/>
          <w:i w:val="0"/>
        </w:rPr>
        <w:t>58.</w:t>
      </w:r>
      <w:r>
        <w:t xml:space="preserve"> Anoint everyone's whole body with fragrant sandal;</w:t>
      </w:r>
      <w:r>
        <w:br/>
      </w:r>
      <w:r>
        <w:t>give abundantly, have no worry in your mind.</w:t>
      </w:r>
    </w:p>
    <w:p>
      <w:pPr>
        <w:spacing w:after="60"/>
        <w:ind w:left="510" w:hanging="510"/>
      </w:pPr>
      <w:r>
        <w:rPr>
          <w:b/>
          <w:i w:val="0"/>
        </w:rPr>
        <w:t>59.</w:t>
      </w:r>
      <w:r>
        <w:t xml:space="preserve"> What no one on earth does for people,</w:t>
      </w:r>
      <w:r>
        <w:br/>
      </w:r>
      <w:r>
        <w:t>I shall accomplish by a mere sign — I tell you."</w:t>
      </w:r>
      <w:r>
        <w:rPr>
          <w:b w:val="0"/>
          <w:i w:val="0"/>
          <w:vertAlign w:val="superscript"/>
        </w:rPr>
        <w:t>8</w:t>
      </w:r>
    </w:p>
    <w:p>
      <w:pPr>
        <w:spacing w:after="60"/>
        <w:ind w:left="510" w:hanging="510"/>
      </w:pPr>
      <w:r>
        <w:rPr>
          <w:b/>
          <w:i w:val="0"/>
        </w:rPr>
        <w:t>60.</w:t>
      </w:r>
      <w:r>
        <w:t xml:space="preserve"> Hearing these words, Shachi spoke very softly</w:t>
      </w:r>
      <w:r>
        <w:br/>
      </w:r>
      <w:r>
        <w:t>and with sweet words calmed Vishvambhara.</w:t>
      </w:r>
    </w:p>
    <w:p>
      <w:pPr>
        <w:spacing w:after="60"/>
        <w:ind w:left="510" w:hanging="510"/>
      </w:pPr>
      <w:r>
        <w:rPr>
          <w:b/>
          <w:i w:val="0"/>
        </w:rPr>
        <w:t>61.</w:t>
      </w:r>
      <w:r>
        <w:t xml:space="preserve"> Just as Vishvambhara had directed,</w:t>
      </w:r>
      <w:r>
        <w:br/>
      </w:r>
      <w:r>
        <w:t>so she satisfied all the brahmanas.</w:t>
      </w:r>
    </w:p>
    <w:p>
      <w:pPr>
        <w:spacing w:after="60"/>
        <w:ind w:left="510" w:hanging="510"/>
      </w:pPr>
      <w:r>
        <w:rPr>
          <w:b/>
          <w:i w:val="0"/>
        </w:rPr>
        <w:t>62.</w:t>
      </w:r>
      <w:r>
        <w:t xml:space="preserve"> Meanwhile Vallabha Acharya in his own house</w:t>
      </w:r>
      <w:r>
        <w:br/>
      </w:r>
      <w:r>
        <w:t>worships the gods and ancestors together with brahmanas.</w:t>
      </w:r>
    </w:p>
    <w:p>
      <w:pPr>
        <w:spacing w:after="60"/>
        <w:ind w:left="510" w:hanging="510"/>
      </w:pPr>
      <w:r>
        <w:rPr>
          <w:b/>
          <w:i w:val="0"/>
        </w:rPr>
        <w:t>63.</w:t>
      </w:r>
      <w:r>
        <w:t xml:space="preserve"> To his daughter he gave all kinds of ornaments</w:t>
      </w:r>
      <w:r>
        <w:br/>
      </w:r>
      <w:r>
        <w:t>and adorned her with scents, sandal and garlands.</w:t>
      </w:r>
    </w:p>
    <w:p>
      <w:pPr>
        <w:spacing w:after="60"/>
        <w:ind w:left="510" w:hanging="510"/>
      </w:pPr>
      <w:r>
        <w:rPr>
          <w:b/>
          <w:i w:val="0"/>
        </w:rPr>
        <w:t>64.</w:t>
      </w:r>
      <w:r>
        <w:t xml:space="preserve"> Seeing that the auspicious moment was near, the best of brahmanas</w:t>
      </w:r>
      <w:r>
        <w:br/>
      </w:r>
      <w:r>
        <w:t>sent a brahmana to fetch the bridegroom.</w:t>
      </w:r>
    </w:p>
    <w:p>
      <w:pPr>
        <w:spacing w:after="60"/>
        <w:ind w:left="510" w:hanging="510"/>
      </w:pPr>
      <w:r>
        <w:rPr>
          <w:b/>
          <w:i w:val="0"/>
        </w:rPr>
        <w:t>65.</w:t>
      </w:r>
      <w:r>
        <w:t xml:space="preserve"> Here, meanwhile, the Lord Vishvambhara, with His friends,</w:t>
      </w:r>
      <w:r>
        <w:br/>
      </w:r>
      <w:r>
        <w:t>arrays His divine body in wonderful attire.</w:t>
      </w:r>
    </w:p>
    <w:p>
      <w:pPr>
        <w:spacing w:after="60"/>
        <w:ind w:left="510" w:hanging="510"/>
      </w:pPr>
      <w:r>
        <w:rPr>
          <w:b/>
          <w:i w:val="0"/>
        </w:rPr>
        <w:t>66.</w:t>
      </w:r>
      <w:r>
        <w:t xml:space="preserve"> His body was anointed with scents and sandal;</w:t>
      </w:r>
      <w:r>
        <w:br/>
      </w:r>
      <w:r>
        <w:t>on His forehead a tilaka like a moonbeam.</w:t>
      </w:r>
    </w:p>
    <w:p>
      <w:pPr>
        <w:spacing w:after="60"/>
        <w:ind w:left="510" w:hanging="510"/>
      </w:pPr>
      <w:r>
        <w:rPr>
          <w:b/>
          <w:i w:val="0"/>
        </w:rPr>
        <w:t>67.</w:t>
      </w:r>
      <w:r>
        <w:t xml:space="preserve"> On His cheeks sparkle makara-shaped earrings;</w:t>
      </w:r>
      <w:r>
        <w:br/>
      </w:r>
      <w:r>
        <w:t>on His chest shines a pearl necklace.</w:t>
      </w:r>
    </w:p>
    <w:p>
      <w:pPr>
        <w:spacing w:after="60"/>
        <w:ind w:left="510" w:hanging="510"/>
      </w:pPr>
      <w:r>
        <w:rPr>
          <w:b/>
          <w:i w:val="0"/>
        </w:rPr>
        <w:t>68.</w:t>
      </w:r>
      <w:r>
        <w:t xml:space="preserve"> His red lotus eyes are brightly lined with kajal;</w:t>
      </w:r>
      <w:r>
        <w:br/>
      </w:r>
      <w:r>
        <w:t>His two brows are like the two bows of Kama.</w:t>
      </w:r>
    </w:p>
    <w:p>
      <w:pPr>
        <w:spacing w:after="60"/>
        <w:ind w:left="510" w:hanging="510"/>
      </w:pPr>
      <w:r>
        <w:rPr>
          <w:b/>
          <w:i w:val="0"/>
        </w:rPr>
        <w:t>69.</w:t>
      </w:r>
      <w:r>
        <w:t xml:space="preserve"> Armlets, bracelets, divine rings set with jewels;</w:t>
      </w:r>
      <w:r>
        <w:br/>
      </w:r>
      <w:r>
        <w:t>a divine radiance sparkles — one cannot look at it.</w:t>
      </w:r>
    </w:p>
    <w:p>
      <w:pPr>
        <w:spacing w:after="60"/>
        <w:ind w:left="510" w:hanging="510"/>
      </w:pPr>
      <w:r>
        <w:rPr>
          <w:b/>
          <w:i w:val="0"/>
        </w:rPr>
        <w:t>70.</w:t>
      </w:r>
      <w:r>
        <w:t xml:space="preserve"> He wears a divine garland and a cloth with a red border;</w:t>
      </w:r>
      <w:r>
        <w:br/>
      </w:r>
      <w:r>
        <w:t>the breeze from His body is laden with fragrance.</w:t>
      </w:r>
    </w:p>
    <w:p>
      <w:pPr>
        <w:spacing w:after="60"/>
        <w:ind w:left="510" w:hanging="510"/>
      </w:pPr>
      <w:r>
        <w:rPr>
          <w:b/>
          <w:i w:val="0"/>
        </w:rPr>
        <w:t>71.</w:t>
      </w:r>
      <w:r>
        <w:t xml:space="preserve"> In His hand a golden mirror, like the full moon;</w:t>
      </w:r>
      <w:r>
        <w:br/>
      </w:r>
      <w:r>
        <w:t>seeing Him, people are no longer masters of their hearts.</w:t>
      </w:r>
    </w:p>
    <w:p>
      <w:pPr>
        <w:spacing w:after="60"/>
        <w:ind w:left="510" w:hanging="510"/>
      </w:pPr>
      <w:r>
        <w:rPr>
          <w:b/>
          <w:i w:val="0"/>
        </w:rPr>
        <w:t>72.</w:t>
      </w:r>
      <w:r>
        <w:t xml:space="preserve"> The young wives lost their composure seeing His beauty;</w:t>
      </w:r>
      <w:r>
        <w:br/>
      </w:r>
      <w:r>
        <w:t>seeing His beauty, the women cannot take their eyes away.</w:t>
      </w:r>
    </w:p>
    <w:p>
      <w:pPr>
        <w:spacing w:after="60"/>
        <w:ind w:left="510" w:hanging="510"/>
      </w:pPr>
      <w:r>
        <w:rPr>
          <w:b/>
          <w:i w:val="0"/>
        </w:rPr>
        <w:t>72+1.</w:t>
      </w:r>
      <w:r>
        <w:t xml:space="preserve"> The women are restless, their garments loosened:</w:t>
      </w:r>
      <w:r>
        <w:br/>
      </w:r>
      <w:r>
        <w:t>He crushed [their hearts] as the king of birds crushes the race of serpents.</w:t>
      </w:r>
      <w:r>
        <w:rPr>
          <w:b w:val="0"/>
          <w:i w:val="0"/>
          <w:vertAlign w:val="superscript"/>
        </w:rPr>
        <w:t>9</w:t>
      </w:r>
    </w:p>
    <w:p>
      <w:pPr>
        <w:spacing w:after="60"/>
        <w:ind w:left="510" w:hanging="510"/>
      </w:pPr>
      <w:r>
        <w:rPr>
          <w:b/>
          <w:i w:val="0"/>
        </w:rPr>
        <w:t>72+2.</w:t>
      </w:r>
      <w:r>
        <w:t xml:space="preserve"> At one and the same moment He stole the hearts of all,</w:t>
      </w:r>
      <w:r>
        <w:br/>
      </w:r>
      <w:r>
        <w:t>caught the fish of their minds and holds it in the net of His beauty.</w:t>
      </w:r>
    </w:p>
    <w:p>
      <w:pPr>
        <w:spacing w:after="60"/>
        <w:ind w:left="510" w:hanging="510"/>
      </w:pPr>
      <w:r>
        <w:rPr>
          <w:b/>
          <w:i w:val="0"/>
        </w:rPr>
        <w:t>72+3.</w:t>
      </w:r>
      <w:r>
        <w:t xml:space="preserve"> The doe-eyed women, gazing at Gauranga,</w:t>
      </w:r>
      <w:r>
        <w:br/>
      </w:r>
      <w:r>
        <w:t>cannot utter a word, nor hold back their hearts.</w:t>
      </w:r>
    </w:p>
    <w:p>
      <w:pPr>
        <w:spacing w:after="60"/>
        <w:ind w:left="510" w:hanging="510"/>
      </w:pPr>
      <w:r>
        <w:rPr>
          <w:b/>
          <w:i w:val="0"/>
        </w:rPr>
        <w:t>72+4.</w:t>
      </w:r>
      <w:r>
        <w:t xml:space="preserve"> Drawn by the play of His brows, the playful women</w:t>
      </w:r>
      <w:r>
        <w:br/>
      </w:r>
      <w:r>
        <w:t>feel their hearts swaying every moment.</w:t>
      </w:r>
    </w:p>
    <w:p>
      <w:pPr>
        <w:spacing w:after="60"/>
        <w:ind w:left="510" w:hanging="510"/>
      </w:pPr>
      <w:r>
        <w:rPr>
          <w:b/>
          <w:i w:val="0"/>
        </w:rPr>
        <w:t>72+5.</w:t>
      </w:r>
      <w:r>
        <w:t xml:space="preserve"> She into whose heart the sweetness of His smile has entered</w:t>
      </w:r>
      <w:r>
        <w:br/>
      </w:r>
      <w:r>
        <w:t>swoons deep within from the pain of Madana.</w:t>
      </w:r>
    </w:p>
    <w:p>
      <w:pPr>
        <w:spacing w:after="60"/>
        <w:ind w:left="510" w:hanging="510"/>
      </w:pPr>
      <w:r>
        <w:rPr>
          <w:b/>
          <w:i w:val="0"/>
        </w:rPr>
        <w:t>72+6.</w:t>
      </w:r>
      <w:r>
        <w:t xml:space="preserve"> Longing to touch the rasa of the play of His arms,</w:t>
      </w:r>
      <w:r>
        <w:br/>
      </w:r>
      <w:r>
        <w:t>the pride of the proud beauties slinks away into hiding.</w:t>
      </w:r>
    </w:p>
    <w:p>
      <w:pPr>
        <w:spacing w:after="60"/>
        <w:ind w:left="510" w:hanging="510"/>
      </w:pPr>
      <w:r>
        <w:rPr>
          <w:b/>
          <w:i w:val="0"/>
        </w:rPr>
        <w:t>73.</w:t>
      </w:r>
      <w:r>
        <w:t xml:space="preserve"> Bowing to His mother, the Lord sets out at the auspicious moment;</w:t>
      </w:r>
      <w:r>
        <w:br/>
      </w:r>
      <w:r>
        <w:t>auspicious cries arose — "Jaya!" and the name of Hari.</w:t>
      </w:r>
    </w:p>
    <w:p>
      <w:pPr>
        <w:spacing w:after="60"/>
        <w:ind w:left="510" w:hanging="510"/>
      </w:pPr>
      <w:r>
        <w:rPr>
          <w:b/>
          <w:i w:val="0"/>
        </w:rPr>
        <w:t>74.</w:t>
      </w:r>
      <w:r>
        <w:t xml:space="preserve"> The Lord mounts a divine palanquin, surrounded by His friends;</w:t>
      </w:r>
      <w:r>
        <w:br/>
      </w:r>
      <w:r>
        <w:t>in front dancers dance and singers sing songs.</w:t>
      </w:r>
      <w:r>
        <w:rPr>
          <w:b w:val="0"/>
          <w:i w:val="0"/>
          <w:vertAlign w:val="superscript"/>
        </w:rPr>
        <w:t>10</w:t>
      </w:r>
    </w:p>
    <w:p>
      <w:pPr>
        <w:spacing w:after="60"/>
        <w:ind w:left="510" w:hanging="510"/>
      </w:pPr>
      <w:r>
        <w:rPr>
          <w:b/>
          <w:i w:val="0"/>
        </w:rPr>
        <w:t>75.</w:t>
      </w:r>
      <w:r>
        <w:t xml:space="preserve"> Brahmanas recite the Vedas, bards their panegyrics;</w:t>
      </w:r>
      <w:r>
        <w:br/>
      </w:r>
      <w:r>
        <w:t>shinga and bargo horns sound, bheur and kahal horns.</w:t>
      </w:r>
    </w:p>
    <w:p>
      <w:pPr>
        <w:spacing w:after="60"/>
        <w:ind w:left="510" w:hanging="510"/>
      </w:pPr>
      <w:r>
        <w:rPr>
          <w:b/>
          <w:i w:val="0"/>
        </w:rPr>
        <w:t>76.</w:t>
      </w:r>
      <w:r>
        <w:t xml:space="preserve"> Damama and dagar kettledrums sound, pataha drums and mridangas;</w:t>
      </w:r>
      <w:r>
        <w:br/>
      </w:r>
      <w:r>
        <w:t>dosari and mohari pipes play — a joy to hear.</w:t>
      </w:r>
      <w:r>
        <w:rPr>
          <w:b w:val="0"/>
          <w:i w:val="0"/>
          <w:vertAlign w:val="superscript"/>
        </w:rPr>
        <w:t>11</w:t>
      </w:r>
    </w:p>
    <w:p>
      <w:pPr>
        <w:spacing w:after="60"/>
        <w:ind w:left="510" w:hanging="510"/>
      </w:pPr>
      <w:r>
        <w:rPr>
          <w:b/>
          <w:i w:val="0"/>
        </w:rPr>
        <w:t>77.</w:t>
      </w:r>
      <w:r>
        <w:t xml:space="preserve"> Hearing "Hari, Haribol!" and the cries of "Jaya, jaya!",</w:t>
      </w:r>
      <w:r>
        <w:br/>
      </w:r>
      <w:r>
        <w:t>the people of Nadia went mad with joy.</w:t>
      </w:r>
    </w:p>
    <w:p>
      <w:pPr>
        <w:spacing w:after="60"/>
        <w:ind w:left="510" w:hanging="510"/>
      </w:pPr>
      <w:r>
        <w:rPr>
          <w:b/>
          <w:i w:val="0"/>
        </w:rPr>
        <w:t>78.</w:t>
      </w:r>
      <w:r>
        <w:t xml:space="preserve"> People run, jostling one another, unable to find a way;</w:t>
      </w:r>
      <w:r>
        <w:br/>
      </w:r>
      <w:r>
        <w:t>a thrill ran through the assembly of townsfolk.</w:t>
      </w:r>
    </w:p>
    <w:p>
      <w:pPr>
        <w:spacing w:after="60"/>
        <w:ind w:left="510" w:hanging="510"/>
      </w:pPr>
      <w:r>
        <w:rPr>
          <w:b/>
          <w:i w:val="0"/>
        </w:rPr>
        <w:t>79.</w:t>
      </w:r>
      <w:r>
        <w:t xml:space="preserve"> Some do not tie up their hair, do not adjust their clothes —</w:t>
      </w:r>
      <w:r>
        <w:br/>
      </w:r>
      <w:r>
        <w:t>they run headlong to see, breathing hard.</w:t>
      </w:r>
    </w:p>
    <w:p>
      <w:pPr>
        <w:spacing w:after="60"/>
        <w:ind w:left="510" w:hanging="510"/>
      </w:pPr>
      <w:r>
        <w:rPr>
          <w:b/>
          <w:i w:val="0"/>
        </w:rPr>
        <w:t>80.</w:t>
      </w:r>
      <w:r>
        <w:t xml:space="preserve"> Whispering, exchanging glances, with no more shame,</w:t>
      </w:r>
      <w:r>
        <w:br/>
      </w:r>
      <w:r>
        <w:t>calling to one another, all the people of Nadia run.</w:t>
      </w:r>
    </w:p>
    <w:p>
      <w:pPr>
        <w:spacing w:after="60"/>
        <w:ind w:left="510" w:hanging="510"/>
      </w:pPr>
      <w:r>
        <w:rPr>
          <w:b/>
          <w:i w:val="0"/>
        </w:rPr>
        <w:t>81.</w:t>
      </w:r>
      <w:r>
        <w:t xml:space="preserve"> The proud ones, casting all their pride far away,</w:t>
      </w:r>
      <w:r>
        <w:br/>
      </w:r>
      <w:r>
        <w:t>run joyfully to see Gauranga.</w:t>
      </w:r>
    </w:p>
    <w:p>
      <w:pPr>
        <w:spacing w:after="60"/>
        <w:ind w:left="510" w:hanging="510"/>
      </w:pPr>
      <w:r>
        <w:rPr>
          <w:b/>
          <w:i w:val="0"/>
        </w:rPr>
        <w:t>81+1.</w:t>
      </w:r>
      <w:r>
        <w:t xml:space="preserve"> The playful women heed neither road nor roadless ground:</w:t>
      </w:r>
      <w:r>
        <w:br/>
      </w:r>
      <w:r>
        <w:t>on the waves of Ananga all the women run.</w:t>
      </w:r>
      <w:r>
        <w:rPr>
          <w:b w:val="0"/>
          <w:i w:val="0"/>
          <w:vertAlign w:val="superscript"/>
        </w:rPr>
        <w:t>12</w:t>
      </w:r>
    </w:p>
    <w:p>
      <w:pPr>
        <w:spacing w:after="60"/>
        <w:ind w:left="510" w:hanging="510"/>
      </w:pPr>
      <w:r>
        <w:rPr>
          <w:b/>
          <w:i w:val="0"/>
        </w:rPr>
        <w:t>82.</w:t>
      </w:r>
      <w:r>
        <w:t xml:space="preserve"> In the sky the gods on divine chariots look down</w:t>
      </w:r>
      <w:r>
        <w:br/>
      </w:r>
      <w:r>
        <w:t>and with love press forward to see Gora's body.</w:t>
      </w:r>
    </w:p>
    <w:p>
      <w:pPr>
        <w:spacing w:after="60"/>
        <w:ind w:left="510" w:hanging="510"/>
      </w:pPr>
      <w:r>
        <w:rPr>
          <w:b/>
          <w:i w:val="0"/>
        </w:rPr>
        <w:t>83.</w:t>
      </w:r>
      <w:r>
        <w:t xml:space="preserve"> The wives of the gods gaze at Vishvambhara's face;</w:t>
      </w:r>
      <w:r>
        <w:br/>
      </w:r>
      <w:r>
        <w:t>on all sides celestial women sing auspicious songs.</w:t>
      </w:r>
    </w:p>
    <w:p>
      <w:pPr>
        <w:spacing w:after="60"/>
        <w:jc w:val="both"/>
      </w:pPr>
      <w:r>
        <w:rPr>
          <w:b w:val="0"/>
          <w:i/>
        </w:rPr>
        <w:t>Raga bihagara; refrain: "On all sides cries of 'Jaya, jaya!' are heard — the wedding of Gauranga-chand! The respectable wives together raise the 'ulu-ulu': sing auspicious songs with joy!"</w:t>
      </w:r>
    </w:p>
    <w:p>
      <w:pPr>
        <w:spacing w:after="60"/>
        <w:ind w:left="510" w:hanging="510"/>
      </w:pPr>
      <w:r>
        <w:rPr>
          <w:b/>
          <w:i w:val="0"/>
        </w:rPr>
        <w:t>84.</w:t>
      </w:r>
      <w:r>
        <w:t xml:space="preserve"> "Do up your hair, put on silk saris,</w:t>
      </w:r>
      <w:r>
        <w:br/>
      </w:r>
      <w:r>
        <w:t>put kajal on your eyes!"</w:t>
      </w:r>
      <w:r>
        <w:br/>
      </w:r>
      <w:r>
        <w:t>To the wedding of Sri Vishvambhara, all gathering together,</w:t>
      </w:r>
      <w:r>
        <w:br/>
      </w:r>
      <w:r>
        <w:t>dressed up, they set out.</w:t>
      </w:r>
    </w:p>
    <w:p>
      <w:pPr>
        <w:spacing w:after="60"/>
        <w:ind w:left="510" w:hanging="510"/>
      </w:pPr>
      <w:r>
        <w:rPr>
          <w:b/>
          <w:i w:val="0"/>
        </w:rPr>
        <w:t>85.</w:t>
      </w:r>
      <w:r>
        <w:t xml:space="preserve"> "Necklaces, armlets, bracelets, belts with little bells,</w:t>
      </w:r>
      <w:r>
        <w:br/>
      </w:r>
      <w:r>
        <w:t>anklets — put them on quickly!"</w:t>
      </w:r>
      <w:r>
        <w:br/>
      </w:r>
      <w:r>
        <w:t>Sindura on the forehead close to the locks,</w:t>
      </w:r>
      <w:r>
        <w:br/>
      </w:r>
      <w:r>
        <w:t>and below it a dot of sandal.</w:t>
      </w:r>
    </w:p>
    <w:p>
      <w:pPr>
        <w:spacing w:after="60"/>
        <w:ind w:left="510" w:hanging="510"/>
      </w:pPr>
      <w:r>
        <w:rPr>
          <w:b/>
          <w:i w:val="0"/>
        </w:rPr>
        <w:t>86.</w:t>
      </w:r>
      <w:r>
        <w:t xml:space="preserve"> Betel on their lips, betel in the left hand,</w:t>
      </w:r>
      <w:r>
        <w:br/>
      </w:r>
      <w:r>
        <w:t>they go playfully swaying;</w:t>
      </w:r>
      <w:r>
        <w:br/>
      </w:r>
      <w:r>
        <w:t>seeing Vishvambhara, like the Five-arrowed One,</w:t>
      </w:r>
      <w:r>
        <w:rPr>
          <w:b w:val="0"/>
          <w:i w:val="0"/>
          <w:vertAlign w:val="superscript"/>
        </w:rPr>
        <w:t>13</w:t>
      </w:r>
      <w:r>
        <w:br/>
      </w:r>
      <w:r>
        <w:t>they cannot keep their composure.</w:t>
      </w:r>
    </w:p>
    <w:p>
      <w:pPr>
        <w:spacing w:after="60"/>
        <w:ind w:left="510" w:hanging="510"/>
      </w:pPr>
      <w:r>
        <w:rPr>
          <w:b/>
          <w:i w:val="0"/>
        </w:rPr>
        <w:t>86+1.</w:t>
      </w:r>
      <w:r>
        <w:t xml:space="preserve"> Chewing betel, smiling,</w:t>
      </w:r>
      <w:r>
        <w:br/>
      </w:r>
      <w:r>
        <w:t>their teeth open like buds of kunda jasmine;</w:t>
      </w:r>
      <w:r>
        <w:br/>
      </w:r>
      <w:r>
        <w:t>by lips red as bandhuli flowers the bee-like teeth</w:t>
      </w:r>
      <w:r>
        <w:br/>
      </w:r>
      <w:r>
        <w:t>sit close, greedy for honey.</w:t>
      </w:r>
      <w:r>
        <w:rPr>
          <w:b w:val="0"/>
          <w:i w:val="0"/>
          <w:vertAlign w:val="superscript"/>
        </w:rPr>
        <w:t>14</w:t>
      </w:r>
    </w:p>
    <w:p>
      <w:pPr>
        <w:spacing w:after="60"/>
        <w:ind w:left="510" w:hanging="510"/>
      </w:pPr>
      <w:r>
        <w:rPr>
          <w:b/>
          <w:i w:val="0"/>
        </w:rPr>
        <w:t>86+2.</w:t>
      </w:r>
      <w:r>
        <w:t xml:space="preserve"> In rows upon rows the nagaris</w:t>
      </w:r>
      <w:r>
        <w:br/>
      </w:r>
      <w:r>
        <w:t>went eagerly with the graceful gait of swans;</w:t>
      </w:r>
      <w:r>
        <w:br/>
      </w:r>
      <w:r>
        <w:t>all the rasa of Madana spreads through their hearts,</w:t>
      </w:r>
      <w:r>
        <w:br/>
      </w:r>
      <w:r>
        <w:t>their wide eyes stay fixed.</w:t>
      </w:r>
    </w:p>
    <w:p>
      <w:pPr>
        <w:spacing w:after="60"/>
        <w:ind w:left="510" w:hanging="510"/>
      </w:pPr>
      <w:r>
        <w:rPr>
          <w:b/>
          <w:i w:val="0"/>
        </w:rPr>
        <w:t>87.</w:t>
      </w:r>
      <w:r>
        <w:t xml:space="preserve"> All kinds of instruments sound, hundreds of conchs resound,</w:t>
      </w:r>
      <w:r>
        <w:br/>
      </w:r>
      <w:r>
        <w:t>mridangas, pataha drums and kahal horns;</w:t>
      </w:r>
      <w:r>
        <w:br/>
      </w:r>
      <w:r>
        <w:t>joyfully the dundubhis sound and the dindima drums,</w:t>
      </w:r>
      <w:r>
        <w:br/>
      </w:r>
      <w:r>
        <w:t>sweetly the muhari pipes play.</w:t>
      </w:r>
    </w:p>
    <w:p>
      <w:pPr>
        <w:spacing w:after="60"/>
        <w:ind w:left="510" w:hanging="510"/>
      </w:pPr>
      <w:r>
        <w:rPr>
          <w:b/>
          <w:i w:val="0"/>
        </w:rPr>
        <w:t>88.</w:t>
      </w:r>
      <w:r>
        <w:t xml:space="preserve"> The vinas play, the flutes softly speak,</w:t>
      </w:r>
      <w:r>
        <w:br/>
      </w:r>
      <w:r>
        <w:t>rababs, upangas, pakhoyajs;</w:t>
      </w:r>
      <w:r>
        <w:br/>
      </w:r>
      <w:r>
        <w:t>in the town of Nadia there is joy in every house,</w:t>
      </w:r>
      <w:r>
        <w:br/>
      </w:r>
      <w:r>
        <w:t>auspicious wedding music plays.</w:t>
      </w:r>
    </w:p>
    <w:p>
      <w:pPr>
        <w:spacing w:after="60"/>
        <w:ind w:left="510" w:hanging="510"/>
      </w:pPr>
      <w:r>
        <w:rPr>
          <w:b/>
          <w:i w:val="0"/>
        </w:rPr>
        <w:t>89.</w:t>
      </w:r>
      <w:r>
        <w:t xml:space="preserve"> All the people gaze at Gaurachandra's face,</w:t>
      </w:r>
      <w:r>
        <w:br/>
      </w:r>
      <w:r>
        <w:t>all the people of Nadia rejoice;</w:t>
      </w:r>
      <w:r>
        <w:br/>
      </w:r>
      <w:r>
        <w:t>praising that beauty which surpasses millions of Kamadevas,</w:t>
      </w:r>
      <w:r>
        <w:br/>
      </w:r>
      <w:r>
        <w:t>they gaze at Him, forgetting all shame.</w:t>
      </w:r>
    </w:p>
    <w:p>
      <w:pPr>
        <w:spacing w:after="60"/>
        <w:ind w:left="510" w:hanging="510"/>
      </w:pPr>
      <w:r>
        <w:rPr>
          <w:b/>
          <w:i w:val="0"/>
        </w:rPr>
        <w:t>90.</w:t>
      </w:r>
      <w:r>
        <w:t xml:space="preserve"> Braids come loose, garments go unadjusted —</w:t>
      </w:r>
      <w:r>
        <w:br/>
      </w:r>
      <w:r>
        <w:t>they run in a frenzy;</w:t>
      </w:r>
      <w:r>
        <w:br/>
      </w:r>
      <w:r>
        <w:t>forgetting husbands and sons, faces uncovered,</w:t>
      </w:r>
      <w:r>
        <w:br/>
      </w:r>
      <w:r>
        <w:t>their hair falling over their breasts.</w:t>
      </w:r>
    </w:p>
    <w:p>
      <w:pPr>
        <w:spacing w:after="60"/>
        <w:ind w:left="510" w:hanging="510"/>
      </w:pPr>
      <w:r>
        <w:rPr>
          <w:b/>
          <w:i w:val="0"/>
        </w:rPr>
        <w:t>91.</w:t>
      </w:r>
      <w:r>
        <w:t xml:space="preserve"> "Blessed, blessed, blessed!" say the women,</w:t>
      </w:r>
      <w:r>
        <w:br/>
      </w:r>
      <w:r>
        <w:t>no other word is heard;</w:t>
      </w:r>
      <w:r>
        <w:br/>
      </w:r>
      <w:r>
        <w:t>on all sides, in markets and roads, crowds of nagaris</w:t>
      </w:r>
      <w:r>
        <w:br/>
      </w:r>
      <w:r>
        <w:t>rose up to see.</w:t>
      </w:r>
    </w:p>
    <w:p>
      <w:pPr>
        <w:spacing w:after="60"/>
        <w:ind w:left="510" w:hanging="510"/>
      </w:pPr>
      <w:r>
        <w:rPr>
          <w:b/>
          <w:i w:val="0"/>
        </w:rPr>
        <w:t>92.</w:t>
      </w:r>
      <w:r>
        <w:t xml:space="preserve"> Some play the vina, some sing songs,</w:t>
      </w:r>
      <w:r>
        <w:br/>
      </w:r>
      <w:r>
        <w:t>some run in delight;</w:t>
      </w:r>
      <w:r>
        <w:br/>
      </w:r>
      <w:r>
        <w:t>on all sides "Jaya, jaya!", the auspicious triumph —</w:t>
      </w:r>
      <w:r>
        <w:br/>
      </w:r>
      <w:r>
        <w:t>so says Lochana Dasa.</w:t>
      </w:r>
    </w:p>
    <w:p>
      <w:pPr>
        <w:spacing w:after="60"/>
        <w:ind w:left="283"/>
      </w:pPr>
      <w:r>
        <w:rPr>
          <w:b/>
          <w:i w:val="0"/>
          <w:sz w:val="18"/>
        </w:rPr>
        <w:t>1.</w:t>
      </w:r>
      <w:r>
        <w:rPr>
          <w:sz w:val="18"/>
        </w:rPr>
        <w:t xml:space="preserve"> The fetching of water (jal-saha; in Lochana Dasa "pani sahi"): on the morning of the wedding the married women go singing to the Ganga to fetch water for the bridegroom's bath (below, vv. 17–33).</w:t>
      </w:r>
    </w:p>
    <w:p>
      <w:pPr>
        <w:spacing w:after="60"/>
        <w:ind w:left="283"/>
      </w:pPr>
      <w:r>
        <w:rPr>
          <w:b/>
          <w:i w:val="0"/>
          <w:sz w:val="18"/>
        </w:rPr>
        <w:t>2.</w:t>
      </w:r>
      <w:r>
        <w:rPr>
          <w:sz w:val="18"/>
        </w:rPr>
        <w:t xml:space="preserve"> Kushandika is the rite at the sacred fire that concludes the wedding (in Lochana Dasa, on the day after the wedding).</w:t>
      </w:r>
    </w:p>
    <w:p>
      <w:pPr>
        <w:spacing w:after="60"/>
        <w:ind w:left="283"/>
      </w:pPr>
      <w:r>
        <w:rPr>
          <w:b/>
          <w:i w:val="0"/>
          <w:sz w:val="18"/>
        </w:rPr>
        <w:t>3.</w:t>
      </w:r>
      <w:r>
        <w:rPr>
          <w:sz w:val="18"/>
        </w:rPr>
        <w:t xml:space="preserve"> "Aiho-suho" are married women whose husbands are living: only they take part in the auspicious wedding rites.</w:t>
      </w:r>
    </w:p>
    <w:p>
      <w:pPr>
        <w:spacing w:after="60"/>
        <w:ind w:left="283"/>
      </w:pPr>
      <w:r>
        <w:rPr>
          <w:b/>
          <w:i w:val="0"/>
          <w:sz w:val="18"/>
        </w:rPr>
        <w:t>4.</w:t>
      </w:r>
      <w:r>
        <w:rPr>
          <w:sz w:val="18"/>
        </w:rPr>
        <w:t xml:space="preserve"> "Pani sahi" — see note 1.</w:t>
      </w:r>
    </w:p>
    <w:p>
      <w:pPr>
        <w:spacing w:after="60"/>
        <w:ind w:left="283"/>
      </w:pPr>
      <w:r>
        <w:rPr>
          <w:b/>
          <w:i w:val="0"/>
          <w:sz w:val="18"/>
        </w:rPr>
        <w:t>5.</w:t>
      </w:r>
      <w:r>
        <w:rPr>
          <w:sz w:val="18"/>
        </w:rPr>
        <w:t xml:space="preserve"> Here and below (vv. 18–33, 72, 78–81, 84–92) is a favourite motif of Lochana Dasa: the women of Nadia, forgetting shame, are drawn to Gaura (nagari-bhava; see en/09, note 9). Still more such lines are in the 1983 edition (vv. 40+1 – 40+9, 72+1 – 72+6, 81+1, 86+1 – 86+2); they are absent in A.</w:t>
      </w:r>
    </w:p>
    <w:p>
      <w:pPr>
        <w:spacing w:after="60"/>
        <w:ind w:left="283"/>
      </w:pPr>
      <w:r>
        <w:rPr>
          <w:b/>
          <w:i w:val="0"/>
          <w:sz w:val="18"/>
        </w:rPr>
        <w:t>6.</w:t>
      </w:r>
      <w:r>
        <w:rPr>
          <w:sz w:val="18"/>
        </w:rPr>
        <w:t xml:space="preserve"> Vv. 40+1 – 40+9 are found only in the 1983 edition (absent from Bhaktisiddhanta's edition); the 1903 edition has them in brackets (except v. 40+8) — the way that editor marks lines found in only some manuscripts. This is Lochana Dasa's motif of nagari-bhava (see note 5 and en/09, note 9). "Madana" (Kamadeva) here is an image of the hearts' attraction to Gaura; for a Gaudiya Vaishnava the Lord is the transcendental (aprakrita) Madana, and such attraction to Him, as in the gopis, is not worldly passion; Bhaktisiddhanta, however, does not accept worship of Gaura in the mood of "Gaura-nagari". "Forgot even the duty of a faithful wife" (v. 40+7) — like the gopis, who left family dharma for Krishna's sake.</w:t>
      </w:r>
    </w:p>
    <w:p>
      <w:pPr>
        <w:spacing w:after="60"/>
        <w:ind w:left="283"/>
      </w:pPr>
      <w:r>
        <w:rPr>
          <w:b/>
          <w:i w:val="0"/>
          <w:sz w:val="18"/>
        </w:rPr>
        <w:t>7.</w:t>
      </w:r>
      <w:r>
        <w:rPr>
          <w:sz w:val="18"/>
        </w:rPr>
        <w:t xml:space="preserve"> By custom a widow takes no part in the auspicious wedding rites and cannot honour the guests as before; hence Shachi's grief. Cf. Murari 1.10.5–12.</w:t>
      </w:r>
    </w:p>
    <w:p>
      <w:pPr>
        <w:spacing w:after="60"/>
        <w:ind w:left="283"/>
      </w:pPr>
      <w:r>
        <w:rPr>
          <w:b/>
          <w:i w:val="0"/>
          <w:sz w:val="18"/>
        </w:rPr>
        <w:t>8.</w:t>
      </w:r>
      <w:r>
        <w:rPr>
          <w:sz w:val="18"/>
        </w:rPr>
        <w:t xml:space="preserve"> That is, the Lord, encouraging His mother, promises to do for the guests by His mere sign more than people can; cf. Murari (1.10.11): "I have the power to do what is beyond mortals, and yet I follow the customs of the world."</w:t>
      </w:r>
    </w:p>
    <w:p>
      <w:pPr>
        <w:spacing w:after="60"/>
        <w:ind w:left="283"/>
      </w:pPr>
      <w:r>
        <w:rPr>
          <w:b/>
          <w:i w:val="0"/>
          <w:sz w:val="18"/>
        </w:rPr>
        <w:t>9.</w:t>
      </w:r>
      <w:r>
        <w:rPr>
          <w:sz w:val="18"/>
        </w:rPr>
        <w:t xml:space="preserve"> Vv. 72+1 – 72+6 are found only in the 1983 edition (absent from Bhaktisiddhanta's edition); the 1903 edition has them in brackets (together with v. 72). The king of birds is Garuda, the enemy of serpents.</w:t>
      </w:r>
    </w:p>
    <w:p>
      <w:pPr>
        <w:spacing w:after="60"/>
        <w:ind w:left="283"/>
      </w:pPr>
      <w:r>
        <w:rPr>
          <w:b/>
          <w:i w:val="0"/>
          <w:sz w:val="18"/>
        </w:rPr>
        <w:t>10.</w:t>
      </w:r>
      <w:r>
        <w:rPr>
          <w:sz w:val="18"/>
        </w:rPr>
        <w:t xml:space="preserve"> In the 1983 edition there are two couplets instead of this one (a different redaction): "The Lord mounts a divine palanquin, surrounded by His friends; seeing this, all the people rejoice at heart. The Lord sets out with His friends; in front a dancer dances, singers sing." A and the 1903 edition have one couplet; we follow A.</w:t>
      </w:r>
    </w:p>
    <w:p>
      <w:pPr>
        <w:spacing w:after="60"/>
        <w:ind w:left="283"/>
      </w:pPr>
      <w:r>
        <w:rPr>
          <w:b/>
          <w:i w:val="0"/>
          <w:sz w:val="18"/>
        </w:rPr>
        <w:t>11.</w:t>
      </w:r>
      <w:r>
        <w:rPr>
          <w:sz w:val="18"/>
        </w:rPr>
        <w:t xml:space="preserve"> Shinga is a horn; bargo, a wind instrument; damama and dagar, large kettledrums; dosari and mohari (muhari), pipes like the shahnai. For bheur, kahal and the others see the glossary.</w:t>
      </w:r>
    </w:p>
    <w:p>
      <w:pPr>
        <w:spacing w:after="60"/>
        <w:ind w:left="283"/>
      </w:pPr>
      <w:r>
        <w:rPr>
          <w:b/>
          <w:i w:val="0"/>
          <w:sz w:val="18"/>
        </w:rPr>
        <w:t>12.</w:t>
      </w:r>
      <w:r>
        <w:rPr>
          <w:sz w:val="18"/>
        </w:rPr>
        <w:t xml:space="preserve"> V. 81+1 is found only in the 1983 edition (absent from Bhaktisiddhanta's edition); the 1903 edition has it in brackets (together with v. 81). Ananga ("the Bodiless") is Kamadeva.</w:t>
      </w:r>
    </w:p>
    <w:p>
      <w:pPr>
        <w:spacing w:after="60"/>
        <w:ind w:left="283"/>
      </w:pPr>
      <w:r>
        <w:rPr>
          <w:b/>
          <w:i w:val="0"/>
          <w:sz w:val="18"/>
        </w:rPr>
        <w:t>13.</w:t>
      </w:r>
      <w:r>
        <w:rPr>
          <w:sz w:val="18"/>
        </w:rPr>
        <w:t xml:space="preserve"> The Five-arrowed One is Kamadeva, the god of love, armed with five flower-arrows.</w:t>
      </w:r>
    </w:p>
    <w:p>
      <w:pPr>
        <w:spacing w:after="60"/>
        <w:ind w:left="283"/>
      </w:pPr>
      <w:r>
        <w:rPr>
          <w:b/>
          <w:i w:val="0"/>
          <w:sz w:val="18"/>
        </w:rPr>
        <w:t>14.</w:t>
      </w:r>
      <w:r>
        <w:rPr>
          <w:sz w:val="18"/>
        </w:rPr>
        <w:t xml:space="preserve"> Stanzas 86+1 – 86+2 are found only in the 1983 edition (absent from Bhaktisiddhanta's edition); the 1903 edition has them in brackets. Bandhuli (bandhuka) is a bright red flower, a usual simile for lips.</w:t>
      </w:r>
    </w:p>
    <w:p>
      <w:r>
        <w:br w:type="page"/>
      </w:r>
    </w:p>
    <w:p>
      <w:pPr>
        <w:pStyle w:val="Heading1"/>
        <w:jc w:val="center"/>
      </w:pPr>
      <w:r>
        <w:t>Adi-khanda, part 11 (portion 19)</w:t>
      </w:r>
    </w:p>
    <w:p>
      <w:pPr>
        <w:spacing w:after="60"/>
        <w:jc w:val="both"/>
      </w:pPr>
      <w:r>
        <w:rPr>
          <w:b w:val="0"/>
          <w:i/>
        </w:rPr>
        <w:t>Kaishora-lila, the wedding (conclusion): the Lord at Vallabhacharya's house; the welcoming of the bridegroom; the bride is brought to the Lord, their first sight of each other; Vallabha honours his son-in-law and gives Him his daughter; the night in the bridal chamber; the kushandika, Vallabha's parting words; the return home with Lakshmi, Shachi receives the couple; a song of the Lord's strolls with His friends (1983 edition only)</w:t>
      </w:r>
    </w:p>
    <w:p>
      <w:pPr>
        <w:spacing w:after="60"/>
        <w:jc w:val="both"/>
      </w:pPr>
      <w:r>
        <w:rPr>
          <w:b w:val="0"/>
          <w:i/>
        </w:rPr>
        <w:t>Raga bhatiyari; disha: "Behold, my heart, the wonder: the Darling of Navadvipa, dear as life!" (murchha)</w:t>
      </w:r>
    </w:p>
    <w:p>
      <w:pPr>
        <w:spacing w:after="60"/>
        <w:ind w:left="510" w:hanging="510"/>
      </w:pPr>
      <w:r>
        <w:rPr>
          <w:b/>
          <w:i w:val="0"/>
        </w:rPr>
        <w:t>93.</w:t>
      </w:r>
      <w:r>
        <w:t xml:space="preserve"> Thus [the Lord] arrived at Vallabha Acharya's house;</w:t>
      </w:r>
      <w:r>
        <w:br/>
      </w:r>
      <w:r>
        <w:t>cries of "Jaya, jaya!" filled the sky.</w:t>
      </w:r>
    </w:p>
    <w:p>
      <w:pPr>
        <w:spacing w:after="60"/>
        <w:ind w:left="510" w:hanging="510"/>
      </w:pPr>
      <w:r>
        <w:rPr>
          <w:b/>
          <w:i w:val="0"/>
        </w:rPr>
        <w:t>94.</w:t>
      </w:r>
      <w:r>
        <w:t xml:space="preserve"> Hundreds upon hundreds of lamps are burning, the whole earth is lit,</w:t>
      </w:r>
      <w:r>
        <w:br/>
      </w:r>
      <w:r>
        <w:t>and in their light the beauty of Gora's body shines.</w:t>
      </w:r>
    </w:p>
    <w:p>
      <w:pPr>
        <w:spacing w:after="60"/>
        <w:ind w:left="510" w:hanging="510"/>
      </w:pPr>
      <w:r>
        <w:rPr>
          <w:b/>
          <w:i w:val="0"/>
        </w:rPr>
        <w:t>95.</w:t>
      </w:r>
      <w:r>
        <w:t xml:space="preserve"> Then Vallabha Mishra, offering water for the feet and arghya,</w:t>
      </w:r>
      <w:r>
        <w:br/>
      </w:r>
      <w:r>
        <w:t>brought the bridegroom into the house with auspicious rites.</w:t>
      </w:r>
    </w:p>
    <w:p>
      <w:pPr>
        <w:spacing w:after="60"/>
        <w:ind w:left="510" w:hanging="510"/>
      </w:pPr>
      <w:r>
        <w:rPr>
          <w:b/>
          <w:i w:val="0"/>
        </w:rPr>
        <w:t>96.</w:t>
      </w:r>
      <w:r>
        <w:t xml:space="preserve"> Then Mahaprabhu, going up onto the wedding platform,</w:t>
      </w:r>
      <w:r>
        <w:rPr>
          <w:b w:val="0"/>
          <w:i w:val="0"/>
          <w:vertAlign w:val="superscript"/>
        </w:rPr>
        <w:t>1</w:t>
      </w:r>
      <w:r>
        <w:br/>
      </w:r>
      <w:r>
        <w:t>joyfully stood upon the seat.</w:t>
      </w:r>
    </w:p>
    <w:p>
      <w:pPr>
        <w:spacing w:after="60"/>
        <w:ind w:left="510" w:hanging="510"/>
      </w:pPr>
      <w:r>
        <w:rPr>
          <w:b/>
          <w:i w:val="0"/>
        </w:rPr>
        <w:t>97.</w:t>
      </w:r>
      <w:r>
        <w:t xml:space="preserve"> His face surpasses the full moon on the night of the full moon,</w:t>
      </w:r>
      <w:r>
        <w:br/>
      </w:r>
      <w:r>
        <w:t>and on it is a sweet smile, as if blended with nectar.</w:t>
      </w:r>
    </w:p>
    <w:p>
      <w:pPr>
        <w:spacing w:after="60"/>
        <w:ind w:left="510" w:hanging="510"/>
      </w:pPr>
      <w:r>
        <w:rPr>
          <w:b/>
          <w:i w:val="0"/>
        </w:rPr>
        <w:t>98.</w:t>
      </w:r>
      <w:r>
        <w:t xml:space="preserve"> The radiance of His body is like molten gold,</w:t>
      </w:r>
      <w:r>
        <w:br/>
      </w:r>
      <w:r>
        <w:t>the build of His body like Mount Meru.</w:t>
      </w:r>
    </w:p>
    <w:p>
      <w:pPr>
        <w:spacing w:after="60"/>
        <w:ind w:left="510" w:hanging="510"/>
      </w:pPr>
      <w:r>
        <w:rPr>
          <w:b/>
          <w:i w:val="0"/>
        </w:rPr>
        <w:t>99.</w:t>
      </w:r>
      <w:r>
        <w:t xml:space="preserve"> On His arms are armlets and bracelets, rings set with jewels;</w:t>
      </w:r>
      <w:r>
        <w:br/>
      </w:r>
      <w:r>
        <w:t>His palms sparkle like red lotuses.</w:t>
      </w:r>
    </w:p>
    <w:p>
      <w:pPr>
        <w:spacing w:after="60"/>
        <w:ind w:left="510" w:hanging="510"/>
      </w:pPr>
      <w:r>
        <w:rPr>
          <w:b/>
          <w:i w:val="0"/>
        </w:rPr>
        <w:t>100.</w:t>
      </w:r>
      <w:r>
        <w:t xml:space="preserve"> A splendid garland of malati jasmine swings on Gora's body —</w:t>
      </w:r>
      <w:r>
        <w:br/>
      </w:r>
      <w:r>
        <w:t>like the waves of the Ganga upon the summit of Sumeru.</w:t>
      </w:r>
    </w:p>
    <w:p>
      <w:pPr>
        <w:spacing w:after="60"/>
        <w:ind w:left="510" w:hanging="510"/>
      </w:pPr>
      <w:r>
        <w:rPr>
          <w:b/>
          <w:i w:val="0"/>
        </w:rPr>
        <w:t>101.</w:t>
      </w:r>
      <w:r>
        <w:t xml:space="preserve"> Beneath His crown His forehead is beautifully adorned;</w:t>
      </w:r>
      <w:r>
        <w:br/>
      </w:r>
      <w:r>
        <w:t>millions of Kamas, seeing it, stand abashed and ashamed.</w:t>
      </w:r>
    </w:p>
    <w:p>
      <w:pPr>
        <w:spacing w:after="60"/>
        <w:ind w:left="510" w:hanging="510"/>
      </w:pPr>
      <w:r>
        <w:rPr>
          <w:b/>
          <w:i w:val="0"/>
        </w:rPr>
        <w:t>102.</w:t>
      </w:r>
      <w:r>
        <w:t xml:space="preserve"> Earrings swing at His ears — to what can I compare them?</w:t>
      </w:r>
      <w:r>
        <w:br/>
      </w:r>
      <w:r>
        <w:t>They have taken from proud beauties all desire for pride.</w:t>
      </w:r>
    </w:p>
    <w:p>
      <w:pPr>
        <w:spacing w:after="60"/>
        <w:ind w:left="510" w:hanging="510"/>
      </w:pPr>
      <w:r>
        <w:rPr>
          <w:b/>
          <w:i w:val="0"/>
        </w:rPr>
        <w:t>103.</w:t>
      </w:r>
      <w:r>
        <w:t xml:space="preserve"> While Mahaprabhu stood thus on the platform,</w:t>
      </w:r>
      <w:r>
        <w:br/>
      </w:r>
      <w:r>
        <w:t>the married women came there for the welcoming of the bridegroom.</w:t>
      </w:r>
      <w:r>
        <w:rPr>
          <w:b w:val="0"/>
          <w:i w:val="0"/>
          <w:vertAlign w:val="superscript"/>
        </w:rPr>
        <w:t>2</w:t>
      </w:r>
    </w:p>
    <w:p>
      <w:pPr>
        <w:spacing w:after="60"/>
        <w:ind w:left="510" w:hanging="510"/>
      </w:pPr>
      <w:r>
        <w:rPr>
          <w:b/>
          <w:i w:val="0"/>
        </w:rPr>
        <w:t>104.</w:t>
      </w:r>
      <w:r>
        <w:t xml:space="preserve"> They had put on splendid attire and garments;</w:t>
      </w:r>
      <w:r>
        <w:br/>
      </w:r>
      <w:r>
        <w:t>in their hands were bright lamps, in their hearts jubilation.</w:t>
      </w:r>
    </w:p>
    <w:p>
      <w:pPr>
        <w:spacing w:after="60"/>
        <w:ind w:left="510" w:hanging="510"/>
      </w:pPr>
      <w:r>
        <w:rPr>
          <w:b/>
          <w:i w:val="0"/>
        </w:rPr>
        <w:t>105.</w:t>
      </w:r>
      <w:r>
        <w:t xml:space="preserve"> Before and behind went the married women, and with them the bride's mother:</w:t>
      </w:r>
      <w:r>
        <w:br/>
      </w:r>
      <w:r>
        <w:t>the noble lady herself went to welcome the bridegroom.</w:t>
      </w:r>
    </w:p>
    <w:p>
      <w:pPr>
        <w:spacing w:after="60"/>
        <w:ind w:left="510" w:hanging="510"/>
      </w:pPr>
      <w:r>
        <w:rPr>
          <w:b/>
          <w:i w:val="0"/>
        </w:rPr>
        <w:t>106.</w:t>
      </w:r>
      <w:r>
        <w:t xml:space="preserve"> Circling [Him] seven times with seven lamps in her hands,</w:t>
      </w:r>
      <w:r>
        <w:br/>
      </w:r>
      <w:r>
        <w:t>with a joyful heart she poured curd upon His feet.</w:t>
      </w:r>
    </w:p>
    <w:p>
      <w:pPr>
        <w:spacing w:after="60"/>
        <w:ind w:left="510" w:hanging="510"/>
      </w:pPr>
      <w:r>
        <w:rPr>
          <w:b/>
          <w:i w:val="0"/>
        </w:rPr>
        <w:t>107.</w:t>
      </w:r>
      <w:r>
        <w:t xml:space="preserve"> Having welcomed the bridegroom, the lady went into the house;</w:t>
      </w:r>
      <w:r>
        <w:br/>
      </w:r>
      <w:r>
        <w:t>the auspicious moment came — the hour of dusk.</w:t>
      </w:r>
      <w:r>
        <w:rPr>
          <w:b w:val="0"/>
          <w:i w:val="0"/>
          <w:vertAlign w:val="superscript"/>
        </w:rPr>
        <w:t>3</w:t>
      </w:r>
    </w:p>
    <w:p>
      <w:pPr>
        <w:spacing w:after="60"/>
        <w:ind w:left="510" w:hanging="510"/>
      </w:pPr>
      <w:r>
        <w:rPr>
          <w:b/>
          <w:i w:val="0"/>
        </w:rPr>
        <w:t>108.</w:t>
      </w:r>
      <w:r>
        <w:t xml:space="preserve"> Then Vallabha Acharya, the best of brahmanas,</w:t>
      </w:r>
      <w:r>
        <w:br/>
      </w:r>
      <w:r>
        <w:t>quickly ordered his daughter to be brought.</w:t>
      </w:r>
    </w:p>
    <w:p>
      <w:pPr>
        <w:spacing w:after="60"/>
        <w:ind w:left="510" w:hanging="510"/>
      </w:pPr>
      <w:r>
        <w:rPr>
          <w:b/>
          <w:i w:val="0"/>
        </w:rPr>
        <w:t>109.</w:t>
      </w:r>
      <w:r>
        <w:t xml:space="preserve"> The beautiful maiden [sat] on a finely made seat;</w:t>
      </w:r>
      <w:r>
        <w:br/>
      </w:r>
      <w:r>
        <w:t>the radiance of her body lit up the earth.</w:t>
      </w:r>
    </w:p>
    <w:p>
      <w:pPr>
        <w:spacing w:after="60"/>
        <w:ind w:left="510" w:hanging="510"/>
      </w:pPr>
      <w:r>
        <w:rPr>
          <w:b/>
          <w:i w:val="0"/>
        </w:rPr>
        <w:t>110.</w:t>
      </w:r>
      <w:r>
        <w:t xml:space="preserve"> Jewelled lamps are burning all around her;</w:t>
      </w:r>
      <w:r>
        <w:br/>
      </w:r>
      <w:r>
        <w:t>her face surpassed the splendour of the full moon.</w:t>
      </w:r>
    </w:p>
    <w:p>
      <w:pPr>
        <w:spacing w:after="60"/>
        <w:ind w:left="510" w:hanging="510"/>
      </w:pPr>
      <w:r>
        <w:rPr>
          <w:b/>
          <w:i w:val="0"/>
        </w:rPr>
        <w:t>111.</w:t>
      </w:r>
      <w:r>
        <w:t xml:space="preserve"> On all her body were ornaments of jewels and gold;</w:t>
      </w:r>
      <w:r>
        <w:br/>
      </w:r>
      <w:r>
        <w:t>their radiance drove the darkness away.</w:t>
      </w:r>
    </w:p>
    <w:p>
      <w:pPr>
        <w:spacing w:after="60"/>
        <w:ind w:left="510" w:hanging="510"/>
      </w:pPr>
      <w:r>
        <w:rPr>
          <w:b/>
          <w:i w:val="0"/>
        </w:rPr>
        <w:t>112.</w:t>
      </w:r>
      <w:r>
        <w:t xml:space="preserve"> Circling the Lord seven times,</w:t>
      </w:r>
      <w:r>
        <w:br/>
      </w:r>
      <w:r>
        <w:t>[the bride], joining her palms at her head, bows to Him.</w:t>
      </w:r>
    </w:p>
    <w:p>
      <w:pPr>
        <w:spacing w:after="60"/>
        <w:ind w:left="510" w:hanging="510"/>
      </w:pPr>
      <w:r>
        <w:rPr>
          <w:b/>
          <w:i w:val="0"/>
        </w:rPr>
        <w:t>113.</w:t>
      </w:r>
      <w:r>
        <w:t xml:space="preserve"> The cloth that screened them was removed, and they saw each other;</w:t>
      </w:r>
      <w:r>
        <w:br/>
      </w:r>
      <w:r>
        <w:t>they gaze at each other — and the eyes of both are dancing.</w:t>
      </w:r>
    </w:p>
    <w:p>
      <w:pPr>
        <w:spacing w:after="60"/>
        <w:ind w:left="510" w:hanging="510"/>
      </w:pPr>
      <w:r>
        <w:rPr>
          <w:b/>
          <w:i w:val="0"/>
        </w:rPr>
        <w:t>114.</w:t>
      </w:r>
      <w:r>
        <w:t xml:space="preserve"> As if the Moon and Rohini had met together:</w:t>
      </w:r>
      <w:r>
        <w:rPr>
          <w:b w:val="0"/>
          <w:i w:val="0"/>
          <w:vertAlign w:val="superscript"/>
        </w:rPr>
        <w:t>4</w:t>
      </w:r>
      <w:r>
        <w:br/>
      </w:r>
      <w:r>
        <w:t>the two shower each other with flowers, as if in a duel.</w:t>
      </w:r>
    </w:p>
    <w:p>
      <w:pPr>
        <w:spacing w:after="60"/>
        <w:ind w:left="510" w:hanging="510"/>
      </w:pPr>
      <w:r>
        <w:rPr>
          <w:b/>
          <w:i w:val="0"/>
        </w:rPr>
        <w:t>115.</w:t>
      </w:r>
      <w:r>
        <w:t xml:space="preserve"> Like Hara and Parvati — so the two met;</w:t>
      </w:r>
      <w:r>
        <w:br/>
      </w:r>
      <w:r>
        <w:t>both, beside themselves with bliss, waved the chhamuni.</w:t>
      </w:r>
      <w:r>
        <w:rPr>
          <w:b w:val="0"/>
          <w:i w:val="0"/>
          <w:vertAlign w:val="superscript"/>
        </w:rPr>
        <w:t>5</w:t>
      </w:r>
    </w:p>
    <w:p>
      <w:pPr>
        <w:spacing w:after="60"/>
        <w:ind w:left="510" w:hanging="510"/>
      </w:pPr>
      <w:r>
        <w:rPr>
          <w:b/>
          <w:i w:val="0"/>
        </w:rPr>
        <w:t>116.</w:t>
      </w:r>
      <w:r>
        <w:t xml:space="preserve"> On all sides are cries of "Jaya!" and shouts of "Hari, Hari!";</w:t>
      </w:r>
      <w:r>
        <w:br/>
      </w:r>
      <w:r>
        <w:t>all the people dance, mad with joy.</w:t>
      </w:r>
    </w:p>
    <w:p>
      <w:pPr>
        <w:spacing w:after="60"/>
        <w:ind w:left="510" w:hanging="510"/>
      </w:pPr>
      <w:r>
        <w:rPr>
          <w:b/>
          <w:i w:val="0"/>
        </w:rPr>
        <w:t>117.</w:t>
      </w:r>
      <w:r>
        <w:t xml:space="preserve"> Then the Lord of Kamala, Lord Vishvambhara,</w:t>
      </w:r>
      <w:r>
        <w:br/>
      </w:r>
      <w:r>
        <w:t>sat down, seating the bride at His left.</w:t>
      </w:r>
    </w:p>
    <w:p>
      <w:pPr>
        <w:spacing w:after="60"/>
        <w:ind w:left="510" w:hanging="510"/>
      </w:pPr>
      <w:r>
        <w:rPr>
          <w:b/>
          <w:i w:val="0"/>
        </w:rPr>
        <w:t>118.</w:t>
      </w:r>
      <w:r>
        <w:t xml:space="preserve"> Her face bowed in shyness, she sat beside the Lord;</w:t>
      </w:r>
      <w:r>
        <w:br/>
      </w:r>
      <w:r>
        <w:t>and Mishra honours his son-in-law according to all the rules.</w:t>
      </w:r>
    </w:p>
    <w:p>
      <w:pPr>
        <w:spacing w:after="60"/>
        <w:ind w:left="510" w:hanging="510"/>
      </w:pPr>
      <w:r>
        <w:rPr>
          <w:b/>
          <w:i w:val="0"/>
        </w:rPr>
        <w:t>119.</w:t>
      </w:r>
      <w:r>
        <w:t xml:space="preserve"> He to whose lotus feet Brahma offered water</w:t>
      </w:r>
      <w:r>
        <w:br/>
      </w:r>
      <w:r>
        <w:t>and by whose grace became the creator of the world;</w:t>
      </w:r>
      <w:r>
        <w:rPr>
          <w:b w:val="0"/>
          <w:i w:val="0"/>
          <w:vertAlign w:val="superscript"/>
        </w:rPr>
        <w:t>6</w:t>
      </w:r>
    </w:p>
    <w:p>
      <w:pPr>
        <w:spacing w:after="60"/>
        <w:ind w:left="510" w:hanging="510"/>
      </w:pPr>
      <w:r>
        <w:rPr>
          <w:b/>
          <w:i w:val="0"/>
        </w:rPr>
        <w:t>120.</w:t>
      </w:r>
      <w:r>
        <w:t xml:space="preserve"> He from whose foot the Ganga came down to the earth,</w:t>
      </w:r>
      <w:r>
        <w:rPr>
          <w:b w:val="0"/>
          <w:i w:val="0"/>
          <w:vertAlign w:val="superscript"/>
        </w:rPr>
        <w:t>7</w:t>
      </w:r>
      <w:r>
        <w:br/>
      </w:r>
      <w:r>
        <w:t>and at that time all the worlds attained liberation;</w:t>
      </w:r>
    </w:p>
    <w:p>
      <w:pPr>
        <w:spacing w:after="60"/>
        <w:ind w:left="510" w:hanging="510"/>
      </w:pPr>
      <w:r>
        <w:rPr>
          <w:b/>
          <w:i w:val="0"/>
        </w:rPr>
        <w:t>121.</w:t>
      </w:r>
      <w:r>
        <w:t xml:space="preserve"> He to whom Bali gave three steps of land</w:t>
      </w:r>
      <w:r>
        <w:br/>
      </w:r>
      <w:r>
        <w:t>and on whose head He placed the dust of His lotus feet;</w:t>
      </w:r>
    </w:p>
    <w:p>
      <w:pPr>
        <w:spacing w:after="60"/>
        <w:ind w:left="510" w:hanging="510"/>
      </w:pPr>
      <w:r>
        <w:rPr>
          <w:b/>
          <w:i w:val="0"/>
        </w:rPr>
        <w:t>122.</w:t>
      </w:r>
      <w:r>
        <w:t xml:space="preserve"> That foot by repeating [the name of] which the yogi became Maheshvara,</w:t>
      </w:r>
      <w:r>
        <w:br/>
      </w:r>
      <w:r>
        <w:t>that foot which the goddess Kamala serves with joy;</w:t>
      </w:r>
    </w:p>
    <w:p>
      <w:pPr>
        <w:spacing w:after="60"/>
        <w:ind w:left="510" w:hanging="510"/>
      </w:pPr>
      <w:r>
        <w:rPr>
          <w:b/>
          <w:i w:val="0"/>
        </w:rPr>
        <w:t>123.</w:t>
      </w:r>
      <w:r>
        <w:t xml:space="preserve"> He from whom comes Vishnu, His partial avatara;</w:t>
      </w:r>
      <w:r>
        <w:br/>
      </w:r>
      <w:r>
        <w:t>whose portion is Adi-Varaha, who raised up the earth;</w:t>
      </w:r>
    </w:p>
    <w:p>
      <w:pPr>
        <w:spacing w:after="60"/>
        <w:ind w:left="510" w:hanging="510"/>
      </w:pPr>
      <w:r>
        <w:rPr>
          <w:b/>
          <w:i w:val="0"/>
        </w:rPr>
        <w:t>124.</w:t>
      </w:r>
      <w:r>
        <w:t xml:space="preserve"> whose portions are Matsya, Kurma, Varaha, Nrisimha and the others,</w:t>
      </w:r>
      <w:r>
        <w:br/>
      </w:r>
      <w:r>
        <w:t>[the Slayer of] Hiranyakashipu, Vamana, [the Chastiser of] the mlecchas and the rest;</w:t>
      </w:r>
    </w:p>
    <w:p>
      <w:pPr>
        <w:spacing w:after="60"/>
        <w:ind w:left="510" w:hanging="510"/>
      </w:pPr>
      <w:r>
        <w:rPr>
          <w:b/>
          <w:i w:val="0"/>
        </w:rPr>
        <w:t>125.</w:t>
      </w:r>
      <w:r>
        <w:t xml:space="preserve"> Parashurama, Bhrigurama, Buddha, the sage Vyasa,</w:t>
      </w:r>
      <w:r>
        <w:br/>
      </w:r>
      <w:r>
        <w:t>from whose lips the eighteen Puranas are heard</w:t>
      </w:r>
      <w:r>
        <w:rPr>
          <w:b w:val="0"/>
          <w:i w:val="0"/>
          <w:vertAlign w:val="superscript"/>
        </w:rPr>
        <w:t>8</w:t>
      </w:r>
      <w:r>
        <w:t xml:space="preserve"> —</w:t>
      </w:r>
    </w:p>
    <w:p>
      <w:pPr>
        <w:spacing w:after="60"/>
        <w:ind w:left="510" w:hanging="510"/>
      </w:pPr>
      <w:r>
        <w:rPr>
          <w:b/>
          <w:i w:val="0"/>
        </w:rPr>
        <w:t>126.</w:t>
      </w:r>
      <w:r>
        <w:t xml:space="preserve"> hear now this song of the virtues of the ten avataras,</w:t>
      </w:r>
      <w:r>
        <w:br/>
      </w:r>
      <w:r>
        <w:t>who descend age after age to deliver the souls —</w:t>
      </w:r>
    </w:p>
    <w:p>
      <w:pPr>
        <w:spacing w:after="60"/>
        <w:ind w:left="510" w:hanging="510"/>
      </w:pPr>
      <w:r>
        <w:rPr>
          <w:b/>
          <w:i w:val="0"/>
        </w:rPr>
        <w:t>127.</w:t>
      </w:r>
      <w:r>
        <w:t xml:space="preserve"> that Lord became Vallabhacharya's son-in-law;</w:t>
      </w:r>
      <w:r>
        <w:br/>
      </w:r>
      <w:r>
        <w:t>in all the three worlds there are no words for his good fortune.</w:t>
      </w:r>
    </w:p>
    <w:p>
      <w:pPr>
        <w:spacing w:after="60"/>
        <w:ind w:left="510" w:hanging="510"/>
      </w:pPr>
      <w:r>
        <w:rPr>
          <w:b/>
          <w:i w:val="0"/>
        </w:rPr>
        <w:t>128.</w:t>
      </w:r>
      <w:r>
        <w:t xml:space="preserve"> The song of Gauranga's virtues is a morsel of nectar:</w:t>
      </w:r>
      <w:r>
        <w:br/>
      </w:r>
      <w:r>
        <w:t>whoever hears it, from his heart godlessness departs.</w:t>
      </w:r>
    </w:p>
    <w:p>
      <w:pPr>
        <w:spacing w:after="60"/>
        <w:ind w:left="510" w:hanging="510"/>
      </w:pPr>
      <w:r>
        <w:rPr>
          <w:b/>
          <w:i w:val="0"/>
        </w:rPr>
        <w:t>129.</w:t>
      </w:r>
      <w:r>
        <w:t xml:space="preserve"> To such lotus feet Mishra offers water —</w:t>
      </w:r>
      <w:r>
        <w:br/>
      </w:r>
      <w:r>
        <w:t>feet whose worship dispels the darkness of samsara.</w:t>
      </w:r>
    </w:p>
    <w:p>
      <w:pPr>
        <w:spacing w:after="60"/>
        <w:ind w:left="510" w:hanging="510"/>
      </w:pPr>
      <w:r>
        <w:rPr>
          <w:b/>
          <w:i w:val="0"/>
        </w:rPr>
        <w:t>130.</w:t>
      </w:r>
      <w:r>
        <w:t xml:space="preserve"> To Him to whom great Indra yielded his royal throne,</w:t>
      </w:r>
      <w:r>
        <w:rPr>
          <w:b w:val="0"/>
          <w:i w:val="0"/>
          <w:vertAlign w:val="superscript"/>
        </w:rPr>
        <w:t>9</w:t>
      </w:r>
      <w:r>
        <w:br/>
      </w:r>
      <w:r>
        <w:t>Mishra gives a seat — a mat of grass.</w:t>
      </w:r>
    </w:p>
    <w:p>
      <w:pPr>
        <w:spacing w:after="60"/>
        <w:ind w:left="510" w:hanging="510"/>
      </w:pPr>
      <w:r>
        <w:rPr>
          <w:b/>
          <w:i w:val="0"/>
        </w:rPr>
        <w:t>131.</w:t>
      </w:r>
      <w:r>
        <w:t xml:space="preserve"> To the Lord who is clad in divine yellow garments</w:t>
      </w:r>
      <w:r>
        <w:br/>
      </w:r>
      <w:r>
        <w:t>he gives a garment — it is fearful even to hear!</w:t>
      </w:r>
    </w:p>
    <w:p>
      <w:pPr>
        <w:spacing w:after="60"/>
        <w:ind w:left="510" w:hanging="510"/>
      </w:pPr>
      <w:r>
        <w:rPr>
          <w:b/>
          <w:i w:val="0"/>
        </w:rPr>
        <w:t>132.</w:t>
      </w:r>
      <w:r>
        <w:t xml:space="preserve"> Thus, in due order, all that was prescribed —</w:t>
      </w:r>
      <w:r>
        <w:br/>
      </w:r>
      <w:r>
        <w:t>the sacrifice and all the other rites — was completed.</w:t>
      </w:r>
    </w:p>
    <w:p>
      <w:pPr>
        <w:spacing w:after="60"/>
        <w:ind w:left="510" w:hanging="510"/>
      </w:pPr>
      <w:r>
        <w:rPr>
          <w:b/>
          <w:i w:val="0"/>
        </w:rPr>
        <w:t>133.</w:t>
      </w:r>
      <w:r>
        <w:t xml:space="preserve"> No one is as fortunate as Vallabha Acharya:</w:t>
      </w:r>
      <w:r>
        <w:br/>
      </w:r>
      <w:r>
        <w:t>the Lord of Vaikuntha Himself accepted his daughter as a gift.</w:t>
      </w:r>
    </w:p>
    <w:p>
      <w:pPr>
        <w:spacing w:after="60"/>
        <w:ind w:left="510" w:hanging="510"/>
      </w:pPr>
      <w:r>
        <w:rPr>
          <w:b/>
          <w:i w:val="0"/>
        </w:rPr>
        <w:t>134.</w:t>
      </w:r>
      <w:r>
        <w:t xml:space="preserve"> What can I say of the boundless good fortune of Vallabha Mishra,</w:t>
      </w:r>
      <w:r>
        <w:br/>
      </w:r>
      <w:r>
        <w:t>in whose house the Lord performed the rite of the five mouthfuls!</w:t>
      </w:r>
      <w:r>
        <w:rPr>
          <w:b w:val="0"/>
          <w:i w:val="0"/>
          <w:vertAlign w:val="superscript"/>
        </w:rPr>
        <w:t>10</w:t>
      </w:r>
    </w:p>
    <w:p>
      <w:pPr>
        <w:spacing w:after="60"/>
        <w:ind w:left="510" w:hanging="510"/>
      </w:pPr>
      <w:r>
        <w:rPr>
          <w:b/>
          <w:i w:val="0"/>
        </w:rPr>
        <w:t>135.</w:t>
      </w:r>
      <w:r>
        <w:t xml:space="preserve"> Bride and bridegroom took their meal in one room;</w:t>
      </w:r>
      <w:r>
        <w:br/>
      </w:r>
      <w:r>
        <w:t>hundreds upon hundreds of wives of noble families gathered in the bridal chamber.</w:t>
      </w:r>
      <w:r>
        <w:rPr>
          <w:b w:val="0"/>
          <w:i w:val="0"/>
          <w:vertAlign w:val="superscript"/>
        </w:rPr>
        <w:t>11</w:t>
      </w:r>
    </w:p>
    <w:p>
      <w:pPr>
        <w:spacing w:after="60"/>
        <w:ind w:left="510" w:hanging="510"/>
      </w:pPr>
      <w:r>
        <w:rPr>
          <w:b/>
          <w:i w:val="0"/>
        </w:rPr>
        <w:t>136.</w:t>
      </w:r>
      <w:r>
        <w:t xml:space="preserve"> In throngs the young women came to the Lord</w:t>
      </w:r>
      <w:r>
        <w:br/>
      </w:r>
      <w:r>
        <w:t>and surrounded Vishvambhara in front and behind.</w:t>
      </w:r>
    </w:p>
    <w:p>
      <w:pPr>
        <w:spacing w:after="60"/>
        <w:ind w:left="510" w:hanging="510"/>
      </w:pPr>
      <w:r>
        <w:rPr>
          <w:b/>
          <w:i w:val="0"/>
        </w:rPr>
        <w:t>137.</w:t>
      </w:r>
      <w:r>
        <w:t xml:space="preserve"> Seeing the rising of the smile on His moonlike face,</w:t>
      </w:r>
      <w:r>
        <w:br/>
      </w:r>
      <w:r>
        <w:t>the darkness of everyone's shyness fled away.</w:t>
      </w:r>
    </w:p>
    <w:p>
      <w:pPr>
        <w:spacing w:after="60"/>
        <w:ind w:left="510" w:hanging="510"/>
      </w:pPr>
      <w:r>
        <w:rPr>
          <w:b/>
          <w:i w:val="0"/>
        </w:rPr>
        <w:t>137+1.</w:t>
      </w:r>
      <w:r>
        <w:t xml:space="preserve"> All the beauties sat down near the Lord;</w:t>
      </w:r>
      <w:r>
        <w:rPr>
          <w:b w:val="0"/>
          <w:i w:val="0"/>
          <w:vertAlign w:val="superscript"/>
        </w:rPr>
        <w:t>12</w:t>
      </w:r>
      <w:r>
        <w:br/>
      </w:r>
      <w:r>
        <w:t>at the breeze from His body the bodies of the playful women tremble.</w:t>
      </w:r>
    </w:p>
    <w:p>
      <w:pPr>
        <w:spacing w:after="60"/>
        <w:ind w:left="510" w:hanging="510"/>
      </w:pPr>
      <w:r>
        <w:rPr>
          <w:b/>
          <w:i w:val="0"/>
        </w:rPr>
        <w:t>137+2.</w:t>
      </w:r>
      <w:r>
        <w:t xml:space="preserve"> The garments and the speech of all began to slip,</w:t>
      </w:r>
      <w:r>
        <w:br/>
      </w:r>
      <w:r>
        <w:t>and the eyes of some grew heavy with languor.</w:t>
      </w:r>
    </w:p>
    <w:p>
      <w:pPr>
        <w:spacing w:after="60"/>
        <w:ind w:left="510" w:hanging="510"/>
      </w:pPr>
      <w:r>
        <w:rPr>
          <w:b/>
          <w:i w:val="0"/>
        </w:rPr>
        <w:t>137+3.</w:t>
      </w:r>
      <w:r>
        <w:t xml:space="preserve"> One, touching His body, in the waves of Ananga's play</w:t>
      </w:r>
      <w:r>
        <w:br/>
      </w:r>
      <w:r>
        <w:t>sank down powerless upon Vishvambhara.</w:t>
      </w:r>
    </w:p>
    <w:p>
      <w:pPr>
        <w:spacing w:after="60"/>
        <w:ind w:left="510" w:hanging="510"/>
      </w:pPr>
      <w:r>
        <w:rPr>
          <w:b/>
          <w:i w:val="0"/>
        </w:rPr>
        <w:t>137+4.</w:t>
      </w:r>
      <w:r>
        <w:t xml:space="preserve"> Another, unblinking, gazes at Him with a fixed look —</w:t>
      </w:r>
      <w:r>
        <w:br/>
      </w:r>
      <w:r>
        <w:t>as the chakora is blissful gazing at the moon.</w:t>
      </w:r>
    </w:p>
    <w:p>
      <w:pPr>
        <w:spacing w:after="60"/>
        <w:ind w:left="510" w:hanging="510"/>
      </w:pPr>
      <w:r>
        <w:rPr>
          <w:b/>
          <w:i w:val="0"/>
        </w:rPr>
        <w:t>137+5.</w:t>
      </w:r>
      <w:r>
        <w:t xml:space="preserve"> With the lotuses of their eyes all worship Gora's face;</w:t>
      </w:r>
      <w:r>
        <w:br/>
      </w:r>
      <w:r>
        <w:t>one begs for His touch upon herself.</w:t>
      </w:r>
    </w:p>
    <w:p>
      <w:pPr>
        <w:spacing w:after="60"/>
        <w:ind w:left="510" w:hanging="510"/>
      </w:pPr>
      <w:r>
        <w:rPr>
          <w:b/>
          <w:i w:val="0"/>
        </w:rPr>
        <w:t>137+6.</w:t>
      </w:r>
      <w:r>
        <w:t xml:space="preserve"> Like a dependent pauper who has found great wealth —</w:t>
      </w:r>
      <w:r>
        <w:br/>
      </w:r>
      <w:r>
        <w:t>there is nowhere to hide it, yet out of attachment he cannot let it go.</w:t>
      </w:r>
    </w:p>
    <w:p>
      <w:pPr>
        <w:spacing w:after="60"/>
        <w:ind w:left="510" w:hanging="510"/>
      </w:pPr>
      <w:r>
        <w:rPr>
          <w:b/>
          <w:i w:val="0"/>
        </w:rPr>
        <w:t>138.</w:t>
      </w:r>
      <w:r>
        <w:t xml:space="preserve"> In the bridal chamber some start the game of changing names;</w:t>
      </w:r>
      <w:r>
        <w:br/>
      </w:r>
      <w:r>
        <w:t>enraptured by Vishvambhara's virtues, they jest.</w:t>
      </w:r>
    </w:p>
    <w:p>
      <w:pPr>
        <w:spacing w:after="60"/>
        <w:ind w:left="510" w:hanging="510"/>
      </w:pPr>
      <w:r>
        <w:rPr>
          <w:b/>
          <w:i w:val="0"/>
        </w:rPr>
        <w:t>139.</w:t>
      </w:r>
      <w:r>
        <w:t xml:space="preserve"> One says: "Vishvambhara, listen to me:</w:t>
      </w:r>
      <w:r>
        <w:br/>
      </w:r>
      <w:r>
        <w:t>give a betel nut — Lakshmi is overcome with sleep.</w:t>
      </w:r>
    </w:p>
    <w:p>
      <w:pPr>
        <w:spacing w:after="60"/>
        <w:ind w:left="510" w:hanging="510"/>
      </w:pPr>
      <w:r>
        <w:rPr>
          <w:b/>
          <w:i w:val="0"/>
        </w:rPr>
        <w:t>140.</w:t>
      </w:r>
      <w:r>
        <w:t xml:space="preserve"> Put it into Lakshmi's mouth Yourself —</w:t>
      </w:r>
      <w:r>
        <w:br/>
      </w:r>
      <w:r>
        <w:t>let all her friends watch with delight!"</w:t>
      </w:r>
    </w:p>
    <w:p>
      <w:pPr>
        <w:spacing w:after="60"/>
        <w:ind w:left="510" w:hanging="510"/>
      </w:pPr>
      <w:r>
        <w:rPr>
          <w:b/>
          <w:i w:val="0"/>
        </w:rPr>
        <w:t>140+1.</w:t>
      </w:r>
      <w:r>
        <w:t xml:space="preserve"> One loosens Vishvambhara's hair and binds it again —</w:t>
      </w:r>
      <w:r>
        <w:br/>
      </w:r>
      <w:r>
        <w:t>her eagerness to bind it comes from her longing to touch [Him].</w:t>
      </w:r>
      <w:r>
        <w:rPr>
          <w:b w:val="0"/>
          <w:i w:val="0"/>
          <w:vertAlign w:val="superscript"/>
        </w:rPr>
        <w:t>13</w:t>
      </w:r>
    </w:p>
    <w:p>
      <w:pPr>
        <w:spacing w:after="60"/>
        <w:ind w:left="510" w:hanging="510"/>
      </w:pPr>
      <w:r>
        <w:rPr>
          <w:b/>
          <w:i w:val="0"/>
        </w:rPr>
        <w:t>140+2.</w:t>
      </w:r>
      <w:r>
        <w:t xml:space="preserve"> Another puts a betel nut into Gorachand's mouth —</w:t>
      </w:r>
      <w:r>
        <w:br/>
      </w:r>
      <w:r>
        <w:t>her heart trembles, she feels great bliss.</w:t>
      </w:r>
    </w:p>
    <w:p>
      <w:pPr>
        <w:spacing w:after="60"/>
        <w:ind w:left="510" w:hanging="510"/>
      </w:pPr>
      <w:r>
        <w:rPr>
          <w:b/>
          <w:i w:val="0"/>
        </w:rPr>
        <w:t>140+3.</w:t>
      </w:r>
      <w:r>
        <w:t xml:space="preserve"> Another, swaying faint, her heart in a tumult,</w:t>
      </w:r>
      <w:r>
        <w:br/>
      </w:r>
      <w:r>
        <w:t>lifts Lakshmi and places her on Gorachand's lap.</w:t>
      </w:r>
    </w:p>
    <w:p>
      <w:pPr>
        <w:spacing w:after="60"/>
        <w:ind w:left="510" w:hanging="510"/>
      </w:pPr>
      <w:r>
        <w:rPr>
          <w:b/>
          <w:i w:val="0"/>
        </w:rPr>
        <w:t>141.</w:t>
      </w:r>
      <w:r>
        <w:t xml:space="preserve"> Another says: "Is anyone more fortunate than she?</w:t>
      </w:r>
      <w:r>
        <w:br/>
      </w:r>
      <w:r>
        <w:t>She has gained a husband like Vishvambhara!</w:t>
      </w:r>
    </w:p>
    <w:p>
      <w:pPr>
        <w:spacing w:after="60"/>
        <w:ind w:left="510" w:hanging="510"/>
      </w:pPr>
      <w:r>
        <w:rPr>
          <w:b/>
          <w:i w:val="0"/>
        </w:rPr>
        <w:t>142.</w:t>
      </w:r>
      <w:r>
        <w:t xml:space="preserve"> What austerity did she perform, what vows, what gifts?</w:t>
      </w:r>
      <w:r>
        <w:br/>
      </w:r>
      <w:r>
        <w:t>What meditation did she perfect in the worship of the gods?</w:t>
      </w:r>
    </w:p>
    <w:p>
      <w:pPr>
        <w:spacing w:after="60"/>
        <w:ind w:left="510" w:hanging="510"/>
      </w:pPr>
      <w:r>
        <w:rPr>
          <w:b/>
          <w:i w:val="0"/>
        </w:rPr>
        <w:t>143.</w:t>
      </w:r>
      <w:r>
        <w:t xml:space="preserve"> What faithful, chaste wife on earth</w:t>
      </w:r>
      <w:r>
        <w:br/>
      </w:r>
      <w:r>
        <w:t>could keep her heart steady on seeing Vishvambhara's beauty?</w:t>
      </w:r>
    </w:p>
    <w:p>
      <w:pPr>
        <w:spacing w:after="60"/>
        <w:ind w:left="510" w:hanging="510"/>
      </w:pPr>
      <w:r>
        <w:rPr>
          <w:b/>
          <w:i w:val="0"/>
        </w:rPr>
        <w:t>144.</w:t>
      </w:r>
      <w:r>
        <w:t xml:space="preserve"> His beautiful face surpasses Madana's abode;</w:t>
      </w:r>
      <w:r>
        <w:br/>
      </w:r>
      <w:r>
        <w:t>He is the thief of the finest jewel — a proud beauty's heart.</w:t>
      </w:r>
    </w:p>
    <w:p>
      <w:pPr>
        <w:spacing w:after="60"/>
        <w:ind w:left="510" w:hanging="510"/>
      </w:pPr>
      <w:r>
        <w:rPr>
          <w:b/>
          <w:i w:val="0"/>
        </w:rPr>
        <w:t>145.</w:t>
      </w:r>
      <w:r>
        <w:t xml:space="preserve"> His mighty arms surpass the staff of Kama:</w:t>
      </w:r>
      <w:r>
        <w:br/>
      </w:r>
      <w:r>
        <w:t>women long to clasp them to their breasts.</w:t>
      </w:r>
    </w:p>
    <w:p>
      <w:pPr>
        <w:spacing w:after="60"/>
        <w:ind w:left="510" w:hanging="510"/>
      </w:pPr>
      <w:r>
        <w:rPr>
          <w:b/>
          <w:i w:val="0"/>
        </w:rPr>
        <w:t>146.</w:t>
      </w:r>
      <w:r>
        <w:t xml:space="preserve"> Lakshmi will delight in all this body —</w:t>
      </w:r>
      <w:r>
        <w:br/>
      </w:r>
      <w:r>
        <w:t>but when shall we be blessed with His touch?</w:t>
      </w:r>
    </w:p>
    <w:p>
      <w:pPr>
        <w:spacing w:after="60"/>
        <w:ind w:left="510" w:hanging="510"/>
      </w:pPr>
      <w:r>
        <w:rPr>
          <w:b/>
          <w:i w:val="0"/>
        </w:rPr>
        <w:t>147.</w:t>
      </w:r>
      <w:r>
        <w:t xml:space="preserve"> This is our hope: to become His maidservants;</w:t>
      </w:r>
      <w:r>
        <w:br/>
      </w:r>
      <w:r>
        <w:t>when shall we serve Sri Gauranga, who is like the moon?"</w:t>
      </w:r>
      <w:r>
        <w:rPr>
          <w:b w:val="0"/>
          <w:i w:val="0"/>
          <w:vertAlign w:val="superscript"/>
        </w:rPr>
        <w:t>14</w:t>
      </w:r>
    </w:p>
    <w:p>
      <w:pPr>
        <w:spacing w:after="60"/>
        <w:jc w:val="both"/>
      </w:pPr>
      <w:r>
        <w:rPr>
          <w:b w:val="0"/>
          <w:i/>
        </w:rPr>
        <w:t>Raga varadi; disha: "My life, O Gorachand, are haya!"</w:t>
      </w:r>
    </w:p>
    <w:p>
      <w:pPr>
        <w:spacing w:after="60"/>
        <w:ind w:left="510" w:hanging="510"/>
      </w:pPr>
      <w:r>
        <w:rPr>
          <w:b/>
          <w:i w:val="0"/>
        </w:rPr>
        <w:t>148.</w:t>
      </w:r>
      <w:r>
        <w:t xml:space="preserve"> Thus, in amusement and merriment, morning came;</w:t>
      </w:r>
      <w:r>
        <w:br/>
      </w:r>
      <w:r>
        <w:t>the Lord performed the morning rites as prescribed.</w:t>
      </w:r>
    </w:p>
    <w:p>
      <w:pPr>
        <w:spacing w:after="60"/>
        <w:ind w:left="510" w:hanging="510"/>
      </w:pPr>
      <w:r>
        <w:rPr>
          <w:b/>
          <w:i w:val="0"/>
        </w:rPr>
        <w:t>149.</w:t>
      </w:r>
      <w:r>
        <w:t xml:space="preserve"> On the day after the wedding came the rite of kushandika;</w:t>
      </w:r>
      <w:r>
        <w:br/>
      </w:r>
      <w:r>
        <w:t>brahmanas are fed, as befits brahmanas.</w:t>
      </w:r>
    </w:p>
    <w:p>
      <w:pPr>
        <w:spacing w:after="60"/>
        <w:ind w:left="510" w:hanging="510"/>
      </w:pPr>
      <w:r>
        <w:rPr>
          <w:b/>
          <w:i w:val="0"/>
        </w:rPr>
        <w:t>150.</w:t>
      </w:r>
      <w:r>
        <w:t xml:space="preserve"> The Lord performed all this there that day</w:t>
      </w:r>
      <w:r>
        <w:br/>
      </w:r>
      <w:r>
        <w:t>and said: "Tomorrow I shall go home."</w:t>
      </w:r>
    </w:p>
    <w:p>
      <w:pPr>
        <w:spacing w:after="60"/>
        <w:ind w:left="510" w:hanging="510"/>
      </w:pPr>
      <w:r>
        <w:rPr>
          <w:b/>
          <w:i w:val="0"/>
        </w:rPr>
        <w:t>151.</w:t>
      </w:r>
      <w:r>
        <w:t xml:space="preserve"> The Lord set out for home with a joyful heart;</w:t>
      </w:r>
      <w:r>
        <w:br/>
      </w:r>
      <w:r>
        <w:t>the family honour Him with silver and gold.</w:t>
      </w:r>
    </w:p>
    <w:p>
      <w:pPr>
        <w:spacing w:after="60"/>
        <w:ind w:left="510" w:hanging="510"/>
      </w:pPr>
      <w:r>
        <w:rPr>
          <w:b/>
          <w:i w:val="0"/>
        </w:rPr>
        <w:t>152.</w:t>
      </w:r>
      <w:r>
        <w:t xml:space="preserve"> The Lord sits on one seat with Lakshmi at His left;</w:t>
      </w:r>
      <w:r>
        <w:br/>
      </w:r>
      <w:r>
        <w:t>all around, the women surrounded them.</w:t>
      </w:r>
    </w:p>
    <w:p>
      <w:pPr>
        <w:spacing w:after="60"/>
        <w:ind w:left="510" w:hanging="510"/>
      </w:pPr>
      <w:r>
        <w:rPr>
          <w:b/>
          <w:i w:val="0"/>
        </w:rPr>
        <w:t>153.</w:t>
      </w:r>
      <w:r>
        <w:t xml:space="preserve"> In Vallabha Mishra's heart are joy and sorrow;</w:t>
      </w:r>
      <w:r>
        <w:br/>
      </w:r>
      <w:r>
        <w:t>at the departure he blesses bride and bridegroom.</w:t>
      </w:r>
    </w:p>
    <w:p>
      <w:pPr>
        <w:spacing w:after="60"/>
        <w:ind w:left="510" w:hanging="510"/>
      </w:pPr>
      <w:r>
        <w:rPr>
          <w:b/>
          <w:i w:val="0"/>
        </w:rPr>
        <w:t>154.</w:t>
      </w:r>
      <w:r>
        <w:t xml:space="preserve"> Offering durva grass, rice, scents, garlands, betel nuts and sandal,</w:t>
      </w:r>
      <w:r>
        <w:br/>
      </w:r>
      <w:r>
        <w:t>he speaks to his son-in-law these words:</w:t>
      </w:r>
    </w:p>
    <w:p>
      <w:pPr>
        <w:spacing w:after="60"/>
        <w:ind w:left="510" w:hanging="510"/>
      </w:pPr>
      <w:r>
        <w:rPr>
          <w:b/>
          <w:i w:val="0"/>
        </w:rPr>
        <w:t>155.</w:t>
      </w:r>
      <w:r>
        <w:t xml:space="preserve"> "I am poor and wretched, I have no good fortune;</w:t>
      </w:r>
      <w:r>
        <w:br/>
      </w:r>
      <w:r>
        <w:t>what gift can I give You — what is worthy of You?</w:t>
      </w:r>
    </w:p>
    <w:p>
      <w:pPr>
        <w:spacing w:after="60"/>
        <w:ind w:left="510" w:hanging="510"/>
      </w:pPr>
      <w:r>
        <w:rPr>
          <w:b/>
          <w:i w:val="0"/>
        </w:rPr>
        <w:t>156.</w:t>
      </w:r>
      <w:r>
        <w:t xml:space="preserve"> Only by Your own goodness have You shown me grace:</w:t>
      </w:r>
      <w:r>
        <w:br/>
      </w:r>
      <w:r>
        <w:t>by accepting my daughter You have made me blessed.</w:t>
      </w:r>
    </w:p>
    <w:p>
      <w:pPr>
        <w:spacing w:after="60"/>
        <w:ind w:left="510" w:hanging="510"/>
      </w:pPr>
      <w:r>
        <w:rPr>
          <w:b/>
          <w:i w:val="0"/>
        </w:rPr>
        <w:t>157.</w:t>
      </w:r>
      <w:r>
        <w:t xml:space="preserve"> What can I say to You, Lord — what worth have I?</w:t>
      </w:r>
      <w:r>
        <w:br/>
      </w:r>
      <w:r>
        <w:t>Only by Your own goodness have You become my son-in-law.</w:t>
      </w:r>
    </w:p>
    <w:p>
      <w:pPr>
        <w:spacing w:after="60"/>
        <w:ind w:left="510" w:hanging="510"/>
      </w:pPr>
      <w:r>
        <w:rPr>
          <w:b/>
          <w:i w:val="0"/>
        </w:rPr>
        <w:t>158.</w:t>
      </w:r>
      <w:r>
        <w:t xml:space="preserve"> Having found refuge at Your lotus feet, which grant fearlessness,</w:t>
      </w:r>
      <w:r>
        <w:br/>
      </w:r>
      <w:r>
        <w:t>I shall no longer suffer at the hands of Yama.</w:t>
      </w:r>
    </w:p>
    <w:p>
      <w:pPr>
        <w:spacing w:after="60"/>
        <w:ind w:left="510" w:hanging="510"/>
      </w:pPr>
      <w:r>
        <w:rPr>
          <w:b/>
          <w:i w:val="0"/>
        </w:rPr>
        <w:t>159.</w:t>
      </w:r>
      <w:r>
        <w:t xml:space="preserve"> The gods and the ancestors are pleased with me</w:t>
      </w:r>
      <w:r>
        <w:br/>
      </w:r>
      <w:r>
        <w:t>since I gave You my daughter.</w:t>
      </w:r>
    </w:p>
    <w:p>
      <w:pPr>
        <w:spacing w:after="60"/>
        <w:ind w:left="510" w:hanging="510"/>
      </w:pPr>
      <w:r>
        <w:rPr>
          <w:b/>
          <w:i w:val="0"/>
        </w:rPr>
        <w:t>160.</w:t>
      </w:r>
      <w:r>
        <w:t xml:space="preserve"> The feet which Brahma, Shiva and others worship in meditation —</w:t>
      </w:r>
      <w:r>
        <w:br/>
      </w:r>
      <w:r>
        <w:t>those feet I have worshipped in person, as prescribed.</w:t>
      </w:r>
    </w:p>
    <w:p>
      <w:pPr>
        <w:spacing w:after="60"/>
        <w:ind w:left="510" w:hanging="510"/>
      </w:pPr>
      <w:r>
        <w:rPr>
          <w:b/>
          <w:i w:val="0"/>
        </w:rPr>
        <w:t>161.</w:t>
      </w:r>
      <w:r>
        <w:t xml:space="preserve"> I shall say something more — listen, Vishvambhara."</w:t>
      </w:r>
      <w:r>
        <w:br/>
      </w:r>
      <w:r>
        <w:t>As he said this, his voice faltered.</w:t>
      </w:r>
    </w:p>
    <w:p>
      <w:pPr>
        <w:spacing w:after="60"/>
        <w:ind w:left="510" w:hanging="510"/>
      </w:pPr>
      <w:r>
        <w:rPr>
          <w:b/>
          <w:i w:val="0"/>
        </w:rPr>
        <w:t>162.</w:t>
      </w:r>
      <w:r>
        <w:t xml:space="preserve"> His eyes brimmed with tears of tenderness;</w:t>
      </w:r>
      <w:r>
        <w:br/>
      </w:r>
      <w:r>
        <w:t>taking Lakshmi's hand, he placed it in Vishvambhara's hand.</w:t>
      </w:r>
    </w:p>
    <w:p>
      <w:pPr>
        <w:spacing w:after="60"/>
        <w:ind w:left="510" w:hanging="510"/>
      </w:pPr>
      <w:r>
        <w:rPr>
          <w:b/>
          <w:i w:val="0"/>
        </w:rPr>
        <w:t>163.</w:t>
      </w:r>
      <w:r>
        <w:t xml:space="preserve"> "From this day I entrust Lakshmi to You;</w:t>
      </w:r>
      <w:r>
        <w:br/>
      </w:r>
      <w:r>
        <w:t>knowing [all this], care for her and protect her.</w:t>
      </w:r>
    </w:p>
    <w:p>
      <w:pPr>
        <w:spacing w:after="60"/>
        <w:ind w:left="510" w:hanging="510"/>
      </w:pPr>
      <w:r>
        <w:rPr>
          <w:b/>
          <w:i w:val="0"/>
        </w:rPr>
        <w:t>164.</w:t>
      </w:r>
      <w:r>
        <w:t xml:space="preserve"> In my house Lakshmi was the mistress of the house;</w:t>
      </w:r>
      <w:r>
        <w:br/>
      </w:r>
      <w:r>
        <w:t>from this day she is Your maidservant, the daughter-in-law of Your family.</w:t>
      </w:r>
    </w:p>
    <w:p>
      <w:pPr>
        <w:spacing w:after="60"/>
        <w:ind w:left="510" w:hanging="510"/>
      </w:pPr>
      <w:r>
        <w:rPr>
          <w:b/>
          <w:i w:val="0"/>
        </w:rPr>
        <w:t>165.</w:t>
      </w:r>
      <w:r>
        <w:t xml:space="preserve"> In my house she lived as she pleased:</w:t>
      </w:r>
      <w:r>
        <w:br/>
      </w:r>
      <w:r>
        <w:t>she would be stubborn until her mother fed her [herself].</w:t>
      </w:r>
    </w:p>
    <w:p>
      <w:pPr>
        <w:spacing w:after="60"/>
        <w:ind w:left="510" w:hanging="510"/>
      </w:pPr>
      <w:r>
        <w:rPr>
          <w:b/>
          <w:i w:val="0"/>
        </w:rPr>
        <w:t>166.</w:t>
      </w:r>
      <w:r>
        <w:t xml:space="preserve"> In my house she grew up in her mother's and father's arms;</w:t>
      </w:r>
      <w:r>
        <w:br/>
      </w:r>
      <w:r>
        <w:t>wherever we came back from, she would throw her arms round our necks.</w:t>
      </w:r>
    </w:p>
    <w:p>
      <w:pPr>
        <w:spacing w:after="60"/>
        <w:ind w:left="510" w:hanging="510"/>
      </w:pPr>
      <w:r>
        <w:rPr>
          <w:b/>
          <w:i w:val="0"/>
        </w:rPr>
        <w:t>167.</w:t>
      </w:r>
      <w:r>
        <w:t xml:space="preserve"> Lakshmi is everyone's darling; I have no son —</w:t>
      </w:r>
      <w:r>
        <w:br/>
      </w:r>
      <w:r>
        <w:t>in all my house I have only this one little girl.</w:t>
      </w:r>
    </w:p>
    <w:p>
      <w:pPr>
        <w:spacing w:after="60"/>
        <w:ind w:left="510" w:hanging="510"/>
      </w:pPr>
      <w:r>
        <w:rPr>
          <w:b/>
          <w:i w:val="0"/>
        </w:rPr>
        <w:t>168.</w:t>
      </w:r>
      <w:r>
        <w:t xml:space="preserve"> But what am I saying — she is Your own.</w:t>
      </w:r>
      <w:r>
        <w:br/>
      </w:r>
      <w:r>
        <w:t>All that I say I say blinded by attachment.</w:t>
      </w:r>
    </w:p>
    <w:p>
      <w:pPr>
        <w:spacing w:after="60"/>
        <w:ind w:left="510" w:hanging="510"/>
      </w:pPr>
      <w:r>
        <w:rPr>
          <w:b/>
          <w:i w:val="0"/>
        </w:rPr>
        <w:t>169.</w:t>
      </w:r>
      <w:r>
        <w:t xml:space="preserve"> All this I have said out of my foolishness:</w:t>
      </w:r>
      <w:r>
        <w:br/>
      </w:r>
      <w:r>
        <w:t>what does my attachment matter, when You are her husband?</w:t>
      </w:r>
      <w:r>
        <w:rPr>
          <w:b w:val="0"/>
          <w:i w:val="0"/>
          <w:vertAlign w:val="superscript"/>
        </w:rPr>
        <w:t>15</w:t>
      </w:r>
    </w:p>
    <w:p>
      <w:pPr>
        <w:spacing w:after="60"/>
        <w:ind w:left="510" w:hanging="510"/>
      </w:pPr>
      <w:r>
        <w:rPr>
          <w:b/>
          <w:i w:val="0"/>
        </w:rPr>
        <w:t>170.</w:t>
      </w:r>
      <w:r>
        <w:t xml:space="preserve"> In the three worlds no one is as fortunate as Lakshmi;</w:t>
      </w:r>
      <w:r>
        <w:br/>
      </w:r>
      <w:r>
        <w:t>all that I say comes only from love and attachment."</w:t>
      </w:r>
    </w:p>
    <w:p>
      <w:pPr>
        <w:spacing w:after="60"/>
        <w:ind w:left="510" w:hanging="510"/>
      </w:pPr>
      <w:r>
        <w:rPr>
          <w:b/>
          <w:i w:val="0"/>
        </w:rPr>
        <w:t>171.</w:t>
      </w:r>
      <w:r>
        <w:t xml:space="preserve"> Having said this, Mishra fell silent;</w:t>
      </w:r>
      <w:r>
        <w:br/>
      </w:r>
      <w:r>
        <w:t>his reddened eyes were brimming with tears of sorrow.</w:t>
      </w:r>
    </w:p>
    <w:p>
      <w:pPr>
        <w:spacing w:after="60"/>
        <w:ind w:left="510" w:hanging="510"/>
      </w:pPr>
      <w:r>
        <w:rPr>
          <w:b/>
          <w:i w:val="0"/>
        </w:rPr>
        <w:t>172.</w:t>
      </w:r>
      <w:r>
        <w:t xml:space="preserve"> And Vishvambhara set out, with His beloved at His left:</w:t>
      </w:r>
      <w:r>
        <w:br/>
      </w:r>
      <w:r>
        <w:t>together with Lakshmi He mounted the palanquin.</w:t>
      </w:r>
      <w:r>
        <w:rPr>
          <w:b w:val="0"/>
          <w:i w:val="0"/>
          <w:vertAlign w:val="superscript"/>
        </w:rPr>
        <w:t>16</w:t>
      </w:r>
    </w:p>
    <w:p>
      <w:pPr>
        <w:spacing w:after="60"/>
        <w:ind w:left="510" w:hanging="510"/>
      </w:pPr>
      <w:r>
        <w:rPr>
          <w:b/>
          <w:i w:val="0"/>
        </w:rPr>
        <w:t>173.</w:t>
      </w:r>
      <w:r>
        <w:t xml:space="preserve"> Conchs and dundubhis sound, cries of "Jaya, jaya!" resound;</w:t>
      </w:r>
      <w:r>
        <w:br/>
      </w:r>
      <w:r>
        <w:t>all kinds of instruments play, joy spreads in waves.</w:t>
      </w:r>
    </w:p>
    <w:p>
      <w:pPr>
        <w:spacing w:after="60"/>
        <w:ind w:left="510" w:hanging="510"/>
      </w:pPr>
      <w:r>
        <w:rPr>
          <w:b/>
          <w:i w:val="0"/>
        </w:rPr>
        <w:t>174.</w:t>
      </w:r>
      <w:r>
        <w:t xml:space="preserve"> Brahmanas recite the Vedas, bhat bards sing songs of praise;</w:t>
      </w:r>
      <w:r>
        <w:br/>
      </w:r>
      <w:r>
        <w:t>in front the dancers dance — the joy is boundless.</w:t>
      </w:r>
    </w:p>
    <w:p>
      <w:pPr>
        <w:spacing w:after="60"/>
        <w:ind w:left="510" w:hanging="510"/>
      </w:pPr>
      <w:r>
        <w:rPr>
          <w:b/>
          <w:i w:val="0"/>
        </w:rPr>
        <w:t>175.</w:t>
      </w:r>
      <w:r>
        <w:t xml:space="preserve"> Surrounded by His friends, the Lord travels along the road;</w:t>
      </w:r>
      <w:r>
        <w:br/>
      </w:r>
      <w:r>
        <w:t>in the sky the gods follow in divine chariots.</w:t>
      </w:r>
    </w:p>
    <w:p>
      <w:pPr>
        <w:spacing w:after="60"/>
        <w:ind w:left="510" w:hanging="510"/>
      </w:pPr>
      <w:r>
        <w:rPr>
          <w:b/>
          <w:i w:val="0"/>
        </w:rPr>
        <w:t>176.</w:t>
      </w:r>
      <w:r>
        <w:t xml:space="preserve"> Meanwhile Shachi, joyful, gathering the married women,</w:t>
      </w:r>
      <w:r>
        <w:br/>
      </w:r>
      <w:r>
        <w:t>bustles about merrily at her son's festival.</w:t>
      </w:r>
    </w:p>
    <w:p>
      <w:pPr>
        <w:spacing w:after="60"/>
        <w:ind w:left="510" w:hanging="510"/>
      </w:pPr>
      <w:r>
        <w:rPr>
          <w:b/>
          <w:i w:val="0"/>
        </w:rPr>
        <w:t>177.</w:t>
      </w:r>
      <w:r>
        <w:t xml:space="preserve"> At the door she set an auspicious pitcher with sprigs of leaves</w:t>
      </w:r>
      <w:r>
        <w:br/>
      </w:r>
      <w:r>
        <w:t>and placed a coconut on top of it.</w:t>
      </w:r>
    </w:p>
    <w:p>
      <w:pPr>
        <w:spacing w:after="60"/>
        <w:ind w:left="510" w:hanging="510"/>
      </w:pPr>
      <w:r>
        <w:rPr>
          <w:b/>
          <w:i w:val="0"/>
        </w:rPr>
        <w:t>178.</w:t>
      </w:r>
      <w:r>
        <w:t xml:space="preserve"> All is ready for the nirmanchhana, lamps of ghee are burning;</w:t>
      </w:r>
      <w:r>
        <w:br/>
      </w:r>
      <w:r>
        <w:t>at that auspicious hour the Lord arrived home.</w:t>
      </w:r>
    </w:p>
    <w:p>
      <w:pPr>
        <w:spacing w:after="60"/>
        <w:ind w:left="510" w:hanging="510"/>
      </w:pPr>
      <w:r>
        <w:rPr>
          <w:b/>
          <w:i w:val="0"/>
        </w:rPr>
        <w:t>179.</w:t>
      </w:r>
      <w:r>
        <w:t xml:space="preserve"> The women perform Vishvambhara's nirmanchhana;</w:t>
      </w:r>
      <w:r>
        <w:rPr>
          <w:b w:val="0"/>
          <w:i w:val="0"/>
          <w:vertAlign w:val="superscript"/>
        </w:rPr>
        <w:t>17</w:t>
      </w:r>
      <w:r>
        <w:br/>
      </w:r>
      <w:r>
        <w:t>cries of "Jaya, jaya!", "ulu-ulu", fine songs and dancing.</w:t>
      </w:r>
    </w:p>
    <w:p>
      <w:pPr>
        <w:spacing w:after="60"/>
        <w:ind w:left="510" w:hanging="510"/>
      </w:pPr>
      <w:r>
        <w:rPr>
          <w:b/>
          <w:i w:val="0"/>
        </w:rPr>
        <w:t>180.</w:t>
      </w:r>
      <w:r>
        <w:t xml:space="preserve"> All kinds of instruments play, the joy is boundless;</w:t>
      </w:r>
      <w:r>
        <w:br/>
      </w:r>
      <w:r>
        <w:t>Shachi's house was filled with every happiness.</w:t>
      </w:r>
    </w:p>
    <w:p>
      <w:pPr>
        <w:spacing w:after="60"/>
        <w:ind w:left="510" w:hanging="510"/>
      </w:pPr>
      <w:r>
        <w:rPr>
          <w:b/>
          <w:i w:val="0"/>
        </w:rPr>
        <w:t>181.</w:t>
      </w:r>
      <w:r>
        <w:t xml:space="preserve"> Auspicious cries arose, the joy was great;</w:t>
      </w:r>
      <w:r>
        <w:br/>
      </w:r>
      <w:r>
        <w:t>taking Lakshmi by the hand, [the Lord] entered His home.</w:t>
      </w:r>
    </w:p>
    <w:p>
      <w:pPr>
        <w:spacing w:after="60"/>
        <w:ind w:left="510" w:hanging="510"/>
      </w:pPr>
      <w:r>
        <w:rPr>
          <w:b/>
          <w:i w:val="0"/>
        </w:rPr>
        <w:t>182.</w:t>
      </w:r>
      <w:r>
        <w:t xml:space="preserve"> Shachi-devi embraces her son and daughter-in-law;</w:t>
      </w:r>
      <w:r>
        <w:br/>
      </w:r>
      <w:r>
        <w:t>showering them with durva grass and rice, she says: "Live long!"</w:t>
      </w:r>
    </w:p>
    <w:p>
      <w:pPr>
        <w:spacing w:after="60"/>
        <w:ind w:left="510" w:hanging="510"/>
      </w:pPr>
      <w:r>
        <w:rPr>
          <w:b/>
          <w:i w:val="0"/>
        </w:rPr>
        <w:t>183.</w:t>
      </w:r>
      <w:r>
        <w:t xml:space="preserve"> She kisses her son's face, looking at her daughter-in-law,</w:t>
      </w:r>
      <w:r>
        <w:br/>
      </w:r>
      <w:r>
        <w:t>and kisses her daughter-in-law's face, gazing at her son.</w:t>
      </w:r>
    </w:p>
    <w:p>
      <w:pPr>
        <w:spacing w:after="60"/>
        <w:ind w:left="510" w:hanging="510"/>
      </w:pPr>
      <w:r>
        <w:rPr>
          <w:b/>
          <w:i w:val="0"/>
        </w:rPr>
        <w:t>184.</w:t>
      </w:r>
      <w:r>
        <w:t xml:space="preserve"> Shachi's dwelling was filled with every happiness;</w:t>
      </w:r>
      <w:r>
        <w:br/>
      </w:r>
      <w:r>
        <w:t>joyfully Lochana Dasa sings of Gora's virtues.</w:t>
      </w:r>
      <w:r>
        <w:rPr>
          <w:b w:val="0"/>
          <w:i w:val="0"/>
          <w:vertAlign w:val="superscript"/>
        </w:rPr>
        <w:t>18</w:t>
      </w:r>
    </w:p>
    <w:p>
      <w:pPr>
        <w:spacing w:after="60"/>
        <w:jc w:val="both"/>
      </w:pPr>
      <w:r>
        <w:rPr>
          <w:b w:val="0"/>
          <w:i/>
        </w:rPr>
        <w:t>Raga sindhura</w:t>
      </w:r>
    </w:p>
    <w:p>
      <w:pPr>
        <w:spacing w:after="60"/>
        <w:ind w:left="510" w:hanging="510"/>
      </w:pPr>
      <w:r>
        <w:rPr>
          <w:b/>
          <w:i w:val="0"/>
        </w:rPr>
        <w:t>184+1.</w:t>
      </w:r>
      <w:r>
        <w:t xml:space="preserve"> Thus the Lord lives happily</w:t>
      </w:r>
      <w:r>
        <w:br/>
      </w:r>
      <w:r>
        <w:t>with His friends and kinsmen;</w:t>
      </w:r>
      <w:r>
        <w:br/>
      </w:r>
      <w:r>
        <w:t>in Shachi's heart is an ocean of bliss</w:t>
      </w:r>
      <w:r>
        <w:br/>
      </w:r>
      <w:r>
        <w:t>as she sees Gorachand with His bride.</w:t>
      </w:r>
      <w:r>
        <w:rPr>
          <w:b w:val="0"/>
          <w:i w:val="0"/>
          <w:vertAlign w:val="superscript"/>
        </w:rPr>
        <w:t>19</w:t>
      </w:r>
    </w:p>
    <w:p>
      <w:pPr>
        <w:spacing w:after="60"/>
        <w:ind w:left="510" w:hanging="510"/>
      </w:pPr>
      <w:r>
        <w:rPr>
          <w:b/>
          <w:i w:val="0"/>
        </w:rPr>
        <w:t>184+2.</w:t>
      </w:r>
      <w:r>
        <w:t xml:space="preserve"> Gora, the delight of Nadia,</w:t>
      </w:r>
      <w:r>
        <w:br/>
      </w:r>
      <w:r>
        <w:t>absorbed in the joy of play;</w:t>
      </w:r>
      <w:r>
        <w:br/>
      </w:r>
      <w:r>
        <w:t>His brows are Kama's bow,</w:t>
      </w:r>
      <w:r>
        <w:br/>
      </w:r>
      <w:r>
        <w:t>the arrows are the glances of His eyes.</w:t>
      </w:r>
    </w:p>
    <w:p>
      <w:pPr>
        <w:spacing w:after="60"/>
        <w:ind w:left="510" w:hanging="510"/>
      </w:pPr>
      <w:r>
        <w:rPr>
          <w:b/>
          <w:i w:val="0"/>
        </w:rPr>
        <w:t>184+3.</w:t>
      </w:r>
      <w:r>
        <w:t xml:space="preserve"> Among His friends, in jests and sport,</w:t>
      </w:r>
      <w:r>
        <w:br/>
      </w:r>
      <w:r>
        <w:t>His body full of the rasa of lila;</w:t>
      </w:r>
      <w:r>
        <w:br/>
      </w:r>
      <w:r>
        <w:t>on earth, without a cloud, a steady lightning:</w:t>
      </w:r>
      <w:r>
        <w:br/>
      </w:r>
      <w:r>
        <w:t>[Kama] has thrown down his flower-bow.</w:t>
      </w:r>
    </w:p>
    <w:p>
      <w:pPr>
        <w:spacing w:after="60"/>
        <w:ind w:left="510" w:hanging="510"/>
      </w:pPr>
      <w:r>
        <w:rPr>
          <w:b/>
          <w:i w:val="0"/>
        </w:rPr>
        <w:t>184+4.</w:t>
      </w:r>
      <w:r>
        <w:t xml:space="preserve"> Resting His hand on a friend's shoulder,</w:t>
      </w:r>
      <w:r>
        <w:br/>
      </w:r>
      <w:r>
        <w:t>a book in His left hand,</w:t>
      </w:r>
      <w:r>
        <w:br/>
      </w:r>
      <w:r>
        <w:t>at the close of day [He goes]</w:t>
      </w:r>
      <w:r>
        <w:br/>
      </w:r>
      <w:r>
        <w:t>to the bank of the celestial river.</w:t>
      </w:r>
    </w:p>
    <w:p>
      <w:pPr>
        <w:spacing w:after="60"/>
        <w:ind w:left="510" w:hanging="510"/>
      </w:pPr>
      <w:r>
        <w:rPr>
          <w:b/>
          <w:i w:val="0"/>
        </w:rPr>
        <w:t>184+5.</w:t>
      </w:r>
      <w:r>
        <w:t xml:space="preserve"> His body anointed with fragrant sandal,</w:t>
      </w:r>
      <w:r>
        <w:br/>
      </w:r>
      <w:r>
        <w:t>on His brow a most charming tilaka;</w:t>
      </w:r>
      <w:r>
        <w:br/>
      </w:r>
      <w:r>
        <w:t>at its fragrance the bees are bewildered,</w:t>
      </w:r>
      <w:r>
        <w:br/>
      </w:r>
      <w:r>
        <w:t>and the young women came running in crowds.</w:t>
      </w:r>
    </w:p>
    <w:p>
      <w:pPr>
        <w:spacing w:after="60"/>
        <w:ind w:left="510" w:hanging="510"/>
      </w:pPr>
      <w:r>
        <w:rPr>
          <w:b/>
          <w:i w:val="0"/>
        </w:rPr>
        <w:t>184+6.</w:t>
      </w:r>
      <w:r>
        <w:t xml:space="preserve"> His curling hair, the sweetness of His attire —</w:t>
      </w:r>
      <w:r>
        <w:br/>
      </w:r>
      <w:r>
        <w:t>who, seeing it, can hold back her heart?</w:t>
      </w:r>
      <w:r>
        <w:br/>
      </w:r>
      <w:r>
        <w:t>Allured by the beauty of His dress, the young women</w:t>
      </w:r>
      <w:r>
        <w:br/>
      </w:r>
      <w:r>
        <w:t>do not heed the fear of their elders.</w:t>
      </w:r>
    </w:p>
    <w:p>
      <w:pPr>
        <w:spacing w:after="60"/>
        <w:ind w:left="510" w:hanging="510"/>
      </w:pPr>
      <w:r>
        <w:rPr>
          <w:b/>
          <w:i w:val="0"/>
        </w:rPr>
        <w:t>184+7.</w:t>
      </w:r>
      <w:r>
        <w:t xml:space="preserve"> In the town of Nadia, where He is the foremost of nagaras,</w:t>
      </w:r>
      <w:r>
        <w:br/>
      </w:r>
      <w:r>
        <w:t>all are sunk in an ocean of rasa;</w:t>
      </w:r>
      <w:r>
        <w:br/>
      </w:r>
      <w:r>
        <w:t>seeing Gaurachandra's lila, all lost their senses,</w:t>
      </w:r>
      <w:r>
        <w:br/>
      </w:r>
      <w:r>
        <w:t>and their pride was ground to dust.</w:t>
      </w:r>
    </w:p>
    <w:p>
      <w:pPr>
        <w:spacing w:after="60"/>
        <w:ind w:left="510" w:hanging="510"/>
      </w:pPr>
      <w:r>
        <w:rPr>
          <w:b/>
          <w:i w:val="0"/>
        </w:rPr>
        <w:t>184+8.</w:t>
      </w:r>
      <w:r>
        <w:t xml:space="preserve"> The nagaris praise His qualities</w:t>
      </w:r>
      <w:r>
        <w:br/>
      </w:r>
      <w:r>
        <w:t>with sidelong glances of curving eyes;</w:t>
      </w:r>
      <w:r>
        <w:br/>
      </w:r>
      <w:r>
        <w:t>setting fire to the temple of shame,</w:t>
      </w:r>
      <w:r>
        <w:br/>
      </w:r>
      <w:r>
        <w:t>they fall [to Him] by hundreds of thousands in longing.</w:t>
      </w:r>
    </w:p>
    <w:p>
      <w:pPr>
        <w:spacing w:after="60"/>
        <w:ind w:left="510" w:hanging="510"/>
      </w:pPr>
      <w:r>
        <w:rPr>
          <w:b/>
          <w:i w:val="0"/>
        </w:rPr>
        <w:t>184+9.</w:t>
      </w:r>
      <w:r>
        <w:t xml:space="preserve"> The beauties of Nadia, forgetting themselves,</w:t>
      </w:r>
      <w:r>
        <w:br/>
      </w:r>
      <w:r>
        <w:t>remain absorbed in meditation [on Him] in their hearts.</w:t>
      </w:r>
      <w:r>
        <w:br/>
      </w:r>
      <w:r>
        <w:t>Lochana Dasa says: in those waves of happiness —</w:t>
      </w:r>
      <w:r>
        <w:br/>
      </w:r>
      <w:r>
        <w:t>just imagine this.</w:t>
      </w:r>
    </w:p>
    <w:p>
      <w:pPr>
        <w:spacing w:after="60"/>
        <w:ind w:left="283"/>
      </w:pPr>
      <w:r>
        <w:rPr>
          <w:b/>
          <w:i w:val="0"/>
          <w:sz w:val="18"/>
        </w:rPr>
        <w:t>1.</w:t>
      </w:r>
      <w:r>
        <w:rPr>
          <w:sz w:val="18"/>
        </w:rPr>
        <w:t xml:space="preserve"> "Chhorla" — the raised wedding platform (under a canopy) where the bridegroom stands and the rite is performed.</w:t>
      </w:r>
    </w:p>
    <w:p>
      <w:pPr>
        <w:spacing w:after="60"/>
        <w:ind w:left="283"/>
      </w:pPr>
      <w:r>
        <w:rPr>
          <w:b/>
          <w:i w:val="0"/>
          <w:sz w:val="18"/>
        </w:rPr>
        <w:t>2.</w:t>
      </w:r>
      <w:r>
        <w:rPr>
          <w:sz w:val="18"/>
        </w:rPr>
        <w:t xml:space="preserve"> "Bar-urati" (in Lochana Dasa, "bara urathite") — the rite of welcoming the bridegroom: the married women, led by the bride's mother, circle him with lamps and bless him.</w:t>
      </w:r>
    </w:p>
    <w:p>
      <w:pPr>
        <w:spacing w:after="60"/>
        <w:ind w:left="283"/>
      </w:pPr>
      <w:r>
        <w:rPr>
          <w:b/>
          <w:i w:val="0"/>
          <w:sz w:val="18"/>
        </w:rPr>
        <w:t>3.</w:t>
      </w:r>
      <w:r>
        <w:rPr>
          <w:sz w:val="18"/>
        </w:rPr>
        <w:t xml:space="preserve"> Godhuli — "the hour of cow-dust", dusk, when the herds come home; in Bengal an auspicious time for a wedding.</w:t>
      </w:r>
    </w:p>
    <w:p>
      <w:pPr>
        <w:spacing w:after="60"/>
        <w:ind w:left="283"/>
      </w:pPr>
      <w:r>
        <w:rPr>
          <w:b/>
          <w:i w:val="0"/>
          <w:sz w:val="18"/>
        </w:rPr>
        <w:t>4.</w:t>
      </w:r>
      <w:r>
        <w:rPr>
          <w:sz w:val="18"/>
        </w:rPr>
        <w:t xml:space="preserve"> Rohini — the beloved consort of the Moon god; cf. Murari 1.10.22.</w:t>
      </w:r>
    </w:p>
    <w:p>
      <w:pPr>
        <w:spacing w:after="60"/>
        <w:ind w:left="283"/>
      </w:pPr>
      <w:r>
        <w:rPr>
          <w:b/>
          <w:i w:val="0"/>
          <w:sz w:val="18"/>
        </w:rPr>
        <w:t>5.</w:t>
      </w:r>
      <w:r>
        <w:rPr>
          <w:sz w:val="18"/>
        </w:rPr>
        <w:t xml:space="preserve"> The meaning of "chhamuni" is unclear (perhaps the covering that hides the faces of bride and groom until the rite of seeing each other); the 1983 edition reads "they left the chhamuni".</w:t>
      </w:r>
    </w:p>
    <w:p>
      <w:pPr>
        <w:spacing w:after="60"/>
        <w:ind w:left="283"/>
      </w:pPr>
      <w:r>
        <w:rPr>
          <w:b/>
          <w:i w:val="0"/>
          <w:sz w:val="18"/>
        </w:rPr>
        <w:t>6.</w:t>
      </w:r>
      <w:r>
        <w:rPr>
          <w:sz w:val="18"/>
        </w:rPr>
        <w:t xml:space="preserve"> When the Lord as Vamana-Trivikrama strode up to Brahma's abode, Brahma washed His foot; cf. Murari 1.10.24.</w:t>
      </w:r>
    </w:p>
    <w:p>
      <w:pPr>
        <w:spacing w:after="60"/>
        <w:ind w:left="283"/>
      </w:pPr>
      <w:r>
        <w:rPr>
          <w:b/>
          <w:i w:val="0"/>
          <w:sz w:val="18"/>
        </w:rPr>
        <w:t>7.</w:t>
      </w:r>
      <w:r>
        <w:rPr>
          <w:sz w:val="18"/>
        </w:rPr>
        <w:t xml:space="preserve"> Vv. 120–128 are in A but absent from the 1983 edition; the 1903 edition gives them in a note as an additional reading of one manuscript.</w:t>
      </w:r>
    </w:p>
    <w:p>
      <w:pPr>
        <w:spacing w:after="60"/>
        <w:ind w:left="283"/>
      </w:pPr>
      <w:r>
        <w:rPr>
          <w:b/>
          <w:i w:val="0"/>
          <w:sz w:val="18"/>
        </w:rPr>
        <w:t>8.</w:t>
      </w:r>
      <w:r>
        <w:rPr>
          <w:sz w:val="18"/>
        </w:rPr>
        <w:t xml:space="preserve"> Lochana Dasa's list of avataras is free: "Hiranyakashipu" apparently stands for the avatara who slew him (Nrisimha), "the mlecchas" for Kalki, who chastises them; Bhrigurama is another name of Parashurama (perhaps Rama of the Raghus was meant); Vyasa is a shaktyavesha-avatara. The sense is clear: all the avataras are portions of Him who appeared as Gauranga; so too the Gaudiya Vaishnava tradition teaches (Gaura is Krishna Himself, the source of all avataras).</w:t>
      </w:r>
    </w:p>
    <w:p>
      <w:pPr>
        <w:spacing w:after="60"/>
        <w:ind w:left="283"/>
      </w:pPr>
      <w:r>
        <w:rPr>
          <w:b/>
          <w:i w:val="0"/>
          <w:sz w:val="18"/>
        </w:rPr>
        <w:t>9.</w:t>
      </w:r>
      <w:r>
        <w:rPr>
          <w:sz w:val="18"/>
        </w:rPr>
        <w:t xml:space="preserve"> Indra, king of the gods, honours the Lord as his master; cf. Murari 1.10.25.</w:t>
      </w:r>
    </w:p>
    <w:p>
      <w:pPr>
        <w:spacing w:after="60"/>
        <w:ind w:left="283"/>
      </w:pPr>
      <w:r>
        <w:rPr>
          <w:b/>
          <w:i w:val="0"/>
          <w:sz w:val="18"/>
        </w:rPr>
        <w:t>10.</w:t>
      </w:r>
      <w:r>
        <w:rPr>
          <w:sz w:val="18"/>
        </w:rPr>
        <w:t xml:space="preserve"> "Pancha-grasi" — the rite of the five mouthfuls: in the bride's house the bridegroom eats five handfuls of food.</w:t>
      </w:r>
    </w:p>
    <w:p>
      <w:pPr>
        <w:spacing w:after="60"/>
        <w:ind w:left="283"/>
      </w:pPr>
      <w:r>
        <w:rPr>
          <w:b/>
          <w:i w:val="0"/>
          <w:sz w:val="18"/>
        </w:rPr>
        <w:t>11.</w:t>
      </w:r>
      <w:r>
        <w:rPr>
          <w:sz w:val="18"/>
        </w:rPr>
        <w:t xml:space="preserve"> Basara — the room where the newly-weds spend the wedding night while the women keep them awake with jests and songs.</w:t>
      </w:r>
    </w:p>
    <w:p>
      <w:pPr>
        <w:spacing w:after="60"/>
        <w:ind w:left="283"/>
      </w:pPr>
      <w:r>
        <w:rPr>
          <w:b/>
          <w:i w:val="0"/>
          <w:sz w:val="18"/>
        </w:rPr>
        <w:t>12.</w:t>
      </w:r>
      <w:r>
        <w:rPr>
          <w:sz w:val="18"/>
        </w:rPr>
        <w:t xml:space="preserve"> Vv. 137+1 – 137+6 are found only in the 1983 edition (absent from Bhaktisiddhanta's edition); the 1903 edition has them, partly in brackets. On the nagari-bhava see en/09, note 9; cf. en/18, note 6: Lochana Dasa depicts the attraction of the women of Nadia to Gaura in the language of love poetry, but for a Gaudiya Vaishnava this is not worldly passion but attraction to the Lord, the transcendental Madana. The chakora is a bird which, by poetic tradition, feeds on moonbeams.</w:t>
      </w:r>
    </w:p>
    <w:p>
      <w:pPr>
        <w:spacing w:after="60"/>
        <w:ind w:left="283"/>
      </w:pPr>
      <w:r>
        <w:rPr>
          <w:b/>
          <w:i w:val="0"/>
          <w:sz w:val="18"/>
        </w:rPr>
        <w:t>13.</w:t>
      </w:r>
      <w:r>
        <w:rPr>
          <w:sz w:val="18"/>
        </w:rPr>
        <w:t xml:space="preserve"> Vv. 140+1 – 140+3 are found only in the 1983 edition (absent from Bhaktisiddhanta's edition); the 1903 edition has them.</w:t>
      </w:r>
    </w:p>
    <w:p>
      <w:pPr>
        <w:spacing w:after="60"/>
        <w:ind w:left="283"/>
      </w:pPr>
      <w:r>
        <w:rPr>
          <w:b/>
          <w:i w:val="0"/>
          <w:sz w:val="18"/>
        </w:rPr>
        <w:t>14.</w:t>
      </w:r>
      <w:r>
        <w:rPr>
          <w:sz w:val="18"/>
        </w:rPr>
        <w:t xml:space="preserve"> Vv. 136–147 — again Lochana Dasa's motif of nagari-bhava (see en/09, note 9). Still more such lines are in the 1983 edition (vv. 137+1 – 137+6, 140+1 – 140+3).</w:t>
      </w:r>
    </w:p>
    <w:p>
      <w:pPr>
        <w:spacing w:after="60"/>
        <w:ind w:left="283"/>
      </w:pPr>
      <w:r>
        <w:rPr>
          <w:b/>
          <w:i w:val="0"/>
          <w:sz w:val="18"/>
        </w:rPr>
        <w:t>15.</w:t>
      </w:r>
      <w:r>
        <w:rPr>
          <w:sz w:val="18"/>
        </w:rPr>
        <w:t xml:space="preserve"> Here "maya" is Vallabha's own fatherly attachment: before such a husband as the Lord it counts for nothing.</w:t>
      </w:r>
    </w:p>
    <w:p>
      <w:pPr>
        <w:spacing w:after="60"/>
        <w:ind w:left="283"/>
      </w:pPr>
      <w:r>
        <w:rPr>
          <w:b/>
          <w:i w:val="0"/>
          <w:sz w:val="18"/>
        </w:rPr>
        <w:t>16.</w:t>
      </w:r>
      <w:r>
        <w:rPr>
          <w:sz w:val="18"/>
        </w:rPr>
        <w:t xml:space="preserve"> Lit. "a vehicle carried by men".</w:t>
      </w:r>
    </w:p>
    <w:p>
      <w:pPr>
        <w:spacing w:after="60"/>
        <w:ind w:left="283"/>
      </w:pPr>
      <w:r>
        <w:rPr>
          <w:b/>
          <w:i w:val="0"/>
          <w:sz w:val="18"/>
        </w:rPr>
        <w:t>17.</w:t>
      </w:r>
      <w:r>
        <w:rPr>
          <w:sz w:val="18"/>
        </w:rPr>
        <w:t xml:space="preserve"> Nirmanchhana — a rite in which women wave lamps and auspicious articles around the bridegroom to ward off all that is inauspicious.</w:t>
      </w:r>
    </w:p>
    <w:p>
      <w:pPr>
        <w:spacing w:after="60"/>
        <w:ind w:left="283"/>
      </w:pPr>
      <w:r>
        <w:rPr>
          <w:b/>
          <w:i w:val="0"/>
          <w:sz w:val="18"/>
        </w:rPr>
        <w:t>18.</w:t>
      </w:r>
      <w:r>
        <w:rPr>
          <w:sz w:val="18"/>
        </w:rPr>
        <w:t xml:space="preserve"> Cf. Murari 1.10.27, 1.11.1–2.</w:t>
      </w:r>
    </w:p>
    <w:p>
      <w:pPr>
        <w:spacing w:after="60"/>
        <w:ind w:left="283"/>
      </w:pPr>
      <w:r>
        <w:rPr>
          <w:b/>
          <w:i w:val="0"/>
          <w:sz w:val="18"/>
        </w:rPr>
        <w:t>19.</w:t>
      </w:r>
      <w:r>
        <w:rPr>
          <w:sz w:val="18"/>
        </w:rPr>
        <w:t xml:space="preserve"> The song in raga sindhura (vv. 184+1 – 184+9) is found only in the 1983 edition (absent from Bhaktisiddhanta's edition, where the new section begins at once); the 1903 edition has it. The 1983 edition marks stanza 184+2 as the refrain (dhruva). Vv. 184+4 and 184+6 are partly corrupt in both editions and are translated by sense. "The foremost of nagaras" (184+7) and the stanzas on the nagaris are Lochana Dasa's motif of nagari-bhava (see en/09, note 9).</w:t>
      </w:r>
    </w:p>
    <w:p>
      <w:r>
        <w:br w:type="page"/>
      </w:r>
    </w:p>
    <w:p>
      <w:pPr>
        <w:pStyle w:val="Heading1"/>
        <w:jc w:val="center"/>
      </w:pPr>
      <w:r>
        <w:t>Adi-khanda, part 12 (portion 20)</w:t>
      </w:r>
    </w:p>
    <w:p>
      <w:pPr>
        <w:spacing w:after="60"/>
        <w:jc w:val="both"/>
      </w:pPr>
      <w:r>
        <w:rPr>
          <w:b w:val="0"/>
          <w:i/>
        </w:rPr>
        <w:t>Banga-vijaya: the Ganga, loving the Lord, rises to touch His feet; a brahmana devoted to the Ganga recognizes Him as Bhagavan and tells how the Ganga was born from the Lord, who melted at Shiva's singing; the Lord journeys to East Bengal, sanctifies the Padmavati and gives the name of Hari to all; Lakshmi serves Shachi in Navadvipa</w:t>
      </w:r>
    </w:p>
    <w:p>
      <w:pPr>
        <w:pStyle w:val="Heading2"/>
      </w:pPr>
      <w:r>
        <w:t>Kaishora-lila (The Pastimes of Youth): Banga-vijaya — the Lord in East Bengal</w:t>
      </w:r>
    </w:p>
    <w:p>
      <w:pPr>
        <w:spacing w:after="60"/>
        <w:ind w:left="567"/>
      </w:pPr>
      <w:r>
        <w:rPr>
          <w:b w:val="0"/>
          <w:i/>
        </w:rPr>
        <w:t>Summary by Srila Bhaktisiddhanta Sarasvati.</w:t>
      </w:r>
      <w:r>
        <w:t xml:space="preserve"> One day, when Sri Sri Mahaprabhu went at sunset to see the Ganga, Ganga-devi, seeing her beloved Lord, surged up in love and tenderly began to touch His feet again and again. The acharyas, mishras, bhattas and other brahmana pandits who at that time, having finished their evening prayers on the bank of the Ganga, were praising the Ganga, were astonished to see the water suddenly rise and fell to pondering; and then a certain brahmana devoted to the Ganga, by her grace, came to know that the Lord is Bhagavan Himself. In explaining the cause of this rising of the water the author relates a Puranic story: once the devarshi Narada, together with Mahadeva and Ganesha, was singing the glories of Sri Hari, and at that time Bhagavan Sri Hari Himself appeared there. The perspiration that then came out on His divine body as He heard the kirtana about Himself is the Ganga, Brahman in liquid form. […] Then Bhagavan Gaurahari wished to go to East Bengal […]; having shown boundless mercy to the people of East Bengal, He returned to Navadvipa, but before that Lakshmi-devi, bitten by the serpent of separation from the Lord, disappeared from this world. Therefore Shachi-devi […]; and Gaurahari, consoling His mother, […].</w:t>
      </w:r>
      <w:r>
        <w:rPr>
          <w:b w:val="0"/>
          <w:i w:val="0"/>
          <w:vertAlign w:val="superscript"/>
        </w:rPr>
        <w:t>1</w:t>
      </w:r>
    </w:p>
    <w:p>
      <w:pPr>
        <w:spacing w:after="60"/>
        <w:jc w:val="both"/>
      </w:pPr>
      <w:r>
        <w:rPr>
          <w:b w:val="0"/>
          <w:i/>
        </w:rPr>
        <w:t>Raga shri;&lt;super&gt;2&lt;/super&gt; disha: "How wondrous — behold: the Darling of Navadvipa, dear as life — are haya!"</w:t>
      </w:r>
    </w:p>
    <w:p>
      <w:pPr>
        <w:spacing w:after="60"/>
        <w:ind w:left="510" w:hanging="510"/>
      </w:pPr>
      <w:r>
        <w:rPr>
          <w:b/>
          <w:i w:val="0"/>
        </w:rPr>
        <w:t>1.</w:t>
      </w:r>
      <w:r>
        <w:t xml:space="preserve"> Listen, everyone, to another story:</w:t>
      </w:r>
      <w:r>
        <w:br/>
      </w:r>
      <w:r>
        <w:t>the song of Vishvambhara's virtues is ever new.</w:t>
      </w:r>
    </w:p>
    <w:p>
      <w:pPr>
        <w:spacing w:after="60"/>
        <w:ind w:left="510" w:hanging="510"/>
      </w:pPr>
      <w:r>
        <w:rPr>
          <w:b/>
          <w:i w:val="0"/>
        </w:rPr>
        <w:t>2.</w:t>
      </w:r>
      <w:r>
        <w:t xml:space="preserve"> [He] went with His friends to see the Ganga;</w:t>
      </w:r>
      <w:r>
        <w:br/>
      </w:r>
      <w:r>
        <w:t>the day was ending, the lovely evening hour had come.</w:t>
      </w:r>
    </w:p>
    <w:p>
      <w:pPr>
        <w:spacing w:after="60"/>
        <w:ind w:left="510" w:hanging="510"/>
      </w:pPr>
      <w:r>
        <w:rPr>
          <w:b/>
          <w:i w:val="0"/>
        </w:rPr>
        <w:t>3.</w:t>
      </w:r>
      <w:r>
        <w:t xml:space="preserve"> On both banks of the Ganga all the brahmanas and good people,</w:t>
      </w:r>
      <w:r>
        <w:br/>
      </w:r>
      <w:r>
        <w:t>bowing to the Ganga, were offering her praises as every day.</w:t>
      </w:r>
    </w:p>
    <w:p>
      <w:pPr>
        <w:spacing w:after="60"/>
        <w:ind w:left="510" w:hanging="510"/>
      </w:pPr>
      <w:r>
        <w:rPr>
          <w:b/>
          <w:i w:val="0"/>
        </w:rPr>
        <w:t>4.</w:t>
      </w:r>
      <w:r>
        <w:t xml:space="preserve"> With pitchers on their hips the townswomen go</w:t>
      </w:r>
      <w:r>
        <w:br/>
      </w:r>
      <w:r>
        <w:t>and, faces unveiled, gaze at the goddess Ganga.</w:t>
      </w:r>
    </w:p>
    <w:p>
      <w:pPr>
        <w:spacing w:after="60"/>
        <w:ind w:left="510" w:hanging="510"/>
      </w:pPr>
      <w:r>
        <w:rPr>
          <w:b/>
          <w:i w:val="0"/>
        </w:rPr>
        <w:t>5.</w:t>
      </w:r>
      <w:r>
        <w:t xml:space="preserve"> Countless mishras, acharyas, bhattas and pandits,</w:t>
      </w:r>
      <w:r>
        <w:br/>
      </w:r>
      <w:r>
        <w:t>so many pious people of excellent conduct —</w:t>
      </w:r>
    </w:p>
    <w:p>
      <w:pPr>
        <w:spacing w:after="60"/>
        <w:ind w:left="510" w:hanging="510"/>
      </w:pPr>
      <w:r>
        <w:rPr>
          <w:b/>
          <w:i w:val="0"/>
        </w:rPr>
        <w:t>6.</w:t>
      </w:r>
      <w:r>
        <w:t xml:space="preserve"> all stand on the bank of the Ganga and gaze at her:</w:t>
      </w:r>
      <w:r>
        <w:br/>
      </w:r>
      <w:r>
        <w:t>the pure waters of the Ganga are adorned with many flowers.</w:t>
      </w:r>
    </w:p>
    <w:p>
      <w:pPr>
        <w:spacing w:after="60"/>
        <w:ind w:left="510" w:hanging="510"/>
      </w:pPr>
      <w:r>
        <w:rPr>
          <w:b/>
          <w:i w:val="0"/>
        </w:rPr>
        <w:t>7.</w:t>
      </w:r>
      <w:r>
        <w:t xml:space="preserve"> With scents, sandal, garlands and fine bananas</w:t>
      </w:r>
      <w:r>
        <w:br/>
      </w:r>
      <w:r>
        <w:t>young men and women, the old and children worship her.</w:t>
      </w:r>
    </w:p>
    <w:p>
      <w:pPr>
        <w:spacing w:after="60"/>
        <w:ind w:left="510" w:hanging="510"/>
      </w:pPr>
      <w:r>
        <w:rPr>
          <w:b/>
          <w:i w:val="0"/>
        </w:rPr>
        <w:t>8.</w:t>
      </w:r>
      <w:r>
        <w:t xml:space="preserve"> The Ganga, purifier of the three worlds, flows swiftly:</w:t>
      </w:r>
      <w:r>
        <w:br/>
      </w:r>
      <w:r>
        <w:t>in her love for the Lord the Ganga cannot contain herself.</w:t>
      </w:r>
    </w:p>
    <w:p>
      <w:pPr>
        <w:spacing w:after="60"/>
        <w:ind w:left="510" w:hanging="510"/>
      </w:pPr>
      <w:r>
        <w:rPr>
          <w:b/>
          <w:i w:val="0"/>
        </w:rPr>
        <w:t>9.</w:t>
      </w:r>
      <w:r>
        <w:t xml:space="preserve"> The goddess Ganga surged up, her waters rose,</w:t>
      </w:r>
      <w:r>
        <w:br/>
      </w:r>
      <w:r>
        <w:t>and with a murmur she touched the Lord's body.</w:t>
      </w:r>
    </w:p>
    <w:p>
      <w:pPr>
        <w:spacing w:after="60"/>
        <w:ind w:left="510" w:hanging="510"/>
      </w:pPr>
      <w:r>
        <w:rPr>
          <w:b/>
          <w:i w:val="0"/>
        </w:rPr>
        <w:t>10.</w:t>
      </w:r>
      <w:r>
        <w:t xml:space="preserve"> Longing to touch Him again, the goddess Ganga rises;</w:t>
      </w:r>
      <w:r>
        <w:br/>
      </w:r>
      <w:r>
        <w:t>the people grew doubtful, thinking to themselves:</w:t>
      </w:r>
    </w:p>
    <w:p>
      <w:pPr>
        <w:spacing w:after="60"/>
        <w:ind w:left="510" w:hanging="510"/>
      </w:pPr>
      <w:r>
        <w:rPr>
          <w:b/>
          <w:i w:val="0"/>
        </w:rPr>
        <w:t>11.</w:t>
      </w:r>
      <w:r>
        <w:t xml:space="preserve"> "Every day we see the Ganga — she is always the same,</w:t>
      </w:r>
      <w:r>
        <w:br/>
      </w:r>
      <w:r>
        <w:t>but today — a wondrous force, a roaring is heard.</w:t>
      </w:r>
    </w:p>
    <w:p>
      <w:pPr>
        <w:spacing w:after="60"/>
        <w:ind w:left="510" w:hanging="510"/>
      </w:pPr>
      <w:r>
        <w:rPr>
          <w:b/>
          <w:i w:val="0"/>
        </w:rPr>
        <w:t>12.</w:t>
      </w:r>
      <w:r>
        <w:t xml:space="preserve"> There has been no rain, yet the water rises;</w:t>
      </w:r>
      <w:r>
        <w:br/>
      </w:r>
      <w:r>
        <w:t>the current runs ever swifter, the waters surge."</w:t>
      </w:r>
    </w:p>
    <w:p>
      <w:pPr>
        <w:spacing w:after="60"/>
        <w:ind w:left="510" w:hanging="510"/>
      </w:pPr>
      <w:r>
        <w:rPr>
          <w:b/>
          <w:i w:val="0"/>
        </w:rPr>
        <w:t>13.</w:t>
      </w:r>
      <w:r>
        <w:t xml:space="preserve"> So all the people conjectured.</w:t>
      </w:r>
      <w:r>
        <w:br/>
      </w:r>
      <w:r>
        <w:t>[But there] was a brahmana devoted to the Ganga.</w:t>
      </w:r>
    </w:p>
    <w:p>
      <w:pPr>
        <w:spacing w:after="60"/>
        <w:ind w:left="510" w:hanging="510"/>
      </w:pPr>
      <w:r>
        <w:rPr>
          <w:b/>
          <w:i w:val="0"/>
        </w:rPr>
        <w:t>14.</w:t>
      </w:r>
      <w:r>
        <w:t xml:space="preserve"> By the Ganga's grace his heart was pure,</w:t>
      </w:r>
      <w:r>
        <w:br/>
      </w:r>
      <w:r>
        <w:t>and that brahmana knew everything — past and future.</w:t>
      </w:r>
    </w:p>
    <w:p>
      <w:pPr>
        <w:spacing w:after="60"/>
        <w:ind w:left="510" w:hanging="510"/>
      </w:pPr>
      <w:r>
        <w:rPr>
          <w:b/>
          <w:i w:val="0"/>
        </w:rPr>
        <w:t>14+1.</w:t>
      </w:r>
      <w:r>
        <w:t xml:space="preserve"> He worships the Ganga and chants the name of Hari,</w:t>
      </w:r>
      <w:r>
        <w:br/>
      </w:r>
      <w:r>
        <w:t>[longing] to see the Ganga and Gauranga in one place.</w:t>
      </w:r>
      <w:r>
        <w:rPr>
          <w:b w:val="0"/>
          <w:i w:val="0"/>
          <w:vertAlign w:val="superscript"/>
        </w:rPr>
        <w:t>3</w:t>
      </w:r>
    </w:p>
    <w:p>
      <w:pPr>
        <w:spacing w:after="60"/>
        <w:ind w:left="510" w:hanging="510"/>
      </w:pPr>
      <w:r>
        <w:rPr>
          <w:b/>
          <w:i w:val="0"/>
        </w:rPr>
        <w:t>14+2.</w:t>
      </w:r>
      <w:r>
        <w:t xml:space="preserve"> With this desire in his heart that brahmana</w:t>
      </w:r>
      <w:r>
        <w:br/>
      </w:r>
      <w:r>
        <w:t>built a hut on the bank of the Ganga and lived there happily.</w:t>
      </w:r>
    </w:p>
    <w:p>
      <w:pPr>
        <w:spacing w:after="60"/>
        <w:ind w:left="510" w:hanging="510"/>
      </w:pPr>
      <w:r>
        <w:rPr>
          <w:b/>
          <w:i w:val="0"/>
        </w:rPr>
        <w:t>15.</w:t>
      </w:r>
      <w:r>
        <w:t xml:space="preserve"> Seeing the Ganga's festival, he grows ever more joyful;</w:t>
      </w:r>
      <w:r>
        <w:br/>
      </w:r>
      <w:r>
        <w:t>he pondered and pondered — and it was revealed to him.</w:t>
      </w:r>
    </w:p>
    <w:p>
      <w:pPr>
        <w:spacing w:after="60"/>
        <w:ind w:left="510" w:hanging="510"/>
      </w:pPr>
      <w:r>
        <w:rPr>
          <w:b/>
          <w:i w:val="0"/>
        </w:rPr>
        <w:t>16.</w:t>
      </w:r>
      <w:r>
        <w:t xml:space="preserve"> Suddenly he sees: Mahaprabhu Vishvambhara,</w:t>
      </w:r>
      <w:r>
        <w:br/>
      </w:r>
      <w:r>
        <w:t>surrounded by His friends, standing by the Ganga.</w:t>
      </w:r>
    </w:p>
    <w:p>
      <w:pPr>
        <w:spacing w:after="60"/>
        <w:ind w:left="510" w:hanging="510"/>
      </w:pPr>
      <w:r>
        <w:rPr>
          <w:b/>
          <w:i w:val="0"/>
        </w:rPr>
        <w:t>17.</w:t>
      </w:r>
      <w:r>
        <w:t xml:space="preserve"> The Lord gazes at the Ganga with great love;</w:t>
      </w:r>
      <w:r>
        <w:br/>
      </w:r>
      <w:r>
        <w:t>His body grew twice its size, so did the hairs on His body stand on end.</w:t>
      </w:r>
    </w:p>
    <w:p>
      <w:pPr>
        <w:spacing w:after="60"/>
        <w:ind w:left="510" w:hanging="510"/>
      </w:pPr>
      <w:r>
        <w:rPr>
          <w:b/>
          <w:i w:val="0"/>
        </w:rPr>
        <w:t>18.</w:t>
      </w:r>
      <w:r>
        <w:t xml:space="preserve"> His eyes, reddened with tenderness, brim with tears;</w:t>
      </w:r>
      <w:r>
        <w:br/>
      </w:r>
      <w:r>
        <w:t>seeing this, the brahmana found a witness [to what had been revealed] to his heart.</w:t>
      </w:r>
    </w:p>
    <w:p>
      <w:pPr>
        <w:spacing w:after="60"/>
        <w:ind w:left="510" w:hanging="510"/>
      </w:pPr>
      <w:r>
        <w:rPr>
          <w:b/>
          <w:i w:val="0"/>
        </w:rPr>
        <w:t>19.</w:t>
      </w:r>
      <w:r>
        <w:t xml:space="preserve"> "This is He — Bhagavan, and none other!"</w:t>
      </w:r>
      <w:r>
        <w:br/>
      </w:r>
      <w:r>
        <w:t>So pondering, he went up to the Lord.</w:t>
      </w:r>
    </w:p>
    <w:p>
      <w:pPr>
        <w:spacing w:after="60"/>
        <w:ind w:left="510" w:hanging="510"/>
      </w:pPr>
      <w:r>
        <w:rPr>
          <w:b/>
          <w:i w:val="0"/>
        </w:rPr>
        <w:t>20.</w:t>
      </w:r>
      <w:r>
        <w:t xml:space="preserve"> Coming close to the Lord, he stands and sees:</w:t>
      </w:r>
      <w:r>
        <w:br/>
      </w:r>
      <w:r>
        <w:t>the Lord is beside Himself with the Ganga's love.</w:t>
      </w:r>
    </w:p>
    <w:p>
      <w:pPr>
        <w:spacing w:after="60"/>
        <w:ind w:left="510" w:hanging="510"/>
      </w:pPr>
      <w:r>
        <w:rPr>
          <w:b/>
          <w:i w:val="0"/>
        </w:rPr>
        <w:t>21.</w:t>
      </w:r>
      <w:r>
        <w:t xml:space="preserve"> The Lord in His heart knows the Ganga's heart;</w:t>
      </w:r>
      <w:r>
        <w:br/>
      </w:r>
      <w:r>
        <w:t>the Ganga comes forward and touches His hands.</w:t>
      </w:r>
    </w:p>
    <w:p>
      <w:pPr>
        <w:spacing w:after="60"/>
        <w:ind w:left="510" w:hanging="510"/>
      </w:pPr>
      <w:r>
        <w:rPr>
          <w:b/>
          <w:i w:val="0"/>
        </w:rPr>
        <w:t>22.</w:t>
      </w:r>
      <w:r>
        <w:t xml:space="preserve"> But touching His hands did not fulfil the Ganga's desire:</w:t>
      </w:r>
      <w:r>
        <w:br/>
      </w:r>
      <w:r>
        <w:t>under the guise of waves the Ganga clings to His feet.</w:t>
      </w:r>
    </w:p>
    <w:p>
      <w:pPr>
        <w:spacing w:after="60"/>
        <w:ind w:left="510" w:hanging="510"/>
      </w:pPr>
      <w:r>
        <w:rPr>
          <w:b/>
          <w:i w:val="0"/>
        </w:rPr>
        <w:t>22+1.</w:t>
      </w:r>
      <w:r>
        <w:t xml:space="preserve"> Taking a visible form, the Ganga stands near the Lord;</w:t>
      </w:r>
      <w:r>
        <w:rPr>
          <w:b w:val="0"/>
          <w:i w:val="0"/>
          <w:vertAlign w:val="superscript"/>
        </w:rPr>
        <w:t>4</w:t>
      </w:r>
      <w:r>
        <w:br/>
      </w:r>
      <w:r>
        <w:t>with joined palms she gazes at His lotus feet.</w:t>
      </w:r>
    </w:p>
    <w:p>
      <w:pPr>
        <w:spacing w:after="60"/>
        <w:ind w:left="510" w:hanging="510"/>
      </w:pPr>
      <w:r>
        <w:rPr>
          <w:b/>
          <w:i w:val="0"/>
        </w:rPr>
        <w:t>22+2.</w:t>
      </w:r>
      <w:r>
        <w:t xml:space="preserve"> Seeing this, the brahmana thrilled all over:</w:t>
      </w:r>
      <w:r>
        <w:br/>
      </w:r>
      <w:r>
        <w:t>"Look, all you people: the Ganga and Gauranga!"</w:t>
      </w:r>
    </w:p>
    <w:p>
      <w:pPr>
        <w:spacing w:after="60"/>
        <w:ind w:left="510" w:hanging="510"/>
      </w:pPr>
      <w:r>
        <w:rPr>
          <w:b/>
          <w:i w:val="0"/>
        </w:rPr>
        <w:t>22+3.</w:t>
      </w:r>
      <w:r>
        <w:t xml:space="preserve"> The Ganga touched the Lord's lotus feet</w:t>
      </w:r>
      <w:r>
        <w:br/>
      </w:r>
      <w:r>
        <w:t>and, her desire fulfilled, went back into her own waters.</w:t>
      </w:r>
    </w:p>
    <w:p>
      <w:pPr>
        <w:spacing w:after="60"/>
        <w:ind w:left="510" w:hanging="510"/>
      </w:pPr>
      <w:r>
        <w:rPr>
          <w:b/>
          <w:i w:val="0"/>
        </w:rPr>
        <w:t>22+4.</w:t>
      </w:r>
      <w:r>
        <w:t xml:space="preserve"> No one knew that the Ganga had been near Gauranga;</w:t>
      </w:r>
      <w:r>
        <w:br/>
      </w:r>
      <w:r>
        <w:t>but the brahmana, attaining his desire, saw it with his own eyes.</w:t>
      </w:r>
    </w:p>
    <w:p>
      <w:pPr>
        <w:spacing w:after="60"/>
        <w:ind w:left="510" w:hanging="510"/>
      </w:pPr>
      <w:r>
        <w:rPr>
          <w:b/>
          <w:i w:val="0"/>
        </w:rPr>
        <w:t>22+5.</w:t>
      </w:r>
      <w:r>
        <w:t xml:space="preserve"> Receiving the love of the celestial river, Gaurahari</w:t>
      </w:r>
      <w:r>
        <w:br/>
      </w:r>
      <w:r>
        <w:t>thrilled all over and trembled.</w:t>
      </w:r>
    </w:p>
    <w:p>
      <w:pPr>
        <w:spacing w:after="60"/>
        <w:ind w:left="510" w:hanging="510"/>
      </w:pPr>
      <w:r>
        <w:rPr>
          <w:b/>
          <w:i w:val="0"/>
        </w:rPr>
        <w:t>23.</w:t>
      </w:r>
      <w:r>
        <w:t xml:space="preserve"> In ecstasy the Lord cries "Haribol!"</w:t>
      </w:r>
      <w:r>
        <w:br/>
      </w:r>
      <w:r>
        <w:t>and, losing control of Himself, embraces His companions.</w:t>
      </w:r>
    </w:p>
    <w:p>
      <w:pPr>
        <w:spacing w:after="60"/>
        <w:ind w:left="510" w:hanging="510"/>
      </w:pPr>
      <w:r>
        <w:rPr>
          <w:b/>
          <w:i w:val="0"/>
        </w:rPr>
        <w:t>24.</w:t>
      </w:r>
      <w:r>
        <w:t xml:space="preserve"> He turned crimson — thus prema begins;</w:t>
      </w:r>
      <w:r>
        <w:br/>
      </w:r>
      <w:r>
        <w:t>the hairs on His body stood up like the filaments of kadamba flowers.</w:t>
      </w:r>
    </w:p>
    <w:p>
      <w:pPr>
        <w:spacing w:after="60"/>
        <w:ind w:left="510" w:hanging="510"/>
      </w:pPr>
      <w:r>
        <w:rPr>
          <w:b/>
          <w:i w:val="0"/>
        </w:rPr>
        <w:t>25.</w:t>
      </w:r>
      <w:r>
        <w:t xml:space="preserve"> In her love for the Lord the Ganga abides in His heart:</w:t>
      </w:r>
      <w:r>
        <w:br/>
      </w:r>
      <w:r>
        <w:t>hundreds of streams flow from the ocean of His eyes.</w:t>
      </w:r>
    </w:p>
    <w:p>
      <w:pPr>
        <w:spacing w:after="60"/>
        <w:ind w:left="510" w:hanging="510"/>
      </w:pPr>
      <w:r>
        <w:rPr>
          <w:b/>
          <w:i w:val="0"/>
        </w:rPr>
        <w:t>26.</w:t>
      </w:r>
      <w:r>
        <w:t xml:space="preserve"> Moisture flows from every pore — people say, "It is sweat";</w:t>
      </w:r>
      <w:r>
        <w:br/>
      </w:r>
      <w:r>
        <w:t>[but this] is the ocean of prema surging — Brahman in liquid form.</w:t>
      </w:r>
    </w:p>
    <w:p>
      <w:pPr>
        <w:spacing w:after="60"/>
        <w:ind w:left="510" w:hanging="510"/>
      </w:pPr>
      <w:r>
        <w:rPr>
          <w:b/>
          <w:i w:val="0"/>
        </w:rPr>
        <w:t>27.</w:t>
      </w:r>
      <w:r>
        <w:t xml:space="preserve"> On all sides all the people cry "Hari, Hari!";</w:t>
      </w:r>
      <w:r>
        <w:br/>
      </w:r>
      <w:r>
        <w:t>the ocean of prema surged in waves of bliss.</w:t>
      </w:r>
    </w:p>
    <w:p>
      <w:pPr>
        <w:spacing w:after="60"/>
        <w:ind w:left="510" w:hanging="510"/>
      </w:pPr>
      <w:r>
        <w:rPr>
          <w:b/>
          <w:i w:val="0"/>
        </w:rPr>
        <w:t>28.</w:t>
      </w:r>
      <w:r>
        <w:t xml:space="preserve"> All the people of Nadia were astonished;</w:t>
      </w:r>
      <w:r>
        <w:br/>
      </w:r>
      <w:r>
        <w:t>the brahmana devoted to the Ganga understood the matter.</w:t>
      </w:r>
    </w:p>
    <w:p>
      <w:pPr>
        <w:spacing w:after="60"/>
        <w:ind w:left="510" w:hanging="510"/>
      </w:pPr>
      <w:r>
        <w:rPr>
          <w:b/>
          <w:i w:val="0"/>
        </w:rPr>
        <w:t>29.</w:t>
      </w:r>
      <w:r>
        <w:t xml:space="preserve"> "This Lord, Vishvambharadeva, is Bhagavan Himself:</w:t>
      </w:r>
      <w:r>
        <w:br/>
      </w:r>
      <w:r>
        <w:t>seeing Him, the Ganga rises" — so he realized.</w:t>
      </w:r>
    </w:p>
    <w:p>
      <w:pPr>
        <w:spacing w:after="60"/>
        <w:ind w:left="510" w:hanging="510"/>
      </w:pPr>
      <w:r>
        <w:rPr>
          <w:b/>
          <w:i w:val="0"/>
        </w:rPr>
        <w:t>30.</w:t>
      </w:r>
      <w:r>
        <w:t xml:space="preserve"> Falling at His feet, the brahmana cries aloud:</w:t>
      </w:r>
      <w:r>
        <w:br/>
      </w:r>
      <w:r>
        <w:t>"At last the Ganga has shown me her grace!</w:t>
      </w:r>
    </w:p>
    <w:p>
      <w:pPr>
        <w:spacing w:after="60"/>
        <w:ind w:left="510" w:hanging="510"/>
      </w:pPr>
      <w:r>
        <w:rPr>
          <w:b/>
          <w:i w:val="0"/>
        </w:rPr>
        <w:t>31.</w:t>
      </w:r>
      <w:r>
        <w:t xml:space="preserve"> He whom the best of yogis and sages cannot attain in meditation —</w:t>
      </w:r>
      <w:r>
        <w:br/>
      </w:r>
      <w:r>
        <w:t>such a Mahaprabhu I have seen today with my own eyes!"</w:t>
      </w:r>
    </w:p>
    <w:p>
      <w:pPr>
        <w:spacing w:after="60"/>
        <w:ind w:left="510" w:hanging="510"/>
      </w:pPr>
      <w:r>
        <w:rPr>
          <w:b/>
          <w:i w:val="0"/>
        </w:rPr>
        <w:t>32.</w:t>
      </w:r>
      <w:r>
        <w:t xml:space="preserve"> He rolls on the ground, weeping and crying out;</w:t>
      </w:r>
      <w:r>
        <w:br/>
      </w:r>
      <w:r>
        <w:t>the brahmana forgot himself in the bliss of prema.</w:t>
      </w:r>
    </w:p>
    <w:p>
      <w:pPr>
        <w:spacing w:after="60"/>
        <w:ind w:left="510" w:hanging="510"/>
      </w:pPr>
      <w:r>
        <w:rPr>
          <w:b/>
          <w:i w:val="0"/>
        </w:rPr>
        <w:t>33.</w:t>
      </w:r>
      <w:r>
        <w:t xml:space="preserve"> All the people stand around;</w:t>
      </w:r>
      <w:r>
        <w:br/>
      </w:r>
      <w:r>
        <w:t>and the brahmana openly tells the ancient story.</w:t>
      </w:r>
    </w:p>
    <w:p>
      <w:pPr>
        <w:spacing w:after="60"/>
        <w:ind w:left="510" w:hanging="510"/>
      </w:pPr>
      <w:r>
        <w:rPr>
          <w:b/>
          <w:i w:val="0"/>
        </w:rPr>
        <w:t>34.</w:t>
      </w:r>
      <w:r>
        <w:t xml:space="preserve"> Seeing the brahmana beside himself, Thakura</w:t>
      </w:r>
      <w:r>
        <w:rPr>
          <w:b w:val="0"/>
          <w:i w:val="0"/>
          <w:vertAlign w:val="superscript"/>
        </w:rPr>
        <w:t>5</w:t>
      </w:r>
      <w:r>
        <w:t xml:space="preserve"> went away</w:t>
      </w:r>
      <w:r>
        <w:br/>
      </w:r>
      <w:r>
        <w:t>to His home, His heart full of bliss.</w:t>
      </w:r>
    </w:p>
    <w:p>
      <w:pPr>
        <w:spacing w:after="60"/>
        <w:ind w:left="510" w:hanging="510"/>
      </w:pPr>
      <w:r>
        <w:rPr>
          <w:b/>
          <w:i w:val="0"/>
        </w:rPr>
        <w:t>35.</w:t>
      </w:r>
      <w:r>
        <w:t xml:space="preserve"> The brahmana tells the original story, and all listen —</w:t>
      </w:r>
      <w:r>
        <w:br/>
      </w:r>
      <w:r>
        <w:t>how the goddess Ganga was born</w:t>
      </w:r>
    </w:p>
    <w:p>
      <w:pPr>
        <w:spacing w:after="60"/>
        <w:ind w:left="510" w:hanging="510"/>
      </w:pPr>
      <w:r>
        <w:rPr>
          <w:b/>
          <w:i w:val="0"/>
        </w:rPr>
        <w:t>36.</w:t>
      </w:r>
      <w:r>
        <w:t xml:space="preserve"> and for what reason the goddess Ganga rises now:</w:t>
      </w:r>
      <w:r>
        <w:br/>
      </w:r>
      <w:r>
        <w:t>"I shall tell you all — listen attentively.</w:t>
      </w:r>
    </w:p>
    <w:p>
      <w:pPr>
        <w:spacing w:after="60"/>
        <w:ind w:left="510" w:hanging="510"/>
      </w:pPr>
      <w:r>
        <w:rPr>
          <w:b/>
          <w:i w:val="0"/>
        </w:rPr>
        <w:t>37.</w:t>
      </w:r>
      <w:r>
        <w:t xml:space="preserve"> Once the great Mahesha Thakura</w:t>
      </w:r>
      <w:r>
        <w:rPr>
          <w:b w:val="0"/>
          <w:i w:val="0"/>
          <w:vertAlign w:val="superscript"/>
        </w:rPr>
        <w:t>6</w:t>
      </w:r>
      <w:r>
        <w:br/>
      </w:r>
      <w:r>
        <w:t>was singing of Krishna's virtues in great, abundant bliss.</w:t>
      </w:r>
    </w:p>
    <w:p>
      <w:pPr>
        <w:spacing w:after="60"/>
        <w:ind w:left="510" w:hanging="510"/>
      </w:pPr>
      <w:r>
        <w:rPr>
          <w:b/>
          <w:i w:val="0"/>
        </w:rPr>
        <w:t>38.</w:t>
      </w:r>
      <w:r>
        <w:t xml:space="preserve"> Narada Thakura sang, and Ganesha played the drum;</w:t>
      </w:r>
      <w:r>
        <w:br/>
      </w:r>
      <w:r>
        <w:t>the hairs of their bodies stood on end from head to foot.</w:t>
      </w:r>
    </w:p>
    <w:p>
      <w:pPr>
        <w:spacing w:after="60"/>
        <w:ind w:left="510" w:hanging="510"/>
      </w:pPr>
      <w:r>
        <w:rPr>
          <w:b/>
          <w:i w:val="0"/>
        </w:rPr>
        <w:t>39.</w:t>
      </w:r>
      <w:r>
        <w:t xml:space="preserve"> All three sang a beautiful melody together;</w:t>
      </w:r>
      <w:r>
        <w:br/>
      </w:r>
      <w:r>
        <w:t>the waves of sound-Brahman</w:t>
      </w:r>
      <w:r>
        <w:rPr>
          <w:b w:val="0"/>
          <w:i w:val="0"/>
          <w:vertAlign w:val="superscript"/>
        </w:rPr>
        <w:t>7</w:t>
      </w:r>
      <w:r>
        <w:t xml:space="preserve"> pierced the universe.</w:t>
      </w:r>
    </w:p>
    <w:p>
      <w:pPr>
        <w:spacing w:after="60"/>
        <w:ind w:left="510" w:hanging="510"/>
      </w:pPr>
      <w:r>
        <w:rPr>
          <w:b/>
          <w:i w:val="0"/>
        </w:rPr>
        <w:t>40.</w:t>
      </w:r>
      <w:r>
        <w:t xml:space="preserve"> First, it was Mahesha himself, and in the ecstasy of love for Krishna besides;</w:t>
      </w:r>
      <w:r>
        <w:br/>
      </w:r>
      <w:r>
        <w:t>Narada had his vina, and Ganesha was on the drum as well!</w:t>
      </w:r>
    </w:p>
    <w:p>
      <w:pPr>
        <w:spacing w:after="60"/>
        <w:ind w:left="510" w:hanging="510"/>
      </w:pPr>
      <w:r>
        <w:rPr>
          <w:b/>
          <w:i w:val="0"/>
        </w:rPr>
        <w:t>41.</w:t>
      </w:r>
      <w:r>
        <w:t xml:space="preserve"> The Lord, unable to restrain Himself, came to the place</w:t>
      </w:r>
      <w:r>
        <w:br/>
      </w:r>
      <w:r>
        <w:t>where Mahesha and Narada were singing His virtues together.</w:t>
      </w:r>
    </w:p>
    <w:p>
      <w:pPr>
        <w:spacing w:after="60"/>
        <w:ind w:left="510" w:hanging="510"/>
      </w:pPr>
      <w:r>
        <w:rPr>
          <w:b/>
          <w:i w:val="0"/>
        </w:rPr>
        <w:t>42.</w:t>
      </w:r>
      <w:r>
        <w:t xml:space="preserve"> He said: 'Do not sing My virtues, listen, Mahesha:</w:t>
      </w:r>
      <w:r>
        <w:br/>
      </w:r>
      <w:r>
        <w:t>I do not well understand the essence of your singing.</w:t>
      </w:r>
    </w:p>
    <w:p>
      <w:pPr>
        <w:spacing w:after="60"/>
        <w:ind w:left="510" w:hanging="510"/>
      </w:pPr>
      <w:r>
        <w:rPr>
          <w:b/>
          <w:i w:val="0"/>
        </w:rPr>
        <w:t>43.</w:t>
      </w:r>
      <w:r>
        <w:t xml:space="preserve"> At your singing I cannot remain in My body:</w:t>
      </w:r>
      <w:r>
        <w:br/>
      </w:r>
      <w:r>
        <w:t>the bonds of the body loosen, and it becomes liquid.'</w:t>
      </w:r>
    </w:p>
    <w:p>
      <w:pPr>
        <w:spacing w:after="60"/>
        <w:ind w:left="510" w:hanging="510"/>
      </w:pPr>
      <w:r>
        <w:rPr>
          <w:b/>
          <w:i w:val="0"/>
        </w:rPr>
        <w:t>44.</w:t>
      </w:r>
      <w:r>
        <w:t xml:space="preserve"> Hearing Thakura's words, Mahesha smiles:</w:t>
      </w:r>
      <w:r>
        <w:br/>
      </w:r>
      <w:r>
        <w:t>'I shall sing and see what the essence of this is.'</w:t>
      </w:r>
    </w:p>
    <w:p>
      <w:pPr>
        <w:spacing w:after="60"/>
        <w:ind w:left="510" w:hanging="510"/>
      </w:pPr>
      <w:r>
        <w:rPr>
          <w:b/>
          <w:i w:val="0"/>
        </w:rPr>
        <w:t>45.</w:t>
      </w:r>
      <w:r>
        <w:t xml:space="preserve"> So saying, he sings His virtues with still greater delight;</w:t>
      </w:r>
      <w:r>
        <w:br/>
      </w:r>
      <w:r>
        <w:t>the sound filled the universe — this earth and the sky.</w:t>
      </w:r>
    </w:p>
    <w:p>
      <w:pPr>
        <w:spacing w:after="60"/>
        <w:ind w:left="510" w:hanging="510"/>
      </w:pPr>
      <w:r>
        <w:rPr>
          <w:b/>
          <w:i w:val="0"/>
        </w:rPr>
        <w:t>46.</w:t>
      </w:r>
      <w:r>
        <w:t xml:space="preserve"> The Lord's body melted, His form grew thin;</w:t>
      </w:r>
      <w:r>
        <w:rPr>
          <w:b w:val="0"/>
          <w:i w:val="0"/>
          <w:vertAlign w:val="superscript"/>
        </w:rPr>
        <w:t>8</w:t>
      </w:r>
      <w:r>
        <w:br/>
      </w:r>
      <w:r>
        <w:t>in alarm Mahesha stopped his singing.</w:t>
      </w:r>
    </w:p>
    <w:p>
      <w:pPr>
        <w:spacing w:after="60"/>
        <w:ind w:left="510" w:hanging="510"/>
      </w:pPr>
      <w:r>
        <w:rPr>
          <w:b/>
          <w:i w:val="0"/>
        </w:rPr>
        <w:t>47.</w:t>
      </w:r>
      <w:r>
        <w:t xml:space="preserve"> When he stopped singing, [the Lord's] mind grew calm;</w:t>
      </w:r>
      <w:r>
        <w:br/>
      </w:r>
      <w:r>
        <w:t>this is that water of mercy famed in the world.</w:t>
      </w:r>
    </w:p>
    <w:p>
      <w:pPr>
        <w:spacing w:after="60"/>
        <w:ind w:left="510" w:hanging="510"/>
      </w:pPr>
      <w:r>
        <w:rPr>
          <w:b/>
          <w:i w:val="0"/>
        </w:rPr>
        <w:t>48.</w:t>
      </w:r>
      <w:r>
        <w:t xml:space="preserve"> This water of mercy is called Brahman in liquid form;</w:t>
      </w:r>
      <w:r>
        <w:br/>
      </w:r>
      <w:r>
        <w:t>all proclaim it to be Janardana in the form of a holy place.</w:t>
      </w:r>
      <w:r>
        <w:rPr>
          <w:b w:val="0"/>
          <w:i w:val="0"/>
          <w:vertAlign w:val="superscript"/>
        </w:rPr>
        <w:t>9</w:t>
      </w:r>
    </w:p>
    <w:p>
      <w:pPr>
        <w:spacing w:after="60"/>
        <w:ind w:left="510" w:hanging="510"/>
      </w:pPr>
      <w:r>
        <w:rPr>
          <w:b/>
          <w:i w:val="0"/>
        </w:rPr>
        <w:t>49.</w:t>
      </w:r>
      <w:r>
        <w:t xml:space="preserve"> It is very, very rare in this world:</w:t>
      </w:r>
      <w:r>
        <w:br/>
      </w:r>
      <w:r>
        <w:t>Brahma filled his kamandalu with it and kept it.</w:t>
      </w:r>
    </w:p>
    <w:p>
      <w:pPr>
        <w:spacing w:after="60"/>
        <w:ind w:left="510" w:hanging="510"/>
      </w:pPr>
      <w:r>
        <w:rPr>
          <w:b/>
          <w:i w:val="0"/>
        </w:rPr>
        <w:t>50.</w:t>
      </w:r>
      <w:r>
        <w:t xml:space="preserve"> King Bali was a devotee of the Lord;</w:t>
      </w:r>
      <w:r>
        <w:br/>
      </w:r>
      <w:r>
        <w:t>to show him grace, the Lord appeared [as Vamana].</w:t>
      </w:r>
    </w:p>
    <w:p>
      <w:pPr>
        <w:spacing w:after="60"/>
        <w:ind w:left="510" w:hanging="510"/>
      </w:pPr>
      <w:r>
        <w:rPr>
          <w:b/>
          <w:i w:val="0"/>
        </w:rPr>
        <w:t>51.</w:t>
      </w:r>
      <w:r>
        <w:t xml:space="preserve"> The Lord asked for land on which to set three steps:</w:t>
      </w:r>
      <w:r>
        <w:br/>
      </w:r>
      <w:r>
        <w:t>with two steps He covered the three worlds,</w:t>
      </w:r>
    </w:p>
    <w:p>
      <w:pPr>
        <w:spacing w:after="60"/>
        <w:ind w:left="510" w:hanging="510"/>
      </w:pPr>
      <w:r>
        <w:rPr>
          <w:b/>
          <w:i w:val="0"/>
        </w:rPr>
        <w:t>52.</w:t>
      </w:r>
      <w:r>
        <w:t xml:space="preserve"> and the third foot He placed on Bali's head.</w:t>
      </w:r>
      <w:r>
        <w:br/>
      </w:r>
      <w:r>
        <w:t>There is no other Lord so merciful!</w:t>
      </w:r>
    </w:p>
    <w:p>
      <w:pPr>
        <w:spacing w:after="60"/>
        <w:ind w:left="510" w:hanging="510"/>
      </w:pPr>
      <w:r>
        <w:rPr>
          <w:b/>
          <w:i w:val="0"/>
        </w:rPr>
        <w:t>53.</w:t>
      </w:r>
      <w:r>
        <w:t xml:space="preserve"> Hear also another wonder — the glory of the third step,</w:t>
      </w:r>
      <w:r>
        <w:br/>
      </w:r>
      <w:r>
        <w:t>whose mercy blessed the three worlds:</w:t>
      </w:r>
    </w:p>
    <w:p>
      <w:pPr>
        <w:spacing w:after="60"/>
        <w:ind w:left="510" w:hanging="510"/>
      </w:pPr>
      <w:r>
        <w:rPr>
          <w:b/>
          <w:i w:val="0"/>
        </w:rPr>
        <w:t>54.</w:t>
      </w:r>
      <w:r>
        <w:t xml:space="preserve"> with the tip of that foot's toenail the shell of the universe was pierced,</w:t>
      </w:r>
      <w:r>
        <w:br/>
      </w:r>
      <w:r>
        <w:t>and to that foot Brahma lovingly offered water for washing.</w:t>
      </w:r>
      <w:r>
        <w:rPr>
          <w:b w:val="0"/>
          <w:i w:val="0"/>
          <w:vertAlign w:val="superscript"/>
        </w:rPr>
        <w:t>10</w:t>
      </w:r>
    </w:p>
    <w:p>
      <w:pPr>
        <w:spacing w:after="60"/>
        <w:ind w:left="510" w:hanging="510"/>
      </w:pPr>
      <w:r>
        <w:rPr>
          <w:b/>
          <w:i w:val="0"/>
        </w:rPr>
        <w:t>55.</w:t>
      </w:r>
      <w:r>
        <w:t xml:space="preserve"> The water from the Lord's lotus feet [people] reverently place on their heads;</w:t>
      </w:r>
      <w:r>
        <w:br/>
      </w:r>
      <w:r>
        <w:t>that is why the Ganga is called 'born of the third step'.</w:t>
      </w:r>
    </w:p>
    <w:p>
      <w:pPr>
        <w:spacing w:after="60"/>
        <w:ind w:left="510" w:hanging="510"/>
      </w:pPr>
      <w:r>
        <w:rPr>
          <w:b/>
          <w:i w:val="0"/>
        </w:rPr>
        <w:t>56.</w:t>
      </w:r>
      <w:r>
        <w:t xml:space="preserve"> Such is Thakura — Mahaprabhu Vishvambhara:</w:t>
      </w:r>
      <w:r>
        <w:br/>
      </w:r>
      <w:r>
        <w:t>behold, all of you, here He is before your eyes!</w:t>
      </w:r>
    </w:p>
    <w:p>
      <w:pPr>
        <w:spacing w:after="60"/>
        <w:ind w:left="510" w:hanging="510"/>
      </w:pPr>
      <w:r>
        <w:rPr>
          <w:b/>
          <w:i w:val="0"/>
        </w:rPr>
        <w:t>57.</w:t>
      </w:r>
      <w:r>
        <w:t xml:space="preserve"> Seeing Him, the goddess Ganga remembered the past</w:t>
      </w:r>
      <w:r>
        <w:br/>
      </w:r>
      <w:r>
        <w:t>and in love and tenderness began to rise.</w:t>
      </w:r>
    </w:p>
    <w:p>
      <w:pPr>
        <w:spacing w:after="60"/>
        <w:ind w:left="510" w:hanging="510"/>
      </w:pPr>
      <w:r>
        <w:rPr>
          <w:b/>
          <w:i w:val="0"/>
        </w:rPr>
        <w:t>58.</w:t>
      </w:r>
      <w:r>
        <w:t xml:space="preserve"> The Lord looks at the Ganga with a loving gaze,</w:t>
      </w:r>
      <w:r>
        <w:br/>
      </w:r>
      <w:r>
        <w:t>and Gora's body is sweeter to her than nectar.</w:t>
      </w:r>
    </w:p>
    <w:p>
      <w:pPr>
        <w:spacing w:after="60"/>
        <w:ind w:left="510" w:hanging="510"/>
      </w:pPr>
      <w:r>
        <w:rPr>
          <w:b/>
          <w:i w:val="0"/>
        </w:rPr>
        <w:t>59.</w:t>
      </w:r>
      <w:r>
        <w:t xml:space="preserve"> Under the guise of waves she touches His feet again;</w:t>
      </w:r>
      <w:r>
        <w:br/>
      </w:r>
      <w:r>
        <w:t>I have realized this by inner experience and told you all."</w:t>
      </w:r>
    </w:p>
    <w:p>
      <w:pPr>
        <w:spacing w:after="60"/>
        <w:ind w:left="510" w:hanging="510"/>
      </w:pPr>
      <w:r>
        <w:rPr>
          <w:b/>
          <w:i w:val="0"/>
        </w:rPr>
        <w:t>60.</w:t>
      </w:r>
      <w:r>
        <w:t xml:space="preserve"> Hearing this, all the people rejoiced;</w:t>
      </w:r>
      <w:r>
        <w:br/>
      </w:r>
      <w:r>
        <w:t>joyfully Lochana Dasa sings of Gora's virtues.</w:t>
      </w:r>
    </w:p>
    <w:p>
      <w:pPr>
        <w:spacing w:after="60"/>
        <w:jc w:val="both"/>
      </w:pPr>
      <w:r>
        <w:rPr>
          <w:b w:val="0"/>
          <w:i/>
        </w:rPr>
        <w:t>Raga dhanashi; disha: "Are, the sweetness of my Gora's lotus feet! The bees, His devotees, fly up, circle and fall [upon them]. Are are haya!" (murchha). "Listen to this wondrous tale, the song of Gora's virtues — a name auspicious to the ear!"</w:t>
      </w:r>
    </w:p>
    <w:p>
      <w:pPr>
        <w:spacing w:after="60"/>
        <w:ind w:left="510" w:hanging="510"/>
      </w:pPr>
      <w:r>
        <w:rPr>
          <w:b/>
          <w:i w:val="0"/>
        </w:rPr>
        <w:t>61.</w:t>
      </w:r>
      <w:r>
        <w:t xml:space="preserve"> Thus [the Lord] spent some days in happiness,</w:t>
      </w:r>
      <w:r>
        <w:br/>
      </w:r>
      <w:r>
        <w:t>in joy and play together with His friends.</w:t>
      </w:r>
    </w:p>
    <w:p>
      <w:pPr>
        <w:spacing w:after="60"/>
        <w:ind w:left="510" w:hanging="510"/>
      </w:pPr>
      <w:r>
        <w:rPr>
          <w:b/>
          <w:i w:val="0"/>
        </w:rPr>
        <w:t>62.</w:t>
      </w:r>
      <w:r>
        <w:t xml:space="preserve"> One day He suddenly resolved within Himself:</w:t>
      </w:r>
      <w:r>
        <w:br/>
      </w:r>
      <w:r>
        <w:t>"I shall go to the eastern country — for the good of all people.</w:t>
      </w:r>
    </w:p>
    <w:p>
      <w:pPr>
        <w:spacing w:after="60"/>
        <w:ind w:left="510" w:hanging="510"/>
      </w:pPr>
      <w:r>
        <w:rPr>
          <w:b/>
          <w:i w:val="0"/>
        </w:rPr>
        <w:t>63.</w:t>
      </w:r>
      <w:r>
        <w:t xml:space="preserve"> Everyone says it is the land the Pandavas avoided;</w:t>
      </w:r>
      <w:r>
        <w:rPr>
          <w:b w:val="0"/>
          <w:i w:val="0"/>
          <w:vertAlign w:val="superscript"/>
        </w:rPr>
        <w:t>11</w:t>
      </w:r>
      <w:r>
        <w:br/>
      </w:r>
      <w:r>
        <w:t>[the Padma there] is the Ganga and yet not the Ganga: this is the proof of it.</w:t>
      </w:r>
    </w:p>
    <w:p>
      <w:pPr>
        <w:spacing w:after="60"/>
        <w:ind w:left="510" w:hanging="510"/>
      </w:pPr>
      <w:r>
        <w:rPr>
          <w:b/>
          <w:i w:val="0"/>
        </w:rPr>
        <w:t>64.</w:t>
      </w:r>
      <w:r>
        <w:t xml:space="preserve"> By My touch the Padmavati will become blessed;</w:t>
      </w:r>
      <w:r>
        <w:br/>
      </w:r>
      <w:r>
        <w:t>all the people will know no one but Me."</w:t>
      </w:r>
    </w:p>
    <w:p>
      <w:pPr>
        <w:spacing w:after="60"/>
        <w:ind w:left="510" w:hanging="510"/>
      </w:pPr>
      <w:r>
        <w:rPr>
          <w:b/>
          <w:i w:val="0"/>
        </w:rPr>
        <w:t>65.</w:t>
      </w:r>
      <w:r>
        <w:t xml:space="preserve"> Having thus reasoned within Himself,</w:t>
      </w:r>
      <w:r>
        <w:br/>
      </w:r>
      <w:r>
        <w:t>the Lord told His mother: "I shall go to earn money."</w:t>
      </w:r>
    </w:p>
    <w:p>
      <w:pPr>
        <w:spacing w:after="60"/>
        <w:ind w:left="510" w:hanging="510"/>
      </w:pPr>
      <w:r>
        <w:rPr>
          <w:b/>
          <w:i w:val="0"/>
        </w:rPr>
        <w:t>66.</w:t>
      </w:r>
      <w:r>
        <w:t xml:space="preserve"> The Lord sets out on the journey together with His own;</w:t>
      </w:r>
      <w:r>
        <w:br/>
      </w:r>
      <w:r>
        <w:t>Mother Shachi's heart is tossed with anxiety.</w:t>
      </w:r>
    </w:p>
    <w:p>
      <w:pPr>
        <w:spacing w:after="60"/>
        <w:ind w:left="510" w:hanging="510"/>
      </w:pPr>
      <w:r>
        <w:rPr>
          <w:b/>
          <w:i w:val="0"/>
        </w:rPr>
        <w:t>67.</w:t>
      </w:r>
      <w:r>
        <w:t xml:space="preserve"> With an aching heart Shachi says to her son:</w:t>
      </w:r>
      <w:r>
        <w:br/>
      </w:r>
      <w:r>
        <w:t>"Listen, my child, to what I tell You.</w:t>
      </w:r>
    </w:p>
    <w:p>
      <w:pPr>
        <w:spacing w:after="60"/>
        <w:ind w:left="510" w:hanging="510"/>
      </w:pPr>
      <w:r>
        <w:rPr>
          <w:b/>
          <w:i w:val="0"/>
        </w:rPr>
        <w:t>68.</w:t>
      </w:r>
      <w:r>
        <w:t xml:space="preserve"> You are going to a distant land to earn money —</w:t>
      </w:r>
      <w:r>
        <w:br/>
      </w:r>
      <w:r>
        <w:t>how shall I live without seeing You?</w:t>
      </w:r>
    </w:p>
    <w:p>
      <w:pPr>
        <w:spacing w:after="60"/>
        <w:ind w:left="510" w:hanging="510"/>
      </w:pPr>
      <w:r>
        <w:rPr>
          <w:b/>
          <w:i w:val="0"/>
        </w:rPr>
        <w:t>69.</w:t>
      </w:r>
      <w:r>
        <w:t xml:space="preserve"> As a fish without water cannot live,</w:t>
      </w:r>
      <w:r>
        <w:br/>
      </w:r>
      <w:r>
        <w:t>so it is with me without You.</w:t>
      </w:r>
    </w:p>
    <w:p>
      <w:pPr>
        <w:spacing w:after="60"/>
        <w:ind w:left="510" w:hanging="510"/>
      </w:pPr>
      <w:r>
        <w:rPr>
          <w:b/>
          <w:i w:val="0"/>
        </w:rPr>
        <w:t>70.</w:t>
      </w:r>
      <w:r>
        <w:t xml:space="preserve"> Thinking of Your moonlike face,</w:t>
      </w:r>
      <w:r>
        <w:br/>
      </w:r>
      <w:r>
        <w:t>I shall die, my child, not seeing You."</w:t>
      </w:r>
    </w:p>
    <w:p>
      <w:pPr>
        <w:spacing w:after="60"/>
        <w:ind w:left="510" w:hanging="510"/>
      </w:pPr>
      <w:r>
        <w:rPr>
          <w:b/>
          <w:i w:val="0"/>
        </w:rPr>
        <w:t>71.</w:t>
      </w:r>
      <w:r>
        <w:t xml:space="preserve"> Hearing His mother's words, Lord Damodara</w:t>
      </w:r>
      <w:r>
        <w:rPr>
          <w:b w:val="0"/>
          <w:i w:val="0"/>
          <w:vertAlign w:val="superscript"/>
        </w:rPr>
        <w:t>12</w:t>
      </w:r>
      <w:r>
        <w:br/>
      </w:r>
      <w:r>
        <w:t>humbly answered her, consoling her:</w:t>
      </w:r>
    </w:p>
    <w:p>
      <w:pPr>
        <w:spacing w:after="60"/>
        <w:ind w:left="510" w:hanging="510"/>
      </w:pPr>
      <w:r>
        <w:rPr>
          <w:b/>
          <w:i w:val="0"/>
        </w:rPr>
        <w:t>72.</w:t>
      </w:r>
      <w:r>
        <w:t xml:space="preserve"> "Do not fear separation from Me:</w:t>
      </w:r>
      <w:r>
        <w:br/>
      </w:r>
      <w:r>
        <w:t>I shall soon come back to you."</w:t>
      </w:r>
    </w:p>
    <w:p>
      <w:pPr>
        <w:spacing w:after="60"/>
        <w:ind w:left="510" w:hanging="510"/>
      </w:pPr>
      <w:r>
        <w:rPr>
          <w:b/>
          <w:i w:val="0"/>
        </w:rPr>
        <w:t>73.</w:t>
      </w:r>
      <w:r>
        <w:t xml:space="preserve"> To Lakshmi the Lord said with a smile:</w:t>
      </w:r>
      <w:r>
        <w:br/>
      </w:r>
      <w:r>
        <w:t>"Be diligent in serving My mother."</w:t>
      </w:r>
    </w:p>
    <w:p>
      <w:pPr>
        <w:spacing w:after="60"/>
        <w:ind w:left="510" w:hanging="510"/>
      </w:pPr>
      <w:r>
        <w:rPr>
          <w:b/>
          <w:i w:val="0"/>
        </w:rPr>
        <w:t>74.</w:t>
      </w:r>
      <w:r>
        <w:t xml:space="preserve"> Whatever His mother said, the Lord paid no heed:</w:t>
      </w:r>
      <w:r>
        <w:br/>
      </w:r>
      <w:r>
        <w:t>setting out on the auspicious journey, He goes, softly smiling.</w:t>
      </w:r>
    </w:p>
    <w:p>
      <w:pPr>
        <w:spacing w:after="60"/>
        <w:ind w:left="510" w:hanging="510"/>
      </w:pPr>
      <w:r>
        <w:rPr>
          <w:b/>
          <w:i w:val="0"/>
        </w:rPr>
        <w:t>75.</w:t>
      </w:r>
      <w:r>
        <w:t xml:space="preserve"> Mahaprabhu set out with His companions</w:t>
      </w:r>
      <w:r>
        <w:br/>
      </w:r>
      <w:r>
        <w:t>and travels about, merry, with a joyful heart.</w:t>
      </w:r>
    </w:p>
    <w:p>
      <w:pPr>
        <w:spacing w:after="60"/>
        <w:ind w:left="510" w:hanging="510"/>
      </w:pPr>
      <w:r>
        <w:rPr>
          <w:b/>
          <w:i w:val="0"/>
        </w:rPr>
        <w:t>76.</w:t>
      </w:r>
      <w:r>
        <w:t xml:space="preserve"> Wherever Lord Vishvambhara went,</w:t>
      </w:r>
      <w:r>
        <w:br/>
      </w:r>
      <w:r>
        <w:t>the people there, seeing Him, lost their heads.</w:t>
      </w:r>
    </w:p>
    <w:p>
      <w:pPr>
        <w:spacing w:after="60"/>
        <w:ind w:left="510" w:hanging="510"/>
      </w:pPr>
      <w:r>
        <w:rPr>
          <w:b/>
          <w:i w:val="0"/>
        </w:rPr>
        <w:t>77.</w:t>
      </w:r>
      <w:r>
        <w:t xml:space="preserve"> Seeing His beauty, no one can take their eyes away;</w:t>
      </w:r>
      <w:r>
        <w:br/>
      </w:r>
      <w:r>
        <w:t>some say: "If only we could see this beauty day and night!"</w:t>
      </w:r>
    </w:p>
    <w:p>
      <w:pPr>
        <w:spacing w:after="60"/>
        <w:ind w:left="510" w:hanging="510"/>
      </w:pPr>
      <w:r>
        <w:rPr>
          <w:b/>
          <w:i w:val="0"/>
        </w:rPr>
        <w:t>78.</w:t>
      </w:r>
      <w:r>
        <w:t xml:space="preserve"> The women, seeing His face, say:</w:t>
      </w:r>
      <w:r>
        <w:br/>
      </w:r>
      <w:r>
        <w:t>"Today our birth is fruitful, our eyes are fruitful!</w:t>
      </w:r>
    </w:p>
    <w:p>
      <w:pPr>
        <w:spacing w:after="60"/>
        <w:ind w:left="510" w:hanging="510"/>
      </w:pPr>
      <w:r>
        <w:rPr>
          <w:b/>
          <w:i w:val="0"/>
        </w:rPr>
        <w:t>79.</w:t>
      </w:r>
      <w:r>
        <w:t xml:space="preserve"> What fortunate mother bore Him in her womb?</w:t>
      </w:r>
      <w:r>
        <w:br/>
      </w:r>
      <w:r>
        <w:t>Never have we seen so beautiful a body!</w:t>
      </w:r>
    </w:p>
    <w:p>
      <w:pPr>
        <w:spacing w:after="60"/>
        <w:ind w:left="510" w:hanging="510"/>
      </w:pPr>
      <w:r>
        <w:rPr>
          <w:b/>
          <w:i w:val="0"/>
        </w:rPr>
        <w:t>80.</w:t>
      </w:r>
      <w:r>
        <w:t xml:space="preserve"> What fortunate woman, having worshipped Hara and Gauri,</w:t>
      </w:r>
      <w:r>
        <w:br/>
      </w:r>
      <w:r>
        <w:t>has gained a husband of such beauty, such virtues?</w:t>
      </w:r>
    </w:p>
    <w:p>
      <w:pPr>
        <w:spacing w:after="60"/>
        <w:ind w:left="510" w:hanging="510"/>
      </w:pPr>
      <w:r>
        <w:rPr>
          <w:b/>
          <w:i w:val="0"/>
        </w:rPr>
        <w:t>81.</w:t>
      </w:r>
      <w:r>
        <w:t xml:space="preserve"> The radiance of His body surpasses new gold,</w:t>
      </w:r>
      <w:r>
        <w:br/>
      </w:r>
      <w:r>
        <w:t>the build of His body Mount Sumeru.</w:t>
      </w:r>
    </w:p>
    <w:p>
      <w:pPr>
        <w:spacing w:after="60"/>
        <w:ind w:left="510" w:hanging="510"/>
      </w:pPr>
      <w:r>
        <w:rPr>
          <w:b/>
          <w:i w:val="0"/>
        </w:rPr>
        <w:t>82.</w:t>
      </w:r>
      <w:r>
        <w:t xml:space="preserve"> His natural beauty has no equal in the world,</w:t>
      </w:r>
      <w:r>
        <w:br/>
      </w:r>
      <w:r>
        <w:t>and the sacred thread makes it lovelier still.</w:t>
      </w:r>
    </w:p>
    <w:p>
      <w:pPr>
        <w:spacing w:after="60"/>
        <w:ind w:left="510" w:hanging="510"/>
      </w:pPr>
      <w:r>
        <w:rPr>
          <w:b/>
          <w:i w:val="0"/>
        </w:rPr>
        <w:t>83.</w:t>
      </w:r>
      <w:r>
        <w:t xml:space="preserve"> One could die seeing the smile on His beautiful face!"</w:t>
      </w:r>
      <w:r>
        <w:br/>
      </w:r>
      <w:r>
        <w:t>He entered and remained in the hearts of the loving women.</w:t>
      </w:r>
    </w:p>
    <w:p>
      <w:pPr>
        <w:spacing w:after="60"/>
        <w:ind w:left="510" w:hanging="510"/>
      </w:pPr>
      <w:r>
        <w:rPr>
          <w:b/>
          <w:i w:val="0"/>
        </w:rPr>
        <w:t>84.</w:t>
      </w:r>
      <w:r>
        <w:t xml:space="preserve"> One fortunate woman who knew the truth of Krishna's rasa,</w:t>
      </w:r>
      <w:r>
        <w:br/>
      </w:r>
      <w:r>
        <w:t>guessing, spoke the very essence:</w:t>
      </w:r>
      <w:r>
        <w:rPr>
          <w:b w:val="0"/>
          <w:i w:val="0"/>
          <w:vertAlign w:val="superscript"/>
        </w:rPr>
        <w:t>13</w:t>
      </w:r>
    </w:p>
    <w:p>
      <w:pPr>
        <w:spacing w:after="60"/>
        <w:ind w:left="510" w:hanging="510"/>
      </w:pPr>
      <w:r>
        <w:rPr>
          <w:b/>
          <w:i w:val="0"/>
        </w:rPr>
        <w:t>85.</w:t>
      </w:r>
      <w:r>
        <w:t xml:space="preserve"> "Long, beautiful eyes surpassing lotuses,</w:t>
      </w:r>
      <w:r>
        <w:br/>
      </w:r>
      <w:r>
        <w:t>and in them a wondrous, lovely, tremulous glance.</w:t>
      </w:r>
    </w:p>
    <w:p>
      <w:pPr>
        <w:spacing w:after="60"/>
        <w:ind w:left="510" w:hanging="510"/>
      </w:pPr>
      <w:r>
        <w:rPr>
          <w:b/>
          <w:i w:val="0"/>
        </w:rPr>
        <w:t>86.</w:t>
      </w:r>
      <w:r>
        <w:t xml:space="preserve"> It seems to me this is Radha's Beloved in such a form —</w:t>
      </w:r>
      <w:r>
        <w:br/>
      </w:r>
      <w:r>
        <w:t>I see before me a body of Radha's complexion."</w:t>
      </w:r>
      <w:r>
        <w:rPr>
          <w:b w:val="0"/>
          <w:i w:val="0"/>
          <w:vertAlign w:val="superscript"/>
        </w:rPr>
        <w:t>14</w:t>
      </w:r>
    </w:p>
    <w:p>
      <w:pPr>
        <w:spacing w:after="60"/>
        <w:ind w:left="510" w:hanging="510"/>
      </w:pPr>
      <w:r>
        <w:rPr>
          <w:b/>
          <w:i w:val="0"/>
        </w:rPr>
        <w:t>86+1.</w:t>
      </w:r>
      <w:r>
        <w:t xml:space="preserve"> Thus all the young women spoke together;</w:t>
      </w:r>
      <w:r>
        <w:br/>
      </w:r>
      <w:r>
        <w:t>hearing them, Lord Vishvambhara turned back.</w:t>
      </w:r>
      <w:r>
        <w:rPr>
          <w:b w:val="0"/>
          <w:i w:val="0"/>
          <w:vertAlign w:val="superscript"/>
        </w:rPr>
        <w:t>15</w:t>
      </w:r>
    </w:p>
    <w:p>
      <w:pPr>
        <w:spacing w:after="60"/>
        <w:ind w:left="510" w:hanging="510"/>
      </w:pPr>
      <w:r>
        <w:rPr>
          <w:b/>
          <w:i w:val="0"/>
        </w:rPr>
        <w:t>86+2.</w:t>
      </w:r>
      <w:r>
        <w:t xml:space="preserve"> With eyes full of rasa the Lord looked at them all,</w:t>
      </w:r>
      <w:r>
        <w:br/>
      </w:r>
      <w:r>
        <w:t>and they, overwhelmed with prema, forgot themselves.</w:t>
      </w:r>
    </w:p>
    <w:p>
      <w:pPr>
        <w:spacing w:after="60"/>
        <w:ind w:left="510" w:hanging="510"/>
      </w:pPr>
      <w:r>
        <w:rPr>
          <w:b/>
          <w:i w:val="0"/>
        </w:rPr>
        <w:t>87.</w:t>
      </w:r>
      <w:r>
        <w:t xml:space="preserve"> [The Lord] bathed in the Padmavati as prescribed:</w:t>
      </w:r>
      <w:r>
        <w:br/>
      </w:r>
      <w:r>
        <w:t>by the touch of His feet the river became like the Ganga.</w:t>
      </w:r>
    </w:p>
    <w:p>
      <w:pPr>
        <w:spacing w:after="60"/>
        <w:ind w:left="510" w:hanging="510"/>
      </w:pPr>
      <w:r>
        <w:rPr>
          <w:b/>
          <w:i w:val="0"/>
        </w:rPr>
        <w:t>88.</w:t>
      </w:r>
      <w:r>
        <w:t xml:space="preserve"> The swift Padmavati with her sandbanks</w:t>
      </w:r>
      <w:r>
        <w:br/>
      </w:r>
      <w:r>
        <w:t>is beautiful with crocodiles, tortoises and fish.</w:t>
      </w:r>
    </w:p>
    <w:p>
      <w:pPr>
        <w:spacing w:after="60"/>
        <w:ind w:left="510" w:hanging="510"/>
      </w:pPr>
      <w:r>
        <w:rPr>
          <w:b/>
          <w:i w:val="0"/>
        </w:rPr>
        <w:t>89.</w:t>
      </w:r>
      <w:r>
        <w:t xml:space="preserve"> On her banks live brahmanas and good people;</w:t>
      </w:r>
      <w:r>
        <w:br/>
      </w:r>
      <w:r>
        <w:t>noble men and women bathe at her ghats.</w:t>
      </w:r>
    </w:p>
    <w:p>
      <w:pPr>
        <w:spacing w:after="60"/>
        <w:ind w:left="510" w:hanging="510"/>
      </w:pPr>
      <w:r>
        <w:rPr>
          <w:b/>
          <w:i w:val="0"/>
        </w:rPr>
        <w:t>90.</w:t>
      </w:r>
      <w:r>
        <w:t xml:space="preserve"> By Vishvambhara's bath the Padmavati was purified:</w:t>
      </w:r>
      <w:r>
        <w:br/>
      </w:r>
      <w:r>
        <w:t>she takes away the sins of all who bathe in her.</w:t>
      </w:r>
    </w:p>
    <w:p>
      <w:pPr>
        <w:spacing w:after="60"/>
        <w:ind w:left="510" w:hanging="510"/>
      </w:pPr>
      <w:r>
        <w:rPr>
          <w:b/>
          <w:i w:val="0"/>
        </w:rPr>
        <w:t>91.</w:t>
      </w:r>
      <w:r>
        <w:t xml:space="preserve"> Prema-bhakti for Krishna's lotus feet arises</w:t>
      </w:r>
      <w:r>
        <w:br/>
      </w:r>
      <w:r>
        <w:t>in whoever bathes in her, if only he does not blaspheme the Vaishnavas.</w:t>
      </w:r>
    </w:p>
    <w:p>
      <w:pPr>
        <w:spacing w:after="60"/>
        <w:ind w:left="510" w:hanging="510"/>
      </w:pPr>
      <w:r>
        <w:rPr>
          <w:b/>
          <w:i w:val="0"/>
        </w:rPr>
        <w:t>92.</w:t>
      </w:r>
      <w:r>
        <w:t xml:space="preserve"> All who lived on the banks of the Padmavati,</w:t>
      </w:r>
      <w:r>
        <w:br/>
      </w:r>
      <w:r>
        <w:t>seeing Gaurachandra, made their eyes blessed.</w:t>
      </w:r>
    </w:p>
    <w:p>
      <w:pPr>
        <w:spacing w:after="60"/>
        <w:ind w:left="510" w:hanging="510"/>
      </w:pPr>
      <w:r>
        <w:rPr>
          <w:b/>
          <w:i w:val="0"/>
        </w:rPr>
        <w:t>93.</w:t>
      </w:r>
      <w:r>
        <w:t xml:space="preserve"> Gaurahari wanders along the banks of the Padmavati;</w:t>
      </w:r>
      <w:r>
        <w:br/>
      </w:r>
      <w:r>
        <w:t>that land, clasping His feet, became devoted.</w:t>
      </w:r>
    </w:p>
    <w:p>
      <w:pPr>
        <w:spacing w:after="60"/>
        <w:ind w:left="510" w:hanging="510"/>
      </w:pPr>
      <w:r>
        <w:rPr>
          <w:b/>
          <w:i w:val="0"/>
        </w:rPr>
        <w:t>94.</w:t>
      </w:r>
      <w:r>
        <w:t xml:space="preserve"> Receiving His cool feet, the earth became cool;</w:t>
      </w:r>
      <w:r>
        <w:br/>
      </w:r>
      <w:r>
        <w:t>the goddess thrilled with joy — all that was inauspicious departed.</w:t>
      </w:r>
    </w:p>
    <w:p>
      <w:pPr>
        <w:spacing w:after="60"/>
        <w:ind w:left="510" w:hanging="510"/>
      </w:pPr>
      <w:r>
        <w:rPr>
          <w:b/>
          <w:i w:val="0"/>
        </w:rPr>
        <w:t>95.</w:t>
      </w:r>
      <w:r>
        <w:t xml:space="preserve"> Hari first of all delivered that land with great care:</w:t>
      </w:r>
      <w:r>
        <w:br/>
      </w:r>
      <w:r>
        <w:t>He removed [the stigma] of the land the Pandavas avoided.</w:t>
      </w:r>
    </w:p>
    <w:p>
      <w:pPr>
        <w:spacing w:after="60"/>
        <w:ind w:left="510" w:hanging="510"/>
      </w:pPr>
      <w:r>
        <w:rPr>
          <w:b/>
          <w:i w:val="0"/>
        </w:rPr>
        <w:t>96.</w:t>
      </w:r>
      <w:r>
        <w:t xml:space="preserve"> Chandalas and the fallen, the good and the wicked —</w:t>
      </w:r>
      <w:r>
        <w:br/>
      </w:r>
      <w:r>
        <w:t>the Lord, Himself entreating them, gave all the name of Hari.</w:t>
      </w:r>
    </w:p>
    <w:p>
      <w:pPr>
        <w:spacing w:after="60"/>
        <w:ind w:left="510" w:hanging="510"/>
      </w:pPr>
      <w:r>
        <w:rPr>
          <w:b/>
          <w:i w:val="0"/>
        </w:rPr>
        <w:t>97.</w:t>
      </w:r>
      <w:r>
        <w:t xml:space="preserve"> Clean or unclean, what customs, what rules —</w:t>
      </w:r>
      <w:r>
        <w:br/>
      </w:r>
      <w:r>
        <w:t>He did not regard them and carried all across the ocean of existence.</w:t>
      </w:r>
    </w:p>
    <w:p>
      <w:pPr>
        <w:spacing w:after="60"/>
        <w:ind w:left="510" w:hanging="510"/>
      </w:pPr>
      <w:r>
        <w:rPr>
          <w:b/>
          <w:i w:val="0"/>
        </w:rPr>
        <w:t>98.</w:t>
      </w:r>
      <w:r>
        <w:t xml:space="preserve"> Fitting out the boat of the sankirtana of the name,</w:t>
      </w:r>
      <w:r>
        <w:br/>
      </w:r>
      <w:r>
        <w:t>the Lord, Himself entreating, carried all souls across.</w:t>
      </w:r>
    </w:p>
    <w:p>
      <w:pPr>
        <w:spacing w:after="60"/>
        <w:ind w:left="510" w:hanging="510"/>
      </w:pPr>
      <w:r>
        <w:rPr>
          <w:b/>
          <w:i w:val="0"/>
        </w:rPr>
        <w:t>99.</w:t>
      </w:r>
      <w:r>
        <w:t xml:space="preserve"> And whoever runs away — Gaurahari catches and embraces him</w:t>
      </w:r>
      <w:r>
        <w:br/>
      </w:r>
      <w:r>
        <w:t>and, as the helmsman, carries him to the other shore.</w:t>
      </w:r>
    </w:p>
    <w:p>
      <w:pPr>
        <w:spacing w:after="60"/>
        <w:ind w:left="510" w:hanging="510"/>
      </w:pPr>
      <w:r>
        <w:rPr>
          <w:b/>
          <w:i w:val="0"/>
        </w:rPr>
        <w:t>100.</w:t>
      </w:r>
      <w:r>
        <w:t xml:space="preserve"> Never, in any age, has such mercy been heard of:</w:t>
      </w:r>
      <w:r>
        <w:br/>
      </w:r>
      <w:r>
        <w:t>in what avatara, where, did anyone beg for sins?</w:t>
      </w:r>
      <w:r>
        <w:rPr>
          <w:b w:val="0"/>
          <w:i w:val="0"/>
          <w:vertAlign w:val="superscript"/>
        </w:rPr>
        <w:t>16</w:t>
      </w:r>
    </w:p>
    <w:p>
      <w:pPr>
        <w:spacing w:after="60"/>
        <w:ind w:left="510" w:hanging="510"/>
      </w:pPr>
      <w:r>
        <w:rPr>
          <w:b/>
          <w:i w:val="0"/>
        </w:rPr>
        <w:t>101.</w:t>
      </w:r>
      <w:r>
        <w:t xml:space="preserve"> He purified all, equally disposed towards all,</w:t>
      </w:r>
      <w:r>
        <w:br/>
      </w:r>
      <w:r>
        <w:t>and made them fit for prema for Radha and Krishna.</w:t>
      </w:r>
    </w:p>
    <w:p>
      <w:pPr>
        <w:spacing w:after="60"/>
        <w:ind w:left="510" w:hanging="510"/>
      </w:pPr>
      <w:r>
        <w:rPr>
          <w:b/>
          <w:i w:val="0"/>
        </w:rPr>
        <w:t>102.</w:t>
      </w:r>
      <w:r>
        <w:t xml:space="preserve"> The Lord gave knowledge generously, without end:</w:t>
      </w:r>
      <w:r>
        <w:br/>
      </w:r>
      <w:r>
        <w:t>all became pandits in days, fortnights, months.</w:t>
      </w:r>
    </w:p>
    <w:p>
      <w:pPr>
        <w:spacing w:after="60"/>
        <w:ind w:left="510" w:hanging="510"/>
      </w:pPr>
      <w:r>
        <w:rPr>
          <w:b/>
          <w:i w:val="0"/>
        </w:rPr>
        <w:t>103.</w:t>
      </w:r>
      <w:r>
        <w:t xml:space="preserve"> The Lord, the ocean of mercy, master of all the worlds,</w:t>
      </w:r>
      <w:r>
        <w:br/>
      </w:r>
      <w:r>
        <w:t>revealing His mercy, purified people's minds.</w:t>
      </w:r>
    </w:p>
    <w:p>
      <w:pPr>
        <w:spacing w:after="60"/>
        <w:ind w:left="510" w:hanging="510"/>
      </w:pPr>
      <w:r>
        <w:rPr>
          <w:b/>
          <w:i w:val="0"/>
        </w:rPr>
        <w:t>104.</w:t>
      </w:r>
      <w:r>
        <w:t xml:space="preserve"> Thus the Lord stays in the company of good people,</w:t>
      </w:r>
      <w:r>
        <w:br/>
      </w:r>
      <w:r>
        <w:t>while here in Navadvipa are Lakshmi and Shachi-devi.</w:t>
      </w:r>
    </w:p>
    <w:p>
      <w:pPr>
        <w:spacing w:after="60"/>
        <w:ind w:left="510" w:hanging="510"/>
      </w:pPr>
      <w:r>
        <w:rPr>
          <w:b/>
          <w:i w:val="0"/>
        </w:rPr>
        <w:t>105.</w:t>
      </w:r>
      <w:r>
        <w:t xml:space="preserve"> Faithful Lakshmi-devi, for whom her husband is her very life,</w:t>
      </w:r>
      <w:r>
        <w:br/>
      </w:r>
      <w:r>
        <w:t>serves Shachi joyfully, as is proper.</w:t>
      </w:r>
    </w:p>
    <w:p>
      <w:pPr>
        <w:spacing w:after="60"/>
        <w:ind w:left="510" w:hanging="510"/>
      </w:pPr>
      <w:r>
        <w:rPr>
          <w:b/>
          <w:i w:val="0"/>
        </w:rPr>
        <w:t>106.</w:t>
      </w:r>
      <w:r>
        <w:t xml:space="preserve"> She tidies the Deities' room, sweeps and cleans the house,</w:t>
      </w:r>
      <w:r>
        <w:br/>
      </w:r>
      <w:r>
        <w:t>[prepares] incense, lamps, offerings, scents, garlands and sandal.</w:t>
      </w:r>
    </w:p>
    <w:p>
      <w:pPr>
        <w:spacing w:after="60"/>
        <w:ind w:left="510" w:hanging="510"/>
      </w:pPr>
      <w:r>
        <w:rPr>
          <w:b/>
          <w:i w:val="0"/>
        </w:rPr>
        <w:t>107.</w:t>
      </w:r>
      <w:r>
        <w:t xml:space="preserve"> Having prepared everything, she takes it to the Deities' room;</w:t>
      </w:r>
      <w:r>
        <w:br/>
      </w:r>
      <w:r>
        <w:t>her daughter-in-law's good nature makes Shachi forget herself.</w:t>
      </w:r>
    </w:p>
    <w:p>
      <w:pPr>
        <w:spacing w:after="60"/>
        <w:ind w:left="510" w:hanging="510"/>
      </w:pPr>
      <w:r>
        <w:rPr>
          <w:b/>
          <w:i w:val="0"/>
        </w:rPr>
        <w:t>108.</w:t>
      </w:r>
      <w:r>
        <w:t xml:space="preserve"> Shachi-devi is won over by her daughter-in-law's conduct,</w:t>
      </w:r>
      <w:r>
        <w:br/>
      </w:r>
      <w:r>
        <w:t>and the daughter-in-law thrills with joy at Mother Shachi's love.</w:t>
      </w:r>
    </w:p>
    <w:p>
      <w:pPr>
        <w:spacing w:after="60"/>
        <w:ind w:left="283"/>
      </w:pPr>
      <w:r>
        <w:rPr>
          <w:b/>
          <w:i w:val="0"/>
          <w:sz w:val="18"/>
        </w:rPr>
        <w:t>1.</w:t>
      </w:r>
      <w:r>
        <w:rPr>
          <w:sz w:val="18"/>
        </w:rPr>
        <w:t xml:space="preserve"> The end of the summary (on the journey to East Bengal and Lakshmi's departure) is almost illegible in the scan of the edition; it is translated from the surviving words, and gaps are marked […].</w:t>
      </w:r>
    </w:p>
    <w:p>
      <w:pPr>
        <w:spacing w:after="60"/>
        <w:ind w:left="283"/>
      </w:pPr>
      <w:r>
        <w:rPr>
          <w:b/>
          <w:i w:val="0"/>
          <w:sz w:val="18"/>
        </w:rPr>
        <w:t>2.</w:t>
      </w:r>
      <w:r>
        <w:rPr>
          <w:sz w:val="18"/>
        </w:rPr>
        <w:t xml:space="preserve"> The name of the raga is illegible in the scan of A; raga shri follows the 1903 edition (the 1983 edition has pathamanjari). In the 1983 edition this section is the "Fifth Chapter".</w:t>
      </w:r>
    </w:p>
    <w:p>
      <w:pPr>
        <w:spacing w:after="60"/>
        <w:ind w:left="283"/>
      </w:pPr>
      <w:r>
        <w:rPr>
          <w:b/>
          <w:i w:val="0"/>
          <w:sz w:val="18"/>
        </w:rPr>
        <w:t>3.</w:t>
      </w:r>
      <w:r>
        <w:rPr>
          <w:sz w:val="18"/>
        </w:rPr>
        <w:t xml:space="preserve"> Vv. 14+1 – 14+2 are found only in the 1983 edition (absent from Bhaktisiddhanta's edition); the 1903 edition does not have them.</w:t>
      </w:r>
    </w:p>
    <w:p>
      <w:pPr>
        <w:spacing w:after="60"/>
        <w:ind w:left="283"/>
      </w:pPr>
      <w:r>
        <w:rPr>
          <w:b/>
          <w:i w:val="0"/>
          <w:sz w:val="18"/>
        </w:rPr>
        <w:t>4.</w:t>
      </w:r>
      <w:r>
        <w:rPr>
          <w:sz w:val="18"/>
        </w:rPr>
        <w:t xml:space="preserve"> Vv. 22+1 – 22+5 are found only in the 1983 edition (absent from Bhaktisiddhanta's edition); the 1903 edition gives vv. 22+1 – 22+2 in a footnote as the additional reading of one manuscript, and does not have vv. 22+3 – 22+5.</w:t>
      </w:r>
    </w:p>
    <w:p>
      <w:pPr>
        <w:spacing w:after="60"/>
        <w:ind w:left="283"/>
      </w:pPr>
      <w:r>
        <w:rPr>
          <w:b/>
          <w:i w:val="0"/>
          <w:sz w:val="18"/>
        </w:rPr>
        <w:t>5.</w:t>
      </w:r>
      <w:r>
        <w:rPr>
          <w:sz w:val="18"/>
        </w:rPr>
        <w:t xml:space="preserve"> Thakura ("master") — here the Lord Himself.</w:t>
      </w:r>
    </w:p>
    <w:p>
      <w:pPr>
        <w:spacing w:after="60"/>
        <w:ind w:left="283"/>
      </w:pPr>
      <w:r>
        <w:rPr>
          <w:b/>
          <w:i w:val="0"/>
          <w:sz w:val="18"/>
        </w:rPr>
        <w:t>6.</w:t>
      </w:r>
      <w:r>
        <w:rPr>
          <w:sz w:val="18"/>
        </w:rPr>
        <w:t xml:space="preserve"> Mahesha — Shiva; Lochana Dasa respectfully calls him, like Narada, "Thakura".</w:t>
      </w:r>
    </w:p>
    <w:p>
      <w:pPr>
        <w:spacing w:after="60"/>
        <w:ind w:left="283"/>
      </w:pPr>
      <w:r>
        <w:rPr>
          <w:b/>
          <w:i w:val="0"/>
          <w:sz w:val="18"/>
        </w:rPr>
        <w:t>7.</w:t>
      </w:r>
      <w:r>
        <w:rPr>
          <w:sz w:val="18"/>
        </w:rPr>
        <w:t xml:space="preserve"> Shabda-brahman — Brahman as sound, transcendental sound.</w:t>
      </w:r>
    </w:p>
    <w:p>
      <w:pPr>
        <w:spacing w:after="60"/>
        <w:ind w:left="283"/>
      </w:pPr>
      <w:r>
        <w:rPr>
          <w:b/>
          <w:i w:val="0"/>
          <w:sz w:val="18"/>
        </w:rPr>
        <w:t>8.</w:t>
      </w:r>
      <w:r>
        <w:rPr>
          <w:sz w:val="18"/>
        </w:rPr>
        <w:t xml:space="preserve"> This is the Puranic story of how Vishnu melted on hearing Shiva's song, and so the Ganga was born. The Lord's body is spiritual, and His "melting" is a manifestation of His love for His devotees' singing, not any loss to Him: Bhaktisiddhanta in his summary understands it as the perspiration that appeared on the Lord's body in ecstasy at the kirtana about Him — that moisture is the Ganga.</w:t>
      </w:r>
    </w:p>
    <w:p>
      <w:pPr>
        <w:spacing w:after="60"/>
        <w:ind w:left="283"/>
      </w:pPr>
      <w:r>
        <w:rPr>
          <w:b/>
          <w:i w:val="0"/>
          <w:sz w:val="18"/>
        </w:rPr>
        <w:t>9.</w:t>
      </w:r>
      <w:r>
        <w:rPr>
          <w:sz w:val="18"/>
        </w:rPr>
        <w:t xml:space="preserve"> I.e. the Ganga is the Lord Himself (Janardana) in the form of sacred water.</w:t>
      </w:r>
    </w:p>
    <w:p>
      <w:pPr>
        <w:spacing w:after="60"/>
        <w:ind w:left="283"/>
      </w:pPr>
      <w:r>
        <w:rPr>
          <w:b/>
          <w:i w:val="0"/>
          <w:sz w:val="18"/>
        </w:rPr>
        <w:t>10.</w:t>
      </w:r>
      <w:r>
        <w:rPr>
          <w:sz w:val="18"/>
        </w:rPr>
        <w:t xml:space="preserve"> When the Lord as Vamana-Trivikrama strode upward, the nail of His foot pierced the shell of the universe, and the waters of the Causal Ocean — the Ganga — poured in; Brahma washed that foot (Bhagavata 5.17.1, 8.21.1–4). Cf. en/19, vv. 119–120.</w:t>
      </w:r>
    </w:p>
    <w:p>
      <w:pPr>
        <w:spacing w:after="60"/>
        <w:ind w:left="283"/>
      </w:pPr>
      <w:r>
        <w:rPr>
          <w:b/>
          <w:i w:val="0"/>
          <w:sz w:val="18"/>
        </w:rPr>
        <w:t>11.</w:t>
      </w:r>
      <w:r>
        <w:rPr>
          <w:sz w:val="18"/>
        </w:rPr>
        <w:t xml:space="preserve"> East Bengal was traditionally "the land the Pandavas avoided" (pandava-varjita): in their wanderings the Pandavas did not visit it, and it was held to be impure. The river Padma (Padmavati) is a branch of the Ganga, but the Ganga's sanctity was not acknowledged for it: "the Ganga and yet not the Ganga".</w:t>
      </w:r>
    </w:p>
    <w:p>
      <w:pPr>
        <w:spacing w:after="60"/>
        <w:ind w:left="283"/>
      </w:pPr>
      <w:r>
        <w:rPr>
          <w:b/>
          <w:i w:val="0"/>
          <w:sz w:val="18"/>
        </w:rPr>
        <w:t>12.</w:t>
      </w:r>
      <w:r>
        <w:rPr>
          <w:sz w:val="18"/>
        </w:rPr>
        <w:t xml:space="preserve"> Damodara — a name of Krishna; cf. v. 86.</w:t>
      </w:r>
    </w:p>
    <w:p>
      <w:pPr>
        <w:spacing w:after="60"/>
        <w:ind w:left="283"/>
      </w:pPr>
      <w:r>
        <w:rPr>
          <w:b/>
          <w:i w:val="0"/>
          <w:sz w:val="18"/>
        </w:rPr>
        <w:t>13.</w:t>
      </w:r>
      <w:r>
        <w:rPr>
          <w:sz w:val="18"/>
        </w:rPr>
        <w:t xml:space="preserve"> Here (vv. 76–86, 86+1 – 86+2) is again Lochana Dasa's motif of nagari-bhava (see en/09, note 9); cf. Murari 1.11.6–10.</w:t>
      </w:r>
    </w:p>
    <w:p>
      <w:pPr>
        <w:spacing w:after="60"/>
        <w:ind w:left="283"/>
      </w:pPr>
      <w:r>
        <w:rPr>
          <w:b/>
          <w:i w:val="0"/>
          <w:sz w:val="18"/>
        </w:rPr>
        <w:t>14.</w:t>
      </w:r>
      <w:r>
        <w:rPr>
          <w:sz w:val="18"/>
        </w:rPr>
        <w:t xml:space="preserve"> I.e. Gaura is Krishna Himself, Radha's Beloved, who has taken on Radha's complexion and mood; so too the Gaudiya Vaishnava tradition understands Him (cf. Chaitanya-charitamrita, Adi 1.5).</w:t>
      </w:r>
    </w:p>
    <w:p>
      <w:pPr>
        <w:spacing w:after="60"/>
        <w:ind w:left="283"/>
      </w:pPr>
      <w:r>
        <w:rPr>
          <w:b/>
          <w:i w:val="0"/>
          <w:sz w:val="18"/>
        </w:rPr>
        <w:t>15.</w:t>
      </w:r>
      <w:r>
        <w:rPr>
          <w:sz w:val="18"/>
        </w:rPr>
        <w:t xml:space="preserve"> Vv. 86+1 – 86+2 are found only in the 1983 edition (absent from Bhaktisiddhanta's edition); the 1903 edition has them, without brackets.</w:t>
      </w:r>
    </w:p>
    <w:p>
      <w:pPr>
        <w:spacing w:after="60"/>
        <w:ind w:left="283"/>
      </w:pPr>
      <w:r>
        <w:rPr>
          <w:b/>
          <w:i w:val="0"/>
          <w:sz w:val="18"/>
        </w:rPr>
        <w:t>16.</w:t>
      </w:r>
      <w:r>
        <w:rPr>
          <w:sz w:val="18"/>
        </w:rPr>
        <w:t xml:space="preserve"> I.e. the Lord Himself begged people to give Him their sins and take the name of Hari.</w:t>
      </w:r>
    </w:p>
    <w:p>
      <w:r>
        <w:br w:type="page"/>
      </w:r>
    </w:p>
    <w:p>
      <w:pPr>
        <w:pStyle w:val="Heading1"/>
        <w:jc w:val="center"/>
      </w:pPr>
      <w:r>
        <w:t>Adi-khanda, part 13 (portion 21)</w:t>
      </w:r>
    </w:p>
    <w:p>
      <w:pPr>
        <w:spacing w:after="60"/>
        <w:jc w:val="both"/>
      </w:pPr>
      <w:r>
        <w:rPr>
          <w:b w:val="0"/>
          <w:i/>
        </w:rPr>
        <w:t>The end of the Banga-vijaya: the serpent of separation bites Lakshmi, and she departs from this world; Shachi's lament; the Lord returns from East Bengal and consoles His mother with the story of the cursed apsara. The beginning of the second wedding: Shachi seeks the daughter of Sanatana Pandita for her son; the Lord's jest with the astrologer and Sanatana's grief; the Lord dispels his grief</w:t>
      </w:r>
    </w:p>
    <w:p>
      <w:pPr>
        <w:spacing w:after="60"/>
        <w:jc w:val="both"/>
      </w:pPr>
      <w:r>
        <w:rPr>
          <w:b w:val="0"/>
          <w:i/>
        </w:rPr>
        <w:t>Raga vibhasa</w:t>
      </w:r>
    </w:p>
    <w:p>
      <w:pPr>
        <w:spacing w:after="60"/>
        <w:ind w:left="510" w:hanging="510"/>
      </w:pPr>
      <w:r>
        <w:rPr>
          <w:b/>
          <w:i w:val="0"/>
        </w:rPr>
        <w:t>109.</w:t>
      </w:r>
      <w:r>
        <w:t xml:space="preserve"> Thus Shachi lived together with Lakshmi;</w:t>
      </w:r>
      <w:r>
        <w:br/>
      </w:r>
      <w:r>
        <w:t>but what destiny has ordained cannot be undone.</w:t>
      </w:r>
    </w:p>
    <w:p>
      <w:pPr>
        <w:spacing w:after="60"/>
        <w:ind w:left="510" w:hanging="510"/>
      </w:pPr>
      <w:r>
        <w:rPr>
          <w:b/>
          <w:i w:val="0"/>
        </w:rPr>
        <w:t>110.</w:t>
      </w:r>
      <w:r>
        <w:t xml:space="preserve"> Not seeing the Lord, Lakshmi pined at heart:</w:t>
      </w:r>
      <w:r>
        <w:br/>
      </w:r>
      <w:r>
        <w:t>separation from the Lord was ever present within her.</w:t>
      </w:r>
    </w:p>
    <w:p>
      <w:pPr>
        <w:spacing w:after="60"/>
        <w:ind w:left="510" w:hanging="510"/>
      </w:pPr>
      <w:r>
        <w:rPr>
          <w:b/>
          <w:i w:val="0"/>
        </w:rPr>
        <w:t>111.</w:t>
      </w:r>
      <w:r>
        <w:t xml:space="preserve"> Separation took the form of a serpent —</w:t>
      </w:r>
      <w:r>
        <w:br/>
      </w:r>
      <w:r>
        <w:t>Lakshmi Thakurani knew it in her heart.</w:t>
      </w:r>
      <w:r>
        <w:rPr>
          <w:b w:val="0"/>
          <w:i w:val="0"/>
          <w:vertAlign w:val="superscript"/>
        </w:rPr>
        <w:t>1</w:t>
      </w:r>
    </w:p>
    <w:p>
      <w:pPr>
        <w:spacing w:after="60"/>
        <w:ind w:left="510" w:hanging="510"/>
      </w:pPr>
      <w:r>
        <w:rPr>
          <w:b/>
          <w:i w:val="0"/>
        </w:rPr>
        <w:t>112.</w:t>
      </w:r>
      <w:r>
        <w:t xml:space="preserve"> A huge serpent bit Lakshmi on the foot;</w:t>
      </w:r>
      <w:r>
        <w:br/>
      </w:r>
      <w:r>
        <w:t>in dismay Shachi ponders within herself.</w:t>
      </w:r>
    </w:p>
    <w:p>
      <w:pPr>
        <w:spacing w:after="60"/>
        <w:ind w:left="510" w:hanging="510"/>
      </w:pPr>
      <w:r>
        <w:rPr>
          <w:b/>
          <w:i w:val="0"/>
        </w:rPr>
        <w:t>113.</w:t>
      </w:r>
      <w:r>
        <w:t xml:space="preserve"> From the burning pain of the bite Lakshmi writhes;</w:t>
      </w:r>
      <w:r>
        <w:br/>
      </w:r>
      <w:r>
        <w:t>seeing this, Shachi-devi fell into great distress.</w:t>
      </w:r>
    </w:p>
    <w:p>
      <w:pPr>
        <w:spacing w:after="60"/>
        <w:ind w:left="510" w:hanging="510"/>
      </w:pPr>
      <w:r>
        <w:rPr>
          <w:b/>
          <w:i w:val="0"/>
        </w:rPr>
        <w:t>114.</w:t>
      </w:r>
      <w:r>
        <w:t xml:space="preserve"> She called a snake-charmer who knew many mantras</w:t>
      </w:r>
      <w:r>
        <w:br/>
      </w:r>
      <w:r>
        <w:t>and inquired about many remedies.</w:t>
      </w:r>
    </w:p>
    <w:p>
      <w:pPr>
        <w:spacing w:after="60"/>
        <w:ind w:left="510" w:hanging="510"/>
      </w:pPr>
      <w:r>
        <w:rPr>
          <w:b/>
          <w:i w:val="0"/>
        </w:rPr>
        <w:t>115.</w:t>
      </w:r>
      <w:r>
        <w:t xml:space="preserve"> They tried hard, but the poison does not recede;</w:t>
      </w:r>
      <w:r>
        <w:br/>
      </w:r>
      <w:r>
        <w:t>Shachi was greatly afraid and fell into despair.</w:t>
      </w:r>
    </w:p>
    <w:p>
      <w:pPr>
        <w:spacing w:after="60"/>
        <w:ind w:left="510" w:hanging="510"/>
      </w:pPr>
      <w:r>
        <w:rPr>
          <w:b/>
          <w:i w:val="0"/>
        </w:rPr>
        <w:t>116.</w:t>
      </w:r>
      <w:r>
        <w:t xml:space="preserve"> Seeing that her time had come, all gave up their efforts</w:t>
      </w:r>
      <w:r>
        <w:br/>
      </w:r>
      <w:r>
        <w:t>and, remembering Sri Hari, carried her into the waters of the Ganga.</w:t>
      </w:r>
    </w:p>
    <w:p>
      <w:pPr>
        <w:spacing w:after="60"/>
        <w:ind w:left="510" w:hanging="510"/>
      </w:pPr>
      <w:r>
        <w:rPr>
          <w:b/>
          <w:i w:val="0"/>
        </w:rPr>
        <w:t>117.</w:t>
      </w:r>
      <w:r>
        <w:t xml:space="preserve"> They placed a garland of tulasi round her neck;</w:t>
      </w:r>
      <w:r>
        <w:br/>
      </w:r>
      <w:r>
        <w:t>on all sides all the people chant the name of Hari.</w:t>
      </w:r>
    </w:p>
    <w:p>
      <w:pPr>
        <w:spacing w:after="60"/>
        <w:ind w:left="510" w:hanging="510"/>
      </w:pPr>
      <w:r>
        <w:rPr>
          <w:b/>
          <w:i w:val="0"/>
        </w:rPr>
        <w:t>118.</w:t>
      </w:r>
      <w:r>
        <w:t xml:space="preserve"> Lakshmi went to the Lord — the people did not understand it,</w:t>
      </w:r>
      <w:r>
        <w:br/>
      </w:r>
      <w:r>
        <w:t>but all beheld with their own eyes a supreme wonder:</w:t>
      </w:r>
    </w:p>
    <w:p>
      <w:pPr>
        <w:spacing w:after="60"/>
        <w:ind w:left="510" w:hanging="510"/>
      </w:pPr>
      <w:r>
        <w:rPr>
          <w:b/>
          <w:i w:val="0"/>
        </w:rPr>
        <w:t>119.</w:t>
      </w:r>
      <w:r>
        <w:t xml:space="preserve"> the gandharvas brought a chariot along the path of the sky,</w:t>
      </w:r>
      <w:r>
        <w:br/>
      </w:r>
      <w:r>
        <w:t>and Lakshmi, saying "Hari", left her body and went to heaven.</w:t>
      </w:r>
    </w:p>
    <w:p>
      <w:pPr>
        <w:spacing w:after="60"/>
        <w:ind w:left="510" w:hanging="510"/>
      </w:pPr>
      <w:r>
        <w:rPr>
          <w:b/>
          <w:i w:val="0"/>
        </w:rPr>
        <w:t>120.</w:t>
      </w:r>
      <w:r>
        <w:t xml:space="preserve"> A certain shakti, a portion of Lakshmi, went to Vaikuntha;</w:t>
      </w:r>
      <w:r>
        <w:br/>
      </w:r>
      <w:r>
        <w:t>seeing this, all the people were overwhelmed.</w:t>
      </w:r>
    </w:p>
    <w:p>
      <w:pPr>
        <w:spacing w:after="60"/>
        <w:ind w:left="510" w:hanging="510"/>
      </w:pPr>
      <w:r>
        <w:rPr>
          <w:b/>
          <w:i w:val="0"/>
        </w:rPr>
        <w:t>121.</w:t>
      </w:r>
      <w:r>
        <w:t xml:space="preserve"> Lakshmi went to Indra's city, her own abode,</w:t>
      </w:r>
      <w:r>
        <w:rPr>
          <w:b w:val="0"/>
          <w:i w:val="0"/>
          <w:vertAlign w:val="superscript"/>
        </w:rPr>
        <w:t>2</w:t>
      </w:r>
      <w:r>
        <w:br/>
      </w:r>
      <w:r>
        <w:t>shining with the supreme radiance of Lakshmi, wholly Lakshmi.</w:t>
      </w:r>
    </w:p>
    <w:p>
      <w:pPr>
        <w:spacing w:after="60"/>
        <w:ind w:left="510" w:hanging="510"/>
      </w:pPr>
      <w:r>
        <w:rPr>
          <w:b/>
          <w:i w:val="0"/>
        </w:rPr>
        <w:t>122.</w:t>
      </w:r>
      <w:r>
        <w:t xml:space="preserve"> Meanwhile here Shachi-devi weeps in grief;</w:t>
      </w:r>
      <w:r>
        <w:br/>
      </w:r>
      <w:r>
        <w:t>surrounded by the women, she weeps, recounting [her daughter-in-law's] virtues.</w:t>
      </w:r>
    </w:p>
    <w:p>
      <w:pPr>
        <w:spacing w:after="60"/>
        <w:ind w:left="510" w:hanging="510"/>
      </w:pPr>
      <w:r>
        <w:rPr>
          <w:b/>
          <w:i w:val="0"/>
        </w:rPr>
        <w:t>123.</w:t>
      </w:r>
      <w:r>
        <w:t xml:space="preserve"> Tears stream from her eyes, the cloth on her breast is soaked;</w:t>
      </w:r>
      <w:r>
        <w:br/>
      </w:r>
      <w:r>
        <w:t>striking her head, she heaves hot, heavy sighs:</w:t>
      </w:r>
    </w:p>
    <w:p>
      <w:pPr>
        <w:spacing w:after="60"/>
        <w:ind w:left="510" w:hanging="510"/>
      </w:pPr>
      <w:r>
        <w:rPr>
          <w:b/>
          <w:i w:val="0"/>
        </w:rPr>
        <w:t>124.</w:t>
      </w:r>
      <w:r>
        <w:t xml:space="preserve"> "My daughter-in-law Lakshmi was like Lakshmi in every virtue and in nature;</w:t>
      </w:r>
      <w:r>
        <w:br/>
      </w:r>
      <w:r>
        <w:t>in all Nadia there is none to compare with her.</w:t>
      </w:r>
    </w:p>
    <w:p>
      <w:pPr>
        <w:spacing w:after="60"/>
        <w:ind w:left="510" w:hanging="510"/>
      </w:pPr>
      <w:r>
        <w:rPr>
          <w:b/>
          <w:i w:val="0"/>
        </w:rPr>
        <w:t>125.</w:t>
      </w:r>
      <w:r>
        <w:t xml:space="preserve"> How shall I go home alone?</w:t>
      </w:r>
      <w:r>
        <w:br/>
      </w:r>
      <w:r>
        <w:t>Why have you forgotten your love for me?</w:t>
      </w:r>
    </w:p>
    <w:p>
      <w:pPr>
        <w:spacing w:after="60"/>
        <w:ind w:left="510" w:hanging="510"/>
      </w:pPr>
      <w:r>
        <w:rPr>
          <w:b/>
          <w:i w:val="0"/>
        </w:rPr>
        <w:t>126.</w:t>
      </w:r>
      <w:r>
        <w:t xml:space="preserve"> All that was prepared for the worship of the Deities lies there —</w:t>
      </w:r>
      <w:r>
        <w:br/>
      </w:r>
      <w:r>
        <w:t>why have you gone, leaving your service to me?</w:t>
      </w:r>
    </w:p>
    <w:p>
      <w:pPr>
        <w:spacing w:after="60"/>
        <w:ind w:left="510" w:hanging="510"/>
      </w:pPr>
      <w:r>
        <w:rPr>
          <w:b/>
          <w:i w:val="0"/>
        </w:rPr>
        <w:t>127.</w:t>
      </w:r>
      <w:r>
        <w:t xml:space="preserve"> From this day my home is empty;</w:t>
      </w:r>
      <w:r>
        <w:br/>
      </w:r>
      <w:r>
        <w:t>Vishvambhara married you, but you never stayed at His side.</w:t>
      </w:r>
      <w:r>
        <w:rPr>
          <w:b w:val="0"/>
          <w:i w:val="0"/>
          <w:vertAlign w:val="superscript"/>
        </w:rPr>
        <w:t>3</w:t>
      </w:r>
    </w:p>
    <w:p>
      <w:pPr>
        <w:spacing w:after="60"/>
        <w:ind w:left="510" w:hanging="510"/>
      </w:pPr>
      <w:r>
        <w:rPr>
          <w:b/>
          <w:i w:val="0"/>
        </w:rPr>
        <w:t>128.</w:t>
      </w:r>
      <w:r>
        <w:t xml:space="preserve"> O wicked serpent, where were you hiding?</w:t>
      </w:r>
      <w:r>
        <w:br/>
      </w:r>
      <w:r>
        <w:t>Why did you not devour me, but devoured my daughter-in-law, so full of life?</w:t>
      </w:r>
    </w:p>
    <w:p>
      <w:pPr>
        <w:spacing w:after="60"/>
        <w:ind w:left="510" w:hanging="510"/>
      </w:pPr>
      <w:r>
        <w:rPr>
          <w:b/>
          <w:i w:val="0"/>
        </w:rPr>
        <w:t>129.</w:t>
      </w:r>
      <w:r>
        <w:t xml:space="preserve"> Having appointed my daughter-in-law to serve me,</w:t>
      </w:r>
      <w:r>
        <w:br/>
      </w:r>
      <w:r>
        <w:t>my son went to foreign lands without a care.</w:t>
      </w:r>
    </w:p>
    <w:p>
      <w:pPr>
        <w:spacing w:after="60"/>
        <w:ind w:left="510" w:hanging="510"/>
      </w:pPr>
      <w:r>
        <w:rPr>
          <w:b/>
          <w:i w:val="0"/>
        </w:rPr>
        <w:t>130.</w:t>
      </w:r>
      <w:r>
        <w:t xml:space="preserve"> How shall I, unfortunate one, look at my son's face?</w:t>
      </w:r>
      <w:r>
        <w:br/>
      </w:r>
      <w:r>
        <w:t>What shall I do? My heart burns, not seeing my daughter-in-law."</w:t>
      </w:r>
    </w:p>
    <w:p>
      <w:pPr>
        <w:spacing w:after="60"/>
        <w:ind w:left="510" w:hanging="510"/>
      </w:pPr>
      <w:r>
        <w:rPr>
          <w:b/>
          <w:i w:val="0"/>
        </w:rPr>
        <w:t>131.</w:t>
      </w:r>
      <w:r>
        <w:t xml:space="preserve"> Seeing such lamentation, all the relatives and friends</w:t>
      </w:r>
      <w:r>
        <w:br/>
      </w:r>
      <w:r>
        <w:t>say: "Shachi-devi, compose yourself!</w:t>
      </w:r>
    </w:p>
    <w:p>
      <w:pPr>
        <w:spacing w:after="60"/>
        <w:ind w:left="510" w:hanging="510"/>
      </w:pPr>
      <w:r>
        <w:rPr>
          <w:b/>
          <w:i w:val="0"/>
        </w:rPr>
        <w:t>132.</w:t>
      </w:r>
      <w:r>
        <w:t xml:space="preserve"> Who can change what is ordained for anyone?</w:t>
      </w:r>
      <w:r>
        <w:br/>
      </w:r>
      <w:r>
        <w:t>This whole world is deceptive, and deceptive are all these bodies.</w:t>
      </w:r>
      <w:r>
        <w:rPr>
          <w:b w:val="0"/>
          <w:i w:val="0"/>
          <w:vertAlign w:val="superscript"/>
        </w:rPr>
        <w:t>4</w:t>
      </w:r>
    </w:p>
    <w:p>
      <w:pPr>
        <w:spacing w:after="60"/>
        <w:ind w:left="510" w:hanging="510"/>
      </w:pPr>
      <w:r>
        <w:rPr>
          <w:b/>
          <w:i w:val="0"/>
        </w:rPr>
        <w:t>133.</w:t>
      </w:r>
      <w:r>
        <w:t xml:space="preserve"> Who is to instruct you — you know everything;</w:t>
      </w:r>
      <w:r>
        <w:br/>
      </w:r>
      <w:r>
        <w:t>knowing and hearing all this, why do you not accept consolation?</w:t>
      </w:r>
    </w:p>
    <w:p>
      <w:pPr>
        <w:spacing w:after="60"/>
        <w:ind w:left="510" w:hanging="510"/>
      </w:pPr>
      <w:r>
        <w:rPr>
          <w:b/>
          <w:i w:val="0"/>
        </w:rPr>
        <w:t>134.</w:t>
      </w:r>
      <w:r>
        <w:t xml:space="preserve"> Having taken a body, no one escapes death:</w:t>
      </w:r>
      <w:r>
        <w:br/>
      </w:r>
      <w:r>
        <w:t>even Brahma and all the other gods die.</w:t>
      </w:r>
    </w:p>
    <w:p>
      <w:pPr>
        <w:spacing w:after="60"/>
        <w:ind w:left="510" w:hanging="510"/>
      </w:pPr>
      <w:r>
        <w:rPr>
          <w:b/>
          <w:i w:val="0"/>
        </w:rPr>
        <w:t>135.</w:t>
      </w:r>
      <w:r>
        <w:t xml:space="preserve"> Some sooner, some later — death awaits all;</w:t>
      </w:r>
      <w:r>
        <w:br/>
      </w:r>
      <w:r>
        <w:t>birth and death are the lot of all.</w:t>
      </w:r>
    </w:p>
    <w:p>
      <w:pPr>
        <w:spacing w:after="60"/>
        <w:ind w:left="510" w:hanging="510"/>
      </w:pPr>
      <w:r>
        <w:rPr>
          <w:b/>
          <w:i w:val="0"/>
        </w:rPr>
        <w:t>136.</w:t>
      </w:r>
      <w:r>
        <w:t xml:space="preserve"> The one true Reality is Krishna — this we know from the Vedas;</w:t>
      </w:r>
      <w:r>
        <w:br/>
      </w:r>
      <w:r>
        <w:t>whoever does not worship such a Krishna is a mine of folly."</w:t>
      </w:r>
    </w:p>
    <w:p>
      <w:pPr>
        <w:spacing w:after="60"/>
        <w:ind w:left="510" w:hanging="510"/>
      </w:pPr>
      <w:r>
        <w:rPr>
          <w:b/>
          <w:i w:val="0"/>
        </w:rPr>
        <w:t>137.</w:t>
      </w:r>
      <w:r>
        <w:t xml:space="preserve"> Saying this, all the relatives consoled her,</w:t>
      </w:r>
      <w:r>
        <w:br/>
      </w:r>
      <w:r>
        <w:t>and all together, saying "Hari", restrain their weeping.</w:t>
      </w:r>
    </w:p>
    <w:p>
      <w:pPr>
        <w:spacing w:after="60"/>
        <w:ind w:left="510" w:hanging="510"/>
      </w:pPr>
      <w:r>
        <w:rPr>
          <w:b/>
          <w:i w:val="0"/>
        </w:rPr>
        <w:t>138.</w:t>
      </w:r>
      <w:r>
        <w:t xml:space="preserve"> Then all together, having performed the funeral rites</w:t>
      </w:r>
      <w:r>
        <w:br/>
      </w:r>
      <w:r>
        <w:t>as prescribed, went to their homes.</w:t>
      </w:r>
    </w:p>
    <w:p>
      <w:pPr>
        <w:spacing w:after="60"/>
        <w:ind w:left="510" w:hanging="510"/>
      </w:pPr>
      <w:r>
        <w:rPr>
          <w:b/>
          <w:i w:val="0"/>
        </w:rPr>
        <w:t>139.</w:t>
      </w:r>
      <w:r>
        <w:t xml:space="preserve"> Shachi, weeping and weeping, went to her own home;</w:t>
      </w:r>
      <w:r>
        <w:br/>
      </w:r>
      <w:r>
        <w:t>gathering together, relatives and friends consoled her.</w:t>
      </w:r>
    </w:p>
    <w:p>
      <w:pPr>
        <w:spacing w:after="60"/>
        <w:ind w:left="510" w:hanging="510"/>
      </w:pPr>
      <w:r>
        <w:rPr>
          <w:b/>
          <w:i w:val="0"/>
        </w:rPr>
        <w:t>140.</w:t>
      </w:r>
      <w:r>
        <w:t xml:space="preserve"> And Vishvambhara, having stayed there a few more days,</w:t>
      </w:r>
      <w:r>
        <w:br/>
      </w:r>
      <w:r>
        <w:t>set out for home with a joyful heart.</w:t>
      </w:r>
    </w:p>
    <w:p>
      <w:pPr>
        <w:spacing w:after="60"/>
        <w:ind w:left="510" w:hanging="510"/>
      </w:pPr>
      <w:r>
        <w:rPr>
          <w:b/>
          <w:i w:val="0"/>
        </w:rPr>
        <w:t>141.</w:t>
      </w:r>
      <w:r>
        <w:t xml:space="preserve"> With silver, gold, cloth, pearls and coral</w:t>
      </w:r>
      <w:r>
        <w:br/>
      </w:r>
      <w:r>
        <w:t>all the Vaishnavas honoured Him without measure.</w:t>
      </w:r>
    </w:p>
    <w:p>
      <w:pPr>
        <w:spacing w:after="60"/>
        <w:ind w:left="510" w:hanging="510"/>
      </w:pPr>
      <w:r>
        <w:rPr>
          <w:b/>
          <w:i w:val="0"/>
        </w:rPr>
        <w:t>142.</w:t>
      </w:r>
      <w:r>
        <w:t xml:space="preserve"> The Lord came home with many riches</w:t>
      </w:r>
      <w:r>
        <w:br/>
      </w:r>
      <w:r>
        <w:t>and joyfully gave them to His mother.</w:t>
      </w:r>
    </w:p>
    <w:p>
      <w:pPr>
        <w:spacing w:after="60"/>
        <w:ind w:left="510" w:hanging="510"/>
      </w:pPr>
      <w:r>
        <w:rPr>
          <w:b/>
          <w:i w:val="0"/>
        </w:rPr>
        <w:t>143.</w:t>
      </w:r>
      <w:r>
        <w:t xml:space="preserve"> Bowing, the Lord looks at her face:</w:t>
      </w:r>
      <w:r>
        <w:br/>
      </w:r>
      <w:r>
        <w:t>Shachi, her face downcast, does not say a word.</w:t>
      </w:r>
    </w:p>
    <w:p>
      <w:pPr>
        <w:spacing w:after="60"/>
        <w:ind w:left="510" w:hanging="510"/>
      </w:pPr>
      <w:r>
        <w:rPr>
          <w:b/>
          <w:i w:val="0"/>
        </w:rPr>
        <w:t>144.</w:t>
      </w:r>
      <w:r>
        <w:t xml:space="preserve"> Vishvambhara again takes the dust of her feet;</w:t>
      </w:r>
      <w:r>
        <w:br/>
      </w:r>
      <w:r>
        <w:t>seeing her sad face, He spoke.</w:t>
      </w:r>
    </w:p>
    <w:p>
      <w:pPr>
        <w:spacing w:after="60"/>
        <w:ind w:left="510" w:hanging="510"/>
      </w:pPr>
      <w:r>
        <w:rPr>
          <w:b/>
          <w:i w:val="0"/>
        </w:rPr>
        <w:t>145.</w:t>
      </w:r>
      <w:r>
        <w:t xml:space="preserve"> Having given His mother all the wealth He had brought,</w:t>
      </w:r>
      <w:r>
        <w:br/>
      </w:r>
      <w:r>
        <w:t>the Lord, astonished, says very softly:</w:t>
      </w:r>
    </w:p>
    <w:p>
      <w:pPr>
        <w:spacing w:after="60"/>
        <w:ind w:left="510" w:hanging="510"/>
      </w:pPr>
      <w:r>
        <w:rPr>
          <w:b/>
          <w:i w:val="0"/>
        </w:rPr>
        <w:t>146.</w:t>
      </w:r>
      <w:r>
        <w:t xml:space="preserve"> "Why do I see your face so sad?</w:t>
      </w:r>
      <w:r>
        <w:br/>
      </w:r>
      <w:r>
        <w:t>Seeing you sad, My heart burns."</w:t>
      </w:r>
    </w:p>
    <w:p>
      <w:pPr>
        <w:spacing w:after="60"/>
        <w:ind w:left="510" w:hanging="510"/>
      </w:pPr>
      <w:r>
        <w:rPr>
          <w:b/>
          <w:i w:val="0"/>
        </w:rPr>
        <w:t>147.</w:t>
      </w:r>
      <w:r>
        <w:t xml:space="preserve"> Hearing this, Shachi, her voice choking,</w:t>
      </w:r>
      <w:r>
        <w:br/>
      </w:r>
      <w:r>
        <w:t>began to weep, and her tears soaked the cloth on her breast.</w:t>
      </w:r>
    </w:p>
    <w:p>
      <w:pPr>
        <w:spacing w:after="60"/>
        <w:ind w:left="510" w:hanging="510"/>
      </w:pPr>
      <w:r>
        <w:rPr>
          <w:b/>
          <w:i w:val="0"/>
        </w:rPr>
        <w:t>148.</w:t>
      </w:r>
      <w:r>
        <w:t xml:space="preserve"> She can say nothing — her voice is full of grief;</w:t>
      </w:r>
      <w:r>
        <w:br/>
      </w:r>
      <w:r>
        <w:t>at last she said: "My daughter-in-law has gone to Vaikuntha."</w:t>
      </w:r>
    </w:p>
    <w:p>
      <w:pPr>
        <w:spacing w:after="60"/>
        <w:ind w:left="510" w:hanging="510"/>
      </w:pPr>
      <w:r>
        <w:rPr>
          <w:b/>
          <w:i w:val="0"/>
        </w:rPr>
        <w:t>149.</w:t>
      </w:r>
      <w:r>
        <w:t xml:space="preserve"> Hearing this, the Lord grew sad at heart;</w:t>
      </w:r>
      <w:r>
        <w:br/>
      </w:r>
      <w:r>
        <w:t>His eyes filled with tears of tenderness.</w:t>
      </w:r>
    </w:p>
    <w:p>
      <w:pPr>
        <w:spacing w:after="60"/>
        <w:ind w:left="510" w:hanging="510"/>
      </w:pPr>
      <w:r>
        <w:rPr>
          <w:b/>
          <w:i w:val="0"/>
        </w:rPr>
        <w:t>150.</w:t>
      </w:r>
      <w:r>
        <w:t xml:space="preserve"> The Lord said to His mother: "Listen to My words:</w:t>
      </w:r>
      <w:r>
        <w:br/>
      </w:r>
      <w:r>
        <w:t>I shall tell you the earlier story — why she was born.</w:t>
      </w:r>
    </w:p>
    <w:p>
      <w:pPr>
        <w:spacing w:after="60"/>
        <w:ind w:left="510" w:hanging="510"/>
      </w:pPr>
      <w:r>
        <w:rPr>
          <w:b/>
          <w:i w:val="0"/>
        </w:rPr>
        <w:t>151.</w:t>
      </w:r>
      <w:r>
        <w:t xml:space="preserve"> Once an apsara of Indra was dancing,</w:t>
      </w:r>
      <w:r>
        <w:br/>
      </w:r>
      <w:r>
        <w:t>and by the will of destiny she missed a step.</w:t>
      </w:r>
    </w:p>
    <w:p>
      <w:pPr>
        <w:spacing w:after="60"/>
        <w:ind w:left="510" w:hanging="510"/>
      </w:pPr>
      <w:r>
        <w:rPr>
          <w:b/>
          <w:i w:val="0"/>
        </w:rPr>
        <w:t>152.</w:t>
      </w:r>
      <w:r>
        <w:t xml:space="preserve"> The rhythm was broken, and the lord of the gods cursed her:</w:t>
      </w:r>
      <w:r>
        <w:br/>
      </w:r>
      <w:r>
        <w:t>'Be born on earth in a human home.'</w:t>
      </w:r>
    </w:p>
    <w:p>
      <w:pPr>
        <w:spacing w:after="60"/>
        <w:ind w:left="510" w:hanging="510"/>
      </w:pPr>
      <w:r>
        <w:rPr>
          <w:b/>
          <w:i w:val="0"/>
        </w:rPr>
        <w:t>153.</w:t>
      </w:r>
      <w:r>
        <w:t xml:space="preserve"> Having cursed her, the king of the gods again took pity:</w:t>
      </w:r>
      <w:r>
        <w:br/>
      </w:r>
      <w:r>
        <w:t>'You will not suffer — a great task awaits you.</w:t>
      </w:r>
    </w:p>
    <w:p>
      <w:pPr>
        <w:spacing w:after="60"/>
        <w:ind w:left="510" w:hanging="510"/>
      </w:pPr>
      <w:r>
        <w:rPr>
          <w:b/>
          <w:i w:val="0"/>
        </w:rPr>
        <w:t>154.</w:t>
      </w:r>
      <w:r>
        <w:t xml:space="preserve"> On earth the Ishvara will appear as an avatara,</w:t>
      </w:r>
      <w:r>
        <w:br/>
      </w:r>
      <w:r>
        <w:t>and you will become His wife' — such was the boon he gave.</w:t>
      </w:r>
    </w:p>
    <w:p>
      <w:pPr>
        <w:spacing w:after="60"/>
        <w:ind w:left="510" w:hanging="510"/>
      </w:pPr>
      <w:r>
        <w:rPr>
          <w:b/>
          <w:i w:val="0"/>
        </w:rPr>
        <w:t>155.</w:t>
      </w:r>
      <w:r>
        <w:t xml:space="preserve"> 'And then you will return here, to Indra's city.'</w:t>
      </w:r>
      <w:r>
        <w:br/>
      </w:r>
      <w:r>
        <w:t>That is all about that beauty of Indra.</w:t>
      </w:r>
      <w:r>
        <w:rPr>
          <w:b w:val="0"/>
          <w:i w:val="0"/>
          <w:vertAlign w:val="superscript"/>
        </w:rPr>
        <w:t>5</w:t>
      </w:r>
    </w:p>
    <w:p>
      <w:pPr>
        <w:spacing w:after="60"/>
        <w:ind w:left="510" w:hanging="510"/>
      </w:pPr>
      <w:r>
        <w:rPr>
          <w:b/>
          <w:i w:val="0"/>
        </w:rPr>
        <w:t>156.</w:t>
      </w:r>
      <w:r>
        <w:t xml:space="preserve"> Grieve no more, listen, My mother:</w:t>
      </w:r>
      <w:r>
        <w:br/>
      </w:r>
      <w:r>
        <w:t>what the Creator has written cannot be changed."</w:t>
      </w:r>
    </w:p>
    <w:p>
      <w:pPr>
        <w:spacing w:after="60"/>
        <w:ind w:left="510" w:hanging="510"/>
      </w:pPr>
      <w:r>
        <w:rPr>
          <w:b/>
          <w:i w:val="0"/>
        </w:rPr>
        <w:t>157.</w:t>
      </w:r>
      <w:r>
        <w:t xml:space="preserve"> Shachi listened attentively to her son's words,</w:t>
      </w:r>
      <w:r>
        <w:br/>
      </w:r>
      <w:r>
        <w:t>ceased grieving and thought of it no more.</w:t>
      </w:r>
    </w:p>
    <w:p>
      <w:pPr>
        <w:spacing w:after="60"/>
        <w:ind w:left="510" w:hanging="510"/>
      </w:pPr>
      <w:r>
        <w:rPr>
          <w:b/>
          <w:i w:val="0"/>
        </w:rPr>
        <w:t>158.</w:t>
      </w:r>
      <w:r>
        <w:t xml:space="preserve"> Consoled, Shachi turned to other thoughts;</w:t>
      </w:r>
      <w:r>
        <w:br/>
      </w:r>
      <w:r>
        <w:t>sitting with the devotees, she speaks of her affairs.</w:t>
      </w:r>
    </w:p>
    <w:p>
      <w:pPr>
        <w:spacing w:after="60"/>
        <w:ind w:left="510" w:hanging="510"/>
      </w:pPr>
      <w:r>
        <w:rPr>
          <w:b/>
          <w:i w:val="0"/>
        </w:rPr>
        <w:t>159.</w:t>
      </w:r>
      <w:r>
        <w:t xml:space="preserve"> Having said this, Vishvambhara became thoughtful;</w:t>
      </w:r>
      <w:r>
        <w:br/>
      </w:r>
      <w:r>
        <w:t>concealing Himself, He speaks of various things.</w:t>
      </w:r>
      <w:r>
        <w:rPr>
          <w:b w:val="0"/>
          <w:i w:val="0"/>
          <w:vertAlign w:val="superscript"/>
        </w:rPr>
        <w:t>6</w:t>
      </w:r>
    </w:p>
    <w:p>
      <w:pPr>
        <w:spacing w:after="60"/>
        <w:ind w:left="510" w:hanging="510"/>
      </w:pPr>
      <w:r>
        <w:rPr>
          <w:b/>
          <w:i w:val="0"/>
        </w:rPr>
        <w:t>160.</w:t>
      </w:r>
      <w:r>
        <w:t xml:space="preserve"> Says Lochana Dasa: listen to this wonderful</w:t>
      </w:r>
      <w:r>
        <w:br/>
      </w:r>
      <w:r>
        <w:t>deed of Gauranga — Lakshmi's ascent to heaven.</w:t>
      </w:r>
    </w:p>
    <w:p>
      <w:pPr>
        <w:pStyle w:val="Heading2"/>
      </w:pPr>
      <w:r>
        <w:t>Kaishora-lila (The Pastimes of Youth): the Lord's Second Wedding</w:t>
      </w:r>
    </w:p>
    <w:p>
      <w:pPr>
        <w:spacing w:after="60"/>
        <w:ind w:left="567"/>
      </w:pPr>
      <w:r>
        <w:rPr>
          <w:b w:val="0"/>
          <w:i/>
        </w:rPr>
        <w:t>Summary by Srila Bhaktisiddhanta Sarasvati.</w:t>
      </w:r>
      <w:r>
        <w:t xml:space="preserve"> When some days had passed after Lakshmi-devi's ascent to heaven, Mother Shachi grew anxious to have Nimai married again and sent the brahmana Kashinatha to the house of Sanatana Pandita to settle a match with his daughter. When Kashinatha Mishra, coming to Sanatana Pandita's house, conveyed Shachi-devi's words, Sanatana Pandita with the greatest joy agreed to give his daughter to Vishvambhara. An astrologer was called and the day and hour of the wedding were fixed; on the eve of the wedding the respectable ladies and the brahmanas duly performed the popular and the Vedic rites. As before, the anointing with turmeric and the other rites were duly performed. On the wedding day everything was done with great pomp, just as the previous time. After the wedding Sanatana Mishra sent his daughter with his son-in-law to His house.</w:t>
      </w:r>
      <w:r>
        <w:rPr>
          <w:b w:val="0"/>
          <w:i w:val="0"/>
          <w:vertAlign w:val="superscript"/>
        </w:rPr>
        <w:t>7</w:t>
      </w:r>
    </w:p>
    <w:p>
      <w:pPr>
        <w:spacing w:after="60"/>
        <w:jc w:val="both"/>
      </w:pPr>
      <w:r>
        <w:rPr>
          <w:b w:val="0"/>
          <w:i/>
        </w:rPr>
        <w:t>Raga gandhara;&lt;super&gt;8&lt;/super&gt; disha: "Moon of the twice-born line, jewel-like Gora! Nadia rejoices, 'Hari' resounds, cries rise up. O-ki ho re, Gauranga, jaya, jaya!"</w:t>
      </w:r>
    </w:p>
    <w:p>
      <w:pPr>
        <w:spacing w:after="60"/>
        <w:ind w:left="510" w:hanging="510"/>
      </w:pPr>
      <w:r>
        <w:rPr>
          <w:b/>
          <w:i w:val="0"/>
        </w:rPr>
        <w:t>1.</w:t>
      </w:r>
      <w:r>
        <w:t xml:space="preserve"> Thus Lord Vishvambhara, the son of Shachi,</w:t>
      </w:r>
      <w:r>
        <w:br/>
      </w:r>
      <w:r>
        <w:t>joyfully spent His days in Navadvipa.</w:t>
      </w:r>
    </w:p>
    <w:p>
      <w:pPr>
        <w:spacing w:after="60"/>
        <w:ind w:left="510" w:hanging="510"/>
      </w:pPr>
      <w:r>
        <w:rPr>
          <w:b/>
          <w:i w:val="0"/>
        </w:rPr>
        <w:t>2.</w:t>
      </w:r>
      <w:r>
        <w:t xml:space="preserve"> He lived happily with His relatives and friends,</w:t>
      </w:r>
      <w:r>
        <w:br/>
      </w:r>
      <w:r>
        <w:t>but in Shachi's heart sorrow suddenly arose.</w:t>
      </w:r>
    </w:p>
    <w:p>
      <w:pPr>
        <w:spacing w:after="60"/>
        <w:ind w:left="510" w:hanging="510"/>
      </w:pPr>
      <w:r>
        <w:rPr>
          <w:b/>
          <w:i w:val="0"/>
        </w:rPr>
        <w:t>3.</w:t>
      </w:r>
      <w:r>
        <w:t xml:space="preserve"> Seeing the house without a daughter-in-law, she grew very anxious:</w:t>
      </w:r>
      <w:r>
        <w:br/>
      </w:r>
      <w:r>
        <w:t>"I shall get Vishvambhara married" — so she resolved within.</w:t>
      </w:r>
    </w:p>
    <w:p>
      <w:pPr>
        <w:spacing w:after="60"/>
        <w:ind w:left="510" w:hanging="510"/>
      </w:pPr>
      <w:r>
        <w:rPr>
          <w:b/>
          <w:i w:val="0"/>
        </w:rPr>
        <w:t>4.</w:t>
      </w:r>
      <w:r>
        <w:t xml:space="preserve"> Having considered, she came to a decision:</w:t>
      </w:r>
      <w:r>
        <w:br/>
      </w:r>
      <w:r>
        <w:t>"There is a certain maiden — if only fortune favours us."</w:t>
      </w:r>
    </w:p>
    <w:p>
      <w:pPr>
        <w:spacing w:after="60"/>
        <w:ind w:left="510" w:hanging="510"/>
      </w:pPr>
      <w:r>
        <w:rPr>
          <w:b/>
          <w:i w:val="0"/>
        </w:rPr>
        <w:t>5.</w:t>
      </w:r>
      <w:r>
        <w:t xml:space="preserve"> Seeing before her a brahmana named Kashinatha,</w:t>
      </w:r>
      <w:r>
        <w:br/>
      </w:r>
      <w:r>
        <w:t>Shachi in private opened her heart to him:</w:t>
      </w:r>
    </w:p>
    <w:p>
      <w:pPr>
        <w:spacing w:after="60"/>
        <w:ind w:left="510" w:hanging="510"/>
      </w:pPr>
      <w:r>
        <w:rPr>
          <w:b/>
          <w:i w:val="0"/>
        </w:rPr>
        <w:t>6.</w:t>
      </w:r>
      <w:r>
        <w:t xml:space="preserve"> "Go to the house of Sanatana Pandita</w:t>
      </w:r>
      <w:r>
        <w:br/>
      </w:r>
      <w:r>
        <w:t>and tell him fully what I say:</w:t>
      </w:r>
    </w:p>
    <w:p>
      <w:pPr>
        <w:spacing w:after="60"/>
        <w:ind w:left="510" w:hanging="510"/>
      </w:pPr>
      <w:r>
        <w:rPr>
          <w:b/>
          <w:i w:val="0"/>
        </w:rPr>
        <w:t>7.</w:t>
      </w:r>
      <w:r>
        <w:t xml:space="preserve"> my son is endowed with every virtue and good nature;</w:t>
      </w:r>
      <w:r>
        <w:br/>
      </w:r>
      <w:r>
        <w:t>if it pleases him, He is a worthy bridegroom for his daughter."</w:t>
      </w:r>
    </w:p>
    <w:p>
      <w:pPr>
        <w:spacing w:after="60"/>
        <w:ind w:left="510" w:hanging="510"/>
      </w:pPr>
      <w:r>
        <w:rPr>
          <w:b/>
          <w:i w:val="0"/>
        </w:rPr>
        <w:t>8.</w:t>
      </w:r>
      <w:r>
        <w:t xml:space="preserve"> So Shachi spoke to the brahmana,</w:t>
      </w:r>
      <w:r>
        <w:br/>
      </w:r>
      <w:r>
        <w:t>and, having heard, the brahmana Kashinatha set out quickly.</w:t>
      </w:r>
    </w:p>
    <w:p>
      <w:pPr>
        <w:spacing w:after="60"/>
        <w:ind w:left="510" w:hanging="510"/>
      </w:pPr>
      <w:r>
        <w:rPr>
          <w:b/>
          <w:i w:val="0"/>
        </w:rPr>
        <w:t>9.</w:t>
      </w:r>
      <w:r>
        <w:t xml:space="preserve"> Pandita Sanatana was in his house;</w:t>
      </w:r>
      <w:r>
        <w:br/>
      </w:r>
      <w:r>
        <w:t>there came Kashinatha, the best of brahmanas.</w:t>
      </w:r>
    </w:p>
    <w:p>
      <w:pPr>
        <w:spacing w:after="60"/>
        <w:ind w:left="510" w:hanging="510"/>
      </w:pPr>
      <w:r>
        <w:rPr>
          <w:b/>
          <w:i w:val="0"/>
        </w:rPr>
        <w:t>10.</w:t>
      </w:r>
      <w:r>
        <w:t xml:space="preserve"> "Come in, come in!" said [Sanatana], and offered him a seat;</w:t>
      </w:r>
      <w:r>
        <w:br/>
      </w:r>
      <w:r>
        <w:t>"On what business have you come?" he asks with a smile.</w:t>
      </w:r>
    </w:p>
    <w:p>
      <w:pPr>
        <w:spacing w:after="60"/>
        <w:ind w:left="510" w:hanging="510"/>
      </w:pPr>
      <w:r>
        <w:rPr>
          <w:b/>
          <w:i w:val="0"/>
        </w:rPr>
        <w:t>11.</w:t>
      </w:r>
      <w:r>
        <w:t xml:space="preserve"> Kashinatha says: "Listen, listen, pandit:</w:t>
      </w:r>
      <w:r>
        <w:br/>
      </w:r>
      <w:r>
        <w:t>I shall tell you everything, as is proper.</w:t>
      </w:r>
    </w:p>
    <w:p>
      <w:pPr>
        <w:spacing w:after="60"/>
        <w:ind w:left="510" w:hanging="510"/>
      </w:pPr>
      <w:r>
        <w:rPr>
          <w:b/>
          <w:i w:val="0"/>
        </w:rPr>
        <w:t>12.</w:t>
      </w:r>
      <w:r>
        <w:t xml:space="preserve"> You know all the shastras, you are renowned on earth;</w:t>
      </w:r>
      <w:r>
        <w:br/>
      </w:r>
      <w:r>
        <w:t>what virtue is there unknown to you?</w:t>
      </w:r>
    </w:p>
    <w:p>
      <w:pPr>
        <w:spacing w:after="60"/>
        <w:ind w:left="510" w:hanging="510"/>
      </w:pPr>
      <w:r>
        <w:rPr>
          <w:b/>
          <w:i w:val="0"/>
        </w:rPr>
        <w:t>13.</w:t>
      </w:r>
      <w:r>
        <w:t xml:space="preserve"> You are supremely righteous, devoted to Vishnu;</w:t>
      </w:r>
      <w:r>
        <w:br/>
      </w:r>
      <w:r>
        <w:t>you are a brahmana faithful to his own dharma.</w:t>
      </w:r>
    </w:p>
    <w:p>
      <w:pPr>
        <w:spacing w:after="60"/>
        <w:ind w:left="510" w:hanging="510"/>
      </w:pPr>
      <w:r>
        <w:rPr>
          <w:b/>
          <w:i w:val="0"/>
        </w:rPr>
        <w:t>14.</w:t>
      </w:r>
      <w:r>
        <w:t xml:space="preserve"> Knowing this, Shachi, Vishvambhara's mother,</w:t>
      </w:r>
      <w:r>
        <w:br/>
      </w:r>
      <w:r>
        <w:t>called me and told me what is in her heart.</w:t>
      </w:r>
    </w:p>
    <w:p>
      <w:pPr>
        <w:spacing w:after="60"/>
        <w:ind w:left="510" w:hanging="510"/>
      </w:pPr>
      <w:r>
        <w:rPr>
          <w:b/>
          <w:i w:val="0"/>
        </w:rPr>
        <w:t>15.</w:t>
      </w:r>
      <w:r>
        <w:t xml:space="preserve"> She has sent me straight to you;</w:t>
      </w:r>
      <w:r>
        <w:br/>
      </w:r>
      <w:r>
        <w:t>listen attentively to what I say.</w:t>
      </w:r>
    </w:p>
    <w:p>
      <w:pPr>
        <w:spacing w:after="60"/>
        <w:ind w:left="510" w:hanging="510"/>
      </w:pPr>
      <w:r>
        <w:rPr>
          <w:b/>
          <w:i w:val="0"/>
        </w:rPr>
        <w:t>16.</w:t>
      </w:r>
      <w:r>
        <w:t xml:space="preserve"> Regarding you as her own, I tell you her heart;</w:t>
      </w:r>
      <w:r>
        <w:br/>
      </w:r>
      <w:r>
        <w:t>judge for yourself and do what is fitting:</w:t>
      </w:r>
    </w:p>
    <w:p>
      <w:pPr>
        <w:spacing w:after="60"/>
        <w:ind w:left="510" w:hanging="510"/>
      </w:pPr>
      <w:r>
        <w:rPr>
          <w:b/>
          <w:i w:val="0"/>
        </w:rPr>
        <w:t>17.</w:t>
      </w:r>
      <w:r>
        <w:t xml:space="preserve"> Vishvambhara is a worthy bridegroom for your daughter.</w:t>
      </w:r>
      <w:r>
        <w:br/>
      </w:r>
      <w:r>
        <w:t>I have said everything — give your answer."</w:t>
      </w:r>
    </w:p>
    <w:p>
      <w:pPr>
        <w:spacing w:after="60"/>
        <w:ind w:left="510" w:hanging="510"/>
      </w:pPr>
      <w:r>
        <w:rPr>
          <w:b/>
          <w:i w:val="0"/>
        </w:rPr>
        <w:t>18.</w:t>
      </w:r>
      <w:r>
        <w:t xml:space="preserve"> Hearing this, Sanatana Mishra reflected</w:t>
      </w:r>
      <w:r>
        <w:br/>
      </w:r>
      <w:r>
        <w:t>and with his relatives settled on his word.</w:t>
      </w:r>
    </w:p>
    <w:p>
      <w:pPr>
        <w:spacing w:after="60"/>
        <w:ind w:left="510" w:hanging="510"/>
      </w:pPr>
      <w:r>
        <w:rPr>
          <w:b/>
          <w:i w:val="0"/>
        </w:rPr>
        <w:t>19.</w:t>
      </w:r>
      <w:r>
        <w:t xml:space="preserve"> Sanatana says to Kashinatha Pandita:</w:t>
      </w:r>
      <w:r>
        <w:br/>
      </w:r>
      <w:r>
        <w:t>"I shall open my heart to you, listen, honoured sir.</w:t>
      </w:r>
    </w:p>
    <w:p>
      <w:pPr>
        <w:spacing w:after="60"/>
        <w:ind w:left="510" w:hanging="510"/>
      </w:pPr>
      <w:r>
        <w:rPr>
          <w:b/>
          <w:i w:val="0"/>
        </w:rPr>
        <w:t>20.</w:t>
      </w:r>
      <w:r>
        <w:t xml:space="preserve"> This is what I have been thinking day and night,</w:t>
      </w:r>
      <w:r>
        <w:br/>
      </w:r>
      <w:r>
        <w:t>but I did not dare to say it openly.</w:t>
      </w:r>
    </w:p>
    <w:p>
      <w:pPr>
        <w:spacing w:after="60"/>
        <w:ind w:left="510" w:hanging="510"/>
      </w:pPr>
      <w:r>
        <w:rPr>
          <w:b/>
          <w:i w:val="0"/>
        </w:rPr>
        <w:t>21.</w:t>
      </w:r>
      <w:r>
        <w:t xml:space="preserve"> Today is an auspicious day — destiny favours me:</w:t>
      </w:r>
      <w:r>
        <w:br/>
      </w:r>
      <w:r>
        <w:t>Vishvambhara, the treasure-house of virtues, will become my son-in-law.</w:t>
      </w:r>
    </w:p>
    <w:p>
      <w:pPr>
        <w:spacing w:after="60"/>
        <w:ind w:left="510" w:hanging="510"/>
      </w:pPr>
      <w:r>
        <w:rPr>
          <w:b/>
          <w:i w:val="0"/>
        </w:rPr>
        <w:t>22.</w:t>
      </w:r>
      <w:r>
        <w:t xml:space="preserve"> Then indeed I understood how great my good fortune is,</w:t>
      </w:r>
      <w:r>
        <w:br/>
      </w:r>
      <w:r>
        <w:t>when Shachi-devi herself gave the command.</w:t>
      </w:r>
    </w:p>
    <w:p>
      <w:pPr>
        <w:spacing w:after="60"/>
        <w:ind w:left="510" w:hanging="510"/>
      </w:pPr>
      <w:r>
        <w:rPr>
          <w:b/>
          <w:i w:val="0"/>
        </w:rPr>
        <w:t>23.</w:t>
      </w:r>
      <w:r>
        <w:t xml:space="preserve"> Whose fortune can equal mine?</w:t>
      </w:r>
      <w:r>
        <w:br/>
      </w:r>
      <w:r>
        <w:t>I shall give my daughter to the Parabrahman, Sri Govinda!</w:t>
      </w:r>
    </w:p>
    <w:p>
      <w:pPr>
        <w:spacing w:after="60"/>
        <w:ind w:left="510" w:hanging="510"/>
      </w:pPr>
      <w:r>
        <w:rPr>
          <w:b/>
          <w:i w:val="0"/>
        </w:rPr>
        <w:t>24.</w:t>
      </w:r>
      <w:r>
        <w:t xml:space="preserve"> The feet that Brahma and Shiva ever worship —</w:t>
      </w:r>
      <w:r>
        <w:br/>
      </w:r>
      <w:r>
        <w:t>giving my daughter to them, I too shall worship them."</w:t>
      </w:r>
    </w:p>
    <w:p>
      <w:pPr>
        <w:spacing w:after="60"/>
        <w:ind w:left="510" w:hanging="510"/>
      </w:pPr>
      <w:r>
        <w:rPr>
          <w:b/>
          <w:i w:val="0"/>
        </w:rPr>
        <w:t>25.</w:t>
      </w:r>
      <w:r>
        <w:t xml:space="preserve"> As Kashinatha, the best of brahmanas, set out,</w:t>
      </w:r>
      <w:r>
        <w:br/>
      </w:r>
      <w:r>
        <w:t>[Sanatana] said: "Convey this at the feet of Shachi-devi:</w:t>
      </w:r>
    </w:p>
    <w:p>
      <w:pPr>
        <w:spacing w:after="60"/>
        <w:ind w:left="510" w:hanging="510"/>
      </w:pPr>
      <w:r>
        <w:rPr>
          <w:b/>
          <w:i w:val="0"/>
        </w:rPr>
        <w:t>26.</w:t>
      </w:r>
      <w:r>
        <w:t xml:space="preserve"> 'Having fixed the time, I shall send a brahmana;</w:t>
      </w:r>
      <w:r>
        <w:br/>
      </w:r>
      <w:r>
        <w:t>see to the preparations for the auspicious event.'"</w:t>
      </w:r>
    </w:p>
    <w:p>
      <w:pPr>
        <w:spacing w:after="60"/>
        <w:ind w:left="510" w:hanging="510"/>
      </w:pPr>
      <w:r>
        <w:rPr>
          <w:b/>
          <w:i w:val="0"/>
        </w:rPr>
        <w:t>27.</w:t>
      </w:r>
      <w:r>
        <w:t xml:space="preserve"> So Pandita Sri Sanatana replied,</w:t>
      </w:r>
      <w:r>
        <w:br/>
      </w:r>
      <w:r>
        <w:t>and Kashinatha, the best of brahmanas, went off quickly.</w:t>
      </w:r>
    </w:p>
    <w:p>
      <w:pPr>
        <w:spacing w:after="60"/>
        <w:ind w:left="510" w:hanging="510"/>
      </w:pPr>
      <w:r>
        <w:rPr>
          <w:b/>
          <w:i w:val="0"/>
        </w:rPr>
        <w:t>28.</w:t>
      </w:r>
      <w:r>
        <w:t xml:space="preserve"> Coming, he bowed at Shachi's feet</w:t>
      </w:r>
      <w:r>
        <w:br/>
      </w:r>
      <w:r>
        <w:t>and in her presence related everything.</w:t>
      </w:r>
    </w:p>
    <w:p>
      <w:pPr>
        <w:spacing w:after="60"/>
        <w:ind w:left="510" w:hanging="510"/>
      </w:pPr>
      <w:r>
        <w:rPr>
          <w:b/>
          <w:i w:val="0"/>
        </w:rPr>
        <w:t>29.</w:t>
      </w:r>
      <w:r>
        <w:t xml:space="preserve"> Receiving the answer, Shachi was overjoyed</w:t>
      </w:r>
      <w:r>
        <w:br/>
      </w:r>
      <w:r>
        <w:t>and, smiling, began the preparations for her son's wedding.</w:t>
      </w:r>
    </w:p>
    <w:p>
      <w:pPr>
        <w:spacing w:after="60"/>
        <w:ind w:left="510" w:hanging="510"/>
      </w:pPr>
      <w:r>
        <w:rPr>
          <w:b/>
          <w:i w:val="0"/>
        </w:rPr>
        <w:t>30.</w:t>
      </w:r>
      <w:r>
        <w:t xml:space="preserve"> Blessed Shachi gathers all kinds of things,</w:t>
      </w:r>
      <w:r>
        <w:br/>
      </w:r>
      <w:r>
        <w:t>and on one pretext or another goes to see the maiden.</w:t>
      </w:r>
    </w:p>
    <w:p>
      <w:pPr>
        <w:spacing w:after="60"/>
        <w:ind w:left="510" w:hanging="510"/>
      </w:pPr>
      <w:r>
        <w:rPr>
          <w:b/>
          <w:i w:val="0"/>
        </w:rPr>
        <w:t>31.</w:t>
      </w:r>
      <w:r>
        <w:t xml:space="preserve"> And Sanatana, the excellent pandit,</w:t>
      </w:r>
      <w:r>
        <w:br/>
      </w:r>
      <w:r>
        <w:t>after waiting some days, sent a brahmana:</w:t>
      </w:r>
    </w:p>
    <w:p>
      <w:pPr>
        <w:spacing w:after="60"/>
        <w:ind w:left="510" w:hanging="510"/>
      </w:pPr>
      <w:r>
        <w:rPr>
          <w:b/>
          <w:i w:val="0"/>
        </w:rPr>
        <w:t>32.</w:t>
      </w:r>
      <w:r>
        <w:t xml:space="preserve"> "Convey my words at Shachi's feet;</w:t>
      </w:r>
      <w:r>
        <w:br/>
      </w:r>
      <w:r>
        <w:t>remind her of what the brahmana said before.</w:t>
      </w:r>
    </w:p>
    <w:p>
      <w:pPr>
        <w:spacing w:after="60"/>
        <w:ind w:left="510" w:hanging="510"/>
      </w:pPr>
      <w:r>
        <w:rPr>
          <w:b/>
          <w:i w:val="0"/>
        </w:rPr>
        <w:t>33.</w:t>
      </w:r>
      <w:r>
        <w:t xml:space="preserve"> If, to my good fortune, she gives her word,</w:t>
      </w:r>
      <w:r>
        <w:br/>
      </w:r>
      <w:r>
        <w:t>come back quickly, so that we may set to work here.</w:t>
      </w:r>
    </w:p>
    <w:p>
      <w:pPr>
        <w:spacing w:after="60"/>
        <w:ind w:left="510" w:hanging="510"/>
      </w:pPr>
      <w:r>
        <w:rPr>
          <w:b/>
          <w:i w:val="0"/>
        </w:rPr>
        <w:t>34.</w:t>
      </w:r>
      <w:r>
        <w:t xml:space="preserve"> Sri Shachinandana is the Parabrahman, Sri Govinda:</w:t>
      </w:r>
      <w:r>
        <w:br/>
      </w:r>
      <w:r>
        <w:t>by giving my daughter to Him I shall be freed from samsara."</w:t>
      </w:r>
    </w:p>
    <w:p>
      <w:pPr>
        <w:spacing w:after="60"/>
        <w:ind w:left="510" w:hanging="510"/>
      </w:pPr>
      <w:r>
        <w:rPr>
          <w:b/>
          <w:i w:val="0"/>
        </w:rPr>
        <w:t>35.</w:t>
      </w:r>
      <w:r>
        <w:t xml:space="preserve"> Hearing this, the brahmana went to Shachi's house</w:t>
      </w:r>
      <w:r>
        <w:br/>
      </w:r>
      <w:r>
        <w:t>and, arriving, related everything at Shachi's feet:</w:t>
      </w:r>
    </w:p>
    <w:p>
      <w:pPr>
        <w:spacing w:after="60"/>
        <w:ind w:left="510" w:hanging="510"/>
      </w:pPr>
      <w:r>
        <w:rPr>
          <w:b/>
          <w:i w:val="0"/>
        </w:rPr>
        <w:t>36.</w:t>
      </w:r>
      <w:r>
        <w:t xml:space="preserve"> "Pandita Sri Sanatana has sent me</w:t>
      </w:r>
      <w:r>
        <w:br/>
      </w:r>
      <w:r>
        <w:t>to open his heart to you:</w:t>
      </w:r>
    </w:p>
    <w:p>
      <w:pPr>
        <w:spacing w:after="60"/>
        <w:ind w:left="510" w:hanging="510"/>
      </w:pPr>
      <w:r>
        <w:rPr>
          <w:b/>
          <w:i w:val="0"/>
        </w:rPr>
        <w:t>37.</w:t>
      </w:r>
      <w:r>
        <w:t xml:space="preserve"> if, to his good fortune, you, blessed lady, permit it,</w:t>
      </w:r>
      <w:r>
        <w:br/>
      </w:r>
      <w:r>
        <w:t>he will give his daughter to your son Vishvambhara."</w:t>
      </w:r>
    </w:p>
    <w:p>
      <w:pPr>
        <w:spacing w:after="60"/>
        <w:ind w:left="510" w:hanging="510"/>
      </w:pPr>
      <w:r>
        <w:rPr>
          <w:b/>
          <w:i w:val="0"/>
        </w:rPr>
        <w:t>38.</w:t>
      </w:r>
      <w:r>
        <w:t xml:space="preserve"> "Good, good!" said Shachi in great joy.</w:t>
      </w:r>
      <w:r>
        <w:br/>
      </w:r>
      <w:r>
        <w:t>"I agree; do everything quickly."</w:t>
      </w:r>
    </w:p>
    <w:p>
      <w:pPr>
        <w:spacing w:after="60"/>
        <w:ind w:left="510" w:hanging="510"/>
      </w:pPr>
      <w:r>
        <w:rPr>
          <w:b/>
          <w:i w:val="0"/>
        </w:rPr>
        <w:t>39.</w:t>
      </w:r>
      <w:r>
        <w:t xml:space="preserve"> Hearing this, the brahmana in great joy</w:t>
      </w:r>
      <w:r>
        <w:br/>
      </w:r>
      <w:r>
        <w:t>began to speak sweet words:</w:t>
      </w:r>
    </w:p>
    <w:p>
      <w:pPr>
        <w:spacing w:after="60"/>
        <w:ind w:left="510" w:hanging="510"/>
      </w:pPr>
      <w:r>
        <w:rPr>
          <w:b/>
          <w:i w:val="0"/>
        </w:rPr>
        <w:t>40.</w:t>
      </w:r>
      <w:r>
        <w:t xml:space="preserve"> "Vishnupriya will gain a husband like Vishvambhara —</w:t>
      </w:r>
      <w:r>
        <w:br/>
      </w:r>
      <w:r>
        <w:t>and the name Vishnupriya ('beloved of Vishnu') will be true for her.</w:t>
      </w:r>
    </w:p>
    <w:p>
      <w:pPr>
        <w:spacing w:after="60"/>
        <w:ind w:left="510" w:hanging="510"/>
      </w:pPr>
      <w:r>
        <w:rPr>
          <w:b/>
          <w:i w:val="0"/>
        </w:rPr>
        <w:t>41.</w:t>
      </w:r>
      <w:r>
        <w:t xml:space="preserve"> As Rukmini gained Sri Krishna as her husband,</w:t>
      </w:r>
      <w:r>
        <w:br/>
      </w:r>
      <w:r>
        <w:t>so it will be with her — so my heart tells me."</w:t>
      </w:r>
      <w:r>
        <w:rPr>
          <w:b w:val="0"/>
          <w:i w:val="0"/>
          <w:vertAlign w:val="superscript"/>
        </w:rPr>
        <w:t>9</w:t>
      </w:r>
    </w:p>
    <w:p>
      <w:pPr>
        <w:spacing w:after="60"/>
        <w:ind w:left="510" w:hanging="510"/>
      </w:pPr>
      <w:r>
        <w:rPr>
          <w:b/>
          <w:i w:val="0"/>
        </w:rPr>
        <w:t>42.</w:t>
      </w:r>
      <w:r>
        <w:t xml:space="preserve"> Hearing this, Shachi was overjoyed,</w:t>
      </w:r>
      <w:r>
        <w:br/>
      </w:r>
      <w:r>
        <w:t>and the brahmana went and told everything to the pandit.</w:t>
      </w:r>
    </w:p>
    <w:p>
      <w:pPr>
        <w:spacing w:after="60"/>
        <w:ind w:left="510" w:hanging="510"/>
      </w:pPr>
      <w:r>
        <w:rPr>
          <w:b/>
          <w:i w:val="0"/>
        </w:rPr>
        <w:t>43.</w:t>
      </w:r>
      <w:r>
        <w:t xml:space="preserve"> Pandita Sri Sanatana was very pleased</w:t>
      </w:r>
      <w:r>
        <w:br/>
      </w:r>
      <w:r>
        <w:t>and began to prepare all that is needed for a wedding.</w:t>
      </w:r>
    </w:p>
    <w:p>
      <w:pPr>
        <w:spacing w:after="60"/>
        <w:ind w:left="510" w:hanging="510"/>
      </w:pPr>
      <w:r>
        <w:rPr>
          <w:b/>
          <w:i w:val="0"/>
        </w:rPr>
        <w:t>44.</w:t>
      </w:r>
      <w:r>
        <w:t xml:space="preserve"> The wise [pandit] has all kinds of things and ornaments made;</w:t>
      </w:r>
      <w:r>
        <w:br/>
      </w:r>
      <w:r>
        <w:t>he planned to perform the adhivasa.</w:t>
      </w:r>
    </w:p>
    <w:p>
      <w:pPr>
        <w:spacing w:after="60"/>
        <w:ind w:left="510" w:hanging="510"/>
      </w:pPr>
      <w:r>
        <w:rPr>
          <w:b/>
          <w:i w:val="0"/>
        </w:rPr>
        <w:t>45.</w:t>
      </w:r>
      <w:r>
        <w:t xml:space="preserve"> Calling an astrologer, he says humbly:</w:t>
      </w:r>
      <w:r>
        <w:br/>
      </w:r>
      <w:r>
        <w:t>"I am giving Vishnupriya in marriage — fix the time."</w:t>
      </w:r>
    </w:p>
    <w:p>
      <w:pPr>
        <w:spacing w:after="60"/>
        <w:ind w:left="510" w:hanging="510"/>
      </w:pPr>
      <w:r>
        <w:rPr>
          <w:b/>
          <w:i w:val="0"/>
        </w:rPr>
        <w:t>46.</w:t>
      </w:r>
      <w:r>
        <w:t xml:space="preserve"> The astrologer said: "Listen, listen, pandit:</w:t>
      </w:r>
      <w:r>
        <w:br/>
      </w:r>
      <w:r>
        <w:t>today I unexpectedly met Vishvambhara.</w:t>
      </w:r>
    </w:p>
    <w:p>
      <w:pPr>
        <w:spacing w:after="60"/>
        <w:ind w:left="510" w:hanging="510"/>
      </w:pPr>
      <w:r>
        <w:rPr>
          <w:b/>
          <w:i w:val="0"/>
        </w:rPr>
        <w:t>47.</w:t>
      </w:r>
      <w:r>
        <w:t xml:space="preserve"> Seeing Him, my heart rejoiced,</w:t>
      </w:r>
      <w:r>
        <w:br/>
      </w:r>
      <w:r>
        <w:t>and I said to Him in jest:</w:t>
      </w:r>
    </w:p>
    <w:p>
      <w:pPr>
        <w:spacing w:after="60"/>
        <w:ind w:left="510" w:hanging="510"/>
      </w:pPr>
      <w:r>
        <w:rPr>
          <w:b/>
          <w:i w:val="0"/>
        </w:rPr>
        <w:t>48.</w:t>
      </w:r>
      <w:r>
        <w:t xml:space="preserve"> 'Tomorrow is Your auspicious adhivasa,</w:t>
      </w:r>
      <w:r>
        <w:br/>
      </w:r>
      <w:r>
        <w:t>there will be a wedding — hear what I say.'</w:t>
      </w:r>
    </w:p>
    <w:p>
      <w:pPr>
        <w:spacing w:after="60"/>
        <w:ind w:left="510" w:hanging="510"/>
      </w:pPr>
      <w:r>
        <w:rPr>
          <w:b/>
          <w:i w:val="0"/>
        </w:rPr>
        <w:t>49.</w:t>
      </w:r>
      <w:r>
        <w:t xml:space="preserve"> Hearing this, He answered:</w:t>
      </w:r>
      <w:r>
        <w:br/>
      </w:r>
      <w:r>
        <w:t>'Tell Me, where, whose wedding, who is the bride, who the groom?</w:t>
      </w:r>
    </w:p>
    <w:p>
      <w:pPr>
        <w:spacing w:after="60"/>
        <w:ind w:left="510" w:hanging="510"/>
      </w:pPr>
      <w:r>
        <w:rPr>
          <w:b/>
          <w:i w:val="0"/>
        </w:rPr>
        <w:t>50.</w:t>
      </w:r>
      <w:r>
        <w:t xml:space="preserve"> When was this ever spoken of with Me?'</w:t>
      </w:r>
      <w:r>
        <w:br/>
      </w:r>
      <w:r>
        <w:t>Understand how matters stand and act accordingly."</w:t>
      </w:r>
      <w:r>
        <w:rPr>
          <w:b w:val="0"/>
          <w:i w:val="0"/>
          <w:vertAlign w:val="superscript"/>
        </w:rPr>
        <w:t>10</w:t>
      </w:r>
    </w:p>
    <w:p>
      <w:pPr>
        <w:spacing w:after="60"/>
        <w:ind w:left="510" w:hanging="510"/>
      </w:pPr>
      <w:r>
        <w:rPr>
          <w:b/>
          <w:i w:val="0"/>
        </w:rPr>
        <w:t>51.</w:t>
      </w:r>
      <w:r>
        <w:t xml:space="preserve"> Hearing such words from the astrologer,</w:t>
      </w:r>
      <w:r>
        <w:br/>
      </w:r>
      <w:r>
        <w:t>[Sanatana] took courage and said nothing at the time.</w:t>
      </w:r>
    </w:p>
    <w:p>
      <w:pPr>
        <w:spacing w:after="60"/>
        <w:ind w:left="510" w:hanging="510"/>
      </w:pPr>
      <w:r>
        <w:rPr>
          <w:b/>
          <w:i w:val="0"/>
        </w:rPr>
        <w:t>52.</w:t>
      </w:r>
      <w:r>
        <w:t xml:space="preserve"> Sanatana Pandita, a man of noble character,</w:t>
      </w:r>
      <w:r>
        <w:br/>
      </w:r>
      <w:r>
        <w:t>considered the main point with his relatives:</w:t>
      </w:r>
    </w:p>
    <w:p>
      <w:pPr>
        <w:spacing w:after="60"/>
        <w:ind w:left="510" w:hanging="510"/>
      </w:pPr>
      <w:r>
        <w:rPr>
          <w:b/>
          <w:i w:val="0"/>
        </w:rPr>
        <w:t>53.</w:t>
      </w:r>
      <w:r>
        <w:t xml:space="preserve"> "I have prepared all kinds of things, had all kinds of ornaments made;</w:t>
      </w:r>
      <w:r>
        <w:br/>
      </w:r>
      <w:r>
        <w:t>whom shall I blame? It is my karma.</w:t>
      </w:r>
    </w:p>
    <w:p>
      <w:pPr>
        <w:spacing w:after="60"/>
        <w:ind w:left="510" w:hanging="510"/>
      </w:pPr>
      <w:r>
        <w:rPr>
          <w:b/>
          <w:i w:val="0"/>
        </w:rPr>
        <w:t>54.</w:t>
      </w:r>
      <w:r>
        <w:t xml:space="preserve"> I have committed no offence,</w:t>
      </w:r>
      <w:r>
        <w:br/>
      </w:r>
      <w:r>
        <w:t>yet Gaurahari has without reason rejected [my] love."</w:t>
      </w:r>
      <w:r>
        <w:rPr>
          <w:b w:val="0"/>
          <w:i w:val="0"/>
          <w:vertAlign w:val="superscript"/>
        </w:rPr>
        <w:t>11</w:t>
      </w:r>
    </w:p>
    <w:p>
      <w:pPr>
        <w:spacing w:after="60"/>
        <w:ind w:left="510" w:hanging="510"/>
      </w:pPr>
      <w:r>
        <w:rPr>
          <w:b/>
          <w:i w:val="0"/>
        </w:rPr>
        <w:t>54+1.</w:t>
      </w:r>
      <w:r>
        <w:t xml:space="preserve"> Having lost the treasure — the joy of kinship with Gauranga —</w:t>
      </w:r>
      <w:r>
        <w:rPr>
          <w:b w:val="0"/>
          <w:i w:val="0"/>
          <w:vertAlign w:val="superscript"/>
        </w:rPr>
        <w:t>12</w:t>
      </w:r>
      <w:r>
        <w:br/>
      </w:r>
      <w:r>
        <w:t>he cried "Alas, alas, Gaurachandra!" and fell to the ground.</w:t>
      </w:r>
    </w:p>
    <w:p>
      <w:pPr>
        <w:spacing w:after="60"/>
        <w:ind w:left="510" w:hanging="510"/>
      </w:pPr>
      <w:r>
        <w:rPr>
          <w:b/>
          <w:i w:val="0"/>
        </w:rPr>
        <w:t>54+2.</w:t>
      </w:r>
      <w:r>
        <w:t xml:space="preserve"> He weeps aloud, crying: "Hari, Hari!</w:t>
      </w:r>
      <w:r>
        <w:br/>
      </w:r>
      <w:r>
        <w:t>Not seeing You, Vishvambhara, I am dying!</w:t>
      </w:r>
    </w:p>
    <w:p>
      <w:pPr>
        <w:spacing w:after="60"/>
        <w:ind w:left="510" w:hanging="510"/>
      </w:pPr>
      <w:r>
        <w:rPr>
          <w:b/>
          <w:i w:val="0"/>
        </w:rPr>
        <w:t>54+3.</w:t>
      </w:r>
      <w:r>
        <w:t xml:space="preserve"> Glory to Vishvambhara, the deliverer of the fallen!</w:t>
      </w:r>
      <w:r>
        <w:br/>
      </w:r>
      <w:r>
        <w:t>You fulfilled Bhishmaka's desire in the city of Vidarbha.</w:t>
      </w:r>
    </w:p>
    <w:p>
      <w:pPr>
        <w:spacing w:after="60"/>
        <w:ind w:left="510" w:hanging="510"/>
      </w:pPr>
      <w:r>
        <w:rPr>
          <w:b/>
          <w:i w:val="0"/>
        </w:rPr>
        <w:t>54+4.</w:t>
      </w:r>
      <w:r>
        <w:t xml:space="preserve"> Glory to Murari, the guardian of Rukmini's desire!</w:t>
      </w:r>
      <w:r>
        <w:br/>
      </w:r>
      <w:r>
        <w:t>You brought to Yourself all the beautiful princesses [held captive by] Naraka,</w:t>
      </w:r>
    </w:p>
    <w:p>
      <w:pPr>
        <w:spacing w:after="60"/>
        <w:ind w:left="510" w:hanging="510"/>
      </w:pPr>
      <w:r>
        <w:rPr>
          <w:b/>
          <w:i w:val="0"/>
        </w:rPr>
        <w:t>54+5.</w:t>
      </w:r>
      <w:r>
        <w:t xml:space="preserve"> and, knowing their hearts, You married them all.</w:t>
      </w:r>
      <w:r>
        <w:br/>
      </w:r>
      <w:r>
        <w:t>Marry my daughter too — You are the true dharma!</w:t>
      </w:r>
    </w:p>
    <w:p>
      <w:pPr>
        <w:spacing w:after="60"/>
        <w:ind w:left="510" w:hanging="510"/>
      </w:pPr>
      <w:r>
        <w:rPr>
          <w:b/>
          <w:i w:val="0"/>
        </w:rPr>
        <w:t>54+6.</w:t>
      </w:r>
      <w:r>
        <w:t xml:space="preserve"> Do not spurn me in contempt as one fallen:</w:t>
      </w:r>
      <w:r>
        <w:br/>
      </w:r>
      <w:r>
        <w:t>how many, many fallen ones You have taken up and saved!</w:t>
      </w:r>
    </w:p>
    <w:p>
      <w:pPr>
        <w:spacing w:after="60"/>
        <w:ind w:left="510" w:hanging="510"/>
      </w:pPr>
      <w:r>
        <w:rPr>
          <w:b/>
          <w:i w:val="0"/>
        </w:rPr>
        <w:t>54+7.</w:t>
      </w:r>
      <w:r>
        <w:t xml:space="preserve"> Glory to Vishvambhara, the saviour of the people of the world!</w:t>
      </w:r>
      <w:r>
        <w:br/>
      </w:r>
      <w:r>
        <w:t>Glory to the Lord of all lords, the Creator of the creator!</w:t>
      </w:r>
    </w:p>
    <w:p>
      <w:pPr>
        <w:spacing w:after="60"/>
        <w:ind w:left="510" w:hanging="510"/>
      </w:pPr>
      <w:r>
        <w:rPr>
          <w:b/>
          <w:i w:val="0"/>
        </w:rPr>
        <w:t>54+8.</w:t>
      </w:r>
      <w:r>
        <w:t xml:space="preserve"> But I am the lowest of the low, my mind is very dull:</w:t>
      </w:r>
      <w:r>
        <w:br/>
      </w:r>
      <w:r>
        <w:t>never have I known even the scent of worship of You."</w:t>
      </w:r>
    </w:p>
    <w:p>
      <w:pPr>
        <w:spacing w:after="60"/>
        <w:ind w:left="510" w:hanging="510"/>
      </w:pPr>
      <w:r>
        <w:rPr>
          <w:b/>
          <w:i w:val="0"/>
        </w:rPr>
        <w:t>55.</w:t>
      </w:r>
      <w:r>
        <w:t xml:space="preserve"> Sorrow arose in his heart, and he gave voice to it;</w:t>
      </w:r>
      <w:r>
        <w:br/>
      </w:r>
      <w:r>
        <w:t>and his brahmana wife, her heart aflame, speaks —</w:t>
      </w:r>
    </w:p>
    <w:p>
      <w:pPr>
        <w:spacing w:after="60"/>
        <w:ind w:left="510" w:hanging="510"/>
      </w:pPr>
      <w:r>
        <w:rPr>
          <w:b/>
          <w:i w:val="0"/>
        </w:rPr>
        <w:t>56.</w:t>
      </w:r>
      <w:r>
        <w:t xml:space="preserve"> she was of noble birth, modest, well-bred, faithful to her husband,</w:t>
      </w:r>
      <w:r>
        <w:br/>
      </w:r>
      <w:r>
        <w:t>endowed with every virtue and good nature, devoted to Vishnu —</w:t>
      </w:r>
    </w:p>
    <w:p>
      <w:pPr>
        <w:spacing w:after="60"/>
        <w:ind w:left="510" w:hanging="510"/>
      </w:pPr>
      <w:r>
        <w:rPr>
          <w:b/>
          <w:i w:val="0"/>
        </w:rPr>
        <w:t>57.</w:t>
      </w:r>
      <w:r>
        <w:t xml:space="preserve"> seeing her husband's grief, she herself was much grieved</w:t>
      </w:r>
      <w:r>
        <w:br/>
      </w:r>
      <w:r>
        <w:t>and, setting aside her shyness, speaks before her husband:</w:t>
      </w:r>
    </w:p>
    <w:p>
      <w:pPr>
        <w:spacing w:after="60"/>
        <w:ind w:left="510" w:hanging="510"/>
      </w:pPr>
      <w:r>
        <w:rPr>
          <w:b/>
          <w:i w:val="0"/>
        </w:rPr>
        <w:t>58.</w:t>
      </w:r>
      <w:r>
        <w:t xml:space="preserve"> "If Vishvambhara Himself did not wish this match,</w:t>
      </w:r>
      <w:r>
        <w:br/>
      </w:r>
      <w:r>
        <w:t>what blame can the people of Nadia lay on you?</w:t>
      </w:r>
    </w:p>
    <w:p>
      <w:pPr>
        <w:spacing w:after="60"/>
        <w:ind w:left="510" w:hanging="510"/>
      </w:pPr>
      <w:r>
        <w:rPr>
          <w:b/>
          <w:i w:val="0"/>
        </w:rPr>
        <w:t>59.</w:t>
      </w:r>
      <w:r>
        <w:t xml:space="preserve"> If Vishvambhara Hari Himself did not wish it,</w:t>
      </w:r>
      <w:r>
        <w:br/>
      </w:r>
      <w:r>
        <w:t>what can you do by your own power?</w:t>
      </w:r>
    </w:p>
    <w:p>
      <w:pPr>
        <w:spacing w:after="60"/>
        <w:ind w:left="510" w:hanging="510"/>
      </w:pPr>
      <w:r>
        <w:rPr>
          <w:b/>
          <w:i w:val="0"/>
        </w:rPr>
        <w:t>60.</w:t>
      </w:r>
      <w:r>
        <w:t xml:space="preserve"> He is the independent Person, the Lord of all,</w:t>
      </w:r>
      <w:r>
        <w:br/>
      </w:r>
      <w:r>
        <w:t>whose servants are Brahma, Rudra, Indra and the rest.</w:t>
      </w:r>
    </w:p>
    <w:p>
      <w:pPr>
        <w:spacing w:after="60"/>
        <w:ind w:left="510" w:hanging="510"/>
      </w:pPr>
      <w:r>
        <w:rPr>
          <w:b/>
          <w:i w:val="0"/>
        </w:rPr>
        <w:t>61.</w:t>
      </w:r>
      <w:r>
        <w:t xml:space="preserve"> How can He become your son-in-law?</w:t>
      </w:r>
      <w:r>
        <w:br/>
      </w:r>
      <w:r>
        <w:t>Calm your mind, remember Krishna.</w:t>
      </w:r>
    </w:p>
    <w:p>
      <w:pPr>
        <w:spacing w:after="60"/>
        <w:ind w:left="510" w:hanging="510"/>
      </w:pPr>
      <w:r>
        <w:rPr>
          <w:b/>
          <w:i w:val="0"/>
        </w:rPr>
        <w:t>62.</w:t>
      </w:r>
      <w:r>
        <w:t xml:space="preserve"> It is not in our power — there is no point in grieving;</w:t>
      </w:r>
      <w:r>
        <w:br/>
      </w:r>
      <w:r>
        <w:t>I am afraid to say it, but cast off your grief now."</w:t>
      </w:r>
    </w:p>
    <w:p>
      <w:pPr>
        <w:spacing w:after="60"/>
        <w:ind w:left="510" w:hanging="510"/>
      </w:pPr>
      <w:r>
        <w:rPr>
          <w:b/>
          <w:i w:val="0"/>
        </w:rPr>
        <w:t>63.</w:t>
      </w:r>
      <w:r>
        <w:t xml:space="preserve"> When his beloved spoke these words to him,</w:t>
      </w:r>
      <w:r>
        <w:br/>
      </w:r>
      <w:r>
        <w:t>Pandita Sri Sanatana restrained his grief.</w:t>
      </w:r>
    </w:p>
    <w:p>
      <w:pPr>
        <w:spacing w:after="60"/>
        <w:ind w:left="510" w:hanging="510"/>
      </w:pPr>
      <w:r>
        <w:rPr>
          <w:b/>
          <w:i w:val="0"/>
        </w:rPr>
        <w:t>64.</w:t>
      </w:r>
      <w:r>
        <w:t xml:space="preserve"> Together with his relatives he came to this conclusion:</w:t>
      </w:r>
      <w:r>
        <w:br/>
      </w:r>
      <w:r>
        <w:t>"What is my fault? Vishvambhara did not wish it."</w:t>
      </w:r>
    </w:p>
    <w:p>
      <w:pPr>
        <w:spacing w:after="60"/>
        <w:ind w:left="510" w:hanging="510"/>
      </w:pPr>
      <w:r>
        <w:rPr>
          <w:b/>
          <w:i w:val="0"/>
        </w:rPr>
        <w:t>65.</w:t>
      </w:r>
      <w:r>
        <w:t xml:space="preserve"> Having said this, he spoke no more to anyone;</w:t>
      </w:r>
      <w:r>
        <w:br/>
      </w:r>
      <w:r>
        <w:t>the brahmana and his wife grieved at heart.</w:t>
      </w:r>
    </w:p>
    <w:p>
      <w:pPr>
        <w:spacing w:after="60"/>
        <w:ind w:left="510" w:hanging="510"/>
      </w:pPr>
      <w:r>
        <w:rPr>
          <w:b/>
          <w:i w:val="0"/>
        </w:rPr>
        <w:t>66.</w:t>
      </w:r>
      <w:r>
        <w:t xml:space="preserve"> He brooded within, and again sorrow arose:</w:t>
      </w:r>
      <w:r>
        <w:br/>
      </w:r>
      <w:r>
        <w:t>"Alas, Vishvambhara-deva has put me to shame!</w:t>
      </w:r>
    </w:p>
    <w:p>
      <w:pPr>
        <w:spacing w:after="60"/>
        <w:ind w:left="510" w:hanging="510"/>
      </w:pPr>
      <w:r>
        <w:rPr>
          <w:b/>
          <w:i w:val="0"/>
        </w:rPr>
        <w:t>67.</w:t>
      </w:r>
      <w:r>
        <w:t xml:space="preserve"> Glory, glory to You who took away Draupadi's shame and fear!</w:t>
      </w:r>
      <w:r>
        <w:br/>
      </w:r>
      <w:r>
        <w:t>Glory, glory to You who saved the elephant from the crocodile's jaws!</w:t>
      </w:r>
      <w:r>
        <w:rPr>
          <w:b w:val="0"/>
          <w:i w:val="0"/>
          <w:vertAlign w:val="superscript"/>
        </w:rPr>
        <w:t>13</w:t>
      </w:r>
    </w:p>
    <w:p>
      <w:pPr>
        <w:spacing w:after="60"/>
        <w:ind w:left="510" w:hanging="510"/>
      </w:pPr>
      <w:r>
        <w:rPr>
          <w:b/>
          <w:i w:val="0"/>
        </w:rPr>
        <w:t>68.</w:t>
      </w:r>
      <w:r>
        <w:t xml:space="preserve"> Saviour of the Pandavas, life of Rukmini!</w:t>
      </w:r>
      <w:r>
        <w:br/>
      </w:r>
      <w:r>
        <w:t>Glory, glory to You who freed Ahalya from her sin!"</w:t>
      </w:r>
    </w:p>
    <w:p>
      <w:pPr>
        <w:spacing w:after="60"/>
        <w:ind w:left="510" w:hanging="510"/>
      </w:pPr>
      <w:r>
        <w:rPr>
          <w:b/>
          <w:i w:val="0"/>
        </w:rPr>
        <w:t>69.</w:t>
      </w:r>
      <w:r>
        <w:t xml:space="preserve"> Thus the best of brahmanas offered many prayers,</w:t>
      </w:r>
      <w:r>
        <w:br/>
      </w:r>
      <w:r>
        <w:t>and Lord Gauranga, the Lord of the world, came to know of it.</w:t>
      </w:r>
    </w:p>
    <w:p>
      <w:pPr>
        <w:spacing w:after="60"/>
        <w:ind w:left="510" w:hanging="510"/>
      </w:pPr>
      <w:r>
        <w:rPr>
          <w:b/>
          <w:i w:val="0"/>
        </w:rPr>
        <w:t>70.</w:t>
      </w:r>
      <w:r>
        <w:t xml:space="preserve"> Hearing all about it, Vishvambhara</w:t>
      </w:r>
      <w:r>
        <w:br/>
      </w:r>
      <w:r>
        <w:t>thought in His heart: "Why are they grieving so?</w:t>
      </w:r>
    </w:p>
    <w:p>
      <w:pPr>
        <w:spacing w:after="60"/>
        <w:ind w:left="510" w:hanging="510"/>
      </w:pPr>
      <w:r>
        <w:rPr>
          <w:b/>
          <w:i w:val="0"/>
        </w:rPr>
        <w:t>71.</w:t>
      </w:r>
      <w:r>
        <w:t xml:space="preserve"> Two of My devotees have become sad at heart,</w:t>
      </w:r>
      <w:r>
        <w:br/>
      </w:r>
      <w:r>
        <w:t>and yet I said it in jest, laughing."</w:t>
      </w:r>
    </w:p>
    <w:p>
      <w:pPr>
        <w:spacing w:after="60"/>
        <w:ind w:left="510" w:hanging="510"/>
      </w:pPr>
      <w:r>
        <w:rPr>
          <w:b/>
          <w:i w:val="0"/>
        </w:rPr>
        <w:t>72.</w:t>
      </w:r>
      <w:r>
        <w:t xml:space="preserve"> Among His friends there was one dear friend;</w:t>
      </w:r>
      <w:r>
        <w:br/>
      </w:r>
      <w:r>
        <w:t>in private He told him all that was in His mind:</w:t>
      </w:r>
    </w:p>
    <w:p>
      <w:pPr>
        <w:spacing w:after="60"/>
        <w:ind w:left="510" w:hanging="510"/>
      </w:pPr>
      <w:r>
        <w:rPr>
          <w:b/>
          <w:i w:val="0"/>
        </w:rPr>
        <w:t>73.</w:t>
      </w:r>
      <w:r>
        <w:t xml:space="preserve"> "On some pretext go to the pandit's house</w:t>
      </w:r>
      <w:r>
        <w:br/>
      </w:r>
      <w:r>
        <w:t>and speak as though I knew nothing of it:</w:t>
      </w:r>
    </w:p>
    <w:p>
      <w:pPr>
        <w:spacing w:after="60"/>
        <w:ind w:left="510" w:hanging="510"/>
      </w:pPr>
      <w:r>
        <w:rPr>
          <w:b/>
          <w:i w:val="0"/>
        </w:rPr>
        <w:t>74.</w:t>
      </w:r>
      <w:r>
        <w:t xml:space="preserve"> 'It was in jest that I said this to the astrologer —</w:t>
      </w:r>
      <w:r>
        <w:br/>
      </w:r>
      <w:r>
        <w:t>why then, without understanding, did [you] give up the matter?</w:t>
      </w:r>
    </w:p>
    <w:p>
      <w:pPr>
        <w:spacing w:after="60"/>
        <w:ind w:left="510" w:hanging="510"/>
      </w:pPr>
      <w:r>
        <w:rPr>
          <w:b/>
          <w:i w:val="0"/>
        </w:rPr>
        <w:t>75.</w:t>
      </w:r>
      <w:r>
        <w:t xml:space="preserve"> There is no reason at all to give up the matter;</w:t>
      </w:r>
      <w:r>
        <w:br/>
      </w:r>
      <w:r>
        <w:t>it is not right that the two of them should grieve.</w:t>
      </w:r>
    </w:p>
    <w:p>
      <w:pPr>
        <w:spacing w:after="60"/>
        <w:ind w:left="510" w:hanging="510"/>
      </w:pPr>
      <w:r>
        <w:rPr>
          <w:b/>
          <w:i w:val="0"/>
        </w:rPr>
        <w:t>76.</w:t>
      </w:r>
      <w:r>
        <w:t xml:space="preserve"> What His mother has said — what more is there to discuss?</w:t>
      </w:r>
      <w:r>
        <w:br/>
      </w:r>
      <w:r>
        <w:t>Who would go against her word?</w:t>
      </w:r>
    </w:p>
    <w:p>
      <w:pPr>
        <w:spacing w:after="60"/>
        <w:ind w:left="510" w:hanging="510"/>
      </w:pPr>
      <w:r>
        <w:rPr>
          <w:b/>
          <w:i w:val="0"/>
        </w:rPr>
        <w:t>77.</w:t>
      </w:r>
      <w:r>
        <w:t xml:space="preserve"> The matter suffers for nothing, you grieve for nothing;</w:t>
      </w:r>
      <w:r>
        <w:br/>
      </w:r>
      <w:r>
        <w:t>do all that is proper for the wedding.'"</w:t>
      </w:r>
    </w:p>
    <w:p>
      <w:pPr>
        <w:spacing w:after="60"/>
        <w:ind w:left="510" w:hanging="510"/>
      </w:pPr>
      <w:r>
        <w:rPr>
          <w:b/>
          <w:i w:val="0"/>
        </w:rPr>
        <w:t>78.</w:t>
      </w:r>
      <w:r>
        <w:t xml:space="preserve"> Having so instructed him, the Lord sent the brahmana,</w:t>
      </w:r>
      <w:r>
        <w:br/>
      </w:r>
      <w:r>
        <w:t>and he related everything to Sanatana Pandita.</w:t>
      </w:r>
    </w:p>
    <w:p>
      <w:pPr>
        <w:spacing w:after="60"/>
        <w:ind w:left="283"/>
      </w:pPr>
      <w:r>
        <w:rPr>
          <w:b/>
          <w:i w:val="0"/>
          <w:sz w:val="18"/>
        </w:rPr>
        <w:t>1.</w:t>
      </w:r>
      <w:r>
        <w:rPr>
          <w:sz w:val="18"/>
        </w:rPr>
        <w:t xml:space="preserve"> Cf. en/17, note 4: Lakshmipriya is Lakshmi herself. Lochana Dasa presents the serpent's bite as separation from the Lord that has taken the form of a serpent — and so does Bhaktisiddhanta in his summary: "bitten by the serpent of separation". Her departure is not a mundane death: she goes to the Lord (v. 118). Cf. Murari 1.11.21–28.</w:t>
      </w:r>
    </w:p>
    <w:p>
      <w:pPr>
        <w:spacing w:after="60"/>
        <w:ind w:left="283"/>
      </w:pPr>
      <w:r>
        <w:rPr>
          <w:b/>
          <w:i w:val="0"/>
          <w:sz w:val="18"/>
        </w:rPr>
        <w:t>2.</w:t>
      </w:r>
      <w:r>
        <w:rPr>
          <w:sz w:val="18"/>
        </w:rPr>
        <w:t xml:space="preserve"> The 1983 edition has it the other way round: a portion of Lakshmi went to heaven (svarga), and Lakshmi herself to Vaikuntha, "her own abode". In A Indra's city is called her abode in agreement with the Lord's story of the apsara (vv. 151–155). Gaudiya Vaishnavas, following Murari (1.12.17) and Vrindavana Dasa, see in Lakshmipriya Lakshmi herself, who went to the feet of her Lord; the story of the apsara is the words with which the Lord consoled His mother while concealing Himself (cf. v. 159).</w:t>
      </w:r>
    </w:p>
    <w:p>
      <w:pPr>
        <w:spacing w:after="60"/>
        <w:ind w:left="283"/>
      </w:pPr>
      <w:r>
        <w:rPr>
          <w:b/>
          <w:i w:val="0"/>
          <w:sz w:val="18"/>
        </w:rPr>
        <w:t>3.</w:t>
      </w:r>
      <w:r>
        <w:rPr>
          <w:sz w:val="18"/>
        </w:rPr>
        <w:t xml:space="preserve"> The 1983 edition: "having married, Vishvambhara went to foreign lands".</w:t>
      </w:r>
    </w:p>
    <w:p>
      <w:pPr>
        <w:spacing w:after="60"/>
        <w:ind w:left="283"/>
      </w:pPr>
      <w:r>
        <w:rPr>
          <w:b/>
          <w:i w:val="0"/>
          <w:sz w:val="18"/>
        </w:rPr>
        <w:t>4.</w:t>
      </w:r>
      <w:r>
        <w:rPr>
          <w:sz w:val="18"/>
        </w:rPr>
        <w:t xml:space="preserve"> "Mithya" ("deceptive, false") here refers to the transience of worldly life and of bodies, not to the unreality of the world in the Mayavada sense; the one eternal Reality is Krishna (v. 136).</w:t>
      </w:r>
    </w:p>
    <w:p>
      <w:pPr>
        <w:spacing w:after="60"/>
        <w:ind w:left="283"/>
      </w:pPr>
      <w:r>
        <w:rPr>
          <w:b/>
          <w:i w:val="0"/>
          <w:sz w:val="18"/>
        </w:rPr>
        <w:t>5.</w:t>
      </w:r>
      <w:r>
        <w:rPr>
          <w:sz w:val="18"/>
        </w:rPr>
        <w:t xml:space="preserve"> Cf. Murari 1.12.13–17, where the Lord tells the same story "concealing everything with words strong to hide His own self" and adds: "Or else it was the Mistress of the world herself, in the form of Lakshmi, who went to the lotus feet of her Lord". See note 2.</w:t>
      </w:r>
    </w:p>
    <w:p>
      <w:pPr>
        <w:spacing w:after="60"/>
        <w:ind w:left="283"/>
      </w:pPr>
      <w:r>
        <w:rPr>
          <w:b/>
          <w:i w:val="0"/>
          <w:sz w:val="18"/>
        </w:rPr>
        <w:t>6.</w:t>
      </w:r>
      <w:r>
        <w:rPr>
          <w:sz w:val="18"/>
        </w:rPr>
        <w:t xml:space="preserve"> I.e. without revealing His divinity. V. 158 is absent in the 1983 edition.</w:t>
      </w:r>
    </w:p>
    <w:p>
      <w:pPr>
        <w:spacing w:after="60"/>
        <w:ind w:left="283"/>
      </w:pPr>
      <w:r>
        <w:rPr>
          <w:b/>
          <w:i w:val="0"/>
          <w:sz w:val="18"/>
        </w:rPr>
        <w:t>7.</w:t>
      </w:r>
      <w:r>
        <w:rPr>
          <w:sz w:val="18"/>
        </w:rPr>
        <w:t xml:space="preserve"> Bhaktisiddhanta's summary does not include the episode with the astrologer (vv. 45–78); in the scan this summary is damaged in places and is translated from the surviving text.</w:t>
      </w:r>
    </w:p>
    <w:p>
      <w:pPr>
        <w:spacing w:after="60"/>
        <w:ind w:left="283"/>
      </w:pPr>
      <w:r>
        <w:rPr>
          <w:b/>
          <w:i w:val="0"/>
          <w:sz w:val="18"/>
        </w:rPr>
        <w:t>8.</w:t>
      </w:r>
      <w:r>
        <w:rPr>
          <w:sz w:val="18"/>
        </w:rPr>
        <w:t xml:space="preserve"> The name of the raga is illegible in the scan of A; raga gandhara follows the 1983 edition (where this is the "Sixth Chapter").</w:t>
      </w:r>
    </w:p>
    <w:p>
      <w:pPr>
        <w:spacing w:after="60"/>
        <w:ind w:left="283"/>
      </w:pPr>
      <w:r>
        <w:rPr>
          <w:b/>
          <w:i w:val="0"/>
          <w:sz w:val="18"/>
        </w:rPr>
        <w:t>9.</w:t>
      </w:r>
      <w:r>
        <w:rPr>
          <w:sz w:val="18"/>
        </w:rPr>
        <w:t xml:space="preserve"> Gaudiya Vaishnavas honour Vishnupriya as the embodiment of Bhu-shakti, the Lord's energy. Cf. Murari 1.13.13–15.</w:t>
      </w:r>
    </w:p>
    <w:p>
      <w:pPr>
        <w:spacing w:after="60"/>
        <w:ind w:left="283"/>
      </w:pPr>
      <w:r>
        <w:rPr>
          <w:b/>
          <w:i w:val="0"/>
          <w:sz w:val="18"/>
        </w:rPr>
        <w:t>10.</w:t>
      </w:r>
      <w:r>
        <w:rPr>
          <w:sz w:val="18"/>
        </w:rPr>
        <w:t xml:space="preserve"> The Lord's jest: He pretends to know nothing of the wedding. Cf. Murari 1.13.18–21. The second line is the astrologer's advice to Sanatana.</w:t>
      </w:r>
    </w:p>
    <w:p>
      <w:pPr>
        <w:spacing w:after="60"/>
        <w:ind w:left="283"/>
      </w:pPr>
      <w:r>
        <w:rPr>
          <w:b/>
          <w:i w:val="0"/>
          <w:sz w:val="18"/>
        </w:rPr>
        <w:t>11.</w:t>
      </w:r>
      <w:r>
        <w:rPr>
          <w:sz w:val="18"/>
        </w:rPr>
        <w:t xml:space="preserve"> Cf. Murari 1.13.22–30.</w:t>
      </w:r>
    </w:p>
    <w:p>
      <w:pPr>
        <w:spacing w:after="60"/>
        <w:ind w:left="283"/>
      </w:pPr>
      <w:r>
        <w:rPr>
          <w:b/>
          <w:i w:val="0"/>
          <w:sz w:val="18"/>
        </w:rPr>
        <w:t>12.</w:t>
      </w:r>
      <w:r>
        <w:rPr>
          <w:sz w:val="18"/>
        </w:rPr>
        <w:t xml:space="preserve"> Vv. 54+1 – 54+8 are found only in the 1983 edition (absent from Bhaktisiddhanta's edition); the 1903 edition gives them in a footnote as the additional reading of one manuscript. Bhishmaka is the king of Vidarbha, Rukmini's father; Rukmini longed to become Krishna's wife, and He carried her away (Bhagavata 10.52–54). Naraka (Bhaumasura) held sixteen thousand princesses captive; Krishna, having slain him, freed them and married them (10.59).</w:t>
      </w:r>
    </w:p>
    <w:p>
      <w:pPr>
        <w:spacing w:after="60"/>
        <w:ind w:left="283"/>
      </w:pPr>
      <w:r>
        <w:rPr>
          <w:b/>
          <w:i w:val="0"/>
          <w:sz w:val="18"/>
        </w:rPr>
        <w:t>13.</w:t>
      </w:r>
      <w:r>
        <w:rPr>
          <w:sz w:val="18"/>
        </w:rPr>
        <w:t xml:space="preserve"> On Draupadi, Gajendra and the others see en/17, note 6. Ahalya — the wife of the sage Gautama, freed from a curse by the touch of Rama's foot.</w:t>
      </w:r>
    </w:p>
    <w:p>
      <w:r>
        <w:br w:type="page"/>
      </w:r>
    </w:p>
    <w:p>
      <w:pPr>
        <w:pStyle w:val="Heading1"/>
        <w:jc w:val="center"/>
      </w:pPr>
      <w:r>
        <w:t>Adi-khanda, part 14 (portion 22)</w:t>
      </w:r>
    </w:p>
    <w:p>
      <w:pPr>
        <w:spacing w:after="60"/>
        <w:jc w:val="both"/>
      </w:pPr>
      <w:r>
        <w:rPr>
          <w:b w:val="0"/>
          <w:i/>
        </w:rPr>
        <w:t>The second wedding (conclusion): the adhivasa of the Lord and of Vishnupriya; the wedding morning; the bridegroom's attire and the bride's beauty; the wedding procession and the excitement of the women of Nadia; the welcoming of the bridegroom, the exchange of glances and the giving away of the bride in Sanatana's house; the wedding night, the kushandika, Sanatana's farewell; Shachi welcomes the couple home</w:t>
      </w:r>
    </w:p>
    <w:p>
      <w:pPr>
        <w:spacing w:after="60"/>
        <w:jc w:val="both"/>
      </w:pPr>
      <w:r>
        <w:rPr>
          <w:b w:val="0"/>
          <w:i/>
        </w:rPr>
        <w:t>Raga ramakeli; disha: "Hari, Rama, Narayana — Shachi's darling, golden Gora!"</w:t>
      </w:r>
    </w:p>
    <w:p>
      <w:pPr>
        <w:spacing w:after="60"/>
        <w:ind w:left="510" w:hanging="510"/>
      </w:pPr>
      <w:r>
        <w:rPr>
          <w:b/>
          <w:i w:val="0"/>
        </w:rPr>
        <w:t>79.</w:t>
      </w:r>
      <w:r>
        <w:t xml:space="preserve"> Then the pandit, with great joy in his heart,</w:t>
      </w:r>
      <w:r>
        <w:br/>
      </w:r>
      <w:r>
        <w:t>happily fixes an auspicious day and an auspicious moment.</w:t>
      </w:r>
    </w:p>
    <w:p>
      <w:pPr>
        <w:spacing w:after="60"/>
        <w:ind w:left="510" w:hanging="510"/>
      </w:pPr>
      <w:r>
        <w:rPr>
          <w:b/>
          <w:i w:val="0"/>
        </w:rPr>
        <w:t>80.</w:t>
      </w:r>
      <w:r>
        <w:t xml:space="preserve"> And here the Lord Vishvambhara, learning of it,</w:t>
      </w:r>
      <w:r>
        <w:br/>
      </w:r>
      <w:r>
        <w:t>called an astrologer to His house and fixes the auspicious day.</w:t>
      </w:r>
    </w:p>
    <w:p>
      <w:pPr>
        <w:spacing w:after="60"/>
        <w:ind w:left="510" w:hanging="510"/>
      </w:pPr>
      <w:r>
        <w:rPr>
          <w:b/>
          <w:i w:val="0"/>
        </w:rPr>
        <w:t>81.</w:t>
      </w:r>
      <w:r>
        <w:t xml:space="preserve"> After deliberation they fixed the day, a wonderful time:</w:t>
      </w:r>
      <w:r>
        <w:br/>
      </w:r>
      <w:r>
        <w:t>an auspicious hour, an auspicious lagna, tithi and a favourable nakshatra</w:t>
      </w:r>
      <w:r>
        <w:rPr>
          <w:b w:val="0"/>
          <w:i w:val="0"/>
          <w:vertAlign w:val="superscript"/>
        </w:rPr>
        <w:t>1</w:t>
      </w:r>
      <w:r>
        <w:t>.</w:t>
      </w:r>
    </w:p>
    <w:p>
      <w:pPr>
        <w:spacing w:after="60"/>
        <w:ind w:left="510" w:hanging="510"/>
      </w:pPr>
      <w:r>
        <w:rPr>
          <w:b/>
          <w:i w:val="0"/>
        </w:rPr>
        <w:t>82.</w:t>
      </w:r>
      <w:r>
        <w:t xml:space="preserve"> At the time of the adhivasa, holy men, brahmanas and good people</w:t>
      </w:r>
      <w:r>
        <w:br/>
      </w:r>
      <w:r>
        <w:t>gathered and arranged for the Lord all that the auspicious rite required.</w:t>
      </w:r>
    </w:p>
    <w:p>
      <w:pPr>
        <w:spacing w:after="60"/>
        <w:ind w:left="510" w:hanging="510"/>
      </w:pPr>
      <w:r>
        <w:rPr>
          <w:b/>
          <w:i w:val="0"/>
        </w:rPr>
        <w:t>83.</w:t>
      </w:r>
      <w:r>
        <w:t xml:space="preserve"> Joyful Shachi-devi, gathering the married women,</w:t>
      </w:r>
      <w:r>
        <w:br/>
      </w:r>
      <w:r>
        <w:t>celebrates her son's festival, giving all kinds of gifts:</w:t>
      </w:r>
    </w:p>
    <w:p>
      <w:pPr>
        <w:spacing w:after="60"/>
        <w:ind w:left="510" w:hanging="510"/>
      </w:pPr>
      <w:r>
        <w:rPr>
          <w:b/>
          <w:i w:val="0"/>
        </w:rPr>
        <w:t>84.</w:t>
      </w:r>
      <w:r>
        <w:t xml:space="preserve"> oil, turmeric and sindura for the forehead,</w:t>
      </w:r>
      <w:r>
        <w:br/>
      </w:r>
      <w:r>
        <w:t>puffed rice, bananas, sweets and betel.</w:t>
      </w:r>
    </w:p>
    <w:p>
      <w:pPr>
        <w:spacing w:after="60"/>
        <w:ind w:left="510" w:hanging="510"/>
      </w:pPr>
      <w:r>
        <w:rPr>
          <w:b/>
          <w:i w:val="0"/>
        </w:rPr>
        <w:t>85.</w:t>
      </w:r>
      <w:r>
        <w:t xml:space="preserve"> Joyfully all the married women sing auspicious songs;</w:t>
      </w:r>
      <w:r>
        <w:br/>
      </w:r>
      <w:r>
        <w:t>all the brahmanas perform the Lord's adhivasa.</w:t>
      </w:r>
    </w:p>
    <w:p>
      <w:pPr>
        <w:spacing w:after="60"/>
        <w:ind w:left="510" w:hanging="510"/>
      </w:pPr>
      <w:r>
        <w:rPr>
          <w:b/>
          <w:i w:val="0"/>
        </w:rPr>
        <w:t>86.</w:t>
      </w:r>
      <w:r>
        <w:t xml:space="preserve"> All the quarters are adorned with incense, lamps and banners;</w:t>
      </w:r>
      <w:r>
        <w:br/>
      </w:r>
      <w:r>
        <w:t>after the svastivachana blessings they worship the gods.</w:t>
      </w:r>
    </w:p>
    <w:p>
      <w:pPr>
        <w:spacing w:after="60"/>
        <w:ind w:left="510" w:hanging="510"/>
      </w:pPr>
      <w:r>
        <w:rPr>
          <w:b/>
          <w:i w:val="0"/>
        </w:rPr>
        <w:t>87.</w:t>
      </w:r>
      <w:r>
        <w:t xml:space="preserve"> The brahmanas recite the Vedas, auspicious conches sound,</w:t>
      </w:r>
      <w:r>
        <w:br/>
      </w:r>
      <w:r>
        <w:t>all kinds of instruments play — pataha drums and mridangas.</w:t>
      </w:r>
    </w:p>
    <w:p>
      <w:pPr>
        <w:spacing w:after="60"/>
        <w:ind w:left="510" w:hanging="510"/>
      </w:pPr>
      <w:r>
        <w:rPr>
          <w:b/>
          <w:i w:val="0"/>
        </w:rPr>
        <w:t>88.</w:t>
      </w:r>
      <w:r>
        <w:t xml:space="preserve"> On all sides the wives of noble families cry "Jaya, jaya!";</w:t>
      </w:r>
      <w:r>
        <w:br/>
      </w:r>
      <w:r>
        <w:t>the Lord's adhivasa fell at an excellent hour.</w:t>
      </w:r>
    </w:p>
    <w:p>
      <w:pPr>
        <w:spacing w:after="60"/>
        <w:ind w:left="510" w:hanging="510"/>
      </w:pPr>
      <w:r>
        <w:rPr>
          <w:b/>
          <w:i w:val="0"/>
        </w:rPr>
        <w:t>89.</w:t>
      </w:r>
      <w:r>
        <w:t xml:space="preserve"> The brahmanas were honoured with scents, sandal and garlands,</w:t>
      </w:r>
      <w:r>
        <w:br/>
      </w:r>
      <w:r>
        <w:t>with camphor, betel and many ornaments.</w:t>
      </w:r>
    </w:p>
    <w:p>
      <w:pPr>
        <w:spacing w:after="60"/>
        <w:ind w:left="510" w:hanging="510"/>
      </w:pPr>
      <w:r>
        <w:rPr>
          <w:b/>
          <w:i w:val="0"/>
        </w:rPr>
        <w:t>90.</w:t>
      </w:r>
      <w:r>
        <w:t xml:space="preserve"> At this time the venerable pandit Sanatana,</w:t>
      </w:r>
      <w:r>
        <w:br/>
      </w:r>
      <w:r>
        <w:t>full of reverence, his heart rejoicing,</w:t>
      </w:r>
    </w:p>
    <w:p>
      <w:pPr>
        <w:spacing w:after="60"/>
        <w:ind w:left="510" w:hanging="510"/>
      </w:pPr>
      <w:r>
        <w:rPr>
          <w:b/>
          <w:i w:val="0"/>
        </w:rPr>
        <w:t>91.</w:t>
      </w:r>
      <w:r>
        <w:t xml:space="preserve"> sent brahmanas and virtuous brahmana wives,</w:t>
      </w:r>
      <w:r>
        <w:br/>
      </w:r>
      <w:r>
        <w:t>wishing to perform the adhivasa of his son-in-law,</w:t>
      </w:r>
    </w:p>
    <w:p>
      <w:pPr>
        <w:spacing w:after="60"/>
        <w:ind w:left="510" w:hanging="510"/>
      </w:pPr>
      <w:r>
        <w:rPr>
          <w:b/>
          <w:i w:val="0"/>
        </w:rPr>
        <w:t>92.</w:t>
      </w:r>
      <w:r>
        <w:t xml:space="preserve"> while he himself performs the adhivasa of his daughter;</w:t>
      </w:r>
      <w:r>
        <w:br/>
      </w:r>
      <w:r>
        <w:t>her body glitters with jewelled ornaments.</w:t>
      </w:r>
    </w:p>
    <w:p>
      <w:pPr>
        <w:spacing w:after="60"/>
        <w:ind w:left="510" w:hanging="510"/>
      </w:pPr>
      <w:r>
        <w:rPr>
          <w:b/>
          <w:i w:val="0"/>
        </w:rPr>
        <w:t>93.</w:t>
      </w:r>
      <w:r>
        <w:t xml:space="preserve"> He duly performs the worship of the gods and the ancestors;</w:t>
      </w:r>
      <w:r>
        <w:br/>
      </w:r>
      <w:r>
        <w:t>throughout the adhivasa "Jaya, jaya!" resounds without cease.</w:t>
      </w:r>
    </w:p>
    <w:p>
      <w:pPr>
        <w:spacing w:after="60"/>
        <w:ind w:left="510" w:hanging="510"/>
      </w:pPr>
      <w:r>
        <w:rPr>
          <w:b/>
          <w:i w:val="0"/>
        </w:rPr>
        <w:t>94.</w:t>
      </w:r>
      <w:r>
        <w:t xml:space="preserve"> The brahmanas recite the Vedas, auspicious conches sound,</w:t>
      </w:r>
      <w:r>
        <w:br/>
      </w:r>
      <w:r>
        <w:t>dundubhis joyfully resound, mridangas play.</w:t>
      </w:r>
    </w:p>
    <w:p>
      <w:pPr>
        <w:spacing w:after="60"/>
        <w:ind w:left="510" w:hanging="510"/>
      </w:pPr>
      <w:r>
        <w:rPr>
          <w:b/>
          <w:i w:val="0"/>
        </w:rPr>
        <w:t>95.</w:t>
      </w:r>
      <w:r>
        <w:t xml:space="preserve"> Thus the adhivasa of the two was performed;</w:t>
      </w:r>
      <w:r>
        <w:br/>
      </w:r>
      <w:r>
        <w:t>on the next day the Lord rose at dawn</w:t>
      </w:r>
      <w:r>
        <w:rPr>
          <w:b w:val="0"/>
          <w:i w:val="0"/>
          <w:vertAlign w:val="superscript"/>
        </w:rPr>
        <w:t>2</w:t>
      </w:r>
      <w:r>
        <w:t>.</w:t>
      </w:r>
    </w:p>
    <w:p>
      <w:pPr>
        <w:spacing w:after="60"/>
        <w:ind w:left="510" w:hanging="510"/>
      </w:pPr>
      <w:r>
        <w:rPr>
          <w:b/>
          <w:i w:val="0"/>
        </w:rPr>
        <w:t>95+1.</w:t>
      </w:r>
      <w:r>
        <w:t xml:space="preserve"> All kinds of instruments sound, cries of "Jaya!" and "ulu-ulu";</w:t>
      </w:r>
      <w:r>
        <w:br/>
      </w:r>
      <w:r>
        <w:t>full of rasa, the women went along, swaying</w:t>
      </w:r>
      <w:r>
        <w:rPr>
          <w:b w:val="0"/>
          <w:i w:val="0"/>
          <w:vertAlign w:val="superscript"/>
        </w:rPr>
        <w:t>3</w:t>
      </w:r>
      <w:r>
        <w:t>.</w:t>
      </w:r>
    </w:p>
    <w:p>
      <w:pPr>
        <w:spacing w:after="60"/>
        <w:ind w:left="510" w:hanging="510"/>
      </w:pPr>
      <w:r>
        <w:rPr>
          <w:b/>
          <w:i w:val="0"/>
        </w:rPr>
        <w:t>95+2.</w:t>
      </w:r>
      <w:r>
        <w:t xml:space="preserve"> Rapt in rasa, how many feelings rise in their hearts!</w:t>
      </w:r>
      <w:r>
        <w:br/>
      </w:r>
      <w:r>
        <w:t>The sweetness of Gauranga is what their hearts have gained.</w:t>
      </w:r>
    </w:p>
    <w:p>
      <w:pPr>
        <w:spacing w:after="60"/>
        <w:ind w:left="510" w:hanging="510"/>
      </w:pPr>
      <w:r>
        <w:rPr>
          <w:b/>
          <w:i w:val="0"/>
        </w:rPr>
        <w:t>95+3.</w:t>
      </w:r>
      <w:r>
        <w:t xml:space="preserve"> On the moonlit night [rang] auspicious songs;</w:t>
      </w:r>
      <w:r>
        <w:br/>
      </w:r>
      <w:r>
        <w:t>all that is proper for Vishnupriya's wedding they performed.</w:t>
      </w:r>
    </w:p>
    <w:p>
      <w:pPr>
        <w:spacing w:after="60"/>
        <w:ind w:left="510" w:hanging="510"/>
      </w:pPr>
      <w:r>
        <w:rPr>
          <w:b/>
          <w:i w:val="0"/>
        </w:rPr>
        <w:t>95+4.</w:t>
      </w:r>
      <w:r>
        <w:t xml:space="preserve"> Thus, having fetched the water, the wives of noble families</w:t>
      </w:r>
      <w:r>
        <w:br/>
      </w:r>
      <w:r>
        <w:t>came at dawn to Shachi's house.</w:t>
      </w:r>
    </w:p>
    <w:p>
      <w:pPr>
        <w:spacing w:after="60"/>
        <w:ind w:left="510" w:hanging="510"/>
      </w:pPr>
      <w:r>
        <w:rPr>
          <w:b/>
          <w:i w:val="0"/>
        </w:rPr>
        <w:t>96.</w:t>
      </w:r>
      <w:r>
        <w:t xml:space="preserve"> After His morning rites the Lord bathed in the Ganga</w:t>
      </w:r>
      <w:r>
        <w:br/>
      </w:r>
      <w:r>
        <w:t>and performed the nandimukha-shraddha as prescribed.</w:t>
      </w:r>
    </w:p>
    <w:p>
      <w:pPr>
        <w:spacing w:after="60"/>
        <w:ind w:left="510" w:hanging="510"/>
      </w:pPr>
      <w:r>
        <w:rPr>
          <w:b/>
          <w:i w:val="0"/>
        </w:rPr>
        <w:t>97.</w:t>
      </w:r>
      <w:r>
        <w:t xml:space="preserve"> Having completed the worship of the gods and the ancestors,</w:t>
      </w:r>
      <w:r>
        <w:br/>
      </w:r>
      <w:r>
        <w:t>the Lord bathes again, as is proper before a wedding.</w:t>
      </w:r>
    </w:p>
    <w:p>
      <w:pPr>
        <w:spacing w:after="60"/>
        <w:ind w:left="510" w:hanging="510"/>
      </w:pPr>
      <w:r>
        <w:rPr>
          <w:b/>
          <w:i w:val="0"/>
        </w:rPr>
        <w:t>98.</w:t>
      </w:r>
      <w:r>
        <w:t xml:space="preserve"> Then the barber did his work,</w:t>
      </w:r>
      <w:r>
        <w:br/>
      </w:r>
      <w:r>
        <w:t>and the wives of noble families anoint His body.</w:t>
      </w:r>
    </w:p>
    <w:p>
      <w:pPr>
        <w:spacing w:after="60"/>
        <w:ind w:left="510" w:hanging="510"/>
      </w:pPr>
      <w:r>
        <w:rPr>
          <w:b/>
          <w:i w:val="0"/>
        </w:rPr>
        <w:t>98+1.</w:t>
      </w:r>
      <w:r>
        <w:t xml:space="preserve"> They apply fragrant amalaki, oil and turmeric;</w:t>
      </w:r>
      <w:r>
        <w:br/>
      </w:r>
      <w:r>
        <w:t>one, touching His divine body, sank into a swoon of bliss</w:t>
      </w:r>
      <w:r>
        <w:rPr>
          <w:b w:val="0"/>
          <w:i w:val="0"/>
          <w:vertAlign w:val="superscript"/>
        </w:rPr>
        <w:t>4</w:t>
      </w:r>
      <w:r>
        <w:t>.</w:t>
      </w:r>
    </w:p>
    <w:p>
      <w:pPr>
        <w:spacing w:after="60"/>
        <w:ind w:left="510" w:hanging="510"/>
      </w:pPr>
      <w:r>
        <w:rPr>
          <w:b/>
          <w:i w:val="0"/>
        </w:rPr>
        <w:t>98+2.</w:t>
      </w:r>
      <w:r>
        <w:t xml:space="preserve"> Another joyfully massages His feet;</w:t>
      </w:r>
      <w:r>
        <w:br/>
      </w:r>
      <w:r>
        <w:t>another's face is uncovered — where has shame gone?</w:t>
      </w:r>
    </w:p>
    <w:p>
      <w:pPr>
        <w:spacing w:after="60"/>
        <w:ind w:left="510" w:hanging="510"/>
      </w:pPr>
      <w:r>
        <w:rPr>
          <w:b/>
          <w:i w:val="0"/>
        </w:rPr>
        <w:t>98+3.</w:t>
      </w:r>
      <w:r>
        <w:t xml:space="preserve"> From the eyes of some flow tears of joy,</w:t>
      </w:r>
      <w:r>
        <w:br/>
      </w:r>
      <w:r>
        <w:t>the bodies of others tremble at the breeze from His body.</w:t>
      </w:r>
    </w:p>
    <w:p>
      <w:pPr>
        <w:spacing w:after="60"/>
        <w:ind w:left="510" w:hanging="510"/>
      </w:pPr>
      <w:r>
        <w:rPr>
          <w:b/>
          <w:i w:val="0"/>
        </w:rPr>
        <w:t>98+4.</w:t>
      </w:r>
      <w:r>
        <w:t xml:space="preserve"> The frenzied women bathe [the Lord],</w:t>
      </w:r>
      <w:r>
        <w:br/>
      </w:r>
      <w:r>
        <w:t>openly showing the long-cherished wish of their hearts.</w:t>
      </w:r>
    </w:p>
    <w:p>
      <w:pPr>
        <w:spacing w:after="60"/>
        <w:ind w:left="510" w:hanging="510"/>
      </w:pPr>
      <w:r>
        <w:rPr>
          <w:b/>
          <w:i w:val="0"/>
        </w:rPr>
        <w:t>98+5.</w:t>
      </w:r>
      <w:r>
        <w:t xml:space="preserve"> One, leaning, sinks [against Him], another pours Ganga water;</w:t>
      </w:r>
      <w:r>
        <w:br/>
      </w:r>
      <w:r>
        <w:t>cries of "Jaya!" and "ulu-ulu" are heard with auspicious shouts.</w:t>
      </w:r>
    </w:p>
    <w:p>
      <w:pPr>
        <w:spacing w:after="60"/>
        <w:ind w:left="510" w:hanging="510"/>
      </w:pPr>
      <w:r>
        <w:rPr>
          <w:b/>
          <w:i w:val="0"/>
        </w:rPr>
        <w:t>99.</w:t>
      </w:r>
      <w:r>
        <w:t xml:space="preserve"> In the town of Nadia there is joy and jubilation:</w:t>
      </w:r>
      <w:r>
        <w:br/>
      </w:r>
      <w:r>
        <w:t>Vishvambhara's wedding is an all-auspicious festival.</w:t>
      </w:r>
    </w:p>
    <w:p>
      <w:pPr>
        <w:spacing w:after="60"/>
        <w:ind w:left="510" w:hanging="510"/>
      </w:pPr>
      <w:r>
        <w:rPr>
          <w:b/>
          <w:i w:val="0"/>
        </w:rPr>
        <w:t>100.</w:t>
      </w:r>
      <w:r>
        <w:t xml:space="preserve"> Then Mahaprabhu Vishvambhara Raya</w:t>
      </w:r>
      <w:r>
        <w:br/>
      </w:r>
      <w:r>
        <w:t>adorns His body with all that is fitting:</w:t>
      </w:r>
    </w:p>
    <w:p>
      <w:pPr>
        <w:spacing w:after="60"/>
        <w:ind w:left="510" w:hanging="510"/>
      </w:pPr>
      <w:r>
        <w:rPr>
          <w:b/>
          <w:i w:val="0"/>
        </w:rPr>
        <w:t>101.</w:t>
      </w:r>
      <w:r>
        <w:t xml:space="preserve"> divine jewelled ornaments, a cloth with a red border;</w:t>
      </w:r>
      <w:r>
        <w:br/>
      </w:r>
      <w:r>
        <w:t>the breeze from Gora's body spreads fragrance.</w:t>
      </w:r>
    </w:p>
    <w:p>
      <w:pPr>
        <w:spacing w:after="60"/>
        <w:ind w:left="510" w:hanging="510"/>
      </w:pPr>
      <w:r>
        <w:rPr>
          <w:b/>
          <w:i w:val="0"/>
        </w:rPr>
        <w:t>102.</w:t>
      </w:r>
      <w:r>
        <w:t xml:space="preserve"> The natural fragrance of His divine body — and divine perfumes besides;</w:t>
      </w:r>
      <w:r>
        <w:br/>
      </w:r>
      <w:r>
        <w:t>a sandal tilaka on the forehead, and the beautiful moon-like face.</w:t>
      </w:r>
    </w:p>
    <w:p>
      <w:pPr>
        <w:spacing w:after="60"/>
        <w:ind w:left="510" w:hanging="510"/>
      </w:pPr>
      <w:r>
        <w:rPr>
          <w:b/>
          <w:i w:val="0"/>
        </w:rPr>
        <w:t>103.</w:t>
      </w:r>
      <w:r>
        <w:t xml:space="preserve"> The nails shine like moons, rings are on the fingers;</w:t>
      </w:r>
      <w:r>
        <w:br/>
      </w:r>
      <w:r>
        <w:t>the radiance of His body dazzles — one cannot look at it.</w:t>
      </w:r>
    </w:p>
    <w:p>
      <w:pPr>
        <w:spacing w:after="60"/>
        <w:ind w:left="510" w:hanging="510"/>
      </w:pPr>
      <w:r>
        <w:rPr>
          <w:b/>
          <w:i w:val="0"/>
        </w:rPr>
        <w:t>104.</w:t>
      </w:r>
      <w:r>
        <w:t xml:space="preserve"> The soft red lips are like bimba fruits;</w:t>
      </w:r>
      <w:r>
        <w:br/>
      </w:r>
      <w:r>
        <w:t>by the ears the cheeks shine like bandhuka flowers.</w:t>
      </w:r>
    </w:p>
    <w:p>
      <w:pPr>
        <w:spacing w:after="60"/>
        <w:ind w:left="510" w:hanging="510"/>
      </w:pPr>
      <w:r>
        <w:rPr>
          <w:b/>
          <w:i w:val="0"/>
        </w:rPr>
        <w:t>105.</w:t>
      </w:r>
      <w:r>
        <w:t xml:space="preserve"> Armlets and bracelets on the arms, anklets on the feet;</w:t>
      </w:r>
      <w:r>
        <w:br/>
      </w:r>
      <w:r>
        <w:t>seeing Him, the nagaris tremble at heart</w:t>
      </w:r>
      <w:r>
        <w:rPr>
          <w:b w:val="0"/>
          <w:i w:val="0"/>
          <w:vertAlign w:val="superscript"/>
        </w:rPr>
        <w:t>5</w:t>
      </w:r>
      <w:r>
        <w:t>.</w:t>
      </w:r>
    </w:p>
    <w:p>
      <w:pPr>
        <w:spacing w:after="60"/>
        <w:ind w:left="510" w:hanging="510"/>
      </w:pPr>
      <w:r>
        <w:rPr>
          <w:b/>
          <w:i w:val="0"/>
        </w:rPr>
        <w:t>105+1.</w:t>
      </w:r>
      <w:r>
        <w:t xml:space="preserve"> All the nagaris surrounded Gauranga —</w:t>
      </w:r>
      <w:r>
        <w:br/>
      </w:r>
      <w:r>
        <w:t>as the stars in their beauty encircle the moon</w:t>
      </w:r>
      <w:r>
        <w:rPr>
          <w:b w:val="0"/>
          <w:i w:val="0"/>
          <w:vertAlign w:val="superscript"/>
        </w:rPr>
        <w:t>6</w:t>
      </w:r>
      <w:r>
        <w:t>.</w:t>
      </w:r>
    </w:p>
    <w:p>
      <w:pPr>
        <w:spacing w:after="60"/>
        <w:ind w:left="510" w:hanging="510"/>
      </w:pPr>
      <w:r>
        <w:rPr>
          <w:b/>
          <w:i w:val="0"/>
        </w:rPr>
        <w:t>105+2.</w:t>
      </w:r>
      <w:r>
        <w:t xml:space="preserve"> All the women grew drunk with the wine of Madana;</w:t>
      </w:r>
      <w:r>
        <w:br/>
      </w:r>
      <w:r>
        <w:t>casting off shame and fear, they stood gazing at His face.</w:t>
      </w:r>
    </w:p>
    <w:p>
      <w:pPr>
        <w:spacing w:after="60"/>
        <w:ind w:left="510" w:hanging="510"/>
      </w:pPr>
      <w:r>
        <w:rPr>
          <w:b/>
          <w:i w:val="0"/>
        </w:rPr>
        <w:t>106.</w:t>
      </w:r>
      <w:r>
        <w:t xml:space="preserve"> And here, in his own house, the pandit Sri Sanatana</w:t>
      </w:r>
      <w:r>
        <w:br/>
      </w:r>
      <w:r>
        <w:t>adorns his daughter with jewelled ornaments.</w:t>
      </w:r>
    </w:p>
    <w:p>
      <w:pPr>
        <w:spacing w:after="60"/>
        <w:ind w:left="510" w:hanging="510"/>
      </w:pPr>
      <w:r>
        <w:rPr>
          <w:b/>
          <w:i w:val="0"/>
        </w:rPr>
        <w:t>107.</w:t>
      </w:r>
      <w:r>
        <w:t xml:space="preserve"> She was arrayed with scents, sandal and garlands;</w:t>
      </w:r>
      <w:r>
        <w:br/>
      </w:r>
      <w:r>
        <w:t>yet even without adornment the radiance of her body lit up the land.</w:t>
      </w:r>
    </w:p>
    <w:p>
      <w:pPr>
        <w:spacing w:after="60"/>
        <w:ind w:left="510" w:hanging="510"/>
      </w:pPr>
      <w:r>
        <w:rPr>
          <w:b/>
          <w:i w:val="0"/>
        </w:rPr>
        <w:t>108.</w:t>
      </w:r>
      <w:r>
        <w:t xml:space="preserve"> Vishnupriya's body surpasses the purest gold;</w:t>
      </w:r>
      <w:r>
        <w:br/>
      </w:r>
      <w:r>
        <w:t>she glitters like lightning that has taken form.</w:t>
      </w:r>
    </w:p>
    <w:p>
      <w:pPr>
        <w:spacing w:after="60"/>
        <w:ind w:left="510" w:hanging="510"/>
      </w:pPr>
      <w:r>
        <w:rPr>
          <w:b/>
          <w:i w:val="0"/>
        </w:rPr>
        <w:t>109.</w:t>
      </w:r>
      <w:r>
        <w:t xml:space="preserve"> Her braid surpasses a serpent and captivates the minds of sages;</w:t>
      </w:r>
      <w:r>
        <w:br/>
      </w:r>
      <w:r>
        <w:t>the sindura on her forehead — to what can it be compared?</w:t>
      </w:r>
    </w:p>
    <w:p>
      <w:pPr>
        <w:spacing w:after="60"/>
        <w:ind w:left="510" w:hanging="510"/>
      </w:pPr>
      <w:r>
        <w:rPr>
          <w:b/>
          <w:i w:val="0"/>
        </w:rPr>
        <w:t>110.</w:t>
      </w:r>
      <w:r>
        <w:t xml:space="preserve"> The curve of her brows is lovely as Ananga's bow;</w:t>
      </w:r>
      <w:r>
        <w:br/>
      </w:r>
      <w:r>
        <w:t>her nose surpasses a parrot's beak — it is supremely beautiful.</w:t>
      </w:r>
    </w:p>
    <w:p>
      <w:pPr>
        <w:spacing w:after="60"/>
        <w:ind w:left="510" w:hanging="510"/>
      </w:pPr>
      <w:r>
        <w:rPr>
          <w:b/>
          <w:i w:val="0"/>
        </w:rPr>
        <w:t>111.</w:t>
      </w:r>
      <w:r>
        <w:t xml:space="preserve"> Her eyes surpass the eyes of a doe;</w:t>
      </w:r>
      <w:r>
        <w:br/>
      </w:r>
      <w:r>
        <w:t>her charming ears surpass the ears of a vulture</w:t>
      </w:r>
      <w:r>
        <w:rPr>
          <w:b w:val="0"/>
          <w:i w:val="0"/>
          <w:vertAlign w:val="superscript"/>
        </w:rPr>
        <w:t>7</w:t>
      </w:r>
      <w:r>
        <w:t>.</w:t>
      </w:r>
    </w:p>
    <w:p>
      <w:pPr>
        <w:spacing w:after="60"/>
        <w:ind w:left="510" w:hanging="510"/>
      </w:pPr>
      <w:r>
        <w:rPr>
          <w:b/>
          <w:i w:val="0"/>
        </w:rPr>
        <w:t>112.</w:t>
      </w:r>
      <w:r>
        <w:t xml:space="preserve"> Her lips surpass bandhuli flowers — a peerless beauty;</w:t>
      </w:r>
      <w:r>
        <w:br/>
      </w:r>
      <w:r>
        <w:t>her teeth surpass pearls — a glittering lustre.</w:t>
      </w:r>
    </w:p>
    <w:p>
      <w:pPr>
        <w:spacing w:after="60"/>
        <w:ind w:left="510" w:hanging="510"/>
      </w:pPr>
      <w:r>
        <w:rPr>
          <w:b/>
          <w:i w:val="0"/>
        </w:rPr>
        <w:t>113.</w:t>
      </w:r>
      <w:r>
        <w:t xml:space="preserve"> Her throat surpasses the conch, enchanting the world;</w:t>
      </w:r>
      <w:r>
        <w:br/>
      </w:r>
      <w:r>
        <w:t>surpassing the lion's neck, beautiful is her neck.</w:t>
      </w:r>
    </w:p>
    <w:p>
      <w:pPr>
        <w:spacing w:after="60"/>
        <w:ind w:left="510" w:hanging="510"/>
      </w:pPr>
      <w:r>
        <w:rPr>
          <w:b/>
          <w:i w:val="0"/>
        </w:rPr>
        <w:t>114.</w:t>
      </w:r>
      <w:r>
        <w:t xml:space="preserve"> Her arms surpass in beauty golden lotus stalks;</w:t>
      </w:r>
      <w:r>
        <w:br/>
      </w:r>
      <w:r>
        <w:t>her palms, one would think, surpass red lotuses.</w:t>
      </w:r>
    </w:p>
    <w:p>
      <w:pPr>
        <w:spacing w:after="60"/>
        <w:ind w:left="510" w:hanging="510"/>
      </w:pPr>
      <w:r>
        <w:rPr>
          <w:b/>
          <w:i w:val="0"/>
        </w:rPr>
        <w:t>115.</w:t>
      </w:r>
      <w:r>
        <w:t xml:space="preserve"> Her fingers are lovelier than champaka buds;</w:t>
      </w:r>
      <w:r>
        <w:br/>
      </w:r>
      <w:r>
        <w:t>her nails surpass the moon, their beauty glitters.</w:t>
      </w:r>
    </w:p>
    <w:p>
      <w:pPr>
        <w:spacing w:after="60"/>
        <w:ind w:left="510" w:hanging="510"/>
      </w:pPr>
      <w:r>
        <w:rPr>
          <w:b/>
          <w:i w:val="0"/>
        </w:rPr>
        <w:t>116.</w:t>
      </w:r>
      <w:r>
        <w:t xml:space="preserve"> The breadth of her bosom surpasses Sumeru;</w:t>
      </w:r>
      <w:r>
        <w:br/>
      </w:r>
      <w:r>
        <w:t>her waist surpasses the lion's — so very slender.</w:t>
      </w:r>
    </w:p>
    <w:p>
      <w:pPr>
        <w:spacing w:after="60"/>
        <w:ind w:left="510" w:hanging="510"/>
      </w:pPr>
      <w:r>
        <w:rPr>
          <w:b/>
          <w:i w:val="0"/>
        </w:rPr>
        <w:t>117.</w:t>
      </w:r>
      <w:r>
        <w:t xml:space="preserve"> Her hips surpass the wheel of Kamadeva's chariot,</w:t>
      </w:r>
      <w:r>
        <w:br/>
      </w:r>
      <w:r>
        <w:t>her thighs the trunks of the ramakadali plantain.</w:t>
      </w:r>
    </w:p>
    <w:p>
      <w:pPr>
        <w:spacing w:after="60"/>
        <w:ind w:left="510" w:hanging="510"/>
      </w:pPr>
      <w:r>
        <w:rPr>
          <w:b/>
          <w:i w:val="0"/>
        </w:rPr>
        <w:t>118.</w:t>
      </w:r>
      <w:r>
        <w:t xml:space="preserve"> The Creator fashioned a beauty surpassing the three worlds;</w:t>
      </w:r>
      <w:r>
        <w:br/>
      </w:r>
      <w:r>
        <w:t>the soles of her feet, red as the lotus, glow.</w:t>
      </w:r>
    </w:p>
    <w:p>
      <w:pPr>
        <w:spacing w:after="60"/>
        <w:ind w:left="510" w:hanging="510"/>
      </w:pPr>
      <w:r>
        <w:rPr>
          <w:b/>
          <w:i w:val="0"/>
        </w:rPr>
        <w:t>119.</w:t>
      </w:r>
      <w:r>
        <w:t xml:space="preserve"> The row of her moon-like nails surpasses the spotless moon;</w:t>
      </w:r>
      <w:r>
        <w:br/>
      </w:r>
      <w:r>
        <w:t>by their rays even one blind from birth received sight.</w:t>
      </w:r>
    </w:p>
    <w:p>
      <w:pPr>
        <w:spacing w:after="60"/>
        <w:ind w:left="510" w:hanging="510"/>
      </w:pPr>
      <w:r>
        <w:rPr>
          <w:b/>
          <w:i w:val="0"/>
        </w:rPr>
        <w:t>120.</w:t>
      </w:r>
      <w:r>
        <w:t xml:space="preserve"> She was arrayed with scents, sandal and garlands;</w:t>
      </w:r>
      <w:r>
        <w:br/>
      </w:r>
      <w:r>
        <w:t>yet even without adornment the radiance of her body lights up the land.</w:t>
      </w:r>
    </w:p>
    <w:p>
      <w:pPr>
        <w:spacing w:after="60"/>
        <w:ind w:left="510" w:hanging="510"/>
      </w:pPr>
      <w:r>
        <w:rPr>
          <w:b/>
          <w:i w:val="0"/>
        </w:rPr>
        <w:t>121.</w:t>
      </w:r>
      <w:r>
        <w:t xml:space="preserve"> The maiden who enchants the three worlds surpasses Parvati;</w:t>
      </w:r>
      <w:r>
        <w:br/>
      </w:r>
      <w:r>
        <w:t>by her ornaments the earth glitters.</w:t>
      </w:r>
    </w:p>
    <w:p>
      <w:pPr>
        <w:spacing w:after="60"/>
        <w:ind w:left="510" w:hanging="510"/>
      </w:pPr>
      <w:r>
        <w:rPr>
          <w:b/>
          <w:i w:val="0"/>
        </w:rPr>
        <w:t>122.</w:t>
      </w:r>
      <w:r>
        <w:t xml:space="preserve"> Then, seeing that the auspicious hour had come,</w:t>
      </w:r>
      <w:r>
        <w:br/>
      </w:r>
      <w:r>
        <w:t>[Sanatana] sent a brahmana to bring the bridegroom.</w:t>
      </w:r>
    </w:p>
    <w:p>
      <w:pPr>
        <w:spacing w:after="60"/>
        <w:ind w:left="510" w:hanging="510"/>
      </w:pPr>
      <w:r>
        <w:rPr>
          <w:b/>
          <w:i w:val="0"/>
        </w:rPr>
        <w:t>123.</w:t>
      </w:r>
      <w:r>
        <w:t xml:space="preserve"> The brahmana stood before the Lord</w:t>
      </w:r>
      <w:r>
        <w:br/>
      </w:r>
      <w:r>
        <w:t>and humbly says: "The brahmana [Sanatana] has sent me."</w:t>
      </w:r>
    </w:p>
    <w:p>
      <w:pPr>
        <w:spacing w:after="60"/>
        <w:ind w:left="510" w:hanging="510"/>
      </w:pPr>
      <w:r>
        <w:rPr>
          <w:b/>
          <w:i w:val="0"/>
        </w:rPr>
        <w:t>124.</w:t>
      </w:r>
      <w:r>
        <w:t xml:space="preserve"> Seeing the dazzling radiance of His body, the brahmana</w:t>
      </w:r>
      <w:r>
        <w:br/>
      </w:r>
      <w:r>
        <w:t>considers himself blessed: "Blessed is Sanatana too!"</w:t>
      </w:r>
    </w:p>
    <w:p>
      <w:pPr>
        <w:spacing w:after="60"/>
        <w:ind w:left="510" w:hanging="510"/>
      </w:pPr>
      <w:r>
        <w:rPr>
          <w:b/>
          <w:i w:val="0"/>
        </w:rPr>
        <w:t>125.</w:t>
      </w:r>
      <w:r>
        <w:t xml:space="preserve"> He said before the Lord: "Listen, Vishvambhara:</w:t>
      </w:r>
      <w:r>
        <w:br/>
      </w:r>
      <w:r>
        <w:t>the auspicious hour is near — come quickly.</w:t>
      </w:r>
    </w:p>
    <w:p>
      <w:pPr>
        <w:spacing w:after="60"/>
        <w:ind w:left="510" w:hanging="510"/>
      </w:pPr>
      <w:r>
        <w:rPr>
          <w:b/>
          <w:i w:val="0"/>
        </w:rPr>
        <w:t>126.</w:t>
      </w:r>
      <w:r>
        <w:t xml:space="preserve"> What can I say in Your presence?</w:t>
      </w:r>
      <w:r>
        <w:br/>
      </w:r>
      <w:r>
        <w:t>You are God, Bhagavan: I see it with my own eyes."</w:t>
      </w:r>
    </w:p>
    <w:p>
      <w:pPr>
        <w:spacing w:after="60"/>
        <w:ind w:left="510" w:hanging="510"/>
      </w:pPr>
      <w:r>
        <w:rPr>
          <w:b/>
          <w:i w:val="0"/>
        </w:rPr>
        <w:t>127.</w:t>
      </w:r>
      <w:r>
        <w:t xml:space="preserve"> Then at that auspicious moment the Lord Vishvambhara</w:t>
      </w:r>
      <w:r>
        <w:br/>
      </w:r>
      <w:r>
        <w:t>set out in a palanquin, gently smiling.</w:t>
      </w:r>
    </w:p>
    <w:p>
      <w:pPr>
        <w:spacing w:after="60"/>
        <w:ind w:left="510" w:hanging="510"/>
      </w:pPr>
      <w:r>
        <w:rPr>
          <w:b/>
          <w:i w:val="0"/>
        </w:rPr>
        <w:t>128.</w:t>
      </w:r>
      <w:r>
        <w:t xml:space="preserve"> Shachi with the married women gives her blessing;</w:t>
      </w:r>
      <w:r>
        <w:br/>
      </w:r>
      <w:r>
        <w:t>the Lord took the dust of His mother's feet upon His head.</w:t>
      </w:r>
    </w:p>
    <w:p>
      <w:pPr>
        <w:spacing w:after="60"/>
        <w:ind w:left="510" w:hanging="510"/>
      </w:pPr>
      <w:r>
        <w:rPr>
          <w:b/>
          <w:i w:val="0"/>
        </w:rPr>
        <w:t>129.</w:t>
      </w:r>
      <w:r>
        <w:t xml:space="preserve"> Conches, dundubhis, bheurs and kahals sound,</w:t>
      </w:r>
      <w:r>
        <w:br/>
      </w:r>
      <w:r>
        <w:t>dandimas and muharis sound, dindimas sound sweetly</w:t>
      </w:r>
      <w:r>
        <w:rPr>
          <w:b w:val="0"/>
          <w:i w:val="0"/>
          <w:vertAlign w:val="superscript"/>
        </w:rPr>
        <w:t>8</w:t>
      </w:r>
      <w:r>
        <w:t>.</w:t>
      </w:r>
    </w:p>
    <w:p>
      <w:pPr>
        <w:spacing w:after="60"/>
        <w:ind w:left="510" w:hanging="510"/>
      </w:pPr>
      <w:r>
        <w:rPr>
          <w:b/>
          <w:i w:val="0"/>
        </w:rPr>
        <w:t>130.</w:t>
      </w:r>
      <w:r>
        <w:t xml:space="preserve"> Vinas, flutes, kapilasas, rababs, upangas</w:t>
      </w:r>
      <w:r>
        <w:br/>
      </w:r>
      <w:r>
        <w:t>and pakhoyajs all play together.</w:t>
      </w:r>
    </w:p>
    <w:p>
      <w:pPr>
        <w:spacing w:after="60"/>
        <w:ind w:left="510" w:hanging="510"/>
      </w:pPr>
      <w:r>
        <w:rPr>
          <w:b/>
          <w:i w:val="0"/>
        </w:rPr>
        <w:t>131.</w:t>
      </w:r>
      <w:r>
        <w:t xml:space="preserve"> Patahas and mridangas, bronze cymbals and karatalas sound,</w:t>
      </w:r>
      <w:r>
        <w:br/>
      </w:r>
      <w:r>
        <w:t>shingas and bargos sound together with the sahinis.</w:t>
      </w:r>
    </w:p>
    <w:p>
      <w:pPr>
        <w:spacing w:after="60"/>
        <w:ind w:left="510" w:hanging="510"/>
      </w:pPr>
      <w:r>
        <w:rPr>
          <w:b/>
          <w:i w:val="0"/>
        </w:rPr>
        <w:t>132.</w:t>
      </w:r>
      <w:r>
        <w:t xml:space="preserve"> All kinds of instruments sound — I do not know their names;</w:t>
      </w:r>
      <w:r>
        <w:br/>
      </w:r>
      <w:r>
        <w:t>in front dancers dance, the chanting of the Vedas is heard.</w:t>
      </w:r>
    </w:p>
    <w:p>
      <w:pPr>
        <w:spacing w:after="60"/>
        <w:ind w:left="510" w:hanging="510"/>
      </w:pPr>
      <w:r>
        <w:rPr>
          <w:b/>
          <w:i w:val="0"/>
        </w:rPr>
        <w:t>133.</w:t>
      </w:r>
      <w:r>
        <w:t xml:space="preserve"> Singers sing songs, the bhat bards sing praises;</w:t>
      </w:r>
      <w:r>
        <w:br/>
      </w:r>
      <w:r>
        <w:t>surrounded by His friends, the Lord moved forward.</w:t>
      </w:r>
    </w:p>
    <w:p>
      <w:pPr>
        <w:spacing w:after="60"/>
        <w:ind w:left="510" w:hanging="510"/>
      </w:pPr>
      <w:r>
        <w:rPr>
          <w:b/>
          <w:i w:val="0"/>
        </w:rPr>
        <w:t>134.</w:t>
      </w:r>
      <w:r>
        <w:t xml:space="preserve"> In the town of Nadia every house was astir;</w:t>
      </w:r>
      <w:r>
        <w:br/>
      </w:r>
      <w:r>
        <w:t>people run to look, waving their arms.</w:t>
      </w:r>
    </w:p>
    <w:p>
      <w:pPr>
        <w:spacing w:after="60"/>
        <w:jc w:val="both"/>
      </w:pPr>
      <w:r>
        <w:rPr>
          <w:b w:val="0"/>
          <w:i/>
        </w:rPr>
        <w:t>Raga bihagara</w:t>
      </w:r>
    </w:p>
    <w:p>
      <w:pPr>
        <w:spacing w:after="60"/>
        <w:ind w:left="510" w:hanging="510"/>
      </w:pPr>
      <w:r>
        <w:rPr>
          <w:b/>
          <w:i w:val="0"/>
        </w:rPr>
        <w:t>135.</w:t>
      </w:r>
      <w:r>
        <w:t xml:space="preserve"> They put on silk saris and bodices of fine cloth,</w:t>
      </w:r>
      <w:r>
        <w:br/>
      </w:r>
      <w:r>
        <w:t>tie their hair in a knot in the kanada style;</w:t>
      </w:r>
      <w:r>
        <w:br/>
      </w:r>
      <w:r>
        <w:t>stringing pearls and setting them in gold,</w:t>
      </w:r>
      <w:r>
        <w:br/>
      </w:r>
      <w:r>
        <w:t>they let red tassels fall down their backs.</w:t>
      </w:r>
    </w:p>
    <w:p>
      <w:pPr>
        <w:spacing w:after="60"/>
        <w:ind w:left="510" w:hanging="510"/>
      </w:pPr>
      <w:r>
        <w:rPr>
          <w:b/>
          <w:i w:val="0"/>
        </w:rPr>
        <w:t>136.</w:t>
      </w:r>
      <w:r>
        <w:t xml:space="preserve"> The beauties, the beauties — the ladies of Nadia —</w:t>
      </w:r>
      <w:r>
        <w:br/>
      </w:r>
      <w:r>
        <w:t>are carried away into an ocean of joy:</w:t>
      </w:r>
      <w:r>
        <w:br/>
      </w:r>
      <w:r>
        <w:t>"Let us go and see Vishvambhara's wedding,</w:t>
      </w:r>
      <w:r>
        <w:br/>
      </w:r>
      <w:r>
        <w:t>we will sing auspicious songs!"</w:t>
      </w:r>
    </w:p>
    <w:p>
      <w:pPr>
        <w:spacing w:after="60"/>
        <w:ind w:left="510" w:hanging="510"/>
      </w:pPr>
      <w:r>
        <w:rPr>
          <w:b/>
          <w:i w:val="0"/>
        </w:rPr>
        <w:t>137.</w:t>
      </w:r>
      <w:r>
        <w:t xml:space="preserve"> Some put on garments, silk saris,</w:t>
      </w:r>
      <w:r>
        <w:br/>
      </w:r>
      <w:r>
        <w:t>gandharaja and champaka flowers in their ears;</w:t>
      </w:r>
      <w:r>
        <w:br/>
      </w:r>
      <w:r>
        <w:t>they move with an elephant's stately gait — they cannot walk fast —</w:t>
      </w:r>
      <w:r>
        <w:br/>
      </w:r>
      <w:r>
        <w:t>and glance sidelong with the eyes of a doe.</w:t>
      </w:r>
    </w:p>
    <w:p>
      <w:pPr>
        <w:spacing w:after="60"/>
        <w:ind w:left="510" w:hanging="510"/>
      </w:pPr>
      <w:r>
        <w:rPr>
          <w:b/>
          <w:i w:val="0"/>
        </w:rPr>
        <w:t>138.</w:t>
      </w:r>
      <w:r>
        <w:t xml:space="preserve"> Their wagtail eyes, tinged with kajal, —</w:t>
      </w:r>
      <w:r>
        <w:br/>
      </w:r>
      <w:r>
        <w:t>a restless pair of pupils —</w:t>
      </w:r>
      <w:r>
        <w:br/>
      </w:r>
      <w:r>
        <w:t>have sunk in the mire of Gora's beauty</w:t>
      </w:r>
      <w:r>
        <w:br/>
      </w:r>
      <w:r>
        <w:t>and, languid and entranced, will move no more.</w:t>
      </w:r>
    </w:p>
    <w:p>
      <w:pPr>
        <w:spacing w:after="60"/>
        <w:ind w:left="510" w:hanging="510"/>
      </w:pPr>
      <w:r>
        <w:rPr>
          <w:b/>
          <w:i w:val="0"/>
        </w:rPr>
        <w:t>139.</w:t>
      </w:r>
      <w:r>
        <w:t xml:space="preserve"> In every quarter all the ladies of the town,</w:t>
      </w:r>
      <w:r>
        <w:br/>
      </w:r>
      <w:r>
        <w:t>hearing the sound, ran out;</w:t>
      </w:r>
      <w:r>
        <w:br/>
      </w:r>
      <w:r>
        <w:t>young girls ran with combs in their hair,</w:t>
      </w:r>
      <w:r>
        <w:br/>
      </w:r>
      <w:r>
        <w:t>forgetting to arrange their clothes.</w:t>
      </w:r>
    </w:p>
    <w:p>
      <w:pPr>
        <w:spacing w:after="60"/>
        <w:ind w:left="510" w:hanging="510"/>
      </w:pPr>
      <w:r>
        <w:rPr>
          <w:b/>
          <w:i w:val="0"/>
        </w:rPr>
        <w:t>140.</w:t>
      </w:r>
      <w:r>
        <w:t xml:space="preserve"> Young women, abandoning thoughts of their husbands,</w:t>
      </w:r>
      <w:r>
        <w:br/>
      </w:r>
      <w:r>
        <w:t>leaving their families and kin,</w:t>
      </w:r>
      <w:r>
        <w:br/>
      </w:r>
      <w:r>
        <w:t>do not arrange their clothes or ornaments,</w:t>
      </w:r>
      <w:r>
        <w:br/>
      </w:r>
      <w:r>
        <w:t>as though forever maddened</w:t>
      </w:r>
      <w:r>
        <w:rPr>
          <w:b w:val="0"/>
          <w:i w:val="0"/>
          <w:vertAlign w:val="superscript"/>
        </w:rPr>
        <w:t>9</w:t>
      </w:r>
      <w:r>
        <w:t>.</w:t>
      </w:r>
    </w:p>
    <w:p>
      <w:pPr>
        <w:spacing w:after="60"/>
        <w:ind w:left="510" w:hanging="510"/>
      </w:pPr>
      <w:r>
        <w:rPr>
          <w:b/>
          <w:i w:val="0"/>
        </w:rPr>
        <w:t>141.</w:t>
      </w:r>
      <w:r>
        <w:t xml:space="preserve"> Like motionless lightning — such is their gait,</w:t>
      </w:r>
      <w:r>
        <w:br/>
      </w:r>
      <w:r>
        <w:t>the gait of she-swans;</w:t>
      </w:r>
      <w:r>
        <w:br/>
      </w:r>
      <w:r>
        <w:t>row upon row, holding hands,</w:t>
      </w:r>
      <w:r>
        <w:br/>
      </w:r>
      <w:r>
        <w:t>they are like autumn moons.</w:t>
      </w:r>
    </w:p>
    <w:p>
      <w:pPr>
        <w:spacing w:after="60"/>
        <w:ind w:left="510" w:hanging="510"/>
      </w:pPr>
      <w:r>
        <w:rPr>
          <w:b/>
          <w:i w:val="0"/>
        </w:rPr>
        <w:t>142.</w:t>
      </w:r>
      <w:r>
        <w:t xml:space="preserve"> Women or men — all run in one direction,</w:t>
      </w:r>
      <w:r>
        <w:br/>
      </w:r>
      <w:r>
        <w:t>no one heeds anyone;</w:t>
      </w:r>
      <w:r>
        <w:br/>
      </w:r>
      <w:r>
        <w:t>jostling on the road, they run in a frenzy</w:t>
      </w:r>
      <w:r>
        <w:br/>
      </w:r>
      <w:r>
        <w:t>to see the face of Gauranga.</w:t>
      </w:r>
    </w:p>
    <w:p>
      <w:pPr>
        <w:spacing w:after="60"/>
        <w:ind w:left="510" w:hanging="510"/>
      </w:pPr>
      <w:r>
        <w:rPr>
          <w:b/>
          <w:i w:val="0"/>
        </w:rPr>
        <w:t>142+1.</w:t>
      </w:r>
      <w:r>
        <w:t xml:space="preserve"> The town of Nadia is an ocean of joy,</w:t>
      </w:r>
      <w:r>
        <w:br/>
      </w:r>
      <w:r>
        <w:t>Gauranga is the treasure-nagara;</w:t>
      </w:r>
      <w:r>
        <w:br/>
      </w:r>
      <w:r>
        <w:t>on all sides people run, festive music sounds —</w:t>
      </w:r>
      <w:r>
        <w:br/>
      </w:r>
      <w:r>
        <w:t>[the women] are like playful does</w:t>
      </w:r>
      <w:r>
        <w:rPr>
          <w:b w:val="0"/>
          <w:i w:val="0"/>
          <w:vertAlign w:val="superscript"/>
        </w:rPr>
        <w:t>10</w:t>
      </w:r>
      <w:r>
        <w:t>.</w:t>
      </w:r>
    </w:p>
    <w:p>
      <w:pPr>
        <w:spacing w:after="60"/>
        <w:ind w:left="510" w:hanging="510"/>
      </w:pPr>
      <w:r>
        <w:rPr>
          <w:b/>
          <w:i w:val="0"/>
        </w:rPr>
        <w:t>143.</w:t>
      </w:r>
      <w:r>
        <w:t xml:space="preserve"> Children, the old, the blind, the lame, the crippled,</w:t>
      </w:r>
      <w:r>
        <w:br/>
      </w:r>
      <w:r>
        <w:t>the sick look on with longing;</w:t>
      </w:r>
      <w:r>
        <w:br/>
      </w:r>
      <w:r>
        <w:t>some, joining hands with their friends,</w:t>
      </w:r>
      <w:r>
        <w:br/>
      </w:r>
      <w:r>
        <w:t>run without tying their clothes.</w:t>
      </w:r>
    </w:p>
    <w:p>
      <w:pPr>
        <w:spacing w:after="60"/>
        <w:ind w:left="510" w:hanging="510"/>
      </w:pPr>
      <w:r>
        <w:rPr>
          <w:b/>
          <w:i w:val="0"/>
        </w:rPr>
        <w:t>144.</w:t>
      </w:r>
      <w:r>
        <w:t xml:space="preserve"> Seeing His face, the women, in the pangs of Madana,</w:t>
      </w:r>
      <w:r>
        <w:br/>
      </w:r>
      <w:r>
        <w:t>lose their composure;</w:t>
      </w:r>
      <w:r>
        <w:br/>
      </w:r>
      <w:r>
        <w:t>all the beasts and birds, seeing Gauranga,</w:t>
      </w:r>
      <w:r>
        <w:br/>
      </w:r>
      <w:r>
        <w:t>stand still, row upon row.</w:t>
      </w:r>
    </w:p>
    <w:p>
      <w:pPr>
        <w:spacing w:after="60"/>
        <w:ind w:left="510" w:hanging="510"/>
      </w:pPr>
      <w:r>
        <w:rPr>
          <w:b/>
          <w:i w:val="0"/>
        </w:rPr>
        <w:t>145.</w:t>
      </w:r>
      <w:r>
        <w:t xml:space="preserve"> Surrounded by friends, divinely adorned,</w:t>
      </w:r>
      <w:r>
        <w:br/>
      </w:r>
      <w:r>
        <w:t>a crown just above the forehead…</w:t>
      </w:r>
      <w:r>
        <w:br/>
      </w:r>
      <w:r>
        <w:t>Lochana says: seeing [Him], the nagaris lost their heads,</w:t>
      </w:r>
      <w:r>
        <w:br/>
      </w:r>
      <w:r>
        <w:t>the doors of their hearts flew open.</w:t>
      </w:r>
    </w:p>
    <w:p>
      <w:pPr>
        <w:spacing w:after="60"/>
        <w:jc w:val="both"/>
      </w:pPr>
      <w:r>
        <w:rPr>
          <w:b w:val="0"/>
          <w:i/>
        </w:rPr>
        <w:t>Raga varadi; tune "dhulakhela"&lt;super&gt;11&lt;/super&gt;</w:t>
      </w:r>
    </w:p>
    <w:p>
      <w:pPr>
        <w:spacing w:after="60"/>
        <w:ind w:left="510" w:hanging="510"/>
      </w:pPr>
      <w:r>
        <w:rPr>
          <w:b/>
          <w:i w:val="0"/>
        </w:rPr>
        <w:t>146.</w:t>
      </w:r>
      <w:r>
        <w:t xml:space="preserve"> Thus Vishvambhara came to the pandit's house;</w:t>
      </w:r>
      <w:r>
        <w:br/>
      </w:r>
      <w:r>
        <w:t>the best of brahmanas was in an ocean of joy.</w:t>
      </w:r>
      <w:r>
        <w:br/>
      </w:r>
      <w:r>
        <w:t>Taking in his hands water for the feet and arghya,</w:t>
      </w:r>
      <w:r>
        <w:br/>
      </w:r>
      <w:r>
        <w:t>he went out to meet the Lord: "Blessed, blessed is Shachi's son!"</w:t>
      </w:r>
    </w:p>
    <w:p>
      <w:pPr>
        <w:spacing w:after="60"/>
        <w:ind w:left="510" w:hanging="510"/>
      </w:pPr>
      <w:r>
        <w:rPr>
          <w:b/>
          <w:i w:val="0"/>
        </w:rPr>
        <w:t>147.</w:t>
      </w:r>
      <w:r>
        <w:t xml:space="preserve"> Offering water for the feet and arghya, he led Gaurachandra in,</w:t>
      </w:r>
      <w:r>
        <w:br/>
      </w:r>
      <w:r>
        <w:t>and He stood on the wedding platform.</w:t>
      </w:r>
      <w:r>
        <w:br/>
      </w:r>
      <w:r>
        <w:t>All cry "Hari!", hundreds upon hundreds of lamps burn,</w:t>
      </w:r>
      <w:r>
        <w:br/>
      </w:r>
      <w:r>
        <w:t>but Gaura's body outshines them.</w:t>
      </w:r>
    </w:p>
    <w:p>
      <w:pPr>
        <w:spacing w:after="60"/>
        <w:ind w:left="510" w:hanging="510"/>
      </w:pPr>
      <w:r>
        <w:rPr>
          <w:b/>
          <w:i w:val="0"/>
        </w:rPr>
        <w:t>148.</w:t>
      </w:r>
      <w:r>
        <w:t xml:space="preserve"> The married women rejoice, again and again the "ulu-ulu" cries ring out,</w:t>
      </w:r>
      <w:r>
        <w:br/>
      </w:r>
      <w:r>
        <w:t>conches, dundubhis and instruments sound;</w:t>
      </w:r>
      <w:r>
        <w:br/>
      </w:r>
      <w:r>
        <w:t>and there the married women, gathering — some in silk saris —</w:t>
      </w:r>
      <w:r>
        <w:br/>
      </w:r>
      <w:r>
        <w:t>adorn themselves to circle round the Lord.</w:t>
      </w:r>
    </w:p>
    <w:p>
      <w:pPr>
        <w:spacing w:after="60"/>
        <w:ind w:left="510" w:hanging="510"/>
      </w:pPr>
      <w:r>
        <w:rPr>
          <w:b/>
          <w:i w:val="0"/>
        </w:rPr>
        <w:t>149.</w:t>
      </w:r>
      <w:r>
        <w:t xml:space="preserve"> Having prepared all for the nirmanchhana, ahead of the married women</w:t>
      </w:r>
      <w:r>
        <w:br/>
      </w:r>
      <w:r>
        <w:t>comes the mother of the bride;</w:t>
      </w:r>
      <w:r>
        <w:br/>
      </w:r>
      <w:r>
        <w:t>her feet do not touch the ground, her whole body rejoices</w:t>
      </w:r>
      <w:r>
        <w:br/>
      </w:r>
      <w:r>
        <w:t>at the sight of Vishvambhara, the jewel of virtues.</w:t>
      </w:r>
    </w:p>
    <w:p>
      <w:pPr>
        <w:spacing w:after="60"/>
        <w:ind w:left="510" w:hanging="510"/>
      </w:pPr>
      <w:r>
        <w:rPr>
          <w:b/>
          <w:i w:val="0"/>
        </w:rPr>
        <w:t>150.</w:t>
      </w:r>
      <w:r>
        <w:t xml:space="preserve"> Thinking of Gaurahari, filling her heart with Him —</w:t>
      </w:r>
      <w:r>
        <w:br/>
      </w:r>
      <w:r>
        <w:t>how many longings rise in her heart! —</w:t>
      </w:r>
      <w:r>
        <w:br/>
      </w:r>
      <w:r>
        <w:t>"Vishnupriya, my daughter, will be a match for Him":</w:t>
      </w:r>
      <w:r>
        <w:br/>
      </w:r>
      <w:r>
        <w:t>thinking so, she restrained her thoughts</w:t>
      </w:r>
      <w:r>
        <w:rPr>
          <w:b w:val="0"/>
          <w:i w:val="0"/>
          <w:vertAlign w:val="superscript"/>
        </w:rPr>
        <w:t>12</w:t>
      </w:r>
      <w:r>
        <w:t>.</w:t>
      </w:r>
    </w:p>
    <w:p>
      <w:pPr>
        <w:spacing w:after="60"/>
        <w:ind w:left="510" w:hanging="510"/>
      </w:pPr>
      <w:r>
        <w:rPr>
          <w:b/>
          <w:i w:val="0"/>
        </w:rPr>
        <w:t>151.</w:t>
      </w:r>
      <w:r>
        <w:t xml:space="preserve"> Not only do the married women shine with beauty, with jewelled lamps in their hands, —</w:t>
      </w:r>
      <w:r>
        <w:br/>
      </w:r>
      <w:r>
        <w:t>on top of that come the rays of Gora's body;</w:t>
      </w:r>
      <w:r>
        <w:br/>
      </w:r>
      <w:r>
        <w:t>by the fragrance of that body the women all but die in frenzy</w:t>
      </w:r>
      <w:r>
        <w:br/>
      </w:r>
      <w:r>
        <w:t>and with great effort hold their hearts in check.</w:t>
      </w:r>
    </w:p>
    <w:p>
      <w:pPr>
        <w:spacing w:after="60"/>
        <w:ind w:left="510" w:hanging="510"/>
      </w:pPr>
      <w:r>
        <w:rPr>
          <w:b/>
          <w:i w:val="0"/>
        </w:rPr>
        <w:t>152.</w:t>
      </w:r>
      <w:r>
        <w:t xml:space="preserve"> Having circled Gorachand seven times and welcomed the bridegroom,</w:t>
      </w:r>
      <w:r>
        <w:br/>
      </w:r>
      <w:r>
        <w:t>they pour curd on His lotus feet;</w:t>
      </w:r>
      <w:r>
        <w:br/>
      </w:r>
      <w:r>
        <w:t>when the time comes to go back into the house, they gaze at Gora's face —</w:t>
      </w:r>
      <w:r>
        <w:br/>
      </w:r>
      <w:r>
        <w:t>and cannot turn away: [they are held by] the fragrance of His body.</w:t>
      </w:r>
    </w:p>
    <w:p>
      <w:pPr>
        <w:spacing w:after="60"/>
        <w:ind w:left="510" w:hanging="510"/>
      </w:pPr>
      <w:r>
        <w:rPr>
          <w:b/>
          <w:i w:val="0"/>
        </w:rPr>
        <w:t>153.</w:t>
      </w:r>
      <w:r>
        <w:t xml:space="preserve"> The pandit Sri Sanatana honours the bridegroom:</w:t>
      </w:r>
      <w:r>
        <w:br/>
      </w:r>
      <w:r>
        <w:t>divine garments, divine ornaments;</w:t>
      </w:r>
      <w:r>
        <w:br/>
      </w:r>
      <w:r>
        <w:t>with divine scents and sandal he anoints His body,</w:t>
      </w:r>
      <w:r>
        <w:br/>
      </w:r>
      <w:r>
        <w:t>he placed a garland of malati round His neck.</w:t>
      </w:r>
    </w:p>
    <w:p>
      <w:pPr>
        <w:spacing w:after="60"/>
        <w:ind w:left="510" w:hanging="510"/>
      </w:pPr>
      <w:r>
        <w:rPr>
          <w:b/>
          <w:i w:val="0"/>
        </w:rPr>
        <w:t>154.</w:t>
      </w:r>
      <w:r>
        <w:t xml:space="preserve"> His body is beautiful as Sumeru — and as if the heavenly Ganga,</w:t>
      </w:r>
      <w:r>
        <w:br/>
      </w:r>
      <w:r>
        <w:t>dividing in two, were flowing in two streams:</w:t>
      </w:r>
      <w:r>
        <w:br/>
      </w:r>
      <w:r>
        <w:t>a garland of malati on the body of Gora!</w:t>
      </w:r>
      <w:r>
        <w:br/>
      </w:r>
      <w:r>
        <w:t>Seeing this, the pandit thrilled all over with joy</w:t>
      </w:r>
      <w:r>
        <w:rPr>
          <w:b w:val="0"/>
          <w:i w:val="0"/>
          <w:vertAlign w:val="superscript"/>
        </w:rPr>
        <w:t>13</w:t>
      </w:r>
      <w:r>
        <w:t>.</w:t>
      </w:r>
    </w:p>
    <w:p>
      <w:pPr>
        <w:spacing w:after="60"/>
        <w:ind w:left="510" w:hanging="510"/>
      </w:pPr>
      <w:r>
        <w:rPr>
          <w:b/>
          <w:i w:val="0"/>
        </w:rPr>
        <w:t>155.</w:t>
      </w:r>
      <w:r>
        <w:t xml:space="preserve"> Then Sanatana Mishra, jewel among brahmanas,</w:t>
      </w:r>
      <w:r>
        <w:br/>
      </w:r>
      <w:r>
        <w:t>ordered his daughter to be brought;</w:t>
      </w:r>
      <w:r>
        <w:br/>
      </w:r>
      <w:r>
        <w:t>the beauty of the three worlds sits on a jewelled throne —</w:t>
      </w:r>
      <w:r>
        <w:br/>
      </w:r>
      <w:r>
        <w:t>from the radiance of her body it was as if lightning flashed.</w:t>
      </w:r>
    </w:p>
    <w:p>
      <w:pPr>
        <w:spacing w:after="60"/>
        <w:ind w:left="510" w:hanging="510"/>
      </w:pPr>
      <w:r>
        <w:rPr>
          <w:b/>
          <w:i w:val="0"/>
        </w:rPr>
        <w:t>156.</w:t>
      </w:r>
      <w:r>
        <w:t xml:space="preserve"> They brought her to the Lord — she who enchants the mind of the world,</w:t>
      </w:r>
      <w:r>
        <w:br/>
      </w:r>
      <w:r>
        <w:t>Vishnupriya, whose name is Mahalakshmi</w:t>
      </w:r>
      <w:r>
        <w:rPr>
          <w:b w:val="0"/>
          <w:i w:val="0"/>
          <w:vertAlign w:val="superscript"/>
        </w:rPr>
        <w:t>14</w:t>
      </w:r>
      <w:r>
        <w:t>;</w:t>
      </w:r>
      <w:r>
        <w:br/>
      </w:r>
      <w:r>
        <w:t>with tremulous, playful eyes she looks at Gauranga's face</w:t>
      </w:r>
      <w:r>
        <w:br/>
      </w:r>
      <w:r>
        <w:t>with a gentle, peerless smile.</w:t>
      </w:r>
    </w:p>
    <w:p>
      <w:pPr>
        <w:spacing w:after="60"/>
        <w:ind w:left="510" w:hanging="510"/>
      </w:pPr>
      <w:r>
        <w:rPr>
          <w:b/>
          <w:i w:val="0"/>
        </w:rPr>
        <w:t>157.</w:t>
      </w:r>
      <w:r>
        <w:t xml:space="preserve"> Circling the Lord, going round Him seven times,</w:t>
      </w:r>
      <w:r>
        <w:br/>
      </w:r>
      <w:r>
        <w:t>she bows [to Him] with joined palms;</w:t>
      </w:r>
      <w:r>
        <w:br/>
      </w:r>
      <w:r>
        <w:t>the screen between them was removed — four eyes met;</w:t>
      </w:r>
      <w:r>
        <w:br/>
      </w:r>
      <w:r>
        <w:t>both shower each other with flowers.</w:t>
      </w:r>
    </w:p>
    <w:p>
      <w:pPr>
        <w:spacing w:after="60"/>
        <w:ind w:left="510" w:hanging="510"/>
      </w:pPr>
      <w:r>
        <w:rPr>
          <w:b/>
          <w:i w:val="0"/>
        </w:rPr>
        <w:t>158.</w:t>
      </w:r>
      <w:r>
        <w:t xml:space="preserve"> Cries of joy arose, all repeat: "Hari, Hari!";</w:t>
      </w:r>
      <w:r>
        <w:br/>
      </w:r>
      <w:r>
        <w:t>the bridegroom and bride waved the chhamuni</w:t>
      </w:r>
      <w:r>
        <w:rPr>
          <w:b w:val="0"/>
          <w:i w:val="0"/>
          <w:vertAlign w:val="superscript"/>
        </w:rPr>
        <w:t>15</w:t>
      </w:r>
      <w:r>
        <w:t>;</w:t>
      </w:r>
      <w:r>
        <w:br/>
      </w:r>
      <w:r>
        <w:t>all say: "Wonderful, wonderful! — like the Moon and Rohini";</w:t>
      </w:r>
      <w:r>
        <w:br/>
      </w:r>
      <w:r>
        <w:t>some say: "Parvati and Shankara."</w:t>
      </w:r>
    </w:p>
    <w:p>
      <w:pPr>
        <w:spacing w:after="60"/>
        <w:ind w:left="510" w:hanging="510"/>
      </w:pPr>
      <w:r>
        <w:rPr>
          <w:b/>
          <w:i w:val="0"/>
        </w:rPr>
        <w:t>159.</w:t>
      </w:r>
      <w:r>
        <w:t xml:space="preserve"> Then the Lord Vishvambhara, gently smiling,</w:t>
      </w:r>
      <w:r>
        <w:br/>
      </w:r>
      <w:r>
        <w:t>sat on an excellent throne;</w:t>
      </w:r>
      <w:r>
        <w:br/>
      </w:r>
      <w:r>
        <w:t>Sanatana, the best of brahmanas, gives away his daughter,</w:t>
      </w:r>
      <w:r>
        <w:br/>
      </w:r>
      <w:r>
        <w:t>offering her at His lotus feet.</w:t>
      </w:r>
    </w:p>
    <w:p>
      <w:pPr>
        <w:spacing w:after="60"/>
        <w:ind w:left="510" w:hanging="510"/>
      </w:pPr>
      <w:r>
        <w:rPr>
          <w:b/>
          <w:i w:val="0"/>
        </w:rPr>
        <w:t>160.</w:t>
      </w:r>
      <w:r>
        <w:t xml:space="preserve"> All that was fitting — all kinds of gifts — he presented;</w:t>
      </w:r>
      <w:r>
        <w:br/>
      </w:r>
      <w:r>
        <w:t>the two sat together.</w:t>
      </w:r>
      <w:r>
        <w:br/>
      </w:r>
      <w:r>
        <w:t>After the wedding the two, in the house of the brahmana Sanatana,</w:t>
      </w:r>
      <w:r>
        <w:br/>
      </w:r>
      <w:r>
        <w:t>ate together.</w:t>
      </w:r>
    </w:p>
    <w:p>
      <w:pPr>
        <w:spacing w:after="60"/>
        <w:ind w:left="510" w:hanging="510"/>
      </w:pPr>
      <w:r>
        <w:rPr>
          <w:b/>
          <w:i w:val="0"/>
        </w:rPr>
        <w:t>161.</w:t>
      </w:r>
      <w:r>
        <w:t xml:space="preserve"> The joyful married women plot among themselves,</w:t>
      </w:r>
      <w:r>
        <w:br/>
      </w:r>
      <w:r>
        <w:t>taking betel and camphor in their hands;</w:t>
      </w:r>
      <w:r>
        <w:br/>
      </w:r>
      <w:r>
        <w:t>they gazed their fill at Sri Gaurangachand Hari, —</w:t>
      </w:r>
      <w:r>
        <w:br/>
      </w:r>
      <w:r>
        <w:t>the Thakura sat in the bridal chamber.</w:t>
      </w:r>
    </w:p>
    <w:p>
      <w:pPr>
        <w:spacing w:after="60"/>
        <w:ind w:left="510" w:hanging="510"/>
      </w:pPr>
      <w:r>
        <w:rPr>
          <w:b/>
          <w:i w:val="0"/>
        </w:rPr>
        <w:t>162.</w:t>
      </w:r>
      <w:r>
        <w:t xml:space="preserve"> Vishvambhara and Vishnupriya went and sat in the bridal chamber,</w:t>
      </w:r>
      <w:r>
        <w:br/>
      </w:r>
      <w:r>
        <w:t>and the married women think to themselves:</w:t>
      </w:r>
      <w:r>
        <w:br/>
      </w:r>
      <w:r>
        <w:t>"This Vishnupriya is Lakshmi, and Vishnu has become Vishvambhara —</w:t>
      </w:r>
      <w:r>
        <w:br/>
      </w:r>
      <w:r>
        <w:t>thus They have come to the earth."</w:t>
      </w:r>
    </w:p>
    <w:p>
      <w:pPr>
        <w:spacing w:after="60"/>
        <w:ind w:left="510" w:hanging="510"/>
      </w:pPr>
      <w:r>
        <w:rPr>
          <w:b/>
          <w:i w:val="0"/>
        </w:rPr>
        <w:t>163.</w:t>
      </w:r>
      <w:r>
        <w:t xml:space="preserve"> Those skilled in all the arts, taking divine garlands in their hands,</w:t>
      </w:r>
      <w:r>
        <w:br/>
      </w:r>
      <w:r>
        <w:t>put them round Vishvambhara's neck;</w:t>
      </w:r>
      <w:r>
        <w:br/>
      </w:r>
      <w:r>
        <w:t>some voice the desire that was in their hearts:</w:t>
      </w:r>
      <w:r>
        <w:br/>
      </w:r>
      <w:r>
        <w:t>"This is my secret: I have sold myself to You"</w:t>
      </w:r>
      <w:r>
        <w:rPr>
          <w:b w:val="0"/>
          <w:i w:val="0"/>
          <w:vertAlign w:val="superscript"/>
        </w:rPr>
        <w:t>16</w:t>
      </w:r>
      <w:r>
        <w:t>.</w:t>
      </w:r>
    </w:p>
    <w:p>
      <w:pPr>
        <w:spacing w:after="60"/>
        <w:ind w:left="510" w:hanging="510"/>
      </w:pPr>
      <w:r>
        <w:rPr>
          <w:b/>
          <w:i w:val="0"/>
        </w:rPr>
        <w:t>164.</w:t>
      </w:r>
      <w:r>
        <w:t xml:space="preserve"> Some anoint His body with scents and sandal —</w:t>
      </w:r>
      <w:r>
        <w:br/>
      </w:r>
      <w:r>
        <w:t>at the touch their frenzy grows;</w:t>
      </w:r>
      <w:r>
        <w:br/>
      </w:r>
      <w:r>
        <w:t>starting all sorts of talk, they lean against His body —</w:t>
      </w:r>
      <w:r>
        <w:br/>
      </w:r>
      <w:r>
        <w:t>thus the desire of their whole life was fulfilled.</w:t>
      </w:r>
    </w:p>
    <w:p>
      <w:pPr>
        <w:spacing w:after="60"/>
        <w:ind w:left="510" w:hanging="510"/>
      </w:pPr>
      <w:r>
        <w:rPr>
          <w:b/>
          <w:i w:val="0"/>
        </w:rPr>
        <w:t>164+1.</w:t>
      </w:r>
      <w:r>
        <w:t xml:space="preserve"> All the beauties who were there grew frenzied</w:t>
      </w:r>
      <w:r>
        <w:br/>
      </w:r>
      <w:r>
        <w:t>and openly speak their hearts' secrets;</w:t>
      </w:r>
      <w:r>
        <w:br/>
      </w:r>
      <w:r>
        <w:t>rapt in rasa they laugh and, swaying, lean against Gora,</w:t>
      </w:r>
      <w:r>
        <w:br/>
      </w:r>
      <w:r>
        <w:t>maddened, overwhelmed by desire (kama)</w:t>
      </w:r>
      <w:r>
        <w:rPr>
          <w:b w:val="0"/>
          <w:i w:val="0"/>
          <w:vertAlign w:val="superscript"/>
        </w:rPr>
        <w:t>17</w:t>
      </w:r>
      <w:r>
        <w:t>.</w:t>
      </w:r>
    </w:p>
    <w:p>
      <w:pPr>
        <w:spacing w:after="60"/>
        <w:ind w:left="510" w:hanging="510"/>
      </w:pPr>
      <w:r>
        <w:rPr>
          <w:b/>
          <w:i w:val="0"/>
        </w:rPr>
        <w:t>165.</w:t>
      </w:r>
      <w:r>
        <w:t xml:space="preserve"> One, filling a tray with betel, sets it at the Lord's feet</w:t>
      </w:r>
      <w:r>
        <w:br/>
      </w:r>
      <w:r>
        <w:t>and offers a handful of flowers;</w:t>
      </w:r>
      <w:r>
        <w:br/>
      </w:r>
      <w:r>
        <w:t>this is what is in her heart: "You are my Lord birth after birth" —</w:t>
      </w:r>
      <w:r>
        <w:br/>
      </w:r>
      <w:r>
        <w:t>saying so, she gives herself [to Him].</w:t>
      </w:r>
    </w:p>
    <w:p>
      <w:pPr>
        <w:spacing w:after="60"/>
        <w:ind w:left="510" w:hanging="510"/>
      </w:pPr>
      <w:r>
        <w:rPr>
          <w:b/>
          <w:i w:val="0"/>
        </w:rPr>
        <w:t>166.</w:t>
      </w:r>
      <w:r>
        <w:t xml:space="preserve"> Thus the jewel of virtues spent the night —</w:t>
      </w:r>
      <w:r>
        <w:br/>
      </w:r>
      <w:r>
        <w:t>the good fortune of the married women was revealed;</w:t>
      </w:r>
      <w:r>
        <w:br/>
      </w:r>
      <w:r>
        <w:t>in the morning, rising, the Lord, the treasury of virtues,</w:t>
      </w:r>
      <w:r>
        <w:br/>
      </w:r>
      <w:r>
        <w:t>duly performed that same day the rite of kushandika</w:t>
      </w:r>
      <w:r>
        <w:rPr>
          <w:b w:val="0"/>
          <w:i w:val="0"/>
          <w:vertAlign w:val="superscript"/>
        </w:rPr>
        <w:t>18</w:t>
      </w:r>
      <w:r>
        <w:t>.</w:t>
      </w:r>
    </w:p>
    <w:p>
      <w:pPr>
        <w:spacing w:after="60"/>
        <w:ind w:left="510" w:hanging="510"/>
      </w:pPr>
      <w:r>
        <w:rPr>
          <w:b/>
          <w:i w:val="0"/>
        </w:rPr>
        <w:t>167.</w:t>
      </w:r>
      <w:r>
        <w:t xml:space="preserve"> On the next day the Lord, seating the bride at His left,</w:t>
      </w:r>
      <w:r>
        <w:br/>
      </w:r>
      <w:r>
        <w:t>said: "I shall go home."</w:t>
      </w:r>
      <w:r>
        <w:br/>
      </w:r>
      <w:r>
        <w:t>The household honour [Him] — each as he wished;</w:t>
      </w:r>
      <w:r>
        <w:br/>
      </w:r>
      <w:r>
        <w:t>cries of "Jaya, jaya!" and the sound of conches arose.</w:t>
      </w:r>
    </w:p>
    <w:p>
      <w:pPr>
        <w:spacing w:after="60"/>
        <w:ind w:left="510" w:hanging="510"/>
      </w:pPr>
      <w:r>
        <w:rPr>
          <w:b/>
          <w:i w:val="0"/>
        </w:rPr>
        <w:t>168.</w:t>
      </w:r>
      <w:r>
        <w:t xml:space="preserve"> The brahmana Sanatana and his wife, placing in [Their] hands</w:t>
      </w:r>
      <w:r>
        <w:br/>
      </w:r>
      <w:r>
        <w:t>betel nuts, sandal and garlands,</w:t>
      </w:r>
      <w:r>
        <w:br/>
      </w:r>
      <w:r>
        <w:t>lay durva grass and rice on Their heads, wish Them good and well-being</w:t>
      </w:r>
      <w:r>
        <w:br/>
      </w:r>
      <w:r>
        <w:t>and bless Them: "Live long!"</w:t>
      </w:r>
    </w:p>
    <w:p>
      <w:pPr>
        <w:spacing w:after="60"/>
        <w:ind w:left="510" w:hanging="510"/>
      </w:pPr>
      <w:r>
        <w:rPr>
          <w:b/>
          <w:i w:val="0"/>
        </w:rPr>
        <w:t>169.</w:t>
      </w:r>
      <w:r>
        <w:t xml:space="preserve"> Then the heart of Vishnupriya-devi trembled,</w:t>
      </w:r>
      <w:r>
        <w:br/>
      </w:r>
      <w:r>
        <w:t>she looks into the faces of her father and mother;</w:t>
      </w:r>
      <w:r>
        <w:br/>
      </w:r>
      <w:r>
        <w:t>and [they], in a voice full of tears, give themselves over [to the Lord]</w:t>
      </w:r>
      <w:r>
        <w:br/>
      </w:r>
      <w:r>
        <w:t>with humble entreaty.</w:t>
      </w:r>
    </w:p>
    <w:p>
      <w:pPr>
        <w:spacing w:after="60"/>
        <w:ind w:left="510" w:hanging="510"/>
      </w:pPr>
      <w:r>
        <w:rPr>
          <w:b/>
          <w:i w:val="0"/>
        </w:rPr>
        <w:t>170.</w:t>
      </w:r>
      <w:r>
        <w:t xml:space="preserve"> Sanatana, the best of brahmanas, says with an aching heart:</w:t>
      </w:r>
      <w:r>
        <w:br/>
      </w:r>
      <w:r>
        <w:t>"What can I say to You?</w:t>
      </w:r>
      <w:r>
        <w:br/>
      </w:r>
      <w:r>
        <w:t>By Your own goodness You have accepted my daughter —</w:t>
      </w:r>
      <w:r>
        <w:br/>
      </w:r>
      <w:r>
        <w:t>what worthy of You can I give?</w:t>
      </w:r>
    </w:p>
    <w:p>
      <w:pPr>
        <w:spacing w:after="60"/>
        <w:ind w:left="510" w:hanging="510"/>
      </w:pPr>
      <w:r>
        <w:rPr>
          <w:b/>
          <w:i w:val="0"/>
        </w:rPr>
        <w:t>171.</w:t>
      </w:r>
      <w:r>
        <w:t xml:space="preserve"> And I say this too: You are my son-in-law —</w:t>
      </w:r>
      <w:r>
        <w:br/>
      </w:r>
      <w:r>
        <w:t>blessed am I, blessed is my house;</w:t>
      </w:r>
      <w:r>
        <w:br/>
      </w:r>
      <w:r>
        <w:t>blessed is my Vishnupriya, having attained Your lotus feet" —</w:t>
      </w:r>
      <w:r>
        <w:br/>
      </w:r>
      <w:r>
        <w:t>saying this, he is choked with emotion.</w:t>
      </w:r>
    </w:p>
    <w:p>
      <w:pPr>
        <w:spacing w:after="60"/>
        <w:ind w:left="510" w:hanging="510"/>
      </w:pPr>
      <w:r>
        <w:rPr>
          <w:b/>
          <w:i w:val="0"/>
        </w:rPr>
        <w:t>172.</w:t>
      </w:r>
      <w:r>
        <w:t xml:space="preserve"> His eyes brim with tears, his face is flushed,</w:t>
      </w:r>
      <w:r>
        <w:br/>
      </w:r>
      <w:r>
        <w:t>he speaks haltingly, faltering;</w:t>
      </w:r>
      <w:r>
        <w:br/>
      </w:r>
      <w:r>
        <w:t>taking Vishnupriya's hand, he placed it in Vishvambhara's hand,</w:t>
      </w:r>
      <w:r>
        <w:br/>
      </w:r>
      <w:r>
        <w:t>and tears stream from his eyes.</w:t>
      </w:r>
    </w:p>
    <w:p>
      <w:pPr>
        <w:spacing w:after="60"/>
        <w:ind w:left="510" w:hanging="510"/>
      </w:pPr>
      <w:r>
        <w:rPr>
          <w:b/>
          <w:i w:val="0"/>
        </w:rPr>
        <w:t>173.</w:t>
      </w:r>
      <w:r>
        <w:t xml:space="preserve"> Then at the auspicious moment the Lord mounted the palanquin —</w:t>
      </w:r>
      <w:r>
        <w:br/>
      </w:r>
      <w:r>
        <w:t>the hearts of all rejoice;</w:t>
      </w:r>
      <w:r>
        <w:br/>
      </w:r>
      <w:r>
        <w:t>all kinds of instruments sound, conches and dundubhis roar,</w:t>
      </w:r>
      <w:r>
        <w:br/>
      </w:r>
      <w:r>
        <w:t>cries of "Hari!" touch the sky.</w:t>
      </w:r>
    </w:p>
    <w:p>
      <w:pPr>
        <w:spacing w:after="60"/>
        <w:ind w:left="510" w:hanging="510"/>
      </w:pPr>
      <w:r>
        <w:rPr>
          <w:b/>
          <w:i w:val="0"/>
        </w:rPr>
        <w:t>174.</w:t>
      </w:r>
      <w:r>
        <w:t xml:space="preserve"> In front dancers dance; whatever skill anyone has,</w:t>
      </w:r>
      <w:r>
        <w:br/>
      </w:r>
      <w:r>
        <w:t>all display it at once;</w:t>
      </w:r>
      <w:r>
        <w:br/>
      </w:r>
      <w:r>
        <w:t>the Lord rides in the palanquin, people cry "Jaya, jaya!" —</w:t>
      </w:r>
      <w:r>
        <w:br/>
      </w:r>
      <w:r>
        <w:t>and He arrived at His own home.</w:t>
      </w:r>
    </w:p>
    <w:p>
      <w:pPr>
        <w:spacing w:after="60"/>
        <w:ind w:left="510" w:hanging="510"/>
      </w:pPr>
      <w:r>
        <w:rPr>
          <w:b/>
          <w:i w:val="0"/>
        </w:rPr>
        <w:t>175.</w:t>
      </w:r>
      <w:r>
        <w:t xml:space="preserve"> Shachi, rejoicing, taking all that was needed for the nirmanchhana,</w:t>
      </w:r>
      <w:r>
        <w:br/>
      </w:r>
      <w:r>
        <w:t>together with the married women —</w:t>
      </w:r>
      <w:r>
        <w:br/>
      </w:r>
      <w:r>
        <w:t>amid auspicious cries of "Jaya, jaya!", while all repeat "Hari!" —</w:t>
      </w:r>
      <w:r>
        <w:br/>
      </w:r>
      <w:r>
        <w:t>circles [the couple] with all kinds of gifts and casts them away</w:t>
      </w:r>
      <w:r>
        <w:rPr>
          <w:b w:val="0"/>
          <w:i w:val="0"/>
          <w:vertAlign w:val="superscript"/>
        </w:rPr>
        <w:t>19</w:t>
      </w:r>
      <w:r>
        <w:t>.</w:t>
      </w:r>
    </w:p>
    <w:p>
      <w:pPr>
        <w:spacing w:after="60"/>
        <w:ind w:left="510" w:hanging="510"/>
      </w:pPr>
      <w:r>
        <w:rPr>
          <w:b/>
          <w:i w:val="0"/>
        </w:rPr>
        <w:t>176.</w:t>
      </w:r>
      <w:r>
        <w:t xml:space="preserve"> In front is the auspicious pot, the bhat bards sing praises,</w:t>
      </w:r>
      <w:r>
        <w:br/>
      </w:r>
      <w:r>
        <w:t>the brahmanas chant the Vedas;</w:t>
      </w:r>
      <w:r>
        <w:br/>
      </w:r>
      <w:r>
        <w:t>holding Vishnupriya by the hand, Vishvambhara Gaurahari</w:t>
      </w:r>
      <w:r>
        <w:br/>
      </w:r>
      <w:r>
        <w:t>enters the house at the auspicious moment.</w:t>
      </w:r>
    </w:p>
    <w:p>
      <w:pPr>
        <w:spacing w:after="60"/>
        <w:ind w:left="510" w:hanging="510"/>
      </w:pPr>
      <w:r>
        <w:rPr>
          <w:b/>
          <w:i w:val="0"/>
        </w:rPr>
        <w:t>177.</w:t>
      </w:r>
      <w:r>
        <w:t xml:space="preserve"> Overwhelmed with love and joy, embracing Vishvambhara,</w:t>
      </w:r>
      <w:r>
        <w:br/>
      </w:r>
      <w:r>
        <w:t>[Shachi] kisses His moon-like face;</w:t>
      </w:r>
      <w:r>
        <w:br/>
      </w:r>
      <w:r>
        <w:t>beside herself with joy, she goes among the married women</w:t>
      </w:r>
      <w:r>
        <w:br/>
      </w:r>
      <w:r>
        <w:t>and dances, holding her daughter-in-law in her arms.</w:t>
      </w:r>
    </w:p>
    <w:p>
      <w:pPr>
        <w:spacing w:after="60"/>
        <w:ind w:left="510" w:hanging="510"/>
      </w:pPr>
      <w:r>
        <w:rPr>
          <w:b/>
          <w:i w:val="0"/>
        </w:rPr>
        <w:t>178.</w:t>
      </w:r>
      <w:r>
        <w:t xml:space="preserve"> Forgetting herself in happiness, she gives people all kinds of gifts,</w:t>
      </w:r>
      <w:r>
        <w:br/>
      </w:r>
      <w:r>
        <w:t>and everyone was satisfied.</w:t>
      </w:r>
      <w:r>
        <w:br/>
      </w:r>
      <w:r>
        <w:t>Seeing Vishvambhara and Vishnupriya together,</w:t>
      </w:r>
      <w:r>
        <w:br/>
      </w:r>
      <w:r>
        <w:t>Lochana sings the glories of Gora</w:t>
      </w:r>
      <w:r>
        <w:rPr>
          <w:b w:val="0"/>
          <w:i w:val="0"/>
          <w:vertAlign w:val="superscript"/>
        </w:rPr>
        <w:t>20</w:t>
      </w:r>
      <w:r>
        <w:t>.</w:t>
      </w:r>
    </w:p>
    <w:p>
      <w:pPr>
        <w:spacing w:after="60"/>
        <w:jc w:val="both"/>
      </w:pPr>
      <w:r>
        <w:rPr>
          <w:b w:val="0"/>
          <w:i/>
        </w:rPr>
        <w:t>Thus ends the description of the second wedding.</w:t>
      </w:r>
    </w:p>
    <w:p>
      <w:pPr>
        <w:spacing w:after="60"/>
        <w:ind w:left="567"/>
      </w:pPr>
      <w:r>
        <w:rPr>
          <w:rFonts w:cs="Noto Serif Bengali" w:hAnsi="Noto Serif Bengali"/>
          <w:sz w:val="24"/>
        </w:rPr>
        <w:t>[^22-1]: Lagna — the ascendant sign of the zodiac at the moment of the rite; tithi — the lunar day; nakshatra — the lunar asterism. Cf. Murari 1.14.3.</w:t>
      </w:r>
      <w:r>
        <w:br/>
      </w:r>
      <w:r>
        <w:rPr>
          <w:rFonts w:cs="Noto Serif Bengali" w:hAnsi="Noto Serif Bengali"/>
          <w:sz w:val="24"/>
        </w:rPr>
        <w:t>[^22-2]: In the 1983 edition the second line is different: "towards the end of the night the wives went to fetch water" (cf. en/18, note 1); we follow A.</w:t>
      </w:r>
      <w:r>
        <w:br/>
      </w:r>
      <w:r>
        <w:rPr>
          <w:rFonts w:cs="Noto Serif Bengali" w:hAnsi="Noto Serif Bengali"/>
          <w:sz w:val="24"/>
        </w:rPr>
        <w:t>[^22-3]: Vv. 95+1 – 95+4 (the fetching of water) are found only in the 1983 edition (absent from Bhaktisiddhanta's edition); the 1903 edition gives them in a note as the additional reading of a manuscript and a printed edition.</w:t>
      </w:r>
      <w:r>
        <w:br/>
      </w:r>
      <w:r>
        <w:rPr>
          <w:rFonts w:cs="Noto Serif Bengali" w:hAnsi="Noto Serif Bengali"/>
          <w:sz w:val="24"/>
        </w:rPr>
        <w:t>[^22-4]: Vv. 98+1 – 98+5 are found only in the 1983 edition (absent from Bhaktisiddhanta's edition); the 1903 edition has them, without brackets. Lochana Dasa's motif of nagari-bhava (see en/09, note 9; cf. en/18, vv. 40+1 – 40+9).</w:t>
      </w:r>
      <w:r>
        <w:br/>
      </w:r>
      <w:r>
        <w:rPr>
          <w:rFonts w:cs="Noto Serif Bengali" w:hAnsi="Noto Serif Bengali"/>
          <w:sz w:val="24"/>
        </w:rPr>
        <w:t>[^22-5]: Lochana Dasa's motif of nagari-bhava (see en/09, note 9).</w:t>
      </w:r>
      <w:r>
        <w:br/>
      </w:r>
      <w:r>
        <w:rPr>
          <w:rFonts w:cs="Noto Serif Bengali" w:hAnsi="Noto Serif Bengali"/>
          <w:sz w:val="24"/>
        </w:rPr>
        <w:t>[^22-6]: Vv. 105+1 – 105+2 are found only in the 1983 edition (absent from Bhaktisiddhanta's edition); the 1903 edition has them.</w:t>
      </w:r>
      <w:r>
        <w:br/>
      </w:r>
      <w:r>
        <w:rPr>
          <w:rFonts w:cs="Noto Serif Bengali" w:hAnsi="Noto Serif Bengali"/>
          <w:sz w:val="24"/>
        </w:rPr>
        <w:t>[^22-7]: A traditional comparison of Bengali poetry: the graceful curve of the ear is likened to the ear of a vulture (gridhini).</w:t>
      </w:r>
      <w:r>
        <w:br/>
      </w:r>
      <w:r>
        <w:rPr>
          <w:rFonts w:cs="Noto Serif Bengali" w:hAnsi="Noto Serif Bengali"/>
          <w:sz w:val="24"/>
        </w:rPr>
        <w:t>[^22-8]: On the bheur, kahal, shinga, bargo, muhari and the others see en/18, note 11, and the glossary. The meaning of the word "dandima" (so in A and B) is unclear.</w:t>
      </w:r>
      <w:r>
        <w:br/>
      </w:r>
      <w:r>
        <w:rPr>
          <w:rFonts w:cs="Noto Serif Bengali" w:hAnsi="Noto Serif Bengali"/>
          <w:sz w:val="24"/>
        </w:rPr>
        <w:t>[^22-9]: Vv. 135–145 (and 142+1) — again Lochana Dasa's motif of nagari-bhava (see en/09, note 9; en/18, note 5).</w:t>
      </w:r>
      <w:r>
        <w:br/>
      </w:r>
      <w:r>
        <w:rPr>
          <w:rFonts w:cs="Noto Serif Bengali" w:hAnsi="Noto Serif Bengali"/>
          <w:sz w:val="24"/>
        </w:rPr>
        <w:t>[^22-10]: Stanza 142+1 is found only in the 1983 edition (absent from Bhaktisiddhanta's edition); the 1903 edition has it, without brackets.</w:t>
      </w:r>
      <w:r>
        <w:br/>
      </w:r>
      <w:r>
        <w:rPr>
          <w:rFonts w:cs="Noto Serif Bengali" w:hAnsi="Noto Serif Bengali"/>
          <w:sz w:val="24"/>
        </w:rPr>
        <w:t>[^22-11]: A has "বরাড়ি রাগ — ধূলাখেলা-জাত"; probably an indication of the tune to which the song is sung (so also in the 1983 and 1903 editions).</w:t>
      </w:r>
      <w:r>
        <w:br/>
      </w:r>
      <w:r>
        <w:rPr>
          <w:rFonts w:cs="Noto Serif Bengali" w:hAnsi="Noto Serif Bengali"/>
          <w:sz w:val="24"/>
        </w:rPr>
        <w:t>[^22-12]: This stanza is absent in the 1983 edition; the 1903 edition gives it in a note as an additional reading of the printed edition. The bride's mother, seeing the bridegroom, rejoices that her daughter is a worthy match for Him and restrains her excitement.</w:t>
      </w:r>
      <w:r>
        <w:br/>
      </w:r>
      <w:r>
        <w:rPr>
          <w:rFonts w:cs="Noto Serif Bengali" w:hAnsi="Noto Serif Bengali"/>
          <w:sz w:val="24"/>
        </w:rPr>
        <w:t>[^22-13]: The white garland on the Lord's golden body is like the Ganga running down the golden mountain Sumeru in two streams; cf. Murari 1.14.22–23 and en/19, v. 100.</w:t>
      </w:r>
      <w:r>
        <w:br/>
      </w:r>
      <w:r>
        <w:rPr>
          <w:rFonts w:cs="Noto Serif Bengali" w:hAnsi="Noto Serif Bengali"/>
          <w:sz w:val="24"/>
        </w:rPr>
        <w:t>[^22-14]: So Lochana Dasa names Vishnupriya; cf. v. 162, where the married women recognize in Vishnupriya Lakshmi and in Vishvambhara Vishnu. In the Gaudiya Vaishnava understanding Vishnupriya is the Lord's Bhu-shakti, Lakshmipriya His Shri-shakti (see en/21, note 9).</w:t>
      </w:r>
      <w:r>
        <w:br/>
      </w:r>
      <w:r>
        <w:rPr>
          <w:rFonts w:cs="Noto Serif Bengali" w:hAnsi="Noto Serif Bengali"/>
          <w:sz w:val="24"/>
        </w:rPr>
        <w:t>[^22-15]: On the word "chhamuni" see en/19, note 5.</w:t>
      </w:r>
      <w:r>
        <w:br/>
      </w:r>
      <w:r>
        <w:rPr>
          <w:rFonts w:cs="Noto Serif Bengali" w:hAnsi="Noto Serif Bengali"/>
          <w:sz w:val="24"/>
        </w:rPr>
        <w:t>[^22-16]: Vv. 161–165 are the scene in the bridal chamber (basara, see en/19, note 11), where by custom the women joke with the bridegroom; in Lochana Dasa it is again the motif of nagari-bhava (see en/09, note 9).</w:t>
      </w:r>
      <w:r>
        <w:br/>
      </w:r>
      <w:r>
        <w:rPr>
          <w:rFonts w:cs="Noto Serif Bengali" w:hAnsi="Noto Serif Bengali"/>
          <w:sz w:val="24"/>
        </w:rPr>
        <w:t>[^22-17]: Stanza 164+1 is found only in the 1983 edition (absent from Bhaktisiddhanta's edition); the 1903 edition has it. "Kama" (desire) is the word by which the scriptures speak also of the gopis' love; the Chaitanya-charitamrita (Adi 4.164–171) explains that such "kama" is pure prema, the desire to please Krishna, not oneself. Lochana Dasa transfers these images to the women of Nadia (nagari-bhava; see en/09, note 9).</w:t>
      </w:r>
      <w:r>
        <w:br/>
      </w:r>
      <w:r>
        <w:rPr>
          <w:rFonts w:cs="Noto Serif Bengali" w:hAnsi="Noto Serif Bengali"/>
          <w:sz w:val="24"/>
        </w:rPr>
        <w:t>[^22-18]: Kushandika — the rite at the sacred fire that concludes the wedding (see en/18, note 2).</w:t>
      </w:r>
      <w:r>
        <w:br/>
      </w:r>
      <w:r>
        <w:rPr>
          <w:rFonts w:cs="Noto Serif Bengali" w:hAnsi="Noto Serif Bengali"/>
          <w:sz w:val="24"/>
        </w:rPr>
        <w:t>[^22-19]: Nichhani — auspicious objects are circled around the couple and cast away, warding off all that is inauspicious; cf. the nirmanchhana (en/19, note 17).</w:t>
      </w:r>
      <w:r>
        <w:br/>
      </w:r>
      <w:r>
        <w:rPr>
          <w:rFonts w:cs="Noto Serif Bengali" w:hAnsi="Noto Serif Bengali"/>
          <w:sz w:val="24"/>
        </w:rPr>
        <w:t>[^22-20]: Cf. Murari 1.14.26–33. In A the last two numbers are printed as "১৭০" and "১৭৬"; 177 and 178 are restored.</w:t>
      </w:r>
    </w:p>
    <w:p>
      <w:r>
        <w:br w:type="page"/>
      </w:r>
    </w:p>
    <w:p>
      <w:pPr>
        <w:pStyle w:val="Heading1"/>
        <w:jc w:val="center"/>
      </w:pPr>
      <w:r>
        <w:t>Adi-khanda, part 15 (portion 23)</w:t>
      </w:r>
    </w:p>
    <w:p>
      <w:pPr>
        <w:spacing w:after="60"/>
        <w:jc w:val="both"/>
      </w:pPr>
      <w:r>
        <w:rPr>
          <w:b w:val="0"/>
          <w:i/>
        </w:rPr>
        <w:t>The journey to Gaya: the Lord teaches and resolves to perform the rite for His father; farewell to Shachi; on the way all hasten to see Him; the lesson of the deer; on Mount Mandara — a fever cured by the water of a brahmana's feet, and the teaching about brahmanas; the meeting with Ishvara Puri and initiation; the moods of Vraja; the rites in Gaya, prema at the Vishnupada; the wish to go to Vrindavana and the heavenly voice; the return to Nadia; the conclusion of the Adi-khanda</w:t>
      </w:r>
    </w:p>
    <w:p>
      <w:pPr>
        <w:pStyle w:val="Heading2"/>
      </w:pPr>
      <w:r>
        <w:t>Kaishora-lila (Youth): the Lord's journey to Gaya</w:t>
      </w:r>
    </w:p>
    <w:p>
      <w:pPr>
        <w:spacing w:after="60"/>
        <w:ind w:left="567"/>
      </w:pPr>
      <w:r>
        <w:rPr>
          <w:b w:val="0"/>
          <w:i/>
        </w:rPr>
        <w:t>Summary by Srila Bhaktisiddhanta Sarasvati.</w:t>
      </w:r>
      <w:r>
        <w:t xml:space="preserve"> After some time Gaurasundara, having concluded the lila of studying, took up teaching. Then, on the pretext of offering pinda for His father, He graciously set out for Gaya. On the way He gave His darshan to all the beasts and birds and drew them to His feet; and to teach reverence for brahmanas He enacted the lila of being cured of His illness by drinking the water that had washed a brahmana's feet, and He also taught that one who does not worship Krishna can never be a brahmana. Then, coming to Gaya and worshipping the gods and the ancestors, He went to see the Vishnupada. There He met Ishvara Puri, the best of devotees, and, to show him mercy, He asked him for a mantra. As soon as the Lord received the Krishna mantra from Ishvara Puri, bhava arose in Him, and He became eager to see the Vishnupada. Seeing the Vishnupada, Sriman Mahaprabhu, overwhelmed with prema, displayed laughter, dancing, singing and other signs of prema, and, staying there only a few days, returned home</w:t>
      </w:r>
      <w:r>
        <w:rPr>
          <w:b w:val="0"/>
          <w:i w:val="0"/>
          <w:vertAlign w:val="superscript"/>
        </w:rPr>
        <w:t>1</w:t>
      </w:r>
      <w:r>
        <w:t>.</w:t>
      </w:r>
    </w:p>
    <w:p>
      <w:pPr>
        <w:spacing w:after="60"/>
        <w:jc w:val="both"/>
      </w:pPr>
      <w:r>
        <w:rPr>
          <w:b w:val="0"/>
          <w:i/>
        </w:rPr>
        <w:t>Raga varadi; disha: "My life — Dvijachand!"</w:t>
      </w:r>
    </w:p>
    <w:p>
      <w:pPr>
        <w:spacing w:after="60"/>
        <w:ind w:left="510" w:hanging="510"/>
      </w:pPr>
      <w:r>
        <w:rPr>
          <w:b/>
          <w:i w:val="0"/>
        </w:rPr>
        <w:t>1.</w:t>
      </w:r>
      <w:r>
        <w:t xml:space="preserve"> Thus Mahaprabhu, in joy and delight,</w:t>
      </w:r>
      <w:r>
        <w:br/>
      </w:r>
      <w:r>
        <w:t>lived happily together with His relatives and friends.</w:t>
      </w:r>
    </w:p>
    <w:p>
      <w:pPr>
        <w:spacing w:after="60"/>
        <w:ind w:left="510" w:hanging="510"/>
      </w:pPr>
      <w:r>
        <w:rPr>
          <w:b/>
          <w:i w:val="0"/>
        </w:rPr>
        <w:t>2.</w:t>
      </w:r>
      <w:r>
        <w:t xml:space="preserve"> All the brahmanas living in Navadvipa</w:t>
      </w:r>
      <w:r>
        <w:br/>
      </w:r>
      <w:r>
        <w:t>say to one another: "Blessed, blessed!"</w:t>
      </w:r>
    </w:p>
    <w:p>
      <w:pPr>
        <w:spacing w:after="60"/>
        <w:ind w:left="510" w:hanging="510"/>
      </w:pPr>
      <w:r>
        <w:rPr>
          <w:b/>
          <w:i w:val="0"/>
        </w:rPr>
        <w:t>3.</w:t>
      </w:r>
      <w:r>
        <w:t xml:space="preserve"> The students study the rules of the auspicious worldly rites —</w:t>
      </w:r>
      <w:r>
        <w:br/>
      </w:r>
      <w:r>
        <w:t>they are taught by the Lord Himself, the jewel among men.</w:t>
      </w:r>
    </w:p>
    <w:p>
      <w:pPr>
        <w:spacing w:after="60"/>
        <w:ind w:left="510" w:hanging="510"/>
      </w:pPr>
      <w:r>
        <w:rPr>
          <w:b/>
          <w:i w:val="0"/>
        </w:rPr>
        <w:t>4.</w:t>
      </w:r>
      <w:r>
        <w:t xml:space="preserve"> He surpasses Brihaspati, He is a poet who knows the taste of poetry;</w:t>
      </w:r>
      <w:r>
        <w:br/>
      </w:r>
      <w:r>
        <w:t>He is Ishvara Himself: with what words can He be praised?</w:t>
      </w:r>
    </w:p>
    <w:p>
      <w:pPr>
        <w:spacing w:after="60"/>
        <w:ind w:left="510" w:hanging="510"/>
      </w:pPr>
      <w:r>
        <w:rPr>
          <w:b/>
          <w:i w:val="0"/>
        </w:rPr>
        <w:t>5.</w:t>
      </w:r>
      <w:r>
        <w:t xml:space="preserve"> Who can describe the greatness of the students</w:t>
      </w:r>
      <w:r>
        <w:br/>
      </w:r>
      <w:r>
        <w:t>whom the Teacher of the world Himself teaches?</w:t>
      </w:r>
    </w:p>
    <w:p>
      <w:pPr>
        <w:spacing w:after="60"/>
        <w:ind w:left="510" w:hanging="510"/>
      </w:pPr>
      <w:r>
        <w:rPr>
          <w:b/>
          <w:i w:val="0"/>
        </w:rPr>
        <w:t>6.</w:t>
      </w:r>
      <w:r>
        <w:t xml:space="preserve"> The Lord Vishvambhara, beloved of millions of Sarasvatis,</w:t>
      </w:r>
      <w:r>
        <w:br/>
      </w:r>
      <w:r>
        <w:t>grants all the pandits His mercy — the taste of learning.</w:t>
      </w:r>
    </w:p>
    <w:p>
      <w:pPr>
        <w:spacing w:after="60"/>
        <w:ind w:left="510" w:hanging="510"/>
      </w:pPr>
      <w:r>
        <w:rPr>
          <w:b/>
          <w:i w:val="0"/>
        </w:rPr>
        <w:t>7.</w:t>
      </w:r>
      <w:r>
        <w:t xml:space="preserve"> Thus Vishvambhara instructed the people;</w:t>
      </w:r>
      <w:r>
        <w:br/>
      </w:r>
      <w:r>
        <w:t>He resolved: "I shall go to perform the rite in Gaya</w:t>
      </w:r>
      <w:r>
        <w:rPr>
          <w:b w:val="0"/>
          <w:i w:val="0"/>
          <w:vertAlign w:val="superscript"/>
        </w:rPr>
        <w:t>2</w:t>
      </w:r>
      <w:r>
        <w:t>.</w:t>
      </w:r>
    </w:p>
    <w:p>
      <w:pPr>
        <w:spacing w:after="60"/>
        <w:ind w:left="510" w:hanging="510"/>
      </w:pPr>
      <w:r>
        <w:rPr>
          <w:b/>
          <w:i w:val="0"/>
        </w:rPr>
        <w:t>8.</w:t>
      </w:r>
      <w:r>
        <w:t xml:space="preserve"> I shall offer pinda for My father on the head of Gaya</w:t>
      </w:r>
      <w:r>
        <w:br/>
      </w:r>
      <w:r>
        <w:t>and bow to Gadadhara and to the Vishnupada."</w:t>
      </w:r>
    </w:p>
    <w:p>
      <w:pPr>
        <w:spacing w:after="60"/>
        <w:ind w:left="510" w:hanging="510"/>
      </w:pPr>
      <w:r>
        <w:rPr>
          <w:b/>
          <w:i w:val="0"/>
        </w:rPr>
        <w:t>9.</w:t>
      </w:r>
      <w:r>
        <w:t xml:space="preserve"> Saying this, the Thakura set out on the auspicious journey;</w:t>
      </w:r>
      <w:r>
        <w:br/>
      </w:r>
      <w:r>
        <w:t>with Him went brahmanas of noble families.</w:t>
      </w:r>
    </w:p>
    <w:p>
      <w:pPr>
        <w:spacing w:after="60"/>
        <w:ind w:left="510" w:hanging="510"/>
      </w:pPr>
      <w:r>
        <w:rPr>
          <w:b/>
          <w:i w:val="0"/>
        </w:rPr>
        <w:t>10.</w:t>
      </w:r>
      <w:r>
        <w:t xml:space="preserve"> Shachi's heart burns, her voice falters;</w:t>
      </w:r>
      <w:r>
        <w:br/>
      </w:r>
      <w:r>
        <w:t>coming to her son, she sighs heavily:</w:t>
      </w:r>
    </w:p>
    <w:p>
      <w:pPr>
        <w:spacing w:after="60"/>
        <w:ind w:left="510" w:hanging="510"/>
      </w:pPr>
      <w:r>
        <w:rPr>
          <w:b/>
          <w:i w:val="0"/>
        </w:rPr>
        <w:t>11.</w:t>
      </w:r>
      <w:r>
        <w:t xml:space="preserve"> "You are going to foreign lands — listen, Vishvambhara:</w:t>
      </w:r>
      <w:r>
        <w:br/>
      </w:r>
      <w:r>
        <w:t>without You there is darkness in my house.</w:t>
      </w:r>
    </w:p>
    <w:p>
      <w:pPr>
        <w:spacing w:after="60"/>
        <w:ind w:left="510" w:hanging="510"/>
      </w:pPr>
      <w:r>
        <w:rPr>
          <w:b/>
          <w:i w:val="0"/>
        </w:rPr>
        <w:t>12.</w:t>
      </w:r>
      <w:r>
        <w:t xml:space="preserve"> You are the blind woman's staff, the pupil of my eyes,</w:t>
      </w:r>
      <w:r>
        <w:br/>
      </w:r>
      <w:r>
        <w:t>the soul of this body — I have no one but You.</w:t>
      </w:r>
    </w:p>
    <w:p>
      <w:pPr>
        <w:spacing w:after="60"/>
        <w:ind w:left="510" w:hanging="510"/>
      </w:pPr>
      <w:r>
        <w:rPr>
          <w:b/>
          <w:i w:val="0"/>
        </w:rPr>
        <w:t>13.</w:t>
      </w:r>
      <w:r>
        <w:t xml:space="preserve"> You are going to deliver the ancestors —</w:t>
      </w:r>
      <w:r>
        <w:br/>
      </w:r>
      <w:r>
        <w:t>what shall I say to You for my own sake?</w:t>
      </w:r>
    </w:p>
    <w:p>
      <w:pPr>
        <w:spacing w:after="60"/>
        <w:ind w:left="510" w:hanging="510"/>
      </w:pPr>
      <w:r>
        <w:rPr>
          <w:b/>
          <w:i w:val="0"/>
        </w:rPr>
        <w:t>13+1.</w:t>
      </w:r>
      <w:r>
        <w:t xml:space="preserve"> If You go to Gaya, son — listen, Nimai —</w:t>
      </w:r>
      <w:r>
        <w:br/>
      </w:r>
      <w:r>
        <w:t>offer there one pinda in my name too"</w:t>
      </w:r>
      <w:r>
        <w:rPr>
          <w:b w:val="0"/>
          <w:i w:val="0"/>
          <w:vertAlign w:val="superscript"/>
        </w:rPr>
        <w:t>3</w:t>
      </w:r>
      <w:r>
        <w:t>.</w:t>
      </w:r>
    </w:p>
    <w:p>
      <w:pPr>
        <w:spacing w:after="60"/>
        <w:ind w:left="510" w:hanging="510"/>
      </w:pPr>
      <w:r>
        <w:rPr>
          <w:b/>
          <w:i w:val="0"/>
        </w:rPr>
        <w:t>14.</w:t>
      </w:r>
      <w:r>
        <w:t xml:space="preserve"> When mother Shachi spoke such words,</w:t>
      </w:r>
      <w:r>
        <w:br/>
      </w:r>
      <w:r>
        <w:t>He consoled her with sweet speech:</w:t>
      </w:r>
    </w:p>
    <w:p>
      <w:pPr>
        <w:spacing w:after="60"/>
        <w:ind w:left="510" w:hanging="510"/>
      </w:pPr>
      <w:r>
        <w:rPr>
          <w:b/>
          <w:i w:val="0"/>
        </w:rPr>
        <w:t>15.</w:t>
      </w:r>
      <w:r>
        <w:t xml:space="preserve"> "Know, mother, that I am always</w:t>
      </w:r>
      <w:r>
        <w:br/>
      </w:r>
      <w:r>
        <w:t>near you" — so He replied.</w:t>
      </w:r>
    </w:p>
    <w:p>
      <w:pPr>
        <w:spacing w:after="60"/>
        <w:ind w:left="510" w:hanging="510"/>
      </w:pPr>
      <w:r>
        <w:rPr>
          <w:b/>
          <w:i w:val="0"/>
        </w:rPr>
        <w:t>16.</w:t>
      </w:r>
      <w:r>
        <w:t xml:space="preserve"> "All people need a son for the sake of the pinda;</w:t>
      </w:r>
      <w:r>
        <w:br/>
      </w:r>
      <w:r>
        <w:t>kindly give Me leave — do not grieve".</w:t>
      </w:r>
    </w:p>
    <w:p>
      <w:pPr>
        <w:spacing w:after="60"/>
        <w:ind w:left="510" w:hanging="510"/>
      </w:pPr>
      <w:r>
        <w:rPr>
          <w:b/>
          <w:i w:val="0"/>
        </w:rPr>
        <w:t>17.</w:t>
      </w:r>
      <w:r>
        <w:t xml:space="preserve"> Thus Vishvambhara set out to perform the rite in Gaya;</w:t>
      </w:r>
      <w:r>
        <w:br/>
      </w:r>
      <w:r>
        <w:t>with Him went brahmanas with joy in their hearts.</w:t>
      </w:r>
    </w:p>
    <w:p>
      <w:pPr>
        <w:spacing w:after="60"/>
        <w:ind w:left="510" w:hanging="510"/>
      </w:pPr>
      <w:r>
        <w:rPr>
          <w:b/>
          <w:i w:val="0"/>
        </w:rPr>
        <w:t>18.</w:t>
      </w:r>
      <w:r>
        <w:t xml:space="preserve"> Whatever road the Lord, the son of Shachi, travelled,</w:t>
      </w:r>
      <w:r>
        <w:br/>
      </w:r>
      <w:r>
        <w:t>the people on that road, seeing Him, delight their eyes.</w:t>
      </w:r>
    </w:p>
    <w:p>
      <w:pPr>
        <w:spacing w:after="60"/>
        <w:ind w:left="510" w:hanging="510"/>
      </w:pPr>
      <w:r>
        <w:rPr>
          <w:b/>
          <w:i w:val="0"/>
        </w:rPr>
        <w:t>19.</w:t>
      </w:r>
      <w:r>
        <w:t xml:space="preserve"> Children, the old, the lame, the infirm run to see;</w:t>
      </w:r>
      <w:r>
        <w:br/>
      </w:r>
      <w:r>
        <w:t>all the beasts and birds run — tears stream from their eyes.</w:t>
      </w:r>
    </w:p>
    <w:p>
      <w:pPr>
        <w:spacing w:after="60"/>
        <w:ind w:left="510" w:hanging="510"/>
      </w:pPr>
      <w:r>
        <w:rPr>
          <w:b/>
          <w:i w:val="0"/>
        </w:rPr>
        <w:t>20.</w:t>
      </w:r>
      <w:r>
        <w:t xml:space="preserve"> All the wives of noble families run, forgetting their families;</w:t>
      </w:r>
      <w:r>
        <w:br/>
      </w:r>
      <w:r>
        <w:t>all say: "Look — here is Sri Hari of Vraja!"</w:t>
      </w:r>
    </w:p>
    <w:p>
      <w:pPr>
        <w:spacing w:after="60"/>
        <w:ind w:left="510" w:hanging="510"/>
      </w:pPr>
      <w:r>
        <w:rPr>
          <w:b/>
          <w:i w:val="0"/>
        </w:rPr>
        <w:t>21.</w:t>
      </w:r>
      <w:r>
        <w:t xml:space="preserve"> Saying this, people run without tying their hair —</w:t>
      </w:r>
      <w:r>
        <w:br/>
      </w:r>
      <w:r>
        <w:t>the Lord, passing through all lands, drove everyone mad.</w:t>
      </w:r>
    </w:p>
    <w:p>
      <w:pPr>
        <w:spacing w:after="60"/>
        <w:ind w:left="510" w:hanging="510"/>
      </w:pPr>
      <w:r>
        <w:rPr>
          <w:b/>
          <w:i w:val="0"/>
        </w:rPr>
        <w:t>22.</w:t>
      </w:r>
      <w:r>
        <w:t xml:space="preserve"> Thus on every road all the people run —</w:t>
      </w:r>
      <w:r>
        <w:br/>
      </w:r>
      <w:r>
        <w:t>He plunges all into the ocean of the rasa of prema.</w:t>
      </w:r>
    </w:p>
    <w:p>
      <w:pPr>
        <w:spacing w:after="60"/>
        <w:ind w:left="510" w:hanging="510"/>
      </w:pPr>
      <w:r>
        <w:rPr>
          <w:b/>
          <w:i w:val="0"/>
        </w:rPr>
        <w:t>23.</w:t>
      </w:r>
      <w:r>
        <w:t xml:space="preserve"> Going along the road, Gaurahari sees in one place</w:t>
      </w:r>
      <w:r>
        <w:br/>
      </w:r>
      <w:r>
        <w:t>a buck and a doe frolicking together.</w:t>
      </w:r>
    </w:p>
    <w:p>
      <w:pPr>
        <w:spacing w:after="60"/>
        <w:ind w:left="510" w:hanging="510"/>
      </w:pPr>
      <w:r>
        <w:rPr>
          <w:b/>
          <w:i w:val="0"/>
        </w:rPr>
        <w:t>24.</w:t>
      </w:r>
      <w:r>
        <w:t xml:space="preserve"> Seeing the play of the deer, He was amused</w:t>
      </w:r>
      <w:r>
        <w:br/>
      </w:r>
      <w:r>
        <w:t>and, like an ordinary man, laughed heartily.</w:t>
      </w:r>
    </w:p>
    <w:p>
      <w:pPr>
        <w:spacing w:after="60"/>
        <w:ind w:left="510" w:hanging="510"/>
      </w:pPr>
      <w:r>
        <w:rPr>
          <w:b/>
          <w:i w:val="0"/>
        </w:rPr>
        <w:t>25.</w:t>
      </w:r>
      <w:r>
        <w:t xml:space="preserve"> Beasts are intoxicated with greed, delusion, lust and anger;</w:t>
      </w:r>
      <w:r>
        <w:br/>
      </w:r>
      <w:r>
        <w:t>so are all people if they do not worship Krishna.</w:t>
      </w:r>
    </w:p>
    <w:p>
      <w:pPr>
        <w:spacing w:after="60"/>
        <w:ind w:left="510" w:hanging="510"/>
      </w:pPr>
      <w:r>
        <w:rPr>
          <w:b/>
          <w:i w:val="0"/>
        </w:rPr>
        <w:t>26.</w:t>
      </w:r>
      <w:r>
        <w:t xml:space="preserve"> Smiling, Bhagavan explains to His companions:</w:t>
      </w:r>
      <w:r>
        <w:br/>
      </w:r>
      <w:r>
        <w:t>"The same intelligence that beasts have is present in men;</w:t>
      </w:r>
    </w:p>
    <w:p>
      <w:pPr>
        <w:spacing w:after="60"/>
        <w:ind w:left="510" w:hanging="510"/>
      </w:pPr>
      <w:r>
        <w:rPr>
          <w:b/>
          <w:i w:val="0"/>
        </w:rPr>
        <w:t>27.</w:t>
      </w:r>
      <w:r>
        <w:t xml:space="preserve"> only in the body of a beast there is no knowledge of Krishna —</w:t>
      </w:r>
      <w:r>
        <w:br/>
      </w:r>
      <w:r>
        <w:t>and a man who does not worship Krishna is called a beast."</w:t>
      </w:r>
    </w:p>
    <w:p>
      <w:pPr>
        <w:spacing w:after="60"/>
        <w:ind w:left="510" w:hanging="510"/>
      </w:pPr>
      <w:r>
        <w:rPr>
          <w:b/>
          <w:i w:val="0"/>
        </w:rPr>
        <w:t>28.</w:t>
      </w:r>
      <w:r>
        <w:t xml:space="preserve"> Having explained all this, the Lord, the Teacher of the world,</w:t>
      </w:r>
      <w:r>
        <w:br/>
      </w:r>
      <w:r>
        <w:t>the Lord who is the Wish-fulfilling Tree, went on His way.</w:t>
      </w:r>
    </w:p>
    <w:p>
      <w:pPr>
        <w:spacing w:after="60"/>
        <w:ind w:left="510" w:hanging="510"/>
      </w:pPr>
      <w:r>
        <w:rPr>
          <w:b/>
          <w:i w:val="0"/>
        </w:rPr>
        <w:t>29.</w:t>
      </w:r>
      <w:r>
        <w:t xml:space="preserve"> Then — a river named Chira;</w:t>
      </w:r>
      <w:r>
        <w:br/>
      </w:r>
      <w:r>
        <w:t>there the Lord bathed and gave gifts as prescribed</w:t>
      </w:r>
      <w:r>
        <w:rPr>
          <w:b w:val="0"/>
          <w:i w:val="0"/>
          <w:vertAlign w:val="superscript"/>
        </w:rPr>
        <w:t>4</w:t>
      </w:r>
      <w:r>
        <w:t>.</w:t>
      </w:r>
    </w:p>
    <w:p>
      <w:pPr>
        <w:spacing w:after="60"/>
        <w:ind w:left="510" w:hanging="510"/>
      </w:pPr>
      <w:r>
        <w:rPr>
          <w:b/>
          <w:i w:val="0"/>
        </w:rPr>
        <w:t>30.</w:t>
      </w:r>
      <w:r>
        <w:t xml:space="preserve"> Joyfully performing the worship of the gods and the ancestors,</w:t>
      </w:r>
      <w:r>
        <w:br/>
      </w:r>
      <w:r>
        <w:t>the Lord climbed Mandara to see the Deity.</w:t>
      </w:r>
    </w:p>
    <w:p>
      <w:pPr>
        <w:spacing w:after="60"/>
        <w:ind w:left="510" w:hanging="510"/>
      </w:pPr>
      <w:r>
        <w:rPr>
          <w:b/>
          <w:i w:val="0"/>
        </w:rPr>
        <w:t>31.</w:t>
      </w:r>
      <w:r>
        <w:t xml:space="preserve"> Having seen the Deity, the Lord quickly came down;</w:t>
      </w:r>
      <w:r>
        <w:br/>
      </w:r>
      <w:r>
        <w:t>at the foot of the mountain He stayed in a brahmana's house.</w:t>
      </w:r>
    </w:p>
    <w:p>
      <w:pPr>
        <w:spacing w:after="60"/>
        <w:ind w:left="510" w:hanging="510"/>
      </w:pPr>
      <w:r>
        <w:rPr>
          <w:b/>
          <w:i w:val="0"/>
        </w:rPr>
        <w:t>32.</w:t>
      </w:r>
      <w:r>
        <w:t xml:space="preserve"> Then the brahmanas accompanying Vishvambhara,</w:t>
      </w:r>
      <w:r>
        <w:br/>
      </w:r>
      <w:r>
        <w:t>seeing the brahmanas of that land, found fault with them in their minds.</w:t>
      </w:r>
    </w:p>
    <w:p>
      <w:pPr>
        <w:spacing w:after="60"/>
        <w:ind w:left="510" w:hanging="510"/>
      </w:pPr>
      <w:r>
        <w:rPr>
          <w:b/>
          <w:i w:val="0"/>
        </w:rPr>
        <w:t>33.</w:t>
      </w:r>
      <w:r>
        <w:t xml:space="preserve"> These followed the customs of their land as was their way;</w:t>
      </w:r>
      <w:r>
        <w:br/>
      </w:r>
      <w:r>
        <w:t>seeing this, [the Lord's companions] did not regard them as brahmanas</w:t>
      </w:r>
      <w:r>
        <w:rPr>
          <w:b w:val="0"/>
          <w:i w:val="0"/>
          <w:vertAlign w:val="superscript"/>
        </w:rPr>
        <w:t>5</w:t>
      </w:r>
      <w:r>
        <w:t>.</w:t>
      </w:r>
    </w:p>
    <w:p>
      <w:pPr>
        <w:spacing w:after="60"/>
        <w:ind w:left="510" w:hanging="510"/>
      </w:pPr>
      <w:r>
        <w:rPr>
          <w:b/>
          <w:i w:val="0"/>
        </w:rPr>
        <w:t>34.</w:t>
      </w:r>
      <w:r>
        <w:t xml:space="preserve"> Seeing this disregard for brahmanas, the Lord Vishvambhara</w:t>
      </w:r>
      <w:r>
        <w:br/>
      </w:r>
      <w:r>
        <w:t>resolved to show reverence for brahmanas.</w:t>
      </w:r>
    </w:p>
    <w:p>
      <w:pPr>
        <w:spacing w:after="60"/>
        <w:ind w:left="510" w:hanging="510"/>
      </w:pPr>
      <w:r>
        <w:rPr>
          <w:b/>
          <w:i w:val="0"/>
        </w:rPr>
        <w:t>35.</w:t>
      </w:r>
      <w:r>
        <w:t xml:space="preserve"> Suddenly a high fever seized the Lord's body;</w:t>
      </w:r>
      <w:r>
        <w:br/>
      </w:r>
      <w:r>
        <w:t>seeing the fever, all were frightened at heart</w:t>
      </w:r>
      <w:r>
        <w:rPr>
          <w:b w:val="0"/>
          <w:i w:val="0"/>
          <w:vertAlign w:val="superscript"/>
        </w:rPr>
        <w:t>6</w:t>
      </w:r>
      <w:r>
        <w:t>.</w:t>
      </w:r>
    </w:p>
    <w:p>
      <w:pPr>
        <w:spacing w:after="60"/>
        <w:ind w:left="510" w:hanging="510"/>
      </w:pPr>
      <w:r>
        <w:rPr>
          <w:b/>
          <w:i w:val="0"/>
        </w:rPr>
        <w:t>36.</w:t>
      </w:r>
      <w:r>
        <w:t xml:space="preserve"> The Thakura said: "Listen, listen, all of you:</w:t>
      </w:r>
      <w:r>
        <w:br/>
      </w:r>
      <w:r>
        <w:t>for what reason has an obstacle arisen to the rite for the gods and the ancestors?</w:t>
      </w:r>
    </w:p>
    <w:p>
      <w:pPr>
        <w:spacing w:after="60"/>
        <w:ind w:left="510" w:hanging="510"/>
      </w:pPr>
      <w:r>
        <w:rPr>
          <w:b/>
          <w:i w:val="0"/>
        </w:rPr>
        <w:t>37.</w:t>
      </w:r>
      <w:r>
        <w:t xml:space="preserve"> I do not know — through My fault or through the fault of My companions —</w:t>
      </w:r>
      <w:r>
        <w:br/>
      </w:r>
      <w:r>
        <w:t>an obstacle has arisen to the auspicious work, and this grieves Me greatly.</w:t>
      </w:r>
    </w:p>
    <w:p>
      <w:pPr>
        <w:spacing w:after="60"/>
        <w:ind w:left="510" w:hanging="510"/>
      </w:pPr>
      <w:r>
        <w:rPr>
          <w:b/>
          <w:i w:val="0"/>
        </w:rPr>
        <w:t>38.</w:t>
      </w:r>
      <w:r>
        <w:t xml:space="preserve"> There is a remedy that removes all obstacles:</w:t>
      </w:r>
      <w:r>
        <w:br/>
      </w:r>
      <w:r>
        <w:t>give Me the water that has washed a brahmana's feet — it will bring relief.</w:t>
      </w:r>
    </w:p>
    <w:p>
      <w:pPr>
        <w:spacing w:after="60"/>
        <w:ind w:left="510" w:hanging="510"/>
      </w:pPr>
      <w:r>
        <w:rPr>
          <w:b/>
          <w:i w:val="0"/>
        </w:rPr>
        <w:t>39.</w:t>
      </w:r>
      <w:r>
        <w:t xml:space="preserve"> The water of a brahmana's feet, when drunk, destroys all sins —</w:t>
      </w:r>
      <w:r>
        <w:br/>
      </w:r>
      <w:r>
        <w:t>the fever will go at once: what can it do?"</w:t>
      </w:r>
    </w:p>
    <w:p>
      <w:pPr>
        <w:spacing w:after="60"/>
        <w:ind w:left="510" w:hanging="510"/>
      </w:pPr>
      <w:r>
        <w:rPr>
          <w:b/>
          <w:i w:val="0"/>
        </w:rPr>
        <w:t>40.</w:t>
      </w:r>
      <w:r>
        <w:t xml:space="preserve"> A local brahmana was there;</w:t>
      </w:r>
      <w:r>
        <w:br/>
      </w:r>
      <w:r>
        <w:t>[the Lord] rose Himself and washed his feet.</w:t>
      </w:r>
    </w:p>
    <w:p>
      <w:pPr>
        <w:spacing w:after="60"/>
        <w:ind w:left="510" w:hanging="510"/>
      </w:pPr>
      <w:r>
        <w:rPr>
          <w:b/>
          <w:i w:val="0"/>
        </w:rPr>
        <w:t>41.</w:t>
      </w:r>
      <w:r>
        <w:t xml:space="preserve"> Vishvambhara drank the water of the brahmana's feet,</w:t>
      </w:r>
      <w:r>
        <w:br/>
      </w:r>
      <w:r>
        <w:t>showed reverence for brahmanas — and the fever fled.</w:t>
      </w:r>
    </w:p>
    <w:p>
      <w:pPr>
        <w:spacing w:after="60"/>
        <w:ind w:left="510" w:hanging="510"/>
      </w:pPr>
      <w:r>
        <w:rPr>
          <w:b/>
          <w:i w:val="0"/>
        </w:rPr>
        <w:t>42.</w:t>
      </w:r>
      <w:r>
        <w:t xml:space="preserve"> Then the abashed best of brahmanas speaks humble words:</w:t>
      </w:r>
      <w:r>
        <w:br/>
      </w:r>
      <w:r>
        <w:t>"Because of the fault in my heart You have suffered pain.</w:t>
      </w:r>
    </w:p>
    <w:p>
      <w:pPr>
        <w:spacing w:after="60"/>
        <w:ind w:left="510" w:hanging="510"/>
      </w:pPr>
      <w:r>
        <w:rPr>
          <w:b/>
          <w:i w:val="0"/>
        </w:rPr>
        <w:t>43.</w:t>
      </w:r>
      <w:r>
        <w:t xml:space="preserve"> Seeing [their] customs as bad, my mind found fault [with them];</w:t>
      </w:r>
      <w:r>
        <w:br/>
      </w:r>
      <w:r>
        <w:t>because of the fault in my mind You were displeased.</w:t>
      </w:r>
    </w:p>
    <w:p>
      <w:pPr>
        <w:spacing w:after="60"/>
        <w:ind w:left="510" w:hanging="510"/>
      </w:pPr>
      <w:r>
        <w:rPr>
          <w:b/>
          <w:i w:val="0"/>
        </w:rPr>
        <w:t>44.</w:t>
      </w:r>
      <w:r>
        <w:t xml:space="preserve"> Now You have shown reverence for brahmanas;</w:t>
      </w:r>
      <w:r>
        <w:br/>
      </w:r>
      <w:r>
        <w:t>I have committed an offence — You, Lord, forgive me.</w:t>
      </w:r>
    </w:p>
    <w:p>
      <w:pPr>
        <w:spacing w:after="60"/>
        <w:ind w:left="510" w:hanging="510"/>
      </w:pPr>
      <w:r>
        <w:rPr>
          <w:b/>
          <w:i w:val="0"/>
        </w:rPr>
        <w:t>45.</w:t>
      </w:r>
      <w:r>
        <w:t xml:space="preserve"> You are Brahmanya, You are the guardian of reverence for brahmanas,</w:t>
      </w:r>
      <w:r>
        <w:br/>
      </w:r>
      <w:r>
        <w:t>bearing on Your chest the mark of the sage Bhrigu's foot</w:t>
      </w:r>
      <w:r>
        <w:rPr>
          <w:b w:val="0"/>
          <w:i w:val="0"/>
          <w:vertAlign w:val="superscript"/>
        </w:rPr>
        <w:t>7</w:t>
      </w:r>
      <w:r>
        <w:t>.</w:t>
      </w:r>
    </w:p>
    <w:p>
      <w:pPr>
        <w:spacing w:after="60"/>
        <w:ind w:left="510" w:hanging="510"/>
      </w:pPr>
      <w:r>
        <w:rPr>
          <w:b/>
          <w:i w:val="0"/>
        </w:rPr>
        <w:t>46.</w:t>
      </w:r>
      <w:r>
        <w:t xml:space="preserve"> With Your own lips You reveal the glory of devotion to You</w:t>
      </w:r>
      <w:r>
        <w:br/>
      </w:r>
      <w:r>
        <w:t>and thus deliver the world.</w:t>
      </w:r>
    </w:p>
    <w:p>
      <w:pPr>
        <w:spacing w:after="60"/>
        <w:ind w:left="510" w:hanging="510"/>
      </w:pPr>
      <w:r>
        <w:rPr>
          <w:b/>
          <w:i w:val="0"/>
        </w:rPr>
        <w:t>47.</w:t>
      </w:r>
      <w:r>
        <w:t xml:space="preserve"> Glory to You, beloved Vishvambhara! Glory to You, king of brahmanas!</w:t>
      </w:r>
      <w:r>
        <w:br/>
      </w:r>
      <w:r>
        <w:t>For one who serves You every undertaking succeeds.</w:t>
      </w:r>
    </w:p>
    <w:p>
      <w:pPr>
        <w:spacing w:after="60"/>
        <w:ind w:left="510" w:hanging="510"/>
      </w:pPr>
      <w:r>
        <w:rPr>
          <w:b/>
          <w:i w:val="0"/>
        </w:rPr>
        <w:t>48.</w:t>
      </w:r>
      <w:r>
        <w:t xml:space="preserve"> Obeisance to You, merciful Gaurahari, lover of brahmanas!</w:t>
      </w:r>
      <w:r>
        <w:br/>
      </w:r>
      <w:r>
        <w:t>Obeisance to You, establisher of dharma, Lord of all!"</w:t>
      </w:r>
    </w:p>
    <w:p>
      <w:pPr>
        <w:spacing w:after="60"/>
        <w:ind w:left="510" w:hanging="510"/>
      </w:pPr>
      <w:r>
        <w:rPr>
          <w:b/>
          <w:i w:val="0"/>
        </w:rPr>
        <w:t>49.</w:t>
      </w:r>
      <w:r>
        <w:t xml:space="preserve"> Hearing such words from His companion, Vishvambhara</w:t>
      </w:r>
      <w:r>
        <w:br/>
      </w:r>
      <w:r>
        <w:t>forgave all of them their many faults.</w:t>
      </w:r>
    </w:p>
    <w:p>
      <w:pPr>
        <w:spacing w:after="60"/>
        <w:ind w:left="510" w:hanging="510"/>
      </w:pPr>
      <w:r>
        <w:rPr>
          <w:b/>
          <w:i w:val="0"/>
        </w:rPr>
        <w:t>50.</w:t>
      </w:r>
      <w:r>
        <w:t xml:space="preserve"> "They worship Thakura Madhusudana;</w:t>
      </w:r>
      <w:r>
        <w:br/>
      </w:r>
      <w:r>
        <w:t>they are not to be rejected — do not regard them as outsiders.</w:t>
      </w:r>
    </w:p>
    <w:p>
      <w:pPr>
        <w:spacing w:after="60"/>
        <w:ind w:left="510" w:hanging="510"/>
      </w:pPr>
      <w:r>
        <w:rPr>
          <w:b/>
          <w:i w:val="0"/>
        </w:rPr>
        <w:t>51.</w:t>
      </w:r>
      <w:r>
        <w:t xml:space="preserve"> One who does not worship Krishna is never twice-born —</w:t>
      </w:r>
      <w:r>
        <w:br/>
      </w:r>
      <w:r>
        <w:t>this teaching is confirmed by the Puranas."</w:t>
      </w:r>
    </w:p>
    <w:p>
      <w:pPr>
        <w:spacing w:after="60"/>
        <w:jc w:val="both"/>
      </w:pPr>
      <w:r>
        <w:rPr>
          <w:b w:val="0"/>
          <w:i/>
        </w:rPr>
        <w:t>Thus [it is said]&lt;super&gt;8&lt;/super&gt;:</w:t>
      </w:r>
    </w:p>
    <w:p>
      <w:pPr>
        <w:spacing w:after="60"/>
        <w:ind w:left="510" w:hanging="510"/>
      </w:pPr>
      <w:r>
        <w:rPr>
          <w:b/>
          <w:i w:val="0"/>
        </w:rPr>
        <w:t>52.</w:t>
      </w:r>
      <w:r>
        <w:t xml:space="preserve"> "Even a chandala devoted to Vishnu is better than a sage;</w:t>
      </w:r>
      <w:r>
        <w:br/>
      </w:r>
      <w:r>
        <w:t>but a twice-born devoid of devotion to Vishnu is lower than a dog-eater."</w:t>
      </w:r>
    </w:p>
    <w:p>
      <w:pPr>
        <w:spacing w:after="60"/>
        <w:ind w:left="510" w:hanging="510"/>
      </w:pPr>
      <w:r>
        <w:rPr>
          <w:b/>
          <w:i w:val="0"/>
        </w:rPr>
        <w:t>53.</w:t>
      </w:r>
      <w:r>
        <w:t xml:space="preserve"> Saying this, He was pleased with His brahmana companions</w:t>
      </w:r>
      <w:r>
        <w:br/>
      </w:r>
      <w:r>
        <w:t>and graciously forgave them their fault.</w:t>
      </w:r>
    </w:p>
    <w:p>
      <w:pPr>
        <w:spacing w:after="60"/>
        <w:ind w:left="510" w:hanging="510"/>
      </w:pPr>
      <w:r>
        <w:rPr>
          <w:b/>
          <w:i w:val="0"/>
        </w:rPr>
        <w:t>54.</w:t>
      </w:r>
      <w:r>
        <w:t xml:space="preserve"> Having thus shown reverence for brahmanas,</w:t>
      </w:r>
      <w:r>
        <w:br/>
      </w:r>
      <w:r>
        <w:t>[the Lord] came to the holy place on the river Punahpuna.</w:t>
      </w:r>
    </w:p>
    <w:p>
      <w:pPr>
        <w:spacing w:after="60"/>
        <w:ind w:left="510" w:hanging="510"/>
      </w:pPr>
      <w:r>
        <w:rPr>
          <w:b/>
          <w:i w:val="0"/>
        </w:rPr>
        <w:t>55.</w:t>
      </w:r>
      <w:r>
        <w:t xml:space="preserve"> Performing there His bath and the worship of the Deity,</w:t>
      </w:r>
      <w:r>
        <w:br/>
      </w:r>
      <w:r>
        <w:t>and completing the rites for the ancestors, He went on.</w:t>
      </w:r>
    </w:p>
    <w:p>
      <w:pPr>
        <w:spacing w:after="60"/>
        <w:ind w:left="510" w:hanging="510"/>
      </w:pPr>
      <w:r>
        <w:rPr>
          <w:b/>
          <w:i w:val="0"/>
        </w:rPr>
        <w:t>56.</w:t>
      </w:r>
      <w:r>
        <w:t xml:space="preserve"> Then — the excellent holy place called Rajagiri:</w:t>
      </w:r>
      <w:r>
        <w:br/>
      </w:r>
      <w:r>
        <w:t>coming to the Brahma-kunda, the Lord bathed and gave gifts</w:t>
      </w:r>
      <w:r>
        <w:rPr>
          <w:b w:val="0"/>
          <w:i w:val="0"/>
          <w:vertAlign w:val="superscript"/>
        </w:rPr>
        <w:t>9</w:t>
      </w:r>
      <w:r>
        <w:t>.</w:t>
      </w:r>
    </w:p>
    <w:p>
      <w:pPr>
        <w:spacing w:after="60"/>
        <w:ind w:left="510" w:hanging="510"/>
      </w:pPr>
      <w:r>
        <w:rPr>
          <w:b/>
          <w:i w:val="0"/>
        </w:rPr>
        <w:t>57.</w:t>
      </w:r>
      <w:r>
        <w:t xml:space="preserve"> Having performed there the worship of the gods and the ancestors,</w:t>
      </w:r>
      <w:r>
        <w:br/>
      </w:r>
      <w:r>
        <w:t>He hastened to see the Vishnupada.</w:t>
      </w:r>
    </w:p>
    <w:p>
      <w:pPr>
        <w:spacing w:after="60"/>
        <w:ind w:left="510" w:hanging="510"/>
      </w:pPr>
      <w:r>
        <w:rPr>
          <w:b/>
          <w:i w:val="0"/>
        </w:rPr>
        <w:t>58.</w:t>
      </w:r>
      <w:r>
        <w:t xml:space="preserve"> On the way He saw the best of sannyasis,</w:t>
      </w:r>
      <w:r>
        <w:br/>
      </w:r>
      <w:r>
        <w:t>a maha-bhagavata named Ishvara Puri.</w:t>
      </w:r>
    </w:p>
    <w:p>
      <w:pPr>
        <w:spacing w:after="60"/>
        <w:ind w:left="510" w:hanging="510"/>
      </w:pPr>
      <w:r>
        <w:rPr>
          <w:b/>
          <w:i w:val="0"/>
        </w:rPr>
        <w:t>59.</w:t>
      </w:r>
      <w:r>
        <w:t xml:space="preserve"> Bowing to him, Vishvambhara said:</w:t>
      </w:r>
      <w:r>
        <w:br/>
      </w:r>
      <w:r>
        <w:t>"By great good fortune I have seen these two feet!"</w:t>
      </w:r>
    </w:p>
    <w:p>
      <w:pPr>
        <w:spacing w:after="60"/>
        <w:ind w:left="510" w:hanging="510"/>
      </w:pPr>
      <w:r>
        <w:rPr>
          <w:b/>
          <w:i w:val="0"/>
        </w:rPr>
        <w:t>60.</w:t>
      </w:r>
      <w:r>
        <w:t xml:space="preserve"> Falling at his feet, He speaks plaintive words;</w:t>
      </w:r>
      <w:r>
        <w:br/>
      </w:r>
      <w:r>
        <w:t>His eyes, reddened and full of entreaty, fill with tears:</w:t>
      </w:r>
    </w:p>
    <w:p>
      <w:pPr>
        <w:spacing w:after="60"/>
        <w:ind w:left="510" w:hanging="510"/>
      </w:pPr>
      <w:r>
        <w:rPr>
          <w:b/>
          <w:i w:val="0"/>
        </w:rPr>
        <w:t>61.</w:t>
      </w:r>
      <w:r>
        <w:t xml:space="preserve"> "How shall I cross this ocean of samsara?</w:t>
      </w:r>
      <w:r>
        <w:br/>
      </w:r>
      <w:r>
        <w:t>Grant Me devotion to Krishna's lotus feet.</w:t>
      </w:r>
    </w:p>
    <w:p>
      <w:pPr>
        <w:spacing w:after="60"/>
        <w:ind w:left="510" w:hanging="510"/>
      </w:pPr>
      <w:r>
        <w:rPr>
          <w:b/>
          <w:i w:val="0"/>
        </w:rPr>
        <w:t>62.</w:t>
      </w:r>
      <w:r>
        <w:t xml:space="preserve"> Without initiation into the Krishna mantra the body, I see, is useless:</w:t>
      </w:r>
      <w:r>
        <w:br/>
      </w:r>
      <w:r>
        <w:t>the words of the Puranas and the lips of the saints all bear witness to this"</w:t>
      </w:r>
      <w:r>
        <w:rPr>
          <w:b w:val="0"/>
          <w:i w:val="0"/>
          <w:vertAlign w:val="superscript"/>
        </w:rPr>
        <w:t>10</w:t>
      </w:r>
      <w:r>
        <w:t>.</w:t>
      </w:r>
    </w:p>
    <w:p>
      <w:pPr>
        <w:spacing w:after="60"/>
        <w:ind w:left="510" w:hanging="510"/>
      </w:pPr>
      <w:r>
        <w:rPr>
          <w:b/>
          <w:i w:val="0"/>
        </w:rPr>
        <w:t>63.</w:t>
      </w:r>
      <w:r>
        <w:t xml:space="preserve"> Hearing such words, Ishvara Puri</w:t>
      </w:r>
      <w:r>
        <w:br/>
      </w:r>
      <w:r>
        <w:t>in private imparted to Him the great, the best of mantras.</w:t>
      </w:r>
    </w:p>
    <w:p>
      <w:pPr>
        <w:spacing w:after="60"/>
        <w:ind w:left="510" w:hanging="510"/>
      </w:pPr>
      <w:r>
        <w:rPr>
          <w:b/>
          <w:i w:val="0"/>
        </w:rPr>
        <w:t>64.</w:t>
      </w:r>
      <w:r>
        <w:t xml:space="preserve"> Vishvambhara received the great mantra of Gopinatha</w:t>
      </w:r>
      <w:r>
        <w:rPr>
          <w:b w:val="0"/>
          <w:i w:val="0"/>
          <w:vertAlign w:val="superscript"/>
        </w:rPr>
        <w:t>11</w:t>
      </w:r>
      <w:r>
        <w:t>,</w:t>
      </w:r>
      <w:r>
        <w:br/>
      </w:r>
      <w:r>
        <w:t>His whole body thrilled, His heart rejoiced.</w:t>
      </w:r>
    </w:p>
    <w:p>
      <w:pPr>
        <w:spacing w:after="60"/>
        <w:ind w:left="510" w:hanging="510"/>
      </w:pPr>
      <w:r>
        <w:rPr>
          <w:b/>
          <w:i w:val="0"/>
        </w:rPr>
        <w:t>65.</w:t>
      </w:r>
      <w:r>
        <w:t xml:space="preserve"> Tears flow from His eyes, His body trembles;</w:t>
      </w:r>
      <w:r>
        <w:br/>
      </w:r>
      <w:r>
        <w:t>repeating "Radha, Radha!", He stirs up waves of happiness.</w:t>
      </w:r>
    </w:p>
    <w:p>
      <w:pPr>
        <w:spacing w:after="60"/>
        <w:ind w:left="510" w:hanging="510"/>
      </w:pPr>
      <w:r>
        <w:rPr>
          <w:b/>
          <w:i w:val="0"/>
        </w:rPr>
        <w:t>66.</w:t>
      </w:r>
      <w:r>
        <w:t xml:space="preserve"> All the moods of Vraja awoke in His mind,</w:t>
      </w:r>
      <w:r>
        <w:br/>
      </w:r>
      <w:r>
        <w:t>and above all His mind plunged into madhurya-rasa.</w:t>
      </w:r>
    </w:p>
    <w:p>
      <w:pPr>
        <w:spacing w:after="60"/>
        <w:ind w:left="510" w:hanging="510"/>
      </w:pPr>
      <w:r>
        <w:rPr>
          <w:b/>
          <w:i w:val="0"/>
        </w:rPr>
        <w:t>67.</w:t>
      </w:r>
      <w:r>
        <w:t xml:space="preserve"> His whole body overcome by the mood of Radha,</w:t>
      </w:r>
      <w:r>
        <w:br/>
      </w:r>
      <w:r>
        <w:t>He calls in a loud voice: "Krishna, Krishna!"</w:t>
      </w:r>
    </w:p>
    <w:p>
      <w:pPr>
        <w:spacing w:after="60"/>
        <w:ind w:left="510" w:hanging="510"/>
      </w:pPr>
      <w:r>
        <w:rPr>
          <w:b/>
          <w:i w:val="0"/>
        </w:rPr>
        <w:t>68.</w:t>
      </w:r>
      <w:r>
        <w:t xml:space="preserve"> Calling "Vrindavana, Govardhana!", He laughs;</w:t>
      </w:r>
      <w:r>
        <w:br/>
      </w:r>
      <w:r>
        <w:t>crying "Kalindi, Yamuna!", He shouts in delight.</w:t>
      </w:r>
    </w:p>
    <w:p>
      <w:pPr>
        <w:spacing w:after="60"/>
        <w:ind w:left="510" w:hanging="510"/>
      </w:pPr>
      <w:r>
        <w:rPr>
          <w:b/>
          <w:i w:val="0"/>
        </w:rPr>
        <w:t>69.</w:t>
      </w:r>
      <w:r>
        <w:t xml:space="preserve"> Now He calls Balarama, Shridama, Sudama,</w:t>
      </w:r>
      <w:r>
        <w:br/>
      </w:r>
      <w:r>
        <w:t>now He calls out the names of Nanda and Yashoda.</w:t>
      </w:r>
    </w:p>
    <w:p>
      <w:pPr>
        <w:spacing w:after="60"/>
        <w:ind w:left="510" w:hanging="510"/>
      </w:pPr>
      <w:r>
        <w:rPr>
          <w:b/>
          <w:i w:val="0"/>
        </w:rPr>
        <w:t>70.</w:t>
      </w:r>
      <w:r>
        <w:t xml:space="preserve"> "Dhavali, Shangali!" — He calls in a deep voice;</w:t>
      </w:r>
      <w:r>
        <w:br/>
      </w:r>
      <w:r>
        <w:t>now, crying "Friend!", the Lord falls down in agitation.</w:t>
      </w:r>
    </w:p>
    <w:p>
      <w:pPr>
        <w:spacing w:after="60"/>
        <w:ind w:left="510" w:hanging="510"/>
      </w:pPr>
      <w:r>
        <w:rPr>
          <w:b/>
          <w:i w:val="0"/>
        </w:rPr>
        <w:t>71.</w:t>
      </w:r>
      <w:r>
        <w:t xml:space="preserve"> Now in the mood of a servant He takes a straw between His teeth,</w:t>
      </w:r>
      <w:r>
        <w:br/>
      </w:r>
      <w:r>
        <w:t>now proudly says: "It is I!</w:t>
      </w:r>
    </w:p>
    <w:p>
      <w:pPr>
        <w:spacing w:after="60"/>
        <w:ind w:left="510" w:hanging="510"/>
      </w:pPr>
      <w:r>
        <w:rPr>
          <w:b/>
          <w:i w:val="0"/>
        </w:rPr>
        <w:t>72.</w:t>
      </w:r>
      <w:r>
        <w:t xml:space="preserve"> I held up the mountain, I killed Aghasura,</w:t>
      </w:r>
      <w:r>
        <w:br/>
      </w:r>
      <w:r>
        <w:t>I killed Putana and all the other asuras!"</w:t>
      </w:r>
    </w:p>
    <w:p>
      <w:pPr>
        <w:spacing w:after="60"/>
        <w:ind w:left="510" w:hanging="510"/>
      </w:pPr>
      <w:r>
        <w:rPr>
          <w:b/>
          <w:i w:val="0"/>
        </w:rPr>
        <w:t>73.</w:t>
      </w:r>
      <w:r>
        <w:t xml:space="preserve"> Now, standing in the threefold-bending pose, He holds a flute to His lips,</w:t>
      </w:r>
      <w:r>
        <w:br/>
      </w:r>
      <w:r>
        <w:t>now, startled, He looks around in all directions</w:t>
      </w:r>
      <w:r>
        <w:rPr>
          <w:b w:val="0"/>
          <w:i w:val="0"/>
          <w:vertAlign w:val="superscript"/>
        </w:rPr>
        <w:t>12</w:t>
      </w:r>
      <w:r>
        <w:t>.</w:t>
      </w:r>
    </w:p>
    <w:p>
      <w:pPr>
        <w:spacing w:after="60"/>
        <w:ind w:left="510" w:hanging="510"/>
      </w:pPr>
      <w:r>
        <w:rPr>
          <w:b/>
          <w:i w:val="0"/>
        </w:rPr>
        <w:t>74.</w:t>
      </w:r>
      <w:r>
        <w:t xml:space="preserve"> Tears flow from His eyes, His voice falters;</w:t>
      </w:r>
      <w:r>
        <w:br/>
      </w:r>
      <w:r>
        <w:t>with sweet words He addresses the guru:</w:t>
      </w:r>
    </w:p>
    <w:p>
      <w:pPr>
        <w:spacing w:after="60"/>
        <w:ind w:left="510" w:hanging="510"/>
      </w:pPr>
      <w:r>
        <w:rPr>
          <w:b/>
          <w:i w:val="0"/>
        </w:rPr>
        <w:t>75.</w:t>
      </w:r>
      <w:r>
        <w:t xml:space="preserve"> "By your mercy I have attained the goal:</w:t>
      </w:r>
      <w:r>
        <w:br/>
      </w:r>
      <w:r>
        <w:t>from this day My embodiment has become meaningful."</w:t>
      </w:r>
    </w:p>
    <w:p>
      <w:pPr>
        <w:spacing w:after="60"/>
        <w:ind w:left="510" w:hanging="510"/>
      </w:pPr>
      <w:r>
        <w:rPr>
          <w:b/>
          <w:i w:val="0"/>
        </w:rPr>
        <w:t>75+1.</w:t>
      </w:r>
      <w:r>
        <w:t xml:space="preserve"> Hearing this, Ishvara Puri, in his own bliss,</w:t>
      </w:r>
      <w:r>
        <w:br/>
      </w:r>
      <w:r>
        <w:t>sees the Lord standing in the threefold-bent pose, with the flute at His lips</w:t>
      </w:r>
      <w:r>
        <w:rPr>
          <w:b w:val="0"/>
          <w:i w:val="0"/>
          <w:vertAlign w:val="superscript"/>
        </w:rPr>
        <w:t>13</w:t>
      </w:r>
      <w:r>
        <w:t>.</w:t>
      </w:r>
    </w:p>
    <w:p>
      <w:pPr>
        <w:spacing w:after="60"/>
        <w:ind w:left="510" w:hanging="510"/>
      </w:pPr>
      <w:r>
        <w:rPr>
          <w:b/>
          <w:i w:val="0"/>
        </w:rPr>
        <w:t>75+2.</w:t>
      </w:r>
      <w:r>
        <w:t xml:space="preserve"> He remembered the words of Madhavendra Puri</w:t>
      </w:r>
      <w:r>
        <w:br/>
      </w:r>
      <w:r>
        <w:t>and understood: Krishnachandra has now appeared.</w:t>
      </w:r>
    </w:p>
    <w:p>
      <w:pPr>
        <w:spacing w:after="60"/>
        <w:ind w:left="510" w:hanging="510"/>
      </w:pPr>
      <w:r>
        <w:rPr>
          <w:b/>
          <w:i w:val="0"/>
        </w:rPr>
        <w:t>76.</w:t>
      </w:r>
      <w:r>
        <w:t xml:space="preserve"> Having [thus] shown devotion to the guru, the Lord went on;</w:t>
      </w:r>
      <w:r>
        <w:br/>
      </w:r>
      <w:r>
        <w:t>seeing the river named Phalgu, He gently smiled.</w:t>
      </w:r>
    </w:p>
    <w:p>
      <w:pPr>
        <w:spacing w:after="60"/>
        <w:ind w:left="510" w:hanging="510"/>
      </w:pPr>
      <w:r>
        <w:rPr>
          <w:b/>
          <w:i w:val="0"/>
        </w:rPr>
        <w:t>77.</w:t>
      </w:r>
      <w:r>
        <w:t xml:space="preserve"> He remembered the past — in joy and sorrow;</w:t>
      </w:r>
      <w:r>
        <w:br/>
      </w:r>
      <w:r>
        <w:t>remembering Sita, He fell into great agitation</w:t>
      </w:r>
      <w:r>
        <w:rPr>
          <w:b w:val="0"/>
          <w:i w:val="0"/>
          <w:vertAlign w:val="superscript"/>
        </w:rPr>
        <w:t>14</w:t>
      </w:r>
      <w:r>
        <w:t>.</w:t>
      </w:r>
    </w:p>
    <w:p>
      <w:pPr>
        <w:spacing w:after="60"/>
        <w:ind w:left="510" w:hanging="510"/>
      </w:pPr>
      <w:r>
        <w:rPr>
          <w:b/>
          <w:i w:val="0"/>
        </w:rPr>
        <w:t>78.</w:t>
      </w:r>
      <w:r>
        <w:t xml:space="preserve"> He worshipped the gods and the ancestors, bathed and gave gifts,</w:t>
      </w:r>
      <w:r>
        <w:br/>
      </w:r>
      <w:r>
        <w:t>and duly offered pinda on the Pretashila.</w:t>
      </w:r>
    </w:p>
    <w:p>
      <w:pPr>
        <w:spacing w:after="60"/>
        <w:ind w:left="510" w:hanging="510"/>
      </w:pPr>
      <w:r>
        <w:rPr>
          <w:b/>
          <w:i w:val="0"/>
        </w:rPr>
        <w:t>79.</w:t>
      </w:r>
      <w:r>
        <w:t xml:space="preserve"> For His father He gave wealth to the brahmanas;</w:t>
      </w:r>
      <w:r>
        <w:br/>
      </w:r>
      <w:r>
        <w:t>having performed [the rite at] Udichi, He performed it at Dakshina-manasa.</w:t>
      </w:r>
    </w:p>
    <w:p>
      <w:pPr>
        <w:spacing w:after="60"/>
        <w:ind w:left="510" w:hanging="510"/>
      </w:pPr>
      <w:r>
        <w:rPr>
          <w:b/>
          <w:i w:val="0"/>
        </w:rPr>
        <w:t>80.</w:t>
      </w:r>
      <w:r>
        <w:t xml:space="preserve"> Performing [the rite] at Uttara-manasa and at the holy place Jihvalola,</w:t>
      </w:r>
      <w:r>
        <w:br/>
      </w:r>
      <w:r>
        <w:t>worshipping the gods and the ancestors, He distributed wealth</w:t>
      </w:r>
      <w:r>
        <w:rPr>
          <w:b w:val="0"/>
          <w:i w:val="0"/>
          <w:vertAlign w:val="superscript"/>
        </w:rPr>
        <w:t>15</w:t>
      </w:r>
      <w:r>
        <w:t>.</w:t>
      </w:r>
    </w:p>
    <w:p>
      <w:pPr>
        <w:spacing w:after="60"/>
        <w:ind w:left="510" w:hanging="510"/>
      </w:pPr>
      <w:r>
        <w:rPr>
          <w:b/>
          <w:i w:val="0"/>
        </w:rPr>
        <w:t>81.</w:t>
      </w:r>
      <w:r>
        <w:t xml:space="preserve"> Then with great joy in His heart He arrived in Gaya;</w:t>
      </w:r>
      <w:r>
        <w:br/>
      </w:r>
      <w:r>
        <w:t>His longing to see the foot of Vishnu grew.</w:t>
      </w:r>
    </w:p>
    <w:p>
      <w:pPr>
        <w:spacing w:after="60"/>
        <w:ind w:left="510" w:hanging="510"/>
      </w:pPr>
      <w:r>
        <w:rPr>
          <w:b/>
          <w:i w:val="0"/>
        </w:rPr>
        <w:t>82.</w:t>
      </w:r>
      <w:r>
        <w:t xml:space="preserve"> The Lord offers pindas at the Sixteen Altars;</w:t>
      </w:r>
      <w:r>
        <w:br/>
      </w:r>
      <w:r>
        <w:t>His eagerness to see the Vishnupada grew.</w:t>
      </w:r>
    </w:p>
    <w:p>
      <w:pPr>
        <w:spacing w:after="60"/>
        <w:ind w:left="510" w:hanging="510"/>
      </w:pPr>
      <w:r>
        <w:rPr>
          <w:b/>
          <w:i w:val="0"/>
        </w:rPr>
        <w:t>83.</w:t>
      </w:r>
      <w:r>
        <w:t xml:space="preserve"> Having finished all the rites, He went quickly,</w:t>
      </w:r>
      <w:r>
        <w:br/>
      </w:r>
      <w:r>
        <w:t>with a joyful heart, to see the Vishnupada.</w:t>
      </w:r>
    </w:p>
    <w:p>
      <w:pPr>
        <w:spacing w:after="60"/>
        <w:ind w:left="510" w:hanging="510"/>
      </w:pPr>
      <w:r>
        <w:rPr>
          <w:b/>
          <w:i w:val="0"/>
        </w:rPr>
        <w:t>84.</w:t>
      </w:r>
      <w:r>
        <w:t xml:space="preserve"> "With My own eyes I shall see the marks of Vishnu's foot!" —</w:t>
      </w:r>
      <w:r>
        <w:br/>
      </w:r>
      <w:r>
        <w:t>joyfully He says to Himself what is in His heart.</w:t>
      </w:r>
    </w:p>
    <w:p>
      <w:pPr>
        <w:spacing w:after="60"/>
        <w:ind w:left="510" w:hanging="510"/>
      </w:pPr>
      <w:r>
        <w:rPr>
          <w:b/>
          <w:i w:val="0"/>
        </w:rPr>
        <w:t>85.</w:t>
      </w:r>
      <w:r>
        <w:t xml:space="preserve"> Thinking so, He came to the Vishnupada</w:t>
      </w:r>
      <w:r>
        <w:br/>
      </w:r>
      <w:r>
        <w:t>and in supreme bliss, having bowed down, sat.</w:t>
      </w:r>
    </w:p>
    <w:p>
      <w:pPr>
        <w:spacing w:after="60"/>
        <w:ind w:left="510" w:hanging="510"/>
      </w:pPr>
      <w:r>
        <w:rPr>
          <w:b/>
          <w:i w:val="0"/>
        </w:rPr>
        <w:t>86.</w:t>
      </w:r>
      <w:r>
        <w:t xml:space="preserve"> Gauranga says: "Listen, listen, all of you:</w:t>
      </w:r>
      <w:r>
        <w:br/>
      </w:r>
      <w:r>
        <w:t>what happens in the heart when one sees the Vishnupada?</w:t>
      </w:r>
    </w:p>
    <w:p>
      <w:pPr>
        <w:spacing w:after="60"/>
        <w:ind w:left="510" w:hanging="510"/>
      </w:pPr>
      <w:r>
        <w:rPr>
          <w:b/>
          <w:i w:val="0"/>
        </w:rPr>
        <w:t>87.</w:t>
      </w:r>
      <w:r>
        <w:t xml:space="preserve"> I have seen with My own eyes the marks of Vishnu's foot —</w:t>
      </w:r>
      <w:r>
        <w:br/>
      </w:r>
      <w:r>
        <w:t>why then, having seen them, has prema not arisen?"</w:t>
      </w:r>
      <w:r>
        <w:rPr>
          <w:b w:val="0"/>
          <w:i w:val="0"/>
          <w:vertAlign w:val="superscript"/>
        </w:rPr>
        <w:t>16</w:t>
      </w:r>
    </w:p>
    <w:p>
      <w:pPr>
        <w:spacing w:after="60"/>
        <w:ind w:left="510" w:hanging="510"/>
      </w:pPr>
      <w:r>
        <w:rPr>
          <w:b/>
          <w:i w:val="0"/>
        </w:rPr>
        <w:t>88.</w:t>
      </w:r>
      <w:r>
        <w:t xml:space="preserve"> Saying this, Mahaprabhu washed the Vishnupada,</w:t>
      </w:r>
      <w:r>
        <w:br/>
      </w:r>
      <w:r>
        <w:t>performed abhisheka — and His heart was filled with joy.</w:t>
      </w:r>
    </w:p>
    <w:p>
      <w:pPr>
        <w:spacing w:after="60"/>
        <w:ind w:left="510" w:hanging="510"/>
      </w:pPr>
      <w:r>
        <w:rPr>
          <w:b/>
          <w:i w:val="0"/>
        </w:rPr>
        <w:t>89.</w:t>
      </w:r>
      <w:r>
        <w:t xml:space="preserve"> Showing bhakti, the Lord Vishvambhara Hari —</w:t>
      </w:r>
      <w:r>
        <w:br/>
      </w:r>
      <w:r>
        <w:t>Gora, the possessor of prema — manifests [it]:</w:t>
      </w:r>
    </w:p>
    <w:p>
      <w:pPr>
        <w:spacing w:after="60"/>
        <w:ind w:left="510" w:hanging="510"/>
      </w:pPr>
      <w:r>
        <w:rPr>
          <w:b/>
          <w:i w:val="0"/>
        </w:rPr>
        <w:t>90.</w:t>
      </w:r>
      <w:r>
        <w:t xml:space="preserve"> prema began — trembling, hair standing on end,</w:t>
      </w:r>
      <w:r>
        <w:br/>
      </w:r>
      <w:r>
        <w:t>streams flow from His eyes, at times He becomes stunned.</w:t>
      </w:r>
    </w:p>
    <w:p>
      <w:pPr>
        <w:spacing w:after="60"/>
        <w:ind w:left="510" w:hanging="510"/>
      </w:pPr>
      <w:r>
        <w:rPr>
          <w:b/>
          <w:i w:val="0"/>
        </w:rPr>
        <w:t>91.</w:t>
      </w:r>
      <w:r>
        <w:t xml:space="preserve"> Seeing the lotus foot, the Lord lost Himself</w:t>
      </w:r>
      <w:r>
        <w:br/>
      </w:r>
      <w:r>
        <w:t>and in a great festival of prema moves about, dancing.</w:t>
      </w:r>
    </w:p>
    <w:p>
      <w:pPr>
        <w:spacing w:after="60"/>
        <w:ind w:left="510" w:hanging="510"/>
      </w:pPr>
      <w:r>
        <w:rPr>
          <w:b/>
          <w:i w:val="0"/>
        </w:rPr>
        <w:t>92.</w:t>
      </w:r>
      <w:r>
        <w:t xml:space="preserve"> He offered pinda on the head of Gaya, on the lotus foot;</w:t>
      </w:r>
      <w:r>
        <w:br/>
      </w:r>
      <w:r>
        <w:t>in joy all the brahmanas dance together [with Him].</w:t>
      </w:r>
    </w:p>
    <w:p>
      <w:pPr>
        <w:spacing w:after="60"/>
        <w:ind w:left="510" w:hanging="510"/>
      </w:pPr>
      <w:r>
        <w:rPr>
          <w:b/>
          <w:i w:val="0"/>
        </w:rPr>
        <w:t>93.</w:t>
      </w:r>
      <w:r>
        <w:t xml:space="preserve"> On the next day the secret desire took firm hold in His heart:</w:t>
      </w:r>
      <w:r>
        <w:br/>
      </w:r>
      <w:r>
        <w:t>the Lord suddenly set out for Madhupuri.</w:t>
      </w:r>
    </w:p>
    <w:p>
      <w:pPr>
        <w:spacing w:after="60"/>
        <w:ind w:left="510" w:hanging="510"/>
      </w:pPr>
      <w:r>
        <w:rPr>
          <w:b/>
          <w:i w:val="0"/>
        </w:rPr>
        <w:t>94.</w:t>
      </w:r>
      <w:r>
        <w:t xml:space="preserve"> He said to His brahmana companions:</w:t>
      </w:r>
      <w:r>
        <w:br/>
      </w:r>
      <w:r>
        <w:t>"Let us go to see Vrindavana."</w:t>
      </w:r>
    </w:p>
    <w:p>
      <w:pPr>
        <w:spacing w:after="60"/>
        <w:ind w:left="510" w:hanging="510"/>
      </w:pPr>
      <w:r>
        <w:rPr>
          <w:b/>
          <w:i w:val="0"/>
        </w:rPr>
        <w:t>95.</w:t>
      </w:r>
      <w:r>
        <w:t xml:space="preserve"> Hearing this, the companions were dismayed:</w:t>
      </w:r>
      <w:r>
        <w:br/>
      </w:r>
      <w:r>
        <w:t>"We cannot go — our means are small."</w:t>
      </w:r>
    </w:p>
    <w:p>
      <w:pPr>
        <w:spacing w:after="60"/>
        <w:ind w:left="510" w:hanging="510"/>
      </w:pPr>
      <w:r>
        <w:rPr>
          <w:b/>
          <w:i w:val="0"/>
        </w:rPr>
        <w:t>96.</w:t>
      </w:r>
      <w:r>
        <w:t xml:space="preserve"> The Lord says: "From birth man is bound by the care for food;</w:t>
      </w:r>
      <w:r>
        <w:br/>
      </w:r>
      <w:r>
        <w:t>not understanding [life's goal], he anxiously performs many works.</w:t>
      </w:r>
    </w:p>
    <w:p>
      <w:pPr>
        <w:spacing w:after="60"/>
        <w:ind w:left="510" w:hanging="510"/>
      </w:pPr>
      <w:r>
        <w:rPr>
          <w:b/>
          <w:i w:val="0"/>
        </w:rPr>
        <w:t>97.</w:t>
      </w:r>
      <w:r>
        <w:t xml:space="preserve"> Human birth becomes meaningful if one worships Krishna;</w:t>
      </w:r>
      <w:r>
        <w:br/>
      </w:r>
      <w:r>
        <w:t>but not worshipping Krishna, one sinks in an ocean of suffering."</w:t>
      </w:r>
    </w:p>
    <w:p>
      <w:pPr>
        <w:spacing w:after="60"/>
        <w:ind w:left="510" w:hanging="510"/>
      </w:pPr>
      <w:r>
        <w:rPr>
          <w:b/>
          <w:i w:val="0"/>
        </w:rPr>
        <w:t>98.</w:t>
      </w:r>
      <w:r>
        <w:t xml:space="preserve"> Having explained all this, the Lord Gaurahari</w:t>
      </w:r>
      <w:r>
        <w:br/>
      </w:r>
      <w:r>
        <w:t>set out from Gaya for Vrindavana.</w:t>
      </w:r>
    </w:p>
    <w:p>
      <w:pPr>
        <w:spacing w:after="60"/>
        <w:ind w:left="510" w:hanging="510"/>
      </w:pPr>
      <w:r>
        <w:rPr>
          <w:b/>
          <w:i w:val="0"/>
        </w:rPr>
        <w:t>99.</w:t>
      </w:r>
      <w:r>
        <w:t xml:space="preserve"> He Himself set out together with His companions;</w:t>
      </w:r>
      <w:r>
        <w:br/>
      </w:r>
      <w:r>
        <w:t>and then a voice rang out from the sky,</w:t>
      </w:r>
    </w:p>
    <w:p>
      <w:pPr>
        <w:spacing w:after="60"/>
        <w:ind w:left="510" w:hanging="510"/>
      </w:pPr>
      <w:r>
        <w:rPr>
          <w:b/>
          <w:i w:val="0"/>
        </w:rPr>
        <w:t>100.</w:t>
      </w:r>
      <w:r>
        <w:t xml:space="preserve"> like the deep thunder of a fresh cloud;</w:t>
      </w:r>
      <w:r>
        <w:br/>
      </w:r>
      <w:r>
        <w:t>addressing Vishvambhara, it said:</w:t>
      </w:r>
    </w:p>
    <w:p>
      <w:pPr>
        <w:spacing w:after="60"/>
        <w:ind w:left="510" w:hanging="510"/>
      </w:pPr>
      <w:r>
        <w:rPr>
          <w:b/>
          <w:i w:val="0"/>
        </w:rPr>
        <w:t>101.</w:t>
      </w:r>
      <w:r>
        <w:t xml:space="preserve"> "Listen, listen, Mahaprabhu, O Vishvambhara:</w:t>
      </w:r>
      <w:r>
        <w:br/>
      </w:r>
      <w:r>
        <w:t>do not go to Vrindavana — go home.</w:t>
      </w:r>
    </w:p>
    <w:p>
      <w:pPr>
        <w:spacing w:after="60"/>
        <w:ind w:left="510" w:hanging="510"/>
      </w:pPr>
      <w:r>
        <w:rPr>
          <w:b/>
          <w:i w:val="0"/>
        </w:rPr>
        <w:t>102.</w:t>
      </w:r>
      <w:r>
        <w:t xml:space="preserve"> Having taken sannyasa, You will travel to the holy places</w:t>
      </w:r>
      <w:r>
        <w:br/>
      </w:r>
      <w:r>
        <w:t>and in due time You will go to Vrindavana"</w:t>
      </w:r>
      <w:r>
        <w:rPr>
          <w:b w:val="0"/>
          <w:i w:val="0"/>
          <w:vertAlign w:val="superscript"/>
        </w:rPr>
        <w:t>17</w:t>
      </w:r>
      <w:r>
        <w:t>.</w:t>
      </w:r>
    </w:p>
    <w:p>
      <w:pPr>
        <w:spacing w:after="60"/>
        <w:ind w:left="510" w:hanging="510"/>
      </w:pPr>
      <w:r>
        <w:rPr>
          <w:b/>
          <w:i w:val="0"/>
        </w:rPr>
        <w:t>103.</w:t>
      </w:r>
      <w:r>
        <w:t xml:space="preserve"> Hearing such a heavenly voice with their own ears,</w:t>
      </w:r>
      <w:r>
        <w:br/>
      </w:r>
      <w:r>
        <w:t>the brahmana companions held Him back from going.</w:t>
      </w:r>
    </w:p>
    <w:p>
      <w:pPr>
        <w:spacing w:after="60"/>
        <w:ind w:left="510" w:hanging="510"/>
      </w:pPr>
      <w:r>
        <w:rPr>
          <w:b/>
          <w:i w:val="0"/>
        </w:rPr>
        <w:t>104.</w:t>
      </w:r>
      <w:r>
        <w:t xml:space="preserve"> Turning back, Mahaprabhu went home</w:t>
      </w:r>
      <w:r>
        <w:br/>
      </w:r>
      <w:r>
        <w:t>and little by little, on foot, came to Nadia.</w:t>
      </w:r>
    </w:p>
    <w:p>
      <w:pPr>
        <w:spacing w:after="60"/>
        <w:ind w:left="510" w:hanging="510"/>
      </w:pPr>
      <w:r>
        <w:rPr>
          <w:b/>
          <w:i w:val="0"/>
        </w:rPr>
        <w:t>105.</w:t>
      </w:r>
      <w:r>
        <w:t xml:space="preserve"> Bowing at the feet of His mother Shachi,</w:t>
      </w:r>
      <w:r>
        <w:br/>
      </w:r>
      <w:r>
        <w:t>He sent all His companions to their homes.</w:t>
      </w:r>
    </w:p>
    <w:p>
      <w:pPr>
        <w:spacing w:after="60"/>
        <w:ind w:left="510" w:hanging="510"/>
      </w:pPr>
      <w:r>
        <w:rPr>
          <w:b/>
          <w:i w:val="0"/>
        </w:rPr>
        <w:t>106.</w:t>
      </w:r>
      <w:r>
        <w:t xml:space="preserve"> Shachi, with joy in her heart, embraced her son;</w:t>
      </w:r>
      <w:r>
        <w:br/>
      </w:r>
      <w:r>
        <w:t>tears of love and joy stream from both her eyes.</w:t>
      </w:r>
    </w:p>
    <w:p>
      <w:pPr>
        <w:spacing w:after="60"/>
        <w:ind w:left="510" w:hanging="510"/>
      </w:pPr>
      <w:r>
        <w:rPr>
          <w:b/>
          <w:i w:val="0"/>
        </w:rPr>
        <w:t>107.</w:t>
      </w:r>
      <w:r>
        <w:t xml:space="preserve"> Her whole body thrills, her body trembles;</w:t>
      </w:r>
      <w:r>
        <w:br/>
      </w:r>
      <w:r>
        <w:t>the whole town of Nadia received joy.</w:t>
      </w:r>
    </w:p>
    <w:p>
      <w:pPr>
        <w:spacing w:after="60"/>
        <w:ind w:left="510" w:hanging="510"/>
      </w:pPr>
      <w:r>
        <w:rPr>
          <w:b/>
          <w:i w:val="0"/>
        </w:rPr>
        <w:t>108.</w:t>
      </w:r>
      <w:r>
        <w:t xml:space="preserve"> In Vishnupriya's heart there are waves of joy:</w:t>
      </w:r>
      <w:r>
        <w:br/>
      </w:r>
      <w:r>
        <w:t>she cannot contain herself, her happiness has no limit.</w:t>
      </w:r>
    </w:p>
    <w:p>
      <w:pPr>
        <w:spacing w:after="60"/>
        <w:ind w:left="510" w:hanging="510"/>
      </w:pPr>
      <w:r>
        <w:rPr>
          <w:b/>
          <w:i w:val="0"/>
        </w:rPr>
        <w:t>109.</w:t>
      </w:r>
      <w:r>
        <w:t xml:space="preserve"> With joy the Lord came to His own abode —</w:t>
      </w:r>
      <w:r>
        <w:br/>
      </w:r>
      <w:r>
        <w:t>happily this Lochana Dasa sings the glories of Gora.</w:t>
      </w:r>
    </w:p>
    <w:p>
      <w:pPr>
        <w:spacing w:after="60"/>
        <w:jc w:val="both"/>
      </w:pPr>
      <w:r>
        <w:rPr>
          <w:b w:val="0"/>
          <w:i/>
        </w:rPr>
        <w:t>Raga varadi; disha: "Dvijachand!..." (murchha)</w:t>
      </w:r>
    </w:p>
    <w:p>
      <w:pPr>
        <w:spacing w:after="60"/>
        <w:ind w:left="510" w:hanging="510"/>
      </w:pPr>
      <w:r>
        <w:rPr>
          <w:b/>
          <w:i w:val="0"/>
        </w:rPr>
        <w:t>110.</w:t>
      </w:r>
      <w:r>
        <w:t xml:space="preserve"> The deeds [of the Lord] in Navadvipa are a wondrous tale:</w:t>
      </w:r>
      <w:r>
        <w:br/>
      </w:r>
      <w:r>
        <w:t>the account of Gorachand's glories is steeped in nectar.</w:t>
      </w:r>
    </w:p>
    <w:p>
      <w:pPr>
        <w:spacing w:after="60"/>
        <w:ind w:left="510" w:hanging="510"/>
      </w:pPr>
      <w:r>
        <w:rPr>
          <w:b/>
          <w:i w:val="0"/>
        </w:rPr>
        <w:t>111.</w:t>
      </w:r>
      <w:r>
        <w:t xml:space="preserve"> The deeds in Nadia are beyond the reach of the world and of the Vedas;</w:t>
      </w:r>
      <w:r>
        <w:br/>
      </w:r>
      <w:r>
        <w:t>hearing them is auspicious — all love them.</w:t>
      </w:r>
    </w:p>
    <w:p>
      <w:pPr>
        <w:spacing w:after="60"/>
        <w:ind w:left="510" w:hanging="510"/>
      </w:pPr>
      <w:r>
        <w:rPr>
          <w:b/>
          <w:i w:val="0"/>
        </w:rPr>
        <w:t>112.</w:t>
      </w:r>
      <w:r>
        <w:t xml:space="preserve"> Shiva, Shuka, Narada, Lakshmi, Ananta,</w:t>
      </w:r>
      <w:r>
        <w:br/>
      </w:r>
      <w:r>
        <w:t>tasting this joy, consider themselves fortunate.</w:t>
      </w:r>
    </w:p>
    <w:p>
      <w:pPr>
        <w:spacing w:after="60"/>
        <w:ind w:left="510" w:hanging="510"/>
      </w:pPr>
      <w:r>
        <w:rPr>
          <w:b/>
          <w:i w:val="0"/>
        </w:rPr>
        <w:t>113.</w:t>
      </w:r>
      <w:r>
        <w:t xml:space="preserve"> What can I say, wretched and utterly without understanding?</w:t>
      </w:r>
      <w:r>
        <w:br/>
      </w:r>
      <w:r>
        <w:t>I know neither good nor bad, neither day nor night.</w:t>
      </w:r>
    </w:p>
    <w:p>
      <w:pPr>
        <w:spacing w:after="60"/>
        <w:ind w:left="510" w:hanging="510"/>
      </w:pPr>
      <w:r>
        <w:rPr>
          <w:b/>
          <w:i w:val="0"/>
        </w:rPr>
        <w:t>114.</w:t>
      </w:r>
      <w:r>
        <w:t xml:space="preserve"> My conduct is like that of a beast,</w:t>
      </w:r>
      <w:r>
        <w:br/>
      </w:r>
      <w:r>
        <w:t>therefore I write of myself that I am the lowest.</w:t>
      </w:r>
    </w:p>
    <w:p>
      <w:pPr>
        <w:spacing w:after="60"/>
        <w:ind w:left="510" w:hanging="510"/>
      </w:pPr>
      <w:r>
        <w:rPr>
          <w:b/>
          <w:i w:val="0"/>
        </w:rPr>
        <w:t>115.</w:t>
      </w:r>
      <w:r>
        <w:t xml:space="preserve"> The essence of all avataras is the avatara of Gora,</w:t>
      </w:r>
      <w:r>
        <w:br/>
      </w:r>
      <w:r>
        <w:t>and in it — the preaching of prema in Nadia.</w:t>
      </w:r>
    </w:p>
    <w:p>
      <w:pPr>
        <w:spacing w:after="60"/>
        <w:ind w:left="510" w:hanging="510"/>
      </w:pPr>
      <w:r>
        <w:rPr>
          <w:b/>
          <w:i w:val="0"/>
        </w:rPr>
        <w:t>116.</w:t>
      </w:r>
      <w:r>
        <w:t xml:space="preserve"> Bowing down, I beseech the feet of the Vaishnavas:</w:t>
      </w:r>
      <w:r>
        <w:br/>
      </w:r>
      <w:r>
        <w:t>be merciful — let my lips sing the glories of Gora.</w:t>
      </w:r>
    </w:p>
    <w:p>
      <w:pPr>
        <w:spacing w:after="60"/>
        <w:ind w:left="510" w:hanging="510"/>
      </w:pPr>
      <w:r>
        <w:rPr>
          <w:b/>
          <w:i w:val="0"/>
        </w:rPr>
        <w:t>117.</w:t>
      </w:r>
      <w:r>
        <w:t xml:space="preserve"> Do not despise me because I am low:</w:t>
      </w:r>
      <w:r>
        <w:br/>
      </w:r>
      <w:r>
        <w:t>people say that you are the deliverance of the fallen.</w:t>
      </w:r>
    </w:p>
    <w:p>
      <w:pPr>
        <w:spacing w:after="60"/>
        <w:ind w:left="510" w:hanging="510"/>
      </w:pPr>
      <w:r>
        <w:rPr>
          <w:b/>
          <w:i w:val="0"/>
        </w:rPr>
        <w:t>118.</w:t>
      </w:r>
      <w:r>
        <w:t xml:space="preserve"> Out of your own goodness show me mercy:</w:t>
      </w:r>
      <w:r>
        <w:br/>
      </w:r>
      <w:r>
        <w:t>I long so much to sing with my lips the glories of Gora.</w:t>
      </w:r>
    </w:p>
    <w:p>
      <w:pPr>
        <w:spacing w:after="60"/>
        <w:ind w:left="510" w:hanging="510"/>
      </w:pPr>
      <w:r>
        <w:rPr>
          <w:b/>
          <w:i w:val="0"/>
        </w:rPr>
        <w:t>119.</w:t>
      </w:r>
      <w:r>
        <w:t xml:space="preserve"> I bow down to the lotus feet of Gora:</w:t>
      </w:r>
      <w:r>
        <w:br/>
      </w:r>
      <w:r>
        <w:t>cast on me, even for a moment, a merciful glance.</w:t>
      </w:r>
    </w:p>
    <w:p>
      <w:pPr>
        <w:spacing w:after="60"/>
        <w:ind w:left="510" w:hanging="510"/>
      </w:pPr>
      <w:r>
        <w:rPr>
          <w:b/>
          <w:i w:val="0"/>
        </w:rPr>
        <w:t>120.</w:t>
      </w:r>
      <w:r>
        <w:t xml:space="preserve"> Sri Narahari Dasa Thakura is my [master]:</w:t>
      </w:r>
      <w:r>
        <w:br/>
      </w:r>
      <w:r>
        <w:t>on this alone I rely in speaking of Your glories</w:t>
      </w:r>
      <w:r>
        <w:rPr>
          <w:b w:val="0"/>
          <w:i w:val="0"/>
          <w:vertAlign w:val="superscript"/>
        </w:rPr>
        <w:t>18</w:t>
      </w:r>
      <w:r>
        <w:t>.</w:t>
      </w:r>
    </w:p>
    <w:p>
      <w:pPr>
        <w:spacing w:after="60"/>
        <w:ind w:left="510" w:hanging="510"/>
      </w:pPr>
      <w:r>
        <w:rPr>
          <w:b/>
          <w:i w:val="0"/>
        </w:rPr>
        <w:t>121.</w:t>
      </w:r>
      <w:r>
        <w:t xml:space="preserve"> Otherwise — I, lowest of the low, sinful, wretched —</w:t>
      </w:r>
      <w:r>
        <w:br/>
      </w:r>
      <w:r>
        <w:t>what right have I to speak of Your glories?</w:t>
      </w:r>
    </w:p>
    <w:p>
      <w:pPr>
        <w:spacing w:after="60"/>
        <w:ind w:left="510" w:hanging="510"/>
      </w:pPr>
      <w:r>
        <w:rPr>
          <w:b/>
          <w:i w:val="0"/>
        </w:rPr>
        <w:t>122.</w:t>
      </w:r>
      <w:r>
        <w:t xml:space="preserve"> I am not worthy — show me mercy:</w:t>
      </w:r>
      <w:r>
        <w:br/>
      </w:r>
      <w:r>
        <w:t>I long so much to speak of Your glories.</w:t>
      </w:r>
    </w:p>
    <w:p>
      <w:pPr>
        <w:spacing w:after="60"/>
        <w:ind w:left="510" w:hanging="510"/>
      </w:pPr>
      <w:r>
        <w:rPr>
          <w:b/>
          <w:i w:val="0"/>
        </w:rPr>
        <w:t>123.</w:t>
      </w:r>
      <w:r>
        <w:t xml:space="preserve"> Come what may, I shall certainly tell it:</w:t>
      </w:r>
      <w:r>
        <w:br/>
      </w:r>
      <w:r>
        <w:t>listen attentively to the secret of Nadia.</w:t>
      </w:r>
    </w:p>
    <w:p>
      <w:pPr>
        <w:spacing w:after="60"/>
        <w:ind w:left="510" w:hanging="510"/>
      </w:pPr>
      <w:r>
        <w:rPr>
          <w:b/>
          <w:i w:val="0"/>
        </w:rPr>
        <w:t>124.</w:t>
      </w:r>
      <w:r>
        <w:t xml:space="preserve"> Knowing or not knowing, I speak with great hope:</w:t>
      </w:r>
      <w:r>
        <w:br/>
      </w:r>
      <w:r>
        <w:t>"The Adi-khanda is ended," says this Lochana Dasa.</w:t>
      </w:r>
    </w:p>
    <w:p>
      <w:pPr>
        <w:spacing w:after="60"/>
        <w:jc w:val="both"/>
      </w:pPr>
      <w:r>
        <w:rPr>
          <w:b w:val="0"/>
          <w:i/>
        </w:rPr>
        <w:t>Thus ends the Adi-khanda of the Sri Chaitanya-mangala, composed by Sri Lochana Dasa Thakura.</w:t>
      </w:r>
    </w:p>
    <w:p>
      <w:pPr>
        <w:spacing w:after="60"/>
        <w:ind w:left="283"/>
      </w:pPr>
      <w:r>
        <w:rPr>
          <w:b/>
          <w:i w:val="0"/>
          <w:sz w:val="18"/>
        </w:rPr>
        <w:t>1.</w:t>
      </w:r>
      <w:r>
        <w:rPr>
          <w:sz w:val="18"/>
        </w:rPr>
        <w:t xml:space="preserve"> Cf. Murari 1.15–1.16. In Lochana Dasa's text the Lord meets Ishvara Puri already on the way to the Vishnupada (vv. 57–58), before the rites at the Phalgu and in Gaya itself.</w:t>
      </w:r>
    </w:p>
    <w:p>
      <w:pPr>
        <w:spacing w:after="60"/>
        <w:ind w:left="283"/>
      </w:pPr>
      <w:r>
        <w:rPr>
          <w:b/>
          <w:i w:val="0"/>
          <w:sz w:val="18"/>
        </w:rPr>
        <w:t>2.</w:t>
      </w:r>
      <w:r>
        <w:rPr>
          <w:sz w:val="18"/>
        </w:rPr>
        <w:t xml:space="preserve"> Gaya — a holy city in Bihar where pindas are offered to the ancestors. In performing the shraddha the Lord, as on other occasions, "instructs the people" by His own example (cf. Murari 1.15.6).</w:t>
      </w:r>
    </w:p>
    <w:p>
      <w:pPr>
        <w:spacing w:after="60"/>
        <w:ind w:left="283"/>
      </w:pPr>
      <w:r>
        <w:rPr>
          <w:b/>
          <w:i w:val="0"/>
          <w:sz w:val="18"/>
        </w:rPr>
        <w:t>3.</w:t>
      </w:r>
      <w:r>
        <w:rPr>
          <w:sz w:val="18"/>
        </w:rPr>
        <w:t xml:space="preserve"> V. 13+1 is found only in the 1983 edition (absent from Bhaktisiddhanta's edition); the 1903 edition does not have it. Shachi asks to share in the blessing of the Gaya-shraddha performed by her son.</w:t>
      </w:r>
    </w:p>
    <w:p>
      <w:pPr>
        <w:spacing w:after="60"/>
        <w:ind w:left="283"/>
      </w:pPr>
      <w:r>
        <w:rPr>
          <w:b/>
          <w:i w:val="0"/>
          <w:sz w:val="18"/>
        </w:rPr>
        <w:t>4.</w:t>
      </w:r>
      <w:r>
        <w:rPr>
          <w:sz w:val="18"/>
        </w:rPr>
        <w:t xml:space="preserve"> In Murari (1.15.8) the river is called Chorandhayaka. Mandara — a holy mountain in Bihar where Madhusudana is worshipped (cf. v. 50).</w:t>
      </w:r>
    </w:p>
    <w:p>
      <w:pPr>
        <w:spacing w:after="60"/>
        <w:ind w:left="283"/>
      </w:pPr>
      <w:r>
        <w:rPr>
          <w:b/>
          <w:i w:val="0"/>
          <w:sz w:val="18"/>
        </w:rPr>
        <w:t>5.</w:t>
      </w:r>
      <w:r>
        <w:rPr>
          <w:sz w:val="18"/>
        </w:rPr>
        <w:t xml:space="preserve"> The Lord's companions from Bengal found fault with the local brahmanas, whose customs differed from those of Bengal; cf. Murari 1.15.12: these brahmanas had taken refuge in Madhusudana.</w:t>
      </w:r>
    </w:p>
    <w:p>
      <w:pPr>
        <w:spacing w:after="60"/>
        <w:ind w:left="283"/>
      </w:pPr>
      <w:r>
        <w:rPr>
          <w:b/>
          <w:i w:val="0"/>
          <w:sz w:val="18"/>
        </w:rPr>
        <w:t>6.</w:t>
      </w:r>
      <w:r>
        <w:rPr>
          <w:sz w:val="18"/>
        </w:rPr>
        <w:t xml:space="preserve"> The Lord is not subject to illness: Bhaktisiddhanta in his summary says that He "enacted the lila of being cured" in order to teach reverence for brahmanas; cf. Murari 1.15.9–13. The 1903 edition gives in its notes several more couplets from individual manuscripts (among them the Lord recalls how once in His childhood His mother gave Him the water of a brahmana's feet); A and B do not have them.</w:t>
      </w:r>
    </w:p>
    <w:p>
      <w:pPr>
        <w:spacing w:after="60"/>
        <w:ind w:left="283"/>
      </w:pPr>
      <w:r>
        <w:rPr>
          <w:b/>
          <w:i w:val="0"/>
          <w:sz w:val="18"/>
        </w:rPr>
        <w:t>7.</w:t>
      </w:r>
      <w:r>
        <w:rPr>
          <w:sz w:val="18"/>
        </w:rPr>
        <w:t xml:space="preserve"> Brahmanya — "kind to brahmanas", a name of the Lord. The sage Bhrigu, testing the gods, struck Vishnu on the chest with his foot, and the Lord bears the mark of his foot as a sign of respect for brahmanas (cf. Bhagavata 10.89). The 1903 edition gives vv. 45–47 only in a note as an additional reading of the printed edition.</w:t>
      </w:r>
    </w:p>
    <w:p>
      <w:pPr>
        <w:spacing w:after="60"/>
        <w:ind w:left="283"/>
      </w:pPr>
      <w:r>
        <w:rPr>
          <w:b/>
          <w:i w:val="0"/>
          <w:sz w:val="18"/>
        </w:rPr>
        <w:t>8.</w:t>
      </w:r>
      <w:r>
        <w:rPr>
          <w:sz w:val="18"/>
        </w:rPr>
        <w:t xml:space="preserve"> The 1983 edition: "Thus in the Padma Purana". Bhaktisiddhanta's prose rendering of the shloka (anvaya and translation) is not translated.</w:t>
      </w:r>
    </w:p>
    <w:p>
      <w:pPr>
        <w:spacing w:after="60"/>
        <w:ind w:left="283"/>
      </w:pPr>
      <w:r>
        <w:rPr>
          <w:b/>
          <w:i w:val="0"/>
          <w:sz w:val="18"/>
        </w:rPr>
        <w:t>9.</w:t>
      </w:r>
      <w:r>
        <w:rPr>
          <w:sz w:val="18"/>
        </w:rPr>
        <w:t xml:space="preserve"> Punahpuna (modern Punpun) — a holy river on the way to Gaya; Rajagiri (Rajagriha, modern Rajgir) with the pond Brahma-kunda — an ancient holy place in Bihar. Cf. Murari 1.15.13–14.</w:t>
      </w:r>
    </w:p>
    <w:p>
      <w:pPr>
        <w:spacing w:after="60"/>
        <w:ind w:left="283"/>
      </w:pPr>
      <w:r>
        <w:rPr>
          <w:b/>
          <w:i w:val="0"/>
          <w:sz w:val="18"/>
        </w:rPr>
        <w:t>10.</w:t>
      </w:r>
      <w:r>
        <w:rPr>
          <w:sz w:val="18"/>
        </w:rPr>
        <w:t xml:space="preserve"> The Lord, Himself the Teacher of the world, speaks as a seeking disciple, teaching people that everyone needs initiation from a genuine guru; according to Bhaktisiddhanta's summary He asked for the mantra in order to show mercy to Ishvara Puri. Cf. Murari 1.15.16–19.</w:t>
      </w:r>
    </w:p>
    <w:p>
      <w:pPr>
        <w:spacing w:after="60"/>
        <w:ind w:left="283"/>
      </w:pPr>
      <w:r>
        <w:rPr>
          <w:b/>
          <w:i w:val="0"/>
          <w:sz w:val="18"/>
        </w:rPr>
        <w:t>11.</w:t>
      </w:r>
      <w:r>
        <w:rPr>
          <w:sz w:val="18"/>
        </w:rPr>
        <w:t xml:space="preserve"> That is, the mantra of Krishna, the Lord of the gopis. In Murari (1.15.18) and in Vrindavana Dasa (Chaitanya-bhagavata, Adi 17) it is the ten-syllable mantra.</w:t>
      </w:r>
    </w:p>
    <w:p>
      <w:pPr>
        <w:spacing w:after="60"/>
        <w:ind w:left="283"/>
      </w:pPr>
      <w:r>
        <w:rPr>
          <w:b/>
          <w:i w:val="0"/>
          <w:sz w:val="18"/>
        </w:rPr>
        <w:t>12.</w:t>
      </w:r>
      <w:r>
        <w:rPr>
          <w:sz w:val="18"/>
        </w:rPr>
        <w:t xml:space="preserve"> After the initiation the moods of Vraja manifest in the Lord: the mood of Radha (vv. 65–67, 70), His own mood as Krishna (vv. 71–73), the mood of a servant (v. 71). Gaudiya Vaishnavas see in Gaura Krishna Himself, who has taken the mood and the radiance of Radha.</w:t>
      </w:r>
    </w:p>
    <w:p>
      <w:pPr>
        <w:spacing w:after="60"/>
        <w:ind w:left="283"/>
      </w:pPr>
      <w:r>
        <w:rPr>
          <w:b/>
          <w:i w:val="0"/>
          <w:sz w:val="18"/>
        </w:rPr>
        <w:t>13.</w:t>
      </w:r>
      <w:r>
        <w:rPr>
          <w:sz w:val="18"/>
        </w:rPr>
        <w:t xml:space="preserve"> Vv. 75+1 – 75+2 are found only in the 1983 edition (absent from Bhaktisiddhanta's edition); the 1903 edition gives them in a note as the additional reading of another printed edition. Madhavendra Puri is Ishvara Puri's guru, the root of the tree of prema (Chaitanya-charitamrita, Adi 9.10–11); apparently his words about Krishna's imminent appearance are meant.</w:t>
      </w:r>
    </w:p>
    <w:p>
      <w:pPr>
        <w:spacing w:after="60"/>
        <w:ind w:left="283"/>
      </w:pPr>
      <w:r>
        <w:rPr>
          <w:b/>
          <w:i w:val="0"/>
          <w:sz w:val="18"/>
        </w:rPr>
        <w:t>14.</w:t>
      </w:r>
      <w:r>
        <w:rPr>
          <w:sz w:val="18"/>
        </w:rPr>
        <w:t xml:space="preserve"> The Lord remembered His lila as Rama. According to the tradition of Gaya, Sita, having offered pinda to Dasharatha in Rama's absence, called the Phalgu to witness, but the river lied, and Sita cursed it to flow beneath the sand.</w:t>
      </w:r>
    </w:p>
    <w:p>
      <w:pPr>
        <w:spacing w:after="60"/>
        <w:ind w:left="283"/>
      </w:pPr>
      <w:r>
        <w:rPr>
          <w:b/>
          <w:i w:val="0"/>
          <w:sz w:val="18"/>
        </w:rPr>
        <w:t>15.</w:t>
      </w:r>
      <w:r>
        <w:rPr>
          <w:sz w:val="18"/>
        </w:rPr>
        <w:t xml:space="preserve"> The Pretashila, Udichi, Dakshina-manasa, Uttara-manasa, Jihvalola and the Sixteen Altars (v. 82) are holy places of Gaya where the shraddha is performed; cf. Murari 1.16.1–4.</w:t>
      </w:r>
    </w:p>
    <w:p>
      <w:pPr>
        <w:spacing w:after="60"/>
        <w:ind w:left="283"/>
      </w:pPr>
      <w:r>
        <w:rPr>
          <w:b/>
          <w:i w:val="0"/>
          <w:sz w:val="18"/>
        </w:rPr>
        <w:t>16.</w:t>
      </w:r>
      <w:r>
        <w:rPr>
          <w:sz w:val="18"/>
        </w:rPr>
        <w:t xml:space="preserve"> Cf. Murari 1.16.6–7. The Lord, as a devotee, laments a seeming lack of love — thus He teaches humility; at once prema awakens in Him (vv. 88–91).</w:t>
      </w:r>
    </w:p>
    <w:p>
      <w:pPr>
        <w:spacing w:after="60"/>
        <w:ind w:left="283"/>
      </w:pPr>
      <w:r>
        <w:rPr>
          <w:b/>
          <w:i w:val="0"/>
          <w:sz w:val="18"/>
        </w:rPr>
        <w:t>17.</w:t>
      </w:r>
      <w:r>
        <w:rPr>
          <w:sz w:val="18"/>
        </w:rPr>
        <w:t xml:space="preserve"> Cf. Murari 1.16.8–10. The heavenly voice foretells the Lord's sannyasa and His journey to Vrindavana.</w:t>
      </w:r>
    </w:p>
    <w:p>
      <w:pPr>
        <w:spacing w:after="60"/>
        <w:ind w:left="283"/>
      </w:pPr>
      <w:r>
        <w:rPr>
          <w:b/>
          <w:i w:val="0"/>
          <w:sz w:val="18"/>
        </w:rPr>
        <w:t>18.</w:t>
      </w:r>
      <w:r>
        <w:rPr>
          <w:sz w:val="18"/>
        </w:rPr>
        <w:t xml:space="preserve"> Narahari Sarakara Thakura of Shrikhanda is Lochana Dasa's guru. "Your" (vv. 120–122) apparently refers to Gaura (cf. v. 119).</w:t>
      </w:r>
    </w:p>
    <w:p>
      <w:r>
        <w:br w:type="page"/>
      </w:r>
    </w:p>
    <w:p>
      <w:pPr>
        <w:pStyle w:val="Heading1"/>
        <w:jc w:val="center"/>
      </w:pPr>
      <w:r>
        <w:t>Madhya-khanda, part 1 (portion 24)</w:t>
      </w:r>
    </w:p>
    <w:p>
      <w:pPr>
        <w:spacing w:after="60"/>
        <w:jc w:val="both"/>
      </w:pPr>
      <w:r>
        <w:rPr>
          <w:b w:val="0"/>
          <w:i/>
        </w:rPr>
        <w:t>The beginning of the Madhya-khanda: the Lord teaches His students that true knowledge is devotion to Krishna; in the mood of Radha He weeps in separation, and by His word Shachi attains prema; prema in the house of Shuklambara; the Lord's associates gather; the sound of the flute and the mood of Gandharvika; the heavenly voice: "You are Ishvara Himself"; the mood of the Boar in Murari's house, the talk about the Vedas, the instruction to worship Radha and Krishna, Murari sees Rama; the explanation of the verse on the holy name</w:t>
      </w:r>
    </w:p>
    <w:p>
      <w:pPr>
        <w:pStyle w:val="Heading2"/>
      </w:pPr>
      <w:r>
        <w:t>Prema-dana-lila (The Lord bestows prema)</w:t>
      </w:r>
    </w:p>
    <w:p>
      <w:pPr>
        <w:spacing w:after="60"/>
        <w:ind w:left="567"/>
      </w:pPr>
      <w:r>
        <w:rPr>
          <w:b w:val="0"/>
          <w:i/>
        </w:rPr>
        <w:t>Summary by Srila Bhaktisiddhanta Sarasvati.</w:t>
      </w:r>
      <w:r>
        <w:t xml:space="preserve"> The author, having praised the good fortune of those who were Sriman Mahaprabhu's students in His lila of teaching, describes the lila of the Lord's mercy to mother Shachi. One day, when Sriman Mahaprabhu was resting in His house, He suddenly, Himself absorbed in the mood of Srimati Radhika in separation [when Krishna had gone] to Mathura, began to weep, crying: "O Krishna, O Krishna!" Hearing the weeping, Shachi-devi came there and begged Gaurasundara for prema, and Gaurasundara bestowed prema on her. Then in the house of Shuklambara Brahmachari He enacted the lila of the great manifestation of prema. Bereft of all outward awareness, He wept all the time, crying "O Krishna!"; and hearing someone sing the name of Krishna, He fainted in bliss. Moment by moment the eight sattvika-bhavas arose all over His body, and anubhavas such as dancing, singing and rolling on the ground appeared. Gaurasundara, though Bhagavan Himself, accepted the mood of a devotee and revealed the glory of bhakti and of the devotees — therefore He is the crown jewel of all avataras.</w:t>
      </w:r>
      <w:r>
        <w:br/>
      </w:r>
      <w:r>
        <w:br/>
      </w:r>
      <w:r>
        <w:rPr>
          <w:b w:val="0"/>
          <w:i/>
        </w:rPr>
        <w:t>When Sriman Mahaprabhu began the lila of preaching prema, the devotees headed by Gadadhara and devotees from various lands and countries all gathered together. By Gaurahari's mercy all were maddened with prema. One day the Lord was walking with Srivasa Pandita and his brothers, and suddenly, hearing the sound of Krishna's flute, He attained the state that Srimati Gandharvika had attained and, like a madman, began to display loud laughter, weeping, silence, humility and other anubhavas. Then a heavenly voice resounded: "O Vishvambhara! You are Bhagavan Himself, descended to the earth to preach prema." When in Murari's house the Lord manifested the form of the Boar, Murari praised Him and begged the Lord for prema; the Lord told him to worship the son of the king of Vraja, served by the cowherd men and women. When Murari wished to see the form of Ramachandra, the Lord showed him that form and glorified the greatness of the name of Krishna. Further are described the coming of Brahma and the other gods to Gaura with prayers for prema, their attaining prema by Gaura's mercy and their dancing with cries of "O Radha, O Govinda!", the mercy to Shuklambara Brahmachari, the garland from the Lord's body given to Gadadhara, the wondrous beauty of the pair Gaura and Gadadhara, and so on&lt;super&gt;1&lt;/super&gt;.</w:t>
      </w:r>
    </w:p>
    <w:p>
      <w:pPr>
        <w:spacing w:after="60"/>
        <w:jc w:val="both"/>
      </w:pPr>
      <w:r>
        <w:rPr>
          <w:b w:val="0"/>
          <w:i/>
        </w:rPr>
        <w:t>Raga karuna-shri</w:t>
      </w:r>
    </w:p>
    <w:p>
      <w:pPr>
        <w:spacing w:after="60"/>
        <w:ind w:left="510" w:hanging="510"/>
      </w:pPr>
      <w:r>
        <w:rPr>
          <w:b/>
          <w:i w:val="0"/>
        </w:rPr>
        <w:t>1.</w:t>
      </w:r>
      <w:r>
        <w:t xml:space="preserve"> Glory to You, Lord of the life of Narahari and Gadadhara!</w:t>
      </w:r>
      <w:r>
        <w:br/>
      </w:r>
      <w:r>
        <w:t>Be merciful, Lord — cast on us Your auspicious glance.</w:t>
      </w:r>
    </w:p>
    <w:p>
      <w:pPr>
        <w:spacing w:after="60"/>
        <w:ind w:left="510" w:hanging="510"/>
      </w:pPr>
      <w:r>
        <w:rPr>
          <w:b/>
          <w:i w:val="0"/>
        </w:rPr>
        <w:t>2.</w:t>
      </w:r>
      <w:r>
        <w:t xml:space="preserve"> The Adi-khanda is ended — the beginning of the Madhya-khanda:</w:t>
      </w:r>
      <w:r>
        <w:br/>
      </w:r>
      <w:r>
        <w:t>whoever hears it will at once obtain the treasure of prema.</w:t>
      </w:r>
    </w:p>
    <w:p>
      <w:pPr>
        <w:spacing w:after="60"/>
        <w:ind w:left="510" w:hanging="510"/>
      </w:pPr>
      <w:r>
        <w:rPr>
          <w:b/>
          <w:i w:val="0"/>
        </w:rPr>
        <w:t>3.</w:t>
      </w:r>
      <w:r>
        <w:t xml:space="preserve"> I tell the story of the Madhya-khanda — the essence of nectar,</w:t>
      </w:r>
      <w:r>
        <w:br/>
      </w:r>
      <w:r>
        <w:t>where are the pastimes in Nadia and the preaching of prema,</w:t>
      </w:r>
    </w:p>
    <w:p>
      <w:pPr>
        <w:spacing w:after="60"/>
        <w:ind w:left="510" w:hanging="510"/>
      </w:pPr>
      <w:r>
        <w:rPr>
          <w:b/>
          <w:i w:val="0"/>
        </w:rPr>
        <w:t>4.</w:t>
      </w:r>
      <w:r>
        <w:t xml:space="preserve"> where the sinners Jagai and Madhai were delivered,</w:t>
      </w:r>
      <w:r>
        <w:br/>
      </w:r>
      <w:r>
        <w:t>where prema, rare even for Brahma, was given to one and all,</w:t>
      </w:r>
    </w:p>
    <w:p>
      <w:pPr>
        <w:spacing w:after="60"/>
        <w:ind w:left="510" w:hanging="510"/>
      </w:pPr>
      <w:r>
        <w:rPr>
          <w:b/>
          <w:i w:val="0"/>
        </w:rPr>
        <w:t>5.</w:t>
      </w:r>
      <w:r>
        <w:t xml:space="preserve"> where the sankirtana of the name of Hari was manifested,</w:t>
      </w:r>
      <w:r>
        <w:br/>
      </w:r>
      <w:r>
        <w:t>where — for the deliverance of the fallen — sannyasa.</w:t>
      </w:r>
    </w:p>
    <w:p>
      <w:pPr>
        <w:spacing w:after="60"/>
        <w:ind w:left="510" w:hanging="510"/>
      </w:pPr>
      <w:r>
        <w:rPr>
          <w:b/>
          <w:i w:val="0"/>
        </w:rPr>
        <w:t>6.</w:t>
      </w:r>
      <w:r>
        <w:t xml:space="preserve"> I shall tell all this — morsels of nectar:</w:t>
      </w:r>
      <w:r>
        <w:br/>
      </w:r>
      <w:r>
        <w:t>whoever hears it, from his heart godlessness will vanish.</w:t>
      </w:r>
    </w:p>
    <w:p>
      <w:pPr>
        <w:spacing w:after="60"/>
        <w:ind w:left="510" w:hanging="510"/>
      </w:pPr>
      <w:r>
        <w:rPr>
          <w:b/>
          <w:i w:val="0"/>
        </w:rPr>
        <w:t>7.</w:t>
      </w:r>
      <w:r>
        <w:t xml:space="preserve"> Having returned to Nadia, the Lord with a joyful heart</w:t>
      </w:r>
      <w:r>
        <w:br/>
      </w:r>
      <w:r>
        <w:t>lives happily together with His relatives and friends.</w:t>
      </w:r>
    </w:p>
    <w:p>
      <w:pPr>
        <w:spacing w:after="60"/>
        <w:ind w:left="510" w:hanging="510"/>
      </w:pPr>
      <w:r>
        <w:rPr>
          <w:b/>
          <w:i w:val="0"/>
        </w:rPr>
        <w:t>8.</w:t>
      </w:r>
      <w:r>
        <w:t xml:space="preserve"> All the brahmana youths living in Navadvipa</w:t>
      </w:r>
      <w:r>
        <w:br/>
      </w:r>
      <w:r>
        <w:t>are born in good families and very pure in conduct.</w:t>
      </w:r>
    </w:p>
    <w:p>
      <w:pPr>
        <w:spacing w:after="60"/>
        <w:ind w:left="510" w:hanging="510"/>
      </w:pPr>
      <w:r>
        <w:rPr>
          <w:b/>
          <w:i w:val="0"/>
        </w:rPr>
        <w:t>9.</w:t>
      </w:r>
      <w:r>
        <w:t xml:space="preserve"> Great is their fortune, they are blessed in the three worlds:</w:t>
      </w:r>
      <w:r>
        <w:br/>
      </w:r>
      <w:r>
        <w:t>the Thakura Himself bestowed knowledge on them.</w:t>
      </w:r>
    </w:p>
    <w:p>
      <w:pPr>
        <w:spacing w:after="60"/>
        <w:ind w:left="510" w:hanging="510"/>
      </w:pPr>
      <w:r>
        <w:rPr>
          <w:b/>
          <w:i w:val="0"/>
        </w:rPr>
        <w:t>10.</w:t>
      </w:r>
      <w:r>
        <w:t xml:space="preserve"> One day Gaurahari, the Lord, showing His favour,</w:t>
      </w:r>
      <w:r>
        <w:br/>
      </w:r>
      <w:r>
        <w:t>said to all His students:</w:t>
      </w:r>
    </w:p>
    <w:p>
      <w:pPr>
        <w:spacing w:after="60"/>
        <w:ind w:left="510" w:hanging="510"/>
      </w:pPr>
      <w:r>
        <w:rPr>
          <w:b/>
          <w:i w:val="0"/>
        </w:rPr>
        <w:t>11.</w:t>
      </w:r>
      <w:r>
        <w:t xml:space="preserve"> "Study the one true reality — the feet of Krishna:</w:t>
      </w:r>
      <w:r>
        <w:br/>
      </w:r>
      <w:r>
        <w:t>that is knowledge in which there is the mark of devotion to Hari.</w:t>
      </w:r>
    </w:p>
    <w:p>
      <w:pPr>
        <w:spacing w:after="60"/>
        <w:ind w:left="510" w:hanging="510"/>
      </w:pPr>
      <w:r>
        <w:rPr>
          <w:b/>
          <w:i w:val="0"/>
        </w:rPr>
        <w:t>12.</w:t>
      </w:r>
      <w:r>
        <w:t xml:space="preserve"> Without it, say the shastras, all is ignorance;</w:t>
      </w:r>
      <w:r>
        <w:br/>
      </w:r>
      <w:r>
        <w:t>without devotion to Radha and Krishna no one is our companion.</w:t>
      </w:r>
    </w:p>
    <w:p>
      <w:pPr>
        <w:spacing w:after="60"/>
        <w:ind w:left="510" w:hanging="510"/>
      </w:pPr>
      <w:r>
        <w:rPr>
          <w:b/>
          <w:i w:val="0"/>
        </w:rPr>
        <w:t>13.</w:t>
      </w:r>
      <w:r>
        <w:t xml:space="preserve"> By pride of learning, birth and wealth Krishna is not attained,</w:t>
      </w:r>
      <w:r>
        <w:br/>
      </w:r>
      <w:r>
        <w:t>but by devotion one easily attains the Lord of the Yadus.</w:t>
      </w:r>
    </w:p>
    <w:p>
      <w:pPr>
        <w:spacing w:after="60"/>
        <w:ind w:left="510" w:hanging="510"/>
      </w:pPr>
      <w:r>
        <w:rPr>
          <w:b/>
          <w:i w:val="0"/>
        </w:rPr>
        <w:t>14.</w:t>
      </w:r>
      <w:r>
        <w:t xml:space="preserve"> Consider: Krishna is subdued by the rasa of devotion" —</w:t>
      </w:r>
      <w:r>
        <w:br/>
      </w:r>
      <w:r>
        <w:t>saying this, He recites a shloka in accordance with the shastras.</w:t>
      </w:r>
    </w:p>
    <w:p>
      <w:pPr>
        <w:spacing w:after="60"/>
        <w:jc w:val="both"/>
      </w:pPr>
      <w:r>
        <w:rPr>
          <w:b w:val="0"/>
          <w:i/>
        </w:rPr>
        <w:t>Thus in the Padyavali (the words of a southern poet):</w:t>
      </w:r>
    </w:p>
    <w:p>
      <w:pPr>
        <w:spacing w:after="60"/>
        <w:ind w:left="510" w:hanging="510"/>
      </w:pPr>
      <w:r>
        <w:rPr>
          <w:b/>
          <w:i w:val="0"/>
        </w:rPr>
        <w:t>15.</w:t>
      </w:r>
      <w:r>
        <w:t xml:space="preserve"> "What was the conduct of the hunter, what the age of Dhruva, what the learning of Gajendra, what the name and beauty of Kubja, what the wealth of Sudama,</w:t>
      </w:r>
      <w:r>
        <w:br/>
      </w:r>
      <w:r>
        <w:t>what the lineage of Vidura, what the prowess of Ugrasena, lord of the Yadavas? Madhava, who loves devotion, is pleased by devotion alone, not by qualities"</w:t>
      </w:r>
      <w:r>
        <w:rPr>
          <w:b w:val="0"/>
          <w:i w:val="0"/>
          <w:vertAlign w:val="superscript"/>
        </w:rPr>
        <w:t>2</w:t>
      </w:r>
      <w:r>
        <w:t>.</w:t>
      </w:r>
    </w:p>
    <w:p>
      <w:pPr>
        <w:spacing w:after="60"/>
        <w:ind w:left="510" w:hanging="510"/>
      </w:pPr>
      <w:r>
        <w:rPr>
          <w:b/>
          <w:i w:val="0"/>
        </w:rPr>
        <w:t>16.</w:t>
      </w:r>
      <w:r>
        <w:t xml:space="preserve"> Thus the Thakura taught His students,</w:t>
      </w:r>
      <w:r>
        <w:br/>
      </w:r>
      <w:r>
        <w:t>[intending] to reveal His prema — abundant bliss.</w:t>
      </w:r>
    </w:p>
    <w:p>
      <w:pPr>
        <w:spacing w:after="60"/>
        <w:ind w:left="510" w:hanging="510"/>
      </w:pPr>
      <w:r>
        <w:rPr>
          <w:b/>
          <w:i w:val="0"/>
        </w:rPr>
        <w:t>17.</w:t>
      </w:r>
      <w:r>
        <w:t xml:space="preserve"> One day, lying in His house,</w:t>
      </w:r>
      <w:r>
        <w:br/>
      </w:r>
      <w:r>
        <w:t>He weeps, overwhelmed by the bliss of love for Krishna.</w:t>
      </w:r>
    </w:p>
    <w:p>
      <w:pPr>
        <w:spacing w:after="60"/>
        <w:ind w:left="510" w:hanging="510"/>
      </w:pPr>
      <w:r>
        <w:rPr>
          <w:b/>
          <w:i w:val="0"/>
        </w:rPr>
        <w:t>18.</w:t>
      </w:r>
      <w:r>
        <w:t xml:space="preserve"> Agitated by the mood of Radha, the Lord calls out</w:t>
      </w:r>
      <w:r>
        <w:br/>
      </w:r>
      <w:r>
        <w:t>and in separation from [Krishna gone to] Mathura beats His breast with His hand:</w:t>
      </w:r>
    </w:p>
    <w:p>
      <w:pPr>
        <w:spacing w:after="60"/>
        <w:ind w:left="510" w:hanging="510"/>
      </w:pPr>
      <w:r>
        <w:rPr>
          <w:b/>
          <w:i w:val="0"/>
        </w:rPr>
        <w:t>19.</w:t>
      </w:r>
      <w:r>
        <w:t xml:space="preserve"> "Ah, Akrura! You have carried off my Krishna!" —</w:t>
      </w:r>
      <w:r>
        <w:br/>
      </w:r>
      <w:r>
        <w:t>saying this, the Lord weeps and laments.</w:t>
      </w:r>
    </w:p>
    <w:p>
      <w:pPr>
        <w:spacing w:after="60"/>
        <w:ind w:left="510" w:hanging="510"/>
      </w:pPr>
      <w:r>
        <w:rPr>
          <w:b/>
          <w:i w:val="0"/>
        </w:rPr>
        <w:t>20.</w:t>
      </w:r>
      <w:r>
        <w:t xml:space="preserve"> "Kubja, with her base mind, has taken my Krishna —</w:t>
      </w:r>
      <w:r>
        <w:br/>
      </w:r>
      <w:r>
        <w:t>the cheat in love, the rake, the thief of young women's hearts!"</w:t>
      </w:r>
      <w:r>
        <w:rPr>
          <w:b w:val="0"/>
          <w:i w:val="0"/>
          <w:vertAlign w:val="superscript"/>
        </w:rPr>
        <w:t>3</w:t>
      </w:r>
    </w:p>
    <w:p>
      <w:pPr>
        <w:spacing w:after="60"/>
        <w:ind w:left="510" w:hanging="510"/>
      </w:pPr>
      <w:r>
        <w:rPr>
          <w:b/>
          <w:i w:val="0"/>
        </w:rPr>
        <w:t>21.</w:t>
      </w:r>
      <w:r>
        <w:t xml:space="preserve"> Saying this, the Lord weeps and cries aloud;</w:t>
      </w:r>
      <w:r>
        <w:br/>
      </w:r>
      <w:r>
        <w:t>His body thrills, His hair stands on end — a wondrous bhava.</w:t>
      </w:r>
    </w:p>
    <w:p>
      <w:pPr>
        <w:spacing w:after="60"/>
        <w:ind w:left="510" w:hanging="510"/>
      </w:pPr>
      <w:r>
        <w:rPr>
          <w:b/>
          <w:i w:val="0"/>
        </w:rPr>
        <w:t>22.</w:t>
      </w:r>
      <w:r>
        <w:t xml:space="preserve"> Astonished, Shachi asks Vishvambhara:</w:t>
      </w:r>
      <w:r>
        <w:br/>
      </w:r>
      <w:r>
        <w:t>"Why are You weeping, my son? What is Your sorrow?"</w:t>
      </w:r>
    </w:p>
    <w:p>
      <w:pPr>
        <w:spacing w:after="60"/>
        <w:ind w:left="510" w:hanging="510"/>
      </w:pPr>
      <w:r>
        <w:rPr>
          <w:b/>
          <w:i w:val="0"/>
        </w:rPr>
        <w:t>23.</w:t>
      </w:r>
      <w:r>
        <w:t xml:space="preserve"> Hearing His mother's words, the Lord gave no answer</w:t>
      </w:r>
      <w:r>
        <w:br/>
      </w:r>
      <w:r>
        <w:t>and weeps, beside Himself with bliss.</w:t>
      </w:r>
    </w:p>
    <w:p>
      <w:pPr>
        <w:spacing w:after="60"/>
        <w:ind w:left="510" w:hanging="510"/>
      </w:pPr>
      <w:r>
        <w:rPr>
          <w:b/>
          <w:i w:val="0"/>
        </w:rPr>
        <w:t>24.</w:t>
      </w:r>
      <w:r>
        <w:t xml:space="preserve"> Then Shachi-devi, reflecting within herself,</w:t>
      </w:r>
      <w:r>
        <w:br/>
      </w:r>
      <w:r>
        <w:t>understood by the signs: this is prema — Krishna's grace.</w:t>
      </w:r>
    </w:p>
    <w:p>
      <w:pPr>
        <w:spacing w:after="60"/>
        <w:ind w:left="510" w:hanging="510"/>
      </w:pPr>
      <w:r>
        <w:rPr>
          <w:b/>
          <w:i w:val="0"/>
        </w:rPr>
        <w:t>25.</w:t>
      </w:r>
      <w:r>
        <w:t xml:space="preserve"> Great is Shachi's fortune — she knows the whole truth;</w:t>
      </w:r>
      <w:r>
        <w:br/>
      </w:r>
      <w:r>
        <w:t>before her son she speaks sweet words:</w:t>
      </w:r>
    </w:p>
    <w:p>
      <w:pPr>
        <w:spacing w:after="60"/>
        <w:ind w:left="510" w:hanging="510"/>
      </w:pPr>
      <w:r>
        <w:rPr>
          <w:b/>
          <w:i w:val="0"/>
        </w:rPr>
        <w:t>26.</w:t>
      </w:r>
      <w:r>
        <w:t xml:space="preserve"> "Listen, listen, my son, my golden son:</w:t>
      </w:r>
      <w:r>
        <w:br/>
      </w:r>
      <w:r>
        <w:t>I see in You a wondrous [treasure], rare in the world.</w:t>
      </w:r>
    </w:p>
    <w:p>
      <w:pPr>
        <w:spacing w:after="60"/>
        <w:ind w:left="510" w:hanging="510"/>
      </w:pPr>
      <w:r>
        <w:rPr>
          <w:b/>
          <w:i w:val="0"/>
        </w:rPr>
        <w:t>27.</w:t>
      </w:r>
      <w:r>
        <w:t xml:space="preserve"> Wherever You went, whatever wealth You obtained,</w:t>
      </w:r>
      <w:r>
        <w:br/>
      </w:r>
      <w:r>
        <w:t>You brought it and gave it to me.</w:t>
      </w:r>
    </w:p>
    <w:p>
      <w:pPr>
        <w:spacing w:after="60"/>
        <w:ind w:left="510" w:hanging="510"/>
      </w:pPr>
      <w:r>
        <w:rPr>
          <w:b/>
          <w:i w:val="0"/>
        </w:rPr>
        <w:t>28.</w:t>
      </w:r>
      <w:r>
        <w:t xml:space="preserve"> In Gaya You obtained such wealth — love for Krishna,</w:t>
      </w:r>
      <w:r>
        <w:br/>
      </w:r>
      <w:r>
        <w:t>a thing rare even for the gods, a priceless jewel.</w:t>
      </w:r>
    </w:p>
    <w:p>
      <w:pPr>
        <w:spacing w:after="60"/>
        <w:ind w:left="510" w:hanging="510"/>
      </w:pPr>
      <w:r>
        <w:rPr>
          <w:b/>
          <w:i w:val="0"/>
        </w:rPr>
        <w:t>29.</w:t>
      </w:r>
      <w:r>
        <w:t xml:space="preserve"> If there is any compassion for me in Your heart,</w:t>
      </w:r>
      <w:r>
        <w:br/>
      </w:r>
      <w:r>
        <w:t>give me the wealth of love for Krishna — this I ask."</w:t>
      </w:r>
    </w:p>
    <w:p>
      <w:pPr>
        <w:spacing w:after="60"/>
        <w:ind w:left="510" w:hanging="510"/>
      </w:pPr>
      <w:r>
        <w:rPr>
          <w:b/>
          <w:i w:val="0"/>
        </w:rPr>
        <w:t>30.</w:t>
      </w:r>
      <w:r>
        <w:t xml:space="preserve"> When Shachi-devi spoke such words,</w:t>
      </w:r>
      <w:r>
        <w:br/>
      </w:r>
      <w:r>
        <w:t>the Lord's heart melted, and He looked [at her]:</w:t>
      </w:r>
    </w:p>
    <w:p>
      <w:pPr>
        <w:spacing w:after="60"/>
        <w:ind w:left="510" w:hanging="510"/>
      </w:pPr>
      <w:r>
        <w:rPr>
          <w:b/>
          <w:i w:val="0"/>
        </w:rPr>
        <w:t>31.</w:t>
      </w:r>
      <w:r>
        <w:t xml:space="preserve"> "By the mercy of the Vaishnavas you will obtain prema, mother —</w:t>
      </w:r>
      <w:r>
        <w:br/>
      </w:r>
      <w:r>
        <w:t>know it for certain: I am telling you.</w:t>
      </w:r>
    </w:p>
    <w:p>
      <w:pPr>
        <w:spacing w:after="60"/>
        <w:ind w:left="510" w:hanging="510"/>
      </w:pPr>
      <w:r>
        <w:rPr>
          <w:b/>
          <w:i w:val="0"/>
        </w:rPr>
        <w:t>31+1.</w:t>
      </w:r>
      <w:r>
        <w:t xml:space="preserve"> The Vaishnava gosanis can give prema and take it away;</w:t>
      </w:r>
      <w:r>
        <w:br/>
      </w:r>
      <w:r>
        <w:t>apart from them no one else can give prema"</w:t>
      </w:r>
      <w:r>
        <w:rPr>
          <w:b w:val="0"/>
          <w:i w:val="0"/>
          <w:vertAlign w:val="superscript"/>
        </w:rPr>
        <w:t>4</w:t>
      </w:r>
      <w:r>
        <w:t>.</w:t>
      </w:r>
    </w:p>
    <w:p>
      <w:pPr>
        <w:spacing w:after="60"/>
        <w:ind w:left="510" w:hanging="510"/>
      </w:pPr>
      <w:r>
        <w:rPr>
          <w:b/>
          <w:i w:val="0"/>
        </w:rPr>
        <w:t>32.</w:t>
      </w:r>
      <w:r>
        <w:t xml:space="preserve"> Hearing these words, Shachi was overjoyed</w:t>
      </w:r>
      <w:r>
        <w:br/>
      </w:r>
      <w:r>
        <w:t>and at once, unexpectedly, obtained prema-bhakti.</w:t>
      </w:r>
    </w:p>
    <w:p>
      <w:pPr>
        <w:spacing w:after="60"/>
        <w:ind w:left="510" w:hanging="510"/>
      </w:pPr>
      <w:r>
        <w:rPr>
          <w:b/>
          <w:i w:val="0"/>
        </w:rPr>
        <w:t>33.</w:t>
      </w:r>
      <w:r>
        <w:t xml:space="preserve"> Her whole body thrills, her body trembles,</w:t>
      </w:r>
      <w:r>
        <w:br/>
      </w:r>
      <w:r>
        <w:t>streams of tears flow ceaselessly from her eyes.</w:t>
      </w:r>
    </w:p>
    <w:p>
      <w:pPr>
        <w:spacing w:after="60"/>
        <w:ind w:left="510" w:hanging="510"/>
      </w:pPr>
      <w:r>
        <w:rPr>
          <w:b/>
          <w:i w:val="0"/>
        </w:rPr>
        <w:t>34.</w:t>
      </w:r>
      <w:r>
        <w:t xml:space="preserve"> "Krishna, Krishna!" she calls, her heart rejoicing. —</w:t>
      </w:r>
      <w:r>
        <w:br/>
      </w:r>
      <w:r>
        <w:t>Thus Lochana tells of Gora's first manifestation.</w:t>
      </w:r>
    </w:p>
    <w:p>
      <w:pPr>
        <w:spacing w:after="60"/>
        <w:jc w:val="both"/>
      </w:pPr>
      <w:r>
        <w:rPr>
          <w:b w:val="0"/>
          <w:i/>
        </w:rPr>
        <w:t>Raga shri</w:t>
      </w:r>
    </w:p>
    <w:p>
      <w:pPr>
        <w:spacing w:after="60"/>
        <w:ind w:left="510" w:hanging="510"/>
      </w:pPr>
      <w:r>
        <w:rPr>
          <w:b/>
          <w:i w:val="0"/>
        </w:rPr>
        <w:t>35.</w:t>
      </w:r>
      <w:r>
        <w:t xml:space="preserve"> Then the Lord Vishvambhara, overwhelmed with love, —</w:t>
      </w:r>
      <w:r>
        <w:br/>
      </w:r>
      <w:r>
        <w:t>[in Navadvipa] there lived a brahmana, the brahmachari Shuklambara, —</w:t>
      </w:r>
    </w:p>
    <w:p>
      <w:pPr>
        <w:spacing w:after="60"/>
        <w:ind w:left="510" w:hanging="510"/>
      </w:pPr>
      <w:r>
        <w:rPr>
          <w:b/>
          <w:i w:val="0"/>
        </w:rPr>
        <w:t>36.</w:t>
      </w:r>
      <w:r>
        <w:t xml:space="preserve"> in his house the Lord weeps, lost in prema;</w:t>
      </w:r>
      <w:r>
        <w:br/>
      </w:r>
      <w:r>
        <w:t>streams of tears flow ceaselessly from His eyes.</w:t>
      </w:r>
    </w:p>
    <w:p>
      <w:pPr>
        <w:spacing w:after="60"/>
        <w:ind w:left="510" w:hanging="510"/>
      </w:pPr>
      <w:r>
        <w:rPr>
          <w:b/>
          <w:i w:val="0"/>
        </w:rPr>
        <w:t>37.</w:t>
      </w:r>
      <w:r>
        <w:t xml:space="preserve"> Mucus flows ceaselessly from His nose,</w:t>
      </w:r>
      <w:r>
        <w:br/>
      </w:r>
      <w:r>
        <w:t>and the brahmana Shuklambara keeps wiping it away.</w:t>
      </w:r>
    </w:p>
    <w:p>
      <w:pPr>
        <w:spacing w:after="60"/>
        <w:ind w:left="510" w:hanging="510"/>
      </w:pPr>
      <w:r>
        <w:rPr>
          <w:b/>
          <w:i w:val="0"/>
        </w:rPr>
        <w:t>38.</w:t>
      </w:r>
      <w:r>
        <w:t xml:space="preserve"> Rolling on the ground, He weeps day and night;</w:t>
      </w:r>
      <w:r>
        <w:br/>
      </w:r>
      <w:r>
        <w:t>at dusk, beside Himself, He asks [the time]:</w:t>
      </w:r>
    </w:p>
    <w:p>
      <w:pPr>
        <w:spacing w:after="60"/>
        <w:ind w:left="510" w:hanging="510"/>
      </w:pPr>
      <w:r>
        <w:rPr>
          <w:b/>
          <w:i w:val="0"/>
        </w:rPr>
        <w:t>39.</w:t>
      </w:r>
      <w:r>
        <w:t xml:space="preserve"> in the daytime the Lord asks: "How much of the night has passed?"</w:t>
      </w:r>
      <w:r>
        <w:br/>
      </w:r>
      <w:r>
        <w:t>All say: "It is day now, not night."</w:t>
      </w:r>
    </w:p>
    <w:p>
      <w:pPr>
        <w:spacing w:after="60"/>
        <w:ind w:left="510" w:hanging="510"/>
      </w:pPr>
      <w:r>
        <w:rPr>
          <w:b/>
          <w:i w:val="0"/>
        </w:rPr>
        <w:t>40.</w:t>
      </w:r>
      <w:r>
        <w:t xml:space="preserve"> Thus the Lord, overpowered by prema,</w:t>
      </w:r>
      <w:r>
        <w:br/>
      </w:r>
      <w:r>
        <w:t>weeps again, helpless with bliss.</w:t>
      </w:r>
    </w:p>
    <w:p>
      <w:pPr>
        <w:spacing w:after="60"/>
        <w:ind w:left="510" w:hanging="510"/>
      </w:pPr>
      <w:r>
        <w:rPr>
          <w:b/>
          <w:i w:val="0"/>
        </w:rPr>
        <w:t>41.</w:t>
      </w:r>
      <w:r>
        <w:t xml:space="preserve"> When a watch of the night has passed, He asks, [thinking it] day;</w:t>
      </w:r>
      <w:r>
        <w:br/>
      </w:r>
      <w:r>
        <w:t>"It is not yet day," say all who are near.</w:t>
      </w:r>
    </w:p>
    <w:p>
      <w:pPr>
        <w:spacing w:after="60"/>
        <w:ind w:left="510" w:hanging="510"/>
      </w:pPr>
      <w:r>
        <w:rPr>
          <w:b/>
          <w:i w:val="0"/>
        </w:rPr>
        <w:t>42.</w:t>
      </w:r>
      <w:r>
        <w:t xml:space="preserve"> Lost in prema, He does not know day from night;</w:t>
      </w:r>
      <w:r>
        <w:br/>
      </w:r>
      <w:r>
        <w:t>hearing the name of Krishna from anyone's lips, He falls to the ground.</w:t>
      </w:r>
    </w:p>
    <w:p>
      <w:pPr>
        <w:spacing w:after="60"/>
        <w:ind w:left="510" w:hanging="510"/>
      </w:pPr>
      <w:r>
        <w:rPr>
          <w:b/>
          <w:i w:val="0"/>
        </w:rPr>
        <w:t>43.</w:t>
      </w:r>
      <w:r>
        <w:t xml:space="preserve"> If anyone sings a song of Krishna's names and qualities,</w:t>
      </w:r>
      <w:r>
        <w:br/>
      </w:r>
      <w:r>
        <w:t>He, hearing it, at once weeps, rolling on the ground.</w:t>
      </w:r>
    </w:p>
    <w:p>
      <w:pPr>
        <w:spacing w:after="60"/>
        <w:ind w:left="510" w:hanging="510"/>
      </w:pPr>
      <w:r>
        <w:rPr>
          <w:b/>
          <w:i w:val="0"/>
        </w:rPr>
        <w:t>44.</w:t>
      </w:r>
      <w:r>
        <w:t xml:space="preserve"> Now He prostrates Himself and bows down,</w:t>
      </w:r>
      <w:r>
        <w:br/>
      </w:r>
      <w:r>
        <w:t>now He sings the name of Krishna in a loud voice.</w:t>
      </w:r>
    </w:p>
    <w:p>
      <w:pPr>
        <w:spacing w:after="60"/>
        <w:ind w:left="510" w:hanging="510"/>
      </w:pPr>
      <w:r>
        <w:rPr>
          <w:b/>
          <w:i w:val="0"/>
        </w:rPr>
        <w:t>45.</w:t>
      </w:r>
      <w:r>
        <w:t xml:space="preserve"> Now His voice is full of entreaty, now His body trembles,</w:t>
      </w:r>
      <w:r>
        <w:br/>
      </w:r>
      <w:r>
        <w:t>His hair stands on end like the filaments of the kadamba.</w:t>
      </w:r>
    </w:p>
    <w:p>
      <w:pPr>
        <w:spacing w:after="60"/>
        <w:ind w:left="510" w:hanging="510"/>
      </w:pPr>
      <w:r>
        <w:rPr>
          <w:b/>
          <w:i w:val="0"/>
        </w:rPr>
        <w:t>46.</w:t>
      </w:r>
      <w:r>
        <w:t xml:space="preserve"> All the time He is beside Himself and only for a moment comes to His senses —</w:t>
      </w:r>
      <w:r>
        <w:br/>
      </w:r>
      <w:r>
        <w:t>then, at people's request, He bathes and gives gifts.</w:t>
      </w:r>
    </w:p>
    <w:p>
      <w:pPr>
        <w:spacing w:after="60"/>
        <w:ind w:left="510" w:hanging="510"/>
      </w:pPr>
      <w:r>
        <w:rPr>
          <w:b/>
          <w:i w:val="0"/>
        </w:rPr>
        <w:t>47.</w:t>
      </w:r>
      <w:r>
        <w:t xml:space="preserve"> Then too He performs worship, offers food [to the Deity]</w:t>
      </w:r>
      <w:r>
        <w:br/>
      </w:r>
      <w:r>
        <w:t>and partakes of mahaprasada.</w:t>
      </w:r>
    </w:p>
    <w:p>
      <w:pPr>
        <w:spacing w:after="60"/>
        <w:ind w:left="510" w:hanging="510"/>
      </w:pPr>
      <w:r>
        <w:rPr>
          <w:b/>
          <w:i w:val="0"/>
        </w:rPr>
        <w:t>48.</w:t>
      </w:r>
      <w:r>
        <w:t xml:space="preserve"> Thus in joy and delight the day passes,</w:t>
      </w:r>
      <w:r>
        <w:br/>
      </w:r>
      <w:r>
        <w:t>and all night long He, happy, dances and sings.</w:t>
      </w:r>
    </w:p>
    <w:p>
      <w:pPr>
        <w:spacing w:after="60"/>
        <w:ind w:left="510" w:hanging="510"/>
      </w:pPr>
      <w:r>
        <w:rPr>
          <w:b/>
          <w:i w:val="0"/>
        </w:rPr>
        <w:t>49.</w:t>
      </w:r>
      <w:r>
        <w:t xml:space="preserve"> Thus in delight — day and night:</w:t>
      </w:r>
      <w:r>
        <w:br/>
      </w:r>
      <w:r>
        <w:t>the Lord teaches the people and tastes the rasa of prema.</w:t>
      </w:r>
    </w:p>
    <w:p>
      <w:pPr>
        <w:spacing w:after="60"/>
        <w:ind w:left="510" w:hanging="510"/>
      </w:pPr>
      <w:r>
        <w:rPr>
          <w:b/>
          <w:i w:val="0"/>
        </w:rPr>
        <w:t>50.</w:t>
      </w:r>
      <w:r>
        <w:t xml:space="preserve"> He Himself tastes His own rasa —</w:t>
      </w:r>
      <w:r>
        <w:br/>
      </w:r>
      <w:r>
        <w:t>this is the chief reason; listen, all of you.</w:t>
      </w:r>
    </w:p>
    <w:p>
      <w:pPr>
        <w:spacing w:after="60"/>
        <w:ind w:left="510" w:hanging="510"/>
      </w:pPr>
      <w:r>
        <w:rPr>
          <w:b/>
          <w:i w:val="0"/>
        </w:rPr>
        <w:t>51.</w:t>
      </w:r>
      <w:r>
        <w:t xml:space="preserve"> The deliverance of souls I consider a secondary reason;</w:t>
      </w:r>
      <w:r>
        <w:br/>
      </w:r>
      <w:r>
        <w:t>that is why He is called the crown jewel of avataras</w:t>
      </w:r>
      <w:r>
        <w:rPr>
          <w:b w:val="0"/>
          <w:i w:val="0"/>
          <w:vertAlign w:val="superscript"/>
        </w:rPr>
        <w:t>5</w:t>
      </w:r>
      <w:r>
        <w:t>.</w:t>
      </w:r>
    </w:p>
    <w:p>
      <w:pPr>
        <w:spacing w:after="60"/>
        <w:ind w:left="510" w:hanging="510"/>
      </w:pPr>
      <w:r>
        <w:rPr>
          <w:b/>
          <w:i w:val="0"/>
        </w:rPr>
        <w:t>52.</w:t>
      </w:r>
      <w:r>
        <w:t xml:space="preserve"> In His body the whole series of avataras is manifest;</w:t>
      </w:r>
      <w:r>
        <w:br/>
      </w:r>
      <w:r>
        <w:t>the associates of all the avataras are with Him, all [His] servants.</w:t>
      </w:r>
    </w:p>
    <w:p>
      <w:pPr>
        <w:spacing w:after="60"/>
        <w:ind w:left="510" w:hanging="510"/>
      </w:pPr>
      <w:r>
        <w:rPr>
          <w:b/>
          <w:i w:val="0"/>
        </w:rPr>
        <w:t>53.</w:t>
      </w:r>
      <w:r>
        <w:t xml:space="preserve"> Gaurachandra has risen in Navadvipa</w:t>
      </w:r>
      <w:r>
        <w:br/>
      </w:r>
      <w:r>
        <w:t>and dispelled the blindness in the hearts of the people of the world.</w:t>
      </w:r>
    </w:p>
    <w:p>
      <w:pPr>
        <w:spacing w:after="60"/>
        <w:ind w:left="510" w:hanging="510"/>
      </w:pPr>
      <w:r>
        <w:rPr>
          <w:b/>
          <w:i w:val="0"/>
        </w:rPr>
        <w:t>54.</w:t>
      </w:r>
      <w:r>
        <w:t xml:space="preserve"> By the rays of His compassion the age of Kali was lit up,</w:t>
      </w:r>
      <w:r>
        <w:br/>
      </w:r>
      <w:r>
        <w:t>the burning in the hearts of all people was quenched.</w:t>
      </w:r>
    </w:p>
    <w:p>
      <w:pPr>
        <w:spacing w:after="60"/>
        <w:ind w:left="510" w:hanging="510"/>
      </w:pPr>
      <w:r>
        <w:rPr>
          <w:b/>
          <w:i w:val="0"/>
        </w:rPr>
        <w:t>55.</w:t>
      </w:r>
      <w:r>
        <w:t xml:space="preserve"> All the chakora-devotees came and gathered together;</w:t>
      </w:r>
      <w:r>
        <w:br/>
      </w:r>
      <w:r>
        <w:t>drinking the nectar of prema, all lost themselves.</w:t>
      </w:r>
    </w:p>
    <w:p>
      <w:pPr>
        <w:spacing w:after="60"/>
        <w:ind w:left="510" w:hanging="510"/>
      </w:pPr>
      <w:r>
        <w:rPr>
          <w:b/>
          <w:i w:val="0"/>
        </w:rPr>
        <w:t>56.</w:t>
      </w:r>
      <w:r>
        <w:t xml:space="preserve"> Gadadhara Pandita Gosani came,</w:t>
      </w:r>
      <w:r>
        <w:br/>
      </w:r>
      <w:r>
        <w:t>and Narahari came and remained with him.</w:t>
      </w:r>
    </w:p>
    <w:p>
      <w:pPr>
        <w:spacing w:after="60"/>
        <w:ind w:left="510" w:hanging="510"/>
      </w:pPr>
      <w:r>
        <w:rPr>
          <w:b/>
          <w:i w:val="0"/>
        </w:rPr>
        <w:t>57.</w:t>
      </w:r>
      <w:r>
        <w:t xml:space="preserve"> Srinivasa, Murari, Mukunda, Vakreshvara,</w:t>
      </w:r>
      <w:r>
        <w:br/>
      </w:r>
      <w:r>
        <w:t>Shridhara Pandita, whose home is in Navadvipa,</w:t>
      </w:r>
    </w:p>
    <w:p>
      <w:pPr>
        <w:spacing w:after="60"/>
        <w:ind w:left="510" w:hanging="510"/>
      </w:pPr>
      <w:r>
        <w:rPr>
          <w:b/>
          <w:i w:val="0"/>
        </w:rPr>
        <w:t>58.</w:t>
      </w:r>
      <w:r>
        <w:t xml:space="preserve"> Shriman, Sanjaya, Pandita Dhananjaya,</w:t>
      </w:r>
      <w:r>
        <w:br/>
      </w:r>
      <w:r>
        <w:t>Shuklambara, Nilambara and other great souls,</w:t>
      </w:r>
    </w:p>
    <w:p>
      <w:pPr>
        <w:spacing w:after="60"/>
        <w:ind w:left="510" w:hanging="510"/>
      </w:pPr>
      <w:r>
        <w:rPr>
          <w:b/>
          <w:i w:val="0"/>
        </w:rPr>
        <w:t>59.</w:t>
      </w:r>
      <w:r>
        <w:t xml:space="preserve"> Sri Rama Pandita and Mahesha Pandita,</w:t>
      </w:r>
      <w:r>
        <w:br/>
      </w:r>
      <w:r>
        <w:t>Haridasa, Nandana Acharya — the righteous,</w:t>
      </w:r>
    </w:p>
    <w:p>
      <w:pPr>
        <w:spacing w:after="60"/>
        <w:ind w:left="510" w:hanging="510"/>
      </w:pPr>
      <w:r>
        <w:rPr>
          <w:b/>
          <w:i w:val="0"/>
        </w:rPr>
        <w:t>60.</w:t>
      </w:r>
      <w:r>
        <w:t xml:space="preserve"> Rudra Pandita and Pandita Damodara —</w:t>
      </w:r>
      <w:r>
        <w:br/>
      </w:r>
      <w:r>
        <w:t>many followers of Gauranga gathered.</w:t>
      </w:r>
    </w:p>
    <w:p>
      <w:pPr>
        <w:spacing w:after="60"/>
        <w:ind w:left="510" w:hanging="510"/>
      </w:pPr>
      <w:r>
        <w:rPr>
          <w:b/>
          <w:i w:val="0"/>
        </w:rPr>
        <w:t>61.</w:t>
      </w:r>
      <w:r>
        <w:t xml:space="preserve"> It is impossible to list them all by name:</w:t>
      </w:r>
      <w:r>
        <w:br/>
      </w:r>
      <w:r>
        <w:t>the book could not be finished — it would become endless.</w:t>
      </w:r>
    </w:p>
    <w:p>
      <w:pPr>
        <w:spacing w:after="60"/>
        <w:ind w:left="510" w:hanging="510"/>
      </w:pPr>
      <w:r>
        <w:rPr>
          <w:b/>
          <w:i w:val="0"/>
        </w:rPr>
        <w:t>62.</w:t>
      </w:r>
      <w:r>
        <w:t xml:space="preserve"> All the devotees who lived in various lands</w:t>
      </w:r>
      <w:r>
        <w:br/>
      </w:r>
      <w:r>
        <w:t>came and gathered at the Lord's feet.</w:t>
      </w:r>
    </w:p>
    <w:p>
      <w:pPr>
        <w:spacing w:after="60"/>
        <w:ind w:left="510" w:hanging="510"/>
      </w:pPr>
      <w:r>
        <w:rPr>
          <w:b/>
          <w:i w:val="0"/>
        </w:rPr>
        <w:t>63.</w:t>
      </w:r>
      <w:r>
        <w:t xml:space="preserve"> The devotees were maddened with great prema</w:t>
      </w:r>
      <w:r>
        <w:br/>
      </w:r>
      <w:r>
        <w:t>and intoxicated all the people, giving them the wealth of prema.</w:t>
      </w:r>
    </w:p>
    <w:p>
      <w:pPr>
        <w:spacing w:after="60"/>
        <w:ind w:left="510" w:hanging="510"/>
      </w:pPr>
      <w:r>
        <w:rPr>
          <w:b/>
          <w:i w:val="0"/>
        </w:rPr>
        <w:t>64.</w:t>
      </w:r>
      <w:r>
        <w:t xml:space="preserve"> Equally compassionate to all living beings,</w:t>
      </w:r>
      <w:r>
        <w:br/>
      </w:r>
      <w:r>
        <w:t>Gora goes about with the devotees, delighting in prema.</w:t>
      </w:r>
    </w:p>
    <w:p>
      <w:pPr>
        <w:spacing w:after="60"/>
        <w:ind w:left="510" w:hanging="510"/>
      </w:pPr>
      <w:r>
        <w:rPr>
          <w:b/>
          <w:i w:val="0"/>
        </w:rPr>
        <w:t>65.</w:t>
      </w:r>
      <w:r>
        <w:t xml:space="preserve"> And then one day Vishvambhara,</w:t>
      </w:r>
      <w:r>
        <w:br/>
      </w:r>
      <w:r>
        <w:t>with Srivasa Pandita and his brothers —</w:t>
      </w:r>
    </w:p>
    <w:p>
      <w:pPr>
        <w:spacing w:after="60"/>
        <w:ind w:left="510" w:hanging="510"/>
      </w:pPr>
      <w:r>
        <w:rPr>
          <w:b/>
          <w:i w:val="0"/>
        </w:rPr>
        <w:t>66.</w:t>
      </w:r>
      <w:r>
        <w:t xml:space="preserve"> with all of them the Lord walks along the road</w:t>
      </w:r>
      <w:r>
        <w:br/>
      </w:r>
      <w:r>
        <w:t>and hears the sound of a flute — no one knows who is playing.</w:t>
      </w:r>
    </w:p>
    <w:p>
      <w:pPr>
        <w:spacing w:after="60"/>
        <w:ind w:left="510" w:hanging="510"/>
      </w:pPr>
      <w:r>
        <w:rPr>
          <w:b/>
          <w:i w:val="0"/>
        </w:rPr>
        <w:t>67.</w:t>
      </w:r>
      <w:r>
        <w:t xml:space="preserve"> In the mood of Gandharvika, hearing the sound of the flute,</w:t>
      </w:r>
      <w:r>
        <w:br/>
      </w:r>
      <w:r>
        <w:t>He wanders, weeping and weeping, calling and calling</w:t>
      </w:r>
      <w:r>
        <w:rPr>
          <w:b w:val="0"/>
          <w:i w:val="0"/>
          <w:vertAlign w:val="superscript"/>
        </w:rPr>
        <w:t>6</w:t>
      </w:r>
      <w:r>
        <w:t>.</w:t>
      </w:r>
    </w:p>
    <w:p>
      <w:pPr>
        <w:spacing w:after="60"/>
        <w:ind w:left="510" w:hanging="510"/>
      </w:pPr>
      <w:r>
        <w:rPr>
          <w:b/>
          <w:i w:val="0"/>
        </w:rPr>
        <w:t>68.</w:t>
      </w:r>
      <w:r>
        <w:t xml:space="preserve"> Beside Himself, He prostrates Himself on the ground</w:t>
      </w:r>
      <w:r>
        <w:br/>
      </w:r>
      <w:r>
        <w:t>and weeps in many ways, overflowing with prema.</w:t>
      </w:r>
    </w:p>
    <w:p>
      <w:pPr>
        <w:spacing w:after="60"/>
        <w:ind w:left="510" w:hanging="510"/>
      </w:pPr>
      <w:r>
        <w:rPr>
          <w:b/>
          <w:i w:val="0"/>
        </w:rPr>
        <w:t>69.</w:t>
      </w:r>
      <w:r>
        <w:t xml:space="preserve"> The Lord is senseless, wholly in the grip of bhava;</w:t>
      </w:r>
      <w:r>
        <w:br/>
      </w:r>
      <w:r>
        <w:t>He blesses His own and laughs aloud.</w:t>
      </w:r>
    </w:p>
    <w:p>
      <w:pPr>
        <w:spacing w:after="60"/>
        <w:ind w:left="510" w:hanging="510"/>
      </w:pPr>
      <w:r>
        <w:rPr>
          <w:b/>
          <w:i w:val="0"/>
        </w:rPr>
        <w:t>70.</w:t>
      </w:r>
      <w:r>
        <w:t xml:space="preserve"> To His students He at times says unearthly things;</w:t>
      </w:r>
      <w:r>
        <w:br/>
      </w:r>
      <w:r>
        <w:t>now He is in a frenzy, now He keeps silent.</w:t>
      </w:r>
    </w:p>
    <w:p>
      <w:pPr>
        <w:spacing w:after="60"/>
        <w:ind w:left="510" w:hanging="510"/>
      </w:pPr>
      <w:r>
        <w:rPr>
          <w:b/>
          <w:i w:val="0"/>
        </w:rPr>
        <w:t>71.</w:t>
      </w:r>
      <w:r>
        <w:t xml:space="preserve"> Srivasa Pandita, Rama and Narayana,</w:t>
      </w:r>
      <w:r>
        <w:br/>
      </w:r>
      <w:r>
        <w:t>together with Mukunda, came [with Him] to Srivasa's house.</w:t>
      </w:r>
    </w:p>
    <w:p>
      <w:pPr>
        <w:spacing w:after="60"/>
        <w:ind w:left="510" w:hanging="510"/>
      </w:pPr>
      <w:r>
        <w:rPr>
          <w:b/>
          <w:i w:val="0"/>
        </w:rPr>
        <w:t>72.</w:t>
      </w:r>
      <w:r>
        <w:t xml:space="preserve"> All around are the devotees, and in the midst is Gaurahari,</w:t>
      </w:r>
      <w:r>
        <w:br/>
      </w:r>
      <w:r>
        <w:t>intoxicated like the Youthful Couple</w:t>
      </w:r>
      <w:r>
        <w:rPr>
          <w:b w:val="0"/>
          <w:i w:val="0"/>
          <w:vertAlign w:val="superscript"/>
        </w:rPr>
        <w:t>7</w:t>
      </w:r>
      <w:r>
        <w:t>.</w:t>
      </w:r>
    </w:p>
    <w:p>
      <w:pPr>
        <w:spacing w:after="60"/>
        <w:ind w:left="510" w:hanging="510"/>
      </w:pPr>
      <w:r>
        <w:rPr>
          <w:b/>
          <w:i w:val="0"/>
        </w:rPr>
        <w:t>73.</w:t>
      </w:r>
      <w:r>
        <w:t xml:space="preserve"> Now He rises, now falls and rolls on the ground,</w:t>
      </w:r>
      <w:r>
        <w:br/>
      </w:r>
      <w:r>
        <w:t>cries "Hari, Hari!" and weeps aloud.</w:t>
      </w:r>
    </w:p>
    <w:p>
      <w:pPr>
        <w:spacing w:after="60"/>
        <w:ind w:left="510" w:hanging="510"/>
      </w:pPr>
      <w:r>
        <w:rPr>
          <w:b/>
          <w:i w:val="0"/>
        </w:rPr>
        <w:t>74.</w:t>
      </w:r>
      <w:r>
        <w:t xml:space="preserve"> Day and night His body thrills with the bliss of prema;</w:t>
      </w:r>
      <w:r>
        <w:br/>
      </w:r>
      <w:r>
        <w:t>there is no other talk than talk of Krishna.</w:t>
      </w:r>
    </w:p>
    <w:p>
      <w:pPr>
        <w:spacing w:after="60"/>
        <w:ind w:left="510" w:hanging="510"/>
      </w:pPr>
      <w:r>
        <w:rPr>
          <w:b/>
          <w:i w:val="0"/>
        </w:rPr>
        <w:t>75.</w:t>
      </w:r>
      <w:r>
        <w:t xml:space="preserve"> Once, when He was at home, absorbed in prema,</w:t>
      </w:r>
      <w:r>
        <w:br/>
      </w:r>
      <w:r>
        <w:t>tears flowed from His eyes in seven or five streams:</w:t>
      </w:r>
    </w:p>
    <w:p>
      <w:pPr>
        <w:spacing w:after="60"/>
        <w:ind w:left="510" w:hanging="510"/>
      </w:pPr>
      <w:r>
        <w:rPr>
          <w:b/>
          <w:i w:val="0"/>
        </w:rPr>
        <w:t>76.</w:t>
      </w:r>
      <w:r>
        <w:t xml:space="preserve"> "What shall I do? Where shall I go? What means shall I find</w:t>
      </w:r>
      <w:r>
        <w:br/>
      </w:r>
      <w:r>
        <w:t>so that My mind may somehow turn to Sri Krishna?"</w:t>
      </w:r>
    </w:p>
    <w:p>
      <w:pPr>
        <w:spacing w:after="60"/>
        <w:ind w:left="510" w:hanging="510"/>
      </w:pPr>
      <w:r>
        <w:rPr>
          <w:b/>
          <w:i w:val="0"/>
        </w:rPr>
        <w:t>77.</w:t>
      </w:r>
      <w:r>
        <w:t xml:space="preserve"> Saying this, He sobs with anguished cries;</w:t>
      </w:r>
      <w:r>
        <w:br/>
      </w:r>
      <w:r>
        <w:t>hearing His plaintive words, all the people weep.</w:t>
      </w:r>
    </w:p>
    <w:p>
      <w:pPr>
        <w:spacing w:after="60"/>
        <w:ind w:left="510" w:hanging="510"/>
      </w:pPr>
      <w:r>
        <w:rPr>
          <w:b/>
          <w:i w:val="0"/>
        </w:rPr>
        <w:t>78.</w:t>
      </w:r>
      <w:r>
        <w:t xml:space="preserve"> Then a heavenly voice resounded tenderly:</w:t>
      </w:r>
      <w:r>
        <w:br/>
      </w:r>
      <w:r>
        <w:t>"You are Ishvara Himself; listen, Vishvambhara!</w:t>
      </w:r>
    </w:p>
    <w:p>
      <w:pPr>
        <w:spacing w:after="60"/>
        <w:ind w:left="510" w:hanging="510"/>
      </w:pPr>
      <w:r>
        <w:rPr>
          <w:b/>
          <w:i w:val="0"/>
        </w:rPr>
        <w:t>79.</w:t>
      </w:r>
      <w:r>
        <w:t xml:space="preserve"> You have descended to the earth to reveal prema;</w:t>
      </w:r>
      <w:r>
        <w:br/>
      </w:r>
      <w:r>
        <w:t>by Your own mercy You will preach prema.</w:t>
      </w:r>
    </w:p>
    <w:p>
      <w:pPr>
        <w:spacing w:after="60"/>
        <w:ind w:left="510" w:hanging="510"/>
      </w:pPr>
      <w:r>
        <w:rPr>
          <w:b/>
          <w:i w:val="0"/>
        </w:rPr>
        <w:t>80.</w:t>
      </w:r>
      <w:r>
        <w:t xml:space="preserve"> You will establish dharma on earth and perform kirtana;</w:t>
      </w:r>
      <w:r>
        <w:br/>
      </w:r>
      <w:r>
        <w:t>do not grieve — perform the kirtana of Krishna.</w:t>
      </w:r>
    </w:p>
    <w:p>
      <w:pPr>
        <w:spacing w:after="60"/>
        <w:ind w:left="510" w:hanging="510"/>
      </w:pPr>
      <w:r>
        <w:rPr>
          <w:b/>
          <w:i w:val="0"/>
        </w:rPr>
        <w:t>81.</w:t>
      </w:r>
      <w:r>
        <w:t xml:space="preserve"> By Your mercy in Kali the people will be delivered;</w:t>
      </w:r>
      <w:r>
        <w:br/>
      </w:r>
      <w:r>
        <w:t>giving them Your prema, You will dispel all their sorrows.</w:t>
      </w:r>
    </w:p>
    <w:p>
      <w:pPr>
        <w:spacing w:after="60"/>
        <w:ind w:left="510" w:hanging="510"/>
      </w:pPr>
      <w:r>
        <w:rPr>
          <w:b/>
          <w:i w:val="0"/>
        </w:rPr>
        <w:t>82.</w:t>
      </w:r>
      <w:r>
        <w:t xml:space="preserve"> There is no doubt in this — listen to these words:</w:t>
      </w:r>
      <w:r>
        <w:br/>
      </w:r>
      <w:r>
        <w:t>cast off Your grief and perform Your sankirtana."</w:t>
      </w:r>
    </w:p>
    <w:p>
      <w:pPr>
        <w:spacing w:after="60"/>
        <w:ind w:left="510" w:hanging="510"/>
      </w:pPr>
      <w:r>
        <w:rPr>
          <w:b/>
          <w:i w:val="0"/>
        </w:rPr>
        <w:t>83.</w:t>
      </w:r>
      <w:r>
        <w:t xml:space="preserve"> When He heard these words from the lips of the gods,</w:t>
      </w:r>
      <w:r>
        <w:br/>
      </w:r>
      <w:r>
        <w:t>His heart rejoiced, but He did not say a word</w:t>
      </w:r>
      <w:r>
        <w:rPr>
          <w:b w:val="0"/>
          <w:i w:val="0"/>
          <w:vertAlign w:val="superscript"/>
        </w:rPr>
        <w:t>8</w:t>
      </w:r>
      <w:r>
        <w:t>.</w:t>
      </w:r>
    </w:p>
    <w:p>
      <w:pPr>
        <w:spacing w:after="60"/>
        <w:ind w:left="510" w:hanging="510"/>
      </w:pPr>
      <w:r>
        <w:rPr>
          <w:b/>
          <w:i w:val="0"/>
        </w:rPr>
        <w:t>84.</w:t>
      </w:r>
      <w:r>
        <w:t xml:space="preserve"> On the next day — listen to a wondrous tale,</w:t>
      </w:r>
      <w:r>
        <w:br/>
      </w:r>
      <w:r>
        <w:t>the nectar-steeped account of Vishvambhara's glories.</w:t>
      </w:r>
    </w:p>
    <w:p>
      <w:pPr>
        <w:spacing w:after="60"/>
        <w:ind w:left="510" w:hanging="510"/>
      </w:pPr>
      <w:r>
        <w:rPr>
          <w:b/>
          <w:i w:val="0"/>
        </w:rPr>
        <w:t>85.</w:t>
      </w:r>
      <w:r>
        <w:t xml:space="preserve"> One day He came to the house of Murari Gupta;</w:t>
      </w:r>
      <w:r>
        <w:br/>
      </w:r>
      <w:r>
        <w:t>His whole body thrills — signs of bhava.</w:t>
      </w:r>
    </w:p>
    <w:p>
      <w:pPr>
        <w:spacing w:after="60"/>
        <w:ind w:left="510" w:hanging="510"/>
      </w:pPr>
      <w:r>
        <w:rPr>
          <w:b/>
          <w:i w:val="0"/>
        </w:rPr>
        <w:t>86.</w:t>
      </w:r>
      <w:r>
        <w:t xml:space="preserve"> He entered the shrine</w:t>
      </w:r>
      <w:r>
        <w:br/>
      </w:r>
      <w:r>
        <w:t>and, beside Himself in bhava, began to say something.</w:t>
      </w:r>
    </w:p>
    <w:p>
      <w:pPr>
        <w:spacing w:after="60"/>
        <w:ind w:left="510" w:hanging="510"/>
      </w:pPr>
      <w:r>
        <w:rPr>
          <w:b/>
          <w:i w:val="0"/>
        </w:rPr>
        <w:t>87.</w:t>
      </w:r>
      <w:r>
        <w:t xml:space="preserve"> From the oceans of His eyes flow streams of tears of love,</w:t>
      </w:r>
      <w:r>
        <w:br/>
      </w:r>
      <w:r>
        <w:t>like the heavenly Ganga from the peak of Sumeru.</w:t>
      </w:r>
    </w:p>
    <w:p>
      <w:pPr>
        <w:spacing w:after="60"/>
        <w:ind w:left="510" w:hanging="510"/>
      </w:pPr>
      <w:r>
        <w:rPr>
          <w:b/>
          <w:i w:val="0"/>
        </w:rPr>
        <w:t>88.</w:t>
      </w:r>
      <w:r>
        <w:t xml:space="preserve"> He says to all: "Look — a wonder:</w:t>
      </w:r>
      <w:r>
        <w:br/>
      </w:r>
      <w:r>
        <w:t>before Me is a boar as large as a mountain!</w:t>
      </w:r>
    </w:p>
    <w:p>
      <w:pPr>
        <w:spacing w:after="60"/>
        <w:ind w:left="510" w:hanging="510"/>
      </w:pPr>
      <w:r>
        <w:rPr>
          <w:b/>
          <w:i w:val="0"/>
        </w:rPr>
        <w:t>89.</w:t>
      </w:r>
      <w:r>
        <w:t xml:space="preserve"> At great speed he rushes on — look, the boar!</w:t>
      </w:r>
      <w:r>
        <w:br/>
      </w:r>
      <w:r>
        <w:t>Baring his tusks, he rushes on, he wants to kill Me.</w:t>
      </w:r>
    </w:p>
    <w:p>
      <w:pPr>
        <w:spacing w:after="60"/>
        <w:ind w:left="510" w:hanging="510"/>
      </w:pPr>
      <w:r>
        <w:rPr>
          <w:b/>
          <w:i w:val="0"/>
        </w:rPr>
        <w:t>90.</w:t>
      </w:r>
      <w:r>
        <w:t xml:space="preserve"> Baring his two tusks, this boar will kill Me!" —</w:t>
      </w:r>
      <w:r>
        <w:br/>
      </w:r>
      <w:r>
        <w:t>saying this, He entered the shrine.</w:t>
      </w:r>
    </w:p>
    <w:p>
      <w:pPr>
        <w:spacing w:after="60"/>
        <w:ind w:left="510" w:hanging="510"/>
      </w:pPr>
      <w:r>
        <w:rPr>
          <w:b/>
          <w:i w:val="0"/>
        </w:rPr>
        <w:t>91.</w:t>
      </w:r>
      <w:r>
        <w:t xml:space="preserve"> Then the mood of the Boar again took hold of Him:</w:t>
      </w:r>
      <w:r>
        <w:br/>
      </w:r>
      <w:r>
        <w:t>on hands and feet He moves about the ground.</w:t>
      </w:r>
    </w:p>
    <w:p>
      <w:pPr>
        <w:spacing w:after="60"/>
        <w:ind w:left="510" w:hanging="510"/>
      </w:pPr>
      <w:r>
        <w:rPr>
          <w:b/>
          <w:i w:val="0"/>
        </w:rPr>
        <w:t>92.</w:t>
      </w:r>
      <w:r>
        <w:t xml:space="preserve"> His form is round, His eyes are red,</w:t>
      </w:r>
      <w:r>
        <w:br/>
      </w:r>
      <w:r>
        <w:t>great might, a loud roar and bellowing.</w:t>
      </w:r>
    </w:p>
    <w:p>
      <w:pPr>
        <w:spacing w:after="60"/>
        <w:ind w:left="510" w:hanging="510"/>
      </w:pPr>
      <w:r>
        <w:rPr>
          <w:b/>
          <w:i w:val="0"/>
        </w:rPr>
        <w:t>93.</w:t>
      </w:r>
      <w:r>
        <w:t xml:space="preserve"> A brass vessel stood there;</w:t>
      </w:r>
      <w:r>
        <w:br/>
      </w:r>
      <w:r>
        <w:t>raising His snout, He seized it for a moment in His teeth.</w:t>
      </w:r>
    </w:p>
    <w:p>
      <w:pPr>
        <w:spacing w:after="60"/>
        <w:ind w:left="510" w:hanging="510"/>
      </w:pPr>
      <w:r>
        <w:rPr>
          <w:b/>
          <w:i w:val="0"/>
        </w:rPr>
        <w:t>94.</w:t>
      </w:r>
      <w:r>
        <w:t xml:space="preserve"> Letting go of the brass vessel and opening His mouth,</w:t>
      </w:r>
      <w:r>
        <w:br/>
      </w:r>
      <w:r>
        <w:t>He asks Murari to declare His true nature.</w:t>
      </w:r>
    </w:p>
    <w:p>
      <w:pPr>
        <w:spacing w:after="60"/>
        <w:ind w:left="510" w:hanging="510"/>
      </w:pPr>
      <w:r>
        <w:rPr>
          <w:b/>
          <w:i w:val="0"/>
        </w:rPr>
        <w:t>95.</w:t>
      </w:r>
      <w:r>
        <w:t xml:space="preserve"> In the form [of the Boar] who rescued the Vedas, Bhagavan,</w:t>
      </w:r>
      <w:r>
        <w:br/>
      </w:r>
      <w:r>
        <w:t>the Lord, the Supreme Person, sitting down, says:</w:t>
      </w:r>
    </w:p>
    <w:p>
      <w:pPr>
        <w:spacing w:after="60"/>
        <w:ind w:left="510" w:hanging="510"/>
      </w:pPr>
      <w:r>
        <w:rPr>
          <w:b/>
          <w:i w:val="0"/>
        </w:rPr>
        <w:t>96.</w:t>
      </w:r>
      <w:r>
        <w:t xml:space="preserve"> "Tell Me, what do you know of My svarupa?"</w:t>
      </w:r>
      <w:r>
        <w:br/>
      </w:r>
      <w:r>
        <w:t>Murari says: "Lord, what do I know?"</w:t>
      </w:r>
    </w:p>
    <w:p>
      <w:pPr>
        <w:spacing w:after="60"/>
        <w:ind w:left="510" w:hanging="510"/>
      </w:pPr>
      <w:r>
        <w:rPr>
          <w:b/>
          <w:i w:val="0"/>
        </w:rPr>
        <w:t>97.</w:t>
      </w:r>
      <w:r>
        <w:t xml:space="preserve"> Prostrate on the ground, Murari [said]:</w:t>
      </w:r>
      <w:r>
        <w:br/>
      </w:r>
      <w:r>
        <w:t>"[Even] Shambhu does not know Your deeds, Lord."</w:t>
      </w:r>
    </w:p>
    <w:p>
      <w:pPr>
        <w:spacing w:after="60"/>
        <w:ind w:left="510" w:hanging="510"/>
      </w:pPr>
      <w:r>
        <w:rPr>
          <w:b/>
          <w:i w:val="0"/>
        </w:rPr>
        <w:t>98.</w:t>
      </w:r>
      <w:r>
        <w:t xml:space="preserve"> Saying this, he recited a shloka of the Gita;</w:t>
      </w:r>
      <w:r>
        <w:br/>
      </w:r>
      <w:r>
        <w:t>I shall render it in plain speech — listen, all.</w:t>
      </w:r>
    </w:p>
    <w:p>
      <w:pPr>
        <w:spacing w:after="60"/>
        <w:jc w:val="both"/>
      </w:pPr>
      <w:r>
        <w:rPr>
          <w:b w:val="0"/>
          <w:i/>
        </w:rPr>
        <w:t>Thus in the Srimad Bhagavad-gita (10.15):</w:t>
      </w:r>
    </w:p>
    <w:p>
      <w:pPr>
        <w:spacing w:after="60"/>
        <w:ind w:left="510" w:hanging="510"/>
      </w:pPr>
      <w:r>
        <w:rPr>
          <w:b/>
          <w:i w:val="0"/>
        </w:rPr>
        <w:t>99.</w:t>
      </w:r>
      <w:r>
        <w:t xml:space="preserve"> "You alone know Yourself by Yourself, O Supreme Person,</w:t>
      </w:r>
      <w:r>
        <w:br/>
      </w:r>
      <w:r>
        <w:t>Source of beings, Lord of beings, God of gods, Lord of the world!"</w:t>
      </w:r>
    </w:p>
    <w:p>
      <w:pPr>
        <w:spacing w:after="60"/>
        <w:ind w:left="510" w:hanging="510"/>
      </w:pPr>
      <w:r>
        <w:rPr>
          <w:b/>
          <w:i w:val="0"/>
        </w:rPr>
        <w:t>100.</w:t>
      </w:r>
      <w:r>
        <w:t xml:space="preserve"> "You Yourself know Yourself, Mahaprabhu:</w:t>
      </w:r>
      <w:r>
        <w:br/>
      </w:r>
      <w:r>
        <w:t>apart from You no one knows You."</w:t>
      </w:r>
    </w:p>
    <w:p>
      <w:pPr>
        <w:spacing w:after="60"/>
        <w:ind w:left="510" w:hanging="510"/>
      </w:pPr>
      <w:r>
        <w:rPr>
          <w:b/>
          <w:i w:val="0"/>
        </w:rPr>
        <w:t>101.</w:t>
      </w:r>
      <w:r>
        <w:t xml:space="preserve"> Then Gaurahari speaks again:</w:t>
      </w:r>
      <w:r>
        <w:br/>
      </w:r>
      <w:r>
        <w:t>"Have the Vedas the power to know Me?"</w:t>
      </w:r>
    </w:p>
    <w:p>
      <w:pPr>
        <w:spacing w:after="60"/>
        <w:ind w:left="510" w:hanging="510"/>
      </w:pPr>
      <w:r>
        <w:rPr>
          <w:b/>
          <w:i w:val="0"/>
        </w:rPr>
        <w:t>102.</w:t>
      </w:r>
      <w:r>
        <w:t xml:space="preserve"> Murari again speaks plaintively:</w:t>
      </w:r>
      <w:r>
        <w:br/>
      </w:r>
      <w:r>
        <w:t>"Even the Thousand-mouthed One does not know Your truth.</w:t>
      </w:r>
    </w:p>
    <w:p>
      <w:pPr>
        <w:spacing w:after="60"/>
        <w:ind w:left="510" w:hanging="510"/>
      </w:pPr>
      <w:r>
        <w:rPr>
          <w:b/>
          <w:i w:val="0"/>
        </w:rPr>
        <w:t>103.</w:t>
      </w:r>
      <w:r>
        <w:t xml:space="preserve"> How could the Vedas know the truth of Your deeds?</w:t>
      </w:r>
      <w:r>
        <w:br/>
      </w:r>
      <w:r>
        <w:t>No one knows Your greatness, Lord."</w:t>
      </w:r>
    </w:p>
    <w:p>
      <w:pPr>
        <w:spacing w:after="60"/>
        <w:ind w:left="510" w:hanging="510"/>
      </w:pPr>
      <w:r>
        <w:rPr>
          <w:b/>
          <w:i w:val="0"/>
        </w:rPr>
        <w:t>104.</w:t>
      </w:r>
      <w:r>
        <w:t xml:space="preserve"> Hearing this, Gaura Bhagavan speaks again:</w:t>
      </w:r>
      <w:r>
        <w:br/>
      </w:r>
      <w:r>
        <w:t>"The Vedas mock Me — listen to the account."</w:t>
      </w:r>
    </w:p>
    <w:p>
      <w:pPr>
        <w:spacing w:after="60"/>
        <w:jc w:val="both"/>
      </w:pPr>
      <w:r>
        <w:rPr>
          <w:b w:val="0"/>
          <w:i/>
        </w:rPr>
        <w:t>Thus in the Shvetashvatara Upanishad (3.19):</w:t>
      </w:r>
    </w:p>
    <w:p>
      <w:pPr>
        <w:spacing w:after="60"/>
        <w:ind w:left="510" w:hanging="510"/>
      </w:pPr>
      <w:r>
        <w:rPr>
          <w:b/>
          <w:i w:val="0"/>
        </w:rPr>
        <w:t>105.</w:t>
      </w:r>
      <w:r>
        <w:t xml:space="preserve"> "Without hands and feet, He is swift and grasps; without eyes, He sees; without ears, He hears.</w:t>
      </w:r>
      <w:r>
        <w:br/>
      </w:r>
      <w:r>
        <w:t>He knows all that is to be known, but none knows Him; they call Him the first, primeval Person."</w:t>
      </w:r>
    </w:p>
    <w:p>
      <w:pPr>
        <w:spacing w:after="60"/>
        <w:ind w:left="510" w:hanging="510"/>
      </w:pPr>
      <w:r>
        <w:rPr>
          <w:b/>
          <w:i w:val="0"/>
        </w:rPr>
        <w:t>106.</w:t>
      </w:r>
      <w:r>
        <w:t xml:space="preserve"> "The Vedas say: 'I have no hands and feet' —</w:t>
      </w:r>
      <w:r>
        <w:br/>
      </w:r>
      <w:r>
        <w:t>no one else mocks Me like this."</w:t>
      </w:r>
    </w:p>
    <w:p>
      <w:pPr>
        <w:spacing w:after="60"/>
        <w:ind w:left="510" w:hanging="510"/>
      </w:pPr>
      <w:r>
        <w:rPr>
          <w:b/>
          <w:i w:val="0"/>
        </w:rPr>
        <w:t>107.</w:t>
      </w:r>
      <w:r>
        <w:t xml:space="preserve"> Saying this, the Lord laughs, His face serene:</w:t>
      </w:r>
      <w:r>
        <w:br/>
      </w:r>
      <w:r>
        <w:t>"The Vedas do not know Me" — so He said</w:t>
      </w:r>
      <w:r>
        <w:rPr>
          <w:b w:val="0"/>
          <w:i w:val="0"/>
          <w:vertAlign w:val="superscript"/>
        </w:rPr>
        <w:t>9</w:t>
      </w:r>
      <w:r>
        <w:t>.</w:t>
      </w:r>
    </w:p>
    <w:p>
      <w:pPr>
        <w:spacing w:after="60"/>
        <w:ind w:left="510" w:hanging="510"/>
      </w:pPr>
      <w:r>
        <w:rPr>
          <w:b/>
          <w:i w:val="0"/>
        </w:rPr>
        <w:t>108.</w:t>
      </w:r>
      <w:r>
        <w:t xml:space="preserve"> Then the vaidya [Murari], bowing down, said:</w:t>
      </w:r>
      <w:r>
        <w:br/>
      </w:r>
      <w:r>
        <w:t>"Be merciful, Lord, grant me prema."</w:t>
      </w:r>
    </w:p>
    <w:p>
      <w:pPr>
        <w:spacing w:after="60"/>
        <w:ind w:left="510" w:hanging="510"/>
      </w:pPr>
      <w:r>
        <w:rPr>
          <w:b/>
          <w:i w:val="0"/>
        </w:rPr>
        <w:t>109.</w:t>
      </w:r>
      <w:r>
        <w:t xml:space="preserve"> The Thakura said again: "Listen, Murari:</w:t>
      </w:r>
      <w:r>
        <w:br/>
      </w:r>
      <w:r>
        <w:t>love Me — that is your prema.</w:t>
      </w:r>
    </w:p>
    <w:p>
      <w:pPr>
        <w:spacing w:after="60"/>
        <w:ind w:left="510" w:hanging="510"/>
      </w:pPr>
      <w:r>
        <w:rPr>
          <w:b/>
          <w:i w:val="0"/>
        </w:rPr>
        <w:t>110.</w:t>
      </w:r>
      <w:r>
        <w:t xml:space="preserve"> Worship the Parabrahman in human form:</w:t>
      </w:r>
      <w:r>
        <w:br/>
      </w:r>
      <w:r>
        <w:t>the colour of sapphire, bending in three places, a flute in His hand, —</w:t>
      </w:r>
    </w:p>
    <w:p>
      <w:pPr>
        <w:spacing w:after="60"/>
        <w:ind w:left="510" w:hanging="510"/>
      </w:pPr>
      <w:r>
        <w:rPr>
          <w:b/>
          <w:i w:val="0"/>
        </w:rPr>
        <w:t>111.</w:t>
      </w:r>
      <w:r>
        <w:t xml:space="preserve"> [and Her] whose radiance humbles the pride of fresh gorochana,</w:t>
      </w:r>
      <w:r>
        <w:br/>
      </w:r>
      <w:r>
        <w:t>by name the daughter of Vrishabhanu, the original prakriti</w:t>
      </w:r>
      <w:r>
        <w:rPr>
          <w:b w:val="0"/>
          <w:i w:val="0"/>
          <w:vertAlign w:val="superscript"/>
        </w:rPr>
        <w:t>10</w:t>
      </w:r>
      <w:r>
        <w:t>.</w:t>
      </w:r>
    </w:p>
    <w:p>
      <w:pPr>
        <w:spacing w:after="60"/>
        <w:ind w:left="510" w:hanging="510"/>
      </w:pPr>
      <w:r>
        <w:rPr>
          <w:b/>
          <w:i w:val="0"/>
        </w:rPr>
        <w:t>112.</w:t>
      </w:r>
      <w:r>
        <w:t xml:space="preserve"> Many young beauties of Vraja give themselves</w:t>
      </w:r>
      <w:r>
        <w:br/>
      </w:r>
      <w:r>
        <w:t>to the Beloved of the cowherd girls, the son of Nanda, [staying] by His side.</w:t>
      </w:r>
    </w:p>
    <w:p>
      <w:pPr>
        <w:spacing w:after="60"/>
        <w:ind w:left="510" w:hanging="510"/>
      </w:pPr>
      <w:r>
        <w:rPr>
          <w:b/>
          <w:i w:val="0"/>
        </w:rPr>
        <w:t>113.</w:t>
      </w:r>
      <w:r>
        <w:t xml:space="preserve"> The ground [there] is chintamani, a beautiful temple of jewels,</w:t>
      </w:r>
      <w:r>
        <w:br/>
      </w:r>
      <w:r>
        <w:t>a wish-fulfilling tree, an altar, and on it a seat.</w:t>
      </w:r>
    </w:p>
    <w:p>
      <w:pPr>
        <w:spacing w:after="60"/>
        <w:ind w:left="510" w:hanging="510"/>
      </w:pPr>
      <w:r>
        <w:rPr>
          <w:b/>
          <w:i w:val="0"/>
        </w:rPr>
        <w:t>114.</w:t>
      </w:r>
      <w:r>
        <w:t xml:space="preserve"> There are kamadhenu cows of inconceivable power:</w:t>
      </w:r>
      <w:r>
        <w:br/>
      </w:r>
      <w:r>
        <w:t>they fulfil the desire of one who meditates [on this].</w:t>
      </w:r>
    </w:p>
    <w:p>
      <w:pPr>
        <w:spacing w:after="60"/>
        <w:ind w:left="510" w:hanging="510"/>
      </w:pPr>
      <w:r>
        <w:rPr>
          <w:b/>
          <w:i w:val="0"/>
        </w:rPr>
        <w:t>115.</w:t>
      </w:r>
      <w:r>
        <w:t xml:space="preserve"> The radiance of His body is called the formless Brahman.</w:t>
      </w:r>
      <w:r>
        <w:br/>
      </w:r>
      <w:r>
        <w:t>Know: all this truth is the sweetness of Krishna"</w:t>
      </w:r>
      <w:r>
        <w:rPr>
          <w:b w:val="0"/>
          <w:i w:val="0"/>
          <w:vertAlign w:val="superscript"/>
        </w:rPr>
        <w:t>11</w:t>
      </w:r>
      <w:r>
        <w:t>.</w:t>
      </w:r>
    </w:p>
    <w:p>
      <w:pPr>
        <w:spacing w:after="60"/>
        <w:ind w:left="510" w:hanging="510"/>
      </w:pPr>
      <w:r>
        <w:rPr>
          <w:b/>
          <w:i w:val="0"/>
        </w:rPr>
        <w:t>116.</w:t>
      </w:r>
      <w:r>
        <w:t xml:space="preserve"> Thus the Thakura spoke to all the devotees;</w:t>
      </w:r>
      <w:r>
        <w:br/>
      </w:r>
      <w:r>
        <w:t>hearing it, the hearts of all were filled with great joy.</w:t>
      </w:r>
    </w:p>
    <w:p>
      <w:pPr>
        <w:spacing w:after="60"/>
        <w:ind w:left="510" w:hanging="510"/>
      </w:pPr>
      <w:r>
        <w:rPr>
          <w:b/>
          <w:i w:val="0"/>
        </w:rPr>
        <w:t>117.</w:t>
      </w:r>
      <w:r>
        <w:t xml:space="preserve"> Hearing this, Murari says at the Lord's feet:</w:t>
      </w:r>
      <w:r>
        <w:br/>
      </w:r>
      <w:r>
        <w:t>"Lord, [let] me see with my eyes the form of Raghunatha."</w:t>
      </w:r>
    </w:p>
    <w:p>
      <w:pPr>
        <w:spacing w:after="60"/>
        <w:ind w:left="510" w:hanging="510"/>
      </w:pPr>
      <w:r>
        <w:rPr>
          <w:b/>
          <w:i w:val="0"/>
        </w:rPr>
        <w:t>118.</w:t>
      </w:r>
      <w:r>
        <w:t xml:space="preserve"> As soon as he said this, that very moment he sees:</w:t>
      </w:r>
      <w:r>
        <w:br/>
      </w:r>
      <w:r>
        <w:t>Rama, dark as durva grass, the life of Janaki,</w:t>
      </w:r>
    </w:p>
    <w:p>
      <w:pPr>
        <w:spacing w:after="60"/>
        <w:ind w:left="510" w:hanging="510"/>
      </w:pPr>
      <w:r>
        <w:rPr>
          <w:b/>
          <w:i w:val="0"/>
        </w:rPr>
        <w:t>119.</w:t>
      </w:r>
      <w:r>
        <w:t xml:space="preserve"> Lakshmana, Bharata, Shatrughna and all the rest.</w:t>
      </w:r>
      <w:r>
        <w:br/>
      </w:r>
      <w:r>
        <w:t>Seeing this, Murari was filled with bliss.</w:t>
      </w:r>
    </w:p>
    <w:p>
      <w:pPr>
        <w:spacing w:after="60"/>
        <w:ind w:left="510" w:hanging="510"/>
      </w:pPr>
      <w:r>
        <w:rPr>
          <w:b/>
          <w:i w:val="0"/>
        </w:rPr>
        <w:t>120.</w:t>
      </w:r>
      <w:r>
        <w:t xml:space="preserve"> Losing consciousness, he fell to the ground and rolls about;</w:t>
      </w:r>
      <w:r>
        <w:br/>
      </w:r>
      <w:r>
        <w:t>the Lord, placing [on him] His lotus hand, calmed him.</w:t>
      </w:r>
    </w:p>
    <w:p>
      <w:pPr>
        <w:spacing w:after="60"/>
        <w:ind w:left="510" w:hanging="510"/>
      </w:pPr>
      <w:r>
        <w:rPr>
          <w:b/>
          <w:i w:val="0"/>
        </w:rPr>
        <w:t>121.</w:t>
      </w:r>
      <w:r>
        <w:t xml:space="preserve"> He gave him a blessing: "Be full of prema:</w:t>
      </w:r>
      <w:r>
        <w:br/>
      </w:r>
      <w:r>
        <w:t>you are Hanuman, and I am that same Ramachandra"</w:t>
      </w:r>
      <w:r>
        <w:rPr>
          <w:b w:val="0"/>
          <w:i w:val="0"/>
          <w:vertAlign w:val="superscript"/>
        </w:rPr>
        <w:t>12</w:t>
      </w:r>
      <w:r>
        <w:t>.</w:t>
      </w:r>
    </w:p>
    <w:p>
      <w:pPr>
        <w:spacing w:after="60"/>
        <w:ind w:left="510" w:hanging="510"/>
      </w:pPr>
      <w:r>
        <w:rPr>
          <w:b/>
          <w:i w:val="0"/>
        </w:rPr>
        <w:t>122.</w:t>
      </w:r>
      <w:r>
        <w:t xml:space="preserve"> Saying this, the Lord went home.</w:t>
      </w:r>
      <w:r>
        <w:br/>
      </w:r>
      <w:r>
        <w:t>On another day in the house of Srinivasa Pandita,</w:t>
      </w:r>
    </w:p>
    <w:p>
      <w:pPr>
        <w:spacing w:after="60"/>
        <w:ind w:left="510" w:hanging="510"/>
      </w:pPr>
      <w:r>
        <w:rPr>
          <w:b/>
          <w:i w:val="0"/>
        </w:rPr>
        <w:t>123.</w:t>
      </w:r>
      <w:r>
        <w:t xml:space="preserve"> gathering all His associates,</w:t>
      </w:r>
      <w:r>
        <w:br/>
      </w:r>
      <w:r>
        <w:t>He sat and speaks, revealing His prema.</w:t>
      </w:r>
    </w:p>
    <w:p>
      <w:pPr>
        <w:spacing w:after="60"/>
        <w:ind w:left="510" w:hanging="510"/>
      </w:pPr>
      <w:r>
        <w:rPr>
          <w:b/>
          <w:i w:val="0"/>
        </w:rPr>
        <w:t>124.</w:t>
      </w:r>
      <w:r>
        <w:t xml:space="preserve"> Calling "Hari, Hari!", with delight in His heart,</w:t>
      </w:r>
      <w:r>
        <w:br/>
      </w:r>
      <w:r>
        <w:t>He says to His own: "Listen, listen to a wonder:</w:t>
      </w:r>
    </w:p>
    <w:p>
      <w:pPr>
        <w:spacing w:after="60"/>
        <w:ind w:left="510" w:hanging="510"/>
      </w:pPr>
      <w:r>
        <w:rPr>
          <w:b/>
          <w:i w:val="0"/>
        </w:rPr>
        <w:t>125.</w:t>
      </w:r>
      <w:r>
        <w:t xml:space="preserve"> how in Kali one attains Radha and Krishna —</w:t>
      </w:r>
      <w:r>
        <w:br/>
      </w:r>
      <w:r>
        <w:t>this I shall tell you; listen with undivided attention."</w:t>
      </w:r>
    </w:p>
    <w:p>
      <w:pPr>
        <w:spacing w:after="60"/>
        <w:ind w:left="510" w:hanging="510"/>
      </w:pPr>
      <w:r>
        <w:rPr>
          <w:b/>
          <w:i w:val="0"/>
        </w:rPr>
        <w:t>126.</w:t>
      </w:r>
      <w:r>
        <w:t xml:space="preserve"> Saying this, He recited a shloka from the Naradiya;</w:t>
      </w:r>
      <w:r>
        <w:br/>
      </w:r>
      <w:r>
        <w:t>its hidden meaning people do not know.</w:t>
      </w:r>
    </w:p>
    <w:p>
      <w:pPr>
        <w:spacing w:after="60"/>
        <w:jc w:val="both"/>
      </w:pPr>
      <w:r>
        <w:rPr>
          <w:b w:val="0"/>
          <w:i/>
        </w:rPr>
        <w:t>Thus in the Brihan-naradiya Purana (38.126):</w:t>
      </w:r>
    </w:p>
    <w:p>
      <w:pPr>
        <w:spacing w:after="60"/>
        <w:ind w:left="510" w:hanging="510"/>
      </w:pPr>
      <w:r>
        <w:rPr>
          <w:b/>
          <w:i w:val="0"/>
        </w:rPr>
        <w:t>127.</w:t>
      </w:r>
      <w:r>
        <w:t xml:space="preserve"> "The name of Hari, the name of Hari, only the name of Hari!</w:t>
      </w:r>
      <w:r>
        <w:br/>
      </w:r>
      <w:r>
        <w:t>In Kali there is no, no, no other way."</w:t>
      </w:r>
    </w:p>
    <w:p>
      <w:pPr>
        <w:spacing w:after="60"/>
        <w:ind w:left="510" w:hanging="510"/>
      </w:pPr>
      <w:r>
        <w:rPr>
          <w:b/>
          <w:i w:val="0"/>
        </w:rPr>
        <w:t>128.</w:t>
      </w:r>
      <w:r>
        <w:t xml:space="preserve"> "The Name is [the Lord's] form: the Name is the one original Person;</w:t>
      </w:r>
      <w:r>
        <w:br/>
      </w:r>
      <w:r>
        <w:t>in Kali He is present embodied — the fool does not know this.</w:t>
      </w:r>
    </w:p>
    <w:p>
      <w:pPr>
        <w:spacing w:after="60"/>
        <w:ind w:left="510" w:hanging="510"/>
      </w:pPr>
      <w:r>
        <w:rPr>
          <w:b/>
          <w:i w:val="0"/>
        </w:rPr>
        <w:t>129.</w:t>
      </w:r>
      <w:r>
        <w:t xml:space="preserve"> Know: 'only' means Bhagavan in the form of the Name;</w:t>
      </w:r>
      <w:r>
        <w:br/>
      </w:r>
      <w:r>
        <w:t>to dispel doubt Vyasa says it three times.</w:t>
      </w:r>
    </w:p>
    <w:p>
      <w:pPr>
        <w:spacing w:after="60"/>
        <w:ind w:left="510" w:hanging="510"/>
      </w:pPr>
      <w:r>
        <w:rPr>
          <w:b/>
          <w:i w:val="0"/>
        </w:rPr>
        <w:t>130.</w:t>
      </w:r>
      <w:r>
        <w:t xml:space="preserve"> Besides the three times there is one more ['only'],</w:t>
      </w:r>
      <w:r>
        <w:br/>
      </w:r>
      <w:r>
        <w:t>to bring all ill-intentioned sinners to understanding.</w:t>
      </w:r>
    </w:p>
    <w:p>
      <w:pPr>
        <w:spacing w:after="60"/>
        <w:ind w:left="510" w:hanging="510"/>
      </w:pPr>
      <w:r>
        <w:rPr>
          <w:b/>
          <w:i w:val="0"/>
        </w:rPr>
        <w:t>131.</w:t>
      </w:r>
      <w:r>
        <w:t xml:space="preserve"> By the name of Hari alone one attains kaivalya:</w:t>
      </w:r>
      <w:r>
        <w:br/>
      </w:r>
      <w:r>
        <w:t>consider — 'kevala' means 'kaivalya'.</w:t>
      </w:r>
    </w:p>
    <w:p>
      <w:pPr>
        <w:spacing w:after="60"/>
        <w:ind w:left="510" w:hanging="510"/>
      </w:pPr>
      <w:r>
        <w:rPr>
          <w:b/>
          <w:i w:val="0"/>
        </w:rPr>
        <w:t>132.</w:t>
      </w:r>
      <w:r>
        <w:t xml:space="preserve"> The plain sense of this: 'by the Name alone' is namabhasa;</w:t>
      </w:r>
      <w:r>
        <w:br/>
      </w:r>
      <w:r>
        <w:t>its chief [fruit] is kaivalya, as the shastras proclaim.</w:t>
      </w:r>
    </w:p>
    <w:p>
      <w:pPr>
        <w:spacing w:after="60"/>
        <w:ind w:left="510" w:hanging="510"/>
      </w:pPr>
      <w:r>
        <w:rPr>
          <w:b/>
          <w:i w:val="0"/>
        </w:rPr>
        <w:t>133.</w:t>
      </w:r>
      <w:r>
        <w:t xml:space="preserve"> Namabhasa gives liberation — true is the word of the shastras;</w:t>
      </w:r>
      <w:r>
        <w:br/>
      </w:r>
      <w:r>
        <w:t>but when the Name rises [in the heart] — the bliss of prema, as the Puranas explain.</w:t>
      </w:r>
    </w:p>
    <w:p>
      <w:pPr>
        <w:spacing w:after="60"/>
        <w:ind w:left="510" w:hanging="510"/>
      </w:pPr>
      <w:r>
        <w:rPr>
          <w:b/>
          <w:i w:val="0"/>
        </w:rPr>
        <w:t>134.</w:t>
      </w:r>
      <w:r>
        <w:t xml:space="preserve"> Whoever, besides this, honours another god</w:t>
      </w:r>
      <w:r>
        <w:br/>
      </w:r>
      <w:r>
        <w:t>has no way — that is [the sense of] the threefold word.</w:t>
      </w:r>
    </w:p>
    <w:p>
      <w:pPr>
        <w:spacing w:after="60"/>
        <w:ind w:left="510" w:hanging="510"/>
      </w:pPr>
      <w:r>
        <w:rPr>
          <w:b/>
          <w:i w:val="0"/>
        </w:rPr>
        <w:t>135.</w:t>
      </w:r>
      <w:r>
        <w:t xml:space="preserve"> Chant the name of Hari, meditating [on the Lord] with the cows, the gopis and the cowherd boys;</w:t>
      </w:r>
      <w:r>
        <w:br/>
      </w:r>
      <w:r>
        <w:t>know that all this meaning is confirmed by the Vedas"</w:t>
      </w:r>
      <w:r>
        <w:rPr>
          <w:b w:val="0"/>
          <w:i w:val="0"/>
          <w:vertAlign w:val="superscript"/>
        </w:rPr>
        <w:t>13</w:t>
      </w:r>
      <w:r>
        <w:t>.</w:t>
      </w:r>
    </w:p>
    <w:p>
      <w:pPr>
        <w:spacing w:after="60"/>
        <w:ind w:left="510" w:hanging="510"/>
      </w:pPr>
      <w:r>
        <w:rPr>
          <w:b/>
          <w:i w:val="0"/>
        </w:rPr>
        <w:t>136.</w:t>
      </w:r>
      <w:r>
        <w:t xml:space="preserve"> So spoke Gora in the mood of the Boar;</w:t>
      </w:r>
      <w:r>
        <w:br/>
      </w:r>
      <w:r>
        <w:t>He performs sankirtana of the Name and dances, overwhelmed by prema</w:t>
      </w:r>
      <w:r>
        <w:rPr>
          <w:b w:val="0"/>
          <w:i w:val="0"/>
          <w:vertAlign w:val="superscript"/>
        </w:rPr>
        <w:t>14</w:t>
      </w:r>
      <w:r>
        <w:t>.</w:t>
      </w:r>
    </w:p>
    <w:p>
      <w:pPr>
        <w:spacing w:after="60"/>
        <w:ind w:left="510" w:hanging="510"/>
      </w:pPr>
      <w:r>
        <w:rPr>
          <w:b/>
          <w:i w:val="0"/>
        </w:rPr>
        <w:t>137.</w:t>
      </w:r>
      <w:r>
        <w:t xml:space="preserve"> Whoever hears of Gora's glories and His pastimes in Nadia —</w:t>
      </w:r>
      <w:r>
        <w:br/>
      </w:r>
      <w:r>
        <w:t>in him love for Krishna at once arises.</w:t>
      </w:r>
    </w:p>
    <w:p>
      <w:pPr>
        <w:spacing w:after="60"/>
        <w:ind w:left="510" w:hanging="510"/>
      </w:pPr>
      <w:r>
        <w:rPr>
          <w:b/>
          <w:i w:val="0"/>
        </w:rPr>
        <w:t>138.</w:t>
      </w:r>
      <w:r>
        <w:t xml:space="preserve"> Holding a straw between his teeth, Lochana says:</w:t>
      </w:r>
      <w:r>
        <w:br/>
      </w:r>
      <w:r>
        <w:t>I have no other wealth than the feet of Gaura.</w:t>
      </w:r>
    </w:p>
    <w:p>
      <w:pPr>
        <w:spacing w:after="60"/>
        <w:ind w:left="283"/>
      </w:pPr>
      <w:r>
        <w:rPr>
          <w:b/>
          <w:i w:val="0"/>
          <w:sz w:val="18"/>
        </w:rPr>
        <w:t>1.</w:t>
      </w:r>
      <w:r>
        <w:rPr>
          <w:sz w:val="18"/>
        </w:rPr>
        <w:t xml:space="preserve"> The summary covers the whole section; its end (the coming of the gods, the mercy to Shuklambara, Gadadhara) is in the next portion. Cf. Murari 2.1–2.3.</w:t>
      </w:r>
    </w:p>
    <w:p>
      <w:pPr>
        <w:spacing w:after="60"/>
        <w:ind w:left="283"/>
      </w:pPr>
      <w:r>
        <w:rPr>
          <w:b/>
          <w:i w:val="0"/>
          <w:sz w:val="18"/>
        </w:rPr>
        <w:t>2.</w:t>
      </w:r>
      <w:r>
        <w:rPr>
          <w:sz w:val="18"/>
        </w:rPr>
        <w:t xml:space="preserve"> A shloka from Rupa Gosvami's Padyavali. The hunter, Dhruva, Gajendra, Kubja, Sudama, Vidura, Ugrasena — devotees whom the Lord accepted for their devotion, not for their qualities. Bhaktisiddhanta's prose renderings of the shlokas (anvaya and translation) are not translated here or below.</w:t>
      </w:r>
    </w:p>
    <w:p>
      <w:pPr>
        <w:spacing w:after="60"/>
        <w:ind w:left="283"/>
      </w:pPr>
      <w:r>
        <w:rPr>
          <w:b/>
          <w:i w:val="0"/>
          <w:sz w:val="18"/>
        </w:rPr>
        <w:t>3.</w:t>
      </w:r>
      <w:r>
        <w:rPr>
          <w:sz w:val="18"/>
        </w:rPr>
        <w:t xml:space="preserve"> The Lord speaks in the mood of Radha separated from Krishna, whom Akrura has taken away to Mathura (cf. Bhaktisiddhanta's summary). The reproaches to Krishna ("cheat", "rake") are the language of the gopis' love in separation, not blasphemy.</w:t>
      </w:r>
    </w:p>
    <w:p>
      <w:pPr>
        <w:spacing w:after="60"/>
        <w:ind w:left="283"/>
      </w:pPr>
      <w:r>
        <w:rPr>
          <w:b/>
          <w:i w:val="0"/>
          <w:sz w:val="18"/>
        </w:rPr>
        <w:t>4.</w:t>
      </w:r>
      <w:r>
        <w:rPr>
          <w:sz w:val="18"/>
        </w:rPr>
        <w:t xml:space="preserve"> V. 31+1 is found only in the 1983 edition (absent from Bhaktisiddhanta's edition); the 1903 edition does not have it. Cf. Murari 2.1.9–18; in Vrindavana Dasa too (Chaitanya-bhagavata, Madhya 22) Shachi obtains prema only by the mercy of a Vaishnava (Advaita).</w:t>
      </w:r>
    </w:p>
    <w:p>
      <w:pPr>
        <w:spacing w:after="60"/>
        <w:ind w:left="283"/>
      </w:pPr>
      <w:r>
        <w:rPr>
          <w:b/>
          <w:i w:val="0"/>
          <w:sz w:val="18"/>
        </w:rPr>
        <w:t>5.</w:t>
      </w:r>
      <w:r>
        <w:rPr>
          <w:sz w:val="18"/>
        </w:rPr>
        <w:t xml:space="preserve"> Vv. 50–51 anticipate the teaching of Krishnadasa Kaviraja (Chaitanya-charitamrita, Adi 4): the chief reason for Gaura's appearance is the tasting of His own rasa (Radha's love), while the deliverance of souls is a secondary reason.</w:t>
      </w:r>
    </w:p>
    <w:p>
      <w:pPr>
        <w:spacing w:after="60"/>
        <w:ind w:left="283"/>
      </w:pPr>
      <w:r>
        <w:rPr>
          <w:b/>
          <w:i w:val="0"/>
          <w:sz w:val="18"/>
        </w:rPr>
        <w:t>6.</w:t>
      </w:r>
      <w:r>
        <w:rPr>
          <w:sz w:val="18"/>
        </w:rPr>
        <w:t xml:space="preserve"> Gandharvika — a name of Radha. Hearing the flute, the Lord experiences what Radha experienced (so in Bhaktisiddhanta's summary). Cf. Murari 2.2.1–6.</w:t>
      </w:r>
    </w:p>
    <w:p>
      <w:pPr>
        <w:spacing w:after="60"/>
        <w:ind w:left="283"/>
      </w:pPr>
      <w:r>
        <w:rPr>
          <w:b/>
          <w:i w:val="0"/>
          <w:sz w:val="18"/>
        </w:rPr>
        <w:t>7.</w:t>
      </w:r>
      <w:r>
        <w:rPr>
          <w:sz w:val="18"/>
        </w:rPr>
        <w:t xml:space="preserve"> Lit. "like Kishora and Kishori" — the youthful Krishna and Radha. Gaudiya Vaishnavas see in Gaura both of Them in one form.</w:t>
      </w:r>
    </w:p>
    <w:p>
      <w:pPr>
        <w:spacing w:after="60"/>
        <w:ind w:left="283"/>
      </w:pPr>
      <w:r>
        <w:rPr>
          <w:b/>
          <w:i w:val="0"/>
          <w:sz w:val="18"/>
        </w:rPr>
        <w:t>8.</w:t>
      </w:r>
      <w:r>
        <w:rPr>
          <w:sz w:val="18"/>
        </w:rPr>
        <w:t xml:space="preserve"> Cf. Murari 2.2.7–10, where the voice from above likewise calls the Lord Bhagavan, descended to give people prema.</w:t>
      </w:r>
    </w:p>
    <w:p>
      <w:pPr>
        <w:spacing w:after="60"/>
        <w:ind w:left="283"/>
      </w:pPr>
      <w:r>
        <w:rPr>
          <w:b/>
          <w:i w:val="0"/>
          <w:sz w:val="18"/>
        </w:rPr>
        <w:t>9.</w:t>
      </w:r>
      <w:r>
        <w:rPr>
          <w:sz w:val="18"/>
        </w:rPr>
        <w:t xml:space="preserve"> Cf. Murari 2.2.11–24. The Upanishadic verse denies the Lord material hands and feet, but not a spiritual form: that is why He is "swift" and "grasps". The Lord jokingly calls it "mockery" when these words are taken as a denial of all form: the Vedas cannot describe Him directly (vv. 101–107). So also in Gaudiya Vaishnava theology: the Lord is a person with a spiritual body, and the impersonal Brahman is the radiance of His body (v. 115).</w:t>
      </w:r>
    </w:p>
    <w:p>
      <w:pPr>
        <w:spacing w:after="60"/>
        <w:ind w:left="283"/>
      </w:pPr>
      <w:r>
        <w:rPr>
          <w:b/>
          <w:i w:val="0"/>
          <w:sz w:val="18"/>
        </w:rPr>
        <w:t>10.</w:t>
      </w:r>
      <w:r>
        <w:rPr>
          <w:sz w:val="18"/>
        </w:rPr>
        <w:t xml:space="preserve"> "The original prakriti" (mula-prakriti) here means the Lord's original energy (shakti): Radha is the source of all His shaktis, not material nature.</w:t>
      </w:r>
    </w:p>
    <w:p>
      <w:pPr>
        <w:spacing w:after="60"/>
        <w:ind w:left="283"/>
      </w:pPr>
      <w:r>
        <w:rPr>
          <w:b/>
          <w:i w:val="0"/>
          <w:sz w:val="18"/>
        </w:rPr>
        <w:t>11.</w:t>
      </w:r>
      <w:r>
        <w:rPr>
          <w:sz w:val="18"/>
        </w:rPr>
        <w:t xml:space="preserve"> Cf. the Brahma-samhita (5.29, 5.40): Krishna's abode with ground of chintamani stones, wish-fulfilling trees and surabhi cows; the impersonal Brahman is the radiance of His body. In Bhaktisiddhanta's summary: the Lord told Murari to worship the son of the king of Vraja, served by the cowherd men and women.</w:t>
      </w:r>
    </w:p>
    <w:p>
      <w:pPr>
        <w:spacing w:after="60"/>
        <w:ind w:left="283"/>
      </w:pPr>
      <w:r>
        <w:rPr>
          <w:b/>
          <w:i w:val="0"/>
          <w:sz w:val="18"/>
        </w:rPr>
        <w:t>12.</w:t>
      </w:r>
      <w:r>
        <w:rPr>
          <w:sz w:val="18"/>
        </w:rPr>
        <w:t xml:space="preserve"> In the Rama lila Murari Gupta is Hanuman. Cf. Murari 2.7.13–18, where the Lord names him Ramadasa.</w:t>
      </w:r>
    </w:p>
    <w:p>
      <w:pPr>
        <w:spacing w:after="60"/>
        <w:ind w:left="283"/>
      </w:pPr>
      <w:r>
        <w:rPr>
          <w:b/>
          <w:i w:val="0"/>
          <w:sz w:val="18"/>
        </w:rPr>
        <w:t>13.</w:t>
      </w:r>
      <w:r>
        <w:rPr>
          <w:sz w:val="18"/>
        </w:rPr>
        <w:t xml:space="preserve"> Vv. 128–135 are an explanation of the verse "harer nama", following Murari (2.2.29–33). According to Lochana Dasa, the word "kevalam" ("only") points to kaivalya — liberation; but liberation is given already by namabhasa (the "shadow of the Name"), whereas the pure Name bestows prema (v. 133); so too Gaudiya Vaishnavas, following Haridasa Thakura (Chaitanya-charitamrita, Antya 3), teach that liberation is only a by-product of namabhasa. Krishnadasa Kaviraja (Adi 17.21–25) explains differently: the threefold "name of Hari" is for emphasis, and "kevala" excludes knowledge, yoga, austerity and karma.</w:t>
      </w:r>
    </w:p>
    <w:p>
      <w:pPr>
        <w:spacing w:after="60"/>
        <w:ind w:left="283"/>
      </w:pPr>
      <w:r>
        <w:rPr>
          <w:b/>
          <w:i w:val="0"/>
          <w:sz w:val="18"/>
        </w:rPr>
        <w:t>14.</w:t>
      </w:r>
      <w:r>
        <w:rPr>
          <w:sz w:val="18"/>
        </w:rPr>
        <w:t xml:space="preserve"> Cf. Murari 2.2.34.</w:t>
      </w:r>
    </w:p>
    <w:p>
      <w:r>
        <w:br w:type="page"/>
      </w:r>
    </w:p>
    <w:p>
      <w:pPr>
        <w:pStyle w:val="Heading1"/>
        <w:jc w:val="center"/>
      </w:pPr>
      <w:r>
        <w:t>Madhya-khanda, part 2 (portion 25)</w:t>
      </w:r>
    </w:p>
    <w:p>
      <w:pPr>
        <w:spacing w:after="60"/>
        <w:jc w:val="both"/>
      </w:pPr>
      <w:r>
        <w:rPr>
          <w:b w:val="0"/>
          <w:i/>
        </w:rPr>
        <w:t>The gods come to the Lord and receive prema; mercy to Shuklambara and Gadadhara; the dance in Srivasa's house — Vrindavana in Navadvipa; the Lord disperses the clouds over the kirtana; the section "Mercy to Mukunda": a song of Gaura's dance</w:t>
      </w:r>
    </w:p>
    <w:p>
      <w:pPr>
        <w:spacing w:after="60"/>
        <w:jc w:val="both"/>
      </w:pPr>
      <w:r>
        <w:rPr>
          <w:b w:val="0"/>
          <w:i/>
        </w:rPr>
        <w:t>Raga dhanashi</w:t>
      </w:r>
    </w:p>
    <w:p>
      <w:pPr>
        <w:spacing w:after="60"/>
        <w:ind w:left="510" w:hanging="510"/>
      </w:pPr>
      <w:r>
        <w:rPr>
          <w:b/>
          <w:i w:val="0"/>
        </w:rPr>
        <w:t>139.</w:t>
      </w:r>
      <w:r>
        <w:t xml:space="preserve"> In Navadvipa Gora is the ever-full moon:</w:t>
      </w:r>
      <w:r>
        <w:br/>
      </w:r>
      <w:r>
        <w:t>He pours out streams of the nectar of His own prema.</w:t>
      </w:r>
    </w:p>
    <w:p>
      <w:pPr>
        <w:spacing w:after="60"/>
        <w:ind w:left="510" w:hanging="510"/>
      </w:pPr>
      <w:r>
        <w:rPr>
          <w:b/>
          <w:i w:val="0"/>
        </w:rPr>
        <w:t>140.</w:t>
      </w:r>
      <w:r>
        <w:t xml:space="preserve"> The devotee-chakoras drink the nectar of His feet;</w:t>
      </w:r>
      <w:r>
        <w:br/>
      </w:r>
      <w:r>
        <w:t>boundless compassion — prema — Gora reveals.</w:t>
      </w:r>
    </w:p>
    <w:p>
      <w:pPr>
        <w:spacing w:after="60"/>
        <w:ind w:left="510" w:hanging="510"/>
      </w:pPr>
      <w:r>
        <w:rPr>
          <w:b/>
          <w:i w:val="0"/>
        </w:rPr>
        <w:t>141.</w:t>
      </w:r>
      <w:r>
        <w:t xml:space="preserve"> Hear a wonderful story of yet another day.</w:t>
      </w:r>
      <w:r>
        <w:br/>
      </w:r>
      <w:r>
        <w:t>He sits in His own house, radiant as millions of Kamadevas:</w:t>
      </w:r>
    </w:p>
    <w:p>
      <w:pPr>
        <w:spacing w:after="60"/>
        <w:ind w:left="510" w:hanging="510"/>
      </w:pPr>
      <w:r>
        <w:rPr>
          <w:b/>
          <w:i w:val="0"/>
        </w:rPr>
        <w:t>142.</w:t>
      </w:r>
      <w:r>
        <w:t xml:space="preserve"> a neck like a lion's, a throat like a conch, lotus eyes;</w:t>
      </w:r>
      <w:r>
        <w:br/>
      </w:r>
      <w:r>
        <w:t>and aloud He speaks words deep as thunder:</w:t>
      </w:r>
    </w:p>
    <w:p>
      <w:pPr>
        <w:spacing w:after="60"/>
        <w:ind w:left="510" w:hanging="510"/>
      </w:pPr>
      <w:r>
        <w:rPr>
          <w:b/>
          <w:i w:val="0"/>
        </w:rPr>
        <w:t>143.</w:t>
      </w:r>
      <w:r>
        <w:t xml:space="preserve"> "What do I see in this house — four-, five-, six-faced ones?</w:t>
      </w:r>
      <w:r>
        <w:br/>
      </w:r>
      <w:r>
        <w:t>At the sight of them wonder grows in My heart."</w:t>
      </w:r>
    </w:p>
    <w:p>
      <w:pPr>
        <w:spacing w:after="60"/>
        <w:ind w:left="510" w:hanging="510"/>
      </w:pPr>
      <w:r>
        <w:rPr>
          <w:b/>
          <w:i w:val="0"/>
        </w:rPr>
        <w:t>144.</w:t>
      </w:r>
      <w:r>
        <w:t xml:space="preserve"> Srinivasa Pandita was beside the Lord;</w:t>
      </w:r>
      <w:r>
        <w:br/>
      </w:r>
      <w:r>
        <w:t>hearing this, he answered as the matter stood:</w:t>
      </w:r>
    </w:p>
    <w:p>
      <w:pPr>
        <w:spacing w:after="60"/>
        <w:ind w:left="510" w:hanging="510"/>
      </w:pPr>
      <w:r>
        <w:rPr>
          <w:b/>
          <w:i w:val="0"/>
        </w:rPr>
        <w:t>145.</w:t>
      </w:r>
      <w:r>
        <w:t xml:space="preserve"> "All the gods have come to see You —</w:t>
      </w:r>
      <w:r>
        <w:br/>
      </w:r>
      <w:r>
        <w:t>Brahma and the others, the four-, five- and six-faced.</w:t>
      </w:r>
    </w:p>
    <w:p>
      <w:pPr>
        <w:spacing w:after="60"/>
        <w:ind w:left="510" w:hanging="510"/>
      </w:pPr>
      <w:r>
        <w:rPr>
          <w:b/>
          <w:i w:val="0"/>
        </w:rPr>
        <w:t>146.</w:t>
      </w:r>
      <w:r>
        <w:t xml:space="preserve"> You are an ocean of prema: give [them] the treasure of prema!</w:t>
      </w:r>
      <w:r>
        <w:br/>
      </w:r>
      <w:r>
        <w:t>All the gods are begging You for the treasure of prema"</w:t>
      </w:r>
      <w:r>
        <w:rPr>
          <w:b w:val="0"/>
          <w:i w:val="0"/>
          <w:vertAlign w:val="superscript"/>
        </w:rPr>
        <w:t>1</w:t>
      </w:r>
      <w:r>
        <w:t>.</w:t>
      </w:r>
    </w:p>
    <w:p>
      <w:pPr>
        <w:spacing w:after="60"/>
        <w:ind w:left="510" w:hanging="510"/>
      </w:pPr>
      <w:r>
        <w:rPr>
          <w:b/>
          <w:i w:val="0"/>
        </w:rPr>
        <w:t>147.</w:t>
      </w:r>
      <w:r>
        <w:t xml:space="preserve"> Then Mahaprabhu sat on a divine seat,</w:t>
      </w:r>
      <w:r>
        <w:br/>
      </w:r>
      <w:r>
        <w:t>leaning His body on one devotee and [placing] His feet on another</w:t>
      </w:r>
      <w:r>
        <w:rPr>
          <w:b w:val="0"/>
          <w:i w:val="0"/>
          <w:vertAlign w:val="superscript"/>
        </w:rPr>
        <w:t>2</w:t>
      </w:r>
      <w:r>
        <w:t>.</w:t>
      </w:r>
    </w:p>
    <w:p>
      <w:pPr>
        <w:spacing w:after="60"/>
        <w:ind w:left="510" w:hanging="510"/>
      </w:pPr>
      <w:r>
        <w:rPr>
          <w:b/>
          <w:i w:val="0"/>
        </w:rPr>
        <w:t>148.</w:t>
      </w:r>
      <w:r>
        <w:t xml:space="preserve"> Srinivasa and all the other devotees</w:t>
      </w:r>
      <w:r>
        <w:br/>
      </w:r>
      <w:r>
        <w:t>fell at His feet and weep:</w:t>
      </w:r>
    </w:p>
    <w:p>
      <w:pPr>
        <w:spacing w:after="60"/>
        <w:ind w:left="510" w:hanging="510"/>
      </w:pPr>
      <w:r>
        <w:rPr>
          <w:b/>
          <w:i w:val="0"/>
        </w:rPr>
        <w:t>149.</w:t>
      </w:r>
      <w:r>
        <w:t xml:space="preserve"> "I beg a boon — the honey-prema of Your lotus feet:</w:t>
      </w:r>
      <w:r>
        <w:br/>
      </w:r>
      <w:r>
        <w:t>give it to me, Lord, O utmost limit of compassion!"</w:t>
      </w:r>
    </w:p>
    <w:p>
      <w:pPr>
        <w:spacing w:after="60"/>
        <w:ind w:left="510" w:hanging="510"/>
      </w:pPr>
      <w:r>
        <w:rPr>
          <w:b/>
          <w:i w:val="0"/>
        </w:rPr>
        <w:t>150.</w:t>
      </w:r>
      <w:r>
        <w:t xml:space="preserve"> Then Lord Vishvambhara speaks in a voice like thunder:</w:t>
      </w:r>
      <w:r>
        <w:br/>
      </w:r>
      <w:r>
        <w:t>"Take it!" — and gave to all the grace of prema.</w:t>
      </w:r>
    </w:p>
    <w:p>
      <w:pPr>
        <w:spacing w:after="60"/>
        <w:ind w:left="510" w:hanging="510"/>
      </w:pPr>
      <w:r>
        <w:rPr>
          <w:b/>
          <w:i w:val="0"/>
        </w:rPr>
        <w:t>151.</w:t>
      </w:r>
      <w:r>
        <w:t xml:space="preserve"> At once prema awoke in all the gods:</w:t>
      </w:r>
      <w:r>
        <w:br/>
      </w:r>
      <w:r>
        <w:t>their bodies, filled with bhava, became wondrous.</w:t>
      </w:r>
    </w:p>
    <w:p>
      <w:pPr>
        <w:spacing w:after="60"/>
        <w:ind w:left="510" w:hanging="510"/>
      </w:pPr>
      <w:r>
        <w:rPr>
          <w:b/>
          <w:i w:val="0"/>
        </w:rPr>
        <w:t>152.</w:t>
      </w:r>
      <w:r>
        <w:t xml:space="preserve"> Crying "O Radha-Govinda!", the gods dance;</w:t>
      </w:r>
      <w:r>
        <w:br/>
      </w:r>
      <w:r>
        <w:t>seeing it, all the Vaishnavas rejoice at heart.</w:t>
      </w:r>
    </w:p>
    <w:p>
      <w:pPr>
        <w:spacing w:after="60"/>
        <w:ind w:left="510" w:hanging="510"/>
      </w:pPr>
      <w:r>
        <w:rPr>
          <w:b/>
          <w:i w:val="0"/>
        </w:rPr>
        <w:t>153.</w:t>
      </w:r>
      <w:r>
        <w:t xml:space="preserve"> The gods dance, and the goddesses with them:</w:t>
      </w:r>
      <w:r>
        <w:br/>
      </w:r>
      <w:r>
        <w:t>tears, thrill, sweat — in waves of prema.</w:t>
      </w:r>
    </w:p>
    <w:p>
      <w:pPr>
        <w:spacing w:after="60"/>
        <w:ind w:left="510" w:hanging="510"/>
      </w:pPr>
      <w:r>
        <w:rPr>
          <w:b/>
          <w:i w:val="0"/>
        </w:rPr>
        <w:t>154.</w:t>
      </w:r>
      <w:r>
        <w:t xml:space="preserve"> Now they roll on the ground, falling at His feet,</w:t>
      </w:r>
      <w:r>
        <w:br/>
      </w:r>
      <w:r>
        <w:t>now they dance, loudly crying "Haribol!",</w:t>
      </w:r>
    </w:p>
    <w:p>
      <w:pPr>
        <w:spacing w:after="60"/>
        <w:ind w:left="510" w:hanging="510"/>
      </w:pPr>
      <w:r>
        <w:rPr>
          <w:b/>
          <w:i w:val="0"/>
        </w:rPr>
        <w:t>155.</w:t>
      </w:r>
      <w:r>
        <w:t xml:space="preserve"> now they offer praise, calling "Gaura-Govinda!",</w:t>
      </w:r>
      <w:r>
        <w:br/>
      </w:r>
      <w:r>
        <w:t>now they prostrate themselves, falling at His feet.</w:t>
      </w:r>
    </w:p>
    <w:p>
      <w:pPr>
        <w:spacing w:after="60"/>
        <w:ind w:left="510" w:hanging="510"/>
      </w:pPr>
      <w:r>
        <w:rPr>
          <w:b/>
          <w:i w:val="0"/>
        </w:rPr>
        <w:t>156.</w:t>
      </w:r>
      <w:r>
        <w:t xml:space="preserve"> Now, placing His feet on their heads, the gods</w:t>
      </w:r>
      <w:r>
        <w:br/>
      </w:r>
      <w:r>
        <w:t>beg a boon: "May my mind abide at Your feet!"</w:t>
      </w:r>
    </w:p>
    <w:p>
      <w:pPr>
        <w:spacing w:after="60"/>
        <w:ind w:left="510" w:hanging="510"/>
      </w:pPr>
      <w:r>
        <w:rPr>
          <w:b/>
          <w:i w:val="0"/>
        </w:rPr>
        <w:t>157.</w:t>
      </w:r>
      <w:r>
        <w:t xml:space="preserve"> "So be it," the Lord replies, and says again and again:</w:t>
      </w:r>
      <w:r>
        <w:br/>
      </w:r>
      <w:r>
        <w:t>"May you all be filled with the treasure of prema!"</w:t>
      </w:r>
    </w:p>
    <w:p>
      <w:pPr>
        <w:spacing w:after="60"/>
        <w:ind w:left="510" w:hanging="510"/>
      </w:pPr>
      <w:r>
        <w:rPr>
          <w:b/>
          <w:i w:val="0"/>
        </w:rPr>
        <w:t>158.</w:t>
      </w:r>
      <w:r>
        <w:t xml:space="preserve"> Having received prema, the gods went to their own abodes;</w:t>
      </w:r>
      <w:r>
        <w:br/>
      </w:r>
      <w:r>
        <w:t>seeing it, all the devotees rejoiced at heart.</w:t>
      </w:r>
    </w:p>
    <w:p>
      <w:pPr>
        <w:spacing w:after="60"/>
        <w:ind w:left="510" w:hanging="510"/>
      </w:pPr>
      <w:r>
        <w:rPr>
          <w:b/>
          <w:i w:val="0"/>
        </w:rPr>
        <w:t>159.</w:t>
      </w:r>
      <w:r>
        <w:t xml:space="preserve"> Such mercy did the Lover of His devotees show.</w:t>
      </w:r>
      <w:r>
        <w:br/>
      </w:r>
      <w:r>
        <w:t>Seeing this display of mercy, Shuklambara speaks.</w:t>
      </w:r>
    </w:p>
    <w:p>
      <w:pPr>
        <w:spacing w:after="60"/>
        <w:ind w:left="510" w:hanging="510"/>
      </w:pPr>
      <w:r>
        <w:rPr>
          <w:b/>
          <w:i w:val="0"/>
        </w:rPr>
        <w:t>160.</w:t>
      </w:r>
      <w:r>
        <w:t xml:space="preserve"> Shuklambara Brahmachari is most pure:</w:t>
      </w:r>
      <w:r>
        <w:br/>
      </w:r>
      <w:r>
        <w:t>his body is hallowed by holy places, his nature is gentle.</w:t>
      </w:r>
    </w:p>
    <w:p>
      <w:pPr>
        <w:spacing w:after="60"/>
        <w:ind w:left="510" w:hanging="510"/>
      </w:pPr>
      <w:r>
        <w:rPr>
          <w:b/>
          <w:i w:val="0"/>
        </w:rPr>
        <w:t>161.</w:t>
      </w:r>
      <w:r>
        <w:t xml:space="preserve"> Before the Lord he speaks without fear;</w:t>
      </w:r>
      <w:r>
        <w:br/>
      </w:r>
      <w:r>
        <w:t>longing for prema, he says all that is in his heart:</w:t>
      </w:r>
    </w:p>
    <w:p>
      <w:pPr>
        <w:spacing w:after="60"/>
        <w:ind w:left="510" w:hanging="510"/>
      </w:pPr>
      <w:r>
        <w:rPr>
          <w:b/>
          <w:i w:val="0"/>
        </w:rPr>
        <w:t>162.</w:t>
      </w:r>
      <w:r>
        <w:t xml:space="preserve"> "Hear, hear, O Lord, Gaura Bhagavan:</w:t>
      </w:r>
      <w:r>
        <w:br/>
      </w:r>
      <w:r>
        <w:t>at last today my eyes have found their joy.</w:t>
      </w:r>
    </w:p>
    <w:p>
      <w:pPr>
        <w:spacing w:after="60"/>
        <w:ind w:left="510" w:hanging="510"/>
      </w:pPr>
      <w:r>
        <w:rPr>
          <w:b/>
          <w:i w:val="0"/>
        </w:rPr>
        <w:t>163.</w:t>
      </w:r>
      <w:r>
        <w:t xml:space="preserve"> I have travelled to many holy places,</w:t>
      </w:r>
      <w:r>
        <w:br/>
      </w:r>
      <w:r>
        <w:t>[suffered] many torments and hardships — and have understood nothing.</w:t>
      </w:r>
    </w:p>
    <w:p>
      <w:pPr>
        <w:spacing w:after="60"/>
        <w:ind w:left="510" w:hanging="510"/>
      </w:pPr>
      <w:r>
        <w:rPr>
          <w:b/>
          <w:i w:val="0"/>
        </w:rPr>
        <w:t>164.</w:t>
      </w:r>
      <w:r>
        <w:t xml:space="preserve"> I have travelled to Madhupuri and Dvaravati,</w:t>
      </w:r>
      <w:r>
        <w:br/>
      </w:r>
      <w:r>
        <w:t>and still I am unhappy: give me the treasure of prema!"</w:t>
      </w:r>
    </w:p>
    <w:p>
      <w:pPr>
        <w:spacing w:after="60"/>
        <w:ind w:left="510" w:hanging="510"/>
      </w:pPr>
      <w:r>
        <w:rPr>
          <w:b/>
          <w:i w:val="0"/>
        </w:rPr>
        <w:t>165.</w:t>
      </w:r>
      <w:r>
        <w:t xml:space="preserve"> Hearing these words, the Lord answered:</w:t>
      </w:r>
      <w:r>
        <w:br/>
      </w:r>
      <w:r>
        <w:t>"Hear one word of Mine, Shuklambara:</w:t>
      </w:r>
    </w:p>
    <w:p>
      <w:pPr>
        <w:spacing w:after="60"/>
        <w:ind w:left="510" w:hanging="510"/>
      </w:pPr>
      <w:r>
        <w:rPr>
          <w:b/>
          <w:i w:val="0"/>
        </w:rPr>
        <w:t>166.</w:t>
      </w:r>
      <w:r>
        <w:t xml:space="preserve"> in those forests live ever so many jackals and dogs —</w:t>
      </w:r>
      <w:r>
        <w:br/>
      </w:r>
      <w:r>
        <w:t>what is that to Me?" said the Thakura</w:t>
      </w:r>
      <w:r>
        <w:rPr>
          <w:b w:val="0"/>
          <w:i w:val="0"/>
          <w:vertAlign w:val="superscript"/>
        </w:rPr>
        <w:t>3</w:t>
      </w:r>
      <w:r>
        <w:t>.</w:t>
      </w:r>
    </w:p>
    <w:p>
      <w:pPr>
        <w:spacing w:after="60"/>
        <w:ind w:left="510" w:hanging="510"/>
      </w:pPr>
      <w:r>
        <w:rPr>
          <w:b/>
          <w:i w:val="0"/>
        </w:rPr>
        <w:t>167.</w:t>
      </w:r>
      <w:r>
        <w:t xml:space="preserve"> "As long as Krishna does not rise in the heart,</w:t>
      </w:r>
      <w:r>
        <w:br/>
      </w:r>
      <w:r>
        <w:t>so long one has no grace from the holy places.</w:t>
      </w:r>
    </w:p>
    <w:p>
      <w:pPr>
        <w:spacing w:after="60"/>
        <w:ind w:left="510" w:hanging="510"/>
      </w:pPr>
      <w:r>
        <w:rPr>
          <w:b/>
          <w:i w:val="0"/>
        </w:rPr>
        <w:t>168.</w:t>
      </w:r>
      <w:r>
        <w:t xml:space="preserve"> Without love for Krishna any dharma is nothing;</w:t>
      </w:r>
      <w:r>
        <w:br/>
      </w:r>
      <w:r>
        <w:t>read and see: the shastras all say this."</w:t>
      </w:r>
    </w:p>
    <w:p>
      <w:pPr>
        <w:spacing w:after="60"/>
        <w:jc w:val="both"/>
      </w:pPr>
      <w:r>
        <w:rPr>
          <w:b w:val="0"/>
          <w:i/>
        </w:rPr>
        <w:t>Thus [it is said]:</w:t>
      </w:r>
    </w:p>
    <w:p>
      <w:pPr>
        <w:spacing w:after="60"/>
        <w:ind w:left="510" w:hanging="510"/>
      </w:pPr>
      <w:r>
        <w:rPr>
          <w:b/>
          <w:i w:val="0"/>
        </w:rPr>
        <w:t>169.</w:t>
      </w:r>
      <w:r>
        <w:t xml:space="preserve"> "The fish is always bathing, the snake lives on air, the ram eats leaves, the oil-presser's ox is ever going round, the heron always stands in meditation,</w:t>
      </w:r>
      <w:r>
        <w:br/>
      </w:r>
      <w:r>
        <w:t>the mouse lives in a hole, the lion always dwells in the thicket — but alas! what fruit do they have from austerity without perfection in true feeling?"</w:t>
      </w:r>
      <w:r>
        <w:rPr>
          <w:b w:val="0"/>
          <w:i w:val="0"/>
          <w:vertAlign w:val="superscript"/>
        </w:rPr>
        <w:t>4</w:t>
      </w:r>
    </w:p>
    <w:p>
      <w:pPr>
        <w:spacing w:after="60"/>
        <w:jc w:val="both"/>
      </w:pPr>
      <w:r>
        <w:rPr>
          <w:b w:val="0"/>
          <w:i/>
        </w:rPr>
        <w:t>Thus in the Narada-pancharatra (1.2.6):</w:t>
      </w:r>
    </w:p>
    <w:p>
      <w:pPr>
        <w:spacing w:after="60"/>
        <w:ind w:left="510" w:hanging="510"/>
      </w:pPr>
      <w:r>
        <w:rPr>
          <w:b/>
          <w:i w:val="0"/>
        </w:rPr>
        <w:t>170.</w:t>
      </w:r>
      <w:r>
        <w:t xml:space="preserve"> "If Hari is worshipped, what need of austerity? If Hari is not worshipped, what use is austerity?</w:t>
      </w:r>
      <w:r>
        <w:br/>
      </w:r>
      <w:r>
        <w:t>If Hari is within and without, what need of austerity? If Hari is not within and without, what use is austerity?"</w:t>
      </w:r>
    </w:p>
    <w:p>
      <w:pPr>
        <w:spacing w:after="60"/>
        <w:ind w:left="510" w:hanging="510"/>
      </w:pPr>
      <w:r>
        <w:rPr>
          <w:b/>
          <w:i w:val="0"/>
        </w:rPr>
        <w:t>171.</w:t>
      </w:r>
      <w:r>
        <w:t xml:space="preserve"> Hearing these words, the brahmana fell to the ground;</w:t>
      </w:r>
      <w:r>
        <w:br/>
      </w:r>
      <w:r>
        <w:t>distraught, he weeps, and his longing grows.</w:t>
      </w:r>
    </w:p>
    <w:p>
      <w:pPr>
        <w:spacing w:after="60"/>
        <w:ind w:left="510" w:hanging="510"/>
      </w:pPr>
      <w:r>
        <w:rPr>
          <w:b/>
          <w:i w:val="0"/>
        </w:rPr>
        <w:t>172.</w:t>
      </w:r>
      <w:r>
        <w:t xml:space="preserve"> The Lord cannot bear the distress of one devoted to Him:</w:t>
      </w:r>
      <w:r>
        <w:br/>
      </w:r>
      <w:r>
        <w:t>Gaura's body flushed red with compassion.</w:t>
      </w:r>
    </w:p>
    <w:p>
      <w:pPr>
        <w:spacing w:after="60"/>
        <w:ind w:left="510" w:hanging="510"/>
      </w:pPr>
      <w:r>
        <w:rPr>
          <w:b/>
          <w:i w:val="0"/>
        </w:rPr>
        <w:t>173.</w:t>
      </w:r>
      <w:r>
        <w:t xml:space="preserve"> "I have given prema, given prema!" He cries aloud,</w:t>
      </w:r>
      <w:r>
        <w:br/>
      </w:r>
      <w:r>
        <w:t>and the brahmana Shuklambara obtained the grace of prema.</w:t>
      </w:r>
    </w:p>
    <w:p>
      <w:pPr>
        <w:spacing w:after="60"/>
        <w:ind w:left="510" w:hanging="510"/>
      </w:pPr>
      <w:r>
        <w:rPr>
          <w:b/>
          <w:i w:val="0"/>
        </w:rPr>
        <w:t>174.</w:t>
      </w:r>
      <w:r>
        <w:t xml:space="preserve"> At once he obtained prema: his body trembles,</w:t>
      </w:r>
      <w:r>
        <w:br/>
      </w:r>
      <w:r>
        <w:t>his whole body thrills, there are tears in his eyes.</w:t>
      </w:r>
    </w:p>
    <w:p>
      <w:pPr>
        <w:spacing w:after="60"/>
        <w:ind w:left="510" w:hanging="510"/>
      </w:pPr>
      <w:r>
        <w:rPr>
          <w:b/>
          <w:i w:val="0"/>
        </w:rPr>
        <w:t>174+1.</w:t>
      </w:r>
      <w:r>
        <w:t xml:space="preserve"> Rejoicing, he repeats the name of Krishna;</w:t>
      </w:r>
      <w:r>
        <w:br/>
      </w:r>
      <w:r>
        <w:t>the whole night passed in the rasa of Krishna</w:t>
      </w:r>
      <w:r>
        <w:rPr>
          <w:b w:val="0"/>
          <w:i w:val="0"/>
          <w:vertAlign w:val="superscript"/>
        </w:rPr>
        <w:t>5</w:t>
      </w:r>
      <w:r>
        <w:t>.</w:t>
      </w:r>
    </w:p>
    <w:p>
      <w:pPr>
        <w:spacing w:after="60"/>
        <w:ind w:left="510" w:hanging="510"/>
      </w:pPr>
      <w:r>
        <w:rPr>
          <w:b/>
          <w:i w:val="0"/>
        </w:rPr>
        <w:t>175.</w:t>
      </w:r>
      <w:r>
        <w:t xml:space="preserve"> Rejoicing, he performs sankirtana of [the Lord's] qualities and names;</w:t>
      </w:r>
      <w:r>
        <w:br/>
      </w:r>
      <w:r>
        <w:t>seeing it, all the people were very glad.</w:t>
      </w:r>
    </w:p>
    <w:p>
      <w:pPr>
        <w:spacing w:after="60"/>
        <w:ind w:left="510" w:hanging="510"/>
      </w:pPr>
      <w:r>
        <w:rPr>
          <w:b/>
          <w:i w:val="0"/>
        </w:rPr>
        <w:t>176.</w:t>
      </w:r>
      <w:r>
        <w:t xml:space="preserve"> Pandita Sri Gadadhara — the abode of all virtues —</w:t>
      </w:r>
      <w:r>
        <w:br/>
      </w:r>
      <w:r>
        <w:t>stays constantly with the Lord and repeats the Name.</w:t>
      </w:r>
    </w:p>
    <w:p>
      <w:pPr>
        <w:spacing w:after="60"/>
        <w:ind w:left="510" w:hanging="510"/>
      </w:pPr>
      <w:r>
        <w:rPr>
          <w:b/>
          <w:i w:val="0"/>
        </w:rPr>
        <w:t>177.</w:t>
      </w:r>
      <w:r>
        <w:t xml:space="preserve"> One night he slept beside the Lord;</w:t>
      </w:r>
      <w:r>
        <w:br/>
      </w:r>
      <w:r>
        <w:t>seeing his longing, the Lord, pleased, said:</w:t>
      </w:r>
    </w:p>
    <w:p>
      <w:pPr>
        <w:spacing w:after="60"/>
        <w:ind w:left="510" w:hanging="510"/>
      </w:pPr>
      <w:r>
        <w:rPr>
          <w:b/>
          <w:i w:val="0"/>
        </w:rPr>
        <w:t>178.</w:t>
      </w:r>
      <w:r>
        <w:t xml:space="preserve"> "You will obtain rare prema at the dawn of this night:</w:t>
      </w:r>
      <w:r>
        <w:br/>
      </w:r>
      <w:r>
        <w:t>by the grace of the Vaishnavas your desire will be fulfilled"</w:t>
      </w:r>
      <w:r>
        <w:rPr>
          <w:b w:val="0"/>
          <w:i w:val="0"/>
          <w:vertAlign w:val="superscript"/>
        </w:rPr>
        <w:t>6</w:t>
      </w:r>
      <w:r>
        <w:t>.</w:t>
      </w:r>
    </w:p>
    <w:p>
      <w:pPr>
        <w:spacing w:after="60"/>
        <w:ind w:left="510" w:hanging="510"/>
      </w:pPr>
      <w:r>
        <w:rPr>
          <w:b/>
          <w:i w:val="0"/>
        </w:rPr>
        <w:t>179.</w:t>
      </w:r>
      <w:r>
        <w:t xml:space="preserve"> Saying this, He put the garland from His own body round his neck.</w:t>
      </w:r>
      <w:r>
        <w:br/>
      </w:r>
      <w:r>
        <w:t>In the morning all came to see the Lord.</w:t>
      </w:r>
    </w:p>
    <w:p>
      <w:pPr>
        <w:spacing w:after="60"/>
        <w:ind w:left="510" w:hanging="510"/>
      </w:pPr>
      <w:r>
        <w:rPr>
          <w:b/>
          <w:i w:val="0"/>
        </w:rPr>
        <w:t>180.</w:t>
      </w:r>
      <w:r>
        <w:t xml:space="preserve"> The Lord told everyone what had happened in the night —</w:t>
      </w:r>
      <w:r>
        <w:br/>
      </w:r>
      <w:r>
        <w:t>and in the course of that talk Gadadhara Pandita obtained prema.</w:t>
      </w:r>
    </w:p>
    <w:p>
      <w:pPr>
        <w:spacing w:after="60"/>
        <w:ind w:left="510" w:hanging="510"/>
      </w:pPr>
      <w:r>
        <w:rPr>
          <w:b/>
          <w:i w:val="0"/>
        </w:rPr>
        <w:t>181.</w:t>
      </w:r>
      <w:r>
        <w:t xml:space="preserve"> With great joy at heart he bathed in the waters of the Ganga;</w:t>
      </w:r>
      <w:r>
        <w:br/>
      </w:r>
      <w:r>
        <w:t>his body, helpless with prema, sways.</w:t>
      </w:r>
    </w:p>
    <w:p>
      <w:pPr>
        <w:spacing w:after="60"/>
        <w:ind w:left="510" w:hanging="510"/>
      </w:pPr>
      <w:r>
        <w:rPr>
          <w:b/>
          <w:i w:val="0"/>
        </w:rPr>
        <w:t>182.</w:t>
      </w:r>
      <w:r>
        <w:t xml:space="preserve"> He performed the worship of Jagannatha-deva according to the rules,</w:t>
      </w:r>
      <w:r>
        <w:br/>
      </w:r>
      <w:r>
        <w:t>and worships again — before his own Lord:</w:t>
      </w:r>
    </w:p>
    <w:p>
      <w:pPr>
        <w:spacing w:after="60"/>
        <w:ind w:left="510" w:hanging="510"/>
      </w:pPr>
      <w:r>
        <w:rPr>
          <w:b/>
          <w:i w:val="0"/>
        </w:rPr>
        <w:t>183.</w:t>
      </w:r>
      <w:r>
        <w:t xml:space="preserve"> he anointed His body with fragrant sandal paste,</w:t>
      </w:r>
      <w:r>
        <w:br/>
      </w:r>
      <w:r>
        <w:t>put a divine garland round His neck and offers praise.</w:t>
      </w:r>
    </w:p>
    <w:p>
      <w:pPr>
        <w:spacing w:after="60"/>
        <w:ind w:left="510" w:hanging="510"/>
      </w:pPr>
      <w:r>
        <w:rPr>
          <w:b/>
          <w:i w:val="0"/>
        </w:rPr>
        <w:t>184.</w:t>
      </w:r>
      <w:r>
        <w:t xml:space="preserve"> So every day he serves [the Lord]:</w:t>
      </w:r>
      <w:r>
        <w:br/>
      </w:r>
      <w:r>
        <w:t>in the bedchamber he prepares His bed</w:t>
      </w:r>
    </w:p>
    <w:p>
      <w:pPr>
        <w:spacing w:after="60"/>
        <w:ind w:left="510" w:hanging="510"/>
      </w:pPr>
      <w:r>
        <w:rPr>
          <w:b/>
          <w:i w:val="0"/>
        </w:rPr>
        <w:t>185.</w:t>
      </w:r>
      <w:r>
        <w:t xml:space="preserve"> and every night sleeps at His feet;</w:t>
      </w:r>
      <w:r>
        <w:br/>
      </w:r>
      <w:r>
        <w:t>his heart is always full of faith and devotion</w:t>
      </w:r>
      <w:r>
        <w:rPr>
          <w:b w:val="0"/>
          <w:i w:val="0"/>
          <w:vertAlign w:val="superscript"/>
        </w:rPr>
        <w:t>7</w:t>
      </w:r>
      <w:r>
        <w:t>.</w:t>
      </w:r>
    </w:p>
    <w:p>
      <w:pPr>
        <w:spacing w:after="60"/>
        <w:ind w:left="510" w:hanging="510"/>
      </w:pPr>
      <w:r>
        <w:rPr>
          <w:b/>
          <w:i w:val="0"/>
        </w:rPr>
        <w:t>186.</w:t>
      </w:r>
      <w:r>
        <w:t xml:space="preserve"> Before the Lord he speaks nectarean words;</w:t>
      </w:r>
      <w:r>
        <w:br/>
      </w:r>
      <w:r>
        <w:t>hearing them, Lord Vishvambhara rejoices at heart.</w:t>
      </w:r>
    </w:p>
    <w:p>
      <w:pPr>
        <w:spacing w:after="60"/>
        <w:ind w:left="510" w:hanging="510"/>
      </w:pPr>
      <w:r>
        <w:rPr>
          <w:b/>
          <w:i w:val="0"/>
        </w:rPr>
        <w:t>187.</w:t>
      </w:r>
      <w:r>
        <w:t xml:space="preserve"> His nectarean speech sprinkled [the Lord's] heart:</w:t>
      </w:r>
      <w:r>
        <w:br/>
      </w:r>
      <w:r>
        <w:t>the Lord, taking him by the hand, goes to dance.</w:t>
      </w:r>
    </w:p>
    <w:p>
      <w:pPr>
        <w:spacing w:after="60"/>
        <w:ind w:left="510" w:hanging="510"/>
      </w:pPr>
      <w:r>
        <w:rPr>
          <w:b/>
          <w:i w:val="0"/>
        </w:rPr>
        <w:t>188.</w:t>
      </w:r>
      <w:r>
        <w:t xml:space="preserve"> Placing His other arm on Narahari's arm,</w:t>
      </w:r>
      <w:r>
        <w:br/>
      </w:r>
      <w:r>
        <w:t>the Charmer of the rasa dances in Srivasa's house.</w:t>
      </w:r>
    </w:p>
    <w:p>
      <w:pPr>
        <w:spacing w:after="60"/>
        <w:ind w:left="510" w:hanging="510"/>
      </w:pPr>
      <w:r>
        <w:rPr>
          <w:b/>
          <w:i w:val="0"/>
        </w:rPr>
        <w:t>189.</w:t>
      </w:r>
      <w:r>
        <w:t xml:space="preserve"> In Gaura's body the devotees see a dark form,</w:t>
      </w:r>
      <w:r>
        <w:br/>
      </w:r>
      <w:r>
        <w:t>and Gadadhara then took the form of Radha.</w:t>
      </w:r>
    </w:p>
    <w:p>
      <w:pPr>
        <w:spacing w:after="60"/>
        <w:ind w:left="510" w:hanging="510"/>
      </w:pPr>
      <w:r>
        <w:rPr>
          <w:b/>
          <w:i w:val="0"/>
        </w:rPr>
        <w:t>190.</w:t>
      </w:r>
      <w:r>
        <w:t xml:space="preserve"> Narahari at that moment became Madhumati;</w:t>
      </w:r>
      <w:r>
        <w:br/>
      </w:r>
      <w:r>
        <w:t>seeing this, all the Vaishnavas cry "Hari, Hari!"</w:t>
      </w:r>
    </w:p>
    <w:p>
      <w:pPr>
        <w:spacing w:after="60"/>
        <w:ind w:left="510" w:hanging="510"/>
      </w:pPr>
      <w:r>
        <w:rPr>
          <w:b/>
          <w:i w:val="0"/>
        </w:rPr>
        <w:t>191.</w:t>
      </w:r>
      <w:r>
        <w:t xml:space="preserve"> In that place Vrindavana appeared:</w:t>
      </w:r>
      <w:r>
        <w:br/>
      </w:r>
      <w:r>
        <w:t>the son of Shachi — with the cows, the gopis and the cowherd boys.</w:t>
      </w:r>
    </w:p>
    <w:p>
      <w:pPr>
        <w:spacing w:after="60"/>
        <w:ind w:left="510" w:hanging="510"/>
      </w:pPr>
      <w:r>
        <w:rPr>
          <w:b/>
          <w:i w:val="0"/>
        </w:rPr>
        <w:t>192.</w:t>
      </w:r>
      <w:r>
        <w:t xml:space="preserve"> As the friends and girl-friends had been before,</w:t>
      </w:r>
      <w:r>
        <w:br/>
      </w:r>
      <w:r>
        <w:t>so the devotees became beside the Lord, tasting rasa.</w:t>
      </w:r>
    </w:p>
    <w:p>
      <w:pPr>
        <w:spacing w:after="60"/>
        <w:ind w:left="510" w:hanging="510"/>
      </w:pPr>
      <w:r>
        <w:rPr>
          <w:b/>
          <w:i w:val="0"/>
        </w:rPr>
        <w:t>193.</w:t>
      </w:r>
      <w:r>
        <w:t xml:space="preserve"> Sri Raghunandana is a new Kamadeva:</w:t>
      </w:r>
      <w:r>
        <w:br/>
      </w:r>
      <w:r>
        <w:t>he is called the transcendental Madana.</w:t>
      </w:r>
    </w:p>
    <w:p>
      <w:pPr>
        <w:spacing w:after="60"/>
        <w:ind w:left="510" w:hanging="510"/>
      </w:pPr>
      <w:r>
        <w:rPr>
          <w:b/>
          <w:i w:val="0"/>
        </w:rPr>
        <w:t>194.</w:t>
      </w:r>
      <w:r>
        <w:t xml:space="preserve"> All of them, taking their former bodies, beside the Lord</w:t>
      </w:r>
      <w:r>
        <w:br/>
      </w:r>
      <w:r>
        <w:t>dance round the Lord, circle within circle.</w:t>
      </w:r>
    </w:p>
    <w:p>
      <w:pPr>
        <w:spacing w:after="60"/>
        <w:ind w:left="510" w:hanging="510"/>
      </w:pPr>
      <w:r>
        <w:rPr>
          <w:b/>
          <w:i w:val="0"/>
        </w:rPr>
        <w:t>195.</w:t>
      </w:r>
      <w:r>
        <w:t xml:space="preserve"> Seeing this, all the associates of other avataras weep:</w:t>
      </w:r>
      <w:r>
        <w:br/>
      </w:r>
      <w:r>
        <w:t>in Navadvipa the Moon of Vraja has risen!</w:t>
      </w:r>
    </w:p>
    <w:p>
      <w:pPr>
        <w:spacing w:after="60"/>
        <w:ind w:left="510" w:hanging="510"/>
      </w:pPr>
      <w:r>
        <w:rPr>
          <w:b/>
          <w:i w:val="0"/>
        </w:rPr>
        <w:t>196.</w:t>
      </w:r>
      <w:r>
        <w:t xml:space="preserve"> Now it is Gaura's lila with Gadadhara,</w:t>
      </w:r>
      <w:r>
        <w:br/>
      </w:r>
      <w:r>
        <w:t>now Shyama's lila, the joy of the rasa of the rasa dance with Radha</w:t>
      </w:r>
      <w:r>
        <w:rPr>
          <w:b w:val="0"/>
          <w:i w:val="0"/>
          <w:vertAlign w:val="superscript"/>
        </w:rPr>
        <w:t>8</w:t>
      </w:r>
      <w:r>
        <w:t>.</w:t>
      </w:r>
    </w:p>
    <w:p>
      <w:pPr>
        <w:spacing w:after="60"/>
        <w:ind w:left="510" w:hanging="510"/>
      </w:pPr>
      <w:r>
        <w:rPr>
          <w:b/>
          <w:i w:val="0"/>
        </w:rPr>
        <w:t>197.</w:t>
      </w:r>
      <w:r>
        <w:t xml:space="preserve"> Seeing the wondrous lila, all the devotees</w:t>
      </w:r>
      <w:r>
        <w:br/>
      </w:r>
      <w:r>
        <w:t>cry again and again: "Hari, Hari! Jaya, jaya!"</w:t>
      </w:r>
    </w:p>
    <w:p>
      <w:pPr>
        <w:spacing w:after="60"/>
        <w:ind w:left="510" w:hanging="510"/>
      </w:pPr>
      <w:r>
        <w:rPr>
          <w:b/>
          <w:i w:val="0"/>
        </w:rPr>
        <w:t>198.</w:t>
      </w:r>
      <w:r>
        <w:t xml:space="preserve"> The day ended; it was evening, the quarters were lovely —</w:t>
      </w:r>
      <w:r>
        <w:br/>
      </w:r>
      <w:r>
        <w:t>and suddenly clouds covered the vault of the sky.</w:t>
      </w:r>
    </w:p>
    <w:p>
      <w:pPr>
        <w:spacing w:after="60"/>
        <w:ind w:left="510" w:hanging="510"/>
      </w:pPr>
      <w:r>
        <w:rPr>
          <w:b/>
          <w:i w:val="0"/>
        </w:rPr>
        <w:t>199.</w:t>
      </w:r>
      <w:r>
        <w:t xml:space="preserve"> Again and again the thunder rolls;</w:t>
      </w:r>
      <w:r>
        <w:br/>
      </w:r>
      <w:r>
        <w:t>seeing this, the Vaishnavas took it for a calamity.</w:t>
      </w:r>
    </w:p>
    <w:p>
      <w:pPr>
        <w:spacing w:after="60"/>
        <w:ind w:left="510" w:hanging="510"/>
      </w:pPr>
      <w:r>
        <w:rPr>
          <w:b/>
          <w:i w:val="0"/>
        </w:rPr>
        <w:t>200.</w:t>
      </w:r>
      <w:r>
        <w:t xml:space="preserve"> Seeing that a hindrance had come, all were dejected;</w:t>
      </w:r>
      <w:r>
        <w:br/>
      </w:r>
      <w:r>
        <w:t>anxiously they think: "How can the hindrance be removed?"</w:t>
      </w:r>
    </w:p>
    <w:p>
      <w:pPr>
        <w:spacing w:after="60"/>
        <w:ind w:left="510" w:hanging="510"/>
      </w:pPr>
      <w:r>
        <w:rPr>
          <w:b/>
          <w:i w:val="0"/>
        </w:rPr>
        <w:t>201.</w:t>
      </w:r>
      <w:r>
        <w:t xml:space="preserve"> [But] the clouds had come to receive the grace of prema:</w:t>
      </w:r>
      <w:r>
        <w:br/>
      </w:r>
      <w:r>
        <w:t>seeing Gaura's lila, they thundered with love.</w:t>
      </w:r>
    </w:p>
    <w:p>
      <w:pPr>
        <w:spacing w:after="60"/>
        <w:ind w:left="510" w:hanging="510"/>
      </w:pPr>
      <w:r>
        <w:rPr>
          <w:b/>
          <w:i w:val="0"/>
        </w:rPr>
        <w:t>202.</w:t>
      </w:r>
      <w:r>
        <w:t xml:space="preserve"> Then Mahaprabhu took the mandira cymbals in His hands</w:t>
      </w:r>
      <w:r>
        <w:br/>
      </w:r>
      <w:r>
        <w:t>and loudly sings the sankirtana of names and qualities.</w:t>
      </w:r>
    </w:p>
    <w:p>
      <w:pPr>
        <w:spacing w:after="60"/>
        <w:ind w:left="510" w:hanging="510"/>
      </w:pPr>
      <w:r>
        <w:rPr>
          <w:b/>
          <w:i w:val="0"/>
        </w:rPr>
        <w:t>203.</w:t>
      </w:r>
      <w:r>
        <w:t xml:space="preserve"> Wishing to fulfil [the desires of] the heavenly world,</w:t>
      </w:r>
      <w:r>
        <w:br/>
      </w:r>
      <w:r>
        <w:t>the Lord raised His face and gazes at the sky.</w:t>
      </w:r>
    </w:p>
    <w:p>
      <w:pPr>
        <w:spacing w:after="60"/>
        <w:ind w:left="510" w:hanging="510"/>
      </w:pPr>
      <w:r>
        <w:rPr>
          <w:b/>
          <w:i w:val="0"/>
        </w:rPr>
        <w:t>204.</w:t>
      </w:r>
      <w:r>
        <w:t xml:space="preserve"> The clouds went far away, the sky cleared,</w:t>
      </w:r>
      <w:r>
        <w:br/>
      </w:r>
      <w:r>
        <w:t>and the jubilation of the Vaishnavas increased.</w:t>
      </w:r>
    </w:p>
    <w:p>
      <w:pPr>
        <w:spacing w:after="60"/>
        <w:ind w:left="510" w:hanging="510"/>
      </w:pPr>
      <w:r>
        <w:rPr>
          <w:b/>
          <w:i w:val="0"/>
        </w:rPr>
        <w:t>205.</w:t>
      </w:r>
      <w:r>
        <w:t xml:space="preserve"> The night became clear, tinged by the moon;</w:t>
      </w:r>
      <w:r>
        <w:br/>
      </w:r>
      <w:r>
        <w:t>the devotees sing His qualities, and He Himself dances.</w:t>
      </w:r>
    </w:p>
    <w:p>
      <w:pPr>
        <w:spacing w:after="60"/>
        <w:ind w:left="510" w:hanging="510"/>
      </w:pPr>
      <w:r>
        <w:rPr>
          <w:b/>
          <w:i w:val="0"/>
        </w:rPr>
        <w:t>206.</w:t>
      </w:r>
      <w:r>
        <w:t xml:space="preserve"> The clouds, taking their own form, beside the Lord</w:t>
      </w:r>
      <w:r>
        <w:br/>
      </w:r>
      <w:r>
        <w:t>dance, following the devotees.</w:t>
      </w:r>
    </w:p>
    <w:p>
      <w:pPr>
        <w:spacing w:after="60"/>
        <w:ind w:left="510" w:hanging="510"/>
      </w:pPr>
      <w:r>
        <w:rPr>
          <w:b/>
          <w:i w:val="0"/>
        </w:rPr>
        <w:t>207.</w:t>
      </w:r>
      <w:r>
        <w:t xml:space="preserve"> In giving this prema Gaurahari makes no distinction:</w:t>
      </w:r>
      <w:r>
        <w:br/>
      </w:r>
      <w:r>
        <w:t>what to speak of clouds — He filled the three worlds with it!</w:t>
      </w:r>
    </w:p>
    <w:p>
      <w:pPr>
        <w:spacing w:after="60"/>
        <w:ind w:left="510" w:hanging="510"/>
      </w:pPr>
      <w:r>
        <w:rPr>
          <w:b/>
          <w:i w:val="0"/>
        </w:rPr>
        <w:t>208.</w:t>
      </w:r>
      <w:r>
        <w:t xml:space="preserve"> The Thakura Himself dances with the devotees:</w:t>
      </w:r>
      <w:r>
        <w:br/>
      </w:r>
      <w:r>
        <w:t>amid the ecstasy of all dances the son of Shachi.</w:t>
      </w:r>
    </w:p>
    <w:p>
      <w:pPr>
        <w:spacing w:after="60"/>
        <w:ind w:left="510" w:hanging="510"/>
      </w:pPr>
      <w:r>
        <w:rPr>
          <w:b/>
          <w:i w:val="0"/>
        </w:rPr>
        <w:t>209.</w:t>
      </w:r>
      <w:r>
        <w:t xml:space="preserve"> In the ecstasy of prema the great King of dancers dances;</w:t>
      </w:r>
      <w:r>
        <w:br/>
      </w:r>
      <w:r>
        <w:t>on His lotus feet the anklets ring loudly.</w:t>
      </w:r>
    </w:p>
    <w:p>
      <w:pPr>
        <w:spacing w:after="60"/>
        <w:ind w:left="510" w:hanging="510"/>
      </w:pPr>
      <w:r>
        <w:rPr>
          <w:b/>
          <w:i w:val="0"/>
        </w:rPr>
        <w:t>210.</w:t>
      </w:r>
      <w:r>
        <w:t xml:space="preserve"> The virtuous wives of the brahmanas joyfully cry "Jaya, jaya!";</w:t>
      </w:r>
      <w:r>
        <w:br/>
      </w:r>
      <w:r>
        <w:t>from the sky the gods watch the festival</w:t>
      </w:r>
      <w:r>
        <w:rPr>
          <w:b w:val="0"/>
          <w:i w:val="0"/>
          <w:vertAlign w:val="superscript"/>
        </w:rPr>
        <w:t>9</w:t>
      </w:r>
      <w:r>
        <w:t>.</w:t>
      </w:r>
    </w:p>
    <w:p>
      <w:pPr>
        <w:spacing w:after="60"/>
        <w:ind w:left="510" w:hanging="510"/>
      </w:pPr>
      <w:r>
        <w:rPr>
          <w:b/>
          <w:i w:val="0"/>
        </w:rPr>
        <w:t>211.</w:t>
      </w:r>
      <w:r>
        <w:t xml:space="preserve"> All the devotees dance, intoxicated with prema:</w:t>
      </w:r>
      <w:r>
        <w:br/>
      </w:r>
      <w:r>
        <w:t>who knows what austerities they performed — for how many births —</w:t>
      </w:r>
    </w:p>
    <w:p>
      <w:pPr>
        <w:spacing w:after="60"/>
        <w:ind w:left="510" w:hanging="510"/>
      </w:pPr>
      <w:r>
        <w:rPr>
          <w:b/>
          <w:i w:val="0"/>
        </w:rPr>
        <w:t>212.</w:t>
      </w:r>
      <w:r>
        <w:t xml:space="preserve"> that for them they dance with the Thakura</w:t>
      </w:r>
      <w:r>
        <w:br/>
      </w:r>
      <w:r>
        <w:t>and make merry with such a treasure as prema?</w:t>
      </w:r>
    </w:p>
    <w:p>
      <w:pPr>
        <w:spacing w:after="60"/>
        <w:ind w:left="510" w:hanging="510"/>
      </w:pPr>
      <w:r>
        <w:rPr>
          <w:b/>
          <w:i w:val="0"/>
        </w:rPr>
        <w:t>213.</w:t>
      </w:r>
      <w:r>
        <w:t xml:space="preserve"> With His compassion the Lord covered both earth and sky.</w:t>
      </w:r>
      <w:r>
        <w:br/>
      </w:r>
      <w:r>
        <w:t>Hearing of it, Lochana Dasa speaks in joy.</w:t>
      </w:r>
    </w:p>
    <w:p>
      <w:pPr>
        <w:pStyle w:val="Heading2"/>
      </w:pPr>
      <w:r>
        <w:t>Mercy to Mukunda</w:t>
      </w:r>
    </w:p>
    <w:p>
      <w:pPr>
        <w:spacing w:after="60"/>
        <w:ind w:left="567"/>
      </w:pPr>
      <w:r>
        <w:rPr>
          <w:b w:val="0"/>
          <w:i/>
        </w:rPr>
        <w:t>Summary by Srila Bhaktisiddhanta Sarasvati.</w:t>
      </w:r>
      <w:r>
        <w:t xml:space="preserve"> The author, having described the wondrous beauty and loveliness of Sriman Mahaprabhu, glorifies the lila of planting the mango tree. One day Sriman Mahaprabhu, before the devotees, planted a mango stone; before their eyes it at once sprouted, gradually became a tree and blossomed; mangoes appeared on the tree and at once ripened; the devotees offered them to Bhagavan and all together honoured the prasada. Afterwards they saw that none of it was there any more — everything had vanished. Then Sriman Mahaprabhu, by the example of that tree, showed the illusoriness of samsara and taught how to conquer maya; He instructed Mukunda Datta in the worship of Sri Krishna, whose form is full of sweetness, and bade him give up speculation about the Self (adhyatma) and serve Bhagavan. When Murari Gupta asked Sriman Mahaprabhu for the mercy of bhakti, the Lord blessed him. Srivasa and Sri Rama Pandita are very dear to Sriman Mahaprabhu; in their house Sriman Mahaprabhu enjoyed the bliss of kirtana with the devotees. One day, when a certain foolish brahmana called Sri Krishna a product of maya, Sriman Mahaprabhu, hearing it, bathed in the Ganga with His clothes on</w:t>
      </w:r>
      <w:r>
        <w:rPr>
          <w:b w:val="0"/>
          <w:i w:val="0"/>
          <w:vertAlign w:val="superscript"/>
        </w:rPr>
        <w:t>10</w:t>
      </w:r>
      <w:r>
        <w:t>.</w:t>
      </w:r>
    </w:p>
    <w:p>
      <w:pPr>
        <w:spacing w:after="60"/>
        <w:jc w:val="both"/>
      </w:pPr>
      <w:r>
        <w:rPr>
          <w:b w:val="0"/>
          <w:i/>
        </w:rPr>
        <w:t>Raga shyamagada. [Opening:]</w:t>
      </w:r>
      <w:r>
        <w:br/>
      </w:r>
      <w:r>
        <w:t>*Like the peak of Sumeru is His beautiful tall body;</w:t>
      </w:r>
      <w:r>
        <w:br/>
      </w:r>
      <w:r>
        <w:t>under the weight of prema He sways.</w:t>
      </w:r>
      <w:r>
        <w:br/>
      </w:r>
      <w:r>
        <w:t>His whole body thrills from feet to crown,</w:t>
      </w:r>
      <w:r>
        <w:br/>
      </w:r>
      <w:r>
        <w:t>His red eyes brim with tears.*</w:t>
      </w:r>
    </w:p>
    <w:p>
      <w:pPr>
        <w:spacing w:after="60"/>
        <w:jc w:val="both"/>
      </w:pPr>
      <w:r>
        <w:rPr>
          <w:b w:val="0"/>
          <w:i/>
        </w:rPr>
        <w:t>Refrain: "The town of Nadia rejoices: splendidly dances Shachi's son!"</w:t>
      </w:r>
    </w:p>
    <w:p>
      <w:pPr>
        <w:spacing w:after="60"/>
        <w:ind w:left="510" w:hanging="510"/>
      </w:pPr>
      <w:r>
        <w:rPr>
          <w:b/>
          <w:i w:val="0"/>
        </w:rPr>
        <w:t>1.</w:t>
      </w:r>
      <w:r>
        <w:t xml:space="preserve"> The four brothers — Srinivasa and his brothers — joyfully sing auspicious songs,</w:t>
      </w:r>
      <w:r>
        <w:br/>
      </w:r>
      <w:r>
        <w:t>Haridasa cries "Hari, Hari!"</w:t>
      </w:r>
      <w:r>
        <w:br/>
      </w:r>
      <w:r>
        <w:t>[Gora is] like Kishori and Kishora; [all] loudly proclaim Gora's glories,</w:t>
      </w:r>
      <w:r>
        <w:br/>
      </w:r>
      <w:r>
        <w:t>roaring "hum!" in the surge of prema.</w:t>
      </w:r>
    </w:p>
    <w:p>
      <w:pPr>
        <w:spacing w:after="60"/>
        <w:ind w:left="510" w:hanging="510"/>
      </w:pPr>
      <w:r>
        <w:rPr>
          <w:b/>
          <w:i w:val="0"/>
        </w:rPr>
        <w:t>2.</w:t>
      </w:r>
      <w:r>
        <w:t xml:space="preserve"> Murari and Mukunda Datta sing His qualities without pause,</w:t>
      </w:r>
      <w:r>
        <w:br/>
      </w:r>
      <w:r>
        <w:t>exultant, thrilling.</w:t>
      </w:r>
      <w:r>
        <w:br/>
      </w:r>
      <w:r>
        <w:t>In hope of the nectar of prema, near His lotus feet</w:t>
      </w:r>
      <w:r>
        <w:br/>
      </w:r>
      <w:r>
        <w:t>they hover like intoxicated bees.</w:t>
      </w:r>
    </w:p>
    <w:p>
      <w:pPr>
        <w:spacing w:after="60"/>
        <w:ind w:left="510" w:hanging="510"/>
      </w:pPr>
      <w:r>
        <w:rPr>
          <w:b/>
          <w:i w:val="0"/>
        </w:rPr>
        <w:t>3.</w:t>
      </w:r>
      <w:r>
        <w:t xml:space="preserve"> All around they cry "Jaya!", and in the middle dances golden Gaura;</w:t>
      </w:r>
      <w:r>
        <w:br/>
      </w:r>
      <w:r>
        <w:t>everyone is beside himself with bliss.</w:t>
      </w:r>
      <w:r>
        <w:br/>
      </w:r>
      <w:r>
        <w:t>Wherever one looks, there is joy everywhere,</w:t>
      </w:r>
      <w:r>
        <w:br/>
      </w:r>
      <w:r>
        <w:t>in all ten directions — the weeping of prema.</w:t>
      </w:r>
    </w:p>
    <w:p>
      <w:pPr>
        <w:spacing w:after="60"/>
        <w:ind w:left="510" w:hanging="510"/>
      </w:pPr>
      <w:r>
        <w:rPr>
          <w:b/>
          <w:i w:val="0"/>
        </w:rPr>
        <w:t>4.</w:t>
      </w:r>
      <w:r>
        <w:t xml:space="preserve"> Some, meeting in twos, embrace in the bliss of prema,</w:t>
      </w:r>
      <w:r>
        <w:br/>
      </w:r>
      <w:r>
        <w:t>some sing His fame like bards.</w:t>
      </w:r>
      <w:r>
        <w:br/>
      </w:r>
      <w:r>
        <w:t>Falling at His feet, Pandita Gosani says:</w:t>
      </w:r>
      <w:r>
        <w:br/>
      </w:r>
      <w:r>
        <w:t>"You have spread out a wondrous market!"</w:t>
      </w:r>
      <w:r>
        <w:rPr>
          <w:b w:val="0"/>
          <w:i w:val="0"/>
          <w:vertAlign w:val="superscript"/>
        </w:rPr>
        <w:t>11</w:t>
      </w:r>
    </w:p>
    <w:p>
      <w:pPr>
        <w:spacing w:after="60"/>
        <w:ind w:left="510" w:hanging="510"/>
      </w:pPr>
      <w:r>
        <w:rPr>
          <w:b/>
          <w:i w:val="0"/>
        </w:rPr>
        <w:t>5.</w:t>
      </w:r>
      <w:r>
        <w:t xml:space="preserve"> As if golden pearls were strung — so the thrill [covers] His body,</w:t>
      </w:r>
      <w:r>
        <w:br/>
      </w:r>
      <w:r>
        <w:t>His face is red with love.</w:t>
      </w:r>
      <w:r>
        <w:br/>
      </w:r>
      <w:r>
        <w:t>In the languor of rasa He laughs, languid in rapture,</w:t>
      </w:r>
      <w:r>
        <w:br/>
      </w:r>
      <w:r>
        <w:t>and reveals the treasure of His heart.</w:t>
      </w:r>
    </w:p>
    <w:p>
      <w:pPr>
        <w:spacing w:after="60"/>
        <w:ind w:left="510" w:hanging="510"/>
      </w:pPr>
      <w:r>
        <w:rPr>
          <w:b/>
          <w:i w:val="0"/>
        </w:rPr>
        <w:t>6.</w:t>
      </w:r>
      <w:r>
        <w:t xml:space="preserve"> Now He speaks unearthly things, as if intoxicated,</w:t>
      </w:r>
      <w:r>
        <w:br/>
      </w:r>
      <w:r>
        <w:t>now He says: "I am Bhagavan!"</w:t>
      </w:r>
      <w:r>
        <w:br/>
      </w:r>
      <w:r>
        <w:t>Now He bows down, now He pronounces blessings,</w:t>
      </w:r>
      <w:r>
        <w:br/>
      </w:r>
      <w:r>
        <w:t>now He grants boons to His own.</w:t>
      </w:r>
    </w:p>
    <w:p>
      <w:pPr>
        <w:spacing w:after="60"/>
        <w:ind w:left="510" w:hanging="510"/>
      </w:pPr>
      <w:r>
        <w:rPr>
          <w:b/>
          <w:i w:val="0"/>
        </w:rPr>
        <w:t>7.</w:t>
      </w:r>
      <w:r>
        <w:t xml:space="preserve"> The Lord reveals a prema never seen before:</w:t>
      </w:r>
      <w:r>
        <w:br/>
      </w:r>
      <w:r>
        <w:t>a trembling seized the seven continents.</w:t>
      </w:r>
      <w:r>
        <w:br/>
      </w:r>
      <w:r>
        <w:t>All — women and men — seeing what Gora experienced, [forgot themselves],</w:t>
      </w:r>
      <w:r>
        <w:br/>
      </w:r>
      <w:r>
        <w:t>and in prema this Lochana Dasa forgot himself.</w:t>
      </w:r>
    </w:p>
    <w:p>
      <w:pPr>
        <w:spacing w:after="60"/>
        <w:jc w:val="both"/>
      </w:pPr>
      <w:r>
        <w:rPr>
          <w:b w:val="0"/>
          <w:i/>
        </w:rPr>
        <w:t>Raga dhanashi, tune taraja; refrain: "What creator is this — he made beautiful Gauranga and kept his own body? How hard he is, with a heart of wood and stone: seeing this beauty, he did not melt away!"</w:t>
      </w:r>
      <w:r>
        <w:rPr>
          <w:b w:val="0"/>
          <w:i w:val="0"/>
          <w:vertAlign w:val="superscript"/>
        </w:rPr>
        <w:t>12</w:t>
      </w:r>
    </w:p>
    <w:p>
      <w:pPr>
        <w:spacing w:after="60"/>
        <w:ind w:left="510" w:hanging="510"/>
      </w:pPr>
      <w:r>
        <w:rPr>
          <w:b/>
          <w:i w:val="0"/>
        </w:rPr>
        <w:t>8.</w:t>
      </w:r>
      <w:r>
        <w:t xml:space="preserve"> Who, churning nectar, took off its butter</w:t>
      </w:r>
      <w:r>
        <w:br/>
      </w:r>
      <w:r>
        <w:t>and from it fashioned Gora's body?</w:t>
      </w:r>
      <w:r>
        <w:br/>
      </w:r>
      <w:r>
        <w:t>Who sifted the whole world, squeezed out its rasa</w:t>
      </w:r>
      <w:r>
        <w:br/>
      </w:r>
      <w:r>
        <w:t>and blended it into one — pure tenderness?</w:t>
      </w:r>
    </w:p>
    <w:p>
      <w:pPr>
        <w:spacing w:after="60"/>
        <w:ind w:left="510" w:hanging="510"/>
      </w:pPr>
      <w:r>
        <w:rPr>
          <w:b/>
          <w:i w:val="0"/>
        </w:rPr>
        <w:t>9.</w:t>
      </w:r>
      <w:r>
        <w:t xml:space="preserve"> Who set the curd of anuraga with a culture of prema</w:t>
      </w:r>
      <w:r>
        <w:br/>
      </w:r>
      <w:r>
        <w:t>and made [of it] His two eyes?</w:t>
      </w:r>
      <w:r>
        <w:br/>
      </w:r>
      <w:r>
        <w:t>Sweeter still are His soft words:</w:t>
      </w:r>
      <w:r>
        <w:br/>
      </w:r>
      <w:r>
        <w:t>smiling, He lets them fall one by one.</w:t>
      </w:r>
    </w:p>
    <w:p>
      <w:pPr>
        <w:spacing w:after="60"/>
        <w:ind w:left="510" w:hanging="510"/>
      </w:pPr>
      <w:r>
        <w:rPr>
          <w:b/>
          <w:i w:val="0"/>
        </w:rPr>
        <w:t>10.</w:t>
      </w:r>
      <w:r>
        <w:t xml:space="preserve"> Who boiled down an unbroken stream of nectar</w:t>
      </w:r>
      <w:r>
        <w:br/>
      </w:r>
      <w:r>
        <w:t>till it became sugar the colour of gold?</w:t>
      </w:r>
      <w:r>
        <w:br/>
      </w:r>
      <w:r>
        <w:t>Who, beating that sugar, raised the froth? —</w:t>
      </w:r>
      <w:r>
        <w:br/>
      </w:r>
      <w:r>
        <w:t>so Gora's body seems to me.</w:t>
      </w:r>
    </w:p>
    <w:p>
      <w:pPr>
        <w:spacing w:after="60"/>
        <w:ind w:left="510" w:hanging="510"/>
      </w:pPr>
      <w:r>
        <w:rPr>
          <w:b/>
          <w:i w:val="0"/>
        </w:rPr>
        <w:t>11.</w:t>
      </w:r>
      <w:r>
        <w:t xml:space="preserve"> Who, grinding lightning, rubbed His body with it,</w:t>
      </w:r>
      <w:r>
        <w:br/>
      </w:r>
      <w:r>
        <w:t>rubbed His face with the moon?</w:t>
      </w:r>
      <w:r>
        <w:br/>
      </w:r>
      <w:r>
        <w:t>Who, grinding loveliness, painted this picture —</w:t>
      </w:r>
      <w:r>
        <w:br/>
      </w:r>
      <w:r>
        <w:t>the wondrous fashioning of [His] form?</w:t>
      </w:r>
    </w:p>
    <w:p>
      <w:pPr>
        <w:spacing w:after="60"/>
        <w:ind w:left="510" w:hanging="510"/>
      </w:pPr>
      <w:r>
        <w:rPr>
          <w:b/>
          <w:i w:val="0"/>
        </w:rPr>
        <w:t>12.</w:t>
      </w:r>
      <w:r>
        <w:t xml:space="preserve"> All the full moons weep, distraught,</w:t>
      </w:r>
      <w:r>
        <w:br/>
      </w:r>
      <w:r>
        <w:t>at the fragrance of the lotuses of His hands and feet.</w:t>
      </w:r>
      <w:r>
        <w:br/>
      </w:r>
      <w:r>
        <w:t>The radiance of His twenty nails lit up the world:</w:t>
      </w:r>
      <w:r>
        <w:br/>
      </w:r>
      <w:r>
        <w:t>those blind from birth received sight.</w:t>
      </w:r>
    </w:p>
    <w:p>
      <w:pPr>
        <w:spacing w:after="60"/>
        <w:ind w:left="510" w:hanging="510"/>
      </w:pPr>
      <w:r>
        <w:rPr>
          <w:b/>
          <w:i w:val="0"/>
        </w:rPr>
        <w:t>13.</w:t>
      </w:r>
      <w:r>
        <w:t xml:space="preserve"> Such a charming Gora is seen nowhere —</w:t>
      </w:r>
      <w:r>
        <w:br/>
      </w:r>
      <w:r>
        <w:t>in the wondrous play of prema.</w:t>
      </w:r>
      <w:r>
        <w:br/>
      </w:r>
      <w:r>
        <w:t>Men, in the mood of women, weep, distraught —</w:t>
      </w:r>
      <w:r>
        <w:br/>
      </w:r>
      <w:r>
        <w:t>how can a woman keep life [in her body]?</w:t>
      </w:r>
    </w:p>
    <w:p>
      <w:pPr>
        <w:spacing w:after="60"/>
        <w:ind w:left="510" w:hanging="510"/>
      </w:pPr>
      <w:r>
        <w:rPr>
          <w:b/>
          <w:i w:val="0"/>
        </w:rPr>
        <w:t>14.</w:t>
      </w:r>
      <w:r>
        <w:t xml:space="preserve"> Who made His heart — an abode of play — from the rasa of all rasas,</w:t>
      </w:r>
      <w:r>
        <w:br/>
      </w:r>
      <w:r>
        <w:t>shaping it with delight?</w:t>
      </w:r>
      <w:r>
        <w:br/>
      </w:r>
      <w:r>
        <w:t>Who, grinding Madana, fashioned His face?</w:t>
      </w:r>
      <w:r>
        <w:br/>
      </w:r>
      <w:r>
        <w:t>And I, without Him, must die in tears.</w:t>
      </w:r>
    </w:p>
    <w:p>
      <w:pPr>
        <w:spacing w:after="60"/>
        <w:ind w:left="510" w:hanging="510"/>
      </w:pPr>
      <w:r>
        <w:rPr>
          <w:b/>
          <w:i w:val="0"/>
        </w:rPr>
        <w:t>15.</w:t>
      </w:r>
      <w:r>
        <w:t xml:space="preserve"> Who brought Indra's bow</w:t>
      </w:r>
      <w:r>
        <w:br/>
      </w:r>
      <w:r>
        <w:t>and drew with it the line of sandal on Gora's forehead?</w:t>
      </w:r>
      <w:r>
        <w:br/>
      </w:r>
      <w:r>
        <w:t>At the sight of this form all the women of noble families</w:t>
      </w:r>
      <w:r>
        <w:br/>
      </w:r>
      <w:r>
        <w:t>long to turn their arms into wings.</w:t>
      </w:r>
    </w:p>
    <w:p>
      <w:pPr>
        <w:spacing w:after="60"/>
        <w:ind w:left="510" w:hanging="510"/>
      </w:pPr>
      <w:r>
        <w:rPr>
          <w:b/>
          <w:i w:val="0"/>
        </w:rPr>
        <w:t>16.</w:t>
      </w:r>
      <w:r>
        <w:t xml:space="preserve"> [His body,] a temple of delight, was carved</w:t>
      </w:r>
      <w:r>
        <w:br/>
      </w:r>
      <w:r>
        <w:t>with great care from many jewels.</w:t>
      </w:r>
      <w:r>
        <w:br/>
      </w:r>
      <w:r>
        <w:t>The art of playful lilas, the play of bhavas...</w:t>
      </w:r>
      <w:r>
        <w:br/>
      </w:r>
      <w:r>
        <w:t>thinking of Madana's pain, [a woman] weeps.</w:t>
      </w:r>
    </w:p>
    <w:p>
      <w:pPr>
        <w:spacing w:after="60"/>
        <w:ind w:left="510" w:hanging="510"/>
      </w:pPr>
      <w:r>
        <w:rPr>
          <w:b/>
          <w:i w:val="0"/>
        </w:rPr>
        <w:t>17.</w:t>
      </w:r>
      <w:r>
        <w:t xml:space="preserve"> He does not glance from the corners of His eyes, yet always in everyone's heart</w:t>
      </w:r>
      <w:r>
        <w:br/>
      </w:r>
      <w:r>
        <w:t>the eye-birds fly to see Him.</w:t>
      </w:r>
      <w:r>
        <w:br/>
      </w:r>
      <w:r>
        <w:t>Seeing the eyes' thirst, the lips too are filled with longing;</w:t>
      </w:r>
      <w:r>
        <w:br/>
      </w:r>
      <w:r>
        <w:t>the body is languid and exhausted.</w:t>
      </w:r>
    </w:p>
    <w:p>
      <w:pPr>
        <w:spacing w:after="60"/>
        <w:ind w:left="510" w:hanging="510"/>
      </w:pPr>
      <w:r>
        <w:rPr>
          <w:b/>
          <w:i w:val="0"/>
        </w:rPr>
        <w:t>18.</w:t>
      </w:r>
      <w:r>
        <w:t xml:space="preserve"> Chaste wives leave their families, the lame run headlong,</w:t>
      </w:r>
      <w:r>
        <w:br/>
      </w:r>
      <w:r>
        <w:t>asuras and atheists sing His qualities,</w:t>
      </w:r>
      <w:r>
        <w:br/>
      </w:r>
      <w:r>
        <w:t>roll in the dust and weep; no one can stay composed:</w:t>
      </w:r>
      <w:r>
        <w:br/>
      </w:r>
      <w:r>
        <w:t>Gora's qualities are unending nectar.</w:t>
      </w:r>
    </w:p>
    <w:p>
      <w:pPr>
        <w:spacing w:after="60"/>
        <w:ind w:left="510" w:hanging="510"/>
      </w:pPr>
      <w:r>
        <w:rPr>
          <w:b/>
          <w:i w:val="0"/>
        </w:rPr>
        <w:t>19.</w:t>
      </w:r>
      <w:r>
        <w:t xml:space="preserve"> "Run, run!" they cry, and embrace in the bliss of prema;</w:t>
      </w:r>
      <w:r>
        <w:br/>
      </w:r>
      <w:r>
        <w:t>some dance, some laugh aloud.</w:t>
      </w:r>
      <w:r>
        <w:br/>
      </w:r>
      <w:r>
        <w:t>Even the modest wife of a noble house says: "Let everything go!" —</w:t>
      </w:r>
      <w:r>
        <w:br/>
      </w:r>
      <w:r>
        <w:t>in the breeze of Gora's qualities and beauty.</w:t>
      </w:r>
    </w:p>
    <w:p>
      <w:pPr>
        <w:spacing w:after="60"/>
        <w:ind w:left="510" w:hanging="510"/>
      </w:pPr>
      <w:r>
        <w:rPr>
          <w:b/>
          <w:i w:val="0"/>
        </w:rPr>
        <w:t>20.</w:t>
      </w:r>
      <w:r>
        <w:t xml:space="preserve"> The wives of the town of Nadia, beholding the moon of Gora's face,</w:t>
      </w:r>
      <w:r>
        <w:br/>
      </w:r>
      <w:r>
        <w:t>ever shed streams of tears.</w:t>
      </w:r>
      <w:r>
        <w:br/>
      </w:r>
      <w:r>
        <w:t>Their breasts fill with love, their bodies thrill,</w:t>
      </w:r>
      <w:r>
        <w:br/>
      </w:r>
      <w:r>
        <w:t>in their hearts [He] is ever awake.</w:t>
      </w:r>
    </w:p>
    <w:p>
      <w:pPr>
        <w:spacing w:after="60"/>
        <w:ind w:left="510" w:hanging="510"/>
      </w:pPr>
      <w:r>
        <w:rPr>
          <w:b/>
          <w:i w:val="0"/>
        </w:rPr>
        <w:t>21.</w:t>
      </w:r>
      <w:r>
        <w:t xml:space="preserve"> Even the best of yogis and sages, pondering day and night,</w:t>
      </w:r>
      <w:r>
        <w:br/>
      </w:r>
      <w:r>
        <w:t>are bewildered by Gora's qualities.</w:t>
      </w:r>
      <w:r>
        <w:br/>
      </w:r>
      <w:r>
        <w:t>The Lord of all worlds rolls in the dust and weeps,</w:t>
      </w:r>
      <w:r>
        <w:br/>
      </w:r>
      <w:r>
        <w:t>ever remembering: "Radha, Radha!"</w:t>
      </w:r>
    </w:p>
    <w:p>
      <w:pPr>
        <w:spacing w:after="60"/>
        <w:ind w:left="510" w:hanging="510"/>
      </w:pPr>
      <w:r>
        <w:rPr>
          <w:b/>
          <w:i w:val="0"/>
        </w:rPr>
        <w:t>22.</w:t>
      </w:r>
      <w:r>
        <w:t xml:space="preserve"> Leaving His play with Lakshmi, He longs for prema;</w:t>
      </w:r>
      <w:r>
        <w:br/>
      </w:r>
      <w:r>
        <w:t>both His eyes are red with love.</w:t>
      </w:r>
      <w:r>
        <w:br/>
      </w:r>
      <w:r>
        <w:t>[His] heart, absorbed in meditation on Radha, is not revealed;</w:t>
      </w:r>
      <w:r>
        <w:br/>
      </w:r>
      <w:r>
        <w:t>the witness to it is that golden body</w:t>
      </w:r>
      <w:r>
        <w:rPr>
          <w:b w:val="0"/>
          <w:i w:val="0"/>
          <w:vertAlign w:val="superscript"/>
        </w:rPr>
        <w:t>13</w:t>
      </w:r>
      <w:r>
        <w:t>.</w:t>
      </w:r>
    </w:p>
    <w:p>
      <w:pPr>
        <w:spacing w:after="60"/>
        <w:ind w:left="510" w:hanging="510"/>
      </w:pPr>
      <w:r>
        <w:rPr>
          <w:b/>
          <w:i w:val="0"/>
        </w:rPr>
        <w:t>23.</w:t>
      </w:r>
      <w:r>
        <w:t xml:space="preserve"> Look, look, people — what wondrous prema!</w:t>
      </w:r>
      <w:r>
        <w:br/>
      </w:r>
      <w:r>
        <w:t>Though He is the Lord of the lords of the three worlds,</w:t>
      </w:r>
      <w:r>
        <w:br/>
      </w:r>
      <w:r>
        <w:t>in the company of the destitute — who knows what wealth He begs? —</w:t>
      </w:r>
      <w:r>
        <w:br/>
      </w:r>
      <w:r>
        <w:t>with what joy He goes about dancing!</w:t>
      </w:r>
    </w:p>
    <w:p>
      <w:pPr>
        <w:spacing w:after="60"/>
        <w:ind w:left="510" w:hanging="510"/>
      </w:pPr>
      <w:r>
        <w:rPr>
          <w:b/>
          <w:i w:val="0"/>
        </w:rPr>
        <w:t>24.</w:t>
      </w:r>
      <w:r>
        <w:t xml:space="preserve"> Glory, glory, glory! Such a storehouse of the rasa of prema</w:t>
      </w:r>
      <w:r>
        <w:br/>
      </w:r>
      <w:r>
        <w:t>Gora-raya broke open and gave away.</w:t>
      </w:r>
      <w:r>
        <w:br/>
      </w:r>
      <w:r>
        <w:t>The lifeless received life, the lame leapt over mountains —</w:t>
      </w:r>
      <w:r>
        <w:br/>
      </w:r>
      <w:r>
        <w:t>joyfully sings Lochana Dasa.</w:t>
      </w:r>
    </w:p>
    <w:p>
      <w:pPr>
        <w:spacing w:after="60"/>
        <w:ind w:left="283"/>
      </w:pPr>
      <w:r>
        <w:rPr>
          <w:b/>
          <w:i w:val="0"/>
          <w:sz w:val="18"/>
        </w:rPr>
        <w:t>1.</w:t>
      </w:r>
      <w:r>
        <w:rPr>
          <w:sz w:val="18"/>
        </w:rPr>
        <w:t xml:space="preserve"> The four-faced one is Brahma, the five-faced Shiva, the six-faced Skanda (Karttikeya). Cf. Murari 2.3.1–2.</w:t>
      </w:r>
    </w:p>
    <w:p>
      <w:pPr>
        <w:spacing w:after="60"/>
        <w:ind w:left="283"/>
      </w:pPr>
      <w:r>
        <w:rPr>
          <w:b/>
          <w:i w:val="0"/>
          <w:sz w:val="18"/>
        </w:rPr>
        <w:t>2.</w:t>
      </w:r>
      <w:r>
        <w:rPr>
          <w:sz w:val="18"/>
        </w:rPr>
        <w:t xml:space="preserve"> Cf. Murari 2.3.3–4: the Lord touches the devotees' bodies with His feet, and they beg devotion to His feet.</w:t>
      </w:r>
    </w:p>
    <w:p>
      <w:pPr>
        <w:spacing w:after="60"/>
        <w:ind w:left="283"/>
      </w:pPr>
      <w:r>
        <w:rPr>
          <w:b/>
          <w:i w:val="0"/>
          <w:sz w:val="18"/>
        </w:rPr>
        <w:t>3.</w:t>
      </w:r>
      <w:r>
        <w:rPr>
          <w:sz w:val="18"/>
        </w:rPr>
        <w:t xml:space="preserve"> Cf. Murari 2.3.5–8. The Lord does not belittle Mathura and Dvaraka: He says that mere bodily residence in holy places, without love for Krishna, does not yet bear fruit (cf. Bhagavata 10.84.13).</w:t>
      </w:r>
    </w:p>
    <w:p>
      <w:pPr>
        <w:spacing w:after="60"/>
        <w:ind w:left="283"/>
      </w:pPr>
      <w:r>
        <w:rPr>
          <w:b/>
          <w:i w:val="0"/>
          <w:sz w:val="18"/>
        </w:rPr>
        <w:t>4.</w:t>
      </w:r>
      <w:r>
        <w:rPr>
          <w:sz w:val="18"/>
        </w:rPr>
        <w:t xml:space="preserve"> "True feeling" (sad-bhava) is explained by Bhaktisiddhanta in his gloss on the verse as purity of mind. The source of the verse is not given in the edition.</w:t>
      </w:r>
    </w:p>
    <w:p>
      <w:pPr>
        <w:spacing w:after="60"/>
        <w:ind w:left="283"/>
      </w:pPr>
      <w:r>
        <w:rPr>
          <w:b/>
          <w:i w:val="0"/>
          <w:sz w:val="18"/>
        </w:rPr>
        <w:t>5.</w:t>
      </w:r>
      <w:r>
        <w:rPr>
          <w:sz w:val="18"/>
        </w:rPr>
        <w:t xml:space="preserve"> V. 174+1 is found only in the 1983 edition (absent from Bhaktisiddhanta's edition; the 1903 edition lacks it too).</w:t>
      </w:r>
    </w:p>
    <w:p>
      <w:pPr>
        <w:spacing w:after="60"/>
        <w:ind w:left="283"/>
      </w:pPr>
      <w:r>
        <w:rPr>
          <w:b/>
          <w:i w:val="0"/>
          <w:sz w:val="18"/>
        </w:rPr>
        <w:t>6.</w:t>
      </w:r>
      <w:r>
        <w:rPr>
          <w:sz w:val="18"/>
        </w:rPr>
        <w:t xml:space="preserve"> Cf. Murari 2.3.10–17; there the Lord tells Gadadhara that in the morning he will distribute His prasada to the Vaishnavas.</w:t>
      </w:r>
    </w:p>
    <w:p>
      <w:pPr>
        <w:spacing w:after="60"/>
        <w:ind w:left="283"/>
      </w:pPr>
      <w:r>
        <w:rPr>
          <w:b/>
          <w:i w:val="0"/>
          <w:sz w:val="18"/>
        </w:rPr>
        <w:t>7.</w:t>
      </w:r>
      <w:r>
        <w:rPr>
          <w:sz w:val="18"/>
        </w:rPr>
        <w:t xml:space="preserve"> According to Gaudiya Vaishnava tradition, Gadadhara Pandita is Sri Radha Herself (Gaura-ganoddesha-dipika 147–153); Murari (2.3.17) compares this service to Radha preparing Krishna's bed.</w:t>
      </w:r>
    </w:p>
    <w:p>
      <w:pPr>
        <w:spacing w:after="60"/>
        <w:ind w:left="283"/>
      </w:pPr>
      <w:r>
        <w:rPr>
          <w:b/>
          <w:i w:val="0"/>
          <w:sz w:val="18"/>
        </w:rPr>
        <w:t>8.</w:t>
      </w:r>
      <w:r>
        <w:rPr>
          <w:sz w:val="18"/>
        </w:rPr>
        <w:t xml:space="preserve"> Vv. 188–196: Vrindavana and the rasa-lila appear in Srivasa's house; Gadadhara is Radha, Narahari Madhumati (see the Sutra-khanda, en/08, v. 645), Raghunandana "the transcendental (aprakrita) Madana", i.e. Kandarpa, not the mundane god of lust (in the Gaura-ganoddesha-dipika — Pradyumna; cf. en/08, note 19). The rasa here is a spiritual lila, not mundane love. "Circle within circle" — lit. "in the order of the enclosures (avarana)": the associates surround the Lord in circles, as in meditation on His abode. Lochana Dasa, a disciple of Narahari, brings the Shrikhanda devotees into this scene; other biographies do not describe it.</w:t>
      </w:r>
    </w:p>
    <w:p>
      <w:pPr>
        <w:spacing w:after="60"/>
        <w:ind w:left="283"/>
      </w:pPr>
      <w:r>
        <w:rPr>
          <w:b/>
          <w:i w:val="0"/>
          <w:sz w:val="18"/>
        </w:rPr>
        <w:t>9.</w:t>
      </w:r>
      <w:r>
        <w:rPr>
          <w:sz w:val="18"/>
        </w:rPr>
        <w:t xml:space="preserve"> Vv. 198–213 — cf. Murari 2.3.18–27. The brahmanas' wives raise the auspicious cry "ulu-ulu".</w:t>
      </w:r>
    </w:p>
    <w:p>
      <w:pPr>
        <w:spacing w:after="60"/>
        <w:ind w:left="283"/>
      </w:pPr>
      <w:r>
        <w:rPr>
          <w:b/>
          <w:i w:val="0"/>
          <w:sz w:val="18"/>
        </w:rPr>
        <w:t>10.</w:t>
      </w:r>
      <w:r>
        <w:rPr>
          <w:sz w:val="18"/>
        </w:rPr>
        <w:t xml:space="preserve"> The summary covers the whole section; this portion contains only the song of Gaura's dance (vv. 1–24); the rest (the mango tree, the instructions to Mukunda and Murari, Srivasa and Sri Rama, the blaspheming brahmana) is in the next portion.</w:t>
      </w:r>
    </w:p>
    <w:p>
      <w:pPr>
        <w:spacing w:after="60"/>
        <w:ind w:left="283"/>
      </w:pPr>
      <w:r>
        <w:rPr>
          <w:b/>
          <w:i w:val="0"/>
          <w:sz w:val="18"/>
        </w:rPr>
        <w:t>11.</w:t>
      </w:r>
      <w:r>
        <w:rPr>
          <w:sz w:val="18"/>
        </w:rPr>
        <w:t xml:space="preserve"> Pandita Gosani is Gadadhara Pandita. The "market" is an image of the lavish distribution of prema.</w:t>
      </w:r>
    </w:p>
    <w:p>
      <w:pPr>
        <w:spacing w:after="60"/>
        <w:ind w:left="283"/>
      </w:pPr>
      <w:r>
        <w:rPr>
          <w:b/>
          <w:i w:val="0"/>
          <w:sz w:val="18"/>
        </w:rPr>
        <w:t>12.</w:t>
      </w:r>
      <w:r>
        <w:rPr>
          <w:sz w:val="18"/>
        </w:rPr>
        <w:t xml:space="preserve"> The voices of this song are the women of Nadia (vv. 13–20): here again is Lochana Dasa's "nagari-bhava" (see en/09, note 9). The "creator" who supposedly made Gaura is a poetic figure: the Lord's form is eternal and created by no one.</w:t>
      </w:r>
    </w:p>
    <w:p>
      <w:pPr>
        <w:spacing w:after="60"/>
        <w:ind w:left="283"/>
      </w:pPr>
      <w:r>
        <w:rPr>
          <w:b/>
          <w:i w:val="0"/>
          <w:sz w:val="18"/>
        </w:rPr>
        <w:t>13.</w:t>
      </w:r>
      <w:r>
        <w:rPr>
          <w:sz w:val="18"/>
        </w:rPr>
        <w:t xml:space="preserve"> That is, the Lord hides that His heart is absorbed in Radha, but His golden complexion — Radha's complexion — betrays it. So too in Gaudiya Vaishnava theology: Gaura is Krishna who has taken Radha's bhava and complexion (cf. Chaitanya-charitamrita, Adi 4).</w:t>
      </w:r>
    </w:p>
    <w:p>
      <w:r>
        <w:br w:type="page"/>
      </w:r>
    </w:p>
    <w:p>
      <w:pPr>
        <w:pStyle w:val="Heading1"/>
        <w:jc w:val="center"/>
      </w:pPr>
      <w:r>
        <w:t>Madhya-khanda, part 3 (portion 26)</w:t>
      </w:r>
    </w:p>
    <w:p>
      <w:pPr>
        <w:spacing w:after="60"/>
        <w:jc w:val="both"/>
      </w:pPr>
      <w:r>
        <w:rPr>
          <w:b w:val="0"/>
          <w:i/>
        </w:rPr>
        <w:t>The mango tree — a lesson on maya and on offering all acts to Krishna; instruction to Mukunda on worshipping two-armed Krishna; Murari begs for mercy; Srivasa and Sri Rama; the blaspheming brahmana and the Lord's bath; the section "The Truth about Advaita": the Lord with Advaita Acharya</w:t>
      </w:r>
    </w:p>
    <w:p>
      <w:pPr>
        <w:spacing w:after="60"/>
        <w:jc w:val="both"/>
      </w:pPr>
      <w:r>
        <w:rPr>
          <w:b w:val="0"/>
          <w:i/>
        </w:rPr>
        <w:t>Raga varadi; refrain: "Hari, Rama, Narayana — Gora, Shachi's darling!"</w:t>
      </w:r>
    </w:p>
    <w:p>
      <w:pPr>
        <w:spacing w:after="60"/>
        <w:ind w:left="510" w:hanging="510"/>
      </w:pPr>
      <w:r>
        <w:rPr>
          <w:b/>
          <w:i w:val="0"/>
        </w:rPr>
        <w:t>25.</w:t>
      </w:r>
      <w:r>
        <w:t xml:space="preserve"> Hear yet another wonderful story of another day:</w:t>
      </w:r>
      <w:r>
        <w:br/>
      </w:r>
      <w:r>
        <w:t>every day the son of Shachi reveals something new.</w:t>
      </w:r>
    </w:p>
    <w:p>
      <w:pPr>
        <w:spacing w:after="60"/>
        <w:ind w:left="510" w:hanging="510"/>
      </w:pPr>
      <w:r>
        <w:rPr>
          <w:b/>
          <w:i w:val="0"/>
        </w:rPr>
        <w:t>26.</w:t>
      </w:r>
      <w:r>
        <w:t xml:space="preserve"> This story is most unusual, unknown to people;</w:t>
      </w:r>
      <w:r>
        <w:br/>
      </w:r>
      <w:r>
        <w:t>in the hearts of low people faith in it does not arise.</w:t>
      </w:r>
    </w:p>
    <w:p>
      <w:pPr>
        <w:spacing w:after="60"/>
        <w:ind w:left="510" w:hanging="510"/>
      </w:pPr>
      <w:r>
        <w:rPr>
          <w:b/>
          <w:i w:val="0"/>
        </w:rPr>
        <w:t>27.</w:t>
      </w:r>
      <w:r>
        <w:t xml:space="preserve"> Only in secret does He reveal His lordship;</w:t>
      </w:r>
      <w:r>
        <w:br/>
      </w:r>
      <w:r>
        <w:t>to His own He says: "See: this world is illusory"</w:t>
      </w:r>
      <w:r>
        <w:rPr>
          <w:b w:val="0"/>
          <w:i w:val="0"/>
          <w:vertAlign w:val="superscript"/>
        </w:rPr>
        <w:t>1</w:t>
      </w:r>
      <w:r>
        <w:t>.</w:t>
      </w:r>
    </w:p>
    <w:p>
      <w:pPr>
        <w:spacing w:after="60"/>
        <w:ind w:left="510" w:hanging="510"/>
      </w:pPr>
      <w:r>
        <w:rPr>
          <w:b/>
          <w:i w:val="0"/>
        </w:rPr>
        <w:t>28.</w:t>
      </w:r>
      <w:r>
        <w:t xml:space="preserve"> Saying this, He spoke of something else;</w:t>
      </w:r>
      <w:r>
        <w:br/>
      </w:r>
      <w:r>
        <w:t>all forgot [about it] and repeat the name of Hari.</w:t>
      </w:r>
    </w:p>
    <w:p>
      <w:pPr>
        <w:spacing w:after="60"/>
        <w:ind w:left="510" w:hanging="510"/>
      </w:pPr>
      <w:r>
        <w:rPr>
          <w:b/>
          <w:i w:val="0"/>
        </w:rPr>
        <w:t>29.</w:t>
      </w:r>
      <w:r>
        <w:t xml:space="preserve"> [His] heart became intoxicated with the sankirtana of His own name;</w:t>
      </w:r>
      <w:r>
        <w:br/>
      </w:r>
      <w:r>
        <w:t>overpowered by prema, He rolls on the ground and weeps.</w:t>
      </w:r>
    </w:p>
    <w:p>
      <w:pPr>
        <w:spacing w:after="60"/>
        <w:ind w:left="510" w:hanging="510"/>
      </w:pPr>
      <w:r>
        <w:rPr>
          <w:b/>
          <w:i w:val="0"/>
        </w:rPr>
        <w:t>30.</w:t>
      </w:r>
      <w:r>
        <w:t xml:space="preserve"> Suddenly He rises and speaks, clapping His hands —</w:t>
      </w:r>
      <w:r>
        <w:br/>
      </w:r>
      <w:r>
        <w:t>He reveals His lordship to His own:</w:t>
      </w:r>
    </w:p>
    <w:p>
      <w:pPr>
        <w:spacing w:after="60"/>
        <w:ind w:left="510" w:hanging="510"/>
      </w:pPr>
      <w:r>
        <w:rPr>
          <w:b/>
          <w:i w:val="0"/>
        </w:rPr>
        <w:t>31.</w:t>
      </w:r>
      <w:r>
        <w:t xml:space="preserve"> "Look, look: I have planted a mango stone —</w:t>
      </w:r>
      <w:r>
        <w:br/>
      </w:r>
      <w:r>
        <w:t>the tree I have raised will grow by itself!"</w:t>
      </w:r>
    </w:p>
    <w:p>
      <w:pPr>
        <w:spacing w:after="60"/>
        <w:ind w:left="510" w:hanging="510"/>
      </w:pPr>
      <w:r>
        <w:rPr>
          <w:b/>
          <w:i w:val="0"/>
        </w:rPr>
        <w:t>32.</w:t>
      </w:r>
      <w:r>
        <w:t xml:space="preserve"> Then all suddenly say:</w:t>
      </w:r>
      <w:r>
        <w:br/>
      </w:r>
      <w:r>
        <w:t>"He has only just planted the stone — and it has sprouted already!"</w:t>
      </w:r>
    </w:p>
    <w:p>
      <w:pPr>
        <w:spacing w:after="60"/>
        <w:ind w:left="510" w:hanging="510"/>
      </w:pPr>
      <w:r>
        <w:rPr>
          <w:b/>
          <w:i w:val="0"/>
        </w:rPr>
        <w:t>33.</w:t>
      </w:r>
      <w:r>
        <w:t xml:space="preserve"> Before their eyes the tree put out shoots,</w:t>
      </w:r>
      <w:r>
        <w:br/>
      </w:r>
      <w:r>
        <w:t>fine branches grew, the tree was covered with buds.</w:t>
      </w:r>
    </w:p>
    <w:p>
      <w:pPr>
        <w:spacing w:after="60"/>
        <w:ind w:left="510" w:hanging="510"/>
      </w:pPr>
      <w:r>
        <w:rPr>
          <w:b/>
          <w:i w:val="0"/>
        </w:rPr>
        <w:t>34.</w:t>
      </w:r>
      <w:r>
        <w:t xml:space="preserve"> "Look, look, all you people — another wonder:</w:t>
      </w:r>
      <w:r>
        <w:br/>
      </w:r>
      <w:r>
        <w:t>see, My little tree is covered with buds!"</w:t>
      </w:r>
    </w:p>
    <w:p>
      <w:pPr>
        <w:spacing w:after="60"/>
        <w:ind w:left="510" w:hanging="510"/>
      </w:pPr>
      <w:r>
        <w:rPr>
          <w:b/>
          <w:i w:val="0"/>
        </w:rPr>
        <w:t>35.</w:t>
      </w:r>
      <w:r>
        <w:t xml:space="preserve"> At once fruits appeared and at that very moment ripened;</w:t>
      </w:r>
      <w:r>
        <w:br/>
      </w:r>
      <w:r>
        <w:t>pointing with His finger, the Lord shows them to all.</w:t>
      </w:r>
    </w:p>
    <w:p>
      <w:pPr>
        <w:spacing w:after="60"/>
        <w:ind w:left="510" w:hanging="510"/>
      </w:pPr>
      <w:r>
        <w:rPr>
          <w:b/>
          <w:i w:val="0"/>
        </w:rPr>
        <w:t>36.</w:t>
      </w:r>
      <w:r>
        <w:t xml:space="preserve"> They plucked the fruits and brought them — all the people see it —</w:t>
      </w:r>
      <w:r>
        <w:br/>
      </w:r>
      <w:r>
        <w:t>and, making an offering, placed them before the Ishvara.</w:t>
      </w:r>
    </w:p>
    <w:p>
      <w:pPr>
        <w:spacing w:after="60"/>
        <w:ind w:left="510" w:hanging="510"/>
      </w:pPr>
      <w:r>
        <w:rPr>
          <w:b/>
          <w:i w:val="0"/>
        </w:rPr>
        <w:t>37.</w:t>
      </w:r>
      <w:r>
        <w:t xml:space="preserve"> In a moment none of it is to be seen:</w:t>
      </w:r>
      <w:r>
        <w:br/>
      </w:r>
      <w:r>
        <w:t>only the fruits remain, and the tree has proved illusory.</w:t>
      </w:r>
    </w:p>
    <w:p>
      <w:pPr>
        <w:spacing w:after="60"/>
        <w:ind w:left="510" w:hanging="510"/>
      </w:pPr>
      <w:r>
        <w:rPr>
          <w:b/>
          <w:i w:val="0"/>
        </w:rPr>
        <w:t>38.</w:t>
      </w:r>
      <w:r>
        <w:t xml:space="preserve"> Such maya He showed, and He tells all the people:</w:t>
      </w:r>
      <w:r>
        <w:br/>
      </w:r>
      <w:r>
        <w:t>"Knowing this, do not die of the grief of this world.</w:t>
      </w:r>
    </w:p>
    <w:p>
      <w:pPr>
        <w:spacing w:after="60"/>
        <w:ind w:left="510" w:hanging="510"/>
      </w:pPr>
      <w:r>
        <w:rPr>
          <w:b/>
          <w:i w:val="0"/>
        </w:rPr>
        <w:t>39.</w:t>
      </w:r>
      <w:r>
        <w:t xml:space="preserve"> By the power of My maya the whole world is created;</w:t>
      </w:r>
      <w:r>
        <w:br/>
      </w:r>
      <w:r>
        <w:t>not understanding this, all people call it their own.</w:t>
      </w:r>
    </w:p>
    <w:p>
      <w:pPr>
        <w:spacing w:after="60"/>
        <w:ind w:left="510" w:hanging="510"/>
      </w:pPr>
      <w:r>
        <w:rPr>
          <w:b/>
          <w:i w:val="0"/>
        </w:rPr>
        <w:t>40.</w:t>
      </w:r>
      <w:r>
        <w:t xml:space="preserve"> Who can tear the rope of My maya?</w:t>
      </w:r>
      <w:r>
        <w:br/>
      </w:r>
      <w:r>
        <w:t>There is only one way to conquer maya</w:t>
      </w:r>
      <w:r>
        <w:rPr>
          <w:b w:val="0"/>
          <w:i w:val="0"/>
          <w:vertAlign w:val="superscript"/>
        </w:rPr>
        <w:t>2</w:t>
      </w:r>
      <w:r>
        <w:t>:</w:t>
      </w:r>
    </w:p>
    <w:p>
      <w:pPr>
        <w:spacing w:after="60"/>
        <w:ind w:left="510" w:hanging="510"/>
      </w:pPr>
      <w:r>
        <w:rPr>
          <w:b/>
          <w:i w:val="0"/>
        </w:rPr>
        <w:t>41.</w:t>
      </w:r>
      <w:r>
        <w:t xml:space="preserve"> if all the acts that people perform as duties of the body,</w:t>
      </w:r>
      <w:r>
        <w:br/>
      </w:r>
      <w:r>
        <w:t>all their acts, people dedicate to Me,</w:t>
      </w:r>
    </w:p>
    <w:p>
      <w:pPr>
        <w:spacing w:after="60"/>
        <w:ind w:left="510" w:hanging="510"/>
      </w:pPr>
      <w:r>
        <w:rPr>
          <w:b/>
          <w:i w:val="0"/>
        </w:rPr>
        <w:t>42.</w:t>
      </w:r>
      <w:r>
        <w:t xml:space="preserve"> then the body is given to Krishna's feet,</w:t>
      </w:r>
      <w:r>
        <w:br/>
      </w:r>
      <w:r>
        <w:t>and there is no more bondage of action or inaction, of good or evil.</w:t>
      </w:r>
    </w:p>
    <w:p>
      <w:pPr>
        <w:spacing w:after="60"/>
        <w:ind w:left="510" w:hanging="510"/>
      </w:pPr>
      <w:r>
        <w:rPr>
          <w:b/>
          <w:i w:val="0"/>
        </w:rPr>
        <w:t>43.</w:t>
      </w:r>
      <w:r>
        <w:t xml:space="preserve"> This bhakti is the highest truth: reckon it as dedication;</w:t>
      </w:r>
      <w:r>
        <w:br/>
      </w:r>
      <w:r>
        <w:t>when one gives [all] to Krishna, separateness of itself does not remain</w:t>
      </w:r>
      <w:r>
        <w:rPr>
          <w:b w:val="0"/>
          <w:i w:val="0"/>
          <w:vertAlign w:val="superscript"/>
        </w:rPr>
        <w:t>3</w:t>
      </w:r>
      <w:r>
        <w:t>.</w:t>
      </w:r>
    </w:p>
    <w:p>
      <w:pPr>
        <w:spacing w:after="60"/>
        <w:ind w:left="510" w:hanging="510"/>
      </w:pPr>
      <w:r>
        <w:rPr>
          <w:b/>
          <w:i w:val="0"/>
        </w:rPr>
        <w:t>44.</w:t>
      </w:r>
      <w:r>
        <w:t xml:space="preserve"> Having dedicated all, one surely attains Krishna —</w:t>
      </w:r>
      <w:r>
        <w:br/>
      </w:r>
      <w:r>
        <w:t>so sing all the Puranas, the Gita and the Bhagavata.</w:t>
      </w:r>
    </w:p>
    <w:p>
      <w:pPr>
        <w:spacing w:after="60"/>
        <w:ind w:left="510" w:hanging="510"/>
      </w:pPr>
      <w:r>
        <w:rPr>
          <w:b/>
          <w:i w:val="0"/>
        </w:rPr>
        <w:t>45.</w:t>
      </w:r>
      <w:r>
        <w:t xml:space="preserve"> Otherwise all this is fruitless;</w:t>
      </w:r>
      <w:r>
        <w:br/>
      </w:r>
      <w:r>
        <w:t>if one dedicates everything to the Ishvara, life in the world becomes meaningful"</w:t>
      </w:r>
      <w:r>
        <w:rPr>
          <w:b w:val="0"/>
          <w:i w:val="0"/>
          <w:vertAlign w:val="superscript"/>
        </w:rPr>
        <w:t>4</w:t>
      </w:r>
      <w:r>
        <w:t>.</w:t>
      </w:r>
    </w:p>
    <w:p>
      <w:pPr>
        <w:spacing w:after="60"/>
        <w:ind w:left="510" w:hanging="510"/>
      </w:pPr>
      <w:r>
        <w:rPr>
          <w:b/>
          <w:i w:val="0"/>
        </w:rPr>
        <w:t>46.</w:t>
      </w:r>
      <w:r>
        <w:t xml:space="preserve"> Such is the wondrous manifestation of Gorachand.</w:t>
      </w:r>
      <w:r>
        <w:br/>
      </w:r>
      <w:r>
        <w:t>Hearing of it, Lochana Dasa speaks in joy.</w:t>
      </w:r>
    </w:p>
    <w:p>
      <w:pPr>
        <w:spacing w:after="60"/>
        <w:jc w:val="both"/>
      </w:pPr>
      <w:r>
        <w:rPr>
          <w:b w:val="0"/>
          <w:i/>
        </w:rPr>
        <w:t>Raga shri; refrain: "O-ki ho-re, Gauranga, jaya, jaya!"</w:t>
      </w:r>
    </w:p>
    <w:p>
      <w:pPr>
        <w:spacing w:after="60"/>
        <w:ind w:left="510" w:hanging="510"/>
      </w:pPr>
      <w:r>
        <w:rPr>
          <w:b/>
          <w:i w:val="0"/>
        </w:rPr>
        <w:t>47.</w:t>
      </w:r>
      <w:r>
        <w:t xml:space="preserve"> At that time, seeing the vaidya Mukunda,</w:t>
      </w:r>
      <w:r>
        <w:br/>
      </w:r>
      <w:r>
        <w:t>Mahaprabhu spoke with a slight smile:</w:t>
      </w:r>
    </w:p>
    <w:p>
      <w:pPr>
        <w:spacing w:after="60"/>
        <w:ind w:left="510" w:hanging="510"/>
      </w:pPr>
      <w:r>
        <w:rPr>
          <w:b/>
          <w:i w:val="0"/>
        </w:rPr>
        <w:t>48.</w:t>
      </w:r>
      <w:r>
        <w:t xml:space="preserve"> "You, they say, honour the knowledge of Brahman — so I have heard.</w:t>
      </w:r>
      <w:r>
        <w:br/>
      </w:r>
      <w:r>
        <w:t>Well, Mukunda Datta, I praise you!"</w:t>
      </w:r>
    </w:p>
    <w:p>
      <w:pPr>
        <w:spacing w:after="60"/>
        <w:ind w:left="510" w:hanging="510"/>
      </w:pPr>
      <w:r>
        <w:rPr>
          <w:b/>
          <w:i w:val="0"/>
        </w:rPr>
        <w:t>49.</w:t>
      </w:r>
      <w:r>
        <w:t xml:space="preserve"> Saying this, the Thakura recited this shloka;</w:t>
      </w:r>
      <w:r>
        <w:br/>
      </w:r>
      <w:r>
        <w:t>hearing it, everyone's heart trembled.</w:t>
      </w:r>
    </w:p>
    <w:p>
      <w:pPr>
        <w:spacing w:after="60"/>
        <w:jc w:val="both"/>
      </w:pPr>
      <w:r>
        <w:rPr>
          <w:b w:val="0"/>
          <w:i/>
        </w:rPr>
        <w:t>Thus in the Padma-purana (quoted in Kavi-karnapura's Chaitanya-charitamrita, 6.36):</w:t>
      </w:r>
    </w:p>
    <w:p>
      <w:pPr>
        <w:spacing w:after="60"/>
        <w:ind w:left="510" w:hanging="510"/>
      </w:pPr>
      <w:r>
        <w:rPr>
          <w:b/>
          <w:i w:val="0"/>
        </w:rPr>
        <w:t>50.</w:t>
      </w:r>
      <w:r>
        <w:t xml:space="preserve"> "The yogis delight in the Infinite — in the Truth, the Bliss, the One whose self is consciousness;</w:t>
      </w:r>
      <w:r>
        <w:br/>
      </w:r>
      <w:r>
        <w:t>therefore the Supreme Brahman is called by the word 'Rama'"</w:t>
      </w:r>
      <w:r>
        <w:rPr>
          <w:b w:val="0"/>
          <w:i w:val="0"/>
          <w:vertAlign w:val="superscript"/>
        </w:rPr>
        <w:t>5</w:t>
      </w:r>
      <w:r>
        <w:t>.</w:t>
      </w:r>
    </w:p>
    <w:p>
      <w:pPr>
        <w:spacing w:after="60"/>
        <w:ind w:left="510" w:hanging="510"/>
      </w:pPr>
      <w:r>
        <w:rPr>
          <w:b/>
          <w:i w:val="0"/>
        </w:rPr>
        <w:t>51.</w:t>
      </w:r>
      <w:r>
        <w:t xml:space="preserve"> Then Bhagavan Gaurahari</w:t>
      </w:r>
      <w:r>
        <w:br/>
      </w:r>
      <w:r>
        <w:t>again, showing favour, said to the vaidya:</w:t>
      </w:r>
    </w:p>
    <w:p>
      <w:pPr>
        <w:spacing w:after="60"/>
        <w:ind w:left="510" w:hanging="510"/>
      </w:pPr>
      <w:r>
        <w:rPr>
          <w:b/>
          <w:i w:val="0"/>
        </w:rPr>
        <w:t>52.</w:t>
      </w:r>
      <w:r>
        <w:t xml:space="preserve"> "You think highly of worshipping the Four-armed,</w:t>
      </w:r>
      <w:r>
        <w:br/>
      </w:r>
      <w:r>
        <w:t>but in meditation on the Two-armed your knowledge is small.</w:t>
      </w:r>
    </w:p>
    <w:p>
      <w:pPr>
        <w:spacing w:after="60"/>
        <w:ind w:left="510" w:hanging="510"/>
      </w:pPr>
      <w:r>
        <w:rPr>
          <w:b/>
          <w:i w:val="0"/>
        </w:rPr>
        <w:t>53.</w:t>
      </w:r>
      <w:r>
        <w:t xml:space="preserve"> If you want all riches and your own good,</w:t>
      </w:r>
      <w:r>
        <w:br/>
      </w:r>
      <w:r>
        <w:t>worship two-armed Krishna, immersing your heart in Him.</w:t>
      </w:r>
    </w:p>
    <w:p>
      <w:pPr>
        <w:spacing w:after="60"/>
        <w:ind w:left="510" w:hanging="510"/>
      </w:pPr>
      <w:r>
        <w:rPr>
          <w:b/>
          <w:i w:val="0"/>
        </w:rPr>
        <w:t>54.</w:t>
      </w:r>
      <w:r>
        <w:t xml:space="preserve"> Narayana is a manifestation of Krishna, say the shastras;</w:t>
      </w:r>
      <w:r>
        <w:br/>
      </w:r>
      <w:r>
        <w:t>there is no word that Krishna comes from Narayana"</w:t>
      </w:r>
      <w:r>
        <w:rPr>
          <w:b w:val="0"/>
          <w:i w:val="0"/>
          <w:vertAlign w:val="superscript"/>
        </w:rPr>
        <w:t>6</w:t>
      </w:r>
      <w:r>
        <w:t>.</w:t>
      </w:r>
    </w:p>
    <w:p>
      <w:pPr>
        <w:spacing w:after="60"/>
        <w:ind w:left="510" w:hanging="510"/>
      </w:pPr>
      <w:r>
        <w:rPr>
          <w:b/>
          <w:i w:val="0"/>
        </w:rPr>
        <w:t>55.</w:t>
      </w:r>
      <w:r>
        <w:t xml:space="preserve"> Such compassionate words Vishvambhara speaks;</w:t>
      </w:r>
      <w:r>
        <w:br/>
      </w:r>
      <w:r>
        <w:t>hearing them, the vaidya respectfully bowed his head:</w:t>
      </w:r>
    </w:p>
    <w:p>
      <w:pPr>
        <w:spacing w:after="60"/>
        <w:ind w:left="510" w:hanging="510"/>
      </w:pPr>
      <w:r>
        <w:rPr>
          <w:b/>
          <w:i w:val="0"/>
        </w:rPr>
        <w:t>56.</w:t>
      </w:r>
      <w:r>
        <w:t xml:space="preserve"> "I have bathed my fill in the waters of the heavenly river;</w:t>
      </w:r>
      <w:r>
        <w:br/>
      </w:r>
      <w:r>
        <w:t>the dust of the Vaishnavas' feet is [for me] the highest grace.</w:t>
      </w:r>
    </w:p>
    <w:p>
      <w:pPr>
        <w:spacing w:after="60"/>
        <w:ind w:left="510" w:hanging="510"/>
      </w:pPr>
      <w:r>
        <w:rPr>
          <w:b/>
          <w:i w:val="0"/>
        </w:rPr>
        <w:t>57.</w:t>
      </w:r>
      <w:r>
        <w:t xml:space="preserve"> Let Your lotus feet be an umbrella over my head:</w:t>
      </w:r>
      <w:r>
        <w:br/>
      </w:r>
      <w:r>
        <w:t>perform my anointing as a servant — that alone I ask.</w:t>
      </w:r>
    </w:p>
    <w:p>
      <w:pPr>
        <w:spacing w:after="60"/>
        <w:ind w:left="510" w:hanging="510"/>
      </w:pPr>
      <w:r>
        <w:rPr>
          <w:b/>
          <w:i w:val="0"/>
        </w:rPr>
        <w:t>58.</w:t>
      </w:r>
      <w:r>
        <w:t xml:space="preserve"> What do I know, Lord, of my own good and ill?</w:t>
      </w:r>
      <w:r>
        <w:br/>
      </w:r>
      <w:r>
        <w:t>Always, within and without, I am blinded by pride.</w:t>
      </w:r>
    </w:p>
    <w:p>
      <w:pPr>
        <w:spacing w:after="60"/>
        <w:ind w:left="510" w:hanging="510"/>
      </w:pPr>
      <w:r>
        <w:rPr>
          <w:b/>
          <w:i w:val="0"/>
        </w:rPr>
        <w:t>59.</w:t>
      </w:r>
      <w:r>
        <w:t xml:space="preserve"> When by Your own goodness You show me mercy,</w:t>
      </w:r>
      <w:r>
        <w:br/>
      </w:r>
      <w:r>
        <w:t>then grant me the grace of serving You.</w:t>
      </w:r>
    </w:p>
    <w:p>
      <w:pPr>
        <w:spacing w:after="60"/>
        <w:ind w:left="510" w:hanging="510"/>
      </w:pPr>
      <w:r>
        <w:rPr>
          <w:b/>
          <w:i w:val="0"/>
        </w:rPr>
        <w:t>60.</w:t>
      </w:r>
      <w:r>
        <w:t xml:space="preserve"> You are the Lord of the lords of all, the embodiment of bliss;</w:t>
      </w:r>
      <w:r>
        <w:br/>
      </w:r>
      <w:r>
        <w:t>You are that very son of Nanda, the root of the avataras."</w:t>
      </w:r>
    </w:p>
    <w:p>
      <w:pPr>
        <w:spacing w:after="60"/>
        <w:ind w:left="510" w:hanging="510"/>
      </w:pPr>
      <w:r>
        <w:rPr>
          <w:b/>
          <w:i w:val="0"/>
        </w:rPr>
        <w:t>61.</w:t>
      </w:r>
      <w:r>
        <w:t xml:space="preserve"> Hearing these words, the Lord, pleased at heart,</w:t>
      </w:r>
      <w:r>
        <w:br/>
      </w:r>
      <w:r>
        <w:t>touched his head with His lotus foot.</w:t>
      </w:r>
    </w:p>
    <w:p>
      <w:pPr>
        <w:spacing w:after="60"/>
        <w:ind w:left="510" w:hanging="510"/>
      </w:pPr>
      <w:r>
        <w:rPr>
          <w:b/>
          <w:i w:val="0"/>
        </w:rPr>
        <w:t>62.</w:t>
      </w:r>
      <w:r>
        <w:t xml:space="preserve"> [Mukunda's] whole body thrilled, his eyes filled with tears,</w:t>
      </w:r>
      <w:r>
        <w:br/>
      </w:r>
      <w:r>
        <w:t>the vaidya's speech faltered — signs of prema.</w:t>
      </w:r>
    </w:p>
    <w:p>
      <w:pPr>
        <w:spacing w:after="60"/>
        <w:ind w:left="510" w:hanging="510"/>
      </w:pPr>
      <w:r>
        <w:rPr>
          <w:b/>
          <w:i w:val="0"/>
        </w:rPr>
        <w:t>63.</w:t>
      </w:r>
      <w:r>
        <w:t xml:space="preserve"> In a faltering voice he offered long praise:</w:t>
      </w:r>
      <w:r>
        <w:br/>
      </w:r>
      <w:r>
        <w:t>"Glory to the Great Maheshvara, the One beyond all causes!"</w:t>
      </w:r>
      <w:r>
        <w:rPr>
          <w:b w:val="0"/>
          <w:i w:val="0"/>
          <w:vertAlign w:val="superscript"/>
        </w:rPr>
        <w:t>7</w:t>
      </w:r>
    </w:p>
    <w:p>
      <w:pPr>
        <w:spacing w:after="60"/>
        <w:ind w:left="510" w:hanging="510"/>
      </w:pPr>
      <w:r>
        <w:rPr>
          <w:b/>
          <w:i w:val="0"/>
        </w:rPr>
        <w:t>64.</w:t>
      </w:r>
      <w:r>
        <w:t xml:space="preserve"> Then Mahaprabhu Vishvambhara Hari,</w:t>
      </w:r>
      <w:r>
        <w:br/>
      </w:r>
      <w:r>
        <w:t>seeing Murari, began to speak:</w:t>
      </w:r>
    </w:p>
    <w:p>
      <w:pPr>
        <w:spacing w:after="60"/>
        <w:ind w:left="510" w:hanging="510"/>
      </w:pPr>
      <w:r>
        <w:rPr>
          <w:b/>
          <w:i w:val="0"/>
        </w:rPr>
        <w:t>65.</w:t>
      </w:r>
      <w:r>
        <w:t xml:space="preserve"> "Hear, hear, vaidya, My word:</w:t>
      </w:r>
      <w:r>
        <w:br/>
      </w:r>
      <w:r>
        <w:t>give up [your] song — the speculation about the Self that occupies your mind</w:t>
      </w:r>
      <w:r>
        <w:rPr>
          <w:b w:val="0"/>
          <w:i w:val="0"/>
          <w:vertAlign w:val="superscript"/>
        </w:rPr>
        <w:t>8</w:t>
      </w:r>
      <w:r>
        <w:t>.</w:t>
      </w:r>
    </w:p>
    <w:p>
      <w:pPr>
        <w:spacing w:after="60"/>
        <w:ind w:left="510" w:hanging="510"/>
      </w:pPr>
      <w:r>
        <w:rPr>
          <w:b/>
          <w:i w:val="0"/>
        </w:rPr>
        <w:t>66.</w:t>
      </w:r>
      <w:r>
        <w:t xml:space="preserve"> If you have the desire to live,</w:t>
      </w:r>
      <w:r>
        <w:br/>
      </w:r>
      <w:r>
        <w:t>and if you still have the wish [to taste] the bliss of love for Krishna,</w:t>
      </w:r>
    </w:p>
    <w:p>
      <w:pPr>
        <w:spacing w:after="60"/>
        <w:ind w:left="510" w:hanging="510"/>
      </w:pPr>
      <w:r>
        <w:rPr>
          <w:b/>
          <w:i w:val="0"/>
        </w:rPr>
        <w:t>67.</w:t>
      </w:r>
      <w:r>
        <w:t xml:space="preserve"> then give up speculation about the Self</w:t>
      </w:r>
      <w:r>
        <w:br/>
      </w:r>
      <w:r>
        <w:t>and sing the sankirtana of His qualities with love for Krishna.</w:t>
      </w:r>
    </w:p>
    <w:p>
      <w:pPr>
        <w:spacing w:after="60"/>
        <w:ind w:left="510" w:hanging="510"/>
      </w:pPr>
      <w:r>
        <w:rPr>
          <w:b/>
          <w:i w:val="0"/>
        </w:rPr>
        <w:t>68.</w:t>
      </w:r>
      <w:r>
        <w:t xml:space="preserve"> The crown of the best of dancers, beautiful, dark of body,</w:t>
      </w:r>
      <w:r>
        <w:br/>
      </w:r>
      <w:r>
        <w:t>radiant as a sapphire, with a choice flute in His hand,</w:t>
      </w:r>
    </w:p>
    <w:p>
      <w:pPr>
        <w:spacing w:after="60"/>
        <w:ind w:left="510" w:hanging="510"/>
      </w:pPr>
      <w:r>
        <w:rPr>
          <w:b/>
          <w:i w:val="0"/>
        </w:rPr>
        <w:t>69.</w:t>
      </w:r>
      <w:r>
        <w:t xml:space="preserve"> in yellow garments, with a forest garland on His neck —</w:t>
      </w:r>
      <w:r>
        <w:br/>
      </w:r>
      <w:r>
        <w:t>yet that Lord, surrounded by the gopis, you do not worship!"</w:t>
      </w:r>
    </w:p>
    <w:p>
      <w:pPr>
        <w:spacing w:after="60"/>
        <w:ind w:left="510" w:hanging="510"/>
      </w:pPr>
      <w:r>
        <w:rPr>
          <w:b/>
          <w:i w:val="0"/>
        </w:rPr>
        <w:t>70.</w:t>
      </w:r>
      <w:r>
        <w:t xml:space="preserve"> Hearing the Lord's commanding words, Murari the vaidya</w:t>
      </w:r>
      <w:r>
        <w:br/>
      </w:r>
      <w:r>
        <w:t>fell to the ground in distress and weeps.</w:t>
      </w:r>
    </w:p>
    <w:p>
      <w:pPr>
        <w:spacing w:after="60"/>
        <w:ind w:left="510" w:hanging="510"/>
      </w:pPr>
      <w:r>
        <w:rPr>
          <w:b/>
          <w:i w:val="0"/>
        </w:rPr>
        <w:t>71.</w:t>
      </w:r>
      <w:r>
        <w:t xml:space="preserve"> At the Lord's feet he humbly pleads at length:</w:t>
      </w:r>
      <w:r>
        <w:br/>
      </w:r>
      <w:r>
        <w:t>"Lord, I cannot cross the impassable samsara.</w:t>
      </w:r>
    </w:p>
    <w:p>
      <w:pPr>
        <w:spacing w:after="60"/>
        <w:ind w:left="510" w:hanging="510"/>
      </w:pPr>
      <w:r>
        <w:rPr>
          <w:b/>
          <w:i w:val="0"/>
        </w:rPr>
        <w:t>72.</w:t>
      </w:r>
      <w:r>
        <w:t xml:space="preserve"> Neither Brahma nor Maheshvara, nor Lakshmi nor Ananta</w:t>
      </w:r>
      <w:r>
        <w:br/>
      </w:r>
      <w:r>
        <w:t>can conquer maya — so invincible is she</w:t>
      </w:r>
      <w:r>
        <w:rPr>
          <w:b w:val="0"/>
          <w:i w:val="0"/>
          <w:vertAlign w:val="superscript"/>
        </w:rPr>
        <w:t>9</w:t>
      </w:r>
      <w:r>
        <w:t>.</w:t>
      </w:r>
    </w:p>
    <w:p>
      <w:pPr>
        <w:spacing w:after="60"/>
        <w:ind w:left="510" w:hanging="510"/>
      </w:pPr>
      <w:r>
        <w:rPr>
          <w:b/>
          <w:i w:val="0"/>
        </w:rPr>
        <w:t>73.</w:t>
      </w:r>
      <w:r>
        <w:t xml:space="preserve"> Who can conquer the all-powerful maya</w:t>
      </w:r>
      <w:r>
        <w:br/>
      </w:r>
      <w:r>
        <w:t>without Your grace? — hear, Vishvambhara.</w:t>
      </w:r>
    </w:p>
    <w:p>
      <w:pPr>
        <w:spacing w:after="60"/>
        <w:ind w:left="510" w:hanging="510"/>
      </w:pPr>
      <w:r>
        <w:rPr>
          <w:b/>
          <w:i w:val="0"/>
        </w:rPr>
        <w:t>74.</w:t>
      </w:r>
      <w:r>
        <w:t xml:space="preserve"> I am the lowest of the low; what power have I</w:t>
      </w:r>
      <w:r>
        <w:br/>
      </w:r>
      <w:r>
        <w:t>to conquer samsara and serve Your feet?</w:t>
      </w:r>
    </w:p>
    <w:p>
      <w:pPr>
        <w:spacing w:after="60"/>
        <w:ind w:left="510" w:hanging="510"/>
      </w:pPr>
      <w:r>
        <w:rPr>
          <w:b/>
          <w:i w:val="0"/>
        </w:rPr>
        <w:t>75.</w:t>
      </w:r>
      <w:r>
        <w:t xml:space="preserve"> If, seeing me wretched, You show me mercy,</w:t>
      </w:r>
      <w:r>
        <w:br/>
      </w:r>
      <w:r>
        <w:t>[then], Lord, embodiment of compassion, I shall serve You.</w:t>
      </w:r>
    </w:p>
    <w:p>
      <w:pPr>
        <w:spacing w:after="60"/>
        <w:ind w:left="510" w:hanging="510"/>
      </w:pPr>
      <w:r>
        <w:rPr>
          <w:b/>
          <w:i w:val="0"/>
        </w:rPr>
        <w:t>76.</w:t>
      </w:r>
      <w:r>
        <w:t xml:space="preserve"> For so long the treasure of prema was hidden —</w:t>
      </w:r>
      <w:r>
        <w:br/>
      </w:r>
      <w:r>
        <w:t>[and now] You, Lord, have revealed it out of compassion.</w:t>
      </w:r>
    </w:p>
    <w:p>
      <w:pPr>
        <w:spacing w:after="60"/>
        <w:ind w:left="510" w:hanging="510"/>
      </w:pPr>
      <w:r>
        <w:rPr>
          <w:b/>
          <w:i w:val="0"/>
        </w:rPr>
        <w:t>77.</w:t>
      </w:r>
      <w:r>
        <w:t xml:space="preserve"> Let my mind, like a bee,</w:t>
      </w:r>
      <w:r>
        <w:br/>
      </w:r>
      <w:r>
        <w:t>drink the nectar-prema of Your lotus feet.</w:t>
      </w:r>
    </w:p>
    <w:p>
      <w:pPr>
        <w:spacing w:after="60"/>
        <w:ind w:left="510" w:hanging="510"/>
      </w:pPr>
      <w:r>
        <w:rPr>
          <w:b/>
          <w:i w:val="0"/>
        </w:rPr>
        <w:t>78.</w:t>
      </w:r>
      <w:r>
        <w:t xml:space="preserve"> Give me this boon, ocean of compassion;</w:t>
      </w:r>
      <w:r>
        <w:br/>
      </w:r>
      <w:r>
        <w:t>do not despise me — I am most wretched."</w:t>
      </w:r>
    </w:p>
    <w:p>
      <w:pPr>
        <w:spacing w:after="60"/>
        <w:ind w:left="510" w:hanging="510"/>
      </w:pPr>
      <w:r>
        <w:rPr>
          <w:b/>
          <w:i w:val="0"/>
        </w:rPr>
        <w:t>79.</w:t>
      </w:r>
      <w:r>
        <w:t xml:space="preserve"> Hearing such humble words, the Thakura</w:t>
      </w:r>
      <w:r>
        <w:br/>
      </w:r>
      <w:r>
        <w:t>was filled with compassion and great joy.</w:t>
      </w:r>
    </w:p>
    <w:p>
      <w:pPr>
        <w:spacing w:after="60"/>
        <w:ind w:left="510" w:hanging="510"/>
      </w:pPr>
      <w:r>
        <w:rPr>
          <w:b/>
          <w:i w:val="0"/>
        </w:rPr>
        <w:t>80.</w:t>
      </w:r>
      <w:r>
        <w:t xml:space="preserve"> Smiling, the Lord said: "Hear, Murari:</w:t>
      </w:r>
      <w:r>
        <w:br/>
      </w:r>
      <w:r>
        <w:t>soon your desire will be fulfilled"</w:t>
      </w:r>
      <w:r>
        <w:rPr>
          <w:b w:val="0"/>
          <w:i w:val="0"/>
          <w:vertAlign w:val="superscript"/>
        </w:rPr>
        <w:t>10</w:t>
      </w:r>
      <w:r>
        <w:t>.</w:t>
      </w:r>
    </w:p>
    <w:p>
      <w:pPr>
        <w:spacing w:after="60"/>
        <w:ind w:left="510" w:hanging="510"/>
      </w:pPr>
      <w:r>
        <w:rPr>
          <w:b/>
          <w:i w:val="0"/>
        </w:rPr>
        <w:t>81.</w:t>
      </w:r>
      <w:r>
        <w:t xml:space="preserve"> And Srinivasa Pandita Thakura</w:t>
      </w:r>
      <w:r>
        <w:br/>
      </w:r>
      <w:r>
        <w:t>is a devotee of the purest mind and very wise.</w:t>
      </w:r>
    </w:p>
    <w:p>
      <w:pPr>
        <w:spacing w:after="60"/>
        <w:ind w:left="510" w:hanging="510"/>
      </w:pPr>
      <w:r>
        <w:rPr>
          <w:b/>
          <w:i w:val="0"/>
        </w:rPr>
        <w:t>82.</w:t>
      </w:r>
      <w:r>
        <w:t xml:space="preserve"> Every day he serves Krishna together with his brothers;</w:t>
      </w:r>
      <w:r>
        <w:br/>
      </w:r>
      <w:r>
        <w:t>with all his heart he worships Vishvambhara's feet.</w:t>
      </w:r>
    </w:p>
    <w:p>
      <w:pPr>
        <w:spacing w:after="60"/>
        <w:ind w:left="510" w:hanging="510"/>
      </w:pPr>
      <w:r>
        <w:rPr>
          <w:b/>
          <w:i w:val="0"/>
        </w:rPr>
        <w:t>83.</w:t>
      </w:r>
      <w:r>
        <w:t xml:space="preserve"> Every day he performs sankirtana of names and qualities;</w:t>
      </w:r>
      <w:r>
        <w:br/>
      </w:r>
      <w:r>
        <w:t>with his younger brother Rama he has great love.</w:t>
      </w:r>
    </w:p>
    <w:p>
      <w:pPr>
        <w:spacing w:after="60"/>
        <w:ind w:left="510" w:hanging="510"/>
      </w:pPr>
      <w:r>
        <w:rPr>
          <w:b/>
          <w:i w:val="0"/>
        </w:rPr>
        <w:t>84.</w:t>
      </w:r>
      <w:r>
        <w:t xml:space="preserve"> Sri Rama Pandita is devoted to serving his elder brother;</w:t>
      </w:r>
      <w:r>
        <w:br/>
      </w:r>
      <w:r>
        <w:t>the two brothers together sing songs of Hari's qualities.</w:t>
      </w:r>
    </w:p>
    <w:p>
      <w:pPr>
        <w:spacing w:after="60"/>
        <w:ind w:left="510" w:hanging="510"/>
      </w:pPr>
      <w:r>
        <w:rPr>
          <w:b/>
          <w:i w:val="0"/>
        </w:rPr>
        <w:t>85.</w:t>
      </w:r>
      <w:r>
        <w:t xml:space="preserve"> Srivasa and Sri Rama are two favourites of the Lord;</w:t>
      </w:r>
      <w:r>
        <w:br/>
      </w:r>
      <w:r>
        <w:t>with them He plays with a joyful heart.</w:t>
      </w:r>
    </w:p>
    <w:p>
      <w:pPr>
        <w:spacing w:after="60"/>
        <w:ind w:left="510" w:hanging="510"/>
      </w:pPr>
      <w:r>
        <w:rPr>
          <w:b/>
          <w:i w:val="0"/>
        </w:rPr>
        <w:t>86.</w:t>
      </w:r>
      <w:r>
        <w:t xml:space="preserve"> In their house the Lord dances with them all,</w:t>
      </w:r>
      <w:r>
        <w:br/>
      </w:r>
      <w:r>
        <w:t>like Kapila Thakura in the circle of sages</w:t>
      </w:r>
      <w:r>
        <w:rPr>
          <w:b w:val="0"/>
          <w:i w:val="0"/>
          <w:vertAlign w:val="superscript"/>
        </w:rPr>
        <w:t>11</w:t>
      </w:r>
      <w:r>
        <w:t>.</w:t>
      </w:r>
    </w:p>
    <w:p>
      <w:pPr>
        <w:spacing w:after="60"/>
        <w:ind w:left="510" w:hanging="510"/>
      </w:pPr>
      <w:r>
        <w:rPr>
          <w:b/>
          <w:i w:val="0"/>
        </w:rPr>
        <w:t>87.</w:t>
      </w:r>
      <w:r>
        <w:t xml:space="preserve"> Thus in joy and merriment the days pass;</w:t>
      </w:r>
      <w:r>
        <w:br/>
      </w:r>
      <w:r>
        <w:t>hundreds of students He Himself teaches.</w:t>
      </w:r>
    </w:p>
    <w:p>
      <w:pPr>
        <w:spacing w:after="60"/>
        <w:ind w:left="510" w:hanging="510"/>
      </w:pPr>
      <w:r>
        <w:rPr>
          <w:b/>
          <w:i w:val="0"/>
        </w:rPr>
        <w:t>88.</w:t>
      </w:r>
      <w:r>
        <w:t xml:space="preserve"> The students reason among themselves;</w:t>
      </w:r>
      <w:r>
        <w:br/>
      </w:r>
      <w:r>
        <w:t>among them was one great ignoramus.</w:t>
      </w:r>
    </w:p>
    <w:p>
      <w:pPr>
        <w:spacing w:after="60"/>
        <w:ind w:left="510" w:hanging="510"/>
      </w:pPr>
      <w:r>
        <w:rPr>
          <w:b/>
          <w:i w:val="0"/>
        </w:rPr>
        <w:t>89.</w:t>
      </w:r>
      <w:r>
        <w:t xml:space="preserve"> "The one they call Sri Krishna is but maya" —</w:t>
      </w:r>
      <w:r>
        <w:br/>
      </w:r>
      <w:r>
        <w:t>so said the foolish son of a brahmana.</w:t>
      </w:r>
    </w:p>
    <w:p>
      <w:pPr>
        <w:spacing w:after="60"/>
        <w:ind w:left="510" w:hanging="510"/>
      </w:pPr>
      <w:r>
        <w:rPr>
          <w:b/>
          <w:i w:val="0"/>
        </w:rPr>
        <w:t>90.</w:t>
      </w:r>
      <w:r>
        <w:t xml:space="preserve"> Hearing this, the Thakura covered His ears with His hands</w:t>
      </w:r>
      <w:r>
        <w:br/>
      </w:r>
      <w:r>
        <w:t>and at once went to bathe in the heavenly river.</w:t>
      </w:r>
    </w:p>
    <w:p>
      <w:pPr>
        <w:spacing w:after="60"/>
        <w:ind w:left="510" w:hanging="510"/>
      </w:pPr>
      <w:r>
        <w:rPr>
          <w:b/>
          <w:i w:val="0"/>
        </w:rPr>
        <w:t>91.</w:t>
      </w:r>
      <w:r>
        <w:t xml:space="preserve"> In His clothes, together with the students, He bathes in the Ganga,</w:t>
      </w:r>
      <w:r>
        <w:br/>
      </w:r>
      <w:r>
        <w:t>thrilling, repeating the name of Hari again and again:</w:t>
      </w:r>
    </w:p>
    <w:p>
      <w:pPr>
        <w:spacing w:after="60"/>
        <w:ind w:left="510" w:hanging="510"/>
      </w:pPr>
      <w:r>
        <w:rPr>
          <w:b/>
          <w:i w:val="0"/>
        </w:rPr>
        <w:t>92.</w:t>
      </w:r>
      <w:r>
        <w:t xml:space="preserve"> "Sinful, low, wretched, godless in character —</w:t>
      </w:r>
      <w:r>
        <w:br/>
      </w:r>
      <w:r>
        <w:t>with his evil words he has defiled My ears!"</w:t>
      </w:r>
      <w:r>
        <w:rPr>
          <w:b w:val="0"/>
          <w:i w:val="0"/>
          <w:vertAlign w:val="superscript"/>
        </w:rPr>
        <w:t>12</w:t>
      </w:r>
    </w:p>
    <w:p>
      <w:pPr>
        <w:spacing w:after="60"/>
        <w:ind w:left="510" w:hanging="510"/>
      </w:pPr>
      <w:r>
        <w:rPr>
          <w:b/>
          <w:i w:val="0"/>
        </w:rPr>
        <w:t>93.</w:t>
      </w:r>
      <w:r>
        <w:t xml:space="preserve"> Saying this, He repeats the name of Hari again and again.</w:t>
      </w:r>
      <w:r>
        <w:br/>
      </w:r>
      <w:r>
        <w:t>Lochana says: Gora is the abode of all virtues.</w:t>
      </w:r>
    </w:p>
    <w:p>
      <w:pPr>
        <w:pStyle w:val="Heading2"/>
      </w:pPr>
      <w:r>
        <w:t>The Truth about Advaita</w:t>
      </w:r>
    </w:p>
    <w:p>
      <w:pPr>
        <w:spacing w:after="60"/>
        <w:ind w:left="567"/>
      </w:pPr>
      <w:r>
        <w:rPr>
          <w:b w:val="0"/>
          <w:i/>
        </w:rPr>
        <w:t>Summary by Srila Bhaktisiddhanta Sarasvati.</w:t>
      </w:r>
      <w:r>
        <w:t xml:space="preserve"> One day Sriman Mahaprabhu [with the devotees] came to the house of Sri Advaita Prabhu to see Him; Advaita Prabhu fell at the feet of Sriman Mahaprabhu. Mahaprabhu lovingly embraced Advaita Prabhu and in conversation glorified the pre-eminence of prema-bhakti in the age of Kali. Seeing a certain godless brahmana, Srivasa Pandita grew alarmed, and by the will of Sriman Mahaprabhu that brahmana was bewildered by maya. Then [the Lord], having enjoyed kirtana and a meal in Advaita's house, returned home. Afterwards Sriman Mahaprabhu, [having expounded the doctrine of the Self,] spoke of the greatness of supreme bhakti.</w:t>
      </w:r>
      <w:r>
        <w:br/>
      </w:r>
      <w:r>
        <w:br/>
      </w:r>
      <w:r>
        <w:rPr>
          <w:b w:val="0"/>
          <w:i/>
        </w:rPr>
        <w:t>Sri Advaita Acharya Prabhu came to Navadvipa and prostrated Himself fully at the feet of Sriman Mahaprabhu. At that time Sriman Mahaprabhu, in Srivasa's house, was worshipping His weapon, the club, in order to destroy the godless. Sriman Mahaprabhu, [greatly pleased] with Acharya Gosani, declared before the people, "Bhagavan descends by Advaita's desire," mounted a couch and ordered Advaita Prabhu to dance and sing kirtana. When Srivasa Pandita asked about the truth of Advaita, Sriman Mahaprabhu told the truth about Advaita and instructed everyone to serve Bhagavan&lt;super&gt;13&lt;/super&gt;.</w:t>
      </w:r>
    </w:p>
    <w:p>
      <w:pPr>
        <w:spacing w:after="60"/>
        <w:jc w:val="both"/>
      </w:pPr>
      <w:r>
        <w:rPr>
          <w:b w:val="0"/>
          <w:i/>
        </w:rPr>
        <w:t>Raga bhatiyari; refrain: "Hari, Narayana, Gorachand, Shachi's darling — with the noose of prema He has bound the hearts of living beings!"</w:t>
      </w:r>
    </w:p>
    <w:p>
      <w:pPr>
        <w:spacing w:after="60"/>
        <w:ind w:left="510" w:hanging="510"/>
      </w:pPr>
      <w:r>
        <w:rPr>
          <w:b/>
          <w:i w:val="0"/>
        </w:rPr>
        <w:t>1.</w:t>
      </w:r>
      <w:r>
        <w:t xml:space="preserve"> Now I shall tell another wondrous story:</w:t>
      </w:r>
      <w:r>
        <w:br/>
      </w:r>
      <w:r>
        <w:t>listen, all, attentively, setting other thoughts aside.</w:t>
      </w:r>
    </w:p>
    <w:p>
      <w:pPr>
        <w:spacing w:after="60"/>
        <w:ind w:left="510" w:hanging="510"/>
      </w:pPr>
      <w:r>
        <w:rPr>
          <w:b/>
          <w:i w:val="0"/>
        </w:rPr>
        <w:t>2.</w:t>
      </w:r>
      <w:r>
        <w:t xml:space="preserve"> When one tells of Gora's qualities, the body thrills:</w:t>
      </w:r>
      <w:r>
        <w:br/>
      </w:r>
      <w:r>
        <w:t>such is the power of the unending nectar of Gora's qualities.</w:t>
      </w:r>
    </w:p>
    <w:p>
      <w:pPr>
        <w:spacing w:after="60"/>
        <w:ind w:left="510" w:hanging="510"/>
      </w:pPr>
      <w:r>
        <w:rPr>
          <w:b/>
          <w:i w:val="0"/>
        </w:rPr>
        <w:t>3.</w:t>
      </w:r>
      <w:r>
        <w:t xml:space="preserve"> Together with Srinivasa and the other disciples</w:t>
      </w:r>
      <w:r>
        <w:br/>
      </w:r>
      <w:r>
        <w:t>He set out joyfully to see Advaita Acharya</w:t>
      </w:r>
      <w:r>
        <w:rPr>
          <w:b w:val="0"/>
          <w:i w:val="0"/>
          <w:vertAlign w:val="superscript"/>
        </w:rPr>
        <w:t>14</w:t>
      </w:r>
      <w:r>
        <w:t>.</w:t>
      </w:r>
    </w:p>
    <w:p>
      <w:pPr>
        <w:spacing w:after="60"/>
        <w:ind w:left="510" w:hanging="510"/>
      </w:pPr>
      <w:r>
        <w:rPr>
          <w:b/>
          <w:i w:val="0"/>
        </w:rPr>
        <w:t>4.</w:t>
      </w:r>
      <w:r>
        <w:t xml:space="preserve"> Some sing songs, some repeat the name of Hari,</w:t>
      </w:r>
      <w:r>
        <w:br/>
      </w:r>
      <w:r>
        <w:t>they cry "Hari, Hari!" — beyond compare.</w:t>
      </w:r>
    </w:p>
    <w:p>
      <w:pPr>
        <w:spacing w:after="60"/>
        <w:ind w:left="510" w:hanging="510"/>
      </w:pPr>
      <w:r>
        <w:rPr>
          <w:b/>
          <w:i w:val="0"/>
        </w:rPr>
        <w:t>5.</w:t>
      </w:r>
      <w:r>
        <w:t xml:space="preserve"> The Thakura Himself dances, the devotees sing;</w:t>
      </w:r>
      <w:r>
        <w:br/>
      </w:r>
      <w:r>
        <w:t>by the power of prema they do not know themselves.</w:t>
      </w:r>
    </w:p>
    <w:p>
      <w:pPr>
        <w:spacing w:after="60"/>
        <w:ind w:left="510" w:hanging="510"/>
      </w:pPr>
      <w:r>
        <w:rPr>
          <w:b/>
          <w:i w:val="0"/>
        </w:rPr>
        <w:t>6.</w:t>
      </w:r>
      <w:r>
        <w:t xml:space="preserve"> From head to foot [all] thrill, their eyes are red;</w:t>
      </w:r>
      <w:r>
        <w:br/>
      </w:r>
      <w:r>
        <w:t>gazing at Gora's face, they sway.</w:t>
      </w:r>
    </w:p>
    <w:p>
      <w:pPr>
        <w:spacing w:after="60"/>
        <w:ind w:left="510" w:hanging="510"/>
      </w:pPr>
      <w:r>
        <w:rPr>
          <w:b/>
          <w:i w:val="0"/>
        </w:rPr>
        <w:t>7.</w:t>
      </w:r>
      <w:r>
        <w:t xml:space="preserve"> The Lord slaps His arms like a wrestler and roars "hum!";</w:t>
      </w:r>
      <w:r>
        <w:br/>
      </w:r>
      <w:r>
        <w:t>rolling on the ground, all the associates weep.</w:t>
      </w:r>
    </w:p>
    <w:p>
      <w:pPr>
        <w:spacing w:after="60"/>
        <w:ind w:left="510" w:hanging="510"/>
      </w:pPr>
      <w:r>
        <w:rPr>
          <w:b/>
          <w:i w:val="0"/>
        </w:rPr>
        <w:t>8.</w:t>
      </w:r>
      <w:r>
        <w:t xml:space="preserve"> Thus in joy they go along the road,</w:t>
      </w:r>
      <w:r>
        <w:br/>
      </w:r>
      <w:r>
        <w:t>longing to see Advaita Acharya Gosani.</w:t>
      </w:r>
    </w:p>
    <w:p>
      <w:pPr>
        <w:spacing w:after="60"/>
        <w:ind w:left="510" w:hanging="510"/>
      </w:pPr>
      <w:r>
        <w:rPr>
          <w:b/>
          <w:i w:val="0"/>
        </w:rPr>
        <w:t>9.</w:t>
      </w:r>
      <w:r>
        <w:t xml:space="preserve"> Arriving, He saw Advaita Acharya Gosani</w:t>
      </w:r>
      <w:r>
        <w:br/>
      </w:r>
      <w:r>
        <w:t>and, falling to the ground, prostrated Himself.</w:t>
      </w:r>
    </w:p>
    <w:p>
      <w:pPr>
        <w:spacing w:after="60"/>
        <w:ind w:left="510" w:hanging="510"/>
      </w:pPr>
      <w:r>
        <w:rPr>
          <w:b/>
          <w:i w:val="0"/>
        </w:rPr>
        <w:t>10.</w:t>
      </w:r>
      <w:r>
        <w:t xml:space="preserve"> In dismay Acharya Gosani fell at His feet</w:t>
      </w:r>
      <w:r>
        <w:br/>
      </w:r>
      <w:r>
        <w:t>and with much humility speaks piteously,</w:t>
      </w:r>
    </w:p>
    <w:p>
      <w:pPr>
        <w:spacing w:after="60"/>
        <w:ind w:left="510" w:hanging="510"/>
      </w:pPr>
      <w:r>
        <w:rPr>
          <w:b/>
          <w:i w:val="0"/>
        </w:rPr>
        <w:t>11.</w:t>
      </w:r>
      <w:r>
        <w:t xml:space="preserve"> bowing and rolling on the ground:</w:t>
      </w:r>
      <w:r>
        <w:br/>
      </w:r>
      <w:r>
        <w:t>"[You are] the crown of millions of Advaitas like me!"</w:t>
      </w:r>
      <w:r>
        <w:rPr>
          <w:b w:val="0"/>
          <w:i w:val="0"/>
          <w:vertAlign w:val="superscript"/>
        </w:rPr>
        <w:t>15</w:t>
      </w:r>
    </w:p>
    <w:p>
      <w:pPr>
        <w:spacing w:after="60"/>
        <w:ind w:left="510" w:hanging="510"/>
      </w:pPr>
      <w:r>
        <w:rPr>
          <w:b/>
          <w:i w:val="0"/>
        </w:rPr>
        <w:t>12.</w:t>
      </w:r>
      <w:r>
        <w:t xml:space="preserve"> They embrace each other</w:t>
      </w:r>
      <w:r>
        <w:br/>
      </w:r>
      <w:r>
        <w:t>and bathe each other with the tears of their eyes.</w:t>
      </w:r>
    </w:p>
    <w:p>
      <w:pPr>
        <w:spacing w:after="60"/>
        <w:ind w:left="510" w:hanging="510"/>
      </w:pPr>
      <w:r>
        <w:rPr>
          <w:b/>
          <w:i w:val="0"/>
        </w:rPr>
        <w:t>13.</w:t>
      </w:r>
      <w:r>
        <w:t xml:space="preserve"> Sitting down, the Lord speaks His words —</w:t>
      </w:r>
      <w:r>
        <w:br/>
      </w:r>
      <w:r>
        <w:t>captivating, sin-removing, bestowing prema-bhakti.</w:t>
      </w:r>
    </w:p>
    <w:p>
      <w:pPr>
        <w:spacing w:after="60"/>
        <w:ind w:left="510" w:hanging="510"/>
      </w:pPr>
      <w:r>
        <w:rPr>
          <w:b/>
          <w:i w:val="0"/>
        </w:rPr>
        <w:t>14.</w:t>
      </w:r>
      <w:r>
        <w:t xml:space="preserve"> Having heard, Acharya Gosani speaks;</w:t>
      </w:r>
      <w:r>
        <w:br/>
      </w:r>
      <w:r>
        <w:t>His eyes redden as He rebukes the godless:</w:t>
      </w:r>
    </w:p>
    <w:p>
      <w:pPr>
        <w:spacing w:after="60"/>
        <w:ind w:left="510" w:hanging="510"/>
      </w:pPr>
      <w:r>
        <w:rPr>
          <w:b/>
          <w:i w:val="0"/>
        </w:rPr>
        <w:t>15.</w:t>
      </w:r>
      <w:r>
        <w:t xml:space="preserve"> "The godless say, 'In the Kali-yuga there is no bhakti' —</w:t>
      </w:r>
      <w:r>
        <w:br/>
      </w:r>
      <w:r>
        <w:t>let them see with their own eyes my Chaitanya Gosani!"</w:t>
      </w:r>
    </w:p>
    <w:p>
      <w:pPr>
        <w:spacing w:after="60"/>
        <w:ind w:left="510" w:hanging="510"/>
      </w:pPr>
      <w:r>
        <w:rPr>
          <w:b/>
          <w:i w:val="0"/>
        </w:rPr>
        <w:t>16.</w:t>
      </w:r>
      <w:r>
        <w:t xml:space="preserve"> Hearing these words, the Lord, His lips trembling,</w:t>
      </w:r>
      <w:r>
        <w:br/>
      </w:r>
      <w:r>
        <w:t>began to reply in a voice deep as thunder:</w:t>
      </w:r>
    </w:p>
    <w:p>
      <w:pPr>
        <w:spacing w:after="60"/>
        <w:ind w:left="510" w:hanging="510"/>
      </w:pPr>
      <w:r>
        <w:rPr>
          <w:b/>
          <w:i w:val="0"/>
        </w:rPr>
        <w:t>17.</w:t>
      </w:r>
      <w:r>
        <w:t xml:space="preserve"> "'There is no bhakti in the Kali-yuga' — what else is there, then?</w:t>
      </w:r>
      <w:r>
        <w:br/>
      </w:r>
      <w:r>
        <w:t>There is bhakti alone — by it the world lives.</w:t>
      </w:r>
    </w:p>
    <w:p>
      <w:pPr>
        <w:spacing w:after="60"/>
        <w:ind w:left="510" w:hanging="510"/>
      </w:pPr>
      <w:r>
        <w:rPr>
          <w:b/>
          <w:i w:val="0"/>
        </w:rPr>
        <w:t>18.</w:t>
      </w:r>
      <w:r>
        <w:t xml:space="preserve"> One who says, 'There is no bhakti in the Kali-yuga' —</w:t>
      </w:r>
      <w:r>
        <w:br/>
      </w:r>
      <w:r>
        <w:t>his birth is in vain; hear, all of you.</w:t>
      </w:r>
    </w:p>
    <w:p>
      <w:pPr>
        <w:spacing w:after="60"/>
        <w:ind w:left="510" w:hanging="510"/>
      </w:pPr>
      <w:r>
        <w:rPr>
          <w:b/>
          <w:i w:val="0"/>
        </w:rPr>
        <w:t>19.</w:t>
      </w:r>
      <w:r>
        <w:t xml:space="preserve"> In the Kali-yuga there is devotion to Krishna, [given] by [the Lord's] gracious love:</w:t>
      </w:r>
      <w:r>
        <w:br/>
      </w:r>
      <w:r>
        <w:t>in no other yuga is there such mercy as in Kali"</w:t>
      </w:r>
      <w:r>
        <w:rPr>
          <w:b w:val="0"/>
          <w:i w:val="0"/>
          <w:vertAlign w:val="superscript"/>
        </w:rPr>
        <w:t>16</w:t>
      </w:r>
      <w:r>
        <w:t>.</w:t>
      </w:r>
    </w:p>
    <w:p>
      <w:pPr>
        <w:spacing w:after="60"/>
        <w:ind w:left="510" w:hanging="510"/>
      </w:pPr>
      <w:r>
        <w:rPr>
          <w:b/>
          <w:i w:val="0"/>
        </w:rPr>
        <w:t>20.</w:t>
      </w:r>
      <w:r>
        <w:t xml:space="preserve"> At this time Pandita Srivasa,</w:t>
      </w:r>
      <w:r>
        <w:br/>
      </w:r>
      <w:r>
        <w:t>with fear in his heart, began to speak:</w:t>
      </w:r>
    </w:p>
    <w:p>
      <w:pPr>
        <w:spacing w:after="60"/>
        <w:ind w:left="510" w:hanging="510"/>
      </w:pPr>
      <w:r>
        <w:rPr>
          <w:b/>
          <w:i w:val="0"/>
        </w:rPr>
        <w:t>21.</w:t>
      </w:r>
      <w:r>
        <w:t xml:space="preserve"> "See, Lord, there in front — a godless brahmana:</w:t>
      </w:r>
      <w:r>
        <w:br/>
      </w:r>
      <w:r>
        <w:t>now he will disrupt Krishna's festival.</w:t>
      </w:r>
    </w:p>
    <w:p>
      <w:pPr>
        <w:spacing w:after="60"/>
        <w:ind w:left="510" w:hanging="510"/>
      </w:pPr>
      <w:r>
        <w:rPr>
          <w:b/>
          <w:i w:val="0"/>
        </w:rPr>
        <w:t>22.</w:t>
      </w:r>
      <w:r>
        <w:t xml:space="preserve"> He is a great godless man, of very wicked conduct;</w:t>
      </w:r>
      <w:r>
        <w:br/>
      </w:r>
      <w:r>
        <w:t>proud of his learning, he is exceedingly arrogant."</w:t>
      </w:r>
    </w:p>
    <w:p>
      <w:pPr>
        <w:spacing w:after="60"/>
        <w:ind w:left="510" w:hanging="510"/>
      </w:pPr>
      <w:r>
        <w:rPr>
          <w:b/>
          <w:i w:val="0"/>
        </w:rPr>
        <w:t>23.</w:t>
      </w:r>
      <w:r>
        <w:t xml:space="preserve"> Then Mahaprabhu said to him:</w:t>
      </w:r>
      <w:r>
        <w:br/>
      </w:r>
      <w:r>
        <w:t>"This wicked scoundrel will not come here."</w:t>
      </w:r>
    </w:p>
    <w:p>
      <w:pPr>
        <w:spacing w:after="60"/>
        <w:ind w:left="510" w:hanging="510"/>
      </w:pPr>
      <w:r>
        <w:rPr>
          <w:b/>
          <w:i w:val="0"/>
        </w:rPr>
        <w:t>24.</w:t>
      </w:r>
      <w:r>
        <w:t xml:space="preserve"> And the brahmana, bewildered by maya, did not come</w:t>
      </w:r>
      <w:r>
        <w:rPr>
          <w:b w:val="0"/>
          <w:i w:val="0"/>
          <w:vertAlign w:val="superscript"/>
        </w:rPr>
        <w:t>17</w:t>
      </w:r>
      <w:r>
        <w:t>,</w:t>
      </w:r>
      <w:r>
        <w:br/>
      </w:r>
      <w:r>
        <w:t>while Mahaprabhu, joyful at heart, gives Himself to play:</w:t>
      </w:r>
    </w:p>
    <w:p>
      <w:pPr>
        <w:spacing w:after="60"/>
        <w:ind w:left="510" w:hanging="510"/>
      </w:pPr>
      <w:r>
        <w:rPr>
          <w:b/>
          <w:i w:val="0"/>
        </w:rPr>
        <w:t>25.</w:t>
      </w:r>
      <w:r>
        <w:t xml:space="preserve"> placing one arm on Srinivasa's arm,</w:t>
      </w:r>
      <w:r>
        <w:br/>
      </w:r>
      <w:r>
        <w:t>with His left hand He holds Gadadhara's hand;</w:t>
      </w:r>
    </w:p>
    <w:p>
      <w:pPr>
        <w:spacing w:after="60"/>
        <w:ind w:left="510" w:hanging="510"/>
      </w:pPr>
      <w:r>
        <w:rPr>
          <w:b/>
          <w:i w:val="0"/>
        </w:rPr>
        <w:t>26.</w:t>
      </w:r>
      <w:r>
        <w:t xml:space="preserve"> leaning His body on Narahari,</w:t>
      </w:r>
      <w:r>
        <w:br/>
      </w:r>
      <w:r>
        <w:t>He gazes at Sri Raghunandana's face and weeps;</w:t>
      </w:r>
    </w:p>
    <w:p>
      <w:pPr>
        <w:spacing w:after="60"/>
        <w:ind w:left="510" w:hanging="510"/>
      </w:pPr>
      <w:r>
        <w:rPr>
          <w:b/>
          <w:i w:val="0"/>
        </w:rPr>
        <w:t>27.</w:t>
      </w:r>
      <w:r>
        <w:t xml:space="preserve"> placing His lotus feet on Sri Rama Pandita,</w:t>
      </w:r>
      <w:r>
        <w:br/>
      </w:r>
      <w:r>
        <w:t>Mahaprabhu plays before the Acharya.</w:t>
      </w:r>
    </w:p>
    <w:p>
      <w:pPr>
        <w:spacing w:after="60"/>
        <w:ind w:left="510" w:hanging="510"/>
      </w:pPr>
      <w:r>
        <w:rPr>
          <w:b/>
          <w:i w:val="0"/>
        </w:rPr>
        <w:t>28.</w:t>
      </w:r>
      <w:r>
        <w:t xml:space="preserve"> All around the Vaishnavas sing the sankirtana of His qualities,</w:t>
      </w:r>
      <w:r>
        <w:br/>
      </w:r>
      <w:r>
        <w:t>and in the middle dances the Lord, the son of Shachi,</w:t>
      </w:r>
    </w:p>
    <w:p>
      <w:pPr>
        <w:spacing w:after="60"/>
        <w:ind w:left="510" w:hanging="510"/>
      </w:pPr>
      <w:r>
        <w:rPr>
          <w:b/>
          <w:i w:val="0"/>
        </w:rPr>
        <w:t>29.</w:t>
      </w:r>
      <w:r>
        <w:t xml:space="preserve"> as at the festival of the rasa, surrounded by the gopis —</w:t>
      </w:r>
      <w:r>
        <w:br/>
      </w:r>
      <w:r>
        <w:t>so beautiful was [His play] in the midst of the kirtana.</w:t>
      </w:r>
    </w:p>
    <w:p>
      <w:pPr>
        <w:spacing w:after="60"/>
        <w:ind w:left="510" w:hanging="510"/>
      </w:pPr>
      <w:r>
        <w:rPr>
          <w:b/>
          <w:i w:val="0"/>
        </w:rPr>
        <w:t>30.</w:t>
      </w:r>
      <w:r>
        <w:t xml:space="preserve"> Thus after a while, when the dance was over,</w:t>
      </w:r>
      <w:r>
        <w:br/>
      </w:r>
      <w:r>
        <w:t>Advaita Acharya, together with Sita, rejoiced.</w:t>
      </w:r>
    </w:p>
    <w:p>
      <w:pPr>
        <w:spacing w:after="60"/>
        <w:ind w:left="510" w:hanging="510"/>
      </w:pPr>
      <w:r>
        <w:rPr>
          <w:b/>
          <w:i w:val="0"/>
        </w:rPr>
        <w:t>31.</w:t>
      </w:r>
      <w:r>
        <w:t xml:space="preserve"> Then in His house the Lord took His meal;</w:t>
      </w:r>
      <w:r>
        <w:br/>
      </w:r>
      <w:r>
        <w:t>His body was anointed with fragrant sandal paste and adorned with a garland.</w:t>
      </w:r>
    </w:p>
    <w:p>
      <w:pPr>
        <w:spacing w:after="60"/>
        <w:ind w:left="510" w:hanging="510"/>
      </w:pPr>
      <w:r>
        <w:rPr>
          <w:b/>
          <w:i w:val="0"/>
        </w:rPr>
        <w:t>32.</w:t>
      </w:r>
      <w:r>
        <w:t xml:space="preserve"> Advaita Acharya considered Himself blessed:</w:t>
      </w:r>
      <w:r>
        <w:br/>
      </w:r>
      <w:r>
        <w:t>"Now I have known the Lord's mercy to me!"</w:t>
      </w:r>
    </w:p>
    <w:p>
      <w:pPr>
        <w:spacing w:after="60"/>
        <w:ind w:left="510" w:hanging="510"/>
      </w:pPr>
      <w:r>
        <w:rPr>
          <w:b/>
          <w:i w:val="0"/>
        </w:rPr>
        <w:t>33.</w:t>
      </w:r>
      <w:r>
        <w:t xml:space="preserve"> Advaita's people weep, fallen at His feet;</w:t>
      </w:r>
      <w:r>
        <w:br/>
      </w:r>
      <w:r>
        <w:t>Vishvambhara lifts them all up and embraces them.</w:t>
      </w:r>
    </w:p>
    <w:p>
      <w:pPr>
        <w:spacing w:after="60"/>
        <w:ind w:left="510" w:hanging="510"/>
      </w:pPr>
      <w:r>
        <w:rPr>
          <w:b/>
          <w:i w:val="0"/>
        </w:rPr>
        <w:t>34.</w:t>
      </w:r>
      <w:r>
        <w:t xml:space="preserve"> Dancing and singing His own names and qualities,</w:t>
      </w:r>
      <w:r>
        <w:br/>
      </w:r>
      <w:r>
        <w:t>the Lord returned home with His own.</w:t>
      </w:r>
    </w:p>
    <w:p>
      <w:pPr>
        <w:spacing w:after="60"/>
        <w:ind w:left="510" w:hanging="510"/>
      </w:pPr>
      <w:r>
        <w:rPr>
          <w:b/>
          <w:i w:val="0"/>
        </w:rPr>
        <w:t>35.</w:t>
      </w:r>
      <w:r>
        <w:t xml:space="preserve"> Thus day by day [His] manifestation grows.</w:t>
      </w:r>
      <w:r>
        <w:br/>
      </w:r>
      <w:r>
        <w:t>Hearing of it, Lochana Dasa rejoices at heart.</w:t>
      </w:r>
    </w:p>
    <w:p>
      <w:pPr>
        <w:spacing w:after="60"/>
        <w:ind w:left="283"/>
      </w:pPr>
      <w:r>
        <w:rPr>
          <w:b/>
          <w:i w:val="0"/>
          <w:sz w:val="18"/>
        </w:rPr>
        <w:t>1.</w:t>
      </w:r>
      <w:r>
        <w:rPr>
          <w:sz w:val="18"/>
        </w:rPr>
        <w:t xml:space="preserve"> "Illusory" (michha) in the sense of transient and deceptive: the world is created by the Lord's energy and is real, but it is false to regard it as one's own and to seek happiness in it (v. 39). Cf. Murari 2.4.6–11, where the same miracle with the tree is called "a conjurer's trick".</w:t>
      </w:r>
    </w:p>
    <w:p>
      <w:pPr>
        <w:spacing w:after="60"/>
        <w:ind w:left="283"/>
      </w:pPr>
      <w:r>
        <w:rPr>
          <w:b/>
          <w:i w:val="0"/>
          <w:sz w:val="18"/>
        </w:rPr>
        <w:t>2.</w:t>
      </w:r>
      <w:r>
        <w:rPr>
          <w:sz w:val="18"/>
        </w:rPr>
        <w:t xml:space="preserve"> Cf. Bhagavad-gita 7.14: the Lord's maya is hard to overcome, but those who surrender to Him overcome it. Here maya is the Lord's external energy, which He controls.</w:t>
      </w:r>
    </w:p>
    <w:p>
      <w:pPr>
        <w:spacing w:after="60"/>
        <w:ind w:left="283"/>
      </w:pPr>
      <w:r>
        <w:rPr>
          <w:b/>
          <w:i w:val="0"/>
          <w:sz w:val="18"/>
        </w:rPr>
        <w:t>3.</w:t>
      </w:r>
      <w:r>
        <w:rPr>
          <w:sz w:val="18"/>
        </w:rPr>
        <w:t xml:space="preserve"> Not merging with Krishna: one who has given everything to Krishna has no interests left apart from His will (cf. Bhagavata 7.5.23 on atma-nivedana, and 11.29.34).</w:t>
      </w:r>
    </w:p>
    <w:p>
      <w:pPr>
        <w:spacing w:after="60"/>
        <w:ind w:left="283"/>
      </w:pPr>
      <w:r>
        <w:rPr>
          <w:b/>
          <w:i w:val="0"/>
          <w:sz w:val="18"/>
        </w:rPr>
        <w:t>4.</w:t>
      </w:r>
      <w:r>
        <w:rPr>
          <w:sz w:val="18"/>
        </w:rPr>
        <w:t xml:space="preserve"> Cf. Murari 2.4.10–11: everything done for the Master bears fruit.</w:t>
      </w:r>
    </w:p>
    <w:p>
      <w:pPr>
        <w:spacing w:after="60"/>
        <w:ind w:left="283"/>
      </w:pPr>
      <w:r>
        <w:rPr>
          <w:b/>
          <w:i w:val="0"/>
          <w:sz w:val="18"/>
        </w:rPr>
        <w:t>5.</w:t>
      </w:r>
      <w:r>
        <w:rPr>
          <w:sz w:val="18"/>
        </w:rPr>
        <w:t xml:space="preserve"> A verse of the Padma-purana; it is quoted by Murari (2.4.14) and in the Chaitanya-charitamrita (Madhya 9.29). The Lord jokingly "praises" Mukunda for his knowledge of Brahman and shows that the Supreme Brahman is Rama Himself, a Person.</w:t>
      </w:r>
    </w:p>
    <w:p>
      <w:pPr>
        <w:spacing w:after="60"/>
        <w:ind w:left="283"/>
      </w:pPr>
      <w:r>
        <w:rPr>
          <w:b/>
          <w:i w:val="0"/>
          <w:sz w:val="18"/>
        </w:rPr>
        <w:t>6.</w:t>
      </w:r>
      <w:r>
        <w:rPr>
          <w:sz w:val="18"/>
        </w:rPr>
        <w:t xml:space="preserve"> So also in Gaudiya Vaishnava theology: Krishna is the original Personality of Godhead Himself ("krishnas tu bhagavan svayam", Bhagavata 1.3.28), and Narayana is His manifestation. Cf. Murari 2.4.15–17.</w:t>
      </w:r>
    </w:p>
    <w:p>
      <w:pPr>
        <w:spacing w:after="60"/>
        <w:ind w:left="283"/>
      </w:pPr>
      <w:r>
        <w:rPr>
          <w:b/>
          <w:i w:val="0"/>
          <w:sz w:val="18"/>
        </w:rPr>
        <w:t>7.</w:t>
      </w:r>
      <w:r>
        <w:rPr>
          <w:sz w:val="18"/>
        </w:rPr>
        <w:t xml:space="preserve"> Cf. Murari 2.4.18–21.</w:t>
      </w:r>
    </w:p>
    <w:p>
      <w:pPr>
        <w:spacing w:after="60"/>
        <w:ind w:left="283"/>
      </w:pPr>
      <w:r>
        <w:rPr>
          <w:b/>
          <w:i w:val="0"/>
          <w:sz w:val="18"/>
        </w:rPr>
        <w:t>8.</w:t>
      </w:r>
      <w:r>
        <w:rPr>
          <w:sz w:val="18"/>
        </w:rPr>
        <w:t xml:space="preserve"> Lit. "give up the gita (song)…". In Murari (2.4.22–23) the Lord reproaches Murari for his song on the doctrine of the Self and tells him to compose a shloka about Hari. The vaidya is Murari Gupta, who like Mukunda was of the vaidya community.</w:t>
      </w:r>
    </w:p>
    <w:p>
      <w:pPr>
        <w:spacing w:after="60"/>
        <w:ind w:left="283"/>
      </w:pPr>
      <w:r>
        <w:rPr>
          <w:b/>
          <w:i w:val="0"/>
          <w:sz w:val="18"/>
        </w:rPr>
        <w:t>9.</w:t>
      </w:r>
      <w:r>
        <w:rPr>
          <w:sz w:val="18"/>
        </w:rPr>
        <w:t xml:space="preserve"> Murari's humble exaggeration: in Gaudiya Vaishnava theology Lakshmi is the Lord's internal energy and Ananta His expansion, and maya has no power over them. The point is that no one can conquer maya by his own strength (cf. Gita 7.14).</w:t>
      </w:r>
    </w:p>
    <w:p>
      <w:pPr>
        <w:spacing w:after="60"/>
        <w:ind w:left="283"/>
      </w:pPr>
      <w:r>
        <w:rPr>
          <w:b/>
          <w:i w:val="0"/>
          <w:sz w:val="18"/>
        </w:rPr>
        <w:t>10.</w:t>
      </w:r>
      <w:r>
        <w:rPr>
          <w:sz w:val="18"/>
        </w:rPr>
        <w:t xml:space="preserve"> Cf. Murari 2.4.22–27; there the Lord's blessing is understood as permission for Murari to tell of His descent.</w:t>
      </w:r>
    </w:p>
    <w:p>
      <w:pPr>
        <w:spacing w:after="60"/>
        <w:ind w:left="283"/>
      </w:pPr>
      <w:r>
        <w:rPr>
          <w:b/>
          <w:i w:val="0"/>
          <w:sz w:val="18"/>
        </w:rPr>
        <w:t>11.</w:t>
      </w:r>
      <w:r>
        <w:rPr>
          <w:sz w:val="18"/>
        </w:rPr>
        <w:t xml:space="preserve"> Cf. Murari 2.4.27–32. Kapila is the sage, a descent of Vishnu, teacher of sankhya.</w:t>
      </w:r>
    </w:p>
    <w:p>
      <w:pPr>
        <w:spacing w:after="60"/>
        <w:ind w:left="283"/>
      </w:pPr>
      <w:r>
        <w:rPr>
          <w:b/>
          <w:i w:val="0"/>
          <w:sz w:val="18"/>
        </w:rPr>
        <w:t>12.</w:t>
      </w:r>
      <w:r>
        <w:rPr>
          <w:sz w:val="18"/>
        </w:rPr>
        <w:t xml:space="preserve"> Cf. Murari 2.4.33–34. The words "Krishna is maya" express the Mayavada view, in which Krishna's form is a product of maya; for Vaishnavas this is the gravest offence: Krishna's form is eternal and spiritual (cf. Chaitanya-charitamrita, Madhya 17.129–133).</w:t>
      </w:r>
    </w:p>
    <w:p>
      <w:pPr>
        <w:spacing w:after="60"/>
        <w:ind w:left="283"/>
      </w:pPr>
      <w:r>
        <w:rPr>
          <w:b/>
          <w:i w:val="0"/>
          <w:sz w:val="18"/>
        </w:rPr>
        <w:t>13.</w:t>
      </w:r>
      <w:r>
        <w:rPr>
          <w:sz w:val="18"/>
        </w:rPr>
        <w:t xml:space="preserve"> The summary covers the whole section; this portion contains vv. 1–35 (the Lord at Advaita's), the rest is in the next portion. Some places in the summary are illegible in the OCR of the edition and are restored by sense (in square brackets).</w:t>
      </w:r>
    </w:p>
    <w:p>
      <w:pPr>
        <w:spacing w:after="60"/>
        <w:ind w:left="283"/>
      </w:pPr>
      <w:r>
        <w:rPr>
          <w:b/>
          <w:i w:val="0"/>
          <w:sz w:val="18"/>
        </w:rPr>
        <w:t>14.</w:t>
      </w:r>
      <w:r>
        <w:rPr>
          <w:sz w:val="18"/>
        </w:rPr>
        <w:t xml:space="preserve"> Cf. Murari 2.5.1–19: the Lord goes to Advaita in Shantipur.</w:t>
      </w:r>
    </w:p>
    <w:p>
      <w:pPr>
        <w:spacing w:after="60"/>
        <w:ind w:left="283"/>
      </w:pPr>
      <w:r>
        <w:rPr>
          <w:b/>
          <w:i w:val="0"/>
          <w:sz w:val="18"/>
        </w:rPr>
        <w:t>15.</w:t>
      </w:r>
      <w:r>
        <w:rPr>
          <w:sz w:val="18"/>
        </w:rPr>
        <w:t xml:space="preserve"> Cf. Murari 2.5.3–5: the Lord first prostrates Himself before Advaita, "honouring the Vaishnava as Vishnu Himself", and Advaita in dismay falls at His feet. In Gaudiya Vaishnava theology Advaita is Maha-Vishnu and the Lord's eternal servant; His humility is an example for devotees.</w:t>
      </w:r>
    </w:p>
    <w:p>
      <w:pPr>
        <w:spacing w:after="60"/>
        <w:ind w:left="283"/>
      </w:pPr>
      <w:r>
        <w:rPr>
          <w:b/>
          <w:i w:val="0"/>
          <w:sz w:val="18"/>
        </w:rPr>
        <w:t>16.</w:t>
      </w:r>
      <w:r>
        <w:rPr>
          <w:sz w:val="18"/>
        </w:rPr>
        <w:t xml:space="preserve"> "Gracious love" — in the original "prasanna maya": the Bengali word maya is used here in its ordinary sense of "tenderness, love, compassion", not illusion. Cf. Murari 2.5.7–10.</w:t>
      </w:r>
    </w:p>
    <w:p>
      <w:pPr>
        <w:spacing w:after="60"/>
        <w:ind w:left="283"/>
      </w:pPr>
      <w:r>
        <w:rPr>
          <w:b/>
          <w:i w:val="0"/>
          <w:sz w:val="18"/>
        </w:rPr>
        <w:t>17.</w:t>
      </w:r>
      <w:r>
        <w:rPr>
          <w:sz w:val="18"/>
        </w:rPr>
        <w:t xml:space="preserve"> Cf. Murari 2.5.11–13: "blinded by the maya of Vishnu". Maya here is the Lord's external energy, which by His will keeps non-devotees away from the kirtana.</w:t>
      </w:r>
    </w:p>
    <w:p>
      <w:r>
        <w:br w:type="page"/>
      </w:r>
    </w:p>
    <w:p>
      <w:pPr>
        <w:pStyle w:val="Heading1"/>
        <w:jc w:val="center"/>
      </w:pPr>
      <w:r>
        <w:t>Madhya-khanda, part 4 (portion 27)</w:t>
      </w:r>
    </w:p>
    <w:p>
      <w:pPr>
        <w:spacing w:after="60"/>
        <w:jc w:val="both"/>
      </w:pPr>
      <w:r>
        <w:rPr>
          <w:b w:val="0"/>
          <w:i/>
        </w:rPr>
        <w:t>The Lord expounds the path of knowledge and proclaims what is highest — bhakti; meditation on Radha and Krishna in Vrindavana; Advaita comes to Navadvipa; the Lord with His club threatens the haters of devotees; Advaita's dance; the truth about Advaita; the ban on speculating about the Self; a song of the beauty of dancing Gaura</w:t>
      </w:r>
    </w:p>
    <w:p>
      <w:pPr>
        <w:spacing w:after="60"/>
        <w:jc w:val="both"/>
      </w:pPr>
      <w:r>
        <w:rPr>
          <w:b w:val="0"/>
          <w:i/>
        </w:rPr>
        <w:t>Raga varadi; refrain: "I take upon myself all misfortunes of Gora's beauty! He has given away the treasure of prema, filling the world with it"</w:t>
      </w:r>
    </w:p>
    <w:p>
      <w:pPr>
        <w:spacing w:after="60"/>
        <w:ind w:left="510" w:hanging="510"/>
      </w:pPr>
      <w:r>
        <w:rPr>
          <w:b/>
          <w:i w:val="0"/>
        </w:rPr>
        <w:t>36.</w:t>
      </w:r>
      <w:r>
        <w:t xml:space="preserve"> Then Mahaprabhu, sitting in His own house,</w:t>
      </w:r>
      <w:r>
        <w:br/>
      </w:r>
      <w:r>
        <w:t>the Ishvara, speaks of the truth of the Self (adhyatma-tattva):</w:t>
      </w:r>
    </w:p>
    <w:p>
      <w:pPr>
        <w:spacing w:after="60"/>
        <w:ind w:left="510" w:hanging="510"/>
      </w:pPr>
      <w:r>
        <w:rPr>
          <w:b/>
          <w:i w:val="0"/>
        </w:rPr>
        <w:t>37.</w:t>
      </w:r>
      <w:r>
        <w:t xml:space="preserve"> "Krishna alone is the Master, the creation and maintenance [of the world];</w:t>
      </w:r>
      <w:r>
        <w:br/>
      </w:r>
      <w:r>
        <w:t>He Himself, as the one Soul, abides [in all] on earth."</w:t>
      </w:r>
    </w:p>
    <w:p>
      <w:pPr>
        <w:spacing w:after="60"/>
        <w:ind w:left="510" w:hanging="510"/>
      </w:pPr>
      <w:r>
        <w:rPr>
          <w:b/>
          <w:i w:val="0"/>
        </w:rPr>
        <w:t>38.</w:t>
      </w:r>
      <w:r>
        <w:t xml:space="preserve"> Saying this, He opened His hand and again closed it into a fist,</w:t>
      </w:r>
      <w:r>
        <w:br/>
      </w:r>
      <w:r>
        <w:t>showing everyone: "Such is My creation."</w:t>
      </w:r>
    </w:p>
    <w:p>
      <w:pPr>
        <w:spacing w:after="60"/>
        <w:ind w:left="510" w:hanging="510"/>
      </w:pPr>
      <w:r>
        <w:rPr>
          <w:b/>
          <w:i w:val="0"/>
        </w:rPr>
        <w:t>39.</w:t>
      </w:r>
      <w:r>
        <w:t xml:space="preserve"> And again He says: "The Truth is by nature pure being;</w:t>
      </w:r>
      <w:r>
        <w:br/>
      </w:r>
      <w:r>
        <w:t>hear, all of you, what absorption in it is.</w:t>
      </w:r>
    </w:p>
    <w:p>
      <w:pPr>
        <w:spacing w:after="60"/>
        <w:ind w:left="510" w:hanging="510"/>
      </w:pPr>
      <w:r>
        <w:rPr>
          <w:b/>
          <w:i w:val="0"/>
        </w:rPr>
        <w:t>40.</w:t>
      </w:r>
      <w:r>
        <w:t xml:space="preserve"> And yet people strive for that true being:</w:t>
      </w:r>
      <w:r>
        <w:br/>
      </w:r>
      <w:r>
        <w:t>without knowledge of the One there is no liberation — that is why.</w:t>
      </w:r>
    </w:p>
    <w:p>
      <w:pPr>
        <w:spacing w:after="60"/>
        <w:ind w:left="510" w:hanging="510"/>
      </w:pPr>
      <w:r>
        <w:rPr>
          <w:b/>
          <w:i w:val="0"/>
        </w:rPr>
        <w:t>41.</w:t>
      </w:r>
      <w:r>
        <w:t xml:space="preserve"> [Without it] one cannot conquer the grievous bonds of samsara;</w:t>
      </w:r>
      <w:r>
        <w:br/>
      </w:r>
      <w:r>
        <w:t>if one gains knowledge of the One, the bonds fall away.</w:t>
      </w:r>
    </w:p>
    <w:p>
      <w:pPr>
        <w:spacing w:after="60"/>
        <w:ind w:left="510" w:hanging="510"/>
      </w:pPr>
      <w:r>
        <w:rPr>
          <w:b/>
          <w:i w:val="0"/>
        </w:rPr>
        <w:t>42.</w:t>
      </w:r>
      <w:r>
        <w:t xml:space="preserve"> Without liberation there is never knowledge of Krishna;</w:t>
      </w:r>
      <w:r>
        <w:br/>
      </w:r>
      <w:r>
        <w:t>therefore I say: hear — the Lord is reached through knowledge</w:t>
      </w:r>
      <w:r>
        <w:rPr>
          <w:b w:val="0"/>
          <w:i w:val="0"/>
          <w:vertAlign w:val="superscript"/>
        </w:rPr>
        <w:t>1</w:t>
      </w:r>
      <w:r>
        <w:t>.</w:t>
      </w:r>
    </w:p>
    <w:p>
      <w:pPr>
        <w:spacing w:after="60"/>
        <w:ind w:left="510" w:hanging="510"/>
      </w:pPr>
      <w:r>
        <w:rPr>
          <w:b/>
          <w:i w:val="0"/>
        </w:rPr>
        <w:t>43.</w:t>
      </w:r>
      <w:r>
        <w:t xml:space="preserve"> Here, look at these five fingers of My hand:</w:t>
      </w:r>
      <w:r>
        <w:br/>
      </w:r>
      <w:r>
        <w:t>one is smeared with honey, four with something repulsive.</w:t>
      </w:r>
    </w:p>
    <w:p>
      <w:pPr>
        <w:spacing w:after="60"/>
        <w:ind w:left="510" w:hanging="510"/>
      </w:pPr>
      <w:r>
        <w:rPr>
          <w:b/>
          <w:i w:val="0"/>
        </w:rPr>
        <w:t>44.</w:t>
      </w:r>
      <w:r>
        <w:t xml:space="preserve"> Because of the stench one does not even want to look at them,</w:t>
      </w:r>
      <w:r>
        <w:br/>
      </w:r>
      <w:r>
        <w:t>but the finger with honey one carefully licks with the tongue.</w:t>
      </w:r>
    </w:p>
    <w:p>
      <w:pPr>
        <w:spacing w:after="60"/>
        <w:ind w:left="510" w:hanging="510"/>
      </w:pPr>
      <w:r>
        <w:rPr>
          <w:b/>
          <w:i w:val="0"/>
        </w:rPr>
        <w:t>45.</w:t>
      </w:r>
      <w:r>
        <w:t xml:space="preserve"> The One, the Imperishable is Bhagavan alone;</w:t>
      </w:r>
      <w:r>
        <w:br/>
      </w:r>
      <w:r>
        <w:t>apart from Him there is nothing by which to be liberated."</w:t>
      </w:r>
    </w:p>
    <w:p>
      <w:pPr>
        <w:spacing w:after="60"/>
        <w:ind w:left="510" w:hanging="510"/>
      </w:pPr>
      <w:r>
        <w:rPr>
          <w:b/>
          <w:i w:val="0"/>
        </w:rPr>
        <w:t>46.</w:t>
      </w:r>
      <w:r>
        <w:t xml:space="preserve"> Thus in many ways He set forth the path of knowledge (jnana-yoga)</w:t>
      </w:r>
      <w:r>
        <w:br/>
      </w:r>
      <w:r>
        <w:t>and for a moment fell silent — the Ocean of virtues.</w:t>
      </w:r>
    </w:p>
    <w:p>
      <w:pPr>
        <w:spacing w:after="60"/>
        <w:ind w:left="510" w:hanging="510"/>
      </w:pPr>
      <w:r>
        <w:rPr>
          <w:b/>
          <w:i w:val="0"/>
        </w:rPr>
        <w:t>47.</w:t>
      </w:r>
      <w:r>
        <w:t xml:space="preserve"> Then, out of mercy, He again speaks the essence of all truths:</w:t>
      </w:r>
      <w:r>
        <w:br/>
      </w:r>
      <w:r>
        <w:t>"Without devotion to Sri Krishna there is nothing else."</w:t>
      </w:r>
    </w:p>
    <w:p>
      <w:pPr>
        <w:spacing w:after="60"/>
        <w:ind w:left="510" w:hanging="510"/>
      </w:pPr>
      <w:r>
        <w:rPr>
          <w:b/>
          <w:i w:val="0"/>
        </w:rPr>
        <w:t>48.</w:t>
      </w:r>
      <w:r>
        <w:t xml:space="preserve"> He explained to all: "Krishna is reached through knowledge,</w:t>
      </w:r>
      <w:r>
        <w:br/>
      </w:r>
      <w:r>
        <w:t>[but] prema-bhakti for Krishna's lotus feet is the essence of all.</w:t>
      </w:r>
    </w:p>
    <w:p>
      <w:pPr>
        <w:spacing w:after="60"/>
        <w:ind w:left="510" w:hanging="510"/>
      </w:pPr>
      <w:r>
        <w:rPr>
          <w:b/>
          <w:i w:val="0"/>
        </w:rPr>
        <w:t>49.</w:t>
      </w:r>
      <w:r>
        <w:t xml:space="preserve"> When this knowledge comes, the mind turns firmly to Krishna;</w:t>
      </w:r>
      <w:r>
        <w:br/>
      </w:r>
      <w:r>
        <w:t>when the mind is firm, causeless bhakti arises"</w:t>
      </w:r>
      <w:r>
        <w:rPr>
          <w:b w:val="0"/>
          <w:i w:val="0"/>
          <w:vertAlign w:val="superscript"/>
        </w:rPr>
        <w:t>2</w:t>
      </w:r>
      <w:r>
        <w:t>.</w:t>
      </w:r>
    </w:p>
    <w:p>
      <w:pPr>
        <w:spacing w:after="60"/>
        <w:ind w:left="510" w:hanging="510"/>
      </w:pPr>
      <w:r>
        <w:rPr>
          <w:b/>
          <w:i w:val="0"/>
        </w:rPr>
        <w:t>50.</w:t>
      </w:r>
      <w:r>
        <w:t xml:space="preserve"> Then He became absorbed in meditation on Krishna's lotus feet</w:t>
      </w:r>
      <w:r>
        <w:br/>
      </w:r>
      <w:r>
        <w:t>and, crying "Hari, Hari!", remembered His lotus feet:</w:t>
      </w:r>
    </w:p>
    <w:p>
      <w:pPr>
        <w:spacing w:after="60"/>
        <w:ind w:left="510" w:hanging="510"/>
      </w:pPr>
      <w:r>
        <w:rPr>
          <w:b/>
          <w:i w:val="0"/>
        </w:rPr>
        <w:t>51.</w:t>
      </w:r>
      <w:r>
        <w:t xml:space="preserve"> together with Radha — dark, thrice-bent, [the embodiment of] consciousness and bliss,</w:t>
      </w:r>
      <w:r>
        <w:br/>
      </w:r>
      <w:r>
        <w:t>the enchanter of Kamadeva, the best of dancers, of many sports,</w:t>
      </w:r>
    </w:p>
    <w:p>
      <w:pPr>
        <w:spacing w:after="60"/>
        <w:ind w:left="510" w:hanging="510"/>
      </w:pPr>
      <w:r>
        <w:rPr>
          <w:b/>
          <w:i w:val="0"/>
        </w:rPr>
        <w:t>52.</w:t>
      </w:r>
      <w:r>
        <w:t xml:space="preserve"> in Vrindavana, in a new temple of jewels,</w:t>
      </w:r>
      <w:r>
        <w:br/>
      </w:r>
      <w:r>
        <w:t>captivating, surrounded by the beautiful cowherd girls.</w:t>
      </w:r>
    </w:p>
    <w:p>
      <w:pPr>
        <w:spacing w:after="60"/>
        <w:ind w:left="510" w:hanging="510"/>
      </w:pPr>
      <w:r>
        <w:rPr>
          <w:b/>
          <w:i w:val="0"/>
        </w:rPr>
        <w:t>53.</w:t>
      </w:r>
      <w:r>
        <w:t xml:space="preserve"> Cuckoos, peacocks, sarikas, parrots, swarms of bees;</w:t>
      </w:r>
      <w:r>
        <w:br/>
      </w:r>
      <w:r>
        <w:t>Vrindavana in full bloom is adorned with many flowers.</w:t>
      </w:r>
    </w:p>
    <w:p>
      <w:pPr>
        <w:spacing w:after="60"/>
        <w:ind w:left="510" w:hanging="510"/>
      </w:pPr>
      <w:r>
        <w:rPr>
          <w:b/>
          <w:i w:val="0"/>
        </w:rPr>
        <w:t>54.</w:t>
      </w:r>
      <w:r>
        <w:t xml:space="preserve"> The ground is chintamani, everywhere wish-fulfilling trees,</w:t>
      </w:r>
      <w:r>
        <w:br/>
      </w:r>
      <w:r>
        <w:t>the kamadhenu cows like herds of surabhis.</w:t>
      </w:r>
    </w:p>
    <w:p>
      <w:pPr>
        <w:spacing w:after="60"/>
        <w:ind w:left="510" w:hanging="510"/>
      </w:pPr>
      <w:r>
        <w:rPr>
          <w:b/>
          <w:i w:val="0"/>
        </w:rPr>
        <w:t>55.</w:t>
      </w:r>
      <w:r>
        <w:t xml:space="preserve"> Girdled by the Yamuna, captivating, full of beauty —</w:t>
      </w:r>
      <w:r>
        <w:br/>
      </w:r>
      <w:r>
        <w:t>seeing that rasa and loveliness, Lakshmi is filled with longing</w:t>
      </w:r>
      <w:r>
        <w:rPr>
          <w:b w:val="0"/>
          <w:i w:val="0"/>
          <w:vertAlign w:val="superscript"/>
        </w:rPr>
        <w:t>3</w:t>
      </w:r>
      <w:r>
        <w:t>.</w:t>
      </w:r>
    </w:p>
    <w:p>
      <w:pPr>
        <w:spacing w:after="60"/>
        <w:ind w:left="510" w:hanging="510"/>
      </w:pPr>
      <w:r>
        <w:rPr>
          <w:b/>
          <w:i w:val="0"/>
        </w:rPr>
        <w:t>56.</w:t>
      </w:r>
      <w:r>
        <w:t xml:space="preserve"> A stream of prema rose and flows from both His eyes,</w:t>
      </w:r>
      <w:r>
        <w:br/>
      </w:r>
      <w:r>
        <w:t>His body thrills, His eyes are red.</w:t>
      </w:r>
    </w:p>
    <w:p>
      <w:pPr>
        <w:spacing w:after="60"/>
        <w:ind w:left="510" w:hanging="510"/>
      </w:pPr>
      <w:r>
        <w:rPr>
          <w:b/>
          <w:i w:val="0"/>
        </w:rPr>
        <w:t>57.</w:t>
      </w:r>
      <w:r>
        <w:t xml:space="preserve"> Now He laughs, now weeps, now dances and sings;</w:t>
      </w:r>
      <w:r>
        <w:br/>
      </w:r>
      <w:r>
        <w:t>in a faltering voice the Lord said to all:</w:t>
      </w:r>
    </w:p>
    <w:p>
      <w:pPr>
        <w:spacing w:after="60"/>
        <w:ind w:left="510" w:hanging="510"/>
      </w:pPr>
      <w:r>
        <w:rPr>
          <w:b/>
          <w:i w:val="0"/>
        </w:rPr>
        <w:t>58.</w:t>
      </w:r>
      <w:r>
        <w:t xml:space="preserve"> "Such are all My devotees:</w:t>
      </w:r>
      <w:r>
        <w:br/>
      </w:r>
      <w:r>
        <w:t>by their virtues they purify the three worlds."</w:t>
      </w:r>
    </w:p>
    <w:p>
      <w:pPr>
        <w:spacing w:after="60"/>
        <w:ind w:left="510" w:hanging="510"/>
      </w:pPr>
      <w:r>
        <w:rPr>
          <w:b/>
          <w:i w:val="0"/>
        </w:rPr>
        <w:t>59.</w:t>
      </w:r>
      <w:r>
        <w:t xml:space="preserve"> Saying this, the Lord, joyful, with His devotees</w:t>
      </w:r>
      <w:r>
        <w:br/>
      </w:r>
      <w:r>
        <w:t>makes them all dance and dances Himself.</w:t>
      </w:r>
    </w:p>
    <w:p>
      <w:pPr>
        <w:spacing w:after="60"/>
        <w:ind w:left="510" w:hanging="510"/>
      </w:pPr>
      <w:r>
        <w:rPr>
          <w:b/>
          <w:i w:val="0"/>
        </w:rPr>
        <w:t>60.</w:t>
      </w:r>
      <w:r>
        <w:t xml:space="preserve"> Thus He lives happily in Navadvipa</w:t>
      </w:r>
      <w:r>
        <w:br/>
      </w:r>
      <w:r>
        <w:t>together with His devotees, by the Ganga.</w:t>
      </w:r>
    </w:p>
    <w:p>
      <w:pPr>
        <w:spacing w:after="60"/>
        <w:ind w:left="510" w:hanging="510"/>
      </w:pPr>
      <w:r>
        <w:rPr>
          <w:b/>
          <w:i w:val="0"/>
        </w:rPr>
        <w:t>61.</w:t>
      </w:r>
      <w:r>
        <w:t xml:space="preserve"> And then on another day Advaita Acharya Gosani</w:t>
      </w:r>
      <w:r>
        <w:br/>
      </w:r>
      <w:r>
        <w:t>came to Navadvipa to see Vishvambhara.</w:t>
      </w:r>
    </w:p>
    <w:p>
      <w:pPr>
        <w:spacing w:after="60"/>
        <w:ind w:left="510" w:hanging="510"/>
      </w:pPr>
      <w:r>
        <w:rPr>
          <w:b/>
          <w:i w:val="0"/>
        </w:rPr>
        <w:t>62.</w:t>
      </w:r>
      <w:r>
        <w:t xml:space="preserve"> Mahaprabhu had gone to Srinivasa's house;</w:t>
      </w:r>
      <w:r>
        <w:br/>
      </w:r>
      <w:r>
        <w:t>the Acharya, about to come [to Him], performs His bath and worship.</w:t>
      </w:r>
    </w:p>
    <w:p>
      <w:pPr>
        <w:spacing w:after="60"/>
        <w:ind w:left="510" w:hanging="510"/>
      </w:pPr>
      <w:r>
        <w:rPr>
          <w:b/>
          <w:i w:val="0"/>
        </w:rPr>
        <w:t>63.</w:t>
      </w:r>
      <w:r>
        <w:t xml:space="preserve"> In Srinivasa's house the Lord, with a joyful heart,</w:t>
      </w:r>
      <w:r>
        <w:br/>
      </w:r>
      <w:r>
        <w:t>placing a flower on the tip of a staff, said:</w:t>
      </w:r>
    </w:p>
    <w:p>
      <w:pPr>
        <w:spacing w:after="60"/>
        <w:ind w:left="510" w:hanging="510"/>
      </w:pPr>
      <w:r>
        <w:rPr>
          <w:b/>
          <w:i w:val="0"/>
        </w:rPr>
        <w:t>64.</w:t>
      </w:r>
      <w:r>
        <w:t xml:space="preserve"> "I have worshipped the club to destroy these wicked ones —</w:t>
      </w:r>
      <w:r>
        <w:br/>
      </w:r>
      <w:r>
        <w:t>all who do harm to My devotees.</w:t>
      </w:r>
    </w:p>
    <w:p>
      <w:pPr>
        <w:spacing w:after="60"/>
        <w:ind w:left="510" w:hanging="510"/>
      </w:pPr>
      <w:r>
        <w:rPr>
          <w:b/>
          <w:i w:val="0"/>
        </w:rPr>
        <w:t>65.</w:t>
      </w:r>
      <w:r>
        <w:t xml:space="preserve"> With it I shall destroy all such people" —</w:t>
      </w:r>
      <w:r>
        <w:br/>
      </w:r>
      <w:r>
        <w:t>so the Lord spoke in the presence of all.</w:t>
      </w:r>
    </w:p>
    <w:p>
      <w:pPr>
        <w:spacing w:after="60"/>
        <w:ind w:left="510" w:hanging="510"/>
      </w:pPr>
      <w:r>
        <w:rPr>
          <w:b/>
          <w:i w:val="0"/>
        </w:rPr>
        <w:t>66.</w:t>
      </w:r>
      <w:r>
        <w:t xml:space="preserve"> "There is one wicked man, a hater of My devotees:</w:t>
      </w:r>
      <w:r>
        <w:br/>
      </w:r>
      <w:r>
        <w:t>he will suffer leprosy for many births.</w:t>
      </w:r>
    </w:p>
    <w:p>
      <w:pPr>
        <w:spacing w:after="60"/>
        <w:ind w:left="510" w:hanging="510"/>
      </w:pPr>
      <w:r>
        <w:rPr>
          <w:b/>
          <w:i w:val="0"/>
        </w:rPr>
        <w:t>67.</w:t>
      </w:r>
      <w:r>
        <w:t xml:space="preserve"> I shall make him dwell in the hell of the pishachas;</w:t>
      </w:r>
      <w:r>
        <w:br/>
      </w:r>
      <w:r>
        <w:t>he himself will become a hog that eats filth.</w:t>
      </w:r>
    </w:p>
    <w:p>
      <w:pPr>
        <w:spacing w:after="60"/>
        <w:ind w:left="510" w:hanging="510"/>
      </w:pPr>
      <w:r>
        <w:rPr>
          <w:b/>
          <w:i w:val="0"/>
        </w:rPr>
        <w:t>68.</w:t>
      </w:r>
      <w:r>
        <w:t xml:space="preserve"> I shall punish his disciples too;</w:t>
      </w:r>
      <w:r>
        <w:br/>
      </w:r>
      <w:r>
        <w:t>with My club I shall destroy all the godless</w:t>
      </w:r>
      <w:r>
        <w:rPr>
          <w:b w:val="0"/>
          <w:i w:val="0"/>
          <w:vertAlign w:val="superscript"/>
        </w:rPr>
        <w:t>4</w:t>
      </w:r>
      <w:r>
        <w:t>.</w:t>
      </w:r>
    </w:p>
    <w:p>
      <w:pPr>
        <w:spacing w:after="60"/>
        <w:ind w:left="510" w:hanging="510"/>
      </w:pPr>
      <w:r>
        <w:rPr>
          <w:b/>
          <w:i w:val="0"/>
        </w:rPr>
        <w:t>69.</w:t>
      </w:r>
      <w:r>
        <w:t xml:space="preserve"> I had thought to go to the forest —</w:t>
      </w:r>
      <w:r>
        <w:br/>
      </w:r>
      <w:r>
        <w:t>but here for Me is that great forest:</w:t>
      </w:r>
    </w:p>
    <w:p>
      <w:pPr>
        <w:spacing w:after="60"/>
        <w:ind w:left="510" w:hanging="510"/>
      </w:pPr>
      <w:r>
        <w:rPr>
          <w:b/>
          <w:i w:val="0"/>
        </w:rPr>
        <w:t>70.</w:t>
      </w:r>
      <w:r>
        <w:t xml:space="preserve"> some are like tigers, others like stones,</w:t>
      </w:r>
      <w:r>
        <w:br/>
      </w:r>
      <w:r>
        <w:t>some are like trees, others like grass,</w:t>
      </w:r>
    </w:p>
    <w:p>
      <w:pPr>
        <w:spacing w:after="60"/>
        <w:ind w:left="510" w:hanging="510"/>
      </w:pPr>
      <w:r>
        <w:rPr>
          <w:b/>
          <w:i w:val="0"/>
        </w:rPr>
        <w:t>71.</w:t>
      </w:r>
      <w:r>
        <w:t xml:space="preserve"> and some I count as cattle —</w:t>
      </w:r>
      <w:r>
        <w:br/>
      </w:r>
      <w:r>
        <w:t>that is why I say: this is a great forest for Me</w:t>
      </w:r>
      <w:r>
        <w:rPr>
          <w:b w:val="0"/>
          <w:i w:val="0"/>
          <w:vertAlign w:val="superscript"/>
        </w:rPr>
        <w:t>5</w:t>
      </w:r>
      <w:r>
        <w:t>.</w:t>
      </w:r>
    </w:p>
    <w:p>
      <w:pPr>
        <w:spacing w:after="60"/>
        <w:ind w:left="510" w:hanging="510"/>
      </w:pPr>
      <w:r>
        <w:rPr>
          <w:b/>
          <w:i w:val="0"/>
        </w:rPr>
        <w:t>72.</w:t>
      </w:r>
      <w:r>
        <w:t xml:space="preserve"> I have heard that Advaita Acharya has come here;</w:t>
      </w:r>
      <w:r>
        <w:br/>
      </w:r>
      <w:r>
        <w:t>if He does not come here, I shall go there Myself."</w:t>
      </w:r>
    </w:p>
    <w:p>
      <w:pPr>
        <w:spacing w:after="60"/>
        <w:ind w:left="510" w:hanging="510"/>
      </w:pPr>
      <w:r>
        <w:rPr>
          <w:b/>
          <w:i w:val="0"/>
        </w:rPr>
        <w:t>73.</w:t>
      </w:r>
      <w:r>
        <w:t xml:space="preserve"> At that very moment the Acharya suddenly came</w:t>
      </w:r>
      <w:r>
        <w:br/>
      </w:r>
      <w:r>
        <w:t>and appeared before the Lord.</w:t>
      </w:r>
    </w:p>
    <w:p>
      <w:pPr>
        <w:spacing w:after="60"/>
        <w:ind w:left="510" w:hanging="510"/>
      </w:pPr>
      <w:r>
        <w:rPr>
          <w:b/>
          <w:i w:val="0"/>
        </w:rPr>
        <w:t>74.</w:t>
      </w:r>
      <w:r>
        <w:t xml:space="preserve"> Placing gifts near the lotus feet,</w:t>
      </w:r>
      <w:r>
        <w:br/>
      </w:r>
      <w:r>
        <w:t>He fell to the ground and prostrated Himself.</w:t>
      </w:r>
    </w:p>
    <w:p>
      <w:pPr>
        <w:spacing w:after="60"/>
        <w:ind w:left="510" w:hanging="510"/>
      </w:pPr>
      <w:r>
        <w:rPr>
          <w:b/>
          <w:i w:val="0"/>
        </w:rPr>
        <w:t>75.</w:t>
      </w:r>
      <w:r>
        <w:t xml:space="preserve"> Taking His hand, the Lord says:</w:t>
      </w:r>
      <w:r>
        <w:br/>
      </w:r>
      <w:r>
        <w:t>"I have come here for Your sake.</w:t>
      </w:r>
    </w:p>
    <w:p>
      <w:pPr>
        <w:spacing w:after="60"/>
        <w:ind w:left="510" w:hanging="510"/>
      </w:pPr>
      <w:r>
        <w:rPr>
          <w:b/>
          <w:i w:val="0"/>
        </w:rPr>
        <w:t>76.</w:t>
      </w:r>
      <w:r>
        <w:t xml:space="preserve"> You held My lotus feet on Your head</w:t>
      </w:r>
      <w:r>
        <w:br/>
      </w:r>
      <w:r>
        <w:t>and, weeping, worshipped them, offering tulasi buds.</w:t>
      </w:r>
    </w:p>
    <w:p>
      <w:pPr>
        <w:spacing w:after="60"/>
        <w:ind w:left="510" w:hanging="510"/>
      </w:pPr>
      <w:r>
        <w:rPr>
          <w:b/>
          <w:i w:val="0"/>
        </w:rPr>
        <w:t>77.</w:t>
      </w:r>
      <w:r>
        <w:t xml:space="preserve"> You, whose heart is that of a bhagavata, brought [Me] with Your loud calls:</w:t>
      </w:r>
      <w:r>
        <w:br/>
      </w:r>
      <w:r>
        <w:t>thanks to Your love all have obtained Me"</w:t>
      </w:r>
      <w:r>
        <w:rPr>
          <w:b w:val="0"/>
          <w:i w:val="0"/>
          <w:vertAlign w:val="superscript"/>
        </w:rPr>
        <w:t>6</w:t>
      </w:r>
      <w:r>
        <w:t>.</w:t>
      </w:r>
    </w:p>
    <w:p>
      <w:pPr>
        <w:spacing w:after="60"/>
        <w:ind w:left="510" w:hanging="510"/>
      </w:pPr>
      <w:r>
        <w:rPr>
          <w:b/>
          <w:i w:val="0"/>
        </w:rPr>
        <w:t>78.</w:t>
      </w:r>
      <w:r>
        <w:t xml:space="preserve"> Saying this, Mahaprabhu sat on a couch</w:t>
      </w:r>
      <w:r>
        <w:br/>
      </w:r>
      <w:r>
        <w:t>and ordered the Acharya: "Dance!"</w:t>
      </w:r>
    </w:p>
    <w:p>
      <w:pPr>
        <w:spacing w:after="60"/>
        <w:ind w:left="510" w:hanging="510"/>
      </w:pPr>
      <w:r>
        <w:rPr>
          <w:b/>
          <w:i w:val="0"/>
        </w:rPr>
        <w:t>79.</w:t>
      </w:r>
      <w:r>
        <w:t xml:space="preserve"> Then Advaita Acharya, the best of brahmanas,</w:t>
      </w:r>
      <w:r>
        <w:br/>
      </w:r>
      <w:r>
        <w:t>danced long to songs of the ten avataras.</w:t>
      </w:r>
    </w:p>
    <w:p>
      <w:pPr>
        <w:spacing w:after="60"/>
        <w:ind w:left="510" w:hanging="510"/>
      </w:pPr>
      <w:r>
        <w:rPr>
          <w:b/>
          <w:i w:val="0"/>
        </w:rPr>
        <w:t>80.</w:t>
      </w:r>
      <w:r>
        <w:t xml:space="preserve"> Srivasa Pandita and all the other devotees,</w:t>
      </w:r>
      <w:r>
        <w:br/>
      </w:r>
      <w:r>
        <w:t>beside themselves with joy, sing the sankirtana of His qualities.</w:t>
      </w:r>
    </w:p>
    <w:p>
      <w:pPr>
        <w:spacing w:after="60"/>
        <w:ind w:left="510" w:hanging="510"/>
      </w:pPr>
      <w:r>
        <w:rPr>
          <w:b/>
          <w:i w:val="0"/>
        </w:rPr>
        <w:t>81.</w:t>
      </w:r>
      <w:r>
        <w:t xml:space="preserve"> Seeing this, Mahaprabhu Gaura Bhagavan,</w:t>
      </w:r>
      <w:r>
        <w:br/>
      </w:r>
      <w:r>
        <w:t>pleased, said to Him with a serene face:</w:t>
      </w:r>
    </w:p>
    <w:p>
      <w:pPr>
        <w:spacing w:after="60"/>
        <w:ind w:left="510" w:hanging="510"/>
      </w:pPr>
      <w:r>
        <w:rPr>
          <w:b/>
          <w:i w:val="0"/>
        </w:rPr>
        <w:t>82.</w:t>
      </w:r>
      <w:r>
        <w:t xml:space="preserve"> "All these children of Yours beg Me for prema;</w:t>
      </w:r>
      <w:r>
        <w:br/>
      </w:r>
      <w:r>
        <w:t>I shall give them the gift of prema-bhakti — I tell You"</w:t>
      </w:r>
      <w:r>
        <w:rPr>
          <w:b w:val="0"/>
          <w:i w:val="0"/>
          <w:vertAlign w:val="superscript"/>
        </w:rPr>
        <w:t>7</w:t>
      </w:r>
      <w:r>
        <w:t>.</w:t>
      </w:r>
    </w:p>
    <w:p>
      <w:pPr>
        <w:spacing w:after="60"/>
        <w:ind w:left="510" w:hanging="510"/>
      </w:pPr>
      <w:r>
        <w:rPr>
          <w:b/>
          <w:i w:val="0"/>
        </w:rPr>
        <w:t>83.</w:t>
      </w:r>
      <w:r>
        <w:t xml:space="preserve"> Hearing these words, the Acharya rejoiced;</w:t>
      </w:r>
      <w:r>
        <w:br/>
      </w:r>
      <w:r>
        <w:t>in His heart He knew: "My work is accomplished."</w:t>
      </w:r>
    </w:p>
    <w:p>
      <w:pPr>
        <w:spacing w:after="60"/>
        <w:ind w:left="510" w:hanging="510"/>
      </w:pPr>
      <w:r>
        <w:rPr>
          <w:b/>
          <w:i w:val="0"/>
        </w:rPr>
        <w:t>84.</w:t>
      </w:r>
      <w:r>
        <w:t xml:space="preserve"> The Acharya says: "Lord, hear me:</w:t>
      </w:r>
      <w:r>
        <w:br/>
      </w:r>
      <w:r>
        <w:t>all these people are devoted to Your feet.</w:t>
      </w:r>
    </w:p>
    <w:p>
      <w:pPr>
        <w:spacing w:after="60"/>
        <w:ind w:left="510" w:hanging="510"/>
      </w:pPr>
      <w:r>
        <w:rPr>
          <w:b/>
          <w:i w:val="0"/>
        </w:rPr>
        <w:t>85.</w:t>
      </w:r>
      <w:r>
        <w:t xml:space="preserve"> You love Your devotees, You are an ocean of compassion:</w:t>
      </w:r>
      <w:r>
        <w:br/>
      </w:r>
      <w:r>
        <w:t>giving them the treasure of prema, protect Your devotees."</w:t>
      </w:r>
    </w:p>
    <w:p>
      <w:pPr>
        <w:spacing w:after="60"/>
        <w:ind w:left="510" w:hanging="510"/>
      </w:pPr>
      <w:r>
        <w:rPr>
          <w:b/>
          <w:i w:val="0"/>
        </w:rPr>
        <w:t>86.</w:t>
      </w:r>
      <w:r>
        <w:t xml:space="preserve"> Then all of them came to the Lord</w:t>
      </w:r>
      <w:r>
        <w:br/>
      </w:r>
      <w:r>
        <w:t>and sat down around the Thakura.</w:t>
      </w:r>
    </w:p>
    <w:p>
      <w:pPr>
        <w:spacing w:after="60"/>
        <w:ind w:left="510" w:hanging="510"/>
      </w:pPr>
      <w:r>
        <w:rPr>
          <w:b/>
          <w:i w:val="0"/>
        </w:rPr>
        <w:t>87.</w:t>
      </w:r>
      <w:r>
        <w:t xml:space="preserve"> The night was moonlit, the quarters shone;</w:t>
      </w:r>
      <w:r>
        <w:br/>
      </w:r>
      <w:r>
        <w:t>looking at the Acharya, [the Lord] spoke again:</w:t>
      </w:r>
    </w:p>
    <w:p>
      <w:pPr>
        <w:spacing w:after="60"/>
        <w:ind w:left="510" w:hanging="510"/>
      </w:pPr>
      <w:r>
        <w:rPr>
          <w:b/>
          <w:i w:val="0"/>
        </w:rPr>
        <w:t>88.</w:t>
      </w:r>
      <w:r>
        <w:t xml:space="preserve"> "Kamalaksha, You are My greatest devotee:</w:t>
      </w:r>
      <w:r>
        <w:br/>
      </w:r>
      <w:r>
        <w:t>for Your sake I have come, for Your sake I have appeared.</w:t>
      </w:r>
    </w:p>
    <w:p>
      <w:pPr>
        <w:spacing w:after="60"/>
        <w:ind w:left="510" w:hanging="510"/>
      </w:pPr>
      <w:r>
        <w:rPr>
          <w:b/>
          <w:i w:val="0"/>
        </w:rPr>
        <w:t>89.</w:t>
      </w:r>
      <w:r>
        <w:t xml:space="preserve"> Be happy singing My qualities and dancing;</w:t>
      </w:r>
      <w:r>
        <w:br/>
      </w:r>
      <w:r>
        <w:t>may all people become devotees, seeing this."</w:t>
      </w:r>
    </w:p>
    <w:p>
      <w:pPr>
        <w:spacing w:after="60"/>
        <w:ind w:left="510" w:hanging="510"/>
      </w:pPr>
      <w:r>
        <w:rPr>
          <w:b/>
          <w:i w:val="0"/>
        </w:rPr>
        <w:t>90.</w:t>
      </w:r>
      <w:r>
        <w:t xml:space="preserve"> Hearing these words, Srivasa Pandita,</w:t>
      </w:r>
      <w:r>
        <w:br/>
      </w:r>
      <w:r>
        <w:t>with a serene heart, speaks before the Thakura:</w:t>
      </w:r>
    </w:p>
    <w:p>
      <w:pPr>
        <w:spacing w:after="60"/>
        <w:ind w:left="510" w:hanging="510"/>
      </w:pPr>
      <w:r>
        <w:rPr>
          <w:b/>
          <w:i w:val="0"/>
        </w:rPr>
        <w:t>91.</w:t>
      </w:r>
      <w:r>
        <w:t xml:space="preserve"> "I wish to ask something — hear me;</w:t>
      </w:r>
      <w:r>
        <w:br/>
      </w:r>
      <w:r>
        <w:t>I am afraid to speak, yet my heart is restless.</w:t>
      </w:r>
    </w:p>
    <w:p>
      <w:pPr>
        <w:spacing w:after="60"/>
        <w:ind w:left="510" w:hanging="510"/>
      </w:pPr>
      <w:r>
        <w:rPr>
          <w:b/>
          <w:i w:val="0"/>
        </w:rPr>
        <w:t>92.</w:t>
      </w:r>
      <w:r>
        <w:t xml:space="preserve"> I have one doubt, and that is what I ask:</w:t>
      </w:r>
      <w:r>
        <w:br/>
      </w:r>
      <w:r>
        <w:t>is this Advaita Acharya really Your devotee?"</w:t>
      </w:r>
    </w:p>
    <w:p>
      <w:pPr>
        <w:spacing w:after="60"/>
        <w:ind w:left="510" w:hanging="510"/>
      </w:pPr>
      <w:r>
        <w:rPr>
          <w:b/>
          <w:i w:val="0"/>
        </w:rPr>
        <w:t>93.</w:t>
      </w:r>
      <w:r>
        <w:t xml:space="preserve"> Hearing this, Gaura Bhagavan, His face angry,</w:t>
      </w:r>
      <w:r>
        <w:br/>
      </w:r>
      <w:r>
        <w:t>His eyes red with anger, began to rebuke him:</w:t>
      </w:r>
    </w:p>
    <w:p>
      <w:pPr>
        <w:spacing w:after="60"/>
        <w:ind w:left="510" w:hanging="510"/>
      </w:pPr>
      <w:r>
        <w:rPr>
          <w:b/>
          <w:i w:val="0"/>
        </w:rPr>
        <w:t>94.</w:t>
      </w:r>
      <w:r>
        <w:t xml:space="preserve"> "Uddhava and Akrura are two dear ones of Mine —</w:t>
      </w:r>
      <w:r>
        <w:br/>
      </w:r>
      <w:r>
        <w:t>and you think the Acharya lower than they?</w:t>
      </w:r>
    </w:p>
    <w:p>
      <w:pPr>
        <w:spacing w:after="60"/>
        <w:ind w:left="510" w:hanging="510"/>
      </w:pPr>
      <w:r>
        <w:rPr>
          <w:b/>
          <w:i w:val="0"/>
        </w:rPr>
        <w:t>95.</w:t>
      </w:r>
      <w:r>
        <w:t xml:space="preserve"> Is there in Bharata-varsha</w:t>
      </w:r>
      <w:r>
        <w:br/>
      </w:r>
      <w:r>
        <w:t>a single devotee of Mine equal to the Acharya?</w:t>
      </w:r>
    </w:p>
    <w:p>
      <w:pPr>
        <w:spacing w:after="60"/>
        <w:ind w:left="510" w:hanging="510"/>
      </w:pPr>
      <w:r>
        <w:rPr>
          <w:b/>
          <w:i w:val="0"/>
        </w:rPr>
        <w:t>96.</w:t>
      </w:r>
      <w:r>
        <w:t xml:space="preserve"> Since you speak so, you are an ignorant brahmana:</w:t>
      </w:r>
      <w:r>
        <w:br/>
      </w:r>
      <w:r>
        <w:t>I have no other devotee equal to the Acharya.</w:t>
      </w:r>
    </w:p>
    <w:p>
      <w:pPr>
        <w:spacing w:after="60"/>
        <w:ind w:left="510" w:hanging="510"/>
      </w:pPr>
      <w:r>
        <w:rPr>
          <w:b/>
          <w:i w:val="0"/>
        </w:rPr>
        <w:t>97.</w:t>
      </w:r>
      <w:r>
        <w:t xml:space="preserve"> He is the king of the Vaishnavas, I call Him My own soul;</w:t>
      </w:r>
      <w:r>
        <w:br/>
      </w:r>
      <w:r>
        <w:t>the creator of the world has come to deliver [the people of] Kali.</w:t>
      </w:r>
    </w:p>
    <w:p>
      <w:pPr>
        <w:spacing w:after="60"/>
        <w:ind w:left="510" w:hanging="510"/>
      </w:pPr>
      <w:r>
        <w:rPr>
          <w:b/>
          <w:i w:val="0"/>
        </w:rPr>
        <w:t>98.</w:t>
      </w:r>
      <w:r>
        <w:t xml:space="preserve"> The shastras describe Him as Maha-Vishnu;</w:t>
      </w:r>
      <w:r>
        <w:br/>
      </w:r>
      <w:r>
        <w:t>know that this Advaita is the avatara in the form of a devotee.</w:t>
      </w:r>
    </w:p>
    <w:p>
      <w:pPr>
        <w:spacing w:after="60"/>
        <w:ind w:left="510" w:hanging="510"/>
      </w:pPr>
      <w:r>
        <w:rPr>
          <w:b/>
          <w:i w:val="0"/>
        </w:rPr>
        <w:t>99.</w:t>
      </w:r>
      <w:r>
        <w:t xml:space="preserve"> Therefore I tell you firmly:</w:t>
      </w:r>
      <w:r>
        <w:br/>
      </w:r>
      <w:r>
        <w:t>always glorify the Acharya and be devoted to Him"</w:t>
      </w:r>
      <w:r>
        <w:rPr>
          <w:b w:val="0"/>
          <w:i w:val="0"/>
          <w:vertAlign w:val="superscript"/>
        </w:rPr>
        <w:t>8</w:t>
      </w:r>
      <w:r>
        <w:t>.</w:t>
      </w:r>
    </w:p>
    <w:p>
      <w:pPr>
        <w:spacing w:after="60"/>
        <w:ind w:left="510" w:hanging="510"/>
      </w:pPr>
      <w:r>
        <w:rPr>
          <w:b/>
          <w:i w:val="0"/>
        </w:rPr>
        <w:t>100.</w:t>
      </w:r>
      <w:r>
        <w:t xml:space="preserve"> Hearing this, the brahmana was frightened at heart;</w:t>
      </w:r>
      <w:r>
        <w:br/>
      </w:r>
      <w:r>
        <w:t>the brahmana fell silent, unable to utter a word.</w:t>
      </w:r>
    </w:p>
    <w:p>
      <w:pPr>
        <w:spacing w:after="60"/>
        <w:ind w:left="510" w:hanging="510"/>
      </w:pPr>
      <w:r>
        <w:rPr>
          <w:b/>
          <w:i w:val="0"/>
        </w:rPr>
        <w:t>101.</w:t>
      </w:r>
      <w:r>
        <w:t xml:space="preserve"> Then Gaurahari says again:</w:t>
      </w:r>
      <w:r>
        <w:br/>
      </w:r>
      <w:r>
        <w:t>"You will no longer speculate about the Self.</w:t>
      </w:r>
    </w:p>
    <w:p>
      <w:pPr>
        <w:spacing w:after="60"/>
        <w:ind w:left="510" w:hanging="510"/>
      </w:pPr>
      <w:r>
        <w:rPr>
          <w:b/>
          <w:i w:val="0"/>
        </w:rPr>
        <w:t>102.</w:t>
      </w:r>
      <w:r>
        <w:t xml:space="preserve"> If I see or hear you speculating about the Self,</w:t>
      </w:r>
      <w:r>
        <w:br/>
      </w:r>
      <w:r>
        <w:t>I shall no longer give you prema.</w:t>
      </w:r>
    </w:p>
    <w:p>
      <w:pPr>
        <w:spacing w:after="60"/>
        <w:ind w:left="510" w:hanging="510"/>
      </w:pPr>
      <w:r>
        <w:rPr>
          <w:b/>
          <w:i w:val="0"/>
        </w:rPr>
        <w:t>103.</w:t>
      </w:r>
      <w:r>
        <w:t xml:space="preserve"> For one who disregards knowledge and karma, love for Krishna comes;</w:t>
      </w:r>
      <w:r>
        <w:br/>
      </w:r>
      <w:r>
        <w:t>knowing this, do not take refuge in knowledge and karma."</w:t>
      </w:r>
    </w:p>
    <w:p>
      <w:pPr>
        <w:spacing w:after="60"/>
        <w:ind w:left="510" w:hanging="510"/>
      </w:pPr>
      <w:r>
        <w:rPr>
          <w:b/>
          <w:i w:val="0"/>
        </w:rPr>
        <w:t>104.</w:t>
      </w:r>
      <w:r>
        <w:t xml:space="preserve"> Hearing this, Srivasa Pandita says:</w:t>
      </w:r>
      <w:r>
        <w:br/>
      </w:r>
      <w:r>
        <w:t>"Give me this boon: let my heart forget it."</w:t>
      </w:r>
    </w:p>
    <w:p>
      <w:pPr>
        <w:spacing w:after="60"/>
        <w:ind w:left="510" w:hanging="510"/>
      </w:pPr>
      <w:r>
        <w:rPr>
          <w:b/>
          <w:i w:val="0"/>
        </w:rPr>
        <w:t>105.</w:t>
      </w:r>
      <w:r>
        <w:t xml:space="preserve"> Murari said: "I do not know the doctrine of the Self."</w:t>
      </w:r>
      <w:r>
        <w:br/>
      </w:r>
      <w:r>
        <w:t>The Lord says: "You know it — from Kamalaksha!</w:t>
      </w:r>
      <w:r>
        <w:rPr>
          <w:b w:val="0"/>
          <w:i w:val="0"/>
          <w:vertAlign w:val="superscript"/>
        </w:rPr>
        <w:t>9</w:t>
      </w:r>
    </w:p>
    <w:p>
      <w:pPr>
        <w:spacing w:after="60"/>
        <w:ind w:left="510" w:hanging="510"/>
      </w:pPr>
      <w:r>
        <w:rPr>
          <w:b/>
          <w:i w:val="0"/>
        </w:rPr>
        <w:t>106.</w:t>
      </w:r>
      <w:r>
        <w:t xml:space="preserve"> With a pure heart be firmly devoted to Krishnachandra:</w:t>
      </w:r>
      <w:r>
        <w:br/>
      </w:r>
      <w:r>
        <w:t>before the rasa of bhakti, liberation is a maidservant."</w:t>
      </w:r>
    </w:p>
    <w:p>
      <w:pPr>
        <w:spacing w:after="60"/>
        <w:ind w:left="510" w:hanging="510"/>
      </w:pPr>
      <w:r>
        <w:rPr>
          <w:b/>
          <w:i w:val="0"/>
        </w:rPr>
        <w:t>107.</w:t>
      </w:r>
      <w:r>
        <w:t xml:space="preserve"> Hearing these words, all rejoiced</w:t>
      </w:r>
      <w:r>
        <w:br/>
      </w:r>
      <w:r>
        <w:t>and in their hearts accepted the order: "We shall carry it out."</w:t>
      </w:r>
    </w:p>
    <w:p>
      <w:pPr>
        <w:spacing w:after="60"/>
        <w:ind w:left="510" w:hanging="510"/>
      </w:pPr>
      <w:r>
        <w:rPr>
          <w:b/>
          <w:i w:val="0"/>
        </w:rPr>
        <w:t>108.</w:t>
      </w:r>
      <w:r>
        <w:t xml:space="preserve"> Intoxicated with the honey of the lotus feet of Hari-Hara,</w:t>
      </w:r>
      <w:r>
        <w:br/>
      </w:r>
      <w:r>
        <w:t>they dance in joy like gods</w:t>
      </w:r>
      <w:r>
        <w:rPr>
          <w:b w:val="0"/>
          <w:i w:val="0"/>
          <w:vertAlign w:val="superscript"/>
        </w:rPr>
        <w:t>10</w:t>
      </w:r>
      <w:r>
        <w:t>.</w:t>
      </w:r>
    </w:p>
    <w:p>
      <w:pPr>
        <w:spacing w:after="60"/>
        <w:ind w:left="510" w:hanging="510"/>
      </w:pPr>
      <w:r>
        <w:rPr>
          <w:b/>
          <w:i w:val="0"/>
        </w:rPr>
        <w:t>109.</w:t>
      </w:r>
      <w:r>
        <w:t xml:space="preserve"> Such is the wondrous story of the pastimes in Nadia:</w:t>
      </w:r>
      <w:r>
        <w:br/>
      </w:r>
      <w:r>
        <w:t>Lochana has told how Gora preached prema.</w:t>
      </w:r>
    </w:p>
    <w:p>
      <w:pPr>
        <w:spacing w:after="60"/>
        <w:jc w:val="both"/>
      </w:pPr>
      <w:r>
        <w:rPr>
          <w:b w:val="0"/>
          <w:i/>
        </w:rPr>
        <w:t>Raga sindhura</w:t>
      </w:r>
    </w:p>
    <w:p>
      <w:pPr>
        <w:spacing w:after="60"/>
        <w:ind w:left="510" w:hanging="510"/>
      </w:pPr>
      <w:r>
        <w:rPr>
          <w:b/>
          <w:i w:val="0"/>
        </w:rPr>
        <w:t>110.</w:t>
      </w:r>
      <w:r>
        <w:t xml:space="preserve"> His eyes are red lotuses, the pupils bees</w:t>
      </w:r>
      <w:r>
        <w:br/>
      </w:r>
      <w:r>
        <w:t>drowning in the nectar of compassion.</w:t>
      </w:r>
      <w:r>
        <w:br/>
      </w:r>
      <w:r>
        <w:t>His face is the full moon: at its radiance the heart weeps;</w:t>
      </w:r>
      <w:r>
        <w:br/>
      </w:r>
      <w:r>
        <w:t>how many beginnings of prema are in it!</w:t>
      </w:r>
    </w:p>
    <w:p>
      <w:pPr>
        <w:spacing w:after="60"/>
        <w:jc w:val="both"/>
      </w:pPr>
      <w:r>
        <w:rPr>
          <w:b w:val="0"/>
          <w:i/>
        </w:rPr>
        <w:t>Refrain: "The town of Nadia rejoices: swaying under the weight of prema, the moon, Shachi's darling, dances. They cry 'Jaya, jaya!' and auspicious words; seeing Him, all are amazed — the King of dancers, the enchanter of Madana!"</w:t>
      </w:r>
    </w:p>
    <w:p>
      <w:pPr>
        <w:spacing w:after="60"/>
        <w:ind w:left="510" w:hanging="510"/>
      </w:pPr>
      <w:r>
        <w:rPr>
          <w:b/>
          <w:i w:val="0"/>
        </w:rPr>
        <w:t>111.</w:t>
      </w:r>
      <w:r>
        <w:t xml:space="preserve"> His body is full of thrill, with drops of sweat upon it;</w:t>
      </w:r>
      <w:r>
        <w:br/>
      </w:r>
      <w:r>
        <w:t>the hairs on end — like a golden kadamba.</w:t>
      </w:r>
      <w:r>
        <w:br/>
      </w:r>
      <w:r>
        <w:t>At the onset of prema His body is like the morning sun;</w:t>
      </w:r>
      <w:r>
        <w:br/>
      </w:r>
      <w:r>
        <w:t>His conch-like throat holds back half-spoken words.</w:t>
      </w:r>
    </w:p>
    <w:p>
      <w:pPr>
        <w:spacing w:after="60"/>
        <w:ind w:left="510" w:hanging="510"/>
      </w:pPr>
      <w:r>
        <w:rPr>
          <w:b/>
          <w:i w:val="0"/>
        </w:rPr>
        <w:t>112.</w:t>
      </w:r>
      <w:r>
        <w:t xml:space="preserve"> In the fragrance of His lotus feet, ringed by ten moons of nails,</w:t>
      </w:r>
      <w:r>
        <w:br/>
      </w:r>
      <w:r>
        <w:t>above them shine golden anklets.</w:t>
      </w:r>
      <w:r>
        <w:br/>
      </w:r>
      <w:r>
        <w:t>When He walks, shining, lightning flashes;</w:t>
      </w:r>
      <w:r>
        <w:br/>
      </w:r>
      <w:r>
        <w:t>the assembly of the gods is astonished.</w:t>
      </w:r>
    </w:p>
    <w:p>
      <w:pPr>
        <w:spacing w:after="60"/>
        <w:ind w:left="510" w:hanging="510"/>
      </w:pPr>
      <w:r>
        <w:rPr>
          <w:b/>
          <w:i w:val="0"/>
        </w:rPr>
        <w:t>113.</w:t>
      </w:r>
      <w:r>
        <w:t xml:space="preserve"> In the midst of the earth of seven continents Navadvipa is adorned,</w:t>
      </w:r>
      <w:r>
        <w:br/>
      </w:r>
      <w:r>
        <w:t>and in it a new manifestation of prema;</w:t>
      </w:r>
      <w:r>
        <w:br/>
      </w:r>
      <w:r>
        <w:t>there the new Gaurahari sings the kirtana of Hari's qualities —</w:t>
      </w:r>
      <w:r>
        <w:br/>
      </w:r>
      <w:r>
        <w:t>earth and sky rejoice.</w:t>
      </w:r>
    </w:p>
    <w:p>
      <w:pPr>
        <w:spacing w:after="60"/>
        <w:ind w:left="510" w:hanging="510"/>
      </w:pPr>
      <w:r>
        <w:rPr>
          <w:b/>
          <w:i w:val="0"/>
        </w:rPr>
        <w:t>114.</w:t>
      </w:r>
      <w:r>
        <w:t xml:space="preserve"> Like a lion cub, He roars deeply again and again;</w:t>
      </w:r>
      <w:r>
        <w:br/>
      </w:r>
      <w:r>
        <w:t>"hum!" — the waves of the ocean of prema.</w:t>
      </w:r>
      <w:r>
        <w:br/>
      </w:r>
      <w:r>
        <w:t>He cries "Hari, Hari!" — and the world fell into rapture,</w:t>
      </w:r>
      <w:r>
        <w:br/>
      </w:r>
      <w:r>
        <w:t>and the wives of noble houses forgot the honour of both houses</w:t>
      </w:r>
      <w:r>
        <w:rPr>
          <w:b w:val="0"/>
          <w:i w:val="0"/>
          <w:vertAlign w:val="superscript"/>
        </w:rPr>
        <w:t>11</w:t>
      </w:r>
      <w:r>
        <w:t>.</w:t>
      </w:r>
    </w:p>
    <w:p>
      <w:pPr>
        <w:spacing w:after="60"/>
        <w:ind w:left="510" w:hanging="510"/>
      </w:pPr>
      <w:r>
        <w:rPr>
          <w:b/>
          <w:i w:val="0"/>
        </w:rPr>
        <w:t>115.</w:t>
      </w:r>
      <w:r>
        <w:t xml:space="preserve"> By the radiance of His body the sun is like a lamp;</w:t>
      </w:r>
      <w:r>
        <w:br/>
      </w:r>
      <w:r>
        <w:t>in it is the play of lila and attire.</w:t>
      </w:r>
      <w:r>
        <w:br/>
      </w:r>
      <w:r>
        <w:t>His charming body surpasses millions of flower-bowed Kamadevas;</w:t>
      </w:r>
      <w:r>
        <w:br/>
      </w:r>
      <w:r>
        <w:t>in it He reveals prema.</w:t>
      </w:r>
    </w:p>
    <w:p>
      <w:pPr>
        <w:spacing w:after="60"/>
        <w:ind w:left="510" w:hanging="510"/>
      </w:pPr>
      <w:r>
        <w:rPr>
          <w:b/>
          <w:i w:val="0"/>
        </w:rPr>
        <w:t>116.</w:t>
      </w:r>
      <w:r>
        <w:t xml:space="preserve"> The form of His face surpasses hundreds of thousands of full moons,</w:t>
      </w:r>
      <w:r>
        <w:br/>
      </w:r>
      <w:r>
        <w:t>and on it are lovely moon-marks of sandal.</w:t>
      </w:r>
      <w:r>
        <w:br/>
      </w:r>
      <w:r>
        <w:t>When the corners of His eyes move, nectar streams forth:</w:t>
      </w:r>
      <w:r>
        <w:br/>
      </w:r>
      <w:r>
        <w:t>even those deluded from birth obtain prema.</w:t>
      </w:r>
    </w:p>
    <w:p>
      <w:pPr>
        <w:spacing w:after="60"/>
        <w:ind w:left="510" w:hanging="510"/>
      </w:pPr>
      <w:r>
        <w:rPr>
          <w:b/>
          <w:i w:val="0"/>
        </w:rPr>
        <w:t>117.</w:t>
      </w:r>
      <w:r>
        <w:t xml:space="preserve"> His gait is that of an intoxicated elephant, He is wholly in the grip of bhava;</w:t>
      </w:r>
      <w:r>
        <w:br/>
      </w:r>
      <w:r>
        <w:t>now He laughs, now starts and looks around.</w:t>
      </w:r>
      <w:r>
        <w:br/>
      </w:r>
      <w:r>
        <w:t>His appearance enchants women; seeing Him, the whole land lost its head,</w:t>
      </w:r>
      <w:r>
        <w:br/>
      </w:r>
      <w:r>
        <w:t>seeing [Him], they feel the pain of love.</w:t>
      </w:r>
    </w:p>
    <w:p>
      <w:pPr>
        <w:spacing w:after="60"/>
        <w:ind w:left="510" w:hanging="510"/>
      </w:pPr>
      <w:r>
        <w:rPr>
          <w:b/>
          <w:i w:val="0"/>
        </w:rPr>
        <w:t>118.</w:t>
      </w:r>
      <w:r>
        <w:t xml:space="preserve"> To what shall I compare Him — the essence of compassion embodied?</w:t>
      </w:r>
      <w:r>
        <w:br/>
      </w:r>
      <w:r>
        <w:t>Such is my Gora-raya.</w:t>
      </w:r>
      <w:r>
        <w:br/>
      </w:r>
      <w:r>
        <w:t>In prema the people of Nadia know neither night nor day;</w:t>
      </w:r>
      <w:r>
        <w:br/>
      </w:r>
      <w:r>
        <w:t>joyfully sings Lochana Dasa.</w:t>
      </w:r>
    </w:p>
    <w:p>
      <w:pPr>
        <w:spacing w:after="60"/>
        <w:ind w:left="283"/>
      </w:pPr>
      <w:r>
        <w:rPr>
          <w:b/>
          <w:i w:val="0"/>
          <w:sz w:val="18"/>
        </w:rPr>
        <w:t>1.</w:t>
      </w:r>
      <w:r>
        <w:rPr>
          <w:sz w:val="18"/>
        </w:rPr>
        <w:t xml:space="preserve"> Vv. 36–46 (as in Murari, 2.5.20–28) set out the path of knowledge (jnana-yoga) as those seeking liberation understand it; the Lord expounds it in order then to place bhakti above everything (vv. 47–49) and to forbid speculation about the Self (vv. 101–106). In v. 42 the 1983 edition has "without bhakti" instead of "without liberation". According to the teaching of the Gaudiya Vaishnavas (and of Bhaktisiddhanta), Krishna is reached by bhakti alone ("bhaktyaham ekaya grahyah", Bhagavata 11.14.21), and liberation is not a precondition but a by-product of devotion.</w:t>
      </w:r>
    </w:p>
    <w:p>
      <w:pPr>
        <w:spacing w:after="60"/>
        <w:ind w:left="283"/>
      </w:pPr>
      <w:r>
        <w:rPr>
          <w:b/>
          <w:i w:val="0"/>
          <w:sz w:val="18"/>
        </w:rPr>
        <w:t>2.</w:t>
      </w:r>
      <w:r>
        <w:rPr>
          <w:sz w:val="18"/>
        </w:rPr>
        <w:t xml:space="preserve"> "Knowledge" here is the understanding that Krishna is Bhagavan Himself; it leads to firm faith and to causeless, uninterrupted bhakti (cf. Bhagavata 1.2.7). Cf. Murari 2.5.29–30.</w:t>
      </w:r>
    </w:p>
    <w:p>
      <w:pPr>
        <w:spacing w:after="60"/>
        <w:ind w:left="283"/>
      </w:pPr>
      <w:r>
        <w:rPr>
          <w:b/>
          <w:i w:val="0"/>
          <w:sz w:val="18"/>
        </w:rPr>
        <w:t>3.</w:t>
      </w:r>
      <w:r>
        <w:rPr>
          <w:sz w:val="18"/>
        </w:rPr>
        <w:t xml:space="preserve"> Cf. the Brahma-samhita (5.29, 5.56) and en/24, note 11. On Lakshmi's longing for the rasa of Vraja see Chaitanya-charitamrita, Madhya 9. Vv. 56–58 — cf. Murari 2.5.30–33.</w:t>
      </w:r>
    </w:p>
    <w:p>
      <w:pPr>
        <w:spacing w:after="60"/>
        <w:ind w:left="283"/>
      </w:pPr>
      <w:r>
        <w:rPr>
          <w:b/>
          <w:i w:val="0"/>
          <w:sz w:val="18"/>
        </w:rPr>
        <w:t>4.</w:t>
      </w:r>
      <w:r>
        <w:rPr>
          <w:sz w:val="18"/>
        </w:rPr>
        <w:t xml:space="preserve"> Cf. Murari 2.6.1–6. The hater of devotees is perhaps the brahmana Gopala Chapala, struck with leprosy for offending Srivasa (Chaitanya-charitamrita, Adi 17).</w:t>
      </w:r>
    </w:p>
    <w:p>
      <w:pPr>
        <w:spacing w:after="60"/>
        <w:ind w:left="283"/>
      </w:pPr>
      <w:r>
        <w:rPr>
          <w:b/>
          <w:i w:val="0"/>
          <w:sz w:val="18"/>
        </w:rPr>
        <w:t>5.</w:t>
      </w:r>
      <w:r>
        <w:rPr>
          <w:sz w:val="18"/>
        </w:rPr>
        <w:t xml:space="preserve"> Cf. Murari 2.6.7–9. "To go to the forest" hints at the coming sannyasa.</w:t>
      </w:r>
    </w:p>
    <w:p>
      <w:pPr>
        <w:spacing w:after="60"/>
        <w:ind w:left="283"/>
      </w:pPr>
      <w:r>
        <w:rPr>
          <w:b/>
          <w:i w:val="0"/>
          <w:sz w:val="18"/>
        </w:rPr>
        <w:t>6.</w:t>
      </w:r>
      <w:r>
        <w:rPr>
          <w:sz w:val="18"/>
        </w:rPr>
        <w:t xml:space="preserve"> According to Gaudiya Vaishnava tradition, the Lord descended in answer to the loud calls (hunkaras) and worship of Advaita, who offered tulasi leaves and Ganga water to the Shalagrama (Chaitanya-charitamrita, Adi 3). Cf. Murari 2.6.10–13.</w:t>
      </w:r>
    </w:p>
    <w:p>
      <w:pPr>
        <w:spacing w:after="60"/>
        <w:ind w:left="283"/>
      </w:pPr>
      <w:r>
        <w:rPr>
          <w:b/>
          <w:i w:val="0"/>
          <w:sz w:val="18"/>
        </w:rPr>
        <w:t>7.</w:t>
      </w:r>
      <w:r>
        <w:rPr>
          <w:sz w:val="18"/>
        </w:rPr>
        <w:t xml:space="preserve"> The "children" are Advaita's sons (Achyutananda and others) or His disciples. Cf. Murari 2.6.14–15.</w:t>
      </w:r>
    </w:p>
    <w:p>
      <w:pPr>
        <w:spacing w:after="60"/>
        <w:ind w:left="283"/>
      </w:pPr>
      <w:r>
        <w:rPr>
          <w:b/>
          <w:i w:val="0"/>
          <w:sz w:val="18"/>
        </w:rPr>
        <w:t>8.</w:t>
      </w:r>
      <w:r>
        <w:rPr>
          <w:sz w:val="18"/>
        </w:rPr>
        <w:t xml:space="preserve"> Cf. Murari 2.6.16–22. So too in Gaudiya Vaishnava theology: Advaita is Maha-Vishnu, who has taken the form of a devotee (bhakta-avatara); Chaitanya-charitamrita, Adi 6. Kamalaksha is Advaita's worldly name.</w:t>
      </w:r>
    </w:p>
    <w:p>
      <w:pPr>
        <w:spacing w:after="60"/>
        <w:ind w:left="283"/>
      </w:pPr>
      <w:r>
        <w:rPr>
          <w:b/>
          <w:i w:val="0"/>
          <w:sz w:val="18"/>
        </w:rPr>
        <w:t>9.</w:t>
      </w:r>
      <w:r>
        <w:rPr>
          <w:sz w:val="18"/>
        </w:rPr>
        <w:t xml:space="preserve"> That is, "you heard it from Advaita". According to the Chaitanya-bhagavata (Madhya 19), Advaita for a time deliberately preached the doctrine of the Self (the Yoga-vasishtha) so as to provoke the Lord's punishment. Cf. Murari 2.6.23–26.</w:t>
      </w:r>
    </w:p>
    <w:p>
      <w:pPr>
        <w:spacing w:after="60"/>
        <w:ind w:left="283"/>
      </w:pPr>
      <w:r>
        <w:rPr>
          <w:b/>
          <w:i w:val="0"/>
          <w:sz w:val="18"/>
        </w:rPr>
        <w:t>10.</w:t>
      </w:r>
      <w:r>
        <w:rPr>
          <w:sz w:val="18"/>
        </w:rPr>
        <w:t xml:space="preserve"> "Hari-Hara" — so also in Murari (2.6.27); probably Hari is Gaura, and Hara is Advaita, revered as one with Sadashiva.</w:t>
      </w:r>
    </w:p>
    <w:p>
      <w:pPr>
        <w:spacing w:after="60"/>
        <w:ind w:left="283"/>
      </w:pPr>
      <w:r>
        <w:rPr>
          <w:b/>
          <w:i w:val="0"/>
          <w:sz w:val="18"/>
        </w:rPr>
        <w:t>11.</w:t>
      </w:r>
      <w:r>
        <w:rPr>
          <w:sz w:val="18"/>
        </w:rPr>
        <w:t xml:space="preserve"> That is, they cast aside the honour of both their fathers' and their husbands' houses — an image from the songs of the gopis; cf. Lochana Dasa's "nagari-bhava" (en/09, note 9).</w:t>
      </w:r>
    </w:p>
    <w:p>
      <w:r>
        <w:br w:type="page"/>
      </w:r>
    </w:p>
    <w:p>
      <w:pPr>
        <w:pStyle w:val="Heading1"/>
        <w:jc w:val="center"/>
      </w:pPr>
      <w:r>
        <w:t>Madhya-khanda, part 5 (portion 28)</w:t>
      </w:r>
    </w:p>
    <w:p>
      <w:pPr>
        <w:spacing w:after="60"/>
        <w:jc w:val="both"/>
      </w:pPr>
      <w:r>
        <w:rPr>
          <w:b w:val="0"/>
          <w:i/>
        </w:rPr>
        <w:t>The section "Meeting Nityananda": the name of Srivasa; Murari's Raghuvira-ashtaka and the name "Ramadasa"; service to Srivasa is worship of the Lord; the search for Nityananda and the meeting in the house of Nandana Acharya; the glory of Nityananda; Shachi accepts Nityananda as her son; in Srivasa's house the Lord reveals to Nityananda His six-armed, four-armed and two-armed forms</w:t>
      </w:r>
    </w:p>
    <w:p>
      <w:pPr>
        <w:pStyle w:val="Heading2"/>
      </w:pPr>
      <w:r>
        <w:t>Meeting Nityananda</w:t>
      </w:r>
    </w:p>
    <w:p>
      <w:pPr>
        <w:spacing w:after="60"/>
        <w:ind w:left="567"/>
      </w:pPr>
      <w:r>
        <w:rPr>
          <w:b w:val="0"/>
          <w:i/>
        </w:rPr>
        <w:t>Summary by Srila Bhaktisiddhanta Sarasvati.</w:t>
      </w:r>
      <w:r>
        <w:t xml:space="preserve"> One day Sriman Mahaprabhu asked Srivasa Pandita the meaning of his name and Himself revealed its sense: "Srivasa is the abode (avasa) of devotion (shri)." Then, when at the Lord's command Murari recited the Raghuvira-ashtaka, Sriman Mahaprabhu wrote the name "Ramadasa" on his forehead and showed him the form of Rama whom he worshipped. Having instructed Sri Rama Pandita to serve his brother Srivasa, a supreme devotee (parama-bhagavata), Sriman Mahaprabhu sent the devotees to look for Sriman Nityananda Prabhu. [Learning] that Sriman Nityananda Prabhu was staying in the house of Nandana Acharya, Mahaprabhu came there with His associates and met Him; before everyone He glorified the greatness of Nityananda Prabhu and [explained] the way to prema-bhakti for Krishna. When Sriman Nityananda Prabhu was taking His meal in the house of Srivasa Pandita, Sriman Mahaprabhu revealed to Him His six-armed, four-armed and two-armed forms</w:t>
      </w:r>
      <w:r>
        <w:rPr>
          <w:b w:val="0"/>
          <w:i w:val="0"/>
          <w:vertAlign w:val="superscript"/>
        </w:rPr>
        <w:t>1</w:t>
      </w:r>
      <w:r>
        <w:t>.</w:t>
      </w:r>
    </w:p>
    <w:p>
      <w:pPr>
        <w:spacing w:after="60"/>
        <w:jc w:val="both"/>
      </w:pPr>
      <w:r>
        <w:rPr>
          <w:b w:val="0"/>
          <w:i/>
        </w:rPr>
        <w:t>Raga — any (yatha-raga); disha: "Ah, my life — Gorachand!"</w:t>
      </w:r>
    </w:p>
    <w:p>
      <w:pPr>
        <w:spacing w:after="60"/>
        <w:ind w:left="510" w:hanging="510"/>
      </w:pPr>
      <w:r>
        <w:rPr>
          <w:b/>
          <w:i w:val="0"/>
        </w:rPr>
        <w:t>1.</w:t>
      </w:r>
      <w:r>
        <w:t xml:space="preserve"> Then the Lord was sitting at home on a divine seat,</w:t>
      </w:r>
      <w:r>
        <w:br/>
      </w:r>
      <w:r>
        <w:t>and around Him were His devotees.</w:t>
      </w:r>
    </w:p>
    <w:p>
      <w:pPr>
        <w:spacing w:after="60"/>
        <w:ind w:left="510" w:hanging="510"/>
      </w:pPr>
      <w:r>
        <w:rPr>
          <w:b/>
          <w:i w:val="0"/>
        </w:rPr>
        <w:t>2.</w:t>
      </w:r>
      <w:r>
        <w:t xml:space="preserve"> Seeing Srivasa, the Lord said:</w:t>
      </w:r>
      <w:r>
        <w:br/>
      </w:r>
      <w:r>
        <w:t>"Do you know how your name is formed?</w:t>
      </w:r>
    </w:p>
    <w:p>
      <w:pPr>
        <w:spacing w:after="60"/>
        <w:ind w:left="510" w:hanging="510"/>
      </w:pPr>
      <w:r>
        <w:rPr>
          <w:b/>
          <w:i w:val="0"/>
        </w:rPr>
        <w:t>3.</w:t>
      </w:r>
      <w:r>
        <w:t xml:space="preserve"> You are the very abode (avasa) of Shri — of devotion;</w:t>
      </w:r>
      <w:r>
        <w:br/>
      </w:r>
      <w:r>
        <w:t>that is why I say: your name is Srivasa."</w:t>
      </w:r>
      <w:r>
        <w:rPr>
          <w:b w:val="0"/>
          <w:i w:val="0"/>
          <w:vertAlign w:val="superscript"/>
        </w:rPr>
        <w:t>2</w:t>
      </w:r>
    </w:p>
    <w:p>
      <w:pPr>
        <w:spacing w:after="60"/>
        <w:ind w:left="510" w:hanging="510"/>
      </w:pPr>
      <w:r>
        <w:rPr>
          <w:b/>
          <w:i w:val="0"/>
        </w:rPr>
        <w:t>4.</w:t>
      </w:r>
      <w:r>
        <w:t xml:space="preserve"> Then, seeing Gopinatha, the Lord said:</w:t>
      </w:r>
      <w:r>
        <w:br/>
      </w:r>
      <w:r>
        <w:t>"You are My devotee — go about with Me."</w:t>
      </w:r>
      <w:r>
        <w:rPr>
          <w:b w:val="0"/>
          <w:i w:val="0"/>
          <w:vertAlign w:val="superscript"/>
        </w:rPr>
        <w:t>3</w:t>
      </w:r>
    </w:p>
    <w:p>
      <w:pPr>
        <w:spacing w:after="60"/>
        <w:ind w:left="510" w:hanging="510"/>
      </w:pPr>
      <w:r>
        <w:rPr>
          <w:b/>
          <w:i w:val="0"/>
        </w:rPr>
        <w:t>5.</w:t>
      </w:r>
      <w:r>
        <w:t xml:space="preserve"> Seeing Murari, the Lord says again:</w:t>
      </w:r>
      <w:r>
        <w:br/>
      </w:r>
      <w:r>
        <w:t>"Recite your verses — I shall listen to you."</w:t>
      </w:r>
    </w:p>
    <w:p>
      <w:pPr>
        <w:spacing w:after="60"/>
        <w:ind w:left="510" w:hanging="510"/>
      </w:pPr>
      <w:r>
        <w:rPr>
          <w:b/>
          <w:i w:val="0"/>
        </w:rPr>
        <w:t>6.</w:t>
      </w:r>
      <w:r>
        <w:t xml:space="preserve"> Hearing these words, the skilful Murari</w:t>
      </w:r>
      <w:r>
        <w:br/>
      </w:r>
      <w:r>
        <w:t>recites his own poetry, and the Thakura listens.</w:t>
      </w:r>
    </w:p>
    <w:p>
      <w:pPr>
        <w:spacing w:after="60"/>
        <w:jc w:val="both"/>
      </w:pPr>
      <w:r>
        <w:rPr>
          <w:b w:val="0"/>
          <w:i/>
        </w:rPr>
        <w:t>So in the Sri Chaitanya-charita composed by Sri Murari Gupta, second prakrama, seventh sarga:</w:t>
      </w:r>
    </w:p>
    <w:p>
      <w:pPr>
        <w:spacing w:after="60"/>
        <w:ind w:left="510" w:hanging="510"/>
      </w:pPr>
      <w:r>
        <w:rPr>
          <w:b/>
          <w:i w:val="0"/>
        </w:rPr>
        <w:t>7.</w:t>
      </w:r>
      <w:r>
        <w:t xml:space="preserve"> "The rays of the gems of His gleaming crown light up the quarters; He wears earrings like the rising Brihaspati and Kavi; His face is like a spotless moon. Rama, the teacher of the three worlds, I worship ever.</w:t>
      </w:r>
    </w:p>
    <w:p>
      <w:pPr>
        <w:spacing w:after="60"/>
        <w:ind w:left="510" w:hanging="510"/>
      </w:pPr>
      <w:r>
        <w:rPr>
          <w:b/>
          <w:i w:val="0"/>
        </w:rPr>
        <w:t>8.</w:t>
      </w:r>
      <w:r>
        <w:t xml:space="preserve"> His eyes are like lotuses awakened by the rays of the rising sun; His lips are like ripe bimba fruit, His nose is lovely; His charming smile outshines the moonbeams. Rama, the teacher of the three worlds, I worship ever."</w:t>
      </w:r>
      <w:r>
        <w:rPr>
          <w:b w:val="0"/>
          <w:i w:val="0"/>
          <w:vertAlign w:val="superscript"/>
        </w:rPr>
        <w:t>4</w:t>
      </w:r>
    </w:p>
    <w:p>
      <w:pPr>
        <w:spacing w:after="60"/>
        <w:ind w:left="510" w:hanging="510"/>
      </w:pPr>
      <w:r>
        <w:rPr>
          <w:b/>
          <w:i w:val="0"/>
        </w:rPr>
        <w:t>9.</w:t>
      </w:r>
      <w:r>
        <w:t xml:space="preserve"> Having thus heard the verses of the Raghuvira-ashtaka,</w:t>
      </w:r>
      <w:r>
        <w:br/>
      </w:r>
      <w:r>
        <w:t>[the Lord] Himself placed His foot on Murari's head.</w:t>
      </w:r>
    </w:p>
    <w:p>
      <w:pPr>
        <w:spacing w:after="60"/>
        <w:ind w:left="510" w:hanging="510"/>
      </w:pPr>
      <w:r>
        <w:rPr>
          <w:b/>
          <w:i w:val="0"/>
        </w:rPr>
        <w:t>10.</w:t>
      </w:r>
      <w:r>
        <w:t xml:space="preserve"> He wrote the name "Ramadasa" on his forehead:</w:t>
      </w:r>
      <w:r>
        <w:br/>
      </w:r>
      <w:r>
        <w:t>"By My grace you have become Ramadasa.</w:t>
      </w:r>
    </w:p>
    <w:p>
      <w:pPr>
        <w:spacing w:after="60"/>
        <w:ind w:left="510" w:hanging="510"/>
      </w:pPr>
      <w:r>
        <w:rPr>
          <w:b/>
          <w:i w:val="0"/>
        </w:rPr>
        <w:t>11.</w:t>
      </w:r>
      <w:r>
        <w:t xml:space="preserve"> Without Raghunatha you do not live even a moment;</w:t>
      </w:r>
      <w:r>
        <w:br/>
      </w:r>
      <w:r>
        <w:t>know for certain: I am your Raghunatha."</w:t>
      </w:r>
      <w:r>
        <w:rPr>
          <w:b w:val="0"/>
          <w:i w:val="0"/>
          <w:vertAlign w:val="superscript"/>
        </w:rPr>
        <w:t>5</w:t>
      </w:r>
    </w:p>
    <w:p>
      <w:pPr>
        <w:spacing w:after="60"/>
        <w:ind w:left="510" w:hanging="510"/>
      </w:pPr>
      <w:r>
        <w:rPr>
          <w:b/>
          <w:i w:val="0"/>
        </w:rPr>
        <w:t>12.</w:t>
      </w:r>
      <w:r>
        <w:t xml:space="preserve"> Saying this, He showed him the form of Rama —</w:t>
      </w:r>
      <w:r>
        <w:br/>
      </w:r>
      <w:r>
        <w:t>with Janaki, with all His associates and attendants.</w:t>
      </w:r>
    </w:p>
    <w:p>
      <w:pPr>
        <w:spacing w:after="60"/>
        <w:ind w:left="510" w:hanging="510"/>
      </w:pPr>
      <w:r>
        <w:rPr>
          <w:b/>
          <w:i w:val="0"/>
        </w:rPr>
        <w:t>13.</w:t>
      </w:r>
      <w:r>
        <w:t xml:space="preserve"> Falling at His feet, Murari offers praise:</w:t>
      </w:r>
      <w:r>
        <w:br/>
      </w:r>
      <w:r>
        <w:t>"Glory, glory to Raghuvira, the son of Shachi!"</w:t>
      </w:r>
    </w:p>
    <w:p>
      <w:pPr>
        <w:spacing w:after="60"/>
        <w:ind w:left="510" w:hanging="510"/>
      </w:pPr>
      <w:r>
        <w:rPr>
          <w:b/>
          <w:i w:val="0"/>
        </w:rPr>
        <w:t>14.</w:t>
      </w:r>
      <w:r>
        <w:t xml:space="preserve"> Again and again he rises and falls, rolling on the ground,</w:t>
      </w:r>
      <w:r>
        <w:br/>
      </w:r>
      <w:r>
        <w:t>offering many kinds of praise and humble entreaties.</w:t>
      </w:r>
    </w:p>
    <w:p>
      <w:pPr>
        <w:spacing w:after="60"/>
        <w:ind w:left="510" w:hanging="510"/>
      </w:pPr>
      <w:r>
        <w:rPr>
          <w:b/>
          <w:i w:val="0"/>
        </w:rPr>
        <w:t>15.</w:t>
      </w:r>
      <w:r>
        <w:t xml:space="preserve"> The Lord mercifully said to Murari:</w:t>
      </w:r>
      <w:r>
        <w:br/>
      </w:r>
      <w:r>
        <w:t>"Know nothing but devotion to Me.</w:t>
      </w:r>
    </w:p>
    <w:p>
      <w:pPr>
        <w:spacing w:after="60"/>
        <w:ind w:left="510" w:hanging="510"/>
      </w:pPr>
      <w:r>
        <w:rPr>
          <w:b/>
          <w:i w:val="0"/>
        </w:rPr>
        <w:t>16.</w:t>
      </w:r>
      <w:r>
        <w:t xml:space="preserve"> Though your chosen Deity is I, Raghunatha,</w:t>
      </w:r>
      <w:r>
        <w:br/>
      </w:r>
      <w:r>
        <w:t>still, taste the rasa of the Lord of Radha.</w:t>
      </w:r>
    </w:p>
    <w:p>
      <w:pPr>
        <w:spacing w:after="60"/>
        <w:ind w:left="510" w:hanging="510"/>
      </w:pPr>
      <w:r>
        <w:rPr>
          <w:b/>
          <w:i w:val="0"/>
        </w:rPr>
        <w:t>17.</w:t>
      </w:r>
      <w:r>
        <w:t xml:space="preserve"> Go and sing of Radha and Krishna, following the dharma of sankirtana —</w:t>
      </w:r>
      <w:r>
        <w:br/>
      </w:r>
      <w:r>
        <w:t>thus you will render devotion to Me; listen attentively."</w:t>
      </w:r>
      <w:r>
        <w:rPr>
          <w:b w:val="0"/>
          <w:i w:val="0"/>
          <w:vertAlign w:val="superscript"/>
        </w:rPr>
        <w:t>6</w:t>
      </w:r>
    </w:p>
    <w:p>
      <w:pPr>
        <w:spacing w:after="60"/>
        <w:ind w:left="510" w:hanging="510"/>
      </w:pPr>
      <w:r>
        <w:rPr>
          <w:b/>
          <w:i w:val="0"/>
        </w:rPr>
        <w:t>18.</w:t>
      </w:r>
      <w:r>
        <w:t xml:space="preserve"> Saying this, He Himself recited a verse:</w:t>
      </w:r>
      <w:r>
        <w:br/>
      </w:r>
      <w:r>
        <w:t>"Hear one verse of Mine, brahmana Srinivasa."</w:t>
      </w:r>
    </w:p>
    <w:p>
      <w:pPr>
        <w:spacing w:after="60"/>
        <w:jc w:val="both"/>
      </w:pPr>
      <w:r>
        <w:rPr>
          <w:b w:val="0"/>
          <w:i/>
        </w:rPr>
        <w:t>So [in the Srimad-Bhagavata (11.14.20)]:</w:t>
      </w:r>
    </w:p>
    <w:p>
      <w:pPr>
        <w:spacing w:after="60"/>
        <w:ind w:left="510" w:hanging="510"/>
      </w:pPr>
      <w:r>
        <w:rPr>
          <w:b/>
          <w:i w:val="0"/>
        </w:rPr>
        <w:t>19.</w:t>
      </w:r>
      <w:r>
        <w:t xml:space="preserve"> "Neither yoga nor Sankhya nor dharma, O Uddhava, neither Vedic study nor austerity nor renunciation win Me over as does mighty devotion to Me."</w:t>
      </w:r>
    </w:p>
    <w:p>
      <w:pPr>
        <w:spacing w:after="60"/>
        <w:ind w:left="510" w:hanging="510"/>
      </w:pPr>
      <w:r>
        <w:rPr>
          <w:b/>
          <w:i w:val="0"/>
        </w:rPr>
        <w:t>20.</w:t>
      </w:r>
      <w:r>
        <w:t xml:space="preserve"> Having recited it, He said: "Hear, all My own:</w:t>
      </w:r>
      <w:r>
        <w:br/>
      </w:r>
      <w:r>
        <w:t>act in this way.</w:t>
      </w:r>
    </w:p>
    <w:p>
      <w:pPr>
        <w:spacing w:after="60"/>
        <w:ind w:left="510" w:hanging="510"/>
      </w:pPr>
      <w:r>
        <w:rPr>
          <w:b/>
          <w:i w:val="0"/>
        </w:rPr>
        <w:t>21.</w:t>
      </w:r>
      <w:r>
        <w:t xml:space="preserve"> Following the words of Srinivasa Pandita,</w:t>
      </w:r>
      <w:r>
        <w:br/>
      </w:r>
      <w:r>
        <w:t>render devotion to Me — you will find great happiness.</w:t>
      </w:r>
    </w:p>
    <w:p>
      <w:pPr>
        <w:spacing w:after="60"/>
        <w:ind w:left="510" w:hanging="510"/>
      </w:pPr>
      <w:r>
        <w:rPr>
          <w:b/>
          <w:i w:val="0"/>
        </w:rPr>
        <w:t>22.</w:t>
      </w:r>
      <w:r>
        <w:t xml:space="preserve"> Sri Rama Pandita, hear My words:</w:t>
      </w:r>
      <w:r>
        <w:br/>
      </w:r>
      <w:r>
        <w:t>service to your elder brother is worship of Me.</w:t>
      </w:r>
    </w:p>
    <w:p>
      <w:pPr>
        <w:spacing w:after="60"/>
        <w:ind w:left="510" w:hanging="510"/>
      </w:pPr>
      <w:r>
        <w:rPr>
          <w:b/>
          <w:i w:val="0"/>
        </w:rPr>
        <w:t>23.</w:t>
      </w:r>
      <w:r>
        <w:t xml:space="preserve"> Knowing this, serve Srivasa:</w:t>
      </w:r>
      <w:r>
        <w:br/>
      </w:r>
      <w:r>
        <w:t>through this you will attain the radiance of My feet."</w:t>
      </w:r>
      <w:r>
        <w:rPr>
          <w:b w:val="0"/>
          <w:i w:val="0"/>
          <w:vertAlign w:val="superscript"/>
        </w:rPr>
        <w:t>7</w:t>
      </w:r>
    </w:p>
    <w:p>
      <w:pPr>
        <w:spacing w:after="60"/>
        <w:ind w:left="510" w:hanging="510"/>
      </w:pPr>
      <w:r>
        <w:rPr>
          <w:b/>
          <w:i w:val="0"/>
        </w:rPr>
        <w:t>24.</w:t>
      </w:r>
      <w:r>
        <w:t xml:space="preserve"> So spoke the Lord, affectionate to His devotees;</w:t>
      </w:r>
      <w:r>
        <w:br/>
      </w:r>
      <w:r>
        <w:t>His eyes, reddened with compassion, brimmed with tears.</w:t>
      </w:r>
    </w:p>
    <w:p>
      <w:pPr>
        <w:spacing w:after="60"/>
        <w:ind w:left="510" w:hanging="510"/>
      </w:pPr>
      <w:r>
        <w:rPr>
          <w:b/>
          <w:i w:val="0"/>
        </w:rPr>
        <w:t>25.</w:t>
      </w:r>
      <w:r>
        <w:t xml:space="preserve"> Then the skilful Srinivasa Pandita</w:t>
      </w:r>
      <w:r>
        <w:br/>
      </w:r>
      <w:r>
        <w:t>offered milk, and the Thakura partakes of it.</w:t>
      </w:r>
    </w:p>
    <w:p>
      <w:pPr>
        <w:spacing w:after="60"/>
        <w:ind w:left="510" w:hanging="510"/>
      </w:pPr>
      <w:r>
        <w:rPr>
          <w:b/>
          <w:i w:val="0"/>
        </w:rPr>
        <w:t>26.</w:t>
      </w:r>
      <w:r>
        <w:t xml:space="preserve"> Scents, sandal, garlands, fragrant betel,</w:t>
      </w:r>
      <w:r>
        <w:br/>
      </w:r>
      <w:r>
        <w:t>incense and lamps he offered before Him.</w:t>
      </w:r>
    </w:p>
    <w:p>
      <w:pPr>
        <w:spacing w:after="60"/>
        <w:ind w:left="510" w:hanging="510"/>
      </w:pPr>
      <w:r>
        <w:rPr>
          <w:b/>
          <w:i w:val="0"/>
        </w:rPr>
        <w:t>27.</w:t>
      </w:r>
      <w:r>
        <w:t xml:space="preserve"> The Lord joyfully accepted [the offerings]</w:t>
      </w:r>
      <w:r>
        <w:br/>
      </w:r>
      <w:r>
        <w:t>and gave the remnants to all His devotees.</w:t>
      </w:r>
      <w:r>
        <w:rPr>
          <w:b w:val="0"/>
          <w:i w:val="0"/>
          <w:vertAlign w:val="superscript"/>
        </w:rPr>
        <w:t>8</w:t>
      </w:r>
    </w:p>
    <w:p>
      <w:pPr>
        <w:spacing w:after="60"/>
        <w:ind w:left="510" w:hanging="510"/>
      </w:pPr>
      <w:r>
        <w:rPr>
          <w:b/>
          <w:i w:val="0"/>
        </w:rPr>
        <w:t>28.</w:t>
      </w:r>
      <w:r>
        <w:t xml:space="preserve"> Thus in joyous play the whole night passed;</w:t>
      </w:r>
      <w:r>
        <w:br/>
      </w:r>
      <w:r>
        <w:t>at dawn the Lord rose and went home.</w:t>
      </w:r>
    </w:p>
    <w:p>
      <w:pPr>
        <w:spacing w:after="60"/>
        <w:ind w:left="510" w:hanging="510"/>
      </w:pPr>
      <w:r>
        <w:rPr>
          <w:b/>
          <w:i w:val="0"/>
        </w:rPr>
        <w:t>29.</w:t>
      </w:r>
      <w:r>
        <w:t xml:space="preserve"> All performed their bathing and worship of the Deity in their own homes</w:t>
      </w:r>
      <w:r>
        <w:br/>
      </w:r>
      <w:r>
        <w:t>and came again to see His lotus feet.</w:t>
      </w:r>
    </w:p>
    <w:p>
      <w:pPr>
        <w:spacing w:after="60"/>
        <w:ind w:left="510" w:hanging="510"/>
      </w:pPr>
      <w:r>
        <w:rPr>
          <w:b/>
          <w:i w:val="0"/>
        </w:rPr>
        <w:t>30.</w:t>
      </w:r>
      <w:r>
        <w:t xml:space="preserve"> Laughing, the Lord said: "Hear a wonderful thing:</w:t>
      </w:r>
      <w:r>
        <w:br/>
      </w:r>
      <w:r>
        <w:t>Shripada Nityananda Avadhuta has come!</w:t>
      </w:r>
    </w:p>
    <w:p>
      <w:pPr>
        <w:spacing w:after="60"/>
        <w:ind w:left="510" w:hanging="510"/>
      </w:pPr>
      <w:r>
        <w:rPr>
          <w:b/>
          <w:i w:val="0"/>
        </w:rPr>
        <w:t>31.</w:t>
      </w:r>
      <w:r>
        <w:t xml:space="preserve"> Who knows how to tell the truth of His glory?</w:t>
      </w:r>
      <w:r>
        <w:br/>
      </w:r>
      <w:r>
        <w:t>By great merit and fortune I shall see His feet today.</w:t>
      </w:r>
    </w:p>
    <w:p>
      <w:pPr>
        <w:spacing w:after="60"/>
        <w:ind w:left="510" w:hanging="510"/>
      </w:pPr>
      <w:r>
        <w:rPr>
          <w:b/>
          <w:i w:val="0"/>
        </w:rPr>
        <w:t>32.</w:t>
      </w:r>
      <w:r>
        <w:t xml:space="preserve"> Ho, Rama, Narayana, Murari, Mukunda,</w:t>
      </w:r>
      <w:r>
        <w:br/>
      </w:r>
      <w:r>
        <w:t>quickly find out where Nityananda is."</w:t>
      </w:r>
      <w:r>
        <w:rPr>
          <w:b w:val="0"/>
          <w:i w:val="0"/>
          <w:vertAlign w:val="superscript"/>
        </w:rPr>
        <w:t>9</w:t>
      </w:r>
    </w:p>
    <w:p>
      <w:pPr>
        <w:spacing w:after="60"/>
        <w:ind w:left="510" w:hanging="510"/>
      </w:pPr>
      <w:r>
        <w:rPr>
          <w:b/>
          <w:i w:val="0"/>
        </w:rPr>
        <w:t>33.</w:t>
      </w:r>
      <w:r>
        <w:t xml:space="preserve"> When Mahaprabhu gave this order,</w:t>
      </w:r>
      <w:r>
        <w:br/>
      </w:r>
      <w:r>
        <w:t>they set off at once and searched south of the village.</w:t>
      </w:r>
    </w:p>
    <w:p>
      <w:pPr>
        <w:spacing w:after="60"/>
        <w:ind w:left="510" w:hanging="510"/>
      </w:pPr>
      <w:r>
        <w:rPr>
          <w:b/>
          <w:i w:val="0"/>
        </w:rPr>
        <w:t>34.</w:t>
      </w:r>
      <w:r>
        <w:t xml:space="preserve"> They searched but found no trace of Him</w:t>
      </w:r>
      <w:r>
        <w:br/>
      </w:r>
      <w:r>
        <w:t>and came back again to His lotus feet.</w:t>
      </w:r>
    </w:p>
    <w:p>
      <w:pPr>
        <w:spacing w:after="60"/>
        <w:ind w:left="510" w:hanging="510"/>
      </w:pPr>
      <w:r>
        <w:rPr>
          <w:b/>
          <w:i w:val="0"/>
        </w:rPr>
        <w:t>35.</w:t>
      </w:r>
      <w:r>
        <w:t xml:space="preserve"> With joined palms they say before the Thakura:</w:t>
      </w:r>
      <w:r>
        <w:br/>
      </w:r>
      <w:r>
        <w:t>"Lord, we searched but found no trace of Him."</w:t>
      </w:r>
    </w:p>
    <w:p>
      <w:pPr>
        <w:spacing w:after="60"/>
        <w:ind w:left="510" w:hanging="510"/>
      </w:pPr>
      <w:r>
        <w:rPr>
          <w:b/>
          <w:i w:val="0"/>
        </w:rPr>
        <w:t>36.</w:t>
      </w:r>
      <w:r>
        <w:t xml:space="preserve"> Again the Lord says: "Hear, all of you:</w:t>
      </w:r>
      <w:r>
        <w:br/>
      </w:r>
      <w:r>
        <w:t>now go, each of you, to your own dwelling."</w:t>
      </w:r>
      <w:r>
        <w:rPr>
          <w:b w:val="0"/>
          <w:i w:val="0"/>
          <w:vertAlign w:val="superscript"/>
        </w:rPr>
        <w:t>10</w:t>
      </w:r>
    </w:p>
    <w:p>
      <w:pPr>
        <w:spacing w:after="60"/>
        <w:ind w:left="510" w:hanging="510"/>
      </w:pPr>
      <w:r>
        <w:rPr>
          <w:b/>
          <w:i w:val="0"/>
        </w:rPr>
        <w:t>37.</w:t>
      </w:r>
      <w:r>
        <w:t xml:space="preserve"> At the Lord's command all set off at once</w:t>
      </w:r>
      <w:r>
        <w:br/>
      </w:r>
      <w:r>
        <w:t>and one by one went to their own homes.</w:t>
      </w:r>
    </w:p>
    <w:p>
      <w:pPr>
        <w:spacing w:after="60"/>
        <w:ind w:left="510" w:hanging="510"/>
      </w:pPr>
      <w:r>
        <w:rPr>
          <w:b/>
          <w:i w:val="0"/>
        </w:rPr>
        <w:t>38.</w:t>
      </w:r>
      <w:r>
        <w:t xml:space="preserve"> In the evening, having performed the evening prayers, they gathered together</w:t>
      </w:r>
      <w:r>
        <w:br/>
      </w:r>
      <w:r>
        <w:t>and all came together to the Lord.</w:t>
      </w:r>
    </w:p>
    <w:p>
      <w:pPr>
        <w:spacing w:after="60"/>
        <w:ind w:left="510" w:hanging="510"/>
      </w:pPr>
      <w:r>
        <w:rPr>
          <w:b/>
          <w:i w:val="0"/>
        </w:rPr>
        <w:t>39.</w:t>
      </w:r>
      <w:r>
        <w:t xml:space="preserve"> Going along the road, the Lord calls: "Murari!" —</w:t>
      </w:r>
      <w:r>
        <w:br/>
      </w:r>
      <w:r>
        <w:t>"You did not see the Avadhuta," He says, and laughs gently.</w:t>
      </w:r>
    </w:p>
    <w:p>
      <w:pPr>
        <w:spacing w:after="60"/>
        <w:ind w:left="510" w:hanging="510"/>
      </w:pPr>
      <w:r>
        <w:rPr>
          <w:b/>
          <w:i w:val="0"/>
        </w:rPr>
        <w:t>40.</w:t>
      </w:r>
      <w:r>
        <w:t xml:space="preserve"> "The great soul is staying in the house of Nandana Acharya;</w:t>
      </w:r>
      <w:r>
        <w:br/>
      </w:r>
      <w:r>
        <w:t>I too shall go there," He said firmly.</w:t>
      </w:r>
    </w:p>
    <w:p>
      <w:pPr>
        <w:spacing w:after="60"/>
        <w:ind w:left="510" w:hanging="510"/>
      </w:pPr>
      <w:r>
        <w:rPr>
          <w:b/>
          <w:i w:val="0"/>
        </w:rPr>
        <w:t>41.</w:t>
      </w:r>
      <w:r>
        <w:t xml:space="preserve"> Hearing these words, all rejoiced</w:t>
      </w:r>
      <w:r>
        <w:br/>
      </w:r>
      <w:r>
        <w:t>and went with the Thakura, crying: "Jaya, jaya!"</w:t>
      </w:r>
    </w:p>
    <w:p>
      <w:pPr>
        <w:spacing w:after="60"/>
        <w:ind w:left="510" w:hanging="510"/>
      </w:pPr>
      <w:r>
        <w:rPr>
          <w:b/>
          <w:i w:val="0"/>
        </w:rPr>
        <w:t>42.</w:t>
      </w:r>
      <w:r>
        <w:t xml:space="preserve"> Going along the road, again and again He cries: "Hari, Hari!";</w:t>
      </w:r>
      <w:r>
        <w:br/>
      </w:r>
      <w:r>
        <w:t>His cheeks thrill, His voice falters.</w:t>
      </w:r>
    </w:p>
    <w:p>
      <w:pPr>
        <w:spacing w:after="60"/>
        <w:ind w:left="510" w:hanging="510"/>
      </w:pPr>
      <w:r>
        <w:rPr>
          <w:b/>
          <w:i w:val="0"/>
        </w:rPr>
        <w:t>43.</w:t>
      </w:r>
      <w:r>
        <w:t xml:space="preserve"> Tears stream from His eyes in many streams;</w:t>
      </w:r>
      <w:r>
        <w:br/>
      </w:r>
      <w:r>
        <w:t>from prema the golden Youth cannot walk.</w:t>
      </w:r>
    </w:p>
    <w:p>
      <w:pPr>
        <w:spacing w:after="60"/>
        <w:ind w:left="510" w:hanging="510"/>
      </w:pPr>
      <w:r>
        <w:rPr>
          <w:b/>
          <w:i w:val="0"/>
        </w:rPr>
        <w:t>44.</w:t>
      </w:r>
      <w:r>
        <w:t xml:space="preserve"> Now with a lion's prowess He goes four steps —</w:t>
      </w:r>
      <w:r>
        <w:br/>
      </w:r>
      <w:r>
        <w:t>like a maddened elephant that does not look back;</w:t>
      </w:r>
    </w:p>
    <w:p>
      <w:pPr>
        <w:spacing w:after="60"/>
        <w:ind w:left="510" w:hanging="510"/>
      </w:pPr>
      <w:r>
        <w:rPr>
          <w:b/>
          <w:i w:val="0"/>
        </w:rPr>
        <w:t>45.</w:t>
      </w:r>
      <w:r>
        <w:t xml:space="preserve"> now, like the deep rumble of a new raincloud,</w:t>
      </w:r>
      <w:r>
        <w:br/>
      </w:r>
      <w:r>
        <w:t>again and again He roars "hum!", intoxicated with bliss.</w:t>
      </w:r>
    </w:p>
    <w:p>
      <w:pPr>
        <w:spacing w:after="60"/>
        <w:ind w:left="510" w:hanging="510"/>
      </w:pPr>
      <w:r>
        <w:rPr>
          <w:b/>
          <w:i w:val="0"/>
        </w:rPr>
        <w:t>46.</w:t>
      </w:r>
      <w:r>
        <w:t xml:space="preserve"> So in joy and delight He goes on,</w:t>
      </w:r>
      <w:r>
        <w:br/>
      </w:r>
      <w:r>
        <w:t>and He saw the Avadhuta Nityananda-raya.</w:t>
      </w:r>
    </w:p>
    <w:p>
      <w:pPr>
        <w:spacing w:after="60"/>
        <w:ind w:left="510" w:hanging="510"/>
      </w:pPr>
      <w:r>
        <w:rPr>
          <w:b/>
          <w:i w:val="0"/>
        </w:rPr>
        <w:t>47.</w:t>
      </w:r>
      <w:r>
        <w:t xml:space="preserve"> His body is golden with a reddish glow, supremely beautiful;</w:t>
      </w:r>
      <w:r>
        <w:br/>
      </w:r>
      <w:r>
        <w:t>an enchanting body in glittering ornaments.</w:t>
      </w:r>
    </w:p>
    <w:p>
      <w:pPr>
        <w:spacing w:after="60"/>
        <w:ind w:left="510" w:hanging="510"/>
      </w:pPr>
      <w:r>
        <w:rPr>
          <w:b/>
          <w:i w:val="0"/>
        </w:rPr>
        <w:t>48.</w:t>
      </w:r>
      <w:r>
        <w:t xml:space="preserve"> Yellow cloth shines on His hips,</w:t>
      </w:r>
      <w:r>
        <w:br/>
      </w:r>
      <w:r>
        <w:t>on His head a loosely tied turban of champaka hue.</w:t>
      </w:r>
    </w:p>
    <w:p>
      <w:pPr>
        <w:spacing w:after="60"/>
        <w:ind w:left="510" w:hanging="510"/>
      </w:pPr>
      <w:r>
        <w:rPr>
          <w:b/>
          <w:i w:val="0"/>
        </w:rPr>
        <w:t>49.</w:t>
      </w:r>
      <w:r>
        <w:t xml:space="preserve"> As He walks, the bells on His feet are heard jingling,</w:t>
      </w:r>
      <w:r>
        <w:br/>
      </w:r>
      <w:r>
        <w:t>setting the hearts of doe-eyed women aquiver.</w:t>
      </w:r>
    </w:p>
    <w:p>
      <w:pPr>
        <w:spacing w:after="60"/>
        <w:ind w:left="510" w:hanging="510"/>
      </w:pPr>
      <w:r>
        <w:rPr>
          <w:b/>
          <w:i w:val="0"/>
        </w:rPr>
        <w:t>50.</w:t>
      </w:r>
      <w:r>
        <w:t xml:space="preserve"> When He laughs, it is as if lightning were falling from the sky:</w:t>
      </w:r>
      <w:r>
        <w:br/>
      </w:r>
      <w:r>
        <w:t>women give up their modesty to it then and there.</w:t>
      </w:r>
    </w:p>
    <w:p>
      <w:pPr>
        <w:spacing w:after="60"/>
        <w:ind w:left="510" w:hanging="510"/>
      </w:pPr>
      <w:r>
        <w:rPr>
          <w:b/>
          <w:i w:val="0"/>
        </w:rPr>
        <w:t>51.</w:t>
      </w:r>
      <w:r>
        <w:t xml:space="preserve"> His roar is heard, deeper than thunder —</w:t>
      </w:r>
      <w:r>
        <w:br/>
      </w:r>
      <w:r>
        <w:t>a lion's roar that tames the maddened elephant of Kali.</w:t>
      </w:r>
    </w:p>
    <w:p>
      <w:pPr>
        <w:spacing w:after="60"/>
        <w:ind w:left="510" w:hanging="510"/>
      </w:pPr>
      <w:r>
        <w:rPr>
          <w:b/>
          <w:i w:val="0"/>
        </w:rPr>
        <w:t>52.</w:t>
      </w:r>
      <w:r>
        <w:t xml:space="preserve"> His gait is beautiful, like a maddened elephant's;</w:t>
      </w:r>
      <w:r>
        <w:br/>
      </w:r>
      <w:r>
        <w:t>on His serene face are ceaseless streams of prema.</w:t>
      </w:r>
    </w:p>
    <w:p>
      <w:pPr>
        <w:spacing w:after="60"/>
        <w:ind w:left="510" w:hanging="510"/>
      </w:pPr>
      <w:r>
        <w:rPr>
          <w:b/>
          <w:i w:val="0"/>
        </w:rPr>
        <w:t>53.</w:t>
      </w:r>
      <w:r>
        <w:t xml:space="preserve"> His body is overcome with thrills, brimming with prema;</w:t>
      </w:r>
      <w:r>
        <w:br/>
      </w:r>
      <w:r>
        <w:t>in the bhavas of trembling, perspiration and others He is attached to rasa.</w:t>
      </w:r>
    </w:p>
    <w:p>
      <w:pPr>
        <w:spacing w:after="60"/>
        <w:ind w:left="510" w:hanging="510"/>
      </w:pPr>
      <w:r>
        <w:rPr>
          <w:b/>
          <w:i w:val="0"/>
        </w:rPr>
        <w:t>54.</w:t>
      </w:r>
      <w:r>
        <w:t xml:space="preserve"> In His hand is a golden staff that subdues the pride of Kali;</w:t>
      </w:r>
      <w:r>
        <w:br/>
      </w:r>
      <w:r>
        <w:t>His charming palms are like red lotuses.</w:t>
      </w:r>
    </w:p>
    <w:p>
      <w:pPr>
        <w:spacing w:after="60"/>
        <w:ind w:left="510" w:hanging="510"/>
      </w:pPr>
      <w:r>
        <w:rPr>
          <w:b/>
          <w:i w:val="0"/>
        </w:rPr>
        <w:t>55.</w:t>
      </w:r>
      <w:r>
        <w:t xml:space="preserve"> Armlets, bracelets, necklace, upper-arm bands, a belt of bells;</w:t>
      </w:r>
      <w:r>
        <w:br/>
      </w:r>
      <w:r>
        <w:t>by His cheeks earrings shine like the sun.</w:t>
      </w:r>
      <w:r>
        <w:rPr>
          <w:b w:val="0"/>
          <w:i w:val="0"/>
          <w:vertAlign w:val="superscript"/>
        </w:rPr>
        <w:t>11</w:t>
      </w:r>
    </w:p>
    <w:p>
      <w:pPr>
        <w:spacing w:after="60"/>
        <w:ind w:left="510" w:hanging="510"/>
      </w:pPr>
      <w:r>
        <w:rPr>
          <w:b/>
          <w:i w:val="0"/>
        </w:rPr>
        <w:t>56.</w:t>
      </w:r>
      <w:r>
        <w:t xml:space="preserve"> Falling again and again, He rises crying: "Steady!"</w:t>
      </w:r>
      <w:r>
        <w:br/>
      </w:r>
      <w:r>
        <w:t>and asks everyone: "Where is Kanai the cowherd?"</w:t>
      </w:r>
    </w:p>
    <w:p>
      <w:pPr>
        <w:spacing w:after="60"/>
        <w:ind w:left="510" w:hanging="510"/>
      </w:pPr>
      <w:r>
        <w:rPr>
          <w:b/>
          <w:i w:val="0"/>
        </w:rPr>
        <w:t>57.</w:t>
      </w:r>
      <w:r>
        <w:t xml:space="preserve"> In an unearthly childlike mood He now weeps, now laughs;</w:t>
      </w:r>
      <w:r>
        <w:br/>
      </w:r>
      <w:r>
        <w:t>now He cries: "Give Me honey!" — now praises Revati.</w:t>
      </w:r>
      <w:r>
        <w:rPr>
          <w:b w:val="0"/>
          <w:i w:val="0"/>
          <w:vertAlign w:val="superscript"/>
        </w:rPr>
        <w:t>12</w:t>
      </w:r>
    </w:p>
    <w:p>
      <w:pPr>
        <w:spacing w:after="60"/>
        <w:ind w:left="510" w:hanging="510"/>
      </w:pPr>
      <w:r>
        <w:rPr>
          <w:b/>
          <w:i w:val="0"/>
        </w:rPr>
        <w:t>58.</w:t>
      </w:r>
      <w:r>
        <w:t xml:space="preserve"> Now, with feet together, He goes by leaps;</w:t>
      </w:r>
      <w:r>
        <w:br/>
      </w:r>
      <w:r>
        <w:t>He says one thing and does another — there is no understanding it.</w:t>
      </w:r>
    </w:p>
    <w:p>
      <w:pPr>
        <w:spacing w:after="60"/>
        <w:ind w:left="510" w:hanging="510"/>
      </w:pPr>
      <w:r>
        <w:rPr>
          <w:b/>
          <w:i w:val="0"/>
        </w:rPr>
        <w:t>59.</w:t>
      </w:r>
      <w:r>
        <w:t xml:space="preserve"> By the fragrance of His body all the young women</w:t>
      </w:r>
      <w:r>
        <w:br/>
      </w:r>
      <w:r>
        <w:t>then gave up the pride of noble wives.</w:t>
      </w:r>
      <w:r>
        <w:rPr>
          <w:b w:val="0"/>
          <w:i w:val="0"/>
          <w:vertAlign w:val="superscript"/>
        </w:rPr>
        <w:t>13</w:t>
      </w:r>
    </w:p>
    <w:p>
      <w:pPr>
        <w:spacing w:after="60"/>
        <w:ind w:left="510" w:hanging="510"/>
      </w:pPr>
      <w:r>
        <w:rPr>
          <w:b/>
          <w:i w:val="0"/>
        </w:rPr>
        <w:t>60.</w:t>
      </w:r>
      <w:r>
        <w:t xml:space="preserve"> The Lord, falling to the ground, bowed down to Him</w:t>
      </w:r>
      <w:r>
        <w:br/>
      </w:r>
      <w:r>
        <w:t>and offered auspicious praise in sweet words.</w:t>
      </w:r>
      <w:r>
        <w:rPr>
          <w:b w:val="0"/>
          <w:i w:val="0"/>
          <w:vertAlign w:val="superscript"/>
        </w:rPr>
        <w:t>14</w:t>
      </w:r>
    </w:p>
    <w:p>
      <w:pPr>
        <w:spacing w:after="60"/>
        <w:ind w:left="510" w:hanging="510"/>
      </w:pPr>
      <w:r>
        <w:rPr>
          <w:b/>
          <w:i w:val="0"/>
        </w:rPr>
        <w:t>61.</w:t>
      </w:r>
      <w:r>
        <w:t xml:space="preserve"> Nityananda-raya fell at the Lord's feet:</w:t>
      </w:r>
      <w:r>
        <w:br/>
      </w:r>
      <w:r>
        <w:t>each seeks to clasp the other's feet.</w:t>
      </w:r>
    </w:p>
    <w:p>
      <w:pPr>
        <w:spacing w:after="60"/>
        <w:ind w:left="510" w:hanging="510"/>
      </w:pPr>
      <w:r>
        <w:rPr>
          <w:b/>
          <w:i w:val="0"/>
        </w:rPr>
        <w:t>62.</w:t>
      </w:r>
      <w:r>
        <w:t xml:space="preserve"> Both embrace, weeping and weeping,</w:t>
      </w:r>
      <w:r>
        <w:br/>
      </w:r>
      <w:r>
        <w:t>and, gazing into each other's faces, laugh: "Where have You been?"</w:t>
      </w:r>
    </w:p>
    <w:p>
      <w:pPr>
        <w:spacing w:after="60"/>
        <w:ind w:left="510" w:hanging="510"/>
      </w:pPr>
      <w:r>
        <w:rPr>
          <w:b/>
          <w:i w:val="0"/>
        </w:rPr>
        <w:t>63.</w:t>
      </w:r>
      <w:r>
        <w:t xml:space="preserve"> "I have wandered through the whole earth,</w:t>
      </w:r>
      <w:r>
        <w:br/>
      </w:r>
      <w:r>
        <w:t>but nowhere did I find any trace of You.</w:t>
      </w:r>
    </w:p>
    <w:p>
      <w:pPr>
        <w:spacing w:after="60"/>
        <w:ind w:left="510" w:hanging="510"/>
      </w:pPr>
      <w:r>
        <w:rPr>
          <w:b/>
          <w:i w:val="0"/>
        </w:rPr>
        <w:t>64.</w:t>
      </w:r>
      <w:r>
        <w:t xml:space="preserve"> I heard that in the land of Gauda, in the town of Navadvipa,</w:t>
      </w:r>
      <w:r>
        <w:br/>
      </w:r>
      <w:r>
        <w:t>the son of Nanda is hiding.</w:t>
      </w:r>
    </w:p>
    <w:p>
      <w:pPr>
        <w:spacing w:after="60"/>
        <w:ind w:left="510" w:hanging="510"/>
      </w:pPr>
      <w:r>
        <w:rPr>
          <w:b/>
          <w:i w:val="0"/>
        </w:rPr>
        <w:t>65.</w:t>
      </w:r>
      <w:r>
        <w:t xml:space="preserve"> To catch the thief I have come here —</w:t>
      </w:r>
      <w:r>
        <w:br/>
      </w:r>
      <w:r>
        <w:t>I have caught the thief! Where will You flee now?"</w:t>
      </w:r>
      <w:r>
        <w:rPr>
          <w:b w:val="0"/>
          <w:i w:val="0"/>
          <w:vertAlign w:val="superscript"/>
        </w:rPr>
        <w:t>15</w:t>
      </w:r>
    </w:p>
    <w:p>
      <w:pPr>
        <w:spacing w:after="60"/>
        <w:ind w:left="510" w:hanging="510"/>
      </w:pPr>
      <w:r>
        <w:rPr>
          <w:b/>
          <w:i w:val="0"/>
        </w:rPr>
        <w:t>66.</w:t>
      </w:r>
      <w:r>
        <w:t xml:space="preserve"> Saying this, Nityananda laughs, weeps and dances,</w:t>
      </w:r>
      <w:r>
        <w:br/>
      </w:r>
      <w:r>
        <w:t>and Gauranga dances in joy beside Nityananda.</w:t>
      </w:r>
    </w:p>
    <w:p>
      <w:pPr>
        <w:spacing w:after="60"/>
        <w:ind w:left="510" w:hanging="510"/>
      </w:pPr>
      <w:r>
        <w:rPr>
          <w:b/>
          <w:i w:val="0"/>
        </w:rPr>
        <w:t>67.</w:t>
      </w:r>
      <w:r>
        <w:t xml:space="preserve"> "I have found Nityananda, the tamer of Kali's pride —</w:t>
      </w:r>
      <w:r>
        <w:br/>
      </w:r>
      <w:r>
        <w:t>now the fallen, the lame, the dull and the blind are as good as delivered by Me!</w:t>
      </w:r>
    </w:p>
    <w:p>
      <w:pPr>
        <w:spacing w:after="60"/>
        <w:ind w:left="510" w:hanging="510"/>
      </w:pPr>
      <w:r>
        <w:rPr>
          <w:b/>
          <w:i w:val="0"/>
        </w:rPr>
        <w:t>68.</w:t>
      </w:r>
      <w:r>
        <w:t xml:space="preserve"> By the might of Nityananda the three worlds are purified,</w:t>
      </w:r>
      <w:r>
        <w:br/>
      </w:r>
      <w:r>
        <w:t>yet the godless, the wicked and the foolish do not know it.</w:t>
      </w:r>
    </w:p>
    <w:p>
      <w:pPr>
        <w:spacing w:after="60"/>
        <w:ind w:left="510" w:hanging="510"/>
      </w:pPr>
      <w:r>
        <w:rPr>
          <w:b/>
          <w:i w:val="0"/>
        </w:rPr>
        <w:t>69.</w:t>
      </w:r>
      <w:r>
        <w:t xml:space="preserve"> But they too will all fall later into Nityananda's net" —</w:t>
      </w:r>
      <w:r>
        <w:br/>
      </w:r>
      <w:r>
        <w:t>so spoke the Lord Gorachand.</w:t>
      </w:r>
    </w:p>
    <w:p>
      <w:pPr>
        <w:spacing w:after="60"/>
        <w:ind w:left="510" w:hanging="510"/>
      </w:pPr>
      <w:r>
        <w:rPr>
          <w:b/>
          <w:i w:val="0"/>
        </w:rPr>
        <w:t>69+1.</w:t>
      </w:r>
      <w:r>
        <w:t xml:space="preserve"> Prostrating Himself on the ground, the Lord bows down [to Him]</w:t>
      </w:r>
      <w:r>
        <w:br/>
      </w:r>
      <w:r>
        <w:t>and speaks humble words in auspicious syllables</w:t>
      </w:r>
      <w:r>
        <w:rPr>
          <w:b w:val="0"/>
          <w:i w:val="0"/>
          <w:vertAlign w:val="superscript"/>
        </w:rPr>
        <w:t>16</w:t>
      </w:r>
      <w:r>
        <w:t>.</w:t>
      </w:r>
    </w:p>
    <w:p>
      <w:pPr>
        <w:spacing w:after="60"/>
        <w:ind w:left="510" w:hanging="510"/>
      </w:pPr>
      <w:r>
        <w:rPr>
          <w:b/>
          <w:i w:val="0"/>
        </w:rPr>
        <w:t>70.</w:t>
      </w:r>
      <w:r>
        <w:t xml:space="preserve"> Joyfully He sings the sankirtana of Hari's qualities:</w:t>
      </w:r>
      <w:r>
        <w:br/>
      </w:r>
      <w:r>
        <w:t>He Himself dances, and with Him dances Nityananda.</w:t>
      </w:r>
    </w:p>
    <w:p>
      <w:pPr>
        <w:spacing w:after="60"/>
        <w:ind w:left="510" w:hanging="510"/>
      </w:pPr>
      <w:r>
        <w:rPr>
          <w:b/>
          <w:i w:val="0"/>
        </w:rPr>
        <w:t>71.</w:t>
      </w:r>
      <w:r>
        <w:t xml:space="preserve"> Ending the dance, the two sat down,</w:t>
      </w:r>
      <w:r>
        <w:br/>
      </w:r>
      <w:r>
        <w:t>and everyone gazed at Them in joy.</w:t>
      </w:r>
    </w:p>
    <w:p>
      <w:pPr>
        <w:spacing w:after="60"/>
        <w:ind w:left="510" w:hanging="510"/>
      </w:pPr>
      <w:r>
        <w:rPr>
          <w:b/>
          <w:i w:val="0"/>
        </w:rPr>
        <w:t>72.</w:t>
      </w:r>
      <w:r>
        <w:t xml:space="preserve"> Then [the Lord] Himself took the dust of Nityananda's lotus feet</w:t>
      </w:r>
      <w:r>
        <w:br/>
      </w:r>
      <w:r>
        <w:t>and placed it on the devotees' heads.</w:t>
      </w:r>
    </w:p>
    <w:p>
      <w:pPr>
        <w:spacing w:after="60"/>
        <w:ind w:left="510" w:hanging="510"/>
      </w:pPr>
      <w:r>
        <w:rPr>
          <w:b/>
          <w:i w:val="0"/>
        </w:rPr>
        <w:t>73.</w:t>
      </w:r>
      <w:r>
        <w:t xml:space="preserve"> Receiving the dust of Nityananda's feet, the devotees —</w:t>
      </w:r>
      <w:r>
        <w:br/>
      </w:r>
      <w:r>
        <w:t>their hearts overflowing with prema, tears streaming from their eyes.</w:t>
      </w:r>
    </w:p>
    <w:p>
      <w:pPr>
        <w:spacing w:after="60"/>
        <w:ind w:left="510" w:hanging="510"/>
      </w:pPr>
      <w:r>
        <w:rPr>
          <w:b/>
          <w:i w:val="0"/>
        </w:rPr>
        <w:t>74.</w:t>
      </w:r>
      <w:r>
        <w:t xml:space="preserve"> So they stayed there a while in joy,</w:t>
      </w:r>
      <w:r>
        <w:br/>
      </w:r>
      <w:r>
        <w:t>and the Lord, Shachi's son, went home.</w:t>
      </w:r>
    </w:p>
    <w:p>
      <w:pPr>
        <w:spacing w:after="60"/>
        <w:ind w:left="510" w:hanging="510"/>
      </w:pPr>
      <w:r>
        <w:rPr>
          <w:b/>
          <w:i w:val="0"/>
        </w:rPr>
        <w:t>75.</w:t>
      </w:r>
      <w:r>
        <w:t xml:space="preserve"> Going along the road, He tells of Nityananda's glory:</w:t>
      </w:r>
      <w:r>
        <w:br/>
      </w:r>
      <w:r>
        <w:t>"In all the three worlds there is none to compare with Him.</w:t>
      </w:r>
    </w:p>
    <w:p>
      <w:pPr>
        <w:spacing w:after="60"/>
        <w:ind w:left="510" w:hanging="510"/>
      </w:pPr>
      <w:r>
        <w:rPr>
          <w:b/>
          <w:i w:val="0"/>
        </w:rPr>
        <w:t>76.</w:t>
      </w:r>
      <w:r>
        <w:t xml:space="preserve"> Hear, hear, all of you, My words:</w:t>
      </w:r>
      <w:r>
        <w:br/>
      </w:r>
      <w:r>
        <w:t>this prema-bhakti of His for Krishna is not ordinary.</w:t>
      </w:r>
    </w:p>
    <w:p>
      <w:pPr>
        <w:spacing w:after="60"/>
        <w:ind w:left="510" w:hanging="510"/>
      </w:pPr>
      <w:r>
        <w:rPr>
          <w:b/>
          <w:i w:val="0"/>
        </w:rPr>
        <w:t>77.</w:t>
      </w:r>
      <w:r>
        <w:t xml:space="preserve"> First there is knowledge, then devotion arises,</w:t>
      </w:r>
      <w:r>
        <w:br/>
      </w:r>
      <w:r>
        <w:t>and then comes detachment from all enjoyments.</w:t>
      </w:r>
    </w:p>
    <w:p>
      <w:pPr>
        <w:spacing w:after="60"/>
        <w:ind w:left="510" w:hanging="510"/>
      </w:pPr>
      <w:r>
        <w:rPr>
          <w:b/>
          <w:i w:val="0"/>
        </w:rPr>
        <w:t>78.</w:t>
      </w:r>
      <w:r>
        <w:t xml:space="preserve"> So step by step it grows day by day;</w:t>
      </w:r>
      <w:r>
        <w:br/>
      </w:r>
      <w:r>
        <w:t>attachment to Krishna grows, and one becomes mature."</w:t>
      </w:r>
      <w:r>
        <w:rPr>
          <w:b w:val="0"/>
          <w:i w:val="0"/>
          <w:vertAlign w:val="superscript"/>
        </w:rPr>
        <w:t>17</w:t>
      </w:r>
    </w:p>
    <w:p>
      <w:pPr>
        <w:spacing w:after="60"/>
        <w:ind w:left="510" w:hanging="510"/>
      </w:pPr>
      <w:r>
        <w:rPr>
          <w:b/>
          <w:i w:val="0"/>
        </w:rPr>
        <w:t>79.</w:t>
      </w:r>
      <w:r>
        <w:t xml:space="preserve"> On another day Mahaprabhu</w:t>
      </w:r>
      <w:r>
        <w:br/>
      </w:r>
      <w:r>
        <w:t>invited Nityananda, the best of sannyasis, to His own house.</w:t>
      </w:r>
    </w:p>
    <w:p>
      <w:pPr>
        <w:spacing w:after="60"/>
        <w:ind w:left="510" w:hanging="510"/>
      </w:pPr>
      <w:r>
        <w:rPr>
          <w:b/>
          <w:i w:val="0"/>
        </w:rPr>
        <w:t>80.</w:t>
      </w:r>
      <w:r>
        <w:t xml:space="preserve"> After the meal He anointed His body with sandal</w:t>
      </w:r>
      <w:r>
        <w:br/>
      </w:r>
      <w:r>
        <w:t>and, according to the rules of worship, offered Him a divine garland.</w:t>
      </w:r>
      <w:r>
        <w:rPr>
          <w:b w:val="0"/>
          <w:i w:val="0"/>
          <w:vertAlign w:val="superscript"/>
        </w:rPr>
        <w:t>18</w:t>
      </w:r>
    </w:p>
    <w:p>
      <w:pPr>
        <w:spacing w:after="60"/>
        <w:ind w:left="510" w:hanging="510"/>
      </w:pPr>
      <w:r>
        <w:rPr>
          <w:b/>
          <w:i w:val="0"/>
        </w:rPr>
        <w:t>80+1.</w:t>
      </w:r>
      <w:r>
        <w:t xml:space="preserve"> Taking His kaupina, the Lord tore it into pieces</w:t>
      </w:r>
      <w:r>
        <w:br/>
      </w:r>
      <w:r>
        <w:t>and tied [them] on the heads of the devotees</w:t>
      </w:r>
      <w:r>
        <w:rPr>
          <w:b w:val="0"/>
          <w:i w:val="0"/>
          <w:vertAlign w:val="superscript"/>
        </w:rPr>
        <w:t>19</w:t>
      </w:r>
      <w:r>
        <w:t>.</w:t>
      </w:r>
    </w:p>
    <w:p>
      <w:pPr>
        <w:spacing w:after="60"/>
        <w:ind w:left="510" w:hanging="510"/>
      </w:pPr>
      <w:r>
        <w:rPr>
          <w:b/>
          <w:i w:val="0"/>
        </w:rPr>
        <w:t>80+2.</w:t>
      </w:r>
      <w:r>
        <w:t xml:space="preserve"> He gave the devotees the water of His feet to drink;</w:t>
      </w:r>
      <w:r>
        <w:br/>
      </w:r>
      <w:r>
        <w:t>seeing the Avadhuta, everyone's joy increased.</w:t>
      </w:r>
    </w:p>
    <w:p>
      <w:pPr>
        <w:spacing w:after="60"/>
        <w:ind w:left="510" w:hanging="510"/>
      </w:pPr>
      <w:r>
        <w:rPr>
          <w:b/>
          <w:i w:val="0"/>
        </w:rPr>
        <w:t>80+3.</w:t>
      </w:r>
      <w:r>
        <w:t xml:space="preserve"> He dances and sings, He roars and thunders,</w:t>
      </w:r>
      <w:r>
        <w:br/>
      </w:r>
      <w:r>
        <w:t>and sees the endless worlds filled with prema.</w:t>
      </w:r>
    </w:p>
    <w:p>
      <w:pPr>
        <w:spacing w:after="60"/>
        <w:ind w:left="510" w:hanging="510"/>
      </w:pPr>
      <w:r>
        <w:rPr>
          <w:b/>
          <w:i w:val="0"/>
        </w:rPr>
        <w:t>80+4.</w:t>
      </w:r>
      <w:r>
        <w:t xml:space="preserve"> Nityananda Mahaprabhu, in supreme delight,</w:t>
      </w:r>
      <w:r>
        <w:br/>
      </w:r>
      <w:r>
        <w:t>looking at Gaurachandra's face, laughs aloud.</w:t>
      </w:r>
    </w:p>
    <w:p>
      <w:pPr>
        <w:spacing w:after="60"/>
        <w:ind w:left="510" w:hanging="510"/>
      </w:pPr>
      <w:r>
        <w:rPr>
          <w:b/>
          <w:i w:val="0"/>
        </w:rPr>
        <w:t>80+5.</w:t>
      </w:r>
      <w:r>
        <w:t xml:space="preserve"> Under the stamping of His feet the earth cannot stay still:</w:t>
      </w:r>
      <w:r>
        <w:br/>
      </w:r>
      <w:r>
        <w:t>everyone took it for an earthquake.</w:t>
      </w:r>
    </w:p>
    <w:p>
      <w:pPr>
        <w:spacing w:after="60"/>
        <w:ind w:left="510" w:hanging="510"/>
      </w:pPr>
      <w:r>
        <w:rPr>
          <w:b/>
          <w:i w:val="0"/>
        </w:rPr>
        <w:t>80+6.</w:t>
      </w:r>
      <w:r>
        <w:t xml:space="preserve"> Gaurachandra Prabhu, the Master of all, dances;</w:t>
      </w:r>
      <w:r>
        <w:br/>
      </w:r>
      <w:r>
        <w:t>moment by moment the abundant waves of prema swell.</w:t>
      </w:r>
    </w:p>
    <w:p>
      <w:pPr>
        <w:spacing w:after="60"/>
        <w:ind w:left="510" w:hanging="510"/>
      </w:pPr>
      <w:r>
        <w:rPr>
          <w:b/>
          <w:i w:val="0"/>
        </w:rPr>
        <w:t>80+7.</w:t>
      </w:r>
      <w:r>
        <w:t xml:space="preserve"> Seeing this, Shachi-devi rejoiced at heart:</w:t>
      </w:r>
      <w:r>
        <w:br/>
      </w:r>
      <w:r>
        <w:t>looking at Nityananda, she recognized Vishvarupa [in Him].</w:t>
      </w:r>
    </w:p>
    <w:p>
      <w:pPr>
        <w:spacing w:after="60"/>
        <w:ind w:left="510" w:hanging="510"/>
      </w:pPr>
      <w:r>
        <w:rPr>
          <w:b/>
          <w:i w:val="0"/>
        </w:rPr>
        <w:t>80+8.</w:t>
      </w:r>
      <w:r>
        <w:t xml:space="preserve"> Together with her daughter-in-law she holds a great festivity in the house:</w:t>
      </w:r>
      <w:r>
        <w:br/>
      </w:r>
      <w:r>
        <w:t>auspicious cries of "ulu-ulu" and "Jaya!"</w:t>
      </w:r>
    </w:p>
    <w:p>
      <w:pPr>
        <w:spacing w:after="60"/>
        <w:ind w:left="510" w:hanging="510"/>
      </w:pPr>
      <w:r>
        <w:rPr>
          <w:b/>
          <w:i w:val="0"/>
        </w:rPr>
        <w:t>80+9.</w:t>
      </w:r>
      <w:r>
        <w:t xml:space="preserve"> Seeing Vishvarupa in Nityananda today,</w:t>
      </w:r>
      <w:r>
        <w:br/>
      </w:r>
      <w:r>
        <w:t>the goddess gazes [at Him] fixedly, her heart rejoicing.</w:t>
      </w:r>
    </w:p>
    <w:p>
      <w:pPr>
        <w:spacing w:after="60"/>
        <w:ind w:left="510" w:hanging="510"/>
      </w:pPr>
      <w:r>
        <w:rPr>
          <w:b/>
          <w:i w:val="0"/>
        </w:rPr>
        <w:t>80+10.</w:t>
      </w:r>
      <w:r>
        <w:t xml:space="preserve"> Gaurachandra says: "Listen, dear one:</w:t>
      </w:r>
      <w:r>
        <w:br/>
      </w:r>
      <w:r>
        <w:t>this is Vishvarupa — that very son, your own [son].</w:t>
      </w:r>
    </w:p>
    <w:p>
      <w:pPr>
        <w:spacing w:after="60"/>
        <w:ind w:left="510" w:hanging="510"/>
      </w:pPr>
      <w:r>
        <w:rPr>
          <w:b/>
          <w:i w:val="0"/>
        </w:rPr>
        <w:t>80+11.</w:t>
      </w:r>
      <w:r>
        <w:t xml:space="preserve"> Under the name of Nityananda He has come to Navadvipa;</w:t>
      </w:r>
      <w:r>
        <w:br/>
      </w:r>
      <w:r>
        <w:t>keep Him by you, [like] your dear Vishvambhara."</w:t>
      </w:r>
    </w:p>
    <w:p>
      <w:pPr>
        <w:spacing w:after="60"/>
        <w:ind w:left="510" w:hanging="510"/>
      </w:pPr>
      <w:r>
        <w:rPr>
          <w:b/>
          <w:i w:val="0"/>
        </w:rPr>
        <w:t>80+12.</w:t>
      </w:r>
      <w:r>
        <w:t xml:space="preserve"> As soon as He said this, the goddess, plunged in an ocean of bliss,</w:t>
      </w:r>
      <w:r>
        <w:br/>
      </w:r>
      <w:r>
        <w:t>wants to take Nityananda on her lap.</w:t>
      </w:r>
    </w:p>
    <w:p>
      <w:pPr>
        <w:spacing w:after="60"/>
        <w:ind w:left="510" w:hanging="510"/>
      </w:pPr>
      <w:r>
        <w:rPr>
          <w:b/>
          <w:i w:val="0"/>
        </w:rPr>
        <w:t>80+13.</w:t>
      </w:r>
      <w:r>
        <w:t xml:space="preserve"> "Come, my son Vishvarupa!" — and she kisses His face.</w:t>
      </w:r>
      <w:r>
        <w:br/>
      </w:r>
      <w:r>
        <w:t>"For joy I know not what is happening to my heart!"</w:t>
      </w:r>
    </w:p>
    <w:p>
      <w:pPr>
        <w:spacing w:after="60"/>
        <w:ind w:left="510" w:hanging="510"/>
      </w:pPr>
      <w:r>
        <w:rPr>
          <w:b/>
          <w:i w:val="0"/>
        </w:rPr>
        <w:t>80+14.</w:t>
      </w:r>
      <w:r>
        <w:t xml:space="preserve"> Gaurachandra says: "Mother, do not be agitated;</w:t>
      </w:r>
      <w:r>
        <w:br/>
      </w:r>
      <w:r>
        <w:t>keep this secret — listen to My word."</w:t>
      </w:r>
    </w:p>
    <w:p>
      <w:pPr>
        <w:spacing w:after="60"/>
        <w:ind w:left="510" w:hanging="510"/>
      </w:pPr>
      <w:r>
        <w:rPr>
          <w:b/>
          <w:i w:val="0"/>
        </w:rPr>
        <w:t>80+15.</w:t>
      </w:r>
      <w:r>
        <w:t xml:space="preserve"> Nityananda Mahaprabhu at the feet of Ai (mother Shachi)</w:t>
      </w:r>
      <w:r>
        <w:br/>
      </w:r>
      <w:r>
        <w:t>prostrates Himself with care.</w:t>
      </w:r>
    </w:p>
    <w:p>
      <w:pPr>
        <w:spacing w:after="60"/>
        <w:ind w:left="510" w:hanging="510"/>
      </w:pPr>
      <w:r>
        <w:rPr>
          <w:b/>
          <w:i w:val="0"/>
        </w:rPr>
        <w:t>80+16.</w:t>
      </w:r>
      <w:r>
        <w:t xml:space="preserve"> With both hands He takes the dust of her feet</w:t>
      </w:r>
      <w:r>
        <w:br/>
      </w:r>
      <w:r>
        <w:t>and, rejoicing, dances to Ai's delight.</w:t>
      </w:r>
    </w:p>
    <w:p>
      <w:pPr>
        <w:spacing w:after="60"/>
        <w:ind w:left="510" w:hanging="510"/>
      </w:pPr>
      <w:r>
        <w:rPr>
          <w:b/>
          <w:i w:val="0"/>
        </w:rPr>
        <w:t>80+17.</w:t>
      </w:r>
      <w:r>
        <w:t xml:space="preserve"> After a while all together grew calm;</w:t>
      </w:r>
      <w:r>
        <w:br/>
      </w:r>
      <w:r>
        <w:t>Nityananda Mahaprabhu [was] full of great merriment.</w:t>
      </w:r>
    </w:p>
    <w:p>
      <w:pPr>
        <w:spacing w:after="60"/>
        <w:ind w:left="510" w:hanging="510"/>
      </w:pPr>
      <w:r>
        <w:rPr>
          <w:b/>
          <w:i w:val="0"/>
        </w:rPr>
        <w:t>81.</w:t>
      </w:r>
      <w:r>
        <w:t xml:space="preserve"> Seeing Nityananda, Shachi's eyes were soothed;</w:t>
      </w:r>
      <w:r>
        <w:br/>
      </w:r>
      <w:r>
        <w:t>beside herself with love, she gazes at His face.</w:t>
      </w:r>
    </w:p>
    <w:p>
      <w:pPr>
        <w:spacing w:after="60"/>
        <w:ind w:left="510" w:hanging="510"/>
      </w:pPr>
      <w:r>
        <w:rPr>
          <w:b/>
          <w:i w:val="0"/>
        </w:rPr>
        <w:t>82.</w:t>
      </w:r>
      <w:r>
        <w:t xml:space="preserve"> The Lord says: "Know Him as your own son</w:t>
      </w:r>
      <w:r>
        <w:br/>
      </w:r>
      <w:r>
        <w:t>and care for Him more than for Me."</w:t>
      </w:r>
    </w:p>
    <w:p>
      <w:pPr>
        <w:spacing w:after="60"/>
        <w:ind w:left="510" w:hanging="510"/>
      </w:pPr>
      <w:r>
        <w:rPr>
          <w:b/>
          <w:i w:val="0"/>
        </w:rPr>
        <w:t>83.</w:t>
      </w:r>
      <w:r>
        <w:t xml:space="preserve"> As on a son, Shachi gazes at Nityananda's face.</w:t>
      </w:r>
      <w:r>
        <w:br/>
      </w:r>
      <w:r>
        <w:t>"You have become my son," says Shachi-devi.</w:t>
      </w:r>
    </w:p>
    <w:p>
      <w:pPr>
        <w:spacing w:after="60"/>
        <w:ind w:left="510" w:hanging="510"/>
      </w:pPr>
      <w:r>
        <w:rPr>
          <w:b/>
          <w:i w:val="0"/>
        </w:rPr>
        <w:t>84.</w:t>
      </w:r>
      <w:r>
        <w:t xml:space="preserve"> "Be kind yourself to my Vishvambhara:</w:t>
      </w:r>
      <w:r>
        <w:br/>
      </w:r>
      <w:r>
        <w:t>from today you two are my sons."</w:t>
      </w:r>
    </w:p>
    <w:p>
      <w:pPr>
        <w:spacing w:after="60"/>
        <w:ind w:left="510" w:hanging="510"/>
      </w:pPr>
      <w:r>
        <w:rPr>
          <w:b/>
          <w:i w:val="0"/>
        </w:rPr>
        <w:t>85.</w:t>
      </w:r>
      <w:r>
        <w:t xml:space="preserve"> As she speaks, tears stream from Shachi's eyes,</w:t>
      </w:r>
      <w:r>
        <w:br/>
      </w:r>
      <w:r>
        <w:t>and Shachi takes Nityananda in her arms as a son.</w:t>
      </w:r>
    </w:p>
    <w:p>
      <w:pPr>
        <w:spacing w:after="60"/>
        <w:ind w:left="510" w:hanging="510"/>
      </w:pPr>
      <w:r>
        <w:rPr>
          <w:b/>
          <w:i w:val="0"/>
        </w:rPr>
        <w:t>86.</w:t>
      </w:r>
      <w:r>
        <w:t xml:space="preserve"> Nityananda, seeing her as His mother, prostrated Himself</w:t>
      </w:r>
      <w:r>
        <w:br/>
      </w:r>
      <w:r>
        <w:t>at Shachi's feet and speaks in sweet words:</w:t>
      </w:r>
    </w:p>
    <w:p>
      <w:pPr>
        <w:spacing w:after="60"/>
        <w:ind w:left="510" w:hanging="510"/>
      </w:pPr>
      <w:r>
        <w:rPr>
          <w:b/>
          <w:i w:val="0"/>
        </w:rPr>
        <w:t>87.</w:t>
      </w:r>
      <w:r>
        <w:t xml:space="preserve"> "All that you have said, mother, is true:</w:t>
      </w:r>
      <w:r>
        <w:br/>
      </w:r>
      <w:r>
        <w:t>I am your son — know it for certain.</w:t>
      </w:r>
    </w:p>
    <w:p>
      <w:pPr>
        <w:spacing w:after="60"/>
        <w:ind w:left="510" w:hanging="510"/>
      </w:pPr>
      <w:r>
        <w:rPr>
          <w:b/>
          <w:i w:val="0"/>
        </w:rPr>
        <w:t>88.</w:t>
      </w:r>
      <w:r>
        <w:t xml:space="preserve"> Do not hold your son's offences against Him, mother:</w:t>
      </w:r>
      <w:r>
        <w:br/>
      </w:r>
      <w:r>
        <w:t>know it in every way — I am truly your son."</w:t>
      </w:r>
    </w:p>
    <w:p>
      <w:pPr>
        <w:spacing w:after="60"/>
        <w:ind w:left="510" w:hanging="510"/>
      </w:pPr>
      <w:r>
        <w:rPr>
          <w:b/>
          <w:i w:val="0"/>
        </w:rPr>
        <w:t>89.</w:t>
      </w:r>
      <w:r>
        <w:t xml:space="preserve"> Receiving Nityananda's love as a son, queen Shachi —</w:t>
      </w:r>
      <w:r>
        <w:br/>
      </w:r>
      <w:r>
        <w:t>tears flow from her eyes, her voice falters.</w:t>
      </w:r>
    </w:p>
    <w:p>
      <w:pPr>
        <w:spacing w:after="60"/>
        <w:ind w:left="510" w:hanging="510"/>
      </w:pPr>
      <w:r>
        <w:rPr>
          <w:b/>
          <w:i w:val="0"/>
        </w:rPr>
        <w:t>90.</w:t>
      </w:r>
      <w:r>
        <w:t xml:space="preserve"> Thus all overflow with the rasa of affection;</w:t>
      </w:r>
      <w:r>
        <w:br/>
      </w:r>
      <w:r>
        <w:t>seeing her two sons, Shachi was comforted at heart.</w:t>
      </w:r>
      <w:r>
        <w:rPr>
          <w:b w:val="0"/>
          <w:i w:val="0"/>
          <w:vertAlign w:val="superscript"/>
        </w:rPr>
        <w:t>20</w:t>
      </w:r>
    </w:p>
    <w:p>
      <w:pPr>
        <w:spacing w:after="60"/>
        <w:ind w:left="510" w:hanging="510"/>
      </w:pPr>
      <w:r>
        <w:rPr>
          <w:b/>
          <w:i w:val="0"/>
        </w:rPr>
        <w:t>91.</w:t>
      </w:r>
      <w:r>
        <w:t xml:space="preserve"> On another day Srivasa Pandita offered a meal,</w:t>
      </w:r>
      <w:r>
        <w:br/>
      </w:r>
      <w:r>
        <w:t>and the Avadhuta took the meal in his house.</w:t>
      </w:r>
    </w:p>
    <w:p>
      <w:pPr>
        <w:spacing w:after="60"/>
        <w:ind w:left="510" w:hanging="510"/>
      </w:pPr>
      <w:r>
        <w:rPr>
          <w:b/>
          <w:i w:val="0"/>
        </w:rPr>
        <w:t>92.</w:t>
      </w:r>
      <w:r>
        <w:t xml:space="preserve"> He found great satisfaction with the Pandita</w:t>
      </w:r>
      <w:r>
        <w:br/>
      </w:r>
      <w:r>
        <w:t>and, having taken the meal, stayed there that day.</w:t>
      </w:r>
    </w:p>
    <w:p>
      <w:pPr>
        <w:spacing w:after="60"/>
        <w:ind w:left="510" w:hanging="510"/>
      </w:pPr>
      <w:r>
        <w:rPr>
          <w:b/>
          <w:i w:val="0"/>
        </w:rPr>
        <w:t>93.</w:t>
      </w:r>
      <w:r>
        <w:t xml:space="preserve"> At that very moment Mahaprabhu Gaura Bhagavan</w:t>
      </w:r>
      <w:r>
        <w:br/>
      </w:r>
      <w:r>
        <w:t>came with a serene face to Srivasa's house.</w:t>
      </w:r>
    </w:p>
    <w:p>
      <w:pPr>
        <w:spacing w:after="60"/>
        <w:ind w:left="510" w:hanging="510"/>
      </w:pPr>
      <w:r>
        <w:rPr>
          <w:b/>
          <w:i w:val="0"/>
        </w:rPr>
        <w:t>94.</w:t>
      </w:r>
      <w:r>
        <w:t xml:space="preserve"> Entering the shrine room, He sits on a divine seat</w:t>
      </w:r>
      <w:r>
        <w:br/>
      </w:r>
      <w:r>
        <w:t>and said: "Behold Me now with Your eyes."</w:t>
      </w:r>
    </w:p>
    <w:p>
      <w:pPr>
        <w:spacing w:after="60"/>
        <w:ind w:left="510" w:hanging="510"/>
      </w:pPr>
      <w:r>
        <w:rPr>
          <w:b/>
          <w:i w:val="0"/>
        </w:rPr>
        <w:t>95.</w:t>
      </w:r>
      <w:r>
        <w:t xml:space="preserve"> Hearing these words, Nityananda, the best of sannyasis,</w:t>
      </w:r>
      <w:r>
        <w:br/>
      </w:r>
      <w:r>
        <w:t>lovingly gazes at the form of Vishvambhara.</w:t>
      </w:r>
    </w:p>
    <w:p>
      <w:pPr>
        <w:spacing w:after="60"/>
        <w:ind w:left="510" w:hanging="510"/>
      </w:pPr>
      <w:r>
        <w:rPr>
          <w:b/>
          <w:i w:val="0"/>
        </w:rPr>
        <w:t>96.</w:t>
      </w:r>
      <w:r>
        <w:t xml:space="preserve"> But He did not grasp any special meaning in this —</w:t>
      </w:r>
      <w:r>
        <w:br/>
      </w:r>
      <w:r>
        <w:t>what purpose the Lord had hinted at.</w:t>
      </w:r>
    </w:p>
    <w:p>
      <w:pPr>
        <w:spacing w:after="60"/>
        <w:ind w:left="510" w:hanging="510"/>
      </w:pPr>
      <w:r>
        <w:rPr>
          <w:b/>
          <w:i w:val="0"/>
        </w:rPr>
        <w:t>97.</w:t>
      </w:r>
      <w:r>
        <w:t xml:space="preserve"> Then Mahaprabhu Vishvambhara again,</w:t>
      </w:r>
      <w:r>
        <w:br/>
      </w:r>
      <w:r>
        <w:t>looking at His own, said to them in reply:</w:t>
      </w:r>
    </w:p>
    <w:p>
      <w:pPr>
        <w:spacing w:after="60"/>
        <w:ind w:left="510" w:hanging="510"/>
      </w:pPr>
      <w:r>
        <w:rPr>
          <w:b/>
          <w:i w:val="0"/>
        </w:rPr>
        <w:t>98.</w:t>
      </w:r>
      <w:r>
        <w:t xml:space="preserve"> "All of you, go out of this room" —</w:t>
      </w:r>
      <w:r>
        <w:br/>
      </w:r>
      <w:r>
        <w:t>and they went out of the room, obeying the command.</w:t>
      </w:r>
    </w:p>
    <w:p>
      <w:pPr>
        <w:spacing w:after="60"/>
        <w:ind w:left="510" w:hanging="510"/>
      </w:pPr>
      <w:r>
        <w:rPr>
          <w:b/>
          <w:i w:val="0"/>
        </w:rPr>
        <w:t>99.</w:t>
      </w:r>
      <w:r>
        <w:t xml:space="preserve"> What He says of Himself in the remaining words —</w:t>
      </w:r>
      <w:r>
        <w:br/>
      </w:r>
      <w:r>
        <w:t>the inner meaning spoken in private — who will know?</w:t>
      </w:r>
    </w:p>
    <w:p>
      <w:pPr>
        <w:spacing w:after="60"/>
        <w:ind w:left="510" w:hanging="510"/>
      </w:pPr>
      <w:r>
        <w:rPr>
          <w:b/>
          <w:i w:val="0"/>
        </w:rPr>
        <w:t>100.</w:t>
      </w:r>
      <w:r>
        <w:t xml:space="preserve"> He said: "Behold Me now Yourself:</w:t>
      </w:r>
      <w:r>
        <w:br/>
      </w:r>
      <w:r>
        <w:t>for My sake You have toiled so much."</w:t>
      </w:r>
    </w:p>
    <w:p>
      <w:pPr>
        <w:spacing w:after="60"/>
        <w:ind w:left="510" w:hanging="510"/>
      </w:pPr>
      <w:r>
        <w:rPr>
          <w:b/>
          <w:i w:val="0"/>
        </w:rPr>
        <w:t>101.</w:t>
      </w:r>
      <w:r>
        <w:t xml:space="preserve"> First the Lord showed His six-armed form,</w:t>
      </w:r>
      <w:r>
        <w:br/>
      </w:r>
      <w:r>
        <w:t>then the four-armed form, and then the two-armed.</w:t>
      </w:r>
    </w:p>
    <w:p>
      <w:pPr>
        <w:spacing w:after="60"/>
        <w:ind w:left="510" w:hanging="510"/>
      </w:pPr>
      <w:r>
        <w:rPr>
          <w:b/>
          <w:i w:val="0"/>
        </w:rPr>
        <w:t>102.</w:t>
      </w:r>
      <w:r>
        <w:t xml:space="preserve"> Seeing such a form, the greatest of wonders,</w:t>
      </w:r>
      <w:r>
        <w:br/>
      </w:r>
      <w:r>
        <w:t>Nityananda Avadhuta remembered the past.</w:t>
      </w:r>
      <w:r>
        <w:rPr>
          <w:b w:val="0"/>
          <w:i w:val="0"/>
          <w:vertAlign w:val="superscript"/>
        </w:rPr>
        <w:t>21</w:t>
      </w:r>
    </w:p>
    <w:p>
      <w:pPr>
        <w:spacing w:after="60"/>
        <w:ind w:left="510" w:hanging="510"/>
      </w:pPr>
      <w:r>
        <w:rPr>
          <w:b/>
          <w:i w:val="0"/>
        </w:rPr>
        <w:t>103.</w:t>
      </w:r>
      <w:r>
        <w:t xml:space="preserve"> He saw: my Lord revealed Himself</w:t>
      </w:r>
      <w:r>
        <w:br/>
      </w:r>
      <w:r>
        <w:t>and in one body showed three avataras.</w:t>
      </w:r>
    </w:p>
    <w:p>
      <w:pPr>
        <w:spacing w:after="60"/>
        <w:ind w:left="510" w:hanging="510"/>
      </w:pPr>
      <w:r>
        <w:rPr>
          <w:b/>
          <w:i w:val="0"/>
        </w:rPr>
        <w:t>104.</w:t>
      </w:r>
      <w:r>
        <w:t xml:space="preserve"> He saw the divine forms of Rama, Krishna and Gauranga,</w:t>
      </w:r>
      <w:r>
        <w:br/>
      </w:r>
      <w:r>
        <w:t>and afterwards saw the youthful pair — Radha and Kanu.</w:t>
      </w:r>
      <w:r>
        <w:rPr>
          <w:b w:val="0"/>
          <w:i w:val="0"/>
          <w:vertAlign w:val="superscript"/>
        </w:rPr>
        <w:t>22</w:t>
      </w:r>
    </w:p>
    <w:p>
      <w:pPr>
        <w:spacing w:after="60"/>
        <w:ind w:left="510" w:hanging="510"/>
      </w:pPr>
      <w:r>
        <w:rPr>
          <w:b/>
          <w:i w:val="0"/>
        </w:rPr>
        <w:t>105.</w:t>
      </w:r>
      <w:r>
        <w:t xml:space="preserve"> In delight Prabhu dances, His bliss boundless;</w:t>
      </w:r>
      <w:r>
        <w:br/>
      </w:r>
      <w:r>
        <w:t>He knows no directions — an ocean of prema.</w:t>
      </w:r>
    </w:p>
    <w:p>
      <w:pPr>
        <w:spacing w:after="60"/>
        <w:ind w:left="510" w:hanging="510"/>
      </w:pPr>
      <w:r>
        <w:rPr>
          <w:b/>
          <w:i w:val="0"/>
        </w:rPr>
        <w:t>106.</w:t>
      </w:r>
      <w:r>
        <w:t xml:space="preserve"> Hear, all of you, this wondrous story:</w:t>
      </w:r>
      <w:r>
        <w:br/>
      </w:r>
      <w:r>
        <w:t>this servant Lochana tells the song of Gora's qualities.</w:t>
      </w:r>
    </w:p>
    <w:p>
      <w:pPr>
        <w:spacing w:after="60"/>
        <w:jc w:val="both"/>
      </w:pPr>
      <w:r>
        <w:rPr>
          <w:b w:val="0"/>
          <w:i/>
        </w:rPr>
        <w:t>Raga — any (yatha-raga); refrain: "Hari, Rama, Narayana — golden Gora, Shachi's darling! At the festival of Nityananda's joy the enraptured devotees dance"</w:t>
      </w:r>
    </w:p>
    <w:p>
      <w:pPr>
        <w:spacing w:after="60"/>
        <w:ind w:left="510" w:hanging="510"/>
      </w:pPr>
      <w:r>
        <w:rPr>
          <w:b/>
          <w:i w:val="0"/>
        </w:rPr>
        <w:t>106+1.</w:t>
      </w:r>
      <w:r>
        <w:t xml:space="preserve"> A supremely wondrous story, unknown to people —</w:t>
      </w:r>
      <w:r>
        <w:br/>
      </w:r>
      <w:r>
        <w:t>hear it, all you devotees, with one-pointed mind</w:t>
      </w:r>
      <w:r>
        <w:rPr>
          <w:b w:val="0"/>
          <w:i w:val="0"/>
          <w:vertAlign w:val="superscript"/>
        </w:rPr>
        <w:t>23</w:t>
      </w:r>
      <w:r>
        <w:t>.</w:t>
      </w:r>
    </w:p>
    <w:p>
      <w:pPr>
        <w:spacing w:after="60"/>
        <w:ind w:left="510" w:hanging="510"/>
      </w:pPr>
      <w:r>
        <w:rPr>
          <w:b/>
          <w:i w:val="0"/>
        </w:rPr>
        <w:t>106+2.</w:t>
      </w:r>
      <w:r>
        <w:t xml:space="preserve"> Nityananda, so graceful in His play, sees the six-armed [form];</w:t>
      </w:r>
      <w:r>
        <w:br/>
      </w:r>
      <w:r>
        <w:t>Nityananda's happiness grows — a heap of nectar.</w:t>
      </w:r>
    </w:p>
    <w:p>
      <w:pPr>
        <w:spacing w:after="60"/>
        <w:ind w:left="510" w:hanging="510"/>
      </w:pPr>
      <w:r>
        <w:rPr>
          <w:b/>
          <w:i w:val="0"/>
        </w:rPr>
        <w:t>106+3.</w:t>
      </w:r>
      <w:r>
        <w:t xml:space="preserve"> In the two upper hands He sees bow and arrows;</w:t>
      </w:r>
      <w:r>
        <w:br/>
      </w:r>
      <w:r>
        <w:t>in the two middle ones — the flute, [raised] at the breast to the lips.</w:t>
      </w:r>
    </w:p>
    <w:p>
      <w:pPr>
        <w:spacing w:after="60"/>
        <w:ind w:left="510" w:hanging="510"/>
      </w:pPr>
      <w:r>
        <w:rPr>
          <w:b/>
          <w:i w:val="0"/>
        </w:rPr>
        <w:t>106+4.</w:t>
      </w:r>
      <w:r>
        <w:t xml:space="preserve"> In the two lower hands shine the waterpot and the staff.</w:t>
      </w:r>
      <w:r>
        <w:br/>
      </w:r>
      <w:r>
        <w:t>Seeing this, [Nityananda] fiercely slaps His arms</w:t>
      </w:r>
      <w:r>
        <w:rPr>
          <w:b w:val="0"/>
          <w:i w:val="0"/>
          <w:vertAlign w:val="superscript"/>
        </w:rPr>
        <w:t>24</w:t>
      </w:r>
      <w:r>
        <w:t>.</w:t>
      </w:r>
    </w:p>
    <w:p>
      <w:pPr>
        <w:spacing w:after="60"/>
        <w:ind w:left="510" w:hanging="510"/>
      </w:pPr>
      <w:r>
        <w:rPr>
          <w:b/>
          <w:i w:val="0"/>
        </w:rPr>
        <w:t>106+5.</w:t>
      </w:r>
      <w:r>
        <w:t xml:space="preserve"> The captivating sweetness of Rama, Krishna and Gauranga;</w:t>
      </w:r>
      <w:r>
        <w:br/>
      </w:r>
      <w:r>
        <w:t>the crown of youths — a body full of rasa.</w:t>
      </w:r>
    </w:p>
    <w:p>
      <w:pPr>
        <w:spacing w:after="60"/>
        <w:ind w:left="510" w:hanging="510"/>
      </w:pPr>
      <w:r>
        <w:rPr>
          <w:b/>
          <w:i w:val="0"/>
        </w:rPr>
        <w:t>106+6.</w:t>
      </w:r>
      <w:r>
        <w:t xml:space="preserve"> Seeing this, Nityananda Prabhu, His heart glad,</w:t>
      </w:r>
      <w:r>
        <w:br/>
      </w:r>
      <w:r>
        <w:t>entering the mood of the lila, overflowed with the rasa of Gaura.</w:t>
      </w:r>
    </w:p>
    <w:p>
      <w:pPr>
        <w:spacing w:after="60"/>
        <w:ind w:left="510" w:hanging="510"/>
      </w:pPr>
      <w:r>
        <w:rPr>
          <w:b/>
          <w:i w:val="0"/>
        </w:rPr>
        <w:t>106+7.</w:t>
      </w:r>
      <w:r>
        <w:t xml:space="preserve"> Then again and again He gives a deep roar;</w:t>
      </w:r>
      <w:r>
        <w:br/>
      </w:r>
      <w:r>
        <w:t>in the build of His body He is just like the intoxicated Baladeva.</w:t>
      </w:r>
    </w:p>
    <w:p>
      <w:pPr>
        <w:spacing w:after="60"/>
        <w:ind w:left="510" w:hanging="510"/>
      </w:pPr>
      <w:r>
        <w:rPr>
          <w:b/>
          <w:i w:val="0"/>
        </w:rPr>
        <w:t>106+8.</w:t>
      </w:r>
      <w:r>
        <w:t xml:space="preserve"> At the sight of that form Kamadeva swoons:</w:t>
      </w:r>
      <w:r>
        <w:br/>
      </w:r>
      <w:r>
        <w:t>what on earth could be compared to it?</w:t>
      </w:r>
    </w:p>
    <w:p>
      <w:pPr>
        <w:spacing w:after="60"/>
        <w:ind w:left="510" w:hanging="510"/>
      </w:pPr>
      <w:r>
        <w:rPr>
          <w:b/>
          <w:i w:val="0"/>
        </w:rPr>
        <w:t>106+9.</w:t>
      </w:r>
      <w:r>
        <w:t xml:space="preserve"> The pair of feet outshines red lotuses:</w:t>
      </w:r>
      <w:r>
        <w:br/>
      </w:r>
      <w:r>
        <w:t>the bee-like devotees crave them in great excitement.</w:t>
      </w:r>
    </w:p>
    <w:p>
      <w:pPr>
        <w:spacing w:after="60"/>
        <w:ind w:left="510" w:hanging="510"/>
      </w:pPr>
      <w:r>
        <w:rPr>
          <w:b/>
          <w:i w:val="0"/>
        </w:rPr>
        <w:t>106+10.</w:t>
      </w:r>
      <w:r>
        <w:t xml:space="preserve"> On them golden anklets shine captivatingly;</w:t>
      </w:r>
      <w:r>
        <w:br/>
      </w:r>
      <w:r>
        <w:t>on the toes ten moons are resplendent.</w:t>
      </w:r>
    </w:p>
    <w:p>
      <w:pPr>
        <w:spacing w:after="60"/>
        <w:ind w:left="510" w:hanging="510"/>
      </w:pPr>
      <w:r>
        <w:rPr>
          <w:b/>
          <w:i w:val="0"/>
        </w:rPr>
        <w:t>106+11.</w:t>
      </w:r>
      <w:r>
        <w:t xml:space="preserve"> Thighs like inverted plantain trunks, beautiful hips;</w:t>
      </w:r>
      <w:r>
        <w:br/>
      </w:r>
      <w:r>
        <w:t>a blue dhoti neatly tied — waves of merriment.</w:t>
      </w:r>
    </w:p>
    <w:p>
      <w:pPr>
        <w:spacing w:after="60"/>
        <w:ind w:left="510" w:hanging="510"/>
      </w:pPr>
      <w:r>
        <w:rPr>
          <w:b/>
          <w:i w:val="0"/>
        </w:rPr>
        <w:t>106+12.</w:t>
      </w:r>
      <w:r>
        <w:t xml:space="preserve"> Three folds [on the belly], a lovely deep navel:</w:t>
      </w:r>
      <w:r>
        <w:br/>
      </w:r>
      <w:r>
        <w:t>seeing this, the hearts of the discerning nagaris lose their composure</w:t>
      </w:r>
      <w:r>
        <w:rPr>
          <w:b w:val="0"/>
          <w:i w:val="0"/>
          <w:vertAlign w:val="superscript"/>
        </w:rPr>
        <w:t>25</w:t>
      </w:r>
      <w:r>
        <w:t>.</w:t>
      </w:r>
    </w:p>
    <w:p>
      <w:pPr>
        <w:spacing w:after="60"/>
        <w:ind w:left="510" w:hanging="510"/>
      </w:pPr>
      <w:r>
        <w:rPr>
          <w:b/>
          <w:i w:val="0"/>
        </w:rPr>
        <w:t>106+13.</w:t>
      </w:r>
      <w:r>
        <w:t xml:space="preserve"> On the broad, high chest — strings of pearls;</w:t>
      </w:r>
      <w:r>
        <w:br/>
      </w:r>
      <w:r>
        <w:t>at the sight of the necklace of "elephant pearls" Kama swoons.</w:t>
      </w:r>
    </w:p>
    <w:p>
      <w:pPr>
        <w:spacing w:after="60"/>
        <w:ind w:left="510" w:hanging="510"/>
      </w:pPr>
      <w:r>
        <w:rPr>
          <w:b/>
          <w:i w:val="0"/>
        </w:rPr>
        <w:t>106+14.</w:t>
      </w:r>
      <w:r>
        <w:t xml:space="preserve"> The neck a conch, the cheeks golden mirrors;</w:t>
      </w:r>
      <w:r>
        <w:br/>
      </w:r>
      <w:r>
        <w:t>seeing this, wives of good families abandon shame and restraint.</w:t>
      </w:r>
    </w:p>
    <w:p>
      <w:pPr>
        <w:spacing w:after="60"/>
        <w:ind w:left="510" w:hanging="510"/>
      </w:pPr>
      <w:r>
        <w:rPr>
          <w:b/>
          <w:i w:val="0"/>
        </w:rPr>
        <w:t>106+15.</w:t>
      </w:r>
      <w:r>
        <w:t xml:space="preserve"> In the ears — beautiful earrings like discs of the sun:</w:t>
      </w:r>
      <w:r>
        <w:br/>
      </w:r>
      <w:r>
        <w:t>seeing them, the lotuses in the water open.</w:t>
      </w:r>
    </w:p>
    <w:p>
      <w:pPr>
        <w:spacing w:after="60"/>
        <w:ind w:left="510" w:hanging="510"/>
      </w:pPr>
      <w:r>
        <w:rPr>
          <w:b/>
          <w:i w:val="0"/>
        </w:rPr>
        <w:t>106+16.</w:t>
      </w:r>
      <w:r>
        <w:t xml:space="preserve"> On His head a turban is loosely tied;</w:t>
      </w:r>
      <w:r>
        <w:br/>
      </w:r>
      <w:r>
        <w:t>heavy with honey, His gaze — red lotuses — sways</w:t>
      </w:r>
      <w:r>
        <w:rPr>
          <w:b w:val="0"/>
          <w:i w:val="0"/>
          <w:vertAlign w:val="superscript"/>
        </w:rPr>
        <w:t>26</w:t>
      </w:r>
      <w:r>
        <w:t>.</w:t>
      </w:r>
    </w:p>
    <w:p>
      <w:pPr>
        <w:spacing w:after="60"/>
        <w:ind w:left="510" w:hanging="510"/>
      </w:pPr>
      <w:r>
        <w:rPr>
          <w:b/>
          <w:i w:val="0"/>
        </w:rPr>
        <w:t>106+17.</w:t>
      </w:r>
      <w:r>
        <w:t xml:space="preserve"> "Shridama, Sudama, Dama, Vasudama, brothers!</w:t>
      </w:r>
      <w:r>
        <w:br/>
      </w:r>
      <w:r>
        <w:t>Varuni, varuni!" — He calls, greatly intoxicated.</w:t>
      </w:r>
    </w:p>
    <w:p>
      <w:pPr>
        <w:spacing w:after="60"/>
        <w:ind w:left="510" w:hanging="510"/>
      </w:pPr>
      <w:r>
        <w:rPr>
          <w:b/>
          <w:i w:val="0"/>
        </w:rPr>
        <w:t>106+18.</w:t>
      </w:r>
      <w:r>
        <w:t xml:space="preserve"> On the forehead a lovely tilaka of sandal paste;</w:t>
      </w:r>
      <w:r>
        <w:br/>
      </w:r>
      <w:r>
        <w:t>the pair of brows has surpassed Kama's bow.</w:t>
      </w:r>
    </w:p>
    <w:p>
      <w:pPr>
        <w:spacing w:after="60"/>
        <w:ind w:left="510" w:hanging="510"/>
      </w:pPr>
      <w:r>
        <w:rPr>
          <w:b/>
          <w:i w:val="0"/>
        </w:rPr>
        <w:t>106+19.</w:t>
      </w:r>
      <w:r>
        <w:t xml:space="preserve"> Millions of moons are offered up for that moon-like face;</w:t>
      </w:r>
      <w:r>
        <w:br/>
      </w:r>
      <w:r>
        <w:t>streams of prema from the eyes — a shower of nectar.</w:t>
      </w:r>
    </w:p>
    <w:p>
      <w:pPr>
        <w:spacing w:after="60"/>
        <w:ind w:left="510" w:hanging="510"/>
      </w:pPr>
      <w:r>
        <w:rPr>
          <w:b/>
          <w:i w:val="0"/>
        </w:rPr>
        <w:t>106+20.</w:t>
      </w:r>
      <w:r>
        <w:t xml:space="preserve"> In His holy hand an iron staff to crush the godless,</w:t>
      </w:r>
      <w:r>
        <w:br/>
      </w:r>
      <w:r>
        <w:t>like the holy plough and club to destroy enemies.</w:t>
      </w:r>
    </w:p>
    <w:p>
      <w:pPr>
        <w:spacing w:after="60"/>
        <w:ind w:left="510" w:hanging="510"/>
      </w:pPr>
      <w:r>
        <w:rPr>
          <w:b/>
          <w:i w:val="0"/>
        </w:rPr>
        <w:t>106+21.</w:t>
      </w:r>
      <w:r>
        <w:t xml:space="preserve"> Now He calls: "Dhavali! Shyamali!" —</w:t>
      </w:r>
      <w:r>
        <w:br/>
      </w:r>
      <w:r>
        <w:t>"Brother Kanai, bring Me honey!"</w:t>
      </w:r>
    </w:p>
    <w:p>
      <w:pPr>
        <w:spacing w:after="60"/>
        <w:ind w:left="510" w:hanging="510"/>
      </w:pPr>
      <w:r>
        <w:rPr>
          <w:b/>
          <w:i w:val="0"/>
        </w:rPr>
        <w:t>106+22.</w:t>
      </w:r>
      <w:r>
        <w:t xml:space="preserve"> Now with a voice of thunder He says "Hari, Hari!" —</w:t>
      </w:r>
      <w:r>
        <w:br/>
      </w:r>
      <w:r>
        <w:t>now in supreme madness [of prema] He calls, "Brother, brother!"</w:t>
      </w:r>
    </w:p>
    <w:p>
      <w:pPr>
        <w:spacing w:after="60"/>
        <w:ind w:left="510" w:hanging="510"/>
      </w:pPr>
      <w:r>
        <w:rPr>
          <w:b/>
          <w:i w:val="0"/>
        </w:rPr>
        <w:t>106+23.</w:t>
      </w:r>
      <w:r>
        <w:t xml:space="preserve"> Now, in the happiness of the rasa of bhakti, in keeping with the lila,</w:t>
      </w:r>
      <w:r>
        <w:br/>
      </w:r>
      <w:r>
        <w:t>the two of Them bow to each other.</w:t>
      </w:r>
    </w:p>
    <w:p>
      <w:pPr>
        <w:spacing w:after="60"/>
        <w:ind w:left="510" w:hanging="510"/>
      </w:pPr>
      <w:r>
        <w:rPr>
          <w:b/>
          <w:i w:val="0"/>
        </w:rPr>
        <w:t>106+24.</w:t>
      </w:r>
      <w:r>
        <w:t xml:space="preserve"> Nityananda Raya fell at the Lord's feet:</w:t>
      </w:r>
      <w:r>
        <w:br/>
      </w:r>
      <w:r>
        <w:t>"Gaurachandra, grant me the bliss of prema!"</w:t>
      </w:r>
    </w:p>
    <w:p>
      <w:pPr>
        <w:spacing w:after="60"/>
        <w:ind w:left="510" w:hanging="510"/>
      </w:pPr>
      <w:r>
        <w:rPr>
          <w:b/>
          <w:i w:val="0"/>
        </w:rPr>
        <w:t>106+25.</w:t>
      </w:r>
      <w:r>
        <w:t xml:space="preserve"> At Nityananda's feet falls Sri Gauranga Raya;</w:t>
      </w:r>
      <w:r>
        <w:br/>
      </w:r>
      <w:r>
        <w:t>each of the Two seeks to clasp the other's feet.</w:t>
      </w:r>
    </w:p>
    <w:p>
      <w:pPr>
        <w:spacing w:after="60"/>
        <w:ind w:left="510" w:hanging="510"/>
      </w:pPr>
      <w:r>
        <w:rPr>
          <w:b/>
          <w:i w:val="0"/>
        </w:rPr>
        <w:t>106+26.</w:t>
      </w:r>
      <w:r>
        <w:t xml:space="preserve"> In a choked voice Gora says: "Elder brother Balai!</w:t>
      </w:r>
      <w:r>
        <w:br/>
      </w:r>
      <w:r>
        <w:t>Leaving Me, where did You go, brother?</w:t>
      </w:r>
    </w:p>
    <w:p>
      <w:pPr>
        <w:spacing w:after="60"/>
        <w:ind w:left="510" w:hanging="510"/>
      </w:pPr>
      <w:r>
        <w:rPr>
          <w:b/>
          <w:i w:val="0"/>
        </w:rPr>
        <w:t>106+27.</w:t>
      </w:r>
      <w:r>
        <w:t xml:space="preserve"> In this guise, through what lands have You wandered so long?</w:t>
      </w:r>
      <w:r>
        <w:br/>
      </w:r>
      <w:r>
        <w:t>Where have You left the herdsman's stick and the gunja garland?</w:t>
      </w:r>
    </w:p>
    <w:p>
      <w:pPr>
        <w:spacing w:after="60"/>
        <w:ind w:left="510" w:hanging="510"/>
      </w:pPr>
      <w:r>
        <w:rPr>
          <w:b/>
          <w:i w:val="0"/>
        </w:rPr>
        <w:t>106+28.</w:t>
      </w:r>
      <w:r>
        <w:t xml:space="preserve"> What We were, what We have become — what has the Creator done!</w:t>
      </w:r>
      <w:r>
        <w:br/>
      </w:r>
      <w:r>
        <w:t>Where is father Nanda, where is mother Yashomati?</w:t>
      </w:r>
    </w:p>
    <w:p>
      <w:pPr>
        <w:spacing w:after="60"/>
        <w:ind w:left="510" w:hanging="510"/>
      </w:pPr>
      <w:r>
        <w:rPr>
          <w:b/>
          <w:i w:val="0"/>
        </w:rPr>
        <w:t>106+29.</w:t>
      </w:r>
      <w:r>
        <w:t xml:space="preserve"> Along the banks of the Kalindi We grazed the cows —</w:t>
      </w:r>
      <w:r>
        <w:br/>
      </w:r>
      <w:r>
        <w:t>do You remember anything of it, elder brother Balai?"</w:t>
      </w:r>
    </w:p>
    <w:p>
      <w:pPr>
        <w:spacing w:after="60"/>
        <w:ind w:left="510" w:hanging="510"/>
      </w:pPr>
      <w:r>
        <w:rPr>
          <w:b/>
          <w:i w:val="0"/>
        </w:rPr>
        <w:t>106+30.</w:t>
      </w:r>
      <w:r>
        <w:t xml:space="preserve"> Thus the two Lords met;</w:t>
      </w:r>
      <w:r>
        <w:br/>
      </w:r>
      <w:r>
        <w:t>in bliss this servant Lochana sings of [Their] glories.</w:t>
      </w:r>
    </w:p>
    <w:p>
      <w:pPr>
        <w:spacing w:after="60"/>
        <w:ind w:left="283"/>
      </w:pPr>
      <w:r>
        <w:rPr>
          <w:b/>
          <w:i w:val="0"/>
          <w:sz w:val="18"/>
        </w:rPr>
        <w:t>1.</w:t>
      </w:r>
      <w:r>
        <w:rPr>
          <w:sz w:val="18"/>
        </w:rPr>
        <w:t xml:space="preserve"> The summary covers the whole section (vv. 1–106). Some places in the OCR of the edition are illegible and have been restored by sense (in square brackets). The section as a whole follows Murari Gupta (2.7–2.8).</w:t>
      </w:r>
    </w:p>
    <w:p>
      <w:pPr>
        <w:spacing w:after="60"/>
        <w:ind w:left="283"/>
      </w:pPr>
      <w:r>
        <w:rPr>
          <w:b/>
          <w:i w:val="0"/>
          <w:sz w:val="18"/>
        </w:rPr>
        <w:t>2.</w:t>
      </w:r>
      <w:r>
        <w:rPr>
          <w:sz w:val="18"/>
        </w:rPr>
        <w:t xml:space="preserve"> So also in Murari (2.7.7): "Shri is devotion, and you are its abode."</w:t>
      </w:r>
    </w:p>
    <w:p>
      <w:pPr>
        <w:spacing w:after="60"/>
        <w:ind w:left="283"/>
      </w:pPr>
      <w:r>
        <w:rPr>
          <w:b/>
          <w:i w:val="0"/>
          <w:sz w:val="18"/>
        </w:rPr>
        <w:t>3.</w:t>
      </w:r>
      <w:r>
        <w:rPr>
          <w:sz w:val="18"/>
        </w:rPr>
        <w:t xml:space="preserve"> Gopinatha is a brahmana of Navadvipa, an associate of the Lord; in Murari (2.7.8): "You are known as My servant."</w:t>
      </w:r>
    </w:p>
    <w:p>
      <w:pPr>
        <w:spacing w:after="60"/>
        <w:ind w:left="283"/>
      </w:pPr>
      <w:r>
        <w:rPr>
          <w:b/>
          <w:i w:val="0"/>
          <w:sz w:val="18"/>
        </w:rPr>
        <w:t>4.</w:t>
      </w:r>
      <w:r>
        <w:rPr>
          <w:sz w:val="18"/>
        </w:rPr>
        <w:t xml:space="preserve"> Vv. 7–8 are the first two stanzas of Murari Gupta's Ramashtaka (eight verses on Rama) (Murari 2.7.10–11); Brihaspati and Kavi (Shukra) are the planets Jupiter and Venus. Murari is a devotee of Rama, in Gaudiya Vaishnava tradition Hanuman (en/24, note 12). Bhaktisiddhanta's anvaya and translation of the verses are not translated here or below.</w:t>
      </w:r>
    </w:p>
    <w:p>
      <w:pPr>
        <w:spacing w:after="60"/>
        <w:ind w:left="283"/>
      </w:pPr>
      <w:r>
        <w:rPr>
          <w:b/>
          <w:i w:val="0"/>
          <w:sz w:val="18"/>
        </w:rPr>
        <w:t>5.</w:t>
      </w:r>
      <w:r>
        <w:rPr>
          <w:sz w:val="18"/>
        </w:rPr>
        <w:t xml:space="preserve"> Cf. Murari 2.7.18. Ramadasa means "servant of Rama".</w:t>
      </w:r>
    </w:p>
    <w:p>
      <w:pPr>
        <w:spacing w:after="60"/>
        <w:ind w:left="283"/>
      </w:pPr>
      <w:r>
        <w:rPr>
          <w:b/>
          <w:i w:val="0"/>
          <w:sz w:val="18"/>
        </w:rPr>
        <w:t>6.</w:t>
      </w:r>
      <w:r>
        <w:rPr>
          <w:sz w:val="18"/>
        </w:rPr>
        <w:t xml:space="preserve"> This instruction is not in Murari. In the Chaitanya-charitamrita (Madhya 15.137–157) the Lord, testing Murari, advises him to worship Krishna, and then glorifies his unshakeable fidelity to Rama. Cf. also en/24, where the Lord instructs Murari to worship Radha and Krishna.</w:t>
      </w:r>
    </w:p>
    <w:p>
      <w:pPr>
        <w:spacing w:after="60"/>
        <w:ind w:left="283"/>
      </w:pPr>
      <w:r>
        <w:rPr>
          <w:b/>
          <w:i w:val="0"/>
          <w:sz w:val="18"/>
        </w:rPr>
        <w:t>7.</w:t>
      </w:r>
      <w:r>
        <w:rPr>
          <w:sz w:val="18"/>
        </w:rPr>
        <w:t xml:space="preserve"> The verse is Bhagavata 11.14.20; vv. 18–23 — cf. Murari 2.7.19–23. Sri Rama Pandita is the younger brother of Srivasa (Srinivasa).</w:t>
      </w:r>
    </w:p>
    <w:p>
      <w:pPr>
        <w:spacing w:after="60"/>
        <w:ind w:left="283"/>
      </w:pPr>
      <w:r>
        <w:rPr>
          <w:b/>
          <w:i w:val="0"/>
          <w:sz w:val="18"/>
        </w:rPr>
        <w:t>8.</w:t>
      </w:r>
      <w:r>
        <w:rPr>
          <w:sz w:val="18"/>
        </w:rPr>
        <w:t xml:space="preserve"> Cf. Murari 2.7.25–27; in Murari the remnants of the meal are received also by Narayani, Srivasa's niece, the future mother of Vrindavana Dasa.</w:t>
      </w:r>
    </w:p>
    <w:p>
      <w:pPr>
        <w:spacing w:after="60"/>
        <w:ind w:left="283"/>
      </w:pPr>
      <w:r>
        <w:rPr>
          <w:b/>
          <w:i w:val="0"/>
          <w:sz w:val="18"/>
        </w:rPr>
        <w:t>9.</w:t>
      </w:r>
      <w:r>
        <w:rPr>
          <w:sz w:val="18"/>
        </w:rPr>
        <w:t xml:space="preserve"> Cf. Murari 2.8.1–9. Shripada is a respectful address to a sannyasi; an Avadhuta is a wandering renunciant who stands above external rules. Rama is Sri Rama Pandita; Mukunda is Mukunda Datta. According to the Chaitanya-bhagavata (Madhya-khanda), Nityananda came to Navadvipa after many years of pilgrimage and stayed in the house of Nandana Acharya.</w:t>
      </w:r>
    </w:p>
    <w:p>
      <w:pPr>
        <w:spacing w:after="60"/>
        <w:ind w:left="283"/>
      </w:pPr>
      <w:r>
        <w:rPr>
          <w:b/>
          <w:i w:val="0"/>
          <w:sz w:val="18"/>
        </w:rPr>
        <w:t>10.</w:t>
      </w:r>
      <w:r>
        <w:rPr>
          <w:sz w:val="18"/>
        </w:rPr>
        <w:t xml:space="preserve"> Literally "consider, all, your own dwelling"; so in A and in the 1983 edition. We understand it from v. 37 and from Murari (2.8.6–7), where the Lord says the Avadhuta can be found in the evening and sends everyone home.</w:t>
      </w:r>
    </w:p>
    <w:p>
      <w:pPr>
        <w:spacing w:after="60"/>
        <w:ind w:left="283"/>
      </w:pPr>
      <w:r>
        <w:rPr>
          <w:b/>
          <w:i w:val="0"/>
          <w:sz w:val="18"/>
        </w:rPr>
        <w:t>11.</w:t>
      </w:r>
      <w:r>
        <w:rPr>
          <w:sz w:val="18"/>
        </w:rPr>
        <w:t xml:space="preserve"> Vv. 47–55 describe Nityananda. According to Gaudiya Vaishnava theology Nityananda is Balarama Himself, Krishna's elder brother (cf. Murari 2.9.12); His staff, roar and gait "subdue Kali" — that is, His mercy breaks the power of the age of Kali. The yellow cloth is Lochana Dasa's; in Murari (2.9.12) Balarama wears blue.</w:t>
      </w:r>
    </w:p>
    <w:p>
      <w:pPr>
        <w:spacing w:after="60"/>
        <w:ind w:left="283"/>
      </w:pPr>
      <w:r>
        <w:rPr>
          <w:b/>
          <w:i w:val="0"/>
          <w:sz w:val="18"/>
        </w:rPr>
        <w:t>12.</w:t>
      </w:r>
      <w:r>
        <w:rPr>
          <w:sz w:val="18"/>
        </w:rPr>
        <w:t xml:space="preserve"> Nityananda is in the mood of Balarama: Kanai is Krishna, His younger brother; Revati is Balarama's consort; "honey" (madhu) is the intoxicating honey-wine (varuni) that Balarama drinks (cf. Murari 2.9.12, 2.14). This intoxication is the ecstasy of prema, not worldly drunkenness; the Avadhuta's strange behaviour (vv. 56–58) is likewise a manifestation of prema.</w:t>
      </w:r>
    </w:p>
    <w:p>
      <w:pPr>
        <w:spacing w:after="60"/>
        <w:ind w:left="283"/>
      </w:pPr>
      <w:r>
        <w:rPr>
          <w:b/>
          <w:i w:val="0"/>
          <w:sz w:val="18"/>
        </w:rPr>
        <w:t>13.</w:t>
      </w:r>
      <w:r>
        <w:rPr>
          <w:sz w:val="18"/>
        </w:rPr>
        <w:t xml:space="preserve"> An image from the songs of the gopis, as in Lochana Dasa's descriptions of Gaura (cf. en/09, note 9, on "nagari-bhava"): the beauty of the Lord and His associates draws souls away from worldly attachments; it is not worldly passion.</w:t>
      </w:r>
    </w:p>
    <w:p>
      <w:pPr>
        <w:spacing w:after="60"/>
        <w:ind w:left="283"/>
      </w:pPr>
      <w:r>
        <w:rPr>
          <w:b/>
          <w:i w:val="0"/>
          <w:sz w:val="18"/>
        </w:rPr>
        <w:t>14.</w:t>
      </w:r>
      <w:r>
        <w:rPr>
          <w:sz w:val="18"/>
        </w:rPr>
        <w:t xml:space="preserve"> Cf. Murari 2.8.10–13: the Lord bows to Nityananda with devotion. Thus the Lord honours Nityananda as His elder brother (Balarama) and shows how to honour a Vaishnava.</w:t>
      </w:r>
    </w:p>
    <w:p>
      <w:pPr>
        <w:spacing w:after="60"/>
        <w:ind w:left="283"/>
      </w:pPr>
      <w:r>
        <w:rPr>
          <w:b/>
          <w:i w:val="0"/>
          <w:sz w:val="18"/>
        </w:rPr>
        <w:t>15.</w:t>
      </w:r>
      <w:r>
        <w:rPr>
          <w:sz w:val="18"/>
        </w:rPr>
        <w:t xml:space="preserve"> Nityananda had wandered for many years through the holy places in search of Krishna, and found Him "hiding" in Navadvipa in the form of Gaura. The "thief" is Krishna, the Stealer of butter and of hearts.</w:t>
      </w:r>
    </w:p>
    <w:p>
      <w:pPr>
        <w:spacing w:after="60"/>
        <w:ind w:left="283"/>
      </w:pPr>
      <w:r>
        <w:rPr>
          <w:b/>
          <w:i w:val="0"/>
          <w:sz w:val="18"/>
        </w:rPr>
        <w:t>16.</w:t>
      </w:r>
      <w:r>
        <w:rPr>
          <w:sz w:val="18"/>
        </w:rPr>
        <w:t xml:space="preserve"> V. 69+1 is found only in the 1983 edition (the 1903 edition lacks it); it nearly repeats v. 60.</w:t>
      </w:r>
    </w:p>
    <w:p>
      <w:pPr>
        <w:spacing w:after="60"/>
        <w:ind w:left="283"/>
      </w:pPr>
      <w:r>
        <w:rPr>
          <w:b/>
          <w:i w:val="0"/>
          <w:sz w:val="18"/>
        </w:rPr>
        <w:t>17.</w:t>
      </w:r>
      <w:r>
        <w:rPr>
          <w:sz w:val="18"/>
        </w:rPr>
        <w:t xml:space="preserve"> Vv. 75–78 — cf. Murari 2.8.15–16. "Knowledge" here is the knowledge of Krishna as Bhagavan Himself (cf. en/27, note 2); according to Gaudiya Vaishnava teaching, devotion itself brings both knowledge and detachment (Bhagavata 1.2.7; 11.2.42).</w:t>
      </w:r>
    </w:p>
    <w:p>
      <w:pPr>
        <w:spacing w:after="60"/>
        <w:ind w:left="283"/>
      </w:pPr>
      <w:r>
        <w:rPr>
          <w:b/>
          <w:i w:val="0"/>
          <w:sz w:val="18"/>
        </w:rPr>
        <w:t>18.</w:t>
      </w:r>
      <w:r>
        <w:rPr>
          <w:sz w:val="18"/>
        </w:rPr>
        <w:t xml:space="preserve"> Cf. Murari 2.8.18–19.</w:t>
      </w:r>
    </w:p>
    <w:p>
      <w:pPr>
        <w:spacing w:after="60"/>
        <w:ind w:left="283"/>
      </w:pPr>
      <w:r>
        <w:rPr>
          <w:b/>
          <w:i w:val="0"/>
          <w:sz w:val="18"/>
        </w:rPr>
        <w:t>19.</w:t>
      </w:r>
      <w:r>
        <w:rPr>
          <w:sz w:val="18"/>
        </w:rPr>
        <w:t xml:space="preserve"> Vv. 80+1 — 80+17 are found only in the 1983 edition (absent from Bhaktisiddhanta's edition); the 1903 edition gives vv. 80+1 — 80+16 in a footnote as an additional reading. By distributing pieces of the Avadhuta's kaupina to the devotees and giving them the water of His feet to drink, the Lord teaches them to honour Nityananda as the supreme guru (cf. the Chaitanya-bhagavata, Madhya-khanda, where the Lord likewise has the devotees tie pieces of Nityananda's kaupina on their heads). Shachi recognizes in Nityananda her elder son Vishvarupa: according to Gaudiya Vaishnava understanding, Nityananda is Balarama Himself and Vishvarupa an expansion of Sankarshana, and tradition holds that Vishvarupa, on leaving this world, entered into Nityananda; cf. also the Chaitanya-bhagavata, where Shachi sees Nityananda and Nimai in a dream as Balarama and Krishna. Vv. 80+10 — 80+11 are not quite clear in either edition (lit. "listen, my father" — an endearment; "Vishvarupa — that son, your uterine…"; "keep my dear Vishvambhara near you"); they are translated by sense.</w:t>
      </w:r>
    </w:p>
    <w:p>
      <w:pPr>
        <w:spacing w:after="60"/>
        <w:ind w:left="283"/>
      </w:pPr>
      <w:r>
        <w:rPr>
          <w:b/>
          <w:i w:val="0"/>
          <w:sz w:val="18"/>
        </w:rPr>
        <w:t>20.</w:t>
      </w:r>
      <w:r>
        <w:rPr>
          <w:sz w:val="18"/>
        </w:rPr>
        <w:t xml:space="preserve"> Vv. 81–90 are not in Murari. Nityananda, according to Gaudiya Vaishnava theology, is Balarama, and Vishvarupa too is an expansion of Sankarshana; hence Shachi naturally loves Nityananda as her son.</w:t>
      </w:r>
    </w:p>
    <w:p>
      <w:pPr>
        <w:spacing w:after="60"/>
        <w:ind w:left="283"/>
      </w:pPr>
      <w:r>
        <w:rPr>
          <w:b/>
          <w:i w:val="0"/>
          <w:sz w:val="18"/>
        </w:rPr>
        <w:t>21.</w:t>
      </w:r>
      <w:r>
        <w:rPr>
          <w:sz w:val="18"/>
        </w:rPr>
        <w:t xml:space="preserve"> Vv. 91–102 — cf. Murari 2.8.20–29. "The past" is His former pastimes with Krishna as Balarama (in Murari, 2.8.29, the Lord says: "You are My brother who sported in Vrindavana!"). In Murari Nityananda tells no one of what He saw.</w:t>
      </w:r>
    </w:p>
    <w:p>
      <w:pPr>
        <w:spacing w:after="60"/>
        <w:ind w:left="283"/>
      </w:pPr>
      <w:r>
        <w:rPr>
          <w:b/>
          <w:i w:val="0"/>
          <w:sz w:val="18"/>
        </w:rPr>
        <w:t>22.</w:t>
      </w:r>
      <w:r>
        <w:rPr>
          <w:sz w:val="18"/>
        </w:rPr>
        <w:t xml:space="preserve"> The six-armed form unites Rama (bow and arrows), Krishna (flute) and Gaura the sannyasi (staff and waterpot); by tradition, the Lord also revealed the same form to Sarvabhauma (en/45, vv. 243–245 and note 22; according to the Chaitanya-charitamrita, Madhya 6, Sarvabhauma sees a four-armed and then a two-armed form). The vision of Radha and Krishna in Gaura: according to Gaudiya Vaishnava theology, Gaura is Radha and Krishna in one body (cf. Chaitanya-charitamrita, Adi 4; Madhya 8, Ramananda Raya's vision).</w:t>
      </w:r>
    </w:p>
    <w:p>
      <w:pPr>
        <w:spacing w:after="60"/>
        <w:ind w:left="283"/>
      </w:pPr>
      <w:r>
        <w:rPr>
          <w:b/>
          <w:i w:val="0"/>
          <w:sz w:val="18"/>
        </w:rPr>
        <w:t>23.</w:t>
      </w:r>
      <w:r>
        <w:rPr>
          <w:sz w:val="18"/>
        </w:rPr>
        <w:t xml:space="preserve"> The song of vv. 106+1 — 106+30 is found only in the 1983 edition (absent from Bhaktisiddhanta's edition, where a new section begins at once); the 1903 edition gives it in a footnote as an additional reading. Nityananda sees the six-armed form (see note 22) and then abides in the bhava of Balarama: He calls the cowherd boys and cows of Vraja and asks Kanai (Krishna) for honey. This bhava is His own: according to Gaudiya Vaishnava understanding, Nityananda is Balarama Himself (the comparison "just like the intoxicated Baladeva" in v. 106+7 is poetic). In vv. 106+26 — 106+29 the Lord recalls with Him the pastimes in Vraja, as Krishna with His elder brother.</w:t>
      </w:r>
    </w:p>
    <w:p>
      <w:pPr>
        <w:spacing w:after="60"/>
        <w:ind w:left="283"/>
      </w:pPr>
      <w:r>
        <w:rPr>
          <w:b/>
          <w:i w:val="0"/>
          <w:sz w:val="18"/>
        </w:rPr>
        <w:t>24.</w:t>
      </w:r>
      <w:r>
        <w:rPr>
          <w:sz w:val="18"/>
        </w:rPr>
        <w:t xml:space="preserve"> Slapping one's arms (malasat) is the gesture of a wrestler challenging to a fight; this is Balarama's heroic mood.</w:t>
      </w:r>
    </w:p>
    <w:p>
      <w:pPr>
        <w:spacing w:after="60"/>
        <w:ind w:left="283"/>
      </w:pPr>
      <w:r>
        <w:rPr>
          <w:b/>
          <w:i w:val="0"/>
          <w:sz w:val="18"/>
        </w:rPr>
        <w:t>25.</w:t>
      </w:r>
      <w:r>
        <w:rPr>
          <w:sz w:val="18"/>
        </w:rPr>
        <w:t xml:space="preserve"> Vv. 106+12 — 106+14 are Lochana Dasa's nagari-bhava motif, here transferred to Nityananda (see en/09, note 9); the subject is the Lord's beauty that captivates hearts, not worldly passion.</w:t>
      </w:r>
    </w:p>
    <w:p>
      <w:pPr>
        <w:spacing w:after="60"/>
        <w:ind w:left="283"/>
      </w:pPr>
      <w:r>
        <w:rPr>
          <w:b/>
          <w:i w:val="0"/>
          <w:sz w:val="18"/>
        </w:rPr>
        <w:t>26.</w:t>
      </w:r>
      <w:r>
        <w:rPr>
          <w:sz w:val="18"/>
        </w:rPr>
        <w:t xml:space="preserve"> Honey (madhu) and varuni (106+17) are the intoxicating drink Balarama loves; Nityananda's "intoxication" is the ecstasy of prema, not worldly intoxication (cf. note 12).</w:t>
      </w:r>
    </w:p>
    <w:p>
      <w:r>
        <w:br w:type="page"/>
      </w:r>
    </w:p>
    <w:p>
      <w:pPr>
        <w:pStyle w:val="Heading1"/>
        <w:jc w:val="center"/>
      </w:pPr>
      <w:r>
        <w:t>Madhya-khanda, part 6 (portion 29)</w:t>
      </w:r>
    </w:p>
    <w:p>
      <w:pPr>
        <w:spacing w:after="60"/>
        <w:jc w:val="both"/>
      </w:pPr>
      <w:r>
        <w:rPr>
          <w:b w:val="0"/>
          <w:i/>
        </w:rPr>
        <w:t>The section "Meeting with Advaita and Haridasa": the Lord weeps after seeing Krishna in a dream; Nityananda beholds the Lord's forms; Nityananda at Advaita's; Advaita worships the Lord in Srivasa's house; the arrival of Haridasa; Nityananda's kaupina; the Lord vanishes with Srivasa and returns; the greatness of prema</w:t>
      </w:r>
    </w:p>
    <w:p>
      <w:pPr>
        <w:pStyle w:val="Heading2"/>
      </w:pPr>
      <w:r>
        <w:t>Meeting with Advaita and Haridasa</w:t>
      </w:r>
    </w:p>
    <w:p>
      <w:pPr>
        <w:spacing w:after="60"/>
        <w:ind w:left="567"/>
      </w:pPr>
      <w:r>
        <w:rPr>
          <w:b w:val="0"/>
          <w:i/>
        </w:rPr>
        <w:t>Summary by Srila Bhaktisiddhanta Sarasvati.</w:t>
      </w:r>
      <w:r>
        <w:t xml:space="preserve"> One night, in the third watch, Sriman Mahaprabhu suddenly began to weep; Shachi-devi in alarm asked the reason for His weeping, and Mahaprabhu told His mother how He had seen Krishna in a dream. Sriman Nityananda Prabhu [beheld] the six-armed and other forms of Mahaprabhu; then at Mahaprabhu's command the devotees took Him to Advaita's [house], and there They spent two days in great bliss. [When] Murari [told the Lord] of Nityananda Prabhu's manifestations of prema, [the Lord laughed]. When Advaita [Prabhu], seeing Sriman Mahaprabhu in the house of Srivasa Pandita, worshipped Him, the Vaishnavas [danced in bliss]. [Thakura] Haridasa came [and met the Lord]. When Nityananda Prabhu [was taking leave] of Sriman Mahaprabhu, Mahaprabhu took Nityananda's kaupina [and distributed it] to the devotees, [and they tied it] on their heads. [When the Lord disappeared,] the devotees lamented, and when He returned, they were seized with boundless bliss.</w:t>
      </w:r>
      <w:r>
        <w:rPr>
          <w:b w:val="0"/>
          <w:i w:val="0"/>
          <w:vertAlign w:val="superscript"/>
        </w:rPr>
        <w:t>1</w:t>
      </w:r>
    </w:p>
    <w:p>
      <w:pPr>
        <w:spacing w:after="60"/>
        <w:jc w:val="both"/>
      </w:pPr>
      <w:r>
        <w:rPr>
          <w:b w:val="0"/>
          <w:i/>
        </w:rPr>
        <w:t>Raga turi; refrain: "Gora has remembered the past — that is why Gora weeps!"</w:t>
      </w:r>
      <w:r>
        <w:rPr>
          <w:b w:val="0"/>
          <w:i w:val="0"/>
          <w:vertAlign w:val="superscript"/>
        </w:rPr>
        <w:t>2</w:t>
      </w:r>
    </w:p>
    <w:p>
      <w:pPr>
        <w:spacing w:after="60"/>
        <w:ind w:left="510" w:hanging="510"/>
      </w:pPr>
      <w:r>
        <w:rPr>
          <w:b/>
          <w:i w:val="0"/>
        </w:rPr>
        <w:t>1.</w:t>
      </w:r>
      <w:r>
        <w:t xml:space="preserve"> Now I shall tell another wondrous story —</w:t>
      </w:r>
      <w:r>
        <w:br/>
      </w:r>
      <w:r>
        <w:t>of such deeds of Gora as none has seen or heard.</w:t>
      </w:r>
    </w:p>
    <w:p>
      <w:pPr>
        <w:spacing w:after="60"/>
        <w:ind w:left="510" w:hanging="510"/>
      </w:pPr>
      <w:r>
        <w:rPr>
          <w:b/>
          <w:i w:val="0"/>
        </w:rPr>
        <w:t>2.</w:t>
      </w:r>
      <w:r>
        <w:t xml:space="preserve"> The Lord of all worlds has descended on earth —</w:t>
      </w:r>
      <w:r>
        <w:br/>
      </w:r>
      <w:r>
        <w:t>why do you not count this your good fortune?</w:t>
      </w:r>
    </w:p>
    <w:p>
      <w:pPr>
        <w:spacing w:after="60"/>
        <w:ind w:left="510" w:hanging="510"/>
      </w:pPr>
      <w:r>
        <w:rPr>
          <w:b/>
          <w:i w:val="0"/>
        </w:rPr>
        <w:t>3.</w:t>
      </w:r>
      <w:r>
        <w:t xml:space="preserve"> Cunning does not leave the vile hearts of the godless:</w:t>
      </w:r>
      <w:r>
        <w:br/>
      </w:r>
      <w:r>
        <w:t>their hearts are entangled in this maya of Vishnu.</w:t>
      </w:r>
      <w:r>
        <w:rPr>
          <w:b w:val="0"/>
          <w:i w:val="0"/>
          <w:vertAlign w:val="superscript"/>
        </w:rPr>
        <w:t>3</w:t>
      </w:r>
    </w:p>
    <w:p>
      <w:pPr>
        <w:spacing w:after="60"/>
        <w:ind w:left="510" w:hanging="510"/>
      </w:pPr>
      <w:r>
        <w:rPr>
          <w:b/>
          <w:i w:val="0"/>
        </w:rPr>
        <w:t>4.</w:t>
      </w:r>
      <w:r>
        <w:t xml:space="preserve"> They will become pure when they hear of Gora's qualities:</w:t>
      </w:r>
      <w:r>
        <w:br/>
      </w:r>
      <w:r>
        <w:t>this is the means that cures the disease of worldly existence.</w:t>
      </w:r>
    </w:p>
    <w:p>
      <w:pPr>
        <w:spacing w:after="60"/>
        <w:ind w:left="510" w:hanging="510"/>
      </w:pPr>
      <w:r>
        <w:rPr>
          <w:b/>
          <w:i w:val="0"/>
        </w:rPr>
        <w:t>5.</w:t>
      </w:r>
      <w:r>
        <w:t xml:space="preserve"> One day, as the third watch of the night was passing,</w:t>
      </w:r>
      <w:r>
        <w:br/>
      </w:r>
      <w:r>
        <w:t>Vishvambhara suddenly began to weep.</w:t>
      </w:r>
    </w:p>
    <w:p>
      <w:pPr>
        <w:spacing w:after="60"/>
        <w:ind w:left="510" w:hanging="510"/>
      </w:pPr>
      <w:r>
        <w:rPr>
          <w:b/>
          <w:i w:val="0"/>
        </w:rPr>
        <w:t>6.</w:t>
      </w:r>
      <w:r>
        <w:t xml:space="preserve"> Astonished, Shachi asks her son:</w:t>
      </w:r>
      <w:r>
        <w:br/>
      </w:r>
      <w:r>
        <w:t>"Why are you weeping, child? Tell me.</w:t>
      </w:r>
    </w:p>
    <w:p>
      <w:pPr>
        <w:spacing w:after="60"/>
        <w:ind w:left="510" w:hanging="510"/>
      </w:pPr>
      <w:r>
        <w:rPr>
          <w:b/>
          <w:i w:val="0"/>
        </w:rPr>
        <w:t>7.</w:t>
      </w:r>
      <w:r>
        <w:t xml:space="preserve"> Hearing your weeping, I burn all over;</w:t>
      </w:r>
      <w:r>
        <w:br/>
      </w:r>
      <w:r>
        <w:t>I cannot hold my heart — an arrow pierces my breast."</w:t>
      </w:r>
    </w:p>
    <w:p>
      <w:pPr>
        <w:spacing w:after="60"/>
        <w:ind w:left="510" w:hanging="510"/>
      </w:pPr>
      <w:r>
        <w:rPr>
          <w:b/>
          <w:i w:val="0"/>
        </w:rPr>
        <w:t>8.</w:t>
      </w:r>
      <w:r>
        <w:t xml:space="preserve"> Hearing His mother's words, He is silent,</w:t>
      </w:r>
      <w:r>
        <w:br/>
      </w:r>
      <w:r>
        <w:t>and then, sitting up on the bed, tells the dream He saw:</w:t>
      </w:r>
    </w:p>
    <w:p>
      <w:pPr>
        <w:spacing w:after="60"/>
        <w:ind w:left="510" w:hanging="510"/>
      </w:pPr>
      <w:r>
        <w:rPr>
          <w:b/>
          <w:i w:val="0"/>
        </w:rPr>
        <w:t>9.</w:t>
      </w:r>
      <w:r>
        <w:t xml:space="preserve"> "I saw a Person shining like a fresh raincloud,</w:t>
      </w:r>
      <w:r>
        <w:br/>
      </w:r>
      <w:r>
        <w:t>with a crest of peacock feathers, wondrously radiant;</w:t>
      </w:r>
    </w:p>
    <w:p>
      <w:pPr>
        <w:spacing w:after="60"/>
        <w:ind w:left="510" w:hanging="510"/>
      </w:pPr>
      <w:r>
        <w:rPr>
          <w:b/>
          <w:i w:val="0"/>
        </w:rPr>
        <w:t>10.</w:t>
      </w:r>
      <w:r>
        <w:t xml:space="preserve"> bracelets, armlets, a necklace, bells on His feet,</w:t>
      </w:r>
      <w:r>
        <w:br/>
      </w:r>
      <w:r>
        <w:t>on His forehead a moon of sandal, richly shining;</w:t>
      </w:r>
    </w:p>
    <w:p>
      <w:pPr>
        <w:spacing w:after="60"/>
        <w:ind w:left="510" w:hanging="510"/>
      </w:pPr>
      <w:r>
        <w:rPr>
          <w:b/>
          <w:i w:val="0"/>
        </w:rPr>
        <w:t>11.</w:t>
      </w:r>
      <w:r>
        <w:t xml:space="preserve"> clad in yellow, with a flute in His left hand —</w:t>
      </w:r>
      <w:r>
        <w:br/>
      </w:r>
      <w:r>
        <w:t>such a Beautiful One I saw, and My heart rejoiced."</w:t>
      </w:r>
    </w:p>
    <w:p>
      <w:pPr>
        <w:spacing w:after="60"/>
        <w:ind w:left="510" w:hanging="510"/>
      </w:pPr>
      <w:r>
        <w:rPr>
          <w:b/>
          <w:i w:val="0"/>
        </w:rPr>
        <w:t>12.</w:t>
      </w:r>
      <w:r>
        <w:t xml:space="preserve"> He weeps, streams of tears flow from His eyes:</w:t>
      </w:r>
      <w:r>
        <w:br/>
      </w:r>
      <w:r>
        <w:t>"Do not tell anyone, so that no one else may hear."</w:t>
      </w:r>
    </w:p>
    <w:p>
      <w:pPr>
        <w:spacing w:after="60"/>
        <w:ind w:left="510" w:hanging="510"/>
      </w:pPr>
      <w:r>
        <w:rPr>
          <w:b/>
          <w:i w:val="0"/>
        </w:rPr>
        <w:t>13.</w:t>
      </w:r>
      <w:r>
        <w:t xml:space="preserve"> Hearing such words, the nectarean speech</w:t>
      </w:r>
      <w:r>
        <w:br/>
      </w:r>
      <w:r>
        <w:t>risen from Vishvambhara's lips, Shachi rejoiced.</w:t>
      </w:r>
    </w:p>
    <w:p>
      <w:pPr>
        <w:spacing w:after="60"/>
        <w:ind w:left="510" w:hanging="510"/>
      </w:pPr>
      <w:r>
        <w:rPr>
          <w:b/>
          <w:i w:val="0"/>
        </w:rPr>
        <w:t>14.</w:t>
      </w:r>
      <w:r>
        <w:t xml:space="preserve"> Vishvambhara's whole body is filled with thrills,</w:t>
      </w:r>
      <w:r>
        <w:br/>
      </w:r>
      <w:r>
        <w:t>and the whole house glitters with the radiance of His body.</w:t>
      </w:r>
      <w:r>
        <w:rPr>
          <w:b w:val="0"/>
          <w:i w:val="0"/>
          <w:vertAlign w:val="superscript"/>
        </w:rPr>
        <w:t>4</w:t>
      </w:r>
    </w:p>
    <w:p>
      <w:pPr>
        <w:spacing w:after="60"/>
        <w:ind w:left="510" w:hanging="510"/>
      </w:pPr>
      <w:r>
        <w:rPr>
          <w:b/>
          <w:i w:val="0"/>
        </w:rPr>
        <w:t>15.</w:t>
      </w:r>
      <w:r>
        <w:t xml:space="preserve"> At that time Nityananda the Avadhuta-raya</w:t>
      </w:r>
      <w:r>
        <w:br/>
      </w:r>
      <w:r>
        <w:t>came there from Srinivasa's house.</w:t>
      </w:r>
    </w:p>
    <w:p>
      <w:pPr>
        <w:spacing w:after="60"/>
        <w:ind w:left="510" w:hanging="510"/>
      </w:pPr>
      <w:r>
        <w:rPr>
          <w:b/>
          <w:i w:val="0"/>
        </w:rPr>
        <w:t>16.</w:t>
      </w:r>
      <w:r>
        <w:t xml:space="preserve"> Coming, He saw the Lord's beautiful body:</w:t>
      </w:r>
      <w:r>
        <w:br/>
      </w:r>
      <w:r>
        <w:t>radiant, mighty-armed, with a deep navel;</w:t>
      </w:r>
    </w:p>
    <w:p>
      <w:pPr>
        <w:spacing w:after="60"/>
        <w:ind w:left="510" w:hanging="510"/>
      </w:pPr>
      <w:r>
        <w:rPr>
          <w:b/>
          <w:i w:val="0"/>
        </w:rPr>
        <w:t>17.</w:t>
      </w:r>
      <w:r>
        <w:t xml:space="preserve"> in His right hand a club, in His left hand a flute,</w:t>
      </w:r>
      <w:r>
        <w:br/>
      </w:r>
      <w:r>
        <w:t>in His palm a lotus, in His left palm a bow;</w:t>
      </w:r>
    </w:p>
    <w:p>
      <w:pPr>
        <w:spacing w:after="60"/>
        <w:ind w:left="510" w:hanging="510"/>
      </w:pPr>
      <w:r>
        <w:rPr>
          <w:b/>
          <w:i w:val="0"/>
        </w:rPr>
        <w:t>18.</w:t>
      </w:r>
      <w:r>
        <w:t xml:space="preserve"> His lustre like molten gold, the Kaustubha on His breast,</w:t>
      </w:r>
      <w:r>
        <w:br/>
      </w:r>
      <w:r>
        <w:t>two makara-shaped earrings adorning His cheeks;</w:t>
      </w:r>
    </w:p>
    <w:p>
      <w:pPr>
        <w:spacing w:after="60"/>
        <w:ind w:left="510" w:hanging="510"/>
      </w:pPr>
      <w:r>
        <w:rPr>
          <w:b/>
          <w:i w:val="0"/>
        </w:rPr>
        <w:t>19.</w:t>
      </w:r>
      <w:r>
        <w:t xml:space="preserve"> a necklace with the lustre of emerald adorning His neck —</w:t>
      </w:r>
      <w:r>
        <w:br/>
      </w:r>
      <w:r>
        <w:t>such wondrous attire the Avadhuta-raya beholds.</w:t>
      </w:r>
    </w:p>
    <w:p>
      <w:pPr>
        <w:spacing w:after="60"/>
        <w:ind w:left="510" w:hanging="510"/>
      </w:pPr>
      <w:r>
        <w:rPr>
          <w:b/>
          <w:i w:val="0"/>
        </w:rPr>
        <w:t>20.</w:t>
      </w:r>
      <w:r>
        <w:t xml:space="preserve"> Then He sees Him four-armed — without the bow and flute:</w:t>
      </w:r>
      <w:r>
        <w:br/>
      </w:r>
      <w:r>
        <w:t>the form all the same, with four excellent arms.</w:t>
      </w:r>
    </w:p>
    <w:p>
      <w:pPr>
        <w:spacing w:after="60"/>
        <w:ind w:left="510" w:hanging="510"/>
      </w:pPr>
      <w:r>
        <w:rPr>
          <w:b/>
          <w:i w:val="0"/>
        </w:rPr>
        <w:t>21.</w:t>
      </w:r>
      <w:r>
        <w:t xml:space="preserve"> A moment later He sees Him two-armed —</w:t>
      </w:r>
      <w:r>
        <w:br/>
      </w:r>
      <w:r>
        <w:t>in a form and deeds gracious to the world.</w:t>
      </w:r>
      <w:r>
        <w:rPr>
          <w:b w:val="0"/>
          <w:i w:val="0"/>
          <w:vertAlign w:val="superscript"/>
        </w:rPr>
        <w:t>5</w:t>
      </w:r>
    </w:p>
    <w:p>
      <w:pPr>
        <w:spacing w:after="60"/>
        <w:ind w:left="510" w:hanging="510"/>
      </w:pPr>
      <w:r>
        <w:rPr>
          <w:b/>
          <w:i w:val="0"/>
        </w:rPr>
        <w:t>22.</w:t>
      </w:r>
      <w:r>
        <w:t xml:space="preserve"> Seeing this form, the Avadhuta-raya</w:t>
      </w:r>
      <w:r>
        <w:br/>
      </w:r>
      <w:r>
        <w:t>embraces His own, dances and sings.</w:t>
      </w:r>
    </w:p>
    <w:p>
      <w:pPr>
        <w:spacing w:after="60"/>
        <w:ind w:left="510" w:hanging="510"/>
      </w:pPr>
      <w:r>
        <w:rPr>
          <w:b/>
          <w:i w:val="0"/>
        </w:rPr>
        <w:t>23.</w:t>
      </w:r>
      <w:r>
        <w:t xml:space="preserve"> In rapture He dances, beside Himself,</w:t>
      </w:r>
      <w:r>
        <w:br/>
      </w:r>
      <w:r>
        <w:t>plunged into the great ocean of prema.</w:t>
      </w:r>
    </w:p>
    <w:p>
      <w:pPr>
        <w:spacing w:after="60"/>
        <w:ind w:left="510" w:hanging="510"/>
      </w:pPr>
      <w:r>
        <w:rPr>
          <w:b/>
          <w:i w:val="0"/>
        </w:rPr>
        <w:t>24.</w:t>
      </w:r>
      <w:r>
        <w:t xml:space="preserve"> [The Lord said:] "Srinivasa, Narayana, Rama, Murari,</w:t>
      </w:r>
      <w:r>
        <w:br/>
      </w:r>
      <w:r>
        <w:t>go, the four of you, with Him.</w:t>
      </w:r>
    </w:p>
    <w:p>
      <w:pPr>
        <w:spacing w:after="60"/>
        <w:ind w:left="510" w:hanging="510"/>
      </w:pPr>
      <w:r>
        <w:rPr>
          <w:b/>
          <w:i w:val="0"/>
        </w:rPr>
        <w:t>25.</w:t>
      </w:r>
      <w:r>
        <w:t xml:space="preserve"> The Avadhuta will go to the house of Advaita Acharya —</w:t>
      </w:r>
      <w:r>
        <w:br/>
      </w:r>
      <w:r>
        <w:t>let Him know of it: He is a great wonder."</w:t>
      </w:r>
    </w:p>
    <w:p>
      <w:pPr>
        <w:spacing w:after="60"/>
        <w:ind w:left="510" w:hanging="510"/>
      </w:pPr>
      <w:r>
        <w:rPr>
          <w:b/>
          <w:i w:val="0"/>
        </w:rPr>
        <w:t>26.</w:t>
      </w:r>
      <w:r>
        <w:t xml:space="preserve"> When Mahaprabhu gave this command,</w:t>
      </w:r>
      <w:r>
        <w:br/>
      </w:r>
      <w:r>
        <w:t>the hearts of all who heard it rejoiced.</w:t>
      </w:r>
    </w:p>
    <w:p>
      <w:pPr>
        <w:spacing w:after="60"/>
        <w:ind w:left="510" w:hanging="510"/>
      </w:pPr>
      <w:r>
        <w:rPr>
          <w:b/>
          <w:i w:val="0"/>
        </w:rPr>
        <w:t>27.</w:t>
      </w:r>
      <w:r>
        <w:t xml:space="preserve"> All set off quickly with Nityananda</w:t>
      </w:r>
      <w:r>
        <w:br/>
      </w:r>
      <w:r>
        <w:t>and with joyful hearts came to the Acharya's house.</w:t>
      </w:r>
    </w:p>
    <w:p>
      <w:pPr>
        <w:spacing w:after="60"/>
        <w:ind w:left="510" w:hanging="510"/>
      </w:pPr>
      <w:r>
        <w:rPr>
          <w:b/>
          <w:i w:val="0"/>
        </w:rPr>
        <w:t>28.</w:t>
      </w:r>
      <w:r>
        <w:t xml:space="preserve"> Bowing down, they told everything;</w:t>
      </w:r>
      <w:r>
        <w:br/>
      </w:r>
      <w:r>
        <w:t>hearing it, the Acharya dances in bliss, beside Himself.</w:t>
      </w:r>
    </w:p>
    <w:p>
      <w:pPr>
        <w:spacing w:after="60"/>
        <w:ind w:left="510" w:hanging="510"/>
      </w:pPr>
      <w:r>
        <w:rPr>
          <w:b/>
          <w:i w:val="0"/>
        </w:rPr>
        <w:t>29.</w:t>
      </w:r>
      <w:r>
        <w:t xml:space="preserve"> Both joyfully embrace each other:</w:t>
      </w:r>
      <w:r>
        <w:br/>
      </w:r>
      <w:r>
        <w:t>the Acharya dances happily, Nityananda dances.</w:t>
      </w:r>
    </w:p>
    <w:p>
      <w:pPr>
        <w:spacing w:after="60"/>
        <w:ind w:left="510" w:hanging="510"/>
      </w:pPr>
      <w:r>
        <w:rPr>
          <w:b/>
          <w:i w:val="0"/>
        </w:rPr>
        <w:t>30.</w:t>
      </w:r>
      <w:r>
        <w:t xml:space="preserve"> Happily They sank wholly into the ocean of bliss:</w:t>
      </w:r>
      <w:r>
        <w:br/>
      </w:r>
      <w:r>
        <w:t>again and again roars of "hum!" rise up in waves.</w:t>
      </w:r>
    </w:p>
    <w:p>
      <w:pPr>
        <w:spacing w:after="60"/>
        <w:ind w:left="510" w:hanging="510"/>
      </w:pPr>
      <w:r>
        <w:rPr>
          <w:b/>
          <w:i w:val="0"/>
        </w:rPr>
        <w:t>31.</w:t>
      </w:r>
      <w:r>
        <w:t xml:space="preserve"> Both speak confidentially of Gauranga's deeds;</w:t>
      </w:r>
      <w:r>
        <w:br/>
      </w:r>
      <w:r>
        <w:t>telling and hearing, both are enraptured at heart.</w:t>
      </w:r>
    </w:p>
    <w:p>
      <w:pPr>
        <w:spacing w:after="60"/>
        <w:ind w:left="510" w:hanging="510"/>
      </w:pPr>
      <w:r>
        <w:rPr>
          <w:b/>
          <w:i w:val="0"/>
        </w:rPr>
        <w:t>32.</w:t>
      </w:r>
      <w:r>
        <w:t xml:space="preserve"> So they spent two days in joy;</w:t>
      </w:r>
      <w:r>
        <w:br/>
      </w:r>
      <w:r>
        <w:t>all the Vaishnavas joyfully sang of Gora's qualities.</w:t>
      </w:r>
    </w:p>
    <w:p>
      <w:pPr>
        <w:spacing w:after="60"/>
        <w:ind w:left="510" w:hanging="510"/>
      </w:pPr>
      <w:r>
        <w:rPr>
          <w:b/>
          <w:i w:val="0"/>
        </w:rPr>
        <w:t>33.</w:t>
      </w:r>
      <w:r>
        <w:t xml:space="preserve"> Again respectfully asking leave at Advaita's feet,</w:t>
      </w:r>
      <w:r>
        <w:br/>
      </w:r>
      <w:r>
        <w:t>they hurried to see Gaurahari.</w:t>
      </w:r>
    </w:p>
    <w:p>
      <w:pPr>
        <w:spacing w:after="60"/>
        <w:ind w:left="510" w:hanging="510"/>
      </w:pPr>
      <w:r>
        <w:rPr>
          <w:b/>
          <w:i w:val="0"/>
        </w:rPr>
        <w:t>34.</w:t>
      </w:r>
      <w:r>
        <w:t xml:space="preserve"> Coming before the Lord and bowing down,</w:t>
      </w:r>
      <w:r>
        <w:br/>
      </w:r>
      <w:r>
        <w:t>with joined palms Murari tells everything:</w:t>
      </w:r>
    </w:p>
    <w:p>
      <w:pPr>
        <w:spacing w:after="60"/>
        <w:ind w:left="510" w:hanging="510"/>
      </w:pPr>
      <w:r>
        <w:rPr>
          <w:b/>
          <w:i w:val="0"/>
        </w:rPr>
        <w:t>35.</w:t>
      </w:r>
      <w:r>
        <w:t xml:space="preserve"> all the confidential play that took place in the Acharya's house;</w:t>
      </w:r>
      <w:r>
        <w:br/>
      </w:r>
      <w:r>
        <w:t>hearing it, the Lord was delighted and laughed.</w:t>
      </w:r>
      <w:r>
        <w:rPr>
          <w:b w:val="0"/>
          <w:i w:val="0"/>
          <w:vertAlign w:val="superscript"/>
        </w:rPr>
        <w:t>6</w:t>
      </w:r>
    </w:p>
    <w:p>
      <w:pPr>
        <w:spacing w:after="60"/>
        <w:ind w:left="510" w:hanging="510"/>
      </w:pPr>
      <w:r>
        <w:rPr>
          <w:b/>
          <w:i w:val="0"/>
        </w:rPr>
        <w:t>36.</w:t>
      </w:r>
      <w:r>
        <w:t xml:space="preserve"> The next day the Acharya Himself, the best of brahmanas,</w:t>
      </w:r>
      <w:r>
        <w:br/>
      </w:r>
      <w:r>
        <w:t>came to see His lotus feet.</w:t>
      </w:r>
    </w:p>
    <w:p>
      <w:pPr>
        <w:spacing w:after="60"/>
        <w:ind w:left="510" w:hanging="510"/>
      </w:pPr>
      <w:r>
        <w:rPr>
          <w:b/>
          <w:i w:val="0"/>
        </w:rPr>
        <w:t>37.</w:t>
      </w:r>
      <w:r>
        <w:t xml:space="preserve"> In the house of Srinivasa Pandita Mahaprabhu</w:t>
      </w:r>
      <w:r>
        <w:br/>
      </w:r>
      <w:r>
        <w:t>sits in the shrine room, smiling gently.</w:t>
      </w:r>
    </w:p>
    <w:p>
      <w:pPr>
        <w:spacing w:after="60"/>
        <w:ind w:left="510" w:hanging="510"/>
      </w:pPr>
      <w:r>
        <w:rPr>
          <w:b/>
          <w:i w:val="0"/>
        </w:rPr>
        <w:t>38.</w:t>
      </w:r>
      <w:r>
        <w:t xml:space="preserve"> The Lord sits in great joy on a divine seat;</w:t>
      </w:r>
      <w:r>
        <w:br/>
      </w:r>
      <w:r>
        <w:t>the room glitters with the radiance of His body.</w:t>
      </w:r>
    </w:p>
    <w:p>
      <w:pPr>
        <w:spacing w:after="60"/>
        <w:ind w:left="510" w:hanging="510"/>
      </w:pPr>
      <w:r>
        <w:rPr>
          <w:b/>
          <w:i w:val="0"/>
        </w:rPr>
        <w:t>39.</w:t>
      </w:r>
      <w:r>
        <w:t xml:space="preserve"> The beauty of His holy body is like molten gold,</w:t>
      </w:r>
      <w:r>
        <w:br/>
      </w:r>
      <w:r>
        <w:t>ruddy with prema, like the morning sun.</w:t>
      </w:r>
    </w:p>
    <w:p>
      <w:pPr>
        <w:spacing w:after="60"/>
        <w:ind w:left="510" w:hanging="510"/>
      </w:pPr>
      <w:r>
        <w:rPr>
          <w:b/>
          <w:i w:val="0"/>
        </w:rPr>
        <w:t>40.</w:t>
      </w:r>
      <w:r>
        <w:t xml:space="preserve"> Divine ornaments, garlands, fragrant sandal;</w:t>
      </w:r>
      <w:r>
        <w:br/>
      </w:r>
      <w:r>
        <w:t>His beautiful face surpasses the full moon.</w:t>
      </w:r>
    </w:p>
    <w:p>
      <w:pPr>
        <w:spacing w:after="60"/>
        <w:ind w:left="510" w:hanging="510"/>
      </w:pPr>
      <w:r>
        <w:rPr>
          <w:b/>
          <w:i w:val="0"/>
        </w:rPr>
        <w:t>41.</w:t>
      </w:r>
      <w:r>
        <w:t xml:space="preserve"> Gadadhara and Narahari stand on both sides,</w:t>
      </w:r>
      <w:r>
        <w:br/>
      </w:r>
      <w:r>
        <w:t>and Sri Raghunandana gazes at the moon of His face.</w:t>
      </w:r>
      <w:r>
        <w:rPr>
          <w:b w:val="0"/>
          <w:i w:val="0"/>
          <w:vertAlign w:val="superscript"/>
        </w:rPr>
        <w:t>7</w:t>
      </w:r>
    </w:p>
    <w:p>
      <w:pPr>
        <w:spacing w:after="60"/>
        <w:ind w:left="510" w:hanging="510"/>
      </w:pPr>
      <w:r>
        <w:rPr>
          <w:b/>
          <w:i w:val="0"/>
        </w:rPr>
        <w:t>42.</w:t>
      </w:r>
      <w:r>
        <w:t xml:space="preserve"> All around Him are the devotees,</w:t>
      </w:r>
      <w:r>
        <w:br/>
      </w:r>
      <w:r>
        <w:t>like the shining moon in a ring of stars.</w:t>
      </w:r>
    </w:p>
    <w:p>
      <w:pPr>
        <w:spacing w:after="60"/>
        <w:ind w:left="510" w:hanging="510"/>
      </w:pPr>
      <w:r>
        <w:rPr>
          <w:b/>
          <w:i w:val="0"/>
        </w:rPr>
        <w:t>43.</w:t>
      </w:r>
      <w:r>
        <w:t xml:space="preserve"> Nityananda, sitting before Him in the bliss of prema,</w:t>
      </w:r>
      <w:r>
        <w:br/>
      </w:r>
      <w:r>
        <w:t>gazes at His face and again and again laughs and weeps.</w:t>
      </w:r>
    </w:p>
    <w:p>
      <w:pPr>
        <w:spacing w:after="60"/>
        <w:ind w:left="510" w:hanging="510"/>
      </w:pPr>
      <w:r>
        <w:rPr>
          <w:b/>
          <w:i w:val="0"/>
        </w:rPr>
        <w:t>44.</w:t>
      </w:r>
      <w:r>
        <w:t xml:space="preserve"> At that very time, seeing [Him], the Acharya, the moon among brahmanas,</w:t>
      </w:r>
      <w:r>
        <w:br/>
      </w:r>
      <w:r>
        <w:t>again and again roars "hum!" and lets out a lion's roar.</w:t>
      </w:r>
    </w:p>
    <w:p>
      <w:pPr>
        <w:spacing w:after="60"/>
        <w:ind w:left="510" w:hanging="510"/>
      </w:pPr>
      <w:r>
        <w:rPr>
          <w:b/>
          <w:i w:val="0"/>
        </w:rPr>
        <w:t>45.</w:t>
      </w:r>
      <w:r>
        <w:t xml:space="preserve"> His body from feet to head filled with thrills;</w:t>
      </w:r>
      <w:r>
        <w:br/>
      </w:r>
      <w:r>
        <w:t>the universe cannot contain the joy of His heart.</w:t>
      </w:r>
    </w:p>
    <w:p>
      <w:pPr>
        <w:spacing w:after="60"/>
        <w:ind w:left="510" w:hanging="510"/>
      </w:pPr>
      <w:r>
        <w:rPr>
          <w:b/>
          <w:i w:val="0"/>
        </w:rPr>
        <w:t>46.</w:t>
      </w:r>
      <w:r>
        <w:t xml:space="preserve"> The brahmana offered various gifts</w:t>
      </w:r>
      <w:r>
        <w:br/>
      </w:r>
      <w:r>
        <w:t>and laid new divine garments at His lotus feet.</w:t>
      </w:r>
    </w:p>
    <w:p>
      <w:pPr>
        <w:spacing w:after="60"/>
        <w:ind w:left="510" w:hanging="510"/>
      </w:pPr>
      <w:r>
        <w:rPr>
          <w:b/>
          <w:i w:val="0"/>
        </w:rPr>
        <w:t>47.</w:t>
      </w:r>
      <w:r>
        <w:t xml:space="preserve"> With tulasi blossoms He worshipped His feet,</w:t>
      </w:r>
      <w:r>
        <w:br/>
      </w:r>
      <w:r>
        <w:t>with a fragrant garland of malati and with fragrant sandal.</w:t>
      </w:r>
    </w:p>
    <w:p>
      <w:pPr>
        <w:spacing w:after="60"/>
        <w:ind w:left="510" w:hanging="510"/>
      </w:pPr>
      <w:r>
        <w:rPr>
          <w:b/>
          <w:i w:val="0"/>
        </w:rPr>
        <w:t>48.</w:t>
      </w:r>
      <w:r>
        <w:t xml:space="preserve"> He prostrates, falling on the ground like a rod —</w:t>
      </w:r>
      <w:r>
        <w:br/>
      </w:r>
      <w:r>
        <w:t>and Mahaprabhu Himself lifted Him up.</w:t>
      </w:r>
    </w:p>
    <w:p>
      <w:pPr>
        <w:spacing w:after="60"/>
        <w:ind w:left="510" w:hanging="510"/>
      </w:pPr>
      <w:r>
        <w:rPr>
          <w:b/>
          <w:i w:val="0"/>
        </w:rPr>
        <w:t>49.</w:t>
      </w:r>
      <w:r>
        <w:t xml:space="preserve"> Accepting the worship, Gaura Bhagavan</w:t>
      </w:r>
      <w:r>
        <w:br/>
      </w:r>
      <w:r>
        <w:t>gave the remnants as a gift to His devotees.</w:t>
      </w:r>
    </w:p>
    <w:p>
      <w:pPr>
        <w:spacing w:after="60"/>
        <w:ind w:left="510" w:hanging="510"/>
      </w:pPr>
      <w:r>
        <w:rPr>
          <w:b/>
          <w:i w:val="0"/>
        </w:rPr>
        <w:t>50.</w:t>
      </w:r>
      <w:r>
        <w:t xml:space="preserve"> Those garments and ornaments adorn His holy body;</w:t>
      </w:r>
      <w:r>
        <w:br/>
      </w:r>
      <w:r>
        <w:t>crying "Hari, Hari!", He dances with them all.</w:t>
      </w:r>
    </w:p>
    <w:p>
      <w:pPr>
        <w:spacing w:after="60"/>
        <w:ind w:left="510" w:hanging="510"/>
      </w:pPr>
      <w:r>
        <w:rPr>
          <w:b/>
          <w:i w:val="0"/>
        </w:rPr>
        <w:t>51.</w:t>
      </w:r>
      <w:r>
        <w:t xml:space="preserve"> Advaita Acharya and Nityananda-raya,</w:t>
      </w:r>
      <w:r>
        <w:br/>
      </w:r>
      <w:r>
        <w:t>Srinivasa, Murari, Mukunda sing His qualities.</w:t>
      </w:r>
    </w:p>
    <w:p>
      <w:pPr>
        <w:spacing w:after="60"/>
        <w:ind w:left="510" w:hanging="510"/>
      </w:pPr>
      <w:r>
        <w:rPr>
          <w:b/>
          <w:i w:val="0"/>
        </w:rPr>
        <w:t>52.</w:t>
      </w:r>
      <w:r>
        <w:t xml:space="preserve"> All the Vaishnavas together in joyful exultation</w:t>
      </w:r>
      <w:r>
        <w:br/>
      </w:r>
      <w:r>
        <w:t>forget themselves, absorbed in rasa.</w:t>
      </w:r>
    </w:p>
    <w:p>
      <w:pPr>
        <w:spacing w:after="60"/>
        <w:ind w:left="510" w:hanging="510"/>
      </w:pPr>
      <w:r>
        <w:rPr>
          <w:b/>
          <w:i w:val="0"/>
        </w:rPr>
        <w:t>53.</w:t>
      </w:r>
      <w:r>
        <w:t xml:space="preserve"> All praise one another: "Blessed, blessed!" —</w:t>
      </w:r>
      <w:r>
        <w:br/>
      </w:r>
      <w:r>
        <w:t>and deem the happiness of kaivalya and nirvana insignificant.</w:t>
      </w:r>
    </w:p>
    <w:p>
      <w:pPr>
        <w:spacing w:after="60"/>
        <w:ind w:left="510" w:hanging="510"/>
      </w:pPr>
      <w:r>
        <w:rPr>
          <w:b/>
          <w:i w:val="0"/>
        </w:rPr>
        <w:t>54.</w:t>
      </w:r>
      <w:r>
        <w:t xml:space="preserve"> In the happiness of prema's bliss they know neither day nor night,</w:t>
      </w:r>
      <w:r>
        <w:br/>
      </w:r>
      <w:r>
        <w:t>ever overwhelmed with inner joy.</w:t>
      </w:r>
    </w:p>
    <w:p>
      <w:pPr>
        <w:spacing w:after="60"/>
        <w:ind w:left="510" w:hanging="510"/>
      </w:pPr>
      <w:r>
        <w:rPr>
          <w:b/>
          <w:i w:val="0"/>
        </w:rPr>
        <w:t>55.</w:t>
      </w:r>
      <w:r>
        <w:t xml:space="preserve"> The dance begins at sunrise and lasts into the night;</w:t>
      </w:r>
      <w:r>
        <w:br/>
      </w:r>
      <w:r>
        <w:t>from evening they dance until the next dawn.</w:t>
      </w:r>
      <w:r>
        <w:rPr>
          <w:b w:val="0"/>
          <w:i w:val="0"/>
          <w:vertAlign w:val="superscript"/>
        </w:rPr>
        <w:t>8</w:t>
      </w:r>
    </w:p>
    <w:p>
      <w:pPr>
        <w:spacing w:after="60"/>
        <w:ind w:left="510" w:hanging="510"/>
      </w:pPr>
      <w:r>
        <w:rPr>
          <w:b/>
          <w:i w:val="0"/>
        </w:rPr>
        <w:t>56.</w:t>
      </w:r>
      <w:r>
        <w:t xml:space="preserve"> So night and day they are immersed in the bliss of prema.</w:t>
      </w:r>
      <w:r>
        <w:br/>
      </w:r>
      <w:r>
        <w:t>When the dance ended, Gora commanded all:</w:t>
      </w:r>
    </w:p>
    <w:p>
      <w:pPr>
        <w:spacing w:after="60"/>
        <w:ind w:left="510" w:hanging="510"/>
      </w:pPr>
      <w:r>
        <w:rPr>
          <w:b/>
          <w:i w:val="0"/>
        </w:rPr>
        <w:t>57.</w:t>
      </w:r>
      <w:r>
        <w:t xml:space="preserve"> "Bathe and worship the Deity, all of you, in your own homes,</w:t>
      </w:r>
      <w:r>
        <w:br/>
      </w:r>
      <w:r>
        <w:t>and after your meal come again."</w:t>
      </w:r>
    </w:p>
    <w:p>
      <w:pPr>
        <w:spacing w:after="60"/>
        <w:ind w:left="510" w:hanging="510"/>
      </w:pPr>
      <w:r>
        <w:rPr>
          <w:b/>
          <w:i w:val="0"/>
        </w:rPr>
        <w:t>58.</w:t>
      </w:r>
      <w:r>
        <w:t xml:space="preserve"> So all, having completed their rites,</w:t>
      </w:r>
      <w:r>
        <w:br/>
      </w:r>
      <w:r>
        <w:t>came and assembled at His lotus feet.</w:t>
      </w:r>
    </w:p>
    <w:p>
      <w:pPr>
        <w:spacing w:after="60"/>
        <w:ind w:left="510" w:hanging="510"/>
      </w:pPr>
      <w:r>
        <w:rPr>
          <w:b/>
          <w:i w:val="0"/>
        </w:rPr>
        <w:t>59.</w:t>
      </w:r>
      <w:r>
        <w:t xml:space="preserve"> At that very time the great-souled Haridasa,</w:t>
      </w:r>
      <w:r>
        <w:br/>
      </w:r>
      <w:r>
        <w:t>whose heart ceaselessly exults in the name of Krishna —</w:t>
      </w:r>
    </w:p>
    <w:p>
      <w:pPr>
        <w:spacing w:after="60"/>
        <w:ind w:left="510" w:hanging="510"/>
      </w:pPr>
      <w:r>
        <w:rPr>
          <w:b/>
          <w:i w:val="0"/>
        </w:rPr>
        <w:t>60.</w:t>
      </w:r>
      <w:r>
        <w:t xml:space="preserve"> a bee intoxicated with the honey of Krishna's lotus feet,</w:t>
      </w:r>
      <w:r>
        <w:br/>
      </w:r>
      <w:r>
        <w:t>who in absorption in rasa becomes a young lion —</w:t>
      </w:r>
    </w:p>
    <w:p>
      <w:pPr>
        <w:spacing w:after="60"/>
        <w:ind w:left="510" w:hanging="510"/>
      </w:pPr>
      <w:r>
        <w:rPr>
          <w:b/>
          <w:i w:val="0"/>
        </w:rPr>
        <w:t>61.</w:t>
      </w:r>
      <w:r>
        <w:t xml:space="preserve"> suddenly arrived in Navadvipa.</w:t>
      </w:r>
      <w:r>
        <w:br/>
      </w:r>
      <w:r>
        <w:t>"Come, come!" the Lord greets him, laughing.</w:t>
      </w:r>
    </w:p>
    <w:p>
      <w:pPr>
        <w:spacing w:after="60"/>
        <w:ind w:left="510" w:hanging="510"/>
      </w:pPr>
      <w:r>
        <w:rPr>
          <w:b/>
          <w:i w:val="0"/>
        </w:rPr>
        <w:t>62.</w:t>
      </w:r>
      <w:r>
        <w:t xml:space="preserve"> With full love He embraced him tightly,</w:t>
      </w:r>
      <w:r>
        <w:br/>
      </w:r>
      <w:r>
        <w:t>and Mahaprabhu bade him sit down.</w:t>
      </w:r>
    </w:p>
    <w:p>
      <w:pPr>
        <w:spacing w:after="60"/>
        <w:ind w:left="510" w:hanging="510"/>
      </w:pPr>
      <w:r>
        <w:rPr>
          <w:b/>
          <w:i w:val="0"/>
        </w:rPr>
        <w:t>63.</w:t>
      </w:r>
      <w:r>
        <w:t xml:space="preserve"> The wise Haridasa bows down,</w:t>
      </w:r>
      <w:r>
        <w:br/>
      </w:r>
      <w:r>
        <w:t>and the Thakura Himself, taking his hand, raises him.</w:t>
      </w:r>
    </w:p>
    <w:p>
      <w:pPr>
        <w:spacing w:after="60"/>
        <w:ind w:left="510" w:hanging="510"/>
      </w:pPr>
      <w:r>
        <w:rPr>
          <w:b/>
          <w:i w:val="0"/>
        </w:rPr>
        <w:t>64.</w:t>
      </w:r>
      <w:r>
        <w:t xml:space="preserve"> He anointed his body with fragrant sandal</w:t>
      </w:r>
      <w:r>
        <w:br/>
      </w:r>
      <w:r>
        <w:t>and gave him His own prasada garland from His body.</w:t>
      </w:r>
    </w:p>
    <w:p>
      <w:pPr>
        <w:spacing w:after="60"/>
        <w:ind w:left="510" w:hanging="510"/>
      </w:pPr>
      <w:r>
        <w:rPr>
          <w:b/>
          <w:i w:val="0"/>
        </w:rPr>
        <w:t>65.</w:t>
      </w:r>
      <w:r>
        <w:t xml:space="preserve"> The Thakura bade him eat,</w:t>
      </w:r>
      <w:r>
        <w:br/>
      </w:r>
      <w:r>
        <w:t>and he partook of abundant mahaprasada.</w:t>
      </w:r>
      <w:r>
        <w:rPr>
          <w:b w:val="0"/>
          <w:i w:val="0"/>
          <w:vertAlign w:val="superscript"/>
        </w:rPr>
        <w:t>9</w:t>
      </w:r>
    </w:p>
    <w:p>
      <w:pPr>
        <w:spacing w:after="60"/>
        <w:ind w:left="510" w:hanging="510"/>
      </w:pPr>
      <w:r>
        <w:rPr>
          <w:b/>
          <w:i w:val="0"/>
        </w:rPr>
        <w:t>66.</w:t>
      </w:r>
      <w:r>
        <w:t xml:space="preserve"> So Mahaprabhu with a joyful heart</w:t>
      </w:r>
      <w:r>
        <w:br/>
      </w:r>
      <w:r>
        <w:t>delights in the sankirtana of Hari's name and qualities,</w:t>
      </w:r>
    </w:p>
    <w:p>
      <w:pPr>
        <w:spacing w:after="60"/>
        <w:ind w:left="510" w:hanging="510"/>
      </w:pPr>
      <w:r>
        <w:rPr>
          <w:b/>
          <w:i w:val="0"/>
        </w:rPr>
        <w:t>67.</w:t>
      </w:r>
      <w:r>
        <w:t xml:space="preserve"> [with Him] Haridasa, Advaita Acharya, Nityananda,</w:t>
      </w:r>
      <w:r>
        <w:br/>
      </w:r>
      <w:r>
        <w:t>Srinivasa and all the rest of His own.</w:t>
      </w:r>
    </w:p>
    <w:p>
      <w:pPr>
        <w:spacing w:after="60"/>
        <w:ind w:left="510" w:hanging="510"/>
      </w:pPr>
      <w:r>
        <w:rPr>
          <w:b/>
          <w:i w:val="0"/>
        </w:rPr>
        <w:t>68.</w:t>
      </w:r>
      <w:r>
        <w:t xml:space="preserve"> Days and nights they passed in joyful play of prema's bliss.</w:t>
      </w:r>
      <w:r>
        <w:br/>
      </w:r>
      <w:r>
        <w:t>[At last the Lord] dismissed the Acharya: "Go home today."</w:t>
      </w:r>
    </w:p>
    <w:p>
      <w:pPr>
        <w:spacing w:after="60"/>
        <w:ind w:left="510" w:hanging="510"/>
      </w:pPr>
      <w:r>
        <w:rPr>
          <w:b/>
          <w:i w:val="0"/>
        </w:rPr>
        <w:t>69.</w:t>
      </w:r>
      <w:r>
        <w:t xml:space="preserve"> Receiving the command, Advaita Acharya went home,</w:t>
      </w:r>
      <w:r>
        <w:br/>
      </w:r>
      <w:r>
        <w:t>lost in happiness at all He had seen and heard.</w:t>
      </w:r>
    </w:p>
    <w:p>
      <w:pPr>
        <w:spacing w:after="60"/>
        <w:ind w:left="510" w:hanging="510"/>
      </w:pPr>
      <w:r>
        <w:rPr>
          <w:b/>
          <w:i w:val="0"/>
        </w:rPr>
        <w:t>70.</w:t>
      </w:r>
      <w:r>
        <w:t xml:space="preserve"> Then Nityananda the Avadhuta-raya</w:t>
      </w:r>
      <w:r>
        <w:br/>
      </w:r>
      <w:r>
        <w:t>took leave of the Lord.</w:t>
      </w:r>
    </w:p>
    <w:p>
      <w:pPr>
        <w:spacing w:after="60"/>
        <w:ind w:left="510" w:hanging="510"/>
      </w:pPr>
      <w:r>
        <w:rPr>
          <w:b/>
          <w:i w:val="0"/>
        </w:rPr>
        <w:t>71.</w:t>
      </w:r>
      <w:r>
        <w:t xml:space="preserve"> The Thakura went along to see Him off;</w:t>
      </w:r>
      <w:r>
        <w:br/>
      </w:r>
      <w:r>
        <w:t>from love He cannot turn back and went far.</w:t>
      </w:r>
    </w:p>
    <w:p>
      <w:pPr>
        <w:spacing w:after="60"/>
        <w:ind w:left="510" w:hanging="510"/>
      </w:pPr>
      <w:r>
        <w:rPr>
          <w:b/>
          <w:i w:val="0"/>
        </w:rPr>
        <w:t>72.</w:t>
      </w:r>
      <w:r>
        <w:t xml:space="preserve"> The Avadhuta-raya cannot bring Himself to leave [Him] and go;</w:t>
      </w:r>
      <w:r>
        <w:br/>
      </w:r>
      <w:r>
        <w:t>with great effort He took His leave.</w:t>
      </w:r>
    </w:p>
    <w:p>
      <w:pPr>
        <w:spacing w:after="60"/>
        <w:ind w:left="510" w:hanging="510"/>
      </w:pPr>
      <w:r>
        <w:rPr>
          <w:b/>
          <w:i w:val="0"/>
        </w:rPr>
        <w:t>73.</w:t>
      </w:r>
      <w:r>
        <w:t xml:space="preserve"> At the parting the Lord says:</w:t>
      </w:r>
      <w:r>
        <w:br/>
      </w:r>
      <w:r>
        <w:t>"Give them all one kaupina."</w:t>
      </w:r>
    </w:p>
    <w:p>
      <w:pPr>
        <w:spacing w:after="60"/>
        <w:ind w:left="510" w:hanging="510"/>
      </w:pPr>
      <w:r>
        <w:rPr>
          <w:b/>
          <w:i w:val="0"/>
        </w:rPr>
        <w:t>74.</w:t>
      </w:r>
      <w:r>
        <w:t xml:space="preserve"> At the Lord's word the Thakura Avadhuta</w:t>
      </w:r>
      <w:r>
        <w:br/>
      </w:r>
      <w:r>
        <w:t>gave them all a wondrous kaupina.</w:t>
      </w:r>
    </w:p>
    <w:p>
      <w:pPr>
        <w:spacing w:after="60"/>
        <w:ind w:left="510" w:hanging="510"/>
      </w:pPr>
      <w:r>
        <w:rPr>
          <w:b/>
          <w:i w:val="0"/>
        </w:rPr>
        <w:t>75.</w:t>
      </w:r>
      <w:r>
        <w:t xml:space="preserve"> The Lord Himself, laughing, took the kaupina,</w:t>
      </w:r>
      <w:r>
        <w:br/>
      </w:r>
      <w:r>
        <w:t>divided it and gave it to all His devotees.</w:t>
      </w:r>
    </w:p>
    <w:p>
      <w:pPr>
        <w:spacing w:after="60"/>
        <w:ind w:left="510" w:hanging="510"/>
      </w:pPr>
      <w:r>
        <w:rPr>
          <w:b/>
          <w:i w:val="0"/>
        </w:rPr>
        <w:t>76.</w:t>
      </w:r>
      <w:r>
        <w:t xml:space="preserve"> Receiving this kaupina joyfully as grace,</w:t>
      </w:r>
      <w:r>
        <w:br/>
      </w:r>
      <w:r>
        <w:t>all, rejoicing, tied it on their heads.</w:t>
      </w:r>
      <w:r>
        <w:rPr>
          <w:b w:val="0"/>
          <w:i w:val="0"/>
          <w:vertAlign w:val="superscript"/>
        </w:rPr>
        <w:t>10</w:t>
      </w:r>
    </w:p>
    <w:p>
      <w:pPr>
        <w:spacing w:after="60"/>
        <w:ind w:left="510" w:hanging="510"/>
      </w:pPr>
      <w:r>
        <w:rPr>
          <w:b/>
          <w:i w:val="0"/>
        </w:rPr>
        <w:t>77.</w:t>
      </w:r>
      <w:r>
        <w:t xml:space="preserve"> Taking leave at Nityananda's lotus feet,</w:t>
      </w:r>
      <w:r>
        <w:br/>
      </w:r>
      <w:r>
        <w:t>they go home together with the Lord.</w:t>
      </w:r>
    </w:p>
    <w:p>
      <w:pPr>
        <w:spacing w:after="60"/>
        <w:ind w:left="510" w:hanging="510"/>
      </w:pPr>
      <w:r>
        <w:rPr>
          <w:b/>
          <w:i w:val="0"/>
        </w:rPr>
        <w:t>78.</w:t>
      </w:r>
      <w:r>
        <w:t xml:space="preserve"> All came home with sorrowful hearts</w:t>
      </w:r>
      <w:r>
        <w:br/>
      </w:r>
      <w:r>
        <w:t>and sit in their houses, their eyes brimming with tears.</w:t>
      </w:r>
    </w:p>
    <w:p>
      <w:pPr>
        <w:spacing w:after="60"/>
        <w:ind w:left="510" w:hanging="510"/>
      </w:pPr>
      <w:r>
        <w:rPr>
          <w:b/>
          <w:i w:val="0"/>
        </w:rPr>
        <w:t>79.</w:t>
      </w:r>
      <w:r>
        <w:t xml:space="preserve"> After a while, having bathed and worshipped the Deity,</w:t>
      </w:r>
      <w:r>
        <w:br/>
      </w:r>
      <w:r>
        <w:t>in the evening all came to see Gaurahari.</w:t>
      </w:r>
    </w:p>
    <w:p>
      <w:pPr>
        <w:spacing w:after="60"/>
        <w:ind w:left="510" w:hanging="510"/>
      </w:pPr>
      <w:r>
        <w:rPr>
          <w:b/>
          <w:i w:val="0"/>
        </w:rPr>
        <w:t>80.</w:t>
      </w:r>
      <w:r>
        <w:t xml:space="preserve"> And Nityananda went to Acharya Gosani</w:t>
      </w:r>
      <w:r>
        <w:br/>
      </w:r>
      <w:r>
        <w:t>and joyfully speaks of Gora day and night.</w:t>
      </w:r>
    </w:p>
    <w:p>
      <w:pPr>
        <w:spacing w:after="60"/>
        <w:ind w:left="510" w:hanging="510"/>
      </w:pPr>
      <w:r>
        <w:rPr>
          <w:b/>
          <w:i w:val="0"/>
        </w:rPr>
        <w:t>81.</w:t>
      </w:r>
      <w:r>
        <w:t xml:space="preserve"> Hear, all of you, the story of the next day —</w:t>
      </w:r>
      <w:r>
        <w:br/>
      </w:r>
      <w:r>
        <w:t>then you will attain prema-bhakti at the feet of Sri Krishna.</w:t>
      </w:r>
    </w:p>
    <w:p>
      <w:pPr>
        <w:spacing w:after="60"/>
        <w:ind w:left="510" w:hanging="510"/>
      </w:pPr>
      <w:r>
        <w:rPr>
          <w:b/>
          <w:i w:val="0"/>
        </w:rPr>
        <w:t>82.</w:t>
      </w:r>
      <w:r>
        <w:t xml:space="preserve"> It is a wondrous story, beyond the reach of the world and the Vedas;</w:t>
      </w:r>
      <w:r>
        <w:br/>
      </w:r>
      <w:r>
        <w:t>this song of Gora's qualities is the essence of nectar.</w:t>
      </w:r>
    </w:p>
    <w:p>
      <w:pPr>
        <w:spacing w:after="60"/>
        <w:ind w:left="510" w:hanging="510"/>
      </w:pPr>
      <w:r>
        <w:rPr>
          <w:b/>
          <w:i w:val="0"/>
        </w:rPr>
        <w:t>83.</w:t>
      </w:r>
      <w:r>
        <w:t xml:space="preserve"> Seeing His own, the Lord embraces them</w:t>
      </w:r>
      <w:r>
        <w:br/>
      </w:r>
      <w:r>
        <w:t>and, hearing of His own qualities, moves about dancing.</w:t>
      </w:r>
    </w:p>
    <w:p>
      <w:pPr>
        <w:spacing w:after="60"/>
        <w:ind w:left="510" w:hanging="510"/>
      </w:pPr>
      <w:r>
        <w:rPr>
          <w:b/>
          <w:i w:val="0"/>
        </w:rPr>
        <w:t>84.</w:t>
      </w:r>
      <w:r>
        <w:t xml:space="preserve"> All around, everyone happily dances and sings,</w:t>
      </w:r>
      <w:r>
        <w:br/>
      </w:r>
      <w:r>
        <w:t>and in the middle, absorbed in bliss, Gora-raya dances.</w:t>
      </w:r>
    </w:p>
    <w:p>
      <w:pPr>
        <w:spacing w:after="60"/>
        <w:ind w:left="510" w:hanging="510"/>
      </w:pPr>
      <w:r>
        <w:rPr>
          <w:b/>
          <w:i w:val="0"/>
        </w:rPr>
        <w:t>85.</w:t>
      </w:r>
      <w:r>
        <w:t xml:space="preserve"> Suddenly the Lord Vishvambhara, taking Srinivasa by the hand,</w:t>
      </w:r>
      <w:r>
        <w:br/>
      </w:r>
      <w:r>
        <w:t>went off — no one knows where.</w:t>
      </w:r>
    </w:p>
    <w:p>
      <w:pPr>
        <w:spacing w:after="60"/>
        <w:ind w:left="510" w:hanging="510"/>
      </w:pPr>
      <w:r>
        <w:rPr>
          <w:b/>
          <w:i w:val="0"/>
        </w:rPr>
        <w:t>86.</w:t>
      </w:r>
      <w:r>
        <w:t xml:space="preserve"> All around, everyone is dancing and singing,</w:t>
      </w:r>
      <w:r>
        <w:br/>
      </w:r>
      <w:r>
        <w:t>but Mahaprabhu is not in the middle — He cannot be seen.</w:t>
      </w:r>
    </w:p>
    <w:p>
      <w:pPr>
        <w:spacing w:after="60"/>
        <w:ind w:left="510" w:hanging="510"/>
      </w:pPr>
      <w:r>
        <w:rPr>
          <w:b/>
          <w:i w:val="0"/>
        </w:rPr>
        <w:t>87.</w:t>
      </w:r>
      <w:r>
        <w:t xml:space="preserve"> Fear arose in everyone's heart;</w:t>
      </w:r>
      <w:r>
        <w:br/>
      </w:r>
      <w:r>
        <w:t>all the people weep, reckoning all lost.</w:t>
      </w:r>
    </w:p>
    <w:p>
      <w:pPr>
        <w:spacing w:after="60"/>
        <w:ind w:left="510" w:hanging="510"/>
      </w:pPr>
      <w:r>
        <w:rPr>
          <w:b/>
          <w:i w:val="0"/>
        </w:rPr>
        <w:t>88.</w:t>
      </w:r>
      <w:r>
        <w:t xml:space="preserve"> Rolling on the ground they weep and find no calm;</w:t>
      </w:r>
      <w:r>
        <w:br/>
      </w:r>
      <w:r>
        <w:t>all the people of Nadia weep, recalling His qualities.</w:t>
      </w:r>
    </w:p>
    <w:p>
      <w:pPr>
        <w:spacing w:after="60"/>
        <w:ind w:left="510" w:hanging="510"/>
      </w:pPr>
      <w:r>
        <w:rPr>
          <w:b/>
          <w:i w:val="0"/>
        </w:rPr>
        <w:t>89.</w:t>
      </w:r>
      <w:r>
        <w:t xml:space="preserve"> Everyone runs about searching from house to house,</w:t>
      </w:r>
      <w:r>
        <w:br/>
      </w:r>
      <w:r>
        <w:t>unable to open their eyes for the tears.</w:t>
      </w:r>
    </w:p>
    <w:p>
      <w:pPr>
        <w:spacing w:after="60"/>
        <w:ind w:left="510" w:hanging="510"/>
      </w:pPr>
      <w:r>
        <w:rPr>
          <w:b/>
          <w:i w:val="0"/>
        </w:rPr>
        <w:t>90.</w:t>
      </w:r>
      <w:r>
        <w:t xml:space="preserve"> "We shall take poison and all die!</w:t>
      </w:r>
      <w:r>
        <w:br/>
      </w:r>
      <w:r>
        <w:t>Why, where has our Lord Gora gone?"</w:t>
      </w:r>
    </w:p>
    <w:p>
      <w:pPr>
        <w:spacing w:after="60"/>
        <w:ind w:left="510" w:hanging="510"/>
      </w:pPr>
      <w:r>
        <w:rPr>
          <w:b/>
          <w:i w:val="0"/>
        </w:rPr>
        <w:t>91.</w:t>
      </w:r>
      <w:r>
        <w:t xml:space="preserve"> So lament all His own.</w:t>
      </w:r>
      <w:r>
        <w:br/>
      </w:r>
      <w:r>
        <w:t>Hearing it, Shachi ran [there], beside herself.</w:t>
      </w:r>
    </w:p>
    <w:p>
      <w:pPr>
        <w:spacing w:after="60"/>
        <w:ind w:left="510" w:hanging="510"/>
      </w:pPr>
      <w:r>
        <w:rPr>
          <w:b/>
          <w:i w:val="0"/>
        </w:rPr>
        <w:t>92.</w:t>
      </w:r>
      <w:r>
        <w:t xml:space="preserve"> Without arranging her clothes, without tying her hair,</w:t>
      </w:r>
      <w:r>
        <w:br/>
      </w:r>
      <w:r>
        <w:t>beating her breast, she runs, frantic with grief.</w:t>
      </w:r>
    </w:p>
    <w:p>
      <w:pPr>
        <w:spacing w:after="60"/>
        <w:ind w:left="510" w:hanging="510"/>
      </w:pPr>
      <w:r>
        <w:rPr>
          <w:b/>
          <w:i w:val="0"/>
        </w:rPr>
        <w:t>93.</w:t>
      </w:r>
      <w:r>
        <w:t xml:space="preserve"> "Child, child!" she calls aloud to Vishvambhara. —</w:t>
      </w:r>
      <w:r>
        <w:br/>
      </w:r>
      <w:r>
        <w:t>"Come home: it is already the second watch of the day!</w:t>
      </w:r>
    </w:p>
    <w:p>
      <w:pPr>
        <w:spacing w:after="60"/>
        <w:ind w:left="510" w:hanging="510"/>
      </w:pPr>
      <w:r>
        <w:rPr>
          <w:b/>
          <w:i w:val="0"/>
        </w:rPr>
        <w:t>94.</w:t>
      </w:r>
      <w:r>
        <w:t xml:space="preserve"> Lamp of my family, moon of Nadia,</w:t>
      </w:r>
      <w:r>
        <w:br/>
      </w:r>
      <w:r>
        <w:t>pupil of my eyes — who has blinded me?"</w:t>
      </w:r>
    </w:p>
    <w:p>
      <w:pPr>
        <w:spacing w:after="60"/>
        <w:ind w:left="510" w:hanging="510"/>
      </w:pPr>
      <w:r>
        <w:rPr>
          <w:b/>
          <w:i w:val="0"/>
        </w:rPr>
        <w:t>95.</w:t>
      </w:r>
      <w:r>
        <w:t xml:space="preserve"> Seeing the extreme anguish of all,</w:t>
      </w:r>
      <w:r>
        <w:br/>
      </w:r>
      <w:r>
        <w:t>the Lord, affectionate to His devotees, suddenly came.</w:t>
      </w:r>
    </w:p>
    <w:p>
      <w:pPr>
        <w:spacing w:after="60"/>
        <w:ind w:left="510" w:hanging="510"/>
      </w:pPr>
      <w:r>
        <w:rPr>
          <w:b/>
          <w:i w:val="0"/>
        </w:rPr>
        <w:t>96.</w:t>
      </w:r>
      <w:r>
        <w:t xml:space="preserve"> As the sun rises in pitch darkness,</w:t>
      </w:r>
      <w:r>
        <w:br/>
      </w:r>
      <w:r>
        <w:t>so the Lord illumined the hearts of the Vaishnavas.</w:t>
      </w:r>
    </w:p>
    <w:p>
      <w:pPr>
        <w:spacing w:after="60"/>
        <w:ind w:left="510" w:hanging="510"/>
      </w:pPr>
      <w:r>
        <w:rPr>
          <w:b/>
          <w:i w:val="0"/>
        </w:rPr>
        <w:t>97.</w:t>
      </w:r>
      <w:r>
        <w:t xml:space="preserve"> Some, falling at His feet, weep with cries of anguish;</w:t>
      </w:r>
      <w:r>
        <w:br/>
      </w:r>
      <w:r>
        <w:t>some, seeing His holy face, dance in rapture.</w:t>
      </w:r>
    </w:p>
    <w:p>
      <w:pPr>
        <w:spacing w:after="60"/>
        <w:ind w:left="510" w:hanging="510"/>
      </w:pPr>
      <w:r>
        <w:rPr>
          <w:b/>
          <w:i w:val="0"/>
        </w:rPr>
        <w:t>98.</w:t>
      </w:r>
      <w:r>
        <w:t xml:space="preserve"> Some say: "Mahaprabhu, without Your feet</w:t>
      </w:r>
      <w:r>
        <w:br/>
      </w:r>
      <w:r>
        <w:t>there is darkness in all ten directions — we see nothing with our eyes."</w:t>
      </w:r>
    </w:p>
    <w:p>
      <w:pPr>
        <w:spacing w:after="60"/>
        <w:ind w:left="510" w:hanging="510"/>
      </w:pPr>
      <w:r>
        <w:rPr>
          <w:b/>
          <w:i w:val="0"/>
        </w:rPr>
        <w:t>99.</w:t>
      </w:r>
      <w:r>
        <w:t xml:space="preserve"> Shachi, beside herself with love, takes her son in her arms</w:t>
      </w:r>
      <w:r>
        <w:br/>
      </w:r>
      <w:r>
        <w:t>and showers His lotus face with hundreds of thousands of kisses:</w:t>
      </w:r>
    </w:p>
    <w:p>
      <w:pPr>
        <w:spacing w:after="60"/>
        <w:ind w:left="510" w:hanging="510"/>
      </w:pPr>
      <w:r>
        <w:rPr>
          <w:b/>
          <w:i w:val="0"/>
        </w:rPr>
        <w:t>100.</w:t>
      </w:r>
      <w:r>
        <w:t xml:space="preserve"> "You are my staff — the blind woman's — the pupil of both my eyes,</w:t>
      </w:r>
      <w:r>
        <w:br/>
      </w:r>
      <w:r>
        <w:t>the soul of this body; apart from you I have no one.</w:t>
      </w:r>
    </w:p>
    <w:p>
      <w:pPr>
        <w:spacing w:after="60"/>
        <w:ind w:left="510" w:hanging="510"/>
      </w:pPr>
      <w:r>
        <w:rPr>
          <w:b/>
          <w:i w:val="0"/>
        </w:rPr>
        <w:t>101.</w:t>
      </w:r>
      <w:r>
        <w:t xml:space="preserve"> My whole world had become empty —</w:t>
      </w:r>
      <w:r>
        <w:br/>
      </w:r>
      <w:r>
        <w:t>with the rising of Gorachand the darkness vanished."</w:t>
      </w:r>
      <w:r>
        <w:rPr>
          <w:b w:val="0"/>
          <w:i w:val="0"/>
          <w:vertAlign w:val="superscript"/>
        </w:rPr>
        <w:t>11</w:t>
      </w:r>
    </w:p>
    <w:p>
      <w:pPr>
        <w:spacing w:after="60"/>
        <w:ind w:left="510" w:hanging="510"/>
      </w:pPr>
      <w:r>
        <w:rPr>
          <w:b/>
          <w:i w:val="0"/>
        </w:rPr>
        <w:t>102.</w:t>
      </w:r>
      <w:r>
        <w:t xml:space="preserve"> Murari, Mukunda Datta and Haridasa</w:t>
      </w:r>
      <w:r>
        <w:br/>
      </w:r>
      <w:r>
        <w:t>humbly say: "Hear, Srinivasa:</w:t>
      </w:r>
    </w:p>
    <w:p>
      <w:pPr>
        <w:spacing w:after="60"/>
        <w:ind w:left="510" w:hanging="510"/>
      </w:pPr>
      <w:r>
        <w:rPr>
          <w:b/>
          <w:i w:val="0"/>
        </w:rPr>
        <w:t>103.</w:t>
      </w:r>
      <w:r>
        <w:t xml:space="preserve"> the Lord has no servant dearer than you;</w:t>
      </w:r>
      <w:r>
        <w:br/>
      </w:r>
      <w:r>
        <w:t>by your grace these feet have appeared [to us].</w:t>
      </w:r>
    </w:p>
    <w:p>
      <w:pPr>
        <w:spacing w:after="60"/>
        <w:ind w:left="510" w:hanging="510"/>
      </w:pPr>
      <w:r>
        <w:rPr>
          <w:b/>
          <w:i w:val="0"/>
        </w:rPr>
        <w:t>104.</w:t>
      </w:r>
      <w:r>
        <w:t xml:space="preserve"> What can all of us say to you?</w:t>
      </w:r>
      <w:r>
        <w:br/>
      </w:r>
      <w:r>
        <w:t>Considering [us] your own, be kind to us yourself."</w:t>
      </w:r>
      <w:r>
        <w:rPr>
          <w:b w:val="0"/>
          <w:i w:val="0"/>
          <w:vertAlign w:val="superscript"/>
        </w:rPr>
        <w:t>12</w:t>
      </w:r>
    </w:p>
    <w:p>
      <w:pPr>
        <w:spacing w:after="60"/>
        <w:ind w:left="510" w:hanging="510"/>
      </w:pPr>
      <w:r>
        <w:rPr>
          <w:b/>
          <w:i w:val="0"/>
        </w:rPr>
        <w:t>105.</w:t>
      </w:r>
      <w:r>
        <w:t xml:space="preserve"> Saying this, all together sing Hari's qualities,</w:t>
      </w:r>
      <w:r>
        <w:br/>
      </w:r>
      <w:r>
        <w:t>and Gora-raya, intoxicated with love, dances.</w:t>
      </w:r>
    </w:p>
    <w:p>
      <w:pPr>
        <w:spacing w:after="60"/>
        <w:ind w:left="510" w:hanging="510"/>
      </w:pPr>
      <w:r>
        <w:rPr>
          <w:b/>
          <w:i w:val="0"/>
        </w:rPr>
        <w:t>106.</w:t>
      </w:r>
      <w:r>
        <w:t xml:space="preserve"> Hear, all of you, this wondrous story:</w:t>
      </w:r>
      <w:r>
        <w:br/>
      </w:r>
      <w:r>
        <w:t>in Navadvipa the jewel of love has been proclaimed.</w:t>
      </w:r>
    </w:p>
    <w:p>
      <w:pPr>
        <w:spacing w:after="60"/>
        <w:ind w:left="510" w:hanging="510"/>
      </w:pPr>
      <w:r>
        <w:rPr>
          <w:b/>
          <w:i w:val="0"/>
        </w:rPr>
        <w:t>107.</w:t>
      </w:r>
      <w:r>
        <w:t xml:space="preserve"> The Lord's prema-bhakti is rare in the three worlds —</w:t>
      </w:r>
      <w:r>
        <w:br/>
      </w:r>
      <w:r>
        <w:t>who has the power to attain it?</w:t>
      </w:r>
    </w:p>
    <w:p>
      <w:pPr>
        <w:spacing w:after="60"/>
        <w:ind w:left="510" w:hanging="510"/>
      </w:pPr>
      <w:r>
        <w:rPr>
          <w:b/>
          <w:i w:val="0"/>
        </w:rPr>
        <w:t>108.</w:t>
      </w:r>
      <w:r>
        <w:t xml:space="preserve"> Lakshmi, Ananta, Shiva or Sanatana —</w:t>
      </w:r>
      <w:r>
        <w:br/>
      </w:r>
      <w:r>
        <w:t>none of them knows the inner essence of this prema-bhakti.</w:t>
      </w:r>
      <w:r>
        <w:rPr>
          <w:b w:val="0"/>
          <w:i w:val="0"/>
          <w:vertAlign w:val="superscript"/>
        </w:rPr>
        <w:t>13</w:t>
      </w:r>
    </w:p>
    <w:p>
      <w:pPr>
        <w:spacing w:after="60"/>
        <w:ind w:left="510" w:hanging="510"/>
      </w:pPr>
      <w:r>
        <w:rPr>
          <w:b/>
          <w:i w:val="0"/>
        </w:rPr>
        <w:t>109.</w:t>
      </w:r>
      <w:r>
        <w:t xml:space="preserve"> Such prema-bhakti the Lord reveals —</w:t>
      </w:r>
      <w:r>
        <w:br/>
      </w:r>
      <w:r>
        <w:t>so says with a joyful heart this Lochana Dasa.</w:t>
      </w:r>
    </w:p>
    <w:p>
      <w:pPr>
        <w:spacing w:after="60"/>
        <w:ind w:left="283"/>
      </w:pPr>
      <w:r>
        <w:rPr>
          <w:b/>
          <w:i w:val="0"/>
          <w:sz w:val="18"/>
        </w:rPr>
        <w:t>1.</w:t>
      </w:r>
      <w:r>
        <w:rPr>
          <w:sz w:val="18"/>
        </w:rPr>
        <w:t xml:space="preserve"> The summary covers the whole section (vv. 1–109). In the OCR of the edition it is almost illegible (lines of two columns are mixed); it has been restored from the surviving words and from the table of contents in Bhaktisiddhanta's preface (the fifth chapter of the Madhya-khanda); what is restored by sense is in square brackets. The section as a whole follows Murari Gupta (2.9–2.10).</w:t>
      </w:r>
    </w:p>
    <w:p>
      <w:pPr>
        <w:spacing w:after="60"/>
        <w:ind w:left="283"/>
      </w:pPr>
      <w:r>
        <w:rPr>
          <w:b/>
          <w:i w:val="0"/>
          <w:sz w:val="18"/>
        </w:rPr>
        <w:t>2.</w:t>
      </w:r>
      <w:r>
        <w:rPr>
          <w:sz w:val="18"/>
        </w:rPr>
        <w:t xml:space="preserve"> The raga is given only in the 1983 edition. The refrain is read after the 1903 edition (in the OCR of Bhaktisiddhanta's edition it is garbled); it refers to the Lord's weeping in vv. 5–12: Gora remembers His former pastimes — the pastimes of Krishna.</w:t>
      </w:r>
    </w:p>
    <w:p>
      <w:pPr>
        <w:spacing w:after="60"/>
        <w:ind w:left="283"/>
      </w:pPr>
      <w:r>
        <w:rPr>
          <w:b/>
          <w:i w:val="0"/>
          <w:sz w:val="18"/>
        </w:rPr>
        <w:t>3.</w:t>
      </w:r>
      <w:r>
        <w:rPr>
          <w:sz w:val="18"/>
        </w:rPr>
        <w:t xml:space="preserve"> Vishnu-maya here is the Lord's external energy, which by His will keeps the godless away from Him (cf. en/26, note 17); the Lord Himself is never subject to maya.</w:t>
      </w:r>
    </w:p>
    <w:p>
      <w:pPr>
        <w:spacing w:after="60"/>
        <w:ind w:left="283"/>
      </w:pPr>
      <w:r>
        <w:rPr>
          <w:b/>
          <w:i w:val="0"/>
          <w:sz w:val="18"/>
        </w:rPr>
        <w:t>4.</w:t>
      </w:r>
      <w:r>
        <w:rPr>
          <w:sz w:val="18"/>
        </w:rPr>
        <w:t xml:space="preserve"> Vv. 5–14 — cf. Murari 2.9.2–6, where the Lord sees the Boy Krishna in a dream. The request to tell no one: the Lord conceals His intimate bhava.</w:t>
      </w:r>
    </w:p>
    <w:p>
      <w:pPr>
        <w:spacing w:after="60"/>
        <w:ind w:left="283"/>
      </w:pPr>
      <w:r>
        <w:rPr>
          <w:b/>
          <w:i w:val="0"/>
          <w:sz w:val="18"/>
        </w:rPr>
        <w:t>5.</w:t>
      </w:r>
      <w:r>
        <w:rPr>
          <w:sz w:val="18"/>
        </w:rPr>
        <w:t xml:space="preserve"> Vv. 15–23 — cf. Murari 2.9.6–11: Nityananda sees the form of Hari with club, discus, conch, flute, bow and lotus, then the four-armed and two-armed forms. The translation of the second line of v. 20 is tentative.</w:t>
      </w:r>
    </w:p>
    <w:p>
      <w:pPr>
        <w:spacing w:after="60"/>
        <w:ind w:left="283"/>
      </w:pPr>
      <w:r>
        <w:rPr>
          <w:b/>
          <w:i w:val="0"/>
          <w:sz w:val="18"/>
        </w:rPr>
        <w:t>6.</w:t>
      </w:r>
      <w:r>
        <w:rPr>
          <w:sz w:val="18"/>
        </w:rPr>
        <w:t xml:space="preserve"> Vv. 24–35 — cf. Murari 2.9.13–16. Advaita lived in Shantipura, on the bank of the Ganga. Rama is Sri Rama Pandita; Narayana is an associate of the Lord in Navadvipa.</w:t>
      </w:r>
    </w:p>
    <w:p>
      <w:pPr>
        <w:spacing w:after="60"/>
        <w:ind w:left="283"/>
      </w:pPr>
      <w:r>
        <w:rPr>
          <w:b/>
          <w:i w:val="0"/>
          <w:sz w:val="18"/>
        </w:rPr>
        <w:t>7.</w:t>
      </w:r>
      <w:r>
        <w:rPr>
          <w:sz w:val="18"/>
        </w:rPr>
        <w:t xml:space="preserve"> Gadadhara is Radha (en/25, note 8). Narahari Sarakara is Lochana Dasa's guru, and Raghunandana his nephew, both of Shrikhanda; only Lochana Dasa mentions their presence in this scene. In Murari (2.9.17–18) Advaita sees the Lord on the seat of honour in Srivasa's shrine room.</w:t>
      </w:r>
    </w:p>
    <w:p>
      <w:pPr>
        <w:spacing w:after="60"/>
        <w:ind w:left="283"/>
      </w:pPr>
      <w:r>
        <w:rPr>
          <w:b/>
          <w:i w:val="0"/>
          <w:sz w:val="18"/>
        </w:rPr>
        <w:t>8.</w:t>
      </w:r>
      <w:r>
        <w:rPr>
          <w:sz w:val="18"/>
        </w:rPr>
        <w:t xml:space="preserve"> Vv. 44–55 — cf. Murari 2.9.17–22. Kaivalya and nirvana are liberation as merging into Brahman; for the devotees it is insignificant beside prema.</w:t>
      </w:r>
    </w:p>
    <w:p>
      <w:pPr>
        <w:spacing w:after="60"/>
        <w:ind w:left="283"/>
      </w:pPr>
      <w:r>
        <w:rPr>
          <w:b/>
          <w:i w:val="0"/>
          <w:sz w:val="18"/>
        </w:rPr>
        <w:t>9.</w:t>
      </w:r>
      <w:r>
        <w:rPr>
          <w:sz w:val="18"/>
        </w:rPr>
        <w:t xml:space="preserve"> Vv. 59–65 — cf. Murari 2.10.2–5. Haridasa Thakura is the great devotee of the holy name; the Lord Himself feeds him mahaprasada.</w:t>
      </w:r>
    </w:p>
    <w:p>
      <w:pPr>
        <w:spacing w:after="60"/>
        <w:ind w:left="283"/>
      </w:pPr>
      <w:r>
        <w:rPr>
          <w:b/>
          <w:i w:val="0"/>
          <w:sz w:val="18"/>
        </w:rPr>
        <w:t>10.</w:t>
      </w:r>
      <w:r>
        <w:rPr>
          <w:sz w:val="18"/>
        </w:rPr>
        <w:t xml:space="preserve"> Vv. 68–76 — cf. Murari 2.10.6–9. The kaupina is a renunciant's loincloth; the Lord gave the pieces of Nityananda's kaupina to the devotees as a holy relic.</w:t>
      </w:r>
    </w:p>
    <w:p>
      <w:pPr>
        <w:spacing w:after="60"/>
        <w:ind w:left="283"/>
      </w:pPr>
      <w:r>
        <w:rPr>
          <w:b/>
          <w:i w:val="0"/>
          <w:sz w:val="18"/>
        </w:rPr>
        <w:t>11.</w:t>
      </w:r>
      <w:r>
        <w:rPr>
          <w:sz w:val="18"/>
        </w:rPr>
        <w:t xml:space="preserve"> Vv. 83–101 — cf. Murari 2.10.10–13: the Lord carries Srivasa away from the circle of dancers and, seeing the devotees' alarm, appears again of Himself. Shachi's lament is only in Lochana Dasa.</w:t>
      </w:r>
    </w:p>
    <w:p>
      <w:pPr>
        <w:spacing w:after="60"/>
        <w:ind w:left="283"/>
      </w:pPr>
      <w:r>
        <w:rPr>
          <w:b/>
          <w:i w:val="0"/>
          <w:sz w:val="18"/>
        </w:rPr>
        <w:t>12.</w:t>
      </w:r>
      <w:r>
        <w:rPr>
          <w:sz w:val="18"/>
        </w:rPr>
        <w:t xml:space="preserve"> The devotees ascribe the Lord's return to the grace of Srivasa, whom He had taken with Him: thus the Lord's mercy comes through His devotee.</w:t>
      </w:r>
    </w:p>
    <w:p>
      <w:pPr>
        <w:spacing w:after="60"/>
        <w:ind w:left="283"/>
      </w:pPr>
      <w:r>
        <w:rPr>
          <w:b/>
          <w:i w:val="0"/>
          <w:sz w:val="18"/>
        </w:rPr>
        <w:t>13.</w:t>
      </w:r>
      <w:r>
        <w:rPr>
          <w:sz w:val="18"/>
        </w:rPr>
        <w:t xml:space="preserve"> Ananta (Shesha) is an expansion of the Lord; Sanatana is one of the four Kumaras (possibly also an epithet of Shiva, "the eternal Shiva"). Cf. Chaitanya-charitamrita, Madhya 8–9: even Lakshmi did not attain the rasa of the gopis; the prema that Gaura bestowed is the highest treasure, rare even for the greatest.</w:t>
      </w:r>
    </w:p>
    <w:p>
      <w:r>
        <w:br w:type="page"/>
      </w:r>
    </w:p>
    <w:p>
      <w:pPr>
        <w:pStyle w:val="Heading1"/>
        <w:jc w:val="center"/>
      </w:pPr>
      <w:r>
        <w:t>Madhya-khanda, part 7 (portion 30)</w:t>
      </w:r>
    </w:p>
    <w:p>
      <w:pPr>
        <w:spacing w:after="60"/>
        <w:jc w:val="both"/>
      </w:pPr>
      <w:r>
        <w:rPr>
          <w:b w:val="0"/>
          <w:i/>
        </w:rPr>
        <w:t>The section "Pastimes with the Devotees and the Deliverance of Jagai and Madhai": the devotees place on their heads the water of Nityananda's feet; Haridasa in the form of Brahma; the arrival of Advaita; the Lord speaks of the reasons for His descent; He bids the devotees give the holy name from house to house; the sins of Jagai and Madhai; sankirtana through the town; the brothers wound Nityananda; the Lord summons Sudarshana, and Nityananda pleads for the offenders</w:t>
      </w:r>
    </w:p>
    <w:p>
      <w:pPr>
        <w:pStyle w:val="Heading2"/>
      </w:pPr>
      <w:r>
        <w:t>Pastimes with the Devotees and the Deliverance of Jagai and Madhai</w:t>
      </w:r>
    </w:p>
    <w:p>
      <w:pPr>
        <w:spacing w:after="60"/>
        <w:ind w:left="567"/>
      </w:pPr>
      <w:r>
        <w:rPr>
          <w:b w:val="0"/>
          <w:i/>
        </w:rPr>
        <w:t>Summary by Srila Bhaktisiddhanta Sarasvati.</w:t>
      </w:r>
      <w:r>
        <w:t xml:space="preserve"> One day, when Sriman Mahaprabhu was sporting in the bliss of prema with the devotees headed by Srivasa, Haridasa, Murari and Mukunda, Sriman Nityananda Prabhu came there. At Sriman Mahaprabhu's command the devotees placed on their heads the water of Sriman Nityananda Prabhu's feet and [began] to dance in the bliss of prema. When Haridasa and Sriman Advaita Prabhu came there, [Haridasa] offered Him praise; then Sriman Mahaprabhu rose together with the devotees and showed him due honour, fed him and told him of preaching prema without distinction between the worthy and the unworthy, and commanded His devotees to go from door to door and distribute the holy name and prema. But when the devotees refused, [fearing] two great sinful brahmanas named Jagai and Madhai, Sriman Mahaprabhu Himself glorified before the devotees the greatness of the holy name — for example, the deliverance of the great sinner Ajamila by namabhasa, [the name uttered while intending another,] — and, to deliver these two sons of brahmanas, expressed His wish to go round the town Himself with the devotees, performing kirtana with mridangas and karatalas. Delighted at Sriman Mahaprabhu's words, the devotees all gathered together and began kirtana; all around resounded with the holy name. Hearing the kirtana, Jagai and Madhai in great anger began to abuse Sriman Mahaprabhu in every way; [Sriman Mahaprabhu and] Nityananda by Their own will [paid no heed] and [looked on them with mercy]. At last they struck Sri Nityananda on the head with a shard of a pot. Sriman Mahaprabhu, unable to bear [the insult and pain] of His own [devotee], summoned Sudarshana to destroy those two. Sri Nityananda Prabhu forgave Jagai and Madhai all their offences and begged for their lives, [and Mahaprabhu] cast a merciful glance on them. [By the grace] of Sri Nityananda, Jagai and Madhai were delivered and became great devotees. Then the author glorified the compassion of Nityananda and Mahaprabhu.</w:t>
      </w:r>
      <w:r>
        <w:rPr>
          <w:b w:val="0"/>
          <w:i w:val="0"/>
          <w:vertAlign w:val="superscript"/>
        </w:rPr>
        <w:t>1</w:t>
      </w:r>
    </w:p>
    <w:p>
      <w:pPr>
        <w:spacing w:after="60"/>
        <w:jc w:val="both"/>
      </w:pPr>
      <w:r>
        <w:rPr>
          <w:b w:val="0"/>
          <w:i/>
        </w:rPr>
        <w:t>Raga dhanashi; refrain: "What a wonder in the midst of Nadia! Golden Gauranga dances — a great wonder!"</w:t>
      </w:r>
    </w:p>
    <w:p>
      <w:pPr>
        <w:spacing w:after="60"/>
        <w:ind w:left="510" w:hanging="510"/>
      </w:pPr>
      <w:r>
        <w:rPr>
          <w:b/>
          <w:i w:val="0"/>
        </w:rPr>
        <w:t>1.</w:t>
      </w:r>
      <w:r>
        <w:t xml:space="preserve"> Thus the Thakura sports in Navadvipa:</w:t>
      </w:r>
      <w:r>
        <w:br/>
      </w:r>
      <w:r>
        <w:t>forgetting Himself, He reveals prema abundantly.</w:t>
      </w:r>
    </w:p>
    <w:p>
      <w:pPr>
        <w:spacing w:after="60"/>
        <w:ind w:left="510" w:hanging="510"/>
      </w:pPr>
      <w:r>
        <w:rPr>
          <w:b/>
          <w:i w:val="0"/>
        </w:rPr>
        <w:t>2.</w:t>
      </w:r>
      <w:r>
        <w:t xml:space="preserve"> Independent as He is, He becomes subject to His devotees</w:t>
      </w:r>
      <w:r>
        <w:br/>
      </w:r>
      <w:r>
        <w:t>and, as if most humble, begs everyone to take prema.</w:t>
      </w:r>
    </w:p>
    <w:p>
      <w:pPr>
        <w:spacing w:after="60"/>
        <w:ind w:left="510" w:hanging="510"/>
      </w:pPr>
      <w:r>
        <w:rPr>
          <w:b/>
          <w:i w:val="0"/>
        </w:rPr>
        <w:t>2+1.</w:t>
      </w:r>
      <w:r>
        <w:t xml:space="preserve"> Suddenly one day, at a blessed and lovely hour,</w:t>
      </w:r>
      <w:r>
        <w:br/>
      </w:r>
      <w:r>
        <w:t>He was playing with His own people in the evening</w:t>
      </w:r>
      <w:r>
        <w:rPr>
          <w:b w:val="0"/>
          <w:i w:val="0"/>
          <w:vertAlign w:val="superscript"/>
        </w:rPr>
        <w:t>2</w:t>
      </w:r>
      <w:r>
        <w:t>.</w:t>
      </w:r>
    </w:p>
    <w:p>
      <w:pPr>
        <w:spacing w:after="60"/>
        <w:ind w:left="510" w:hanging="510"/>
      </w:pPr>
      <w:r>
        <w:rPr>
          <w:b/>
          <w:i w:val="0"/>
        </w:rPr>
        <w:t>2+2.</w:t>
      </w:r>
      <w:r>
        <w:t xml:space="preserve"> He snatched away everyone's clothes,</w:t>
      </w:r>
      <w:r>
        <w:br/>
      </w:r>
      <w:r>
        <w:t>and all, laughing for joy, humbly beseech [Him].</w:t>
      </w:r>
    </w:p>
    <w:p>
      <w:pPr>
        <w:spacing w:after="60"/>
        <w:ind w:left="510" w:hanging="510"/>
      </w:pPr>
      <w:r>
        <w:rPr>
          <w:b/>
          <w:i w:val="0"/>
        </w:rPr>
        <w:t>2+3.</w:t>
      </w:r>
      <w:r>
        <w:t xml:space="preserve"> For shame everyone's limbs went weak;</w:t>
      </w:r>
      <w:r>
        <w:br/>
      </w:r>
      <w:r>
        <w:t>covering themselves with their hands, they coax [Him] again and again:</w:t>
      </w:r>
    </w:p>
    <w:p>
      <w:pPr>
        <w:spacing w:after="60"/>
        <w:ind w:left="510" w:hanging="510"/>
      </w:pPr>
      <w:r>
        <w:rPr>
          <w:b/>
          <w:i w:val="0"/>
        </w:rPr>
        <w:t>2+4.</w:t>
      </w:r>
      <w:r>
        <w:t xml:space="preserve"> "Give the clothes, give the clothes, Lord of the three worlds!</w:t>
      </w:r>
      <w:r>
        <w:br/>
      </w:r>
      <w:r>
        <w:t>It does not befit You, Lord, to act like this!"</w:t>
      </w:r>
    </w:p>
    <w:p>
      <w:pPr>
        <w:spacing w:after="60"/>
        <w:ind w:left="510" w:hanging="510"/>
      </w:pPr>
      <w:r>
        <w:rPr>
          <w:b/>
          <w:i w:val="0"/>
        </w:rPr>
        <w:t>2+5.</w:t>
      </w:r>
      <w:r>
        <w:t xml:space="preserve"> Hearing these words, the Lord grew merrier still</w:t>
      </w:r>
      <w:r>
        <w:br/>
      </w:r>
      <w:r>
        <w:t>and a moment later gave everyone back their clothes.</w:t>
      </w:r>
    </w:p>
    <w:p>
      <w:pPr>
        <w:spacing w:after="60"/>
        <w:ind w:left="510" w:hanging="510"/>
      </w:pPr>
      <w:r>
        <w:rPr>
          <w:b/>
          <w:i w:val="0"/>
        </w:rPr>
        <w:t>2+6.</w:t>
      </w:r>
      <w:r>
        <w:t xml:space="preserve"> Thus plays the crown-jewel of connoisseurs of rasa,</w:t>
      </w:r>
      <w:r>
        <w:br/>
      </w:r>
      <w:r>
        <w:t>the giver of rasa to all, who knows every rasa.</w:t>
      </w:r>
    </w:p>
    <w:p>
      <w:pPr>
        <w:spacing w:after="60"/>
        <w:ind w:left="510" w:hanging="510"/>
      </w:pPr>
      <w:r>
        <w:rPr>
          <w:b/>
          <w:i w:val="0"/>
        </w:rPr>
        <w:t>2+7.</w:t>
      </w:r>
      <w:r>
        <w:t xml:space="preserve"> Giving back the clothes, He gladdened all His own people;</w:t>
      </w:r>
      <w:r>
        <w:br/>
      </w:r>
      <w:r>
        <w:t>He Himself dances joyfully, and His servants dance.</w:t>
      </w:r>
    </w:p>
    <w:p>
      <w:pPr>
        <w:spacing w:after="60"/>
        <w:ind w:left="510" w:hanging="510"/>
      </w:pPr>
      <w:r>
        <w:rPr>
          <w:b/>
          <w:i w:val="0"/>
        </w:rPr>
        <w:t>3.</w:t>
      </w:r>
      <w:r>
        <w:t xml:space="preserve"> The Lord moves in His lila unnoticed by people;</w:t>
      </w:r>
      <w:r>
        <w:br/>
      </w:r>
      <w:r>
        <w:t>only His own understand His hints.</w:t>
      </w:r>
    </w:p>
    <w:p>
      <w:pPr>
        <w:spacing w:after="60"/>
        <w:ind w:left="510" w:hanging="510"/>
      </w:pPr>
      <w:r>
        <w:rPr>
          <w:b/>
          <w:i w:val="0"/>
        </w:rPr>
        <w:t>4.</w:t>
      </w:r>
      <w:r>
        <w:t xml:space="preserve"> Srinivasa, Haridasa, Murari, Mukunda,</w:t>
      </w:r>
      <w:r>
        <w:br/>
      </w:r>
      <w:r>
        <w:t>understanding His hint, sing, and the bliss of prema grows.</w:t>
      </w:r>
    </w:p>
    <w:p>
      <w:pPr>
        <w:spacing w:after="60"/>
        <w:ind w:left="510" w:hanging="510"/>
      </w:pPr>
      <w:r>
        <w:rPr>
          <w:b/>
          <w:i w:val="0"/>
        </w:rPr>
        <w:t>5.</w:t>
      </w:r>
      <w:r>
        <w:t xml:space="preserve"> Overwhelmed with joy, His associates dance and sing;</w:t>
      </w:r>
      <w:r>
        <w:br/>
      </w:r>
      <w:r>
        <w:t>at that time the Avadhuta-raya came again.</w:t>
      </w:r>
    </w:p>
    <w:p>
      <w:pPr>
        <w:spacing w:after="60"/>
        <w:ind w:left="510" w:hanging="510"/>
      </w:pPr>
      <w:r>
        <w:rPr>
          <w:b/>
          <w:i w:val="0"/>
        </w:rPr>
        <w:t>6.</w:t>
      </w:r>
      <w:r>
        <w:t xml:space="preserve"> "The Avadhuta has come!" — "Jaya, jaya!" rings out,</w:t>
      </w:r>
      <w:r>
        <w:br/>
      </w:r>
      <w:r>
        <w:t>and all the people joyfully sing auspicious songs.</w:t>
      </w:r>
    </w:p>
    <w:p>
      <w:pPr>
        <w:spacing w:after="60"/>
        <w:ind w:left="510" w:hanging="510"/>
      </w:pPr>
      <w:r>
        <w:rPr>
          <w:b/>
          <w:i w:val="0"/>
        </w:rPr>
        <w:t>7.</w:t>
      </w:r>
      <w:r>
        <w:t xml:space="preserve"> His gait is slow, like a maddened elephant's;</w:t>
      </w:r>
      <w:r>
        <w:br/>
      </w:r>
      <w:r>
        <w:t>hearing the cry "Hari, Hari!", He is not master of Himself.</w:t>
      </w:r>
    </w:p>
    <w:p>
      <w:pPr>
        <w:spacing w:after="60"/>
        <w:ind w:left="510" w:hanging="510"/>
      </w:pPr>
      <w:r>
        <w:rPr>
          <w:b/>
          <w:i w:val="0"/>
        </w:rPr>
        <w:t>8.</w:t>
      </w:r>
      <w:r>
        <w:t xml:space="preserve"> Swaying, He walks, blocking the road;</w:t>
      </w:r>
      <w:r>
        <w:br/>
      </w:r>
      <w:r>
        <w:t>after two steps He stops and looks all around.</w:t>
      </w:r>
    </w:p>
    <w:p>
      <w:pPr>
        <w:spacing w:after="60"/>
        <w:ind w:left="510" w:hanging="510"/>
      </w:pPr>
      <w:r>
        <w:rPr>
          <w:b/>
          <w:i w:val="0"/>
        </w:rPr>
        <w:t>9.</w:t>
      </w:r>
      <w:r>
        <w:t xml:space="preserve"> His whole body thrills from feet to head:</w:t>
      </w:r>
      <w:r>
        <w:br/>
      </w:r>
      <w:r>
        <w:t>each hair standing on end surpasses the kadamba's filaments.</w:t>
      </w:r>
    </w:p>
    <w:p>
      <w:pPr>
        <w:spacing w:after="60"/>
        <w:ind w:left="510" w:hanging="510"/>
      </w:pPr>
      <w:r>
        <w:rPr>
          <w:b/>
          <w:i w:val="0"/>
        </w:rPr>
        <w:t>10.</w:t>
      </w:r>
      <w:r>
        <w:t xml:space="preserve"> With bent neck He looks to both sides with red eyes;</w:t>
      </w:r>
      <w:r>
        <w:br/>
      </w:r>
      <w:r>
        <w:t>at times He runs in rapture, calling loudly.</w:t>
      </w:r>
    </w:p>
    <w:p>
      <w:pPr>
        <w:spacing w:after="60"/>
        <w:ind w:left="510" w:hanging="510"/>
      </w:pPr>
      <w:r>
        <w:rPr>
          <w:b/>
          <w:i w:val="0"/>
        </w:rPr>
        <w:t>11.</w:t>
      </w:r>
      <w:r>
        <w:t xml:space="preserve"> So, with hundreds of people running behind Him,</w:t>
      </w:r>
      <w:r>
        <w:br/>
      </w:r>
      <w:r>
        <w:t>absorbed in bliss He came to where Gora-raya was.</w:t>
      </w:r>
    </w:p>
    <w:p>
      <w:pPr>
        <w:spacing w:after="60"/>
        <w:ind w:left="510" w:hanging="510"/>
      </w:pPr>
      <w:r>
        <w:rPr>
          <w:b/>
          <w:i w:val="0"/>
        </w:rPr>
        <w:t>12.</w:t>
      </w:r>
      <w:r>
        <w:t xml:space="preserve"> Seeing Nityananda, the Lord Gaurasundara [embraces Him]:</w:t>
      </w:r>
      <w:r>
        <w:br/>
      </w:r>
      <w:r>
        <w:t>the two embrace, overflowing with prema.</w:t>
      </w:r>
    </w:p>
    <w:p>
      <w:pPr>
        <w:spacing w:after="60"/>
        <w:ind w:left="510" w:hanging="510"/>
      </w:pPr>
      <w:r>
        <w:rPr>
          <w:b/>
          <w:i w:val="0"/>
        </w:rPr>
        <w:t>13.</w:t>
      </w:r>
      <w:r>
        <w:t xml:space="preserve"> Tears of prema's bliss flow from the eyes of both;</w:t>
      </w:r>
      <w:r>
        <w:br/>
      </w:r>
      <w:r>
        <w:t>both are absorbed in bliss, Their bodies unsteady.</w:t>
      </w:r>
    </w:p>
    <w:p>
      <w:pPr>
        <w:spacing w:after="60"/>
        <w:ind w:left="510" w:hanging="510"/>
      </w:pPr>
      <w:r>
        <w:rPr>
          <w:b/>
          <w:i w:val="0"/>
        </w:rPr>
        <w:t>14.</w:t>
      </w:r>
      <w:r>
        <w:t xml:space="preserve"> Both dance in joy, and with Them Their own,</w:t>
      </w:r>
      <w:r>
        <w:br/>
      </w:r>
      <w:r>
        <w:t>like the cowherd boys with Krishna and Balarama.</w:t>
      </w:r>
    </w:p>
    <w:p>
      <w:pPr>
        <w:spacing w:after="60"/>
        <w:ind w:left="510" w:hanging="510"/>
      </w:pPr>
      <w:r>
        <w:rPr>
          <w:b/>
          <w:i w:val="0"/>
        </w:rPr>
        <w:t>15.</w:t>
      </w:r>
      <w:r>
        <w:t xml:space="preserve"> When the dance ended, the Lord told everyone</w:t>
      </w:r>
      <w:r>
        <w:br/>
      </w:r>
      <w:r>
        <w:t>to wash Nityananda's feet:</w:t>
      </w:r>
    </w:p>
    <w:p>
      <w:pPr>
        <w:spacing w:after="60"/>
        <w:ind w:left="510" w:hanging="510"/>
      </w:pPr>
      <w:r>
        <w:rPr>
          <w:b/>
          <w:i w:val="0"/>
        </w:rPr>
        <w:t>16.</w:t>
      </w:r>
      <w:r>
        <w:t xml:space="preserve"> "Place on your heads the water of Nityananda's feet —</w:t>
      </w:r>
      <w:r>
        <w:br/>
      </w:r>
      <w:r>
        <w:t>you will attain supreme prema, waves of bliss."</w:t>
      </w:r>
    </w:p>
    <w:p>
      <w:pPr>
        <w:spacing w:after="60"/>
        <w:ind w:left="510" w:hanging="510"/>
      </w:pPr>
      <w:r>
        <w:rPr>
          <w:b/>
          <w:i w:val="0"/>
        </w:rPr>
        <w:t>17.</w:t>
      </w:r>
      <w:r>
        <w:t xml:space="preserve"> When Mahaprabhu gave this command,</w:t>
      </w:r>
      <w:r>
        <w:br/>
      </w:r>
      <w:r>
        <w:t>the joy in the hearts of all who heard it grew.</w:t>
      </w:r>
    </w:p>
    <w:p>
      <w:pPr>
        <w:spacing w:after="60"/>
        <w:ind w:left="510" w:hanging="510"/>
      </w:pPr>
      <w:r>
        <w:rPr>
          <w:b/>
          <w:i w:val="0"/>
        </w:rPr>
        <w:t>18.</w:t>
      </w:r>
      <w:r>
        <w:t xml:space="preserve"> They longed for one thing and received more — the Lord's command;</w:t>
      </w:r>
      <w:r>
        <w:br/>
      </w:r>
      <w:r>
        <w:t>they placed on their heads the water that had washed [His] feet.</w:t>
      </w:r>
    </w:p>
    <w:p>
      <w:pPr>
        <w:spacing w:after="60"/>
        <w:ind w:left="510" w:hanging="510"/>
      </w:pPr>
      <w:r>
        <w:rPr>
          <w:b/>
          <w:i w:val="0"/>
        </w:rPr>
        <w:t>19.</w:t>
      </w:r>
      <w:r>
        <w:t xml:space="preserve"> Then Avadhuta Prabhu, hearing the Lord's command —</w:t>
      </w:r>
      <w:r>
        <w:br/>
      </w:r>
      <w:r>
        <w:t>tears brimmed in His reddened eyes.</w:t>
      </w:r>
    </w:p>
    <w:p>
      <w:pPr>
        <w:spacing w:after="60"/>
        <w:ind w:left="510" w:hanging="510"/>
      </w:pPr>
      <w:r>
        <w:rPr>
          <w:b/>
          <w:i w:val="0"/>
        </w:rPr>
        <w:t>20.</w:t>
      </w:r>
      <w:r>
        <w:t xml:space="preserve"> Rising, He joyfully embraces everyone:</w:t>
      </w:r>
      <w:r>
        <w:br/>
      </w:r>
      <w:r>
        <w:t>the ocean of prema surged in waves of bliss.</w:t>
      </w:r>
    </w:p>
    <w:p>
      <w:pPr>
        <w:spacing w:after="60"/>
        <w:ind w:left="510" w:hanging="510"/>
      </w:pPr>
      <w:r>
        <w:rPr>
          <w:b/>
          <w:i w:val="0"/>
        </w:rPr>
        <w:t>21.</w:t>
      </w:r>
      <w:r>
        <w:t xml:space="preserve"> Overwhelmed by prema, all weep</w:t>
      </w:r>
      <w:r>
        <w:br/>
      </w:r>
      <w:r>
        <w:t>and clasp the Avadhuta's feet to their hearts.</w:t>
      </w:r>
    </w:p>
    <w:p>
      <w:pPr>
        <w:spacing w:after="60"/>
        <w:ind w:left="510" w:hanging="510"/>
      </w:pPr>
      <w:r>
        <w:rPr>
          <w:b/>
          <w:i w:val="0"/>
        </w:rPr>
        <w:t>22.</w:t>
      </w:r>
      <w:r>
        <w:t xml:space="preserve"> The great festival of prema grew boundlessly:</w:t>
      </w:r>
      <w:r>
        <w:br/>
      </w:r>
      <w:r>
        <w:t>within — radiance, without — the transformations of ecstasy.</w:t>
      </w:r>
    </w:p>
    <w:p>
      <w:pPr>
        <w:spacing w:after="60"/>
        <w:ind w:left="510" w:hanging="510"/>
      </w:pPr>
      <w:r>
        <w:rPr>
          <w:b/>
          <w:i w:val="0"/>
        </w:rPr>
        <w:t>23.</w:t>
      </w:r>
      <w:r>
        <w:t xml:space="preserve"> Seeing this, the Lord Gaura Bhagavan</w:t>
      </w:r>
      <w:r>
        <w:br/>
      </w:r>
      <w:r>
        <w:t>looks on with a serene face, rejoicing at heart.</w:t>
      </w:r>
      <w:r>
        <w:rPr>
          <w:b w:val="0"/>
          <w:i w:val="0"/>
          <w:vertAlign w:val="superscript"/>
        </w:rPr>
        <w:t>3</w:t>
      </w:r>
    </w:p>
    <w:p>
      <w:pPr>
        <w:spacing w:after="60"/>
        <w:ind w:left="510" w:hanging="510"/>
      </w:pPr>
      <w:r>
        <w:rPr>
          <w:b/>
          <w:i w:val="0"/>
        </w:rPr>
        <w:t>24.</w:t>
      </w:r>
      <w:r>
        <w:t xml:space="preserve"> All, surrounding [Him] on every side, offer praise;</w:t>
      </w:r>
      <w:r>
        <w:br/>
      </w:r>
      <w:r>
        <w:t>at that time Haridasa suddenly came:</w:t>
      </w:r>
    </w:p>
    <w:p>
      <w:pPr>
        <w:spacing w:after="60"/>
        <w:ind w:left="510" w:hanging="510"/>
      </w:pPr>
      <w:r>
        <w:rPr>
          <w:b/>
          <w:i w:val="0"/>
        </w:rPr>
        <w:t>25.</w:t>
      </w:r>
      <w:r>
        <w:t xml:space="preserve"> on his neck a necklace of pure crystal,</w:t>
      </w:r>
      <w:r>
        <w:br/>
      </w:r>
      <w:r>
        <w:t>golden bells tinkling on his red feet;</w:t>
      </w:r>
    </w:p>
    <w:p>
      <w:pPr>
        <w:spacing w:after="60"/>
        <w:ind w:left="510" w:hanging="510"/>
      </w:pPr>
      <w:r>
        <w:rPr>
          <w:b/>
          <w:i w:val="0"/>
        </w:rPr>
        <w:t>26.</w:t>
      </w:r>
      <w:r>
        <w:t xml:space="preserve"> his whole body thrilled, his eyes full of tears,</w:t>
      </w:r>
      <w:r>
        <w:br/>
      </w:r>
      <w:r>
        <w:t>his body swaying with prema, he roars "hum!" and calls aloud.</w:t>
      </w:r>
    </w:p>
    <w:p>
      <w:pPr>
        <w:spacing w:after="60"/>
        <w:ind w:left="510" w:hanging="510"/>
      </w:pPr>
      <w:r>
        <w:rPr>
          <w:b/>
          <w:i w:val="0"/>
        </w:rPr>
        <w:t>27.</w:t>
      </w:r>
      <w:r>
        <w:t xml:space="preserve"> In the fullness of prema he dances before the Lord —</w:t>
      </w:r>
      <w:r>
        <w:br/>
      </w:r>
      <w:r>
        <w:t>the universe cannot contain his happiness in prema's bliss.</w:t>
      </w:r>
    </w:p>
    <w:p>
      <w:pPr>
        <w:spacing w:after="60"/>
        <w:ind w:left="510" w:hanging="510"/>
      </w:pPr>
      <w:r>
        <w:rPr>
          <w:b/>
          <w:i w:val="0"/>
        </w:rPr>
        <w:t>28.</w:t>
      </w:r>
      <w:r>
        <w:t xml:space="preserve"> [The Lord], by the custom of hospitality [offering] water for the feet, arghya and water for sipping,</w:t>
      </w:r>
      <w:r>
        <w:br/>
      </w:r>
      <w:r>
        <w:t>Himself bade [him] take food.</w:t>
      </w:r>
      <w:r>
        <w:rPr>
          <w:b w:val="0"/>
          <w:i w:val="0"/>
          <w:vertAlign w:val="superscript"/>
        </w:rPr>
        <w:t>4</w:t>
      </w:r>
    </w:p>
    <w:p>
      <w:pPr>
        <w:spacing w:after="60"/>
        <w:ind w:left="510" w:hanging="510"/>
      </w:pPr>
      <w:r>
        <w:rPr>
          <w:b/>
          <w:i w:val="0"/>
        </w:rPr>
        <w:t>29.</w:t>
      </w:r>
      <w:r>
        <w:t xml:space="preserve"> At that time Advaita Acharya suddenly</w:t>
      </w:r>
      <w:r>
        <w:br/>
      </w:r>
      <w:r>
        <w:t>came to the Lord.</w:t>
      </w:r>
    </w:p>
    <w:p>
      <w:pPr>
        <w:spacing w:after="60"/>
        <w:ind w:left="510" w:hanging="510"/>
      </w:pPr>
      <w:r>
        <w:rPr>
          <w:b/>
          <w:i w:val="0"/>
        </w:rPr>
        <w:t>30.</w:t>
      </w:r>
      <w:r>
        <w:t xml:space="preserve"> The Thakura rose and honoured Him,</w:t>
      </w:r>
      <w:r>
        <w:br/>
      </w:r>
      <w:r>
        <w:t>and all, rising, bowed to Him.</w:t>
      </w:r>
    </w:p>
    <w:p>
      <w:pPr>
        <w:spacing w:after="60"/>
        <w:ind w:left="510" w:hanging="510"/>
      </w:pPr>
      <w:r>
        <w:rPr>
          <w:b/>
          <w:i w:val="0"/>
        </w:rPr>
        <w:t>31.</w:t>
      </w:r>
      <w:r>
        <w:t xml:space="preserve"> Dancing and dancing, [Haridasa], in whom Brahma manifested,</w:t>
      </w:r>
      <w:r>
        <w:br/>
      </w:r>
      <w:r>
        <w:t>falls at the Lord's feet and prostrates;</w:t>
      </w:r>
    </w:p>
    <w:p>
      <w:pPr>
        <w:spacing w:after="60"/>
        <w:ind w:left="510" w:hanging="510"/>
      </w:pPr>
      <w:r>
        <w:rPr>
          <w:b/>
          <w:i w:val="0"/>
        </w:rPr>
        <w:t>32.</w:t>
      </w:r>
      <w:r>
        <w:t xml:space="preserve"> with four mouths, reciting the Vedas, he offers praise.</w:t>
      </w:r>
      <w:r>
        <w:br/>
      </w:r>
      <w:r>
        <w:t>"Be calm!" says the Lord, lifts him up and embraces him.</w:t>
      </w:r>
    </w:p>
    <w:p>
      <w:pPr>
        <w:spacing w:after="60"/>
        <w:ind w:left="510" w:hanging="510"/>
      </w:pPr>
      <w:r>
        <w:rPr>
          <w:b/>
          <w:i w:val="0"/>
        </w:rPr>
        <w:t>33.</w:t>
      </w:r>
      <w:r>
        <w:t xml:space="preserve"> Becoming calm, Haridasa dances, weeps and laughs,</w:t>
      </w:r>
      <w:r>
        <w:br/>
      </w:r>
      <w:r>
        <w:t>knowing no directions, floating in prema's bliss.</w:t>
      </w:r>
      <w:r>
        <w:rPr>
          <w:b w:val="0"/>
          <w:i w:val="0"/>
          <w:vertAlign w:val="superscript"/>
        </w:rPr>
        <w:t>5</w:t>
      </w:r>
    </w:p>
    <w:p>
      <w:pPr>
        <w:spacing w:after="60"/>
        <w:ind w:left="510" w:hanging="510"/>
      </w:pPr>
      <w:r>
        <w:rPr>
          <w:b/>
          <w:i w:val="0"/>
        </w:rPr>
        <w:t>34.</w:t>
      </w:r>
      <w:r>
        <w:t xml:space="preserve"> Then Acharya Gosani was filled with reverent awe</w:t>
      </w:r>
      <w:r>
        <w:br/>
      </w:r>
      <w:r>
        <w:t>and, taking the command on his head, ate there.</w:t>
      </w:r>
    </w:p>
    <w:p>
      <w:pPr>
        <w:spacing w:after="60"/>
        <w:ind w:left="510" w:hanging="510"/>
      </w:pPr>
      <w:r>
        <w:rPr>
          <w:b/>
          <w:i w:val="0"/>
        </w:rPr>
        <w:t>35.</w:t>
      </w:r>
      <w:r>
        <w:t xml:space="preserve"> So the Lord with all His own</w:t>
      </w:r>
      <w:r>
        <w:br/>
      </w:r>
      <w:r>
        <w:t>sits secluded in the house, smiling gently.</w:t>
      </w:r>
    </w:p>
    <w:p>
      <w:pPr>
        <w:spacing w:after="60"/>
        <w:ind w:left="510" w:hanging="510"/>
      </w:pPr>
      <w:r>
        <w:rPr>
          <w:b/>
          <w:i w:val="0"/>
        </w:rPr>
        <w:t>36.</w:t>
      </w:r>
      <w:r>
        <w:t xml:space="preserve"> Among His own the Lord speaks of Himself —</w:t>
      </w:r>
      <w:r>
        <w:br/>
      </w:r>
      <w:r>
        <w:t>of the reasons for which He came to the earth:</w:t>
      </w:r>
    </w:p>
    <w:p>
      <w:pPr>
        <w:spacing w:after="60"/>
        <w:ind w:left="510" w:hanging="510"/>
      </w:pPr>
      <w:r>
        <w:rPr>
          <w:b/>
          <w:i w:val="0"/>
        </w:rPr>
        <w:t>37.</w:t>
      </w:r>
      <w:r>
        <w:t xml:space="preserve"> "To taste My own bhava, to destroy irreligion,</w:t>
      </w:r>
      <w:r>
        <w:br/>
      </w:r>
      <w:r>
        <w:t>to establish dharma and to reveal the kirtana of the name.</w:t>
      </w:r>
    </w:p>
    <w:p>
      <w:pPr>
        <w:spacing w:after="60"/>
        <w:ind w:left="510" w:hanging="510"/>
      </w:pPr>
      <w:r>
        <w:rPr>
          <w:b/>
          <w:i w:val="0"/>
        </w:rPr>
        <w:t>38.</w:t>
      </w:r>
      <w:r>
        <w:t xml:space="preserve"> In every land, in every home, I will reveal</w:t>
      </w:r>
      <w:r>
        <w:br/>
      </w:r>
      <w:r>
        <w:t>the bhava of Vraja — servitude, friendship, parental love and amorous love.</w:t>
      </w:r>
    </w:p>
    <w:p>
      <w:pPr>
        <w:spacing w:after="60"/>
        <w:ind w:left="510" w:hanging="510"/>
      </w:pPr>
      <w:r>
        <w:rPr>
          <w:b/>
          <w:i w:val="0"/>
        </w:rPr>
        <w:t>39.</w:t>
      </w:r>
      <w:r>
        <w:t xml:space="preserve"> Above all I will give to taste the treasure of prema for Radha and Krishna:</w:t>
      </w:r>
      <w:r>
        <w:br/>
      </w:r>
      <w:r>
        <w:t>I Myself will taste it and make the three worlds taste it.</w:t>
      </w:r>
    </w:p>
    <w:p>
      <w:pPr>
        <w:spacing w:after="60"/>
        <w:ind w:left="510" w:hanging="510"/>
      </w:pPr>
      <w:r>
        <w:rPr>
          <w:b/>
          <w:i w:val="0"/>
        </w:rPr>
        <w:t>40.</w:t>
      </w:r>
      <w:r>
        <w:t xml:space="preserve"> To gods and asuras I will give this treasure of prema,</w:t>
      </w:r>
      <w:r>
        <w:br/>
      </w:r>
      <w:r>
        <w:t>to chandalas, yavanas, the ignorant, women and children.</w:t>
      </w:r>
    </w:p>
    <w:p>
      <w:pPr>
        <w:spacing w:after="60"/>
        <w:ind w:left="510" w:hanging="510"/>
      </w:pPr>
      <w:r>
        <w:rPr>
          <w:b/>
          <w:i w:val="0"/>
        </w:rPr>
        <w:t>41.</w:t>
      </w:r>
      <w:r>
        <w:t xml:space="preserve"> Bringing the happiness of Vrindavana to Nadia,</w:t>
      </w:r>
      <w:r>
        <w:br/>
      </w:r>
      <w:r>
        <w:t>together with all of you I will give it to taste in every land."</w:t>
      </w:r>
      <w:r>
        <w:rPr>
          <w:b w:val="0"/>
          <w:i w:val="0"/>
          <w:vertAlign w:val="superscript"/>
        </w:rPr>
        <w:t>6</w:t>
      </w:r>
    </w:p>
    <w:p>
      <w:pPr>
        <w:spacing w:after="60"/>
        <w:ind w:left="510" w:hanging="510"/>
      </w:pPr>
      <w:r>
        <w:rPr>
          <w:b/>
          <w:i w:val="0"/>
        </w:rPr>
        <w:t>42.</w:t>
      </w:r>
      <w:r>
        <w:t xml:space="preserve"> A most wondrous story — the pastimes in Nadia;</w:t>
      </w:r>
      <w:r>
        <w:br/>
      </w:r>
      <w:r>
        <w:t>all these stories I shall proclaim together.</w:t>
      </w:r>
    </w:p>
    <w:p>
      <w:pPr>
        <w:spacing w:after="60"/>
        <w:ind w:left="510" w:hanging="510"/>
      </w:pPr>
      <w:r>
        <w:rPr>
          <w:b/>
          <w:i w:val="0"/>
        </w:rPr>
        <w:t>43.</w:t>
      </w:r>
      <w:r>
        <w:t xml:space="preserve"> Gadadhara and Narahari sit on both sides,</w:t>
      </w:r>
      <w:r>
        <w:br/>
      </w:r>
      <w:r>
        <w:t>Sri Raghunandana delights near His feet;</w:t>
      </w:r>
    </w:p>
    <w:p>
      <w:pPr>
        <w:spacing w:after="60"/>
        <w:ind w:left="510" w:hanging="510"/>
      </w:pPr>
      <w:r>
        <w:rPr>
          <w:b/>
          <w:i w:val="0"/>
        </w:rPr>
        <w:t>44.</w:t>
      </w:r>
      <w:r>
        <w:t xml:space="preserve"> Advaita Acharya and Nityananda-raya —</w:t>
      </w:r>
      <w:r>
        <w:br/>
      </w:r>
      <w:r>
        <w:t>and the Thakura Himself sings the song of His own qualities;</w:t>
      </w:r>
    </w:p>
    <w:p>
      <w:pPr>
        <w:spacing w:after="60"/>
        <w:ind w:left="510" w:hanging="510"/>
      </w:pPr>
      <w:r>
        <w:rPr>
          <w:b/>
          <w:i w:val="0"/>
        </w:rPr>
        <w:t>45.</w:t>
      </w:r>
      <w:r>
        <w:t xml:space="preserve"> Murari, Mukunda Datta and Srinivasa,</w:t>
      </w:r>
      <w:r>
        <w:br/>
      </w:r>
      <w:r>
        <w:t>Haridasa and the rest — all abodes of prema;</w:t>
      </w:r>
    </w:p>
    <w:p>
      <w:pPr>
        <w:spacing w:after="60"/>
        <w:ind w:left="510" w:hanging="510"/>
      </w:pPr>
      <w:r>
        <w:rPr>
          <w:b/>
          <w:i w:val="0"/>
        </w:rPr>
        <w:t>46.</w:t>
      </w:r>
      <w:r>
        <w:t xml:space="preserve"> Shuklambara, Vakreshvara, Shriman, Sanjaya,</w:t>
      </w:r>
      <w:r>
        <w:br/>
      </w:r>
      <w:r>
        <w:t>Shridhara Pandita and the other great souls.</w:t>
      </w:r>
      <w:r>
        <w:rPr>
          <w:b w:val="0"/>
          <w:i w:val="0"/>
          <w:vertAlign w:val="superscript"/>
        </w:rPr>
        <w:t>7</w:t>
      </w:r>
    </w:p>
    <w:p>
      <w:pPr>
        <w:spacing w:after="60"/>
        <w:ind w:left="510" w:hanging="510"/>
      </w:pPr>
      <w:r>
        <w:rPr>
          <w:b/>
          <w:i w:val="0"/>
        </w:rPr>
        <w:t>47.</w:t>
      </w:r>
      <w:r>
        <w:t xml:space="preserve"> Who can tell the glory of even one of them?</w:t>
      </w:r>
      <w:r>
        <w:br/>
      </w:r>
      <w:r>
        <w:t>Gauradeva Himself has descended to the earth!</w:t>
      </w:r>
    </w:p>
    <w:p>
      <w:pPr>
        <w:spacing w:after="60"/>
        <w:ind w:left="510" w:hanging="510"/>
      </w:pPr>
      <w:r>
        <w:rPr>
          <w:b/>
          <w:i w:val="0"/>
        </w:rPr>
        <w:t>48.</w:t>
      </w:r>
      <w:r>
        <w:t xml:space="preserve"> The manifestation in Nadia has no comparison —</w:t>
      </w:r>
      <w:r>
        <w:br/>
      </w:r>
      <w:r>
        <w:t>so says with a joyful heart this Lochana Dasa.</w:t>
      </w:r>
    </w:p>
    <w:p>
      <w:pPr>
        <w:spacing w:after="60"/>
        <w:jc w:val="both"/>
      </w:pPr>
      <w:r>
        <w:rPr>
          <w:b w:val="0"/>
          <w:i/>
        </w:rPr>
        <w:t>Raga gurjari; disha: "Gorachand is my life!" (with vocables); refrain: "Hari, Rama, Narayana — golden Gora, Shachi's darling!"</w:t>
      </w:r>
    </w:p>
    <w:p>
      <w:pPr>
        <w:spacing w:after="60"/>
        <w:ind w:left="510" w:hanging="510"/>
      </w:pPr>
      <w:r>
        <w:rPr>
          <w:b/>
          <w:i w:val="0"/>
        </w:rPr>
        <w:t>49.</w:t>
      </w:r>
      <w:r>
        <w:t xml:space="preserve"> I shall tell an unprecedented story — hear, all:</w:t>
      </w:r>
      <w:r>
        <w:br/>
      </w:r>
      <w:r>
        <w:t>whoever hears it is freed from all sins.</w:t>
      </w:r>
    </w:p>
    <w:p>
      <w:pPr>
        <w:spacing w:after="60"/>
        <w:ind w:left="510" w:hanging="510"/>
      </w:pPr>
      <w:r>
        <w:rPr>
          <w:b/>
          <w:i w:val="0"/>
        </w:rPr>
        <w:t>50.</w:t>
      </w:r>
      <w:r>
        <w:t xml:space="preserve"> In Navadvipa, in His own home,</w:t>
      </w:r>
      <w:r>
        <w:br/>
      </w:r>
      <w:r>
        <w:t>Gaurachandra is in joyful play with His disciples.</w:t>
      </w:r>
    </w:p>
    <w:p>
      <w:pPr>
        <w:spacing w:after="60"/>
        <w:ind w:left="510" w:hanging="510"/>
      </w:pPr>
      <w:r>
        <w:rPr>
          <w:b/>
          <w:i w:val="0"/>
        </w:rPr>
        <w:t>51.</w:t>
      </w:r>
      <w:r>
        <w:t xml:space="preserve"> Gathering all His devotees together,</w:t>
      </w:r>
      <w:r>
        <w:br/>
      </w:r>
      <w:r>
        <w:t>He was lost in prema's bliss in the sankirtana of His own qualities.</w:t>
      </w:r>
    </w:p>
    <w:p>
      <w:pPr>
        <w:spacing w:after="60"/>
        <w:ind w:left="510" w:hanging="510"/>
      </w:pPr>
      <w:r>
        <w:rPr>
          <w:b/>
          <w:i w:val="0"/>
        </w:rPr>
        <w:t>52.</w:t>
      </w:r>
      <w:r>
        <w:t xml:space="preserve"> Laughing, the Lord said to all the devotees:</w:t>
      </w:r>
      <w:r>
        <w:br/>
      </w:r>
      <w:r>
        <w:t>"Give this name of Hari of Mine in every home.</w:t>
      </w:r>
    </w:p>
    <w:p>
      <w:pPr>
        <w:spacing w:after="60"/>
        <w:ind w:left="510" w:hanging="510"/>
      </w:pPr>
      <w:r>
        <w:rPr>
          <w:b/>
          <w:i w:val="0"/>
        </w:rPr>
        <w:t>53.</w:t>
      </w:r>
      <w:r>
        <w:t xml:space="preserve"> All who live in Navadvipa — children and old people,</w:t>
      </w:r>
      <w:r>
        <w:br/>
      </w:r>
      <w:r>
        <w:t>chandalas and the wretched, the good and the wicked —</w:t>
      </w:r>
    </w:p>
    <w:p>
      <w:pPr>
        <w:spacing w:after="60"/>
        <w:ind w:left="510" w:hanging="510"/>
      </w:pPr>
      <w:r>
        <w:rPr>
          <w:b/>
          <w:i w:val="0"/>
        </w:rPr>
        <w:t>54.</w:t>
      </w:r>
      <w:r>
        <w:t xml:space="preserve"> teach them all the name of Hari, tying it fast,</w:t>
      </w:r>
      <w:r>
        <w:br/>
      </w:r>
      <w:r>
        <w:t>so that all people may easily cross the ocean of existence."</w:t>
      </w:r>
      <w:r>
        <w:rPr>
          <w:b w:val="0"/>
          <w:i w:val="0"/>
          <w:vertAlign w:val="superscript"/>
        </w:rPr>
        <w:t>8</w:t>
      </w:r>
    </w:p>
    <w:p>
      <w:pPr>
        <w:spacing w:after="60"/>
        <w:ind w:left="510" w:hanging="510"/>
      </w:pPr>
      <w:r>
        <w:rPr>
          <w:b/>
          <w:i w:val="0"/>
        </w:rPr>
        <w:t>55.</w:t>
      </w:r>
      <w:r>
        <w:t xml:space="preserve"> Hearing this, all the devotees said to the Lord:</w:t>
      </w:r>
      <w:r>
        <w:br/>
      </w:r>
      <w:r>
        <w:t>"We cannot give the name of Hari in every home.</w:t>
      </w:r>
    </w:p>
    <w:p>
      <w:pPr>
        <w:spacing w:after="60"/>
        <w:ind w:left="510" w:hanging="510"/>
      </w:pPr>
      <w:r>
        <w:rPr>
          <w:b/>
          <w:i w:val="0"/>
        </w:rPr>
        <w:t>56.</w:t>
      </w:r>
      <w:r>
        <w:t xml:space="preserve"> In this Navadvipa there is one calamity:</w:t>
      </w:r>
      <w:r>
        <w:br/>
      </w:r>
      <w:r>
        <w:t>most wicked [men], whose sins have no end —</w:t>
      </w:r>
    </w:p>
    <w:p>
      <w:pPr>
        <w:spacing w:after="60"/>
        <w:ind w:left="510" w:hanging="510"/>
      </w:pPr>
      <w:r>
        <w:rPr>
          <w:b/>
          <w:i w:val="0"/>
        </w:rPr>
        <w:t>57.</w:t>
      </w:r>
      <w:r>
        <w:t xml:space="preserve"> two brothers, greatly sinful brahmanas,</w:t>
      </w:r>
      <w:r>
        <w:br/>
      </w:r>
      <w:r>
        <w:t>the masters of Navadvipa, Jagai and Madhai.</w:t>
      </w:r>
      <w:r>
        <w:rPr>
          <w:b w:val="0"/>
          <w:i w:val="0"/>
          <w:vertAlign w:val="superscript"/>
        </w:rPr>
        <w:t>9</w:t>
      </w:r>
    </w:p>
    <w:p>
      <w:pPr>
        <w:spacing w:after="60"/>
        <w:ind w:left="510" w:hanging="510"/>
      </w:pPr>
      <w:r>
        <w:rPr>
          <w:b/>
          <w:i w:val="0"/>
        </w:rPr>
        <w:t>58.</w:t>
      </w:r>
      <w:r>
        <w:t xml:space="preserve"> They spare neither brahmana women, nor Muslim women, nor the wives of gurus;</w:t>
      </w:r>
      <w:r>
        <w:br/>
      </w:r>
      <w:r>
        <w:t>getting liquor, they abandon all duties.</w:t>
      </w:r>
    </w:p>
    <w:p>
      <w:pPr>
        <w:spacing w:after="60"/>
        <w:ind w:left="510" w:hanging="510"/>
      </w:pPr>
      <w:r>
        <w:rPr>
          <w:b/>
          <w:i w:val="0"/>
        </w:rPr>
        <w:t>59.</w:t>
      </w:r>
      <w:r>
        <w:t xml:space="preserve"> They constantly do violence to gods, gurus and brahmanas;</w:t>
      </w:r>
      <w:r>
        <w:br/>
      </w:r>
      <w:r>
        <w:t>when they go out, they do not return home without a killing.</w:t>
      </w:r>
    </w:p>
    <w:p>
      <w:pPr>
        <w:spacing w:after="60"/>
        <w:ind w:left="510" w:hanging="510"/>
      </w:pPr>
      <w:r>
        <w:rPr>
          <w:b/>
          <w:i w:val="0"/>
        </w:rPr>
        <w:t>60.</w:t>
      </w:r>
      <w:r>
        <w:t xml:space="preserve"> Killings of brahmanas, cows, women — by hundreds;</w:t>
      </w:r>
      <w:r>
        <w:br/>
      </w:r>
      <w:r>
        <w:t>I cannot write how many sins they have committed.</w:t>
      </w:r>
    </w:p>
    <w:p>
      <w:pPr>
        <w:spacing w:after="60"/>
        <w:ind w:left="510" w:hanging="510"/>
      </w:pPr>
      <w:r>
        <w:rPr>
          <w:b/>
          <w:i w:val="0"/>
        </w:rPr>
        <w:t>61.</w:t>
      </w:r>
      <w:r>
        <w:t xml:space="preserve"> They live on the bank of the Ganga, yet do not bathe in the Ganga;</w:t>
      </w:r>
      <w:r>
        <w:br/>
      </w:r>
      <w:r>
        <w:t>never in their lives have they worshipped the gods.</w:t>
      </w:r>
    </w:p>
    <w:p>
      <w:pPr>
        <w:spacing w:after="60"/>
        <w:ind w:left="510" w:hanging="510"/>
      </w:pPr>
      <w:r>
        <w:rPr>
          <w:b/>
          <w:i w:val="0"/>
        </w:rPr>
        <w:t>62.</w:t>
      </w:r>
      <w:r>
        <w:t xml:space="preserve"> They constantly punish their own kin and friends;</w:t>
      </w:r>
      <w:r>
        <w:br/>
      </w:r>
      <w:r>
        <w:t>towards the sankirtana of Krishna's qualities they are utter atheists.</w:t>
      </w:r>
    </w:p>
    <w:p>
      <w:pPr>
        <w:spacing w:after="60"/>
        <w:ind w:left="510" w:hanging="510"/>
      </w:pPr>
      <w:r>
        <w:rPr>
          <w:b/>
          <w:i w:val="0"/>
        </w:rPr>
        <w:t>62+1.</w:t>
      </w:r>
      <w:r>
        <w:t xml:space="preserve"> Even if a thousand scribes were to write [them] down for a hundred births,</w:t>
      </w:r>
      <w:r>
        <w:br/>
      </w:r>
      <w:r>
        <w:t>they would still not see the end of their sins"</w:t>
      </w:r>
      <w:r>
        <w:rPr>
          <w:b w:val="0"/>
          <w:i w:val="0"/>
          <w:vertAlign w:val="superscript"/>
        </w:rPr>
        <w:t>10</w:t>
      </w:r>
      <w:r>
        <w:t>.</w:t>
      </w:r>
    </w:p>
    <w:p>
      <w:pPr>
        <w:spacing w:after="60"/>
        <w:ind w:left="510" w:hanging="510"/>
      </w:pPr>
      <w:r>
        <w:rPr>
          <w:b/>
          <w:i w:val="0"/>
        </w:rPr>
        <w:t>63.</w:t>
      </w:r>
      <w:r>
        <w:t xml:space="preserve"> One day, when the Lord was among His own,</w:t>
      </w:r>
      <w:r>
        <w:br/>
      </w:r>
      <w:r>
        <w:t>in the course of conversation talk of them arose.</w:t>
      </w:r>
    </w:p>
    <w:p>
      <w:pPr>
        <w:spacing w:after="60"/>
        <w:ind w:left="510" w:hanging="510"/>
      </w:pPr>
      <w:r>
        <w:rPr>
          <w:b/>
          <w:i w:val="0"/>
        </w:rPr>
        <w:t>64.</w:t>
      </w:r>
      <w:r>
        <w:t xml:space="preserve"> Everyone told [of them] before the Lord;</w:t>
      </w:r>
      <w:r>
        <w:br/>
      </w:r>
      <w:r>
        <w:t>hearing it, the Lord grew angry, pondering within.</w:t>
      </w:r>
    </w:p>
    <w:p>
      <w:pPr>
        <w:spacing w:after="60"/>
        <w:ind w:left="510" w:hanging="510"/>
      </w:pPr>
      <w:r>
        <w:rPr>
          <w:b/>
          <w:i w:val="0"/>
        </w:rPr>
        <w:t>65.</w:t>
      </w:r>
      <w:r>
        <w:t xml:space="preserve"> His face turned red, both eyes reddened:</w:t>
      </w:r>
      <w:r>
        <w:br/>
      </w:r>
      <w:r>
        <w:t>"What you have said, My heart too bears witness to.</w:t>
      </w:r>
    </w:p>
    <w:p>
      <w:pPr>
        <w:spacing w:after="60"/>
        <w:ind w:left="510" w:hanging="510"/>
      </w:pPr>
      <w:r>
        <w:rPr>
          <w:b/>
          <w:i w:val="0"/>
        </w:rPr>
        <w:t>66.</w:t>
      </w:r>
      <w:r>
        <w:t xml:space="preserve"> There was a sinful brahmana named Ajamila;</w:t>
      </w:r>
      <w:r>
        <w:br/>
      </w:r>
      <w:r>
        <w:t>at the hour of death he uttered the name "Narayana".</w:t>
      </w:r>
    </w:p>
    <w:p>
      <w:pPr>
        <w:spacing w:after="60"/>
        <w:ind w:left="510" w:hanging="510"/>
      </w:pPr>
      <w:r>
        <w:rPr>
          <w:b/>
          <w:i w:val="0"/>
        </w:rPr>
        <w:t>67.</w:t>
      </w:r>
      <w:r>
        <w:t xml:space="preserve"> Out of love for his son he uttered the name "Narayana" —</w:t>
      </w:r>
      <w:r>
        <w:br/>
      </w:r>
      <w:r>
        <w:t>and the brahmana, receiving a divine body, attained Vaikuntha.</w:t>
      </w:r>
      <w:r>
        <w:rPr>
          <w:b w:val="0"/>
          <w:i w:val="0"/>
          <w:vertAlign w:val="superscript"/>
        </w:rPr>
        <w:t>11</w:t>
      </w:r>
    </w:p>
    <w:p>
      <w:pPr>
        <w:spacing w:after="60"/>
        <w:ind w:left="510" w:hanging="510"/>
      </w:pPr>
      <w:r>
        <w:rPr>
          <w:b/>
          <w:i w:val="0"/>
        </w:rPr>
        <w:t>68.</w:t>
      </w:r>
      <w:r>
        <w:t xml:space="preserve"> Jagai and Madhai are more sinful than he:</w:t>
      </w:r>
      <w:r>
        <w:br/>
      </w:r>
      <w:r>
        <w:t>by what means will they be delivered?</w:t>
      </w:r>
    </w:p>
    <w:p>
      <w:pPr>
        <w:spacing w:after="60"/>
        <w:ind w:left="510" w:hanging="510"/>
      </w:pPr>
      <w:r>
        <w:rPr>
          <w:b/>
          <w:i w:val="0"/>
        </w:rPr>
        <w:t>69.</w:t>
      </w:r>
      <w:r>
        <w:t xml:space="preserve"> For their sake My heart is pained;</w:t>
      </w:r>
      <w:r>
        <w:br/>
      </w:r>
      <w:r>
        <w:t>all of you, hear what I say in answer.</w:t>
      </w:r>
    </w:p>
    <w:p>
      <w:pPr>
        <w:spacing w:after="60"/>
        <w:ind w:left="510" w:hanging="510"/>
      </w:pPr>
      <w:r>
        <w:rPr>
          <w:b/>
          <w:i w:val="0"/>
        </w:rPr>
        <w:t>70.</w:t>
      </w:r>
      <w:r>
        <w:t xml:space="preserve"> The sankirtana of Hari's name is the dharma of the age of Kali:</w:t>
      </w:r>
      <w:r>
        <w:br/>
      </w:r>
      <w:r>
        <w:t>by the sankirtana of the name and qualities I will accomplish the whole task.</w:t>
      </w:r>
    </w:p>
    <w:p>
      <w:pPr>
        <w:spacing w:after="60"/>
        <w:ind w:left="510" w:hanging="510"/>
      </w:pPr>
      <w:r>
        <w:rPr>
          <w:b/>
          <w:i w:val="0"/>
        </w:rPr>
        <w:t>71.</w:t>
      </w:r>
      <w:r>
        <w:t xml:space="preserve"> Bring your friends, wherever they may be;</w:t>
      </w:r>
      <w:r>
        <w:br/>
      </w:r>
      <w:r>
        <w:t>gathering all together, perform sankirtana.</w:t>
      </w:r>
    </w:p>
    <w:p>
      <w:pPr>
        <w:spacing w:after="60"/>
        <w:ind w:left="510" w:hanging="510"/>
      </w:pPr>
      <w:r>
        <w:rPr>
          <w:b/>
          <w:i w:val="0"/>
        </w:rPr>
        <w:t>72.</w:t>
      </w:r>
      <w:r>
        <w:t xml:space="preserve"> Taking singers and players, mridangas and karatalas,</w:t>
      </w:r>
      <w:r>
        <w:br/>
      </w:r>
      <w:r>
        <w:t>sing aloud the sweet kirtana of the name.</w:t>
      </w:r>
    </w:p>
    <w:p>
      <w:pPr>
        <w:spacing w:after="60"/>
        <w:ind w:left="510" w:hanging="510"/>
      </w:pPr>
      <w:r>
        <w:rPr>
          <w:b/>
          <w:i w:val="0"/>
        </w:rPr>
        <w:t>73.</w:t>
      </w:r>
      <w:r>
        <w:t xml:space="preserve"> I will go round the town performing kirtana."</w:t>
      </w:r>
      <w:r>
        <w:br/>
      </w:r>
      <w:r>
        <w:t>Hearing these words, all came:</w:t>
      </w:r>
    </w:p>
    <w:p>
      <w:pPr>
        <w:spacing w:after="60"/>
        <w:ind w:left="510" w:hanging="510"/>
      </w:pPr>
      <w:r>
        <w:rPr>
          <w:b/>
          <w:i w:val="0"/>
        </w:rPr>
        <w:t>74.</w:t>
      </w:r>
      <w:r>
        <w:t xml:space="preserve"> Advaita Acharya and His people,</w:t>
      </w:r>
      <w:r>
        <w:br/>
      </w:r>
      <w:r>
        <w:t>the Avadhuta Nityananda with a serene face,</w:t>
      </w:r>
    </w:p>
    <w:p>
      <w:pPr>
        <w:spacing w:after="60"/>
        <w:ind w:left="510" w:hanging="510"/>
      </w:pPr>
      <w:r>
        <w:rPr>
          <w:b/>
          <w:i w:val="0"/>
        </w:rPr>
        <w:t>75.</w:t>
      </w:r>
      <w:r>
        <w:t xml:space="preserve"> Haridasa, Srinivasa with his four brothers,</w:t>
      </w:r>
      <w:r>
        <w:br/>
      </w:r>
      <w:r>
        <w:t>Murari, Mukunda Datta, Pandita Gadai,</w:t>
      </w:r>
    </w:p>
    <w:p>
      <w:pPr>
        <w:spacing w:after="60"/>
        <w:ind w:left="510" w:hanging="510"/>
      </w:pPr>
      <w:r>
        <w:rPr>
          <w:b/>
          <w:i w:val="0"/>
        </w:rPr>
        <w:t>76.</w:t>
      </w:r>
      <w:r>
        <w:t xml:space="preserve"> Sri Chandrashekhara Acharya and Shuklambara —</w:t>
      </w:r>
      <w:r>
        <w:br/>
      </w:r>
      <w:r>
        <w:t>all together came to the Thakura's house.</w:t>
      </w:r>
    </w:p>
    <w:p>
      <w:pPr>
        <w:spacing w:after="60"/>
        <w:ind w:left="510" w:hanging="510"/>
      </w:pPr>
      <w:r>
        <w:rPr>
          <w:b/>
          <w:i w:val="0"/>
        </w:rPr>
        <w:t>77.</w:t>
      </w:r>
      <w:r>
        <w:t xml:space="preserve"> All the devotees, wherever they were,</w:t>
      </w:r>
      <w:r>
        <w:br/>
      </w:r>
      <w:r>
        <w:t>at the Lord's command gathered together.</w:t>
      </w:r>
    </w:p>
    <w:p>
      <w:pPr>
        <w:spacing w:after="60"/>
        <w:ind w:left="510" w:hanging="510"/>
      </w:pPr>
      <w:r>
        <w:rPr>
          <w:b/>
          <w:i w:val="0"/>
        </w:rPr>
        <w:t>78.</w:t>
      </w:r>
      <w:r>
        <w:t xml:space="preserve"> When all had gathered and sankirtana began,</w:t>
      </w:r>
      <w:r>
        <w:br/>
      </w:r>
      <w:r>
        <w:t>the Lord Vishvambhara Hari set forth.</w:t>
      </w:r>
    </w:p>
    <w:p>
      <w:pPr>
        <w:spacing w:after="60"/>
        <w:ind w:left="510" w:hanging="510"/>
      </w:pPr>
      <w:r>
        <w:rPr>
          <w:b/>
          <w:i w:val="0"/>
        </w:rPr>
        <w:t>79.</w:t>
      </w:r>
      <w:r>
        <w:t xml:space="preserve"> In the town of Nadia waves of bliss arose;</w:t>
      </w:r>
      <w:r>
        <w:br/>
      </w:r>
      <w:r>
        <w:t>the cry "Hari, Hari!" rises to the sky.</w:t>
      </w:r>
    </w:p>
    <w:p>
      <w:pPr>
        <w:spacing w:after="60"/>
        <w:ind w:left="510" w:hanging="510"/>
      </w:pPr>
      <w:r>
        <w:rPr>
          <w:b/>
          <w:i w:val="0"/>
        </w:rPr>
        <w:t>80.</w:t>
      </w:r>
      <w:r>
        <w:t xml:space="preserve"> Meanwhile Jagai and Madhai lie in their house:</w:t>
      </w:r>
      <w:r>
        <w:br/>
      </w:r>
      <w:r>
        <w:t>drunk on their liquor, both brothers sleep.</w:t>
      </w:r>
    </w:p>
    <w:p>
      <w:pPr>
        <w:spacing w:after="60"/>
        <w:ind w:left="510" w:hanging="510"/>
      </w:pPr>
      <w:r>
        <w:rPr>
          <w:b/>
          <w:i w:val="0"/>
        </w:rPr>
        <w:t>81.</w:t>
      </w:r>
      <w:r>
        <w:t xml:space="preserve"> Along that very road the Lord goes performing kirtana,</w:t>
      </w:r>
      <w:r>
        <w:br/>
      </w:r>
      <w:r>
        <w:t>and all the people of Nadia run to see.</w:t>
      </w:r>
    </w:p>
    <w:p>
      <w:pPr>
        <w:spacing w:after="60"/>
        <w:ind w:left="510" w:hanging="510"/>
      </w:pPr>
      <w:r>
        <w:rPr>
          <w:b/>
          <w:i w:val="0"/>
        </w:rPr>
        <w:t>82.</w:t>
      </w:r>
      <w:r>
        <w:t xml:space="preserve"> In the roar of the kirtana — karatalas, mridangas and the rest —</w:t>
      </w:r>
      <w:r>
        <w:br/>
      </w:r>
      <w:r>
        <w:t>on all sides one hears only "Hari, Hari!".</w:t>
      </w:r>
    </w:p>
    <w:p>
      <w:pPr>
        <w:spacing w:after="60"/>
        <w:ind w:left="510" w:hanging="510"/>
      </w:pPr>
      <w:r>
        <w:rPr>
          <w:b/>
          <w:i w:val="0"/>
        </w:rPr>
        <w:t>83.</w:t>
      </w:r>
      <w:r>
        <w:t xml:space="preserve"> At the roar of the kirtana the two brothers awoke;</w:t>
      </w:r>
      <w:r>
        <w:br/>
      </w:r>
      <w:r>
        <w:t>raising their heads they look and angrily shout: "Seize, seize!"</w:t>
      </w:r>
    </w:p>
    <w:p>
      <w:pPr>
        <w:spacing w:after="60"/>
        <w:ind w:left="510" w:hanging="510"/>
      </w:pPr>
      <w:r>
        <w:rPr>
          <w:b/>
          <w:i w:val="0"/>
        </w:rPr>
        <w:t>84.</w:t>
      </w:r>
      <w:r>
        <w:t xml:space="preserve"> With reddened eyes they glare in anger:</w:t>
      </w:r>
      <w:r>
        <w:br/>
      </w:r>
      <w:r>
        <w:t>"What noise is this we hear? As if a spear had struck our ears!</w:t>
      </w:r>
    </w:p>
    <w:p>
      <w:pPr>
        <w:spacing w:after="60"/>
        <w:ind w:left="510" w:hanging="510"/>
      </w:pPr>
      <w:r>
        <w:rPr>
          <w:b/>
          <w:i w:val="0"/>
        </w:rPr>
        <w:t>85.</w:t>
      </w:r>
      <w:r>
        <w:t xml:space="preserve"> Every sound is like a spear in the heart.</w:t>
      </w:r>
      <w:r>
        <w:br/>
      </w:r>
      <w:r>
        <w:t>If they value their lives, let them be silent!"</w:t>
      </w:r>
    </w:p>
    <w:p>
      <w:pPr>
        <w:spacing w:after="60"/>
        <w:ind w:left="510" w:hanging="510"/>
      </w:pPr>
      <w:r>
        <w:rPr>
          <w:b/>
          <w:i w:val="0"/>
        </w:rPr>
        <w:t>86.</w:t>
      </w:r>
      <w:r>
        <w:t xml:space="preserve"> Their attendants say to them:</w:t>
      </w:r>
      <w:r>
        <w:br/>
      </w:r>
      <w:r>
        <w:t>"Restrain yourselves, masters — with whom are you angry?</w:t>
      </w:r>
    </w:p>
    <w:p>
      <w:pPr>
        <w:spacing w:after="60"/>
        <w:ind w:left="510" w:hanging="510"/>
      </w:pPr>
      <w:r>
        <w:rPr>
          <w:b/>
          <w:i w:val="0"/>
        </w:rPr>
        <w:t>87.</w:t>
      </w:r>
      <w:r>
        <w:t xml:space="preserve"> Give the order and we will go at once and forbid them;</w:t>
      </w:r>
      <w:r>
        <w:br/>
      </w:r>
      <w:r>
        <w:t>who would then dare to come this way again?</w:t>
      </w:r>
    </w:p>
    <w:p>
      <w:pPr>
        <w:spacing w:after="60"/>
        <w:ind w:left="510" w:hanging="510"/>
      </w:pPr>
      <w:r>
        <w:rPr>
          <w:b/>
          <w:i w:val="0"/>
        </w:rPr>
        <w:t>88.</w:t>
      </w:r>
      <w:r>
        <w:t xml:space="preserve"> It is Jagannatha's son, the brahmana Nimai Pandita,</w:t>
      </w:r>
      <w:r>
        <w:br/>
      </w:r>
      <w:r>
        <w:t>performing kirtana surrounded by brahmanas."</w:t>
      </w:r>
    </w:p>
    <w:p>
      <w:pPr>
        <w:spacing w:after="60"/>
        <w:ind w:left="510" w:hanging="510"/>
      </w:pPr>
      <w:r>
        <w:rPr>
          <w:b/>
          <w:i w:val="0"/>
        </w:rPr>
        <w:t>89.</w:t>
      </w:r>
      <w:r>
        <w:t xml:space="preserve"> "Forbid them: let them go another way!</w:t>
      </w:r>
      <w:r>
        <w:br/>
      </w:r>
      <w:r>
        <w:t>Let them be silent if they value their lives.</w:t>
      </w:r>
    </w:p>
    <w:p>
      <w:pPr>
        <w:spacing w:after="60"/>
        <w:ind w:left="510" w:hanging="510"/>
      </w:pPr>
      <w:r>
        <w:rPr>
          <w:b/>
          <w:i w:val="0"/>
        </w:rPr>
        <w:t>90.</w:t>
      </w:r>
      <w:r>
        <w:t xml:space="preserve"> They go about making a pointless din, not knowing the root of things —</w:t>
      </w:r>
      <w:r>
        <w:br/>
      </w:r>
      <w:r>
        <w:t>at my hand they will lose caste, life and family!"</w:t>
      </w:r>
    </w:p>
    <w:p>
      <w:pPr>
        <w:spacing w:after="60"/>
        <w:ind w:left="510" w:hanging="510"/>
      </w:pPr>
      <w:r>
        <w:rPr>
          <w:b/>
          <w:i w:val="0"/>
        </w:rPr>
        <w:t>91.</w:t>
      </w:r>
      <w:r>
        <w:t xml:space="preserve"> Saying this, they sent their messenger,</w:t>
      </w:r>
      <w:r>
        <w:br/>
      </w:r>
      <w:r>
        <w:t>and he gave [their message] to the Thakura; Shachi's son listens —</w:t>
      </w:r>
    </w:p>
    <w:p>
      <w:pPr>
        <w:spacing w:after="60"/>
        <w:ind w:left="510" w:hanging="510"/>
      </w:pPr>
      <w:r>
        <w:rPr>
          <w:b/>
          <w:i w:val="0"/>
        </w:rPr>
        <w:t>92.</w:t>
      </w:r>
      <w:r>
        <w:t xml:space="preserve"> and sings the sankirtana of Hari's name all the louder:</w:t>
      </w:r>
      <w:r>
        <w:br/>
      </w:r>
      <w:r>
        <w:t>raising His arms, again and again He cries "Hari, Hari!".</w:t>
      </w:r>
    </w:p>
    <w:p>
      <w:pPr>
        <w:spacing w:after="60"/>
        <w:ind w:left="510" w:hanging="510"/>
      </w:pPr>
      <w:r>
        <w:rPr>
          <w:b/>
          <w:i w:val="0"/>
        </w:rPr>
        <w:t>93.</w:t>
      </w:r>
      <w:r>
        <w:t xml:space="preserve"> Doubling the prema, He increases the exultation:</w:t>
      </w:r>
      <w:r>
        <w:br/>
      </w:r>
      <w:r>
        <w:t>the cry "Hari, Hari!" touches the sky.</w:t>
      </w:r>
    </w:p>
    <w:p>
      <w:pPr>
        <w:spacing w:after="60"/>
        <w:ind w:left="510" w:hanging="510"/>
      </w:pPr>
      <w:r>
        <w:rPr>
          <w:b/>
          <w:i w:val="0"/>
        </w:rPr>
        <w:t>94.</w:t>
      </w:r>
      <w:r>
        <w:t xml:space="preserve"> The sinful hearts cannot bear it:</w:t>
      </w:r>
      <w:r>
        <w:br/>
      </w:r>
      <w:r>
        <w:t>the two brothers went out to the outer gate.</w:t>
      </w:r>
    </w:p>
    <w:p>
      <w:pPr>
        <w:spacing w:after="60"/>
        <w:ind w:left="510" w:hanging="510"/>
      </w:pPr>
      <w:r>
        <w:rPr>
          <w:b/>
          <w:i w:val="0"/>
        </w:rPr>
        <w:t>95.</w:t>
      </w:r>
      <w:r>
        <w:t xml:space="preserve"> Their eyes red with anger, their faces crimson,</w:t>
      </w:r>
      <w:r>
        <w:br/>
      </w:r>
      <w:r>
        <w:t>their clothes slipping again and again from their bodies.</w:t>
      </w:r>
    </w:p>
    <w:p>
      <w:pPr>
        <w:spacing w:after="60"/>
        <w:ind w:left="510" w:hanging="510"/>
      </w:pPr>
      <w:r>
        <w:rPr>
          <w:b/>
          <w:i w:val="0"/>
        </w:rPr>
        <w:t>96.</w:t>
      </w:r>
      <w:r>
        <w:t xml:space="preserve"> Staggering, blind with anger, they go</w:t>
      </w:r>
      <w:r>
        <w:br/>
      </w:r>
      <w:r>
        <w:t>and with threats and roars shout: "Stop, stop!"</w:t>
      </w:r>
    </w:p>
    <w:p>
      <w:pPr>
        <w:spacing w:after="60"/>
        <w:ind w:left="510" w:hanging="510"/>
      </w:pPr>
      <w:r>
        <w:rPr>
          <w:b/>
          <w:i w:val="0"/>
        </w:rPr>
        <w:t>96+1.</w:t>
      </w:r>
      <w:r>
        <w:t xml:space="preserve"> Their eyes red, they shout in anger:</w:t>
      </w:r>
      <w:r>
        <w:br/>
      </w:r>
      <w:r>
        <w:t>"We will destroy all the Vaishnavas in the town of Nadia!"</w:t>
      </w:r>
      <w:r>
        <w:rPr>
          <w:b w:val="0"/>
          <w:i w:val="0"/>
          <w:vertAlign w:val="superscript"/>
        </w:rPr>
        <w:t>12</w:t>
      </w:r>
    </w:p>
    <w:p>
      <w:pPr>
        <w:spacing w:after="60"/>
        <w:ind w:left="510" w:hanging="510"/>
      </w:pPr>
      <w:r>
        <w:rPr>
          <w:b/>
          <w:i w:val="0"/>
        </w:rPr>
        <w:t>97.</w:t>
      </w:r>
      <w:r>
        <w:t xml:space="preserve"> Standing in front, they look all around</w:t>
      </w:r>
      <w:r>
        <w:br/>
      </w:r>
      <w:r>
        <w:t>and shout loudly: "Know your place — get out!</w:t>
      </w:r>
    </w:p>
    <w:p>
      <w:pPr>
        <w:spacing w:after="60"/>
        <w:ind w:left="510" w:hanging="510"/>
      </w:pPr>
      <w:r>
        <w:rPr>
          <w:b/>
          <w:i w:val="0"/>
        </w:rPr>
        <w:t>98.</w:t>
      </w:r>
      <w:r>
        <w:t xml:space="preserve"> Hey you, wretched brahmana, Shani hangs over your life!" —</w:t>
      </w:r>
      <w:r>
        <w:br/>
      </w:r>
      <w:r>
        <w:t>and with these words they hurl foul abuse.</w:t>
      </w:r>
      <w:r>
        <w:rPr>
          <w:b w:val="0"/>
          <w:i w:val="0"/>
          <w:vertAlign w:val="superscript"/>
        </w:rPr>
        <w:t>13</w:t>
      </w:r>
    </w:p>
    <w:p>
      <w:pPr>
        <w:spacing w:after="60"/>
        <w:ind w:left="510" w:hanging="510"/>
      </w:pPr>
      <w:r>
        <w:rPr>
          <w:b/>
          <w:i w:val="0"/>
        </w:rPr>
        <w:t>99.</w:t>
      </w:r>
      <w:r>
        <w:t xml:space="preserve"> Seeing their anger, the people of Nadia were frightened:</w:t>
      </w:r>
      <w:r>
        <w:br/>
      </w:r>
      <w:r>
        <w:t>looking around, all were terrified.</w:t>
      </w:r>
    </w:p>
    <w:p>
      <w:pPr>
        <w:spacing w:after="60"/>
        <w:ind w:left="510" w:hanging="510"/>
      </w:pPr>
      <w:r>
        <w:rPr>
          <w:b/>
          <w:i w:val="0"/>
        </w:rPr>
        <w:t>99+1.</w:t>
      </w:r>
      <w:r>
        <w:t xml:space="preserve"> Threatening and roaring, the brothers moved on,</w:t>
      </w:r>
      <w:r>
        <w:br/>
      </w:r>
      <w:r>
        <w:t>while the devotees, raising their arms, cry: "Hari, Hari!"</w:t>
      </w:r>
      <w:r>
        <w:rPr>
          <w:b w:val="0"/>
          <w:i w:val="0"/>
          <w:vertAlign w:val="superscript"/>
        </w:rPr>
        <w:t>14</w:t>
      </w:r>
    </w:p>
    <w:p>
      <w:pPr>
        <w:spacing w:after="60"/>
        <w:ind w:left="510" w:hanging="510"/>
      </w:pPr>
      <w:r>
        <w:rPr>
          <w:b/>
          <w:i w:val="0"/>
        </w:rPr>
        <w:t>100.</w:t>
      </w:r>
      <w:r>
        <w:t xml:space="preserve"> Advaita Acharya Gosani and Nityananda,</w:t>
      </w:r>
      <w:r>
        <w:br/>
      </w:r>
      <w:r>
        <w:t>Haridasa, Srinivasa, Murari, Mukunda —</w:t>
      </w:r>
    </w:p>
    <w:p>
      <w:pPr>
        <w:spacing w:after="60"/>
        <w:ind w:left="510" w:hanging="510"/>
      </w:pPr>
      <w:r>
        <w:rPr>
          <w:b/>
          <w:i w:val="0"/>
        </w:rPr>
        <w:t>101.</w:t>
      </w:r>
      <w:r>
        <w:t xml:space="preserve"> and the Thakura Himself, Vishvambhara-raya,</w:t>
      </w:r>
      <w:r>
        <w:br/>
      </w:r>
      <w:r>
        <w:t>together with His associates, sings Hari's qualities.</w:t>
      </w:r>
    </w:p>
    <w:p>
      <w:pPr>
        <w:spacing w:after="60"/>
        <w:ind w:left="510" w:hanging="510"/>
      </w:pPr>
      <w:r>
        <w:rPr>
          <w:b/>
          <w:i w:val="0"/>
        </w:rPr>
        <w:t>101+1.</w:t>
      </w:r>
      <w:r>
        <w:t xml:space="preserve"> They sing with redoubled strength, increasing the jubilation:</w:t>
      </w:r>
      <w:r>
        <w:br/>
      </w:r>
      <w:r>
        <w:t>the cry "Hari, Hari!" touches the sky</w:t>
      </w:r>
      <w:r>
        <w:rPr>
          <w:b w:val="0"/>
          <w:i w:val="0"/>
          <w:vertAlign w:val="superscript"/>
        </w:rPr>
        <w:t>15</w:t>
      </w:r>
      <w:r>
        <w:t>.</w:t>
      </w:r>
    </w:p>
    <w:p>
      <w:pPr>
        <w:spacing w:after="60"/>
        <w:ind w:left="510" w:hanging="510"/>
      </w:pPr>
      <w:r>
        <w:rPr>
          <w:b/>
          <w:i w:val="0"/>
        </w:rPr>
        <w:t>102.</w:t>
      </w:r>
      <w:r>
        <w:t xml:space="preserve"> Happily, without weariness, they sing Hari's qualities,</w:t>
      </w:r>
      <w:r>
        <w:br/>
      </w:r>
      <w:r>
        <w:t>while Jagai and Madhai in anger make mischief.</w:t>
      </w:r>
    </w:p>
    <w:p>
      <w:pPr>
        <w:spacing w:after="60"/>
        <w:ind w:left="510" w:hanging="510"/>
      </w:pPr>
      <w:r>
        <w:rPr>
          <w:b/>
          <w:i w:val="0"/>
        </w:rPr>
        <w:t>102+1.</w:t>
      </w:r>
      <w:r>
        <w:t xml:space="preserve"> The two brothers cannot bear the name of Hari:</w:t>
      </w:r>
      <w:r>
        <w:br/>
      </w:r>
      <w:r>
        <w:t>they rushed headlong to beat the devotees</w:t>
      </w:r>
      <w:r>
        <w:rPr>
          <w:b w:val="0"/>
          <w:i w:val="0"/>
          <w:vertAlign w:val="superscript"/>
        </w:rPr>
        <w:t>16</w:t>
      </w:r>
      <w:r>
        <w:t>.</w:t>
      </w:r>
    </w:p>
    <w:p>
      <w:pPr>
        <w:spacing w:after="60"/>
        <w:ind w:left="510" w:hanging="510"/>
      </w:pPr>
      <w:r>
        <w:rPr>
          <w:b/>
          <w:i w:val="0"/>
        </w:rPr>
        <w:t>102+2.</w:t>
      </w:r>
      <w:r>
        <w:t xml:space="preserve"> Nityananda Raya, whose heart melts with compassion for the wretched,</w:t>
      </w:r>
      <w:r>
        <w:br/>
      </w:r>
      <w:r>
        <w:t>looks at the two of them with eyes full of tears.</w:t>
      </w:r>
    </w:p>
    <w:p>
      <w:pPr>
        <w:spacing w:after="60"/>
        <w:ind w:left="510" w:hanging="510"/>
      </w:pPr>
      <w:r>
        <w:rPr>
          <w:b/>
          <w:i w:val="0"/>
        </w:rPr>
        <w:t>102+3.</w:t>
      </w:r>
      <w:r>
        <w:t xml:space="preserve"> But even seeing those compassionate eyes the sinners did not soften;</w:t>
      </w:r>
      <w:r>
        <w:br/>
      </w:r>
      <w:r>
        <w:t>then Nitai and Gaura stood before them.</w:t>
      </w:r>
    </w:p>
    <w:p>
      <w:pPr>
        <w:spacing w:after="60"/>
        <w:ind w:left="510" w:hanging="510"/>
      </w:pPr>
      <w:r>
        <w:rPr>
          <w:b/>
          <w:i w:val="0"/>
        </w:rPr>
        <w:t>102+4.</w:t>
      </w:r>
      <w:r>
        <w:t xml:space="preserve"> At the sight [of Them] Jagai's heart melted:</w:t>
      </w:r>
      <w:r>
        <w:br/>
      </w:r>
      <w:r>
        <w:t>Jagai stood rooted to the spot.</w:t>
      </w:r>
    </w:p>
    <w:p>
      <w:pPr>
        <w:spacing w:after="60"/>
        <w:ind w:left="510" w:hanging="510"/>
      </w:pPr>
      <w:r>
        <w:rPr>
          <w:b/>
          <w:i w:val="0"/>
        </w:rPr>
        <w:t>103.</w:t>
      </w:r>
      <w:r>
        <w:t xml:space="preserve"> In anger both brothers run with sticks in their hands</w:t>
      </w:r>
      <w:r>
        <w:br/>
      </w:r>
      <w:r>
        <w:t>and find before them a shard of a broken pot.</w:t>
      </w:r>
    </w:p>
    <w:p>
      <w:pPr>
        <w:spacing w:after="60"/>
        <w:ind w:left="510" w:hanging="510"/>
      </w:pPr>
      <w:r>
        <w:rPr>
          <w:b/>
          <w:i w:val="0"/>
        </w:rPr>
        <w:t>104.</w:t>
      </w:r>
      <w:r>
        <w:t xml:space="preserve"> In anger they hurl that rim of the pot —</w:t>
      </w:r>
      <w:r>
        <w:br/>
      </w:r>
      <w:r>
        <w:t>and it struck Nityananda's head with full force.</w:t>
      </w:r>
    </w:p>
    <w:p>
      <w:pPr>
        <w:spacing w:after="60"/>
        <w:ind w:left="510" w:hanging="510"/>
      </w:pPr>
      <w:r>
        <w:rPr>
          <w:b/>
          <w:i w:val="0"/>
        </w:rPr>
        <w:t>105.</w:t>
      </w:r>
      <w:r>
        <w:t xml:space="preserve"> The shard struck with full force, blood flows in a stream;</w:t>
      </w:r>
      <w:r>
        <w:br/>
      </w:r>
      <w:r>
        <w:t>seeing it, all [the Lord's] own cry out in dismay.</w:t>
      </w:r>
      <w:r>
        <w:rPr>
          <w:b w:val="0"/>
          <w:i w:val="0"/>
          <w:vertAlign w:val="superscript"/>
        </w:rPr>
        <w:t>17</w:t>
      </w:r>
    </w:p>
    <w:p>
      <w:pPr>
        <w:spacing w:after="60"/>
        <w:ind w:left="510" w:hanging="510"/>
      </w:pPr>
      <w:r>
        <w:rPr>
          <w:b/>
          <w:i w:val="0"/>
        </w:rPr>
        <w:t>105+1.</w:t>
      </w:r>
      <w:r>
        <w:t xml:space="preserve"> His head is split by the shard, but He takes no note of the pain:</w:t>
      </w:r>
      <w:r>
        <w:br/>
      </w:r>
      <w:r>
        <w:t>crying "Gaura!", Nitai dances with a rejoicing heart</w:t>
      </w:r>
      <w:r>
        <w:rPr>
          <w:b w:val="0"/>
          <w:i w:val="0"/>
          <w:vertAlign w:val="superscript"/>
        </w:rPr>
        <w:t>18</w:t>
      </w:r>
      <w:r>
        <w:t>.</w:t>
      </w:r>
    </w:p>
    <w:p>
      <w:pPr>
        <w:spacing w:after="60"/>
        <w:ind w:left="510" w:hanging="510"/>
      </w:pPr>
      <w:r>
        <w:rPr>
          <w:b/>
          <w:i w:val="0"/>
        </w:rPr>
        <w:t>105+2.</w:t>
      </w:r>
      <w:r>
        <w:t xml:space="preserve"> "You struck me with the rim of a pot — that I can bear,</w:t>
      </w:r>
      <w:r>
        <w:br/>
      </w:r>
      <w:r>
        <w:t>but your evil plight I cannot bear.</w:t>
      </w:r>
    </w:p>
    <w:p>
      <w:pPr>
        <w:spacing w:after="60"/>
        <w:ind w:left="510" w:hanging="510"/>
      </w:pPr>
      <w:r>
        <w:rPr>
          <w:b/>
          <w:i w:val="0"/>
        </w:rPr>
        <w:t>105+3.</w:t>
      </w:r>
      <w:r>
        <w:t xml:space="preserve"> You struck me — well and good, no harm in that;</w:t>
      </w:r>
      <w:r>
        <w:br/>
      </w:r>
      <w:r>
        <w:t>only utter with your lips the sweetest name of Hari, brothers!"</w:t>
      </w:r>
    </w:p>
    <w:p>
      <w:pPr>
        <w:spacing w:after="60"/>
        <w:ind w:left="510" w:hanging="510"/>
      </w:pPr>
      <w:r>
        <w:rPr>
          <w:b/>
          <w:i w:val="0"/>
        </w:rPr>
        <w:t>105+4.</w:t>
      </w:r>
      <w:r>
        <w:t xml:space="preserve"> Blood streams over all of Nityananda's body,</w:t>
      </w:r>
      <w:r>
        <w:br/>
      </w:r>
      <w:r>
        <w:t>and Nityananda in supreme bliss gazes at Gauranga.</w:t>
      </w:r>
    </w:p>
    <w:p>
      <w:pPr>
        <w:spacing w:after="60"/>
        <w:ind w:left="510" w:hanging="510"/>
      </w:pPr>
      <w:r>
        <w:rPr>
          <w:b/>
          <w:i w:val="0"/>
        </w:rPr>
        <w:t>105+5.</w:t>
      </w:r>
      <w:r>
        <w:t xml:space="preserve"> Overflowing with love, Mahaprabhu embraced Nitai</w:t>
      </w:r>
      <w:r>
        <w:br/>
      </w:r>
      <w:r>
        <w:t>and wiped away the blood with His own cloth.</w:t>
      </w:r>
    </w:p>
    <w:p>
      <w:pPr>
        <w:spacing w:after="60"/>
        <w:ind w:left="510" w:hanging="510"/>
      </w:pPr>
      <w:r>
        <w:rPr>
          <w:b/>
          <w:i w:val="0"/>
        </w:rPr>
        <w:t>106.</w:t>
      </w:r>
      <w:r>
        <w:t xml:space="preserve"> Seeing it, the Thakura was deeply grieved at heart</w:t>
      </w:r>
      <w:r>
        <w:br/>
      </w:r>
      <w:r>
        <w:t>and called out, [standing] before those sinners:</w:t>
      </w:r>
    </w:p>
    <w:p>
      <w:pPr>
        <w:spacing w:after="60"/>
        <w:ind w:left="510" w:hanging="510"/>
      </w:pPr>
      <w:r>
        <w:rPr>
          <w:b/>
          <w:i w:val="0"/>
        </w:rPr>
        <w:t>107.</w:t>
      </w:r>
      <w:r>
        <w:t xml:space="preserve"> "There are none more wicked than you two:</w:t>
      </w:r>
      <w:r>
        <w:br/>
      </w:r>
      <w:r>
        <w:t>the earth spreads your names as the very name of sin.</w:t>
      </w:r>
    </w:p>
    <w:p>
      <w:pPr>
        <w:spacing w:after="60"/>
        <w:ind w:left="510" w:hanging="510"/>
      </w:pPr>
      <w:r>
        <w:rPr>
          <w:b/>
          <w:i w:val="0"/>
        </w:rPr>
        <w:t>108.</w:t>
      </w:r>
      <w:r>
        <w:t xml:space="preserve"> You had done everything but one thing —</w:t>
      </w:r>
      <w:r>
        <w:br/>
      </w:r>
      <w:r>
        <w:t>and now you have done that too; see it plainly!"</w:t>
      </w:r>
      <w:r>
        <w:rPr>
          <w:b w:val="0"/>
          <w:i w:val="0"/>
          <w:vertAlign w:val="superscript"/>
        </w:rPr>
        <w:t>19</w:t>
      </w:r>
    </w:p>
    <w:p>
      <w:pPr>
        <w:spacing w:after="60"/>
        <w:ind w:left="510" w:hanging="510"/>
      </w:pPr>
      <w:r>
        <w:rPr>
          <w:b/>
          <w:i w:val="0"/>
        </w:rPr>
        <w:t>109.</w:t>
      </w:r>
      <w:r>
        <w:t xml:space="preserve"> Saying this, Mahaprabhu went to Nityananda</w:t>
      </w:r>
      <w:r>
        <w:br/>
      </w:r>
      <w:r>
        <w:t>and bound His head with His own cloth.</w:t>
      </w:r>
    </w:p>
    <w:p>
      <w:pPr>
        <w:spacing w:after="60"/>
        <w:ind w:left="510" w:hanging="510"/>
      </w:pPr>
      <w:r>
        <w:rPr>
          <w:b/>
          <w:i w:val="0"/>
        </w:rPr>
        <w:t>110.</w:t>
      </w:r>
      <w:r>
        <w:t xml:space="preserve"> He knows the greatness of Nityananda Shripada:</w:t>
      </w:r>
      <w:r>
        <w:br/>
      </w:r>
      <w:r>
        <w:t>lest His blood fall on the ground —</w:t>
      </w:r>
    </w:p>
    <w:p>
      <w:pPr>
        <w:spacing w:after="60"/>
        <w:ind w:left="510" w:hanging="510"/>
      </w:pPr>
      <w:r>
        <w:rPr>
          <w:b/>
          <w:i w:val="0"/>
        </w:rPr>
        <w:t>111.</w:t>
      </w:r>
      <w:r>
        <w:t xml:space="preserve"> knowing that misfortune would then befall the earth —</w:t>
      </w:r>
      <w:r>
        <w:br/>
      </w:r>
      <w:r>
        <w:t>the Lord, fearing this, bound His head with the cloth.</w:t>
      </w:r>
      <w:r>
        <w:rPr>
          <w:b w:val="0"/>
          <w:i w:val="0"/>
          <w:vertAlign w:val="superscript"/>
        </w:rPr>
        <w:t>20</w:t>
      </w:r>
    </w:p>
    <w:p>
      <w:pPr>
        <w:spacing w:after="60"/>
        <w:ind w:left="510" w:hanging="510"/>
      </w:pPr>
      <w:r>
        <w:rPr>
          <w:b/>
          <w:i w:val="0"/>
        </w:rPr>
        <w:t>111+1.</w:t>
      </w:r>
      <w:r>
        <w:t xml:space="preserve"> Then anger arose in Mahaprabhu,</w:t>
      </w:r>
      <w:r>
        <w:br/>
      </w:r>
      <w:r>
        <w:t>and He called [His disc] to mind, crying: "Sudarshana-chakra!"</w:t>
      </w:r>
      <w:r>
        <w:rPr>
          <w:b w:val="0"/>
          <w:i w:val="0"/>
          <w:vertAlign w:val="superscript"/>
        </w:rPr>
        <w:t>21</w:t>
      </w:r>
    </w:p>
    <w:p>
      <w:pPr>
        <w:spacing w:after="60"/>
        <w:ind w:left="510" w:hanging="510"/>
      </w:pPr>
      <w:r>
        <w:rPr>
          <w:b/>
          <w:i w:val="0"/>
        </w:rPr>
        <w:t>111+2.</w:t>
      </w:r>
      <w:r>
        <w:t xml:space="preserve"> "Sudarshana!" — the Lord calls again and again;</w:t>
      </w:r>
      <w:r>
        <w:br/>
      </w:r>
      <w:r>
        <w:t>hearing this, Murari Gupta gives a thunderous roar</w:t>
      </w:r>
    </w:p>
    <w:p>
      <w:pPr>
        <w:spacing w:after="60"/>
        <w:ind w:left="510" w:hanging="510"/>
      </w:pPr>
      <w:r>
        <w:rPr>
          <w:b/>
          <w:i w:val="0"/>
        </w:rPr>
        <w:t>111+3.</w:t>
      </w:r>
      <w:r>
        <w:t xml:space="preserve"> and says: "Listen, Lord Vishvambhara:</w:t>
      </w:r>
      <w:r>
        <w:br/>
      </w:r>
      <w:r>
        <w:t>give me the order — I will send these two to the abode of Yama!"</w:t>
      </w:r>
    </w:p>
    <w:p>
      <w:pPr>
        <w:spacing w:after="60"/>
        <w:ind w:left="510" w:hanging="510"/>
      </w:pPr>
      <w:r>
        <w:rPr>
          <w:b/>
          <w:i w:val="0"/>
        </w:rPr>
        <w:t>111+4.</w:t>
      </w:r>
      <w:r>
        <w:t xml:space="preserve"> Hearing this, Nityananda holds Murari back by the hand —</w:t>
      </w:r>
      <w:r>
        <w:br/>
      </w:r>
      <w:r>
        <w:t>and at that moment Sudarshana appeared in person.</w:t>
      </w:r>
    </w:p>
    <w:p>
      <w:pPr>
        <w:spacing w:after="60"/>
        <w:ind w:left="510" w:hanging="510"/>
      </w:pPr>
      <w:r>
        <w:rPr>
          <w:b/>
          <w:i w:val="0"/>
        </w:rPr>
        <w:t>112.</w:t>
      </w:r>
      <w:r>
        <w:t xml:space="preserve"> In anger Gaurahari summons Sudarshana,</w:t>
      </w:r>
      <w:r>
        <w:br/>
      </w:r>
      <w:r>
        <w:t>and Sudarshana stood [before Him] with joined palms:</w:t>
      </w:r>
    </w:p>
    <w:p>
      <w:pPr>
        <w:spacing w:after="60"/>
        <w:ind w:left="510" w:hanging="510"/>
      </w:pPr>
      <w:r>
        <w:rPr>
          <w:b/>
          <w:i w:val="0"/>
        </w:rPr>
        <w:t>113.</w:t>
      </w:r>
      <w:r>
        <w:t xml:space="preserve"> "Why, O Ishvara, have You summoned me?</w:t>
      </w:r>
      <w:r>
        <w:br/>
      </w:r>
      <w:r>
        <w:t>Glory, glory to Mahaprabhu, the son of Shachi!"</w:t>
      </w:r>
    </w:p>
    <w:p>
      <w:pPr>
        <w:spacing w:after="60"/>
        <w:ind w:left="510" w:hanging="510"/>
      </w:pPr>
      <w:r>
        <w:rPr>
          <w:b/>
          <w:i w:val="0"/>
        </w:rPr>
        <w:t>114.</w:t>
      </w:r>
      <w:r>
        <w:t xml:space="preserve"> The Lord says: "Destroy Jagai and Madhai:</w:t>
      </w:r>
      <w:r>
        <w:br/>
      </w:r>
      <w:r>
        <w:t>by striking Nityananda they have wounded My heart."</w:t>
      </w:r>
    </w:p>
    <w:p>
      <w:pPr>
        <w:spacing w:after="60"/>
        <w:ind w:left="510" w:hanging="510"/>
      </w:pPr>
      <w:r>
        <w:rPr>
          <w:b/>
          <w:i w:val="0"/>
        </w:rPr>
        <w:t>115.</w:t>
      </w:r>
      <w:r>
        <w:t xml:space="preserve"> Hearing this, Sudarshana, terrible as the world's dissolution,</w:t>
      </w:r>
      <w:r>
        <w:br/>
      </w:r>
      <w:r>
        <w:t>rushed towards Jagai and Madhai.</w:t>
      </w:r>
    </w:p>
    <w:p>
      <w:pPr>
        <w:spacing w:after="60"/>
        <w:ind w:left="510" w:hanging="510"/>
      </w:pPr>
      <w:r>
        <w:rPr>
          <w:b/>
          <w:i w:val="0"/>
        </w:rPr>
        <w:t>116.</w:t>
      </w:r>
      <w:r>
        <w:t xml:space="preserve"> Jagai and Madhai saw Sudarshana:</w:t>
      </w:r>
      <w:r>
        <w:br/>
      </w:r>
      <w:r>
        <w:t>their bodies began to tremble, their minds were seized with fear.</w:t>
      </w:r>
    </w:p>
    <w:p>
      <w:pPr>
        <w:spacing w:after="60"/>
        <w:ind w:left="510" w:hanging="510"/>
      </w:pPr>
      <w:r>
        <w:rPr>
          <w:b/>
          <w:i w:val="0"/>
        </w:rPr>
        <w:t>117.</w:t>
      </w:r>
      <w:r>
        <w:t xml:space="preserve"> Seeing Sudarshana, Nityananda Prabhu laughs:</w:t>
      </w:r>
      <w:r>
        <w:br/>
      </w:r>
      <w:r>
        <w:t>"What has Bhagavan done — what a great manifestation!"</w:t>
      </w:r>
    </w:p>
    <w:p>
      <w:pPr>
        <w:spacing w:after="60"/>
        <w:ind w:left="510" w:hanging="510"/>
      </w:pPr>
      <w:r>
        <w:rPr>
          <w:b/>
          <w:i w:val="0"/>
        </w:rPr>
        <w:t>117+1.</w:t>
      </w:r>
      <w:r>
        <w:t xml:space="preserve"> My Nityananda Raya is an ocean of mercy:</w:t>
      </w:r>
      <w:r>
        <w:br/>
      </w:r>
      <w:r>
        <w:t>"Do not kill!" He says, and holds Sudarshana back</w:t>
      </w:r>
      <w:r>
        <w:rPr>
          <w:b w:val="0"/>
          <w:i w:val="0"/>
          <w:vertAlign w:val="superscript"/>
        </w:rPr>
        <w:t>22</w:t>
      </w:r>
      <w:r>
        <w:t>.</w:t>
      </w:r>
    </w:p>
    <w:p>
      <w:pPr>
        <w:spacing w:after="60"/>
        <w:ind w:left="510" w:hanging="510"/>
      </w:pPr>
      <w:r>
        <w:rPr>
          <w:b/>
          <w:i w:val="0"/>
        </w:rPr>
        <w:t>118.</w:t>
      </w:r>
      <w:r>
        <w:t xml:space="preserve"> "In Your compassion You have delivered the three worlds —</w:t>
      </w:r>
      <w:r>
        <w:br/>
      </w:r>
      <w:r>
        <w:t>the poor and lowly, the fallen, the vile and the wicked.</w:t>
      </w:r>
    </w:p>
    <w:p>
      <w:pPr>
        <w:spacing w:after="60"/>
        <w:ind w:left="510" w:hanging="510"/>
      </w:pPr>
      <w:r>
        <w:rPr>
          <w:b/>
          <w:i w:val="0"/>
        </w:rPr>
        <w:t>119.</w:t>
      </w:r>
      <w:r>
        <w:t xml:space="preserve"> Deliver Jagai and Madhai — be the Friend of the wretched,</w:t>
      </w:r>
      <w:r>
        <w:br/>
      </w:r>
      <w:r>
        <w:t>keep the glory of the name 'Purifier of the fallen'."</w:t>
      </w:r>
    </w:p>
    <w:p>
      <w:pPr>
        <w:spacing w:after="60"/>
        <w:ind w:left="510" w:hanging="510"/>
      </w:pPr>
      <w:r>
        <w:rPr>
          <w:b/>
          <w:i w:val="0"/>
        </w:rPr>
        <w:t>120.</w:t>
      </w:r>
      <w:r>
        <w:t xml:space="preserve"> Saying this, Nityananda fell at His feet</w:t>
      </w:r>
      <w:r>
        <w:br/>
      </w:r>
      <w:r>
        <w:t>and spoke humbly at the Lord's feet:</w:t>
      </w:r>
    </w:p>
    <w:p>
      <w:pPr>
        <w:spacing w:after="60"/>
        <w:ind w:left="510" w:hanging="510"/>
      </w:pPr>
      <w:r>
        <w:rPr>
          <w:b/>
          <w:i w:val="0"/>
        </w:rPr>
        <w:t>121.</w:t>
      </w:r>
      <w:r>
        <w:t xml:space="preserve"> "Lord, give these two fallen ones to me:</w:t>
      </w:r>
      <w:r>
        <w:br/>
      </w:r>
      <w:r>
        <w:t>let the name 'Purifier of the fallen' be renowned.</w:t>
      </w:r>
    </w:p>
    <w:p>
      <w:pPr>
        <w:spacing w:after="60"/>
        <w:ind w:left="510" w:hanging="510"/>
      </w:pPr>
      <w:r>
        <w:rPr>
          <w:b/>
          <w:i w:val="0"/>
        </w:rPr>
        <w:t>122.</w:t>
      </w:r>
      <w:r>
        <w:t xml:space="preserve"> In other ages You destroyed the demons —</w:t>
      </w:r>
      <w:r>
        <w:br/>
      </w:r>
      <w:r>
        <w:t>deliver these two in their very bodies</w:t>
      </w:r>
      <w:r>
        <w:rPr>
          <w:b w:val="0"/>
          <w:i w:val="0"/>
          <w:vertAlign w:val="superscript"/>
        </w:rPr>
        <w:t>23</w:t>
      </w:r>
      <w:r>
        <w:t>.</w:t>
      </w:r>
    </w:p>
    <w:p>
      <w:pPr>
        <w:spacing w:after="60"/>
        <w:ind w:left="510" w:hanging="510"/>
      </w:pPr>
      <w:r>
        <w:rPr>
          <w:b/>
          <w:i w:val="0"/>
        </w:rPr>
        <w:t>122+1.</w:t>
      </w:r>
      <w:r>
        <w:t xml:space="preserve"> With joined palms Nityananda says to the Lord:</w:t>
      </w:r>
      <w:r>
        <w:br/>
      </w:r>
      <w:r>
        <w:t>"[Otherwise] there is no deliverance: the godless of the Kali age are untamable</w:t>
      </w:r>
      <w:r>
        <w:rPr>
          <w:b w:val="0"/>
          <w:i w:val="0"/>
          <w:vertAlign w:val="superscript"/>
        </w:rPr>
        <w:t>24</w:t>
      </w:r>
      <w:r>
        <w:t>.</w:t>
      </w:r>
    </w:p>
    <w:p>
      <w:pPr>
        <w:spacing w:after="60"/>
        <w:ind w:left="510" w:hanging="510"/>
      </w:pPr>
      <w:r>
        <w:rPr>
          <w:b/>
          <w:i w:val="0"/>
        </w:rPr>
        <w:t>122+2.</w:t>
      </w:r>
      <w:r>
        <w:t xml:space="preserve"> You descended to begin sankirtana —</w:t>
      </w:r>
      <w:r>
        <w:br/>
      </w:r>
      <w:r>
        <w:t>how [else] will You deliver the souls of the Kali age?"</w:t>
      </w:r>
    </w:p>
    <w:p>
      <w:pPr>
        <w:spacing w:after="60"/>
        <w:ind w:left="510" w:hanging="510"/>
      </w:pPr>
      <w:r>
        <w:rPr>
          <w:b/>
          <w:i w:val="0"/>
        </w:rPr>
        <w:t>123.</w:t>
      </w:r>
      <w:r>
        <w:t xml:space="preserve"> Hearing Nityananda's words, the merciful Lord [says]:</w:t>
      </w:r>
      <w:r>
        <w:br/>
      </w:r>
      <w:r>
        <w:t>"Blessed, blessed is Nityananda, the son of Rohini!"</w:t>
      </w:r>
      <w:r>
        <w:rPr>
          <w:b w:val="0"/>
          <w:i w:val="0"/>
          <w:vertAlign w:val="superscript"/>
        </w:rPr>
        <w:t>25</w:t>
      </w:r>
    </w:p>
    <w:p>
      <w:pPr>
        <w:spacing w:after="60"/>
        <w:ind w:left="510" w:hanging="510"/>
      </w:pPr>
      <w:r>
        <w:rPr>
          <w:b/>
          <w:i w:val="0"/>
        </w:rPr>
        <w:t>123+1.</w:t>
      </w:r>
      <w:r>
        <w:t xml:space="preserve"> The Lord says: "Nityananda, You are the Purifier of the fallen:</w:t>
      </w:r>
      <w:r>
        <w:br/>
      </w:r>
      <w:r>
        <w:t>worshipping You, living beings obtain the treasure of prema</w:t>
      </w:r>
      <w:r>
        <w:rPr>
          <w:b w:val="0"/>
          <w:i w:val="0"/>
          <w:vertAlign w:val="superscript"/>
        </w:rPr>
        <w:t>26</w:t>
      </w:r>
      <w:r>
        <w:t>.</w:t>
      </w:r>
    </w:p>
    <w:p>
      <w:pPr>
        <w:spacing w:after="60"/>
        <w:ind w:left="510" w:hanging="510"/>
      </w:pPr>
      <w:r>
        <w:rPr>
          <w:b/>
          <w:i w:val="0"/>
        </w:rPr>
        <w:t>123+2.</w:t>
      </w:r>
      <w:r>
        <w:t xml:space="preserve"> Through You will come the deliverance of the souls of Kali;</w:t>
      </w:r>
      <w:r>
        <w:br/>
      </w:r>
      <w:r>
        <w:t>apart from You there is no [other] ocean of mercy.</w:t>
      </w:r>
    </w:p>
    <w:p>
      <w:pPr>
        <w:spacing w:after="60"/>
        <w:ind w:left="510" w:hanging="510"/>
      </w:pPr>
      <w:r>
        <w:rPr>
          <w:b/>
          <w:i w:val="0"/>
        </w:rPr>
        <w:t>124.</w:t>
      </w:r>
      <w:r>
        <w:t xml:space="preserve"> All the scriptures say that I am under Your control:</w:t>
      </w:r>
      <w:r>
        <w:br/>
      </w:r>
      <w:r>
        <w:t>what You have said I will surely do.</w:t>
      </w:r>
    </w:p>
    <w:p>
      <w:pPr>
        <w:spacing w:after="60"/>
        <w:ind w:left="510" w:hanging="510"/>
      </w:pPr>
      <w:r>
        <w:rPr>
          <w:b/>
          <w:i w:val="0"/>
        </w:rPr>
        <w:t>125.</w:t>
      </w:r>
      <w:r>
        <w:t xml:space="preserve"> Whoever, having taken birth, even once says 'Nityananda'</w:t>
      </w:r>
      <w:r>
        <w:br/>
      </w:r>
      <w:r>
        <w:t>is purified — that person is Mine."</w:t>
      </w:r>
    </w:p>
    <w:p>
      <w:pPr>
        <w:spacing w:after="60"/>
        <w:ind w:left="510" w:hanging="510"/>
      </w:pPr>
      <w:r>
        <w:rPr>
          <w:b/>
          <w:i w:val="0"/>
        </w:rPr>
        <w:t>126.</w:t>
      </w:r>
      <w:r>
        <w:t xml:space="preserve"> Mahaprabhu went home with His own,</w:t>
      </w:r>
      <w:r>
        <w:br/>
      </w:r>
      <w:r>
        <w:t>and Jagai and Madhai remained, astonished.</w:t>
      </w:r>
    </w:p>
    <w:p>
      <w:pPr>
        <w:spacing w:after="60"/>
        <w:ind w:left="283"/>
      </w:pPr>
      <w:r>
        <w:rPr>
          <w:b/>
          <w:i w:val="0"/>
          <w:sz w:val="18"/>
        </w:rPr>
        <w:t>1.</w:t>
      </w:r>
      <w:r>
        <w:rPr>
          <w:sz w:val="18"/>
        </w:rPr>
        <w:t xml:space="preserve"> The summary covers the whole section (vv. 1–169); this portion contains vv. 1–126, the rest is in the next. In the OCR of the edition many places are garbled or illegible (part of the summary ended up among the verses); what is restored by sense is in square brackets. Cf. Murari 2.10 and 2.13; Chaitanya-bhagavata, Madhya 13; Chaitanya-charitamrita, Adi 17.</w:t>
      </w:r>
    </w:p>
    <w:p>
      <w:pPr>
        <w:spacing w:after="60"/>
        <w:ind w:left="283"/>
      </w:pPr>
      <w:r>
        <w:rPr>
          <w:b/>
          <w:i w:val="0"/>
          <w:sz w:val="18"/>
        </w:rPr>
        <w:t>2.</w:t>
      </w:r>
      <w:r>
        <w:rPr>
          <w:sz w:val="18"/>
        </w:rPr>
        <w:t xml:space="preserve"> Vv. 2+1 — 2+7 are found only in the 1983 edition (absent from Bhaktisiddhanta's edition); the 1903 edition has them in the main text. Cf. Murari 2.10.16–17, where this play is understood as a repetition of Krishna's play with the gopis' garments; here it is the Lord's playful sport with His intimates, in which He, "who knows every rasa", gives them joy.</w:t>
      </w:r>
    </w:p>
    <w:p>
      <w:pPr>
        <w:spacing w:after="60"/>
        <w:ind w:left="283"/>
      </w:pPr>
      <w:r>
        <w:rPr>
          <w:b/>
          <w:i w:val="0"/>
          <w:sz w:val="18"/>
        </w:rPr>
        <w:t>3.</w:t>
      </w:r>
      <w:r>
        <w:rPr>
          <w:sz w:val="18"/>
        </w:rPr>
        <w:t xml:space="preserve"> Vv. 5–23 — cf. Murari 2.10.18–21. Nityananda's swaying gait, red eyes and loud cries are signs of His intoxication with prema (cf. en/28, note 12). The washing of His feet at the Lord's command teaches honour to the Vaishnava: the water of a devotee's feet purifies and bestows prema.</w:t>
      </w:r>
    </w:p>
    <w:p>
      <w:pPr>
        <w:spacing w:after="60"/>
        <w:ind w:left="283"/>
      </w:pPr>
      <w:r>
        <w:rPr>
          <w:b/>
          <w:i w:val="0"/>
          <w:sz w:val="18"/>
        </w:rPr>
        <w:t>4.</w:t>
      </w:r>
      <w:r>
        <w:rPr>
          <w:sz w:val="18"/>
        </w:rPr>
        <w:t xml:space="preserve"> In the 1983 edition this couplet stands after Advaita's arrival (vv. 29–30), and the honours and the meal refer to Him (cf. v. 34); in Bhaktisiddhanta's edition it comes before His arrival, so that they may also be referred to Haridasa (cf. Murari 2.10.4, where the Lord feeds Haridasa mahaprasada). We keep the order of the edition.</w:t>
      </w:r>
    </w:p>
    <w:p>
      <w:pPr>
        <w:spacing w:after="60"/>
        <w:ind w:left="283"/>
      </w:pPr>
      <w:r>
        <w:rPr>
          <w:b/>
          <w:i w:val="0"/>
          <w:sz w:val="18"/>
        </w:rPr>
        <w:t>5.</w:t>
      </w:r>
      <w:r>
        <w:rPr>
          <w:sz w:val="18"/>
        </w:rPr>
        <w:t xml:space="preserve"> According to Gaudiya Vaishnava tradition, Brahma and Prahlada are united in Haridasa Thakura (Gaura-ganoddesha-dipika); here Brahma manifests in him and praises the Lord with four mouths. Cf. Murari 2.10.24.</w:t>
      </w:r>
    </w:p>
    <w:p>
      <w:pPr>
        <w:spacing w:after="60"/>
        <w:ind w:left="283"/>
      </w:pPr>
      <w:r>
        <w:rPr>
          <w:b/>
          <w:i w:val="0"/>
          <w:sz w:val="18"/>
        </w:rPr>
        <w:t>6.</w:t>
      </w:r>
      <w:r>
        <w:rPr>
          <w:sz w:val="18"/>
        </w:rPr>
        <w:t xml:space="preserve"> Vv. 36–41 — the reasons for the Lord's descent: to taste His own bhava and to establish the dharma of the age, the sankirtana of the name (cf. Chaitanya-charitamrita, Adi 3–4, where the inner reason is to taste Radha's love, and the outer one to spread the holy name and the prema of Vraja). Cf. Gita 4.8 on "destroying irreligion and establishing dharma".</w:t>
      </w:r>
    </w:p>
    <w:p>
      <w:pPr>
        <w:spacing w:after="60"/>
        <w:ind w:left="283"/>
      </w:pPr>
      <w:r>
        <w:rPr>
          <w:b/>
          <w:i w:val="0"/>
          <w:sz w:val="18"/>
        </w:rPr>
        <w:t>7.</w:t>
      </w:r>
      <w:r>
        <w:rPr>
          <w:sz w:val="18"/>
        </w:rPr>
        <w:t xml:space="preserve"> Vv. 43–46 — a list of associates; the presence of Narahari and Raghunandana, as above (en/29, note 7), is mentioned only by Lochana Dasa.</w:t>
      </w:r>
    </w:p>
    <w:p>
      <w:pPr>
        <w:spacing w:after="60"/>
        <w:ind w:left="283"/>
      </w:pPr>
      <w:r>
        <w:rPr>
          <w:b/>
          <w:i w:val="0"/>
          <w:sz w:val="18"/>
        </w:rPr>
        <w:t>8.</w:t>
      </w:r>
      <w:r>
        <w:rPr>
          <w:sz w:val="18"/>
        </w:rPr>
        <w:t xml:space="preserve"> "Tying it fast" — literally "making a knot (granthi)": perhaps counting the names on knots of a string is also meant.</w:t>
      </w:r>
    </w:p>
    <w:p>
      <w:pPr>
        <w:spacing w:after="60"/>
        <w:ind w:left="283"/>
      </w:pPr>
      <w:r>
        <w:rPr>
          <w:b/>
          <w:i w:val="0"/>
          <w:sz w:val="18"/>
        </w:rPr>
        <w:t>9.</w:t>
      </w:r>
      <w:r>
        <w:rPr>
          <w:sz w:val="18"/>
        </w:rPr>
        <w:t xml:space="preserve"> "Masters (thakuras) of Navadvipa" — according to the Chaitanya-bhagavata (Madhya 13), Jagai and Madhai, brothers of a noble brahmana family, were the town's keepers of order (kotwals) and were sunk in vice.</w:t>
      </w:r>
    </w:p>
    <w:p>
      <w:pPr>
        <w:spacing w:after="60"/>
        <w:ind w:left="283"/>
      </w:pPr>
      <w:r>
        <w:rPr>
          <w:b/>
          <w:i w:val="0"/>
          <w:sz w:val="18"/>
        </w:rPr>
        <w:t>10.</w:t>
      </w:r>
      <w:r>
        <w:rPr>
          <w:sz w:val="18"/>
        </w:rPr>
        <w:t xml:space="preserve"> V. 62+1 is found only in the 1983 edition; the 1903 edition gives it in a footnote as an additional reading of one printed book. Kayasthas are the caste of scribes. Cf. en/31, v. 148+1.</w:t>
      </w:r>
    </w:p>
    <w:p>
      <w:pPr>
        <w:spacing w:after="60"/>
        <w:ind w:left="283"/>
      </w:pPr>
      <w:r>
        <w:rPr>
          <w:b/>
          <w:i w:val="0"/>
          <w:sz w:val="18"/>
        </w:rPr>
        <w:t>11.</w:t>
      </w:r>
      <w:r>
        <w:rPr>
          <w:sz w:val="18"/>
        </w:rPr>
        <w:t xml:space="preserve"> The story of Ajamila is Bhagavata 6.1–2: the dying sinner called his son named Narayana, and even such an utterance of the name — namabhasa, the "shadow of the name", the name directed to another — saved him. Bhaktisiddhanta's summary stresses precisely this.</w:t>
      </w:r>
    </w:p>
    <w:p>
      <w:pPr>
        <w:spacing w:after="60"/>
        <w:ind w:left="283"/>
      </w:pPr>
      <w:r>
        <w:rPr>
          <w:b/>
          <w:i w:val="0"/>
          <w:sz w:val="18"/>
        </w:rPr>
        <w:t>12.</w:t>
      </w:r>
      <w:r>
        <w:rPr>
          <w:sz w:val="18"/>
        </w:rPr>
        <w:t xml:space="preserve"> V. 96+1 is found only in the 1983 edition (the 1903 edition lacks it).</w:t>
      </w:r>
    </w:p>
    <w:p>
      <w:pPr>
        <w:spacing w:after="60"/>
        <w:ind w:left="283"/>
      </w:pPr>
      <w:r>
        <w:rPr>
          <w:b/>
          <w:i w:val="0"/>
          <w:sz w:val="18"/>
        </w:rPr>
        <w:t>13.</w:t>
      </w:r>
      <w:r>
        <w:rPr>
          <w:sz w:val="18"/>
        </w:rPr>
        <w:t xml:space="preserve"> Shani is Saturn, the planet-deity who brings misfortune; "Shani hangs over your life" is a threat: "you are done for".</w:t>
      </w:r>
    </w:p>
    <w:p>
      <w:pPr>
        <w:spacing w:after="60"/>
        <w:ind w:left="283"/>
      </w:pPr>
      <w:r>
        <w:rPr>
          <w:b/>
          <w:i w:val="0"/>
          <w:sz w:val="18"/>
        </w:rPr>
        <w:t>14.</w:t>
      </w:r>
      <w:r>
        <w:rPr>
          <w:sz w:val="18"/>
        </w:rPr>
        <w:t xml:space="preserve"> V. 99+1 is found only in the 1983 edition (the 1903 edition lacks it).</w:t>
      </w:r>
    </w:p>
    <w:p>
      <w:pPr>
        <w:spacing w:after="60"/>
        <w:ind w:left="283"/>
      </w:pPr>
      <w:r>
        <w:rPr>
          <w:b/>
          <w:i w:val="0"/>
          <w:sz w:val="18"/>
        </w:rPr>
        <w:t>15.</w:t>
      </w:r>
      <w:r>
        <w:rPr>
          <w:sz w:val="18"/>
        </w:rPr>
        <w:t xml:space="preserve"> V. 101+1 is found only in the 1983 edition (the 1903 edition lacks it); it nearly repeats v. 93.</w:t>
      </w:r>
    </w:p>
    <w:p>
      <w:pPr>
        <w:spacing w:after="60"/>
        <w:ind w:left="283"/>
      </w:pPr>
      <w:r>
        <w:rPr>
          <w:b/>
          <w:i w:val="0"/>
          <w:sz w:val="18"/>
        </w:rPr>
        <w:t>16.</w:t>
      </w:r>
      <w:r>
        <w:rPr>
          <w:sz w:val="18"/>
        </w:rPr>
        <w:t xml:space="preserve"> Vv. 102+1 — 102+4 are found only in the 1983 edition (the 1903 edition lacks them). In the 1983 edition v. 103 also differs: "Madhai runs in anger with a stick in his hand", so that Madhai alone throws the shard, while Jagai, touched by Nityananda's gaze, stands rooted to the spot (see note 17).</w:t>
      </w:r>
    </w:p>
    <w:p>
      <w:pPr>
        <w:spacing w:after="60"/>
        <w:ind w:left="283"/>
      </w:pPr>
      <w:r>
        <w:rPr>
          <w:b/>
          <w:i w:val="0"/>
          <w:sz w:val="18"/>
        </w:rPr>
        <w:t>17.</w:t>
      </w:r>
      <w:r>
        <w:rPr>
          <w:sz w:val="18"/>
        </w:rPr>
        <w:t xml:space="preserve"> In Bhaktisiddhanta's edition both brothers throw the shard. According to the Chaitanya-bhagavata (Madhya 13), only Madhai struck Nityananda, while Jagai held him back from a second blow and was the first to receive mercy; the 1983 edition is close to this (vv. 102+1 — 102+4 and its reading of v. 103), and there, moreover, Nityananda, heedless of the pain, asks the brothers to sing the name of Hari (vv. 105+1 — 105+5). In Murari (2.13) the Lord promises to deliver Jagai and Madhai at Srivasa's request.</w:t>
      </w:r>
    </w:p>
    <w:p>
      <w:pPr>
        <w:spacing w:after="60"/>
        <w:ind w:left="283"/>
      </w:pPr>
      <w:r>
        <w:rPr>
          <w:b/>
          <w:i w:val="0"/>
          <w:sz w:val="18"/>
        </w:rPr>
        <w:t>18.</w:t>
      </w:r>
      <w:r>
        <w:rPr>
          <w:sz w:val="18"/>
        </w:rPr>
        <w:t xml:space="preserve"> Vv. 105+1 — 105+5 are found only in the 1983 edition (the 1903 edition lacks them). Nityananda grieves not over His wound but over the evil plight of the offenders — an image of His unparalleled mercy (see note 23).</w:t>
      </w:r>
    </w:p>
    <w:p>
      <w:pPr>
        <w:spacing w:after="60"/>
        <w:ind w:left="283"/>
      </w:pPr>
      <w:r>
        <w:rPr>
          <w:b/>
          <w:i w:val="0"/>
          <w:sz w:val="18"/>
        </w:rPr>
        <w:t>19.</w:t>
      </w:r>
      <w:r>
        <w:rPr>
          <w:sz w:val="18"/>
        </w:rPr>
        <w:t xml:space="preserve"> That is, they have offended a saint — Nityananda, a sannyasi and a Vaishnava; offence to a Vaishnava (vaishnava-aparadha) is the gravest of sins.</w:t>
      </w:r>
    </w:p>
    <w:p>
      <w:pPr>
        <w:spacing w:after="60"/>
        <w:ind w:left="283"/>
      </w:pPr>
      <w:r>
        <w:rPr>
          <w:b/>
          <w:i w:val="0"/>
          <w:sz w:val="18"/>
        </w:rPr>
        <w:t>20.</w:t>
      </w:r>
      <w:r>
        <w:rPr>
          <w:sz w:val="18"/>
        </w:rPr>
        <w:t xml:space="preserve"> Nityananda is Balarama, the Lord Himself (Sankarshana, the source of Ananta-Shesha); to spill His blood on the earth is a great offence that threatens the world with calamity.</w:t>
      </w:r>
    </w:p>
    <w:p>
      <w:pPr>
        <w:spacing w:after="60"/>
        <w:ind w:left="283"/>
      </w:pPr>
      <w:r>
        <w:rPr>
          <w:b/>
          <w:i w:val="0"/>
          <w:sz w:val="18"/>
        </w:rPr>
        <w:t>21.</w:t>
      </w:r>
      <w:r>
        <w:rPr>
          <w:sz w:val="18"/>
        </w:rPr>
        <w:t xml:space="preserve"> Vv. 111+1 — 111+4 are found only in the 1983 edition (the 1903 edition lacks them). Murari Gupta, according to Gaudiya Vaishnava tradition, is Hanuman (en/24, note 12) — hence his warlike roar.</w:t>
      </w:r>
    </w:p>
    <w:p>
      <w:pPr>
        <w:spacing w:after="60"/>
        <w:ind w:left="283"/>
      </w:pPr>
      <w:r>
        <w:rPr>
          <w:b/>
          <w:i w:val="0"/>
          <w:sz w:val="18"/>
        </w:rPr>
        <w:t>22.</w:t>
      </w:r>
      <w:r>
        <w:rPr>
          <w:sz w:val="18"/>
        </w:rPr>
        <w:t xml:space="preserve"> V. 117+1 is found only in the 1983 edition (the 1903 edition lacks it); these are the author's words inserted into Nityananda's speech.</w:t>
      </w:r>
    </w:p>
    <w:p>
      <w:pPr>
        <w:spacing w:after="60"/>
        <w:ind w:left="283"/>
      </w:pPr>
      <w:r>
        <w:rPr>
          <w:b/>
          <w:i w:val="0"/>
          <w:sz w:val="18"/>
        </w:rPr>
        <w:t>23.</w:t>
      </w:r>
      <w:r>
        <w:rPr>
          <w:sz w:val="18"/>
        </w:rPr>
        <w:t xml:space="preserve"> The Lord's anger at the offenders of His devotee is also a manifestation of His love; and in the age of Kali the Lord takes up no weapons, but delivers by the holy name and prema (Chaitanya-charitamrita, Adi 3, 17). Nityananda's intercession for His offenders is an image of His unparalleled mercy: according to Gaudiya Vaishnava teaching, Nityananda's grace makes no distinction between the worthy and the unworthy (Chaitanya-charitamrita, Adi 5).</w:t>
      </w:r>
    </w:p>
    <w:p>
      <w:pPr>
        <w:spacing w:after="60"/>
        <w:ind w:left="283"/>
      </w:pPr>
      <w:r>
        <w:rPr>
          <w:b/>
          <w:i w:val="0"/>
          <w:sz w:val="18"/>
        </w:rPr>
        <w:t>24.</w:t>
      </w:r>
      <w:r>
        <w:rPr>
          <w:sz w:val="18"/>
        </w:rPr>
        <w:t xml:space="preserve"> Vv. 122+1 — 122+2 are found only in the 1983 edition (the 1903 edition lacks them).</w:t>
      </w:r>
    </w:p>
    <w:p>
      <w:pPr>
        <w:spacing w:after="60"/>
        <w:ind w:left="283"/>
      </w:pPr>
      <w:r>
        <w:rPr>
          <w:b/>
          <w:i w:val="0"/>
          <w:sz w:val="18"/>
        </w:rPr>
        <w:t>25.</w:t>
      </w:r>
      <w:r>
        <w:rPr>
          <w:sz w:val="18"/>
        </w:rPr>
        <w:t xml:space="preserve"> The son of Rohini is Balarama; thus Lochana Dasa directly calls Nityananda Balarama, as does the whole Gaudiya Vaishnava tradition.</w:t>
      </w:r>
    </w:p>
    <w:p>
      <w:pPr>
        <w:spacing w:after="60"/>
        <w:ind w:left="283"/>
      </w:pPr>
      <w:r>
        <w:rPr>
          <w:b/>
          <w:i w:val="0"/>
          <w:sz w:val="18"/>
        </w:rPr>
        <w:t>26.</w:t>
      </w:r>
      <w:r>
        <w:rPr>
          <w:sz w:val="18"/>
        </w:rPr>
        <w:t xml:space="preserve"> Vv. 123+1 — 123+2 are found only in the 1983 edition (the 1903 edition lacks them). In the 1983 edition v. 123 itself also differs: "Hearing Nityananda's words, Lord Gaurachandra began to weep, embracing Nityananda"; and the words "Blessed, blessed is Nityananda, the son of Rohini" stand there after v. 125 as the author's exclamation: "Blessed, blessed is Gaurachandra, the merciful Lord; blessed, blessed is Nityananda, the son of Rohini!" According to Gaudiya Vaishnava teaching, it is by Nityananda's mercy that one obtains Gaura's mercy (Chaitanya-charitamrita, Adi 5, 8).</w:t>
      </w:r>
    </w:p>
    <w:p>
      <w:r>
        <w:br w:type="page"/>
      </w:r>
    </w:p>
    <w:p>
      <w:pPr>
        <w:pStyle w:val="Heading1"/>
        <w:jc w:val="center"/>
      </w:pPr>
      <w:r>
        <w:t>Madhya-khanda, part 8 (portion 31)</w:t>
      </w:r>
    </w:p>
    <w:p>
      <w:pPr>
        <w:spacing w:after="60"/>
        <w:jc w:val="both"/>
      </w:pPr>
      <w:r>
        <w:rPr>
          <w:b w:val="0"/>
          <w:i/>
        </w:rPr>
        <w:t>The section "Pastimes with the Devotees and the Deliverance of Jagai and Madhai" (end): the repentance of Jagai and Madhai; the Lord takes their sins upon Himself and embraces them. The section "Wondrous Pastimes of Mahaprabhu in the Bhava of Bhagavan": the poor brahmana Vanamali and his son see Krishna in Vrindavana in the Lord — the "new Creator"; the bhava of Nrisimha in Srivasa's house; the singer of Shiva and the Lord in Shiva's bhava on his shoulders</w:t>
      </w:r>
    </w:p>
    <w:p>
      <w:pPr>
        <w:spacing w:after="60"/>
        <w:ind w:left="510" w:hanging="510"/>
      </w:pPr>
      <w:r>
        <w:rPr>
          <w:b/>
          <w:i w:val="0"/>
        </w:rPr>
        <w:t>127.</w:t>
      </w:r>
      <w:r>
        <w:t xml:space="preserve"> At the sight of Mahaprabhu and the sound of the sankirtana</w:t>
      </w:r>
      <w:r>
        <w:br/>
      </w:r>
      <w:r>
        <w:t>they stand astonished, staring motionless [after Him].</w:t>
      </w:r>
      <w:r>
        <w:rPr>
          <w:b w:val="0"/>
          <w:i w:val="0"/>
          <w:vertAlign w:val="superscript"/>
        </w:rPr>
        <w:t>1</w:t>
      </w:r>
    </w:p>
    <w:p>
      <w:pPr>
        <w:spacing w:after="60"/>
        <w:ind w:left="510" w:hanging="510"/>
      </w:pPr>
      <w:r>
        <w:rPr>
          <w:b/>
          <w:i w:val="0"/>
        </w:rPr>
        <w:t>128.</w:t>
      </w:r>
      <w:r>
        <w:t xml:space="preserve"> Within themselves they reflect in their hearts,</w:t>
      </w:r>
      <w:r>
        <w:br/>
      </w:r>
      <w:r>
        <w:t>pondering Mahaprabhu's words:</w:t>
      </w:r>
    </w:p>
    <w:p>
      <w:pPr>
        <w:spacing w:after="60"/>
        <w:ind w:left="510" w:hanging="510"/>
      </w:pPr>
      <w:r>
        <w:rPr>
          <w:b/>
          <w:i w:val="0"/>
        </w:rPr>
        <w:t>129.</w:t>
      </w:r>
      <w:r>
        <w:t xml:space="preserve"> "We have committed a sin such as not even a beast would commit:</w:t>
      </w:r>
      <w:r>
        <w:br/>
      </w:r>
      <w:r>
        <w:t>what not even it would do — we struck a sannyasi!"</w:t>
      </w:r>
      <w:r>
        <w:rPr>
          <w:b w:val="0"/>
          <w:i w:val="0"/>
          <w:vertAlign w:val="superscript"/>
        </w:rPr>
        <w:t>2</w:t>
      </w:r>
    </w:p>
    <w:p>
      <w:pPr>
        <w:spacing w:after="60"/>
        <w:ind w:left="510" w:hanging="510"/>
      </w:pPr>
      <w:r>
        <w:rPr>
          <w:b/>
          <w:i w:val="0"/>
        </w:rPr>
        <w:t>130.</w:t>
      </w:r>
      <w:r>
        <w:t xml:space="preserve"> Reflecting thus, they became pure in heart —</w:t>
      </w:r>
      <w:r>
        <w:br/>
      </w:r>
      <w:r>
        <w:t>see, see the power of Mahaprabhu's mercy!</w:t>
      </w:r>
    </w:p>
    <w:p>
      <w:pPr>
        <w:spacing w:after="60"/>
        <w:ind w:left="510" w:hanging="510"/>
      </w:pPr>
      <w:r>
        <w:rPr>
          <w:b/>
          <w:i w:val="0"/>
        </w:rPr>
        <w:t>131.</w:t>
      </w:r>
      <w:r>
        <w:t xml:space="preserve"> In the anguish of repentance both run with faces raised [to the sky],</w:t>
      </w:r>
      <w:r>
        <w:br/>
      </w:r>
      <w:r>
        <w:t>and the people of Nadia, seeing it, were amazed.</w:t>
      </w:r>
    </w:p>
    <w:p>
      <w:pPr>
        <w:spacing w:after="60"/>
        <w:ind w:left="510" w:hanging="510"/>
      </w:pPr>
      <w:r>
        <w:rPr>
          <w:b/>
          <w:i w:val="0"/>
        </w:rPr>
        <w:t>132.</w:t>
      </w:r>
      <w:r>
        <w:t xml:space="preserve"> Coming to Mahaprabhu's door,</w:t>
      </w:r>
      <w:r>
        <w:br/>
      </w:r>
      <w:r>
        <w:t>they cry out wildly: "Thakura! Thakura!"</w:t>
      </w:r>
    </w:p>
    <w:p>
      <w:pPr>
        <w:spacing w:after="60"/>
        <w:ind w:left="510" w:hanging="510"/>
      </w:pPr>
      <w:r>
        <w:rPr>
          <w:b/>
          <w:i w:val="0"/>
        </w:rPr>
        <w:t>133.</w:t>
      </w:r>
      <w:r>
        <w:t xml:space="preserve"> The Lord, sitting at home among His own, [says]:</w:t>
      </w:r>
      <w:r>
        <w:br/>
      </w:r>
      <w:r>
        <w:t>"Who is calling Me? Look at the outer door.</w:t>
      </w:r>
    </w:p>
    <w:p>
      <w:pPr>
        <w:spacing w:after="60"/>
        <w:ind w:left="510" w:hanging="510"/>
      </w:pPr>
      <w:r>
        <w:rPr>
          <w:b/>
          <w:i w:val="0"/>
        </w:rPr>
        <w:t>134.</w:t>
      </w:r>
      <w:r>
        <w:t xml:space="preserve"> Murari, bring them to Me at once."</w:t>
      </w:r>
      <w:r>
        <w:br/>
      </w:r>
      <w:r>
        <w:t>Receiving the command, [Murari] embraced them both and brought them.</w:t>
      </w:r>
    </w:p>
    <w:p>
      <w:pPr>
        <w:spacing w:after="60"/>
        <w:ind w:left="510" w:hanging="510"/>
      </w:pPr>
      <w:r>
        <w:rPr>
          <w:b/>
          <w:i w:val="0"/>
        </w:rPr>
        <w:t>135.</w:t>
      </w:r>
      <w:r>
        <w:t xml:space="preserve"> Seeing the Lord, with a cry of anguish</w:t>
      </w:r>
      <w:r>
        <w:br/>
      </w:r>
      <w:r>
        <w:t>they fell at [His] feet on the ground — both brothers weep:</w:t>
      </w:r>
    </w:p>
    <w:p>
      <w:pPr>
        <w:spacing w:after="60"/>
        <w:ind w:left="510" w:hanging="510"/>
      </w:pPr>
      <w:r>
        <w:rPr>
          <w:b/>
          <w:i w:val="0"/>
        </w:rPr>
        <w:t>136.</w:t>
      </w:r>
      <w:r>
        <w:t xml:space="preserve"> "You are the Purifier of the fallen, the ocean of mercy,</w:t>
      </w:r>
      <w:r>
        <w:br/>
      </w:r>
      <w:r>
        <w:t>the Lord of all the worlds and above all the Friend of the wretched!"</w:t>
      </w:r>
    </w:p>
    <w:p>
      <w:pPr>
        <w:spacing w:after="60"/>
        <w:ind w:left="510" w:hanging="510"/>
      </w:pPr>
      <w:r>
        <w:rPr>
          <w:b/>
          <w:i w:val="0"/>
        </w:rPr>
        <w:t>137.</w:t>
      </w:r>
      <w:r>
        <w:t xml:space="preserve"> The Lord is an ocean of mercy, His heart full of compassion:</w:t>
      </w:r>
      <w:r>
        <w:br/>
      </w:r>
      <w:r>
        <w:t>seeing the suffering of the afflicted, He melts at once.</w:t>
      </w:r>
    </w:p>
    <w:p>
      <w:pPr>
        <w:spacing w:after="60"/>
        <w:ind w:left="510" w:hanging="510"/>
      </w:pPr>
      <w:r>
        <w:rPr>
          <w:b/>
          <w:i w:val="0"/>
        </w:rPr>
        <w:t>138.</w:t>
      </w:r>
      <w:r>
        <w:t xml:space="preserve"> Raising them, He asked: "Listen, Jagai and Madhai,</w:t>
      </w:r>
      <w:r>
        <w:br/>
      </w:r>
      <w:r>
        <w:t>why do you weep? Why have you come to Me?</w:t>
      </w:r>
    </w:p>
    <w:p>
      <w:pPr>
        <w:spacing w:after="60"/>
        <w:ind w:left="510" w:hanging="510"/>
      </w:pPr>
      <w:r>
        <w:rPr>
          <w:b/>
          <w:i w:val="0"/>
        </w:rPr>
        <w:t>139.</w:t>
      </w:r>
      <w:r>
        <w:t xml:space="preserve"> You two are the foremost masters of Navadvipa,</w:t>
      </w:r>
      <w:r>
        <w:br/>
      </w:r>
      <w:r>
        <w:t>clever men — why then do you weep now?"</w:t>
      </w:r>
    </w:p>
    <w:p>
      <w:pPr>
        <w:spacing w:after="60"/>
        <w:ind w:left="510" w:hanging="510"/>
      </w:pPr>
      <w:r>
        <w:rPr>
          <w:b/>
          <w:i w:val="0"/>
        </w:rPr>
        <w:t>140.</w:t>
      </w:r>
      <w:r>
        <w:t xml:space="preserve"> Hearing this, Jagai and Madhai say:</w:t>
      </w:r>
      <w:r>
        <w:br/>
      </w:r>
      <w:r>
        <w:t>"By Your mercy we have come to You.</w:t>
      </w:r>
    </w:p>
    <w:p>
      <w:pPr>
        <w:spacing w:after="60"/>
        <w:ind w:left="510" w:hanging="510"/>
      </w:pPr>
      <w:r>
        <w:rPr>
          <w:b/>
          <w:i w:val="0"/>
        </w:rPr>
        <w:t>141.</w:t>
      </w:r>
      <w:r>
        <w:t xml:space="preserve"> How many sins we have committed — the killing of cows and women!</w:t>
      </w:r>
      <w:r>
        <w:br/>
      </w:r>
      <w:r>
        <w:t>Beyond all count and measure — how many men we have killed!</w:t>
      </w:r>
    </w:p>
    <w:p>
      <w:pPr>
        <w:spacing w:after="60"/>
        <w:ind w:left="510" w:hanging="510"/>
      </w:pPr>
      <w:r>
        <w:rPr>
          <w:b/>
          <w:i w:val="0"/>
        </w:rPr>
        <w:t>142.</w:t>
      </w:r>
      <w:r>
        <w:t xml:space="preserve"> Shame on our lordship over Nadia!</w:t>
      </w:r>
      <w:r>
        <w:br/>
      </w:r>
      <w:r>
        <w:t>This body of ours [is stained] with the killing of gurus and the killing of brahmanas.</w:t>
      </w:r>
    </w:p>
    <w:p>
      <w:pPr>
        <w:spacing w:after="60"/>
        <w:ind w:left="510" w:hanging="510"/>
      </w:pPr>
      <w:r>
        <w:rPr>
          <w:b/>
          <w:i w:val="0"/>
        </w:rPr>
        <w:t>143.</w:t>
      </w:r>
      <w:r>
        <w:t xml:space="preserve"> Brahmana women, Muslim women, the wives of gurus we did not leave alone;</w:t>
      </w:r>
      <w:r>
        <w:br/>
      </w:r>
      <w:r>
        <w:t>chandala women and others — we spared no one.</w:t>
      </w:r>
    </w:p>
    <w:p>
      <w:pPr>
        <w:spacing w:after="60"/>
        <w:ind w:left="510" w:hanging="510"/>
      </w:pPr>
      <w:r>
        <w:rPr>
          <w:b/>
          <w:i w:val="0"/>
        </w:rPr>
        <w:t>144.</w:t>
      </w:r>
      <w:r>
        <w:t xml:space="preserve"> To the people of the world we have done nothing but harm;</w:t>
      </w:r>
      <w:r>
        <w:br/>
      </w:r>
      <w:r>
        <w:t>rites for the gods and the ancestors are not to our liking.</w:t>
      </w:r>
    </w:p>
    <w:p>
      <w:pPr>
        <w:spacing w:after="60"/>
        <w:ind w:left="510" w:hanging="510"/>
      </w:pPr>
      <w:r>
        <w:rPr>
          <w:b/>
          <w:i w:val="0"/>
        </w:rPr>
        <w:t>145.</w:t>
      </w:r>
      <w:r>
        <w:t xml:space="preserve"> What more can we, worthless as we are, say to You?</w:t>
      </w:r>
      <w:r>
        <w:br/>
      </w:r>
      <w:r>
        <w:t>There are not as many hairs on our heads as the sins we have committed.</w:t>
      </w:r>
    </w:p>
    <w:p>
      <w:pPr>
        <w:spacing w:after="60"/>
        <w:ind w:left="510" w:hanging="510"/>
      </w:pPr>
      <w:r>
        <w:rPr>
          <w:b/>
          <w:i w:val="0"/>
        </w:rPr>
        <w:t>146.</w:t>
      </w:r>
      <w:r>
        <w:t xml:space="preserve"> All people speak of a sinner named Ajamila,</w:t>
      </w:r>
      <w:r>
        <w:br/>
      </w:r>
      <w:r>
        <w:t>but he is no greater sinner than we," they said. —</w:t>
      </w:r>
    </w:p>
    <w:p>
      <w:pPr>
        <w:spacing w:after="60"/>
        <w:ind w:left="510" w:hanging="510"/>
      </w:pPr>
      <w:r>
        <w:rPr>
          <w:b/>
          <w:i w:val="0"/>
        </w:rPr>
        <w:t>146+1.</w:t>
      </w:r>
      <w:r>
        <w:t xml:space="preserve"> "Out of love for his son he uttered the name 'Narayana',</w:t>
      </w:r>
      <w:r>
        <w:br/>
      </w:r>
      <w:r>
        <w:t>and the brahmana, obtaining a divine body, went to Vaikuntha</w:t>
      </w:r>
      <w:r>
        <w:rPr>
          <w:b w:val="0"/>
          <w:i w:val="0"/>
          <w:vertAlign w:val="superscript"/>
        </w:rPr>
        <w:t>3</w:t>
      </w:r>
      <w:r>
        <w:t>.</w:t>
      </w:r>
    </w:p>
    <w:p>
      <w:pPr>
        <w:spacing w:after="60"/>
        <w:ind w:left="510" w:hanging="510"/>
      </w:pPr>
      <w:r>
        <w:rPr>
          <w:b/>
          <w:i w:val="0"/>
        </w:rPr>
        <w:t>147.</w:t>
      </w:r>
      <w:r>
        <w:t xml:space="preserve"> The name 'Narayana' delivered him,</w:t>
      </w:r>
      <w:r>
        <w:br/>
      </w:r>
      <w:r>
        <w:t>but [Narayana Himself], coming in person, cannot deliver us.</w:t>
      </w:r>
      <w:r>
        <w:rPr>
          <w:b w:val="0"/>
          <w:i w:val="0"/>
          <w:vertAlign w:val="superscript"/>
        </w:rPr>
        <w:t>4</w:t>
      </w:r>
    </w:p>
    <w:p>
      <w:pPr>
        <w:spacing w:after="60"/>
        <w:ind w:left="510" w:hanging="510"/>
      </w:pPr>
      <w:r>
        <w:rPr>
          <w:b/>
          <w:i w:val="0"/>
        </w:rPr>
        <w:t>148.</w:t>
      </w:r>
      <w:r>
        <w:t xml:space="preserve"> For us there is no deliverance — You Yourself know it:</w:t>
      </w:r>
      <w:r>
        <w:br/>
      </w:r>
      <w:r>
        <w:t>for what merit will You show us mercy?</w:t>
      </w:r>
    </w:p>
    <w:p>
      <w:pPr>
        <w:spacing w:after="60"/>
        <w:ind w:left="510" w:hanging="510"/>
      </w:pPr>
      <w:r>
        <w:rPr>
          <w:b/>
          <w:i w:val="0"/>
        </w:rPr>
        <w:t>148+1.</w:t>
      </w:r>
      <w:r>
        <w:t xml:space="preserve"> Even if a thousand scribes were to count for a hundred births,</w:t>
      </w:r>
      <w:r>
        <w:br/>
      </w:r>
      <w:r>
        <w:t>still the sins of us two could not be counted"</w:t>
      </w:r>
      <w:r>
        <w:rPr>
          <w:b w:val="0"/>
          <w:i w:val="0"/>
          <w:vertAlign w:val="superscript"/>
        </w:rPr>
        <w:t>5</w:t>
      </w:r>
      <w:r>
        <w:t>.</w:t>
      </w:r>
    </w:p>
    <w:p>
      <w:pPr>
        <w:spacing w:after="60"/>
        <w:ind w:left="510" w:hanging="510"/>
      </w:pPr>
      <w:r>
        <w:rPr>
          <w:b/>
          <w:i w:val="0"/>
        </w:rPr>
        <w:t>149.</w:t>
      </w:r>
      <w:r>
        <w:t xml:space="preserve"> Hearing such anguished words</w:t>
      </w:r>
      <w:r>
        <w:br/>
      </w:r>
      <w:r>
        <w:t>and seeing that they were without pretence, the Thakura was filled with boundless compassion.</w:t>
      </w:r>
    </w:p>
    <w:p>
      <w:pPr>
        <w:spacing w:after="60"/>
        <w:ind w:left="510" w:hanging="510"/>
      </w:pPr>
      <w:r>
        <w:rPr>
          <w:b/>
          <w:i w:val="0"/>
        </w:rPr>
        <w:t>150.</w:t>
      </w:r>
      <w:r>
        <w:t xml:space="preserve"> Seeing the suffering of the afflicted, the Thakura Himself suffers —</w:t>
      </w:r>
      <w:r>
        <w:br/>
      </w:r>
      <w:r>
        <w:t>compassion embodied, oh, the very form of mercy!</w:t>
      </w:r>
    </w:p>
    <w:p>
      <w:pPr>
        <w:spacing w:after="60"/>
        <w:ind w:left="510" w:hanging="510"/>
      </w:pPr>
      <w:r>
        <w:rPr>
          <w:b/>
          <w:i w:val="0"/>
        </w:rPr>
        <w:t>151.</w:t>
      </w:r>
      <w:r>
        <w:t xml:space="preserve"> The ocean of mercy reveals His mercy:</w:t>
      </w:r>
      <w:r>
        <w:br/>
      </w:r>
      <w:r>
        <w:t>taking them by the hand, He led them to the Jahnavi.</w:t>
      </w:r>
    </w:p>
    <w:p>
      <w:pPr>
        <w:spacing w:after="60"/>
        <w:ind w:left="510" w:hanging="510"/>
      </w:pPr>
      <w:r>
        <w:rPr>
          <w:b/>
          <w:i w:val="0"/>
        </w:rPr>
        <w:t>152.</w:t>
      </w:r>
      <w:r>
        <w:t xml:space="preserve"> The people of Nadia ran to see the wonder:</w:t>
      </w:r>
      <w:r>
        <w:br/>
      </w:r>
      <w:r>
        <w:t>the Lord reveals prema — a sight unheard of!</w:t>
      </w:r>
    </w:p>
    <w:p>
      <w:pPr>
        <w:spacing w:after="60"/>
        <w:ind w:left="510" w:hanging="510"/>
      </w:pPr>
      <w:r>
        <w:rPr>
          <w:b/>
          <w:i w:val="0"/>
        </w:rPr>
        <w:t>153.</w:t>
      </w:r>
      <w:r>
        <w:t xml:space="preserve"> The brahmanas and good people all stand and watch;</w:t>
      </w:r>
      <w:r>
        <w:br/>
      </w:r>
      <w:r>
        <w:t>before them all the Lord speaks words of mercy:</w:t>
      </w:r>
    </w:p>
    <w:p>
      <w:pPr>
        <w:spacing w:after="60"/>
        <w:ind w:left="510" w:hanging="510"/>
      </w:pPr>
      <w:r>
        <w:rPr>
          <w:b/>
          <w:i w:val="0"/>
        </w:rPr>
        <w:t>154.</w:t>
      </w:r>
      <w:r>
        <w:t xml:space="preserve"> "I shall take your sins upon Myself —</w:t>
      </w:r>
      <w:r>
        <w:br/>
      </w:r>
      <w:r>
        <w:t>and you yourselves give Me your sins."</w:t>
      </w:r>
    </w:p>
    <w:p>
      <w:pPr>
        <w:spacing w:after="60"/>
        <w:ind w:left="510" w:hanging="510"/>
      </w:pPr>
      <w:r>
        <w:rPr>
          <w:b/>
          <w:i w:val="0"/>
        </w:rPr>
        <w:t>155.</w:t>
      </w:r>
      <w:r>
        <w:t xml:space="preserve"> Saying this, He holds out His hand for the tulasi,</w:t>
      </w:r>
      <w:r>
        <w:rPr>
          <w:b w:val="0"/>
          <w:i w:val="0"/>
          <w:vertAlign w:val="superscript"/>
        </w:rPr>
        <w:t>6</w:t>
      </w:r>
      <w:r>
        <w:br/>
      </w:r>
      <w:r>
        <w:t>but the two brothers in fear do not give the tulasi.</w:t>
      </w:r>
    </w:p>
    <w:p>
      <w:pPr>
        <w:spacing w:after="60"/>
        <w:ind w:left="510" w:hanging="510"/>
      </w:pPr>
      <w:r>
        <w:rPr>
          <w:b/>
          <w:i w:val="0"/>
        </w:rPr>
        <w:t>156.</w:t>
      </w:r>
      <w:r>
        <w:t xml:space="preserve"> In His mercy Gaura Bhagavan speaks again:</w:t>
      </w:r>
      <w:r>
        <w:br/>
      </w:r>
      <w:r>
        <w:t>"Jagai and Madhai, give Me your sins as a gift!"</w:t>
      </w:r>
    </w:p>
    <w:p>
      <w:pPr>
        <w:spacing w:after="60"/>
        <w:ind w:left="510" w:hanging="510"/>
      </w:pPr>
      <w:r>
        <w:rPr>
          <w:b/>
          <w:i w:val="0"/>
        </w:rPr>
        <w:t>157.</w:t>
      </w:r>
      <w:r>
        <w:t xml:space="preserve"> Jagai and Madhai say: "Listen, Lord:</w:t>
      </w:r>
      <w:r>
        <w:br/>
      </w:r>
      <w:r>
        <w:t>our sins are so many that they cannot even be written down.</w:t>
      </w:r>
    </w:p>
    <w:p>
      <w:pPr>
        <w:spacing w:after="60"/>
        <w:ind w:left="510" w:hanging="510"/>
      </w:pPr>
      <w:r>
        <w:rPr>
          <w:b/>
          <w:i w:val="0"/>
        </w:rPr>
        <w:t>158.</w:t>
      </w:r>
      <w:r>
        <w:t xml:space="preserve"> We are the lowest of the low, a storehouse of sins, sin itself;</w:t>
      </w:r>
      <w:r>
        <w:br/>
      </w:r>
      <w:r>
        <w:t>to give You our sins — our hearts tremble with fear."</w:t>
      </w:r>
    </w:p>
    <w:p>
      <w:pPr>
        <w:spacing w:after="60"/>
        <w:ind w:left="510" w:hanging="510"/>
      </w:pPr>
      <w:r>
        <w:rPr>
          <w:b/>
          <w:i w:val="0"/>
        </w:rPr>
        <w:t>159.</w:t>
      </w:r>
      <w:r>
        <w:t xml:space="preserve"> Hearing this, His eyes filled with tears,</w:t>
      </w:r>
      <w:r>
        <w:br/>
      </w:r>
      <w:r>
        <w:t>and in a voice deep as thunder from a cloud He cried: "Hari bol!"</w:t>
      </w:r>
    </w:p>
    <w:p>
      <w:pPr>
        <w:spacing w:after="60"/>
        <w:ind w:left="510" w:hanging="510"/>
      </w:pPr>
      <w:r>
        <w:rPr>
          <w:b/>
          <w:i w:val="0"/>
        </w:rPr>
        <w:t>160.</w:t>
      </w:r>
      <w:r>
        <w:t xml:space="preserve"> Again, asking for the gift of their sins, He holds out His hand —</w:t>
      </w:r>
      <w:r>
        <w:br/>
      </w:r>
      <w:r>
        <w:t>and Jagai and Madhai placed the tulasi in His hand.</w:t>
      </w:r>
    </w:p>
    <w:p>
      <w:pPr>
        <w:spacing w:after="60"/>
        <w:ind w:left="510" w:hanging="510"/>
      </w:pPr>
      <w:r>
        <w:rPr>
          <w:b/>
          <w:i w:val="0"/>
        </w:rPr>
        <w:t>161.</w:t>
      </w:r>
      <w:r>
        <w:t xml:space="preserve"> On all sides rose the cry: "Hari, Hari bol!"</w:t>
      </w:r>
      <w:r>
        <w:br/>
      </w:r>
      <w:r>
        <w:t>The Lord embraced Jagai and Madhai.</w:t>
      </w:r>
    </w:p>
    <w:p>
      <w:pPr>
        <w:spacing w:after="60"/>
        <w:ind w:left="510" w:hanging="510"/>
      </w:pPr>
      <w:r>
        <w:rPr>
          <w:b/>
          <w:i w:val="0"/>
        </w:rPr>
        <w:t>162.</w:t>
      </w:r>
      <w:r>
        <w:t xml:space="preserve"> He delivered the two brothers, Jagai and Madhai —</w:t>
      </w:r>
      <w:r>
        <w:br/>
      </w:r>
      <w:r>
        <w:t>such sinners were granted the touch of the Lord!</w:t>
      </w:r>
    </w:p>
    <w:p>
      <w:pPr>
        <w:spacing w:after="60"/>
        <w:ind w:left="510" w:hanging="510"/>
      </w:pPr>
      <w:r>
        <w:rPr>
          <w:b/>
          <w:i w:val="0"/>
        </w:rPr>
        <w:t>163.</w:t>
      </w:r>
      <w:r>
        <w:t xml:space="preserve"> Their voices choke with prema, their speech is broken,</w:t>
      </w:r>
      <w:r>
        <w:br/>
      </w:r>
      <w:r>
        <w:t>their clothes are soaked with tears.</w:t>
      </w:r>
    </w:p>
    <w:p>
      <w:pPr>
        <w:spacing w:after="60"/>
        <w:ind w:left="510" w:hanging="510"/>
      </w:pPr>
      <w:r>
        <w:rPr>
          <w:b/>
          <w:i w:val="0"/>
        </w:rPr>
        <w:t>164.</w:t>
      </w:r>
      <w:r>
        <w:t xml:space="preserve"> Their bodies thrill, their whole frames tremble;</w:t>
      </w:r>
      <w:r>
        <w:br/>
      </w:r>
      <w:r>
        <w:t>falling at [the Lord's] feet on the ground, they speak in anguish:</w:t>
      </w:r>
    </w:p>
    <w:p>
      <w:pPr>
        <w:spacing w:after="60"/>
        <w:ind w:left="510" w:hanging="510"/>
      </w:pPr>
      <w:r>
        <w:rPr>
          <w:b/>
          <w:i w:val="0"/>
        </w:rPr>
        <w:t>165.</w:t>
      </w:r>
      <w:r>
        <w:t xml:space="preserve"> "Is there anywhere another such Thakura —</w:t>
      </w:r>
      <w:r>
        <w:br/>
      </w:r>
      <w:r>
        <w:t>an ocean of mercy, the great Purifier of the fallen!"</w:t>
      </w:r>
    </w:p>
    <w:p>
      <w:pPr>
        <w:spacing w:after="60"/>
        <w:ind w:left="510" w:hanging="510"/>
      </w:pPr>
      <w:r>
        <w:rPr>
          <w:b/>
          <w:i w:val="0"/>
        </w:rPr>
        <w:t>166.</w:t>
      </w:r>
      <w:r>
        <w:t xml:space="preserve"> He delivers such sinners as Jagai and Madhai:</w:t>
      </w:r>
      <w:r>
        <w:br/>
      </w:r>
      <w:r>
        <w:t>by the touch of His divine body they dance, overflowing with prema.</w:t>
      </w:r>
    </w:p>
    <w:p>
      <w:pPr>
        <w:spacing w:after="60"/>
        <w:ind w:left="510" w:hanging="510"/>
      </w:pPr>
      <w:r>
        <w:rPr>
          <w:b/>
          <w:i w:val="0"/>
        </w:rPr>
        <w:t>167.</w:t>
      </w:r>
      <w:r>
        <w:t xml:space="preserve"> Having taken upon Himself the sins of Jagai and Madhai,</w:t>
      </w:r>
      <w:r>
        <w:br/>
      </w:r>
      <w:r>
        <w:t>the Lord Vishvambhara Hari Himself dances.</w:t>
      </w:r>
      <w:r>
        <w:rPr>
          <w:b w:val="0"/>
          <w:i w:val="0"/>
          <w:vertAlign w:val="superscript"/>
        </w:rPr>
        <w:t>7</w:t>
      </w:r>
    </w:p>
    <w:p>
      <w:pPr>
        <w:spacing w:after="60"/>
        <w:ind w:left="510" w:hanging="510"/>
      </w:pPr>
      <w:r>
        <w:rPr>
          <w:b/>
          <w:i w:val="0"/>
        </w:rPr>
        <w:t>168.</w:t>
      </w:r>
      <w:r>
        <w:t xml:space="preserve"> Where else is such a Thakura, a treasury of mercy,</w:t>
      </w:r>
      <w:r>
        <w:br/>
      </w:r>
      <w:r>
        <w:t>who sees no fault and loves so boundlessly?</w:t>
      </w:r>
    </w:p>
    <w:p>
      <w:pPr>
        <w:spacing w:after="60"/>
        <w:ind w:left="510" w:hanging="510"/>
      </w:pPr>
      <w:r>
        <w:rPr>
          <w:b/>
          <w:i w:val="0"/>
        </w:rPr>
        <w:t>169.</w:t>
      </w:r>
      <w:r>
        <w:t xml:space="preserve"> He delivers souls and dances with joy —</w:t>
      </w:r>
      <w:r>
        <w:br/>
      </w:r>
      <w:r>
        <w:t>on this Lochana Dasa firmly sets his hope.</w:t>
      </w:r>
    </w:p>
    <w:p>
      <w:pPr>
        <w:pStyle w:val="Heading2"/>
      </w:pPr>
      <w:r>
        <w:t>Wondrous Pastimes of Mahaprabhu in the Bhava of Bhagavan</w:t>
      </w:r>
    </w:p>
    <w:p>
      <w:pPr>
        <w:spacing w:after="60"/>
        <w:ind w:left="567"/>
      </w:pPr>
      <w:r>
        <w:rPr>
          <w:b w:val="0"/>
          <w:i/>
        </w:rPr>
        <w:t>Summary by Srila Bhaktisiddhanta Sarasvati.</w:t>
      </w:r>
      <w:r>
        <w:t xml:space="preserve"> One day, while Sriman Mahaprabhu was joyfully sporting with the devotees, a poor brahmana named Vanamali, a native of East Bengal, came there with his son, and Sriman Mahaprabhu cast a merciful glance upon them. At this they suddenly became mad with the bliss of prema, and when the sankirtana began, they saw Sriman Mahaprabhu right there in the form of Shyamasundara and fainted with supreme bliss; on regaining consciousness they praised Sriman Mahaprabhu, the Giver of prema, and called Him the "new Creator", since, freeing [people] from Vedic rites, He bestows prema on all living beings. Then one day in Srivasa's house, while listening to the hymn "The Thousand Names of Vishnu", [the Lord] suddenly roared in the bhava of Nrisimha; and when everyone in fear began to flee in all directions, He restrained His bhava of Nrisimha. On another day, when a worshipper of Shiva began to sing of Shiva's qualities, Gaurasundara, greatly pleased at hearing the qualities of the [great] devotee Shiva sung, climbed onto his shoulders and danced in the bhava of Shiva. On yet another day, when a brahmana woman touched Sriman Mahaprabhu's feet, Sriman Mahaprabhu, deeply grieved, leapt into the Ganga; the devotees drew Him out onto the bank and satisfied Sriman Mahaprabhu with all kinds of prayers and praises. Then Sriman Mahaprabhu taught that everyone who has obtained the rare human body must serve Hari, and that without serving Hari there is no meaning in human birth; [then are described] the embrace [of Murari], [his] humble words, the manifestation [by the Lord] of His divine form, the bathing [of the Lord] with Ganga water by Srivasa Pandita, the cleaning of the temple together with the devotees headed by Advaita Acharya, and so on; [at the end] the author, singing Gaura's qualities, instructs everyone to serve Gaura.</w:t>
      </w:r>
      <w:r>
        <w:rPr>
          <w:b w:val="0"/>
          <w:i w:val="0"/>
          <w:vertAlign w:val="superscript"/>
        </w:rPr>
        <w:t>8</w:t>
      </w:r>
    </w:p>
    <w:p>
      <w:pPr>
        <w:spacing w:after="60"/>
        <w:jc w:val="both"/>
      </w:pPr>
      <w:r>
        <w:rPr>
          <w:b w:val="0"/>
          <w:i/>
        </w:rPr>
        <w:t>Raga dhanashi; refrain: "O Lord, Dvijachand! To deliver the world He lays many snares"</w:t>
      </w:r>
    </w:p>
    <w:p>
      <w:pPr>
        <w:spacing w:after="60"/>
        <w:ind w:left="510" w:hanging="510"/>
      </w:pPr>
      <w:r>
        <w:rPr>
          <w:b/>
          <w:i w:val="0"/>
        </w:rPr>
        <w:t>1.</w:t>
      </w:r>
      <w:r>
        <w:t xml:space="preserve"> Glory, glory to Gadadhara, Gauranga and Narahari!</w:t>
      </w:r>
      <w:r>
        <w:br/>
      </w:r>
      <w:r>
        <w:t>Whoever hears of Gauranga's qualities obtains prema.</w:t>
      </w:r>
    </w:p>
    <w:p>
      <w:pPr>
        <w:spacing w:after="60"/>
        <w:ind w:left="510" w:hanging="510"/>
      </w:pPr>
      <w:r>
        <w:rPr>
          <w:b/>
          <w:i w:val="0"/>
        </w:rPr>
        <w:t>2.</w:t>
      </w:r>
      <w:r>
        <w:t xml:space="preserve"> Hear another wondrous story of another day:</w:t>
      </w:r>
      <w:r>
        <w:br/>
      </w:r>
      <w:r>
        <w:t>in Navadvipa the supreme, great treasure was revealed.</w:t>
      </w:r>
    </w:p>
    <w:p>
      <w:pPr>
        <w:spacing w:after="60"/>
        <w:ind w:left="510" w:hanging="510"/>
      </w:pPr>
      <w:r>
        <w:rPr>
          <w:b/>
          <w:i w:val="0"/>
        </w:rPr>
        <w:t>3.</w:t>
      </w:r>
      <w:r>
        <w:t xml:space="preserve"> The Lord stays at home with His own</w:t>
      </w:r>
      <w:r>
        <w:br/>
      </w:r>
      <w:r>
        <w:t>and softly lets fall words from His lotus mouth.</w:t>
      </w:r>
    </w:p>
    <w:p>
      <w:pPr>
        <w:spacing w:after="60"/>
        <w:ind w:left="510" w:hanging="510"/>
      </w:pPr>
      <w:r>
        <w:rPr>
          <w:b/>
          <w:i w:val="0"/>
        </w:rPr>
        <w:t>4.</w:t>
      </w:r>
      <w:r>
        <w:t xml:space="preserve"> A stream of a river of nectar flows unceasingly;</w:t>
      </w:r>
      <w:r>
        <w:br/>
      </w:r>
      <w:r>
        <w:t>bathed in it, the devotees are manifestly intoxicated.</w:t>
      </w:r>
    </w:p>
    <w:p>
      <w:pPr>
        <w:spacing w:after="60"/>
        <w:ind w:left="510" w:hanging="510"/>
      </w:pPr>
      <w:r>
        <w:rPr>
          <w:b/>
          <w:i w:val="0"/>
        </w:rPr>
        <w:t>5.</w:t>
      </w:r>
      <w:r>
        <w:t xml:space="preserve"> Thus the Lord abides in joyful play —</w:t>
      </w:r>
      <w:r>
        <w:br/>
      </w:r>
      <w:r>
        <w:t>and suddenly a beggar came there,</w:t>
      </w:r>
    </w:p>
    <w:p>
      <w:pPr>
        <w:spacing w:after="60"/>
        <w:ind w:left="510" w:hanging="510"/>
      </w:pPr>
      <w:r>
        <w:rPr>
          <w:b/>
          <w:i w:val="0"/>
        </w:rPr>
        <w:t>6.</w:t>
      </w:r>
      <w:r>
        <w:t xml:space="preserve"> named Vanamali, and with him his son;</w:t>
      </w:r>
      <w:r>
        <w:br/>
      </w:r>
      <w:r>
        <w:t>born in a brahmana family, he lives in the east, in Banga.</w:t>
      </w:r>
      <w:r>
        <w:rPr>
          <w:b w:val="0"/>
          <w:i w:val="0"/>
          <w:vertAlign w:val="superscript"/>
        </w:rPr>
        <w:t>9</w:t>
      </w:r>
    </w:p>
    <w:p>
      <w:pPr>
        <w:spacing w:after="60"/>
        <w:ind w:left="510" w:hanging="510"/>
      </w:pPr>
      <w:r>
        <w:rPr>
          <w:b/>
          <w:i w:val="0"/>
        </w:rPr>
        <w:t>6+1.</w:t>
      </w:r>
      <w:r>
        <w:t xml:space="preserve"> Scorched by the fire of poverty, he had come to these parts,</w:t>
      </w:r>
      <w:r>
        <w:br/>
      </w:r>
      <w:r>
        <w:t>and, seeing Gaurachandra, the brahmana was filled with gladness</w:t>
      </w:r>
      <w:r>
        <w:rPr>
          <w:b w:val="0"/>
          <w:i w:val="0"/>
          <w:vertAlign w:val="superscript"/>
        </w:rPr>
        <w:t>10</w:t>
      </w:r>
      <w:r>
        <w:t>.</w:t>
      </w:r>
    </w:p>
    <w:p>
      <w:pPr>
        <w:spacing w:after="60"/>
        <w:ind w:left="510" w:hanging="510"/>
      </w:pPr>
      <w:r>
        <w:rPr>
          <w:b/>
          <w:i w:val="0"/>
        </w:rPr>
        <w:t>7.</w:t>
      </w:r>
      <w:r>
        <w:t xml:space="preserve"> He saw Vishvambhara surrounded by devotees —</w:t>
      </w:r>
      <w:r>
        <w:br/>
      </w:r>
      <w:r>
        <w:t>and the brahmana and his son were filled with joy.</w:t>
      </w:r>
    </w:p>
    <w:p>
      <w:pPr>
        <w:spacing w:after="60"/>
        <w:ind w:left="510" w:hanging="510"/>
      </w:pPr>
      <w:r>
        <w:rPr>
          <w:b/>
          <w:i w:val="0"/>
        </w:rPr>
        <w:t>8.</w:t>
      </w:r>
      <w:r>
        <w:t xml:space="preserve"> The brahmana and his son reflect [within];</w:t>
      </w:r>
      <w:r>
        <w:br/>
      </w:r>
      <w:r>
        <w:t>he cannot speak — his voice chokes in his throat.</w:t>
      </w:r>
    </w:p>
    <w:p>
      <w:pPr>
        <w:spacing w:after="60"/>
        <w:ind w:left="510" w:hanging="510"/>
      </w:pPr>
      <w:r>
        <w:rPr>
          <w:b/>
          <w:i w:val="0"/>
        </w:rPr>
        <w:t>9.</w:t>
      </w:r>
      <w:r>
        <w:t xml:space="preserve"> "It is well that I became poor:</w:t>
      </w:r>
      <w:r>
        <w:br/>
      </w:r>
      <w:r>
        <w:t>because of poverty I came [here] — and was purified.</w:t>
      </w:r>
    </w:p>
    <w:p>
      <w:pPr>
        <w:spacing w:after="60"/>
        <w:ind w:left="510" w:hanging="510"/>
      </w:pPr>
      <w:r>
        <w:rPr>
          <w:b/>
          <w:i w:val="0"/>
        </w:rPr>
        <w:t>10.</w:t>
      </w:r>
      <w:r>
        <w:t xml:space="preserve"> I know for certain: Vishvambhara is Bhagavan;</w:t>
      </w:r>
      <w:r>
        <w:br/>
      </w:r>
      <w:r>
        <w:t>I have realized in my heart that He is no one else.</w:t>
      </w:r>
    </w:p>
    <w:p>
      <w:pPr>
        <w:spacing w:after="60"/>
        <w:ind w:left="510" w:hanging="510"/>
      </w:pPr>
      <w:r>
        <w:rPr>
          <w:b/>
          <w:i w:val="0"/>
        </w:rPr>
        <w:t>11.</w:t>
      </w:r>
      <w:r>
        <w:t xml:space="preserve"> Today, I feel, my birth has been fulfilled:</w:t>
      </w:r>
      <w:r>
        <w:br/>
      </w:r>
      <w:r>
        <w:t>I have seen Vishvambhara, the golden one, a mine of virtues.</w:t>
      </w:r>
    </w:p>
    <w:p>
      <w:pPr>
        <w:spacing w:after="60"/>
        <w:ind w:left="510" w:hanging="510"/>
      </w:pPr>
      <w:r>
        <w:rPr>
          <w:b/>
          <w:i w:val="0"/>
        </w:rPr>
        <w:t>12.</w:t>
      </w:r>
      <w:r>
        <w:t xml:space="preserve"> As soon as I saw Him, my eyes and heart were soothed,</w:t>
      </w:r>
      <w:r>
        <w:br/>
      </w:r>
      <w:r>
        <w:t>the wretched, unbearable fire of poverty was quenched.</w:t>
      </w:r>
    </w:p>
    <w:p>
      <w:pPr>
        <w:spacing w:after="60"/>
        <w:ind w:left="510" w:hanging="510"/>
      </w:pPr>
      <w:r>
        <w:rPr>
          <w:b/>
          <w:i w:val="0"/>
        </w:rPr>
        <w:t>13.</w:t>
      </w:r>
      <w:r>
        <w:t xml:space="preserve"> As the heart is content on tasting nectar,</w:t>
      </w:r>
      <w:r>
        <w:br/>
      </w:r>
      <w:r>
        <w:t>so at the sight of Gaurachandra my whole body is [as if] bathed."</w:t>
      </w:r>
    </w:p>
    <w:p>
      <w:pPr>
        <w:spacing w:after="60"/>
        <w:ind w:left="510" w:hanging="510"/>
      </w:pPr>
      <w:r>
        <w:rPr>
          <w:b/>
          <w:i w:val="0"/>
        </w:rPr>
        <w:t>14.</w:t>
      </w:r>
      <w:r>
        <w:t xml:space="preserve"> Then Gaura Bhagavan, seeing him,</w:t>
      </w:r>
      <w:r>
        <w:br/>
      </w:r>
      <w:r>
        <w:t>looked with merciful eyes upon the two brahmanas.</w:t>
      </w:r>
    </w:p>
    <w:p>
      <w:pPr>
        <w:spacing w:after="60"/>
        <w:ind w:left="510" w:hanging="510"/>
      </w:pPr>
      <w:r>
        <w:rPr>
          <w:b/>
          <w:i w:val="0"/>
        </w:rPr>
        <w:t>15.</w:t>
      </w:r>
      <w:r>
        <w:t xml:space="preserve"> Joyfully He sings of Hari's qualities with the two,</w:t>
      </w:r>
      <w:r>
        <w:br/>
      </w:r>
      <w:r>
        <w:t>and by the Lord's grace they obtained the treasure of prema.</w:t>
      </w:r>
    </w:p>
    <w:p>
      <w:pPr>
        <w:spacing w:after="60"/>
        <w:ind w:left="510" w:hanging="510"/>
      </w:pPr>
      <w:r>
        <w:rPr>
          <w:b/>
          <w:i w:val="0"/>
        </w:rPr>
        <w:t>16.</w:t>
      </w:r>
      <w:r>
        <w:t xml:space="preserve"> In joy the brahmana dances, his son dances;</w:t>
      </w:r>
      <w:r>
        <w:br/>
      </w:r>
      <w:r>
        <w:t>in a moment the thread of samsara was cut for him.</w:t>
      </w:r>
    </w:p>
    <w:p>
      <w:pPr>
        <w:spacing w:after="60"/>
        <w:ind w:left="510" w:hanging="510"/>
      </w:pPr>
      <w:r>
        <w:rPr>
          <w:b/>
          <w:i w:val="0"/>
        </w:rPr>
        <w:t>17.</w:t>
      </w:r>
      <w:r>
        <w:t xml:space="preserve"> Such is Mahaprabhu Gora, the ocean of mercy:</w:t>
      </w:r>
      <w:r>
        <w:br/>
      </w:r>
      <w:r>
        <w:t>there is no greater Friend of the wretched than He.</w:t>
      </w:r>
    </w:p>
    <w:p>
      <w:pPr>
        <w:spacing w:after="60"/>
        <w:ind w:left="510" w:hanging="510"/>
      </w:pPr>
      <w:r>
        <w:rPr>
          <w:b/>
          <w:i w:val="0"/>
        </w:rPr>
        <w:t>18.</w:t>
      </w:r>
      <w:r>
        <w:t xml:space="preserve"> The next day, in the midst of the sankirtana,</w:t>
      </w:r>
      <w:r>
        <w:br/>
      </w:r>
      <w:r>
        <w:t>the Thakura Vishvambhara, king of dancers, dances.</w:t>
      </w:r>
    </w:p>
    <w:p>
      <w:pPr>
        <w:spacing w:after="60"/>
        <w:ind w:left="510" w:hanging="510"/>
      </w:pPr>
      <w:r>
        <w:rPr>
          <w:b/>
          <w:i w:val="0"/>
        </w:rPr>
        <w:t>19.</w:t>
      </w:r>
      <w:r>
        <w:t xml:space="preserve"> Then those two brahmanas suddenly</w:t>
      </w:r>
      <w:r>
        <w:br/>
      </w:r>
      <w:r>
        <w:t>saw a certain boy — and their hearts were startled:</w:t>
      </w:r>
    </w:p>
    <w:p>
      <w:pPr>
        <w:spacing w:after="60"/>
        <w:ind w:left="510" w:hanging="510"/>
      </w:pPr>
      <w:r>
        <w:rPr>
          <w:b/>
          <w:i w:val="0"/>
        </w:rPr>
        <w:t>20.</w:t>
      </w:r>
      <w:r>
        <w:t xml:space="preserve"> the Lord in His golden body had become dark,</w:t>
      </w:r>
      <w:r>
        <w:br/>
      </w:r>
      <w:r>
        <w:t>a yellow cloth shines on His hips, in His hand a splendid flute,</w:t>
      </w:r>
    </w:p>
    <w:p>
      <w:pPr>
        <w:spacing w:after="60"/>
        <w:ind w:left="510" w:hanging="510"/>
      </w:pPr>
      <w:r>
        <w:rPr>
          <w:b/>
          <w:i w:val="0"/>
        </w:rPr>
        <w:t>21.</w:t>
      </w:r>
      <w:r>
        <w:t xml:space="preserve"> a crest of peacock feathers flutters in the wind.</w:t>
      </w:r>
      <w:r>
        <w:br/>
      </w:r>
      <w:r>
        <w:t>[Seeing] that form, all [His] companions sing.</w:t>
      </w:r>
    </w:p>
    <w:p>
      <w:pPr>
        <w:spacing w:after="60"/>
        <w:ind w:left="510" w:hanging="510"/>
      </w:pPr>
      <w:r>
        <w:rPr>
          <w:b/>
          <w:i w:val="0"/>
        </w:rPr>
        <w:t>22.</w:t>
      </w:r>
      <w:r>
        <w:t xml:space="preserve"> In Vrindavana, in the depths of the forest, beside Radha,</w:t>
      </w:r>
      <w:r>
        <w:br/>
      </w:r>
      <w:r>
        <w:t>they saw the Dark One, the king of dancers.</w:t>
      </w:r>
    </w:p>
    <w:p>
      <w:pPr>
        <w:spacing w:after="60"/>
        <w:ind w:left="510" w:hanging="510"/>
      </w:pPr>
      <w:r>
        <w:rPr>
          <w:b/>
          <w:i w:val="0"/>
        </w:rPr>
        <w:t>23.</w:t>
      </w:r>
      <w:r>
        <w:t xml:space="preserve"> There too they see the Yamuna, Mount Govardhana,</w:t>
      </w:r>
      <w:r>
        <w:br/>
      </w:r>
      <w:r>
        <w:t>Bahula, Bhandira, Madhuvana and the other [forests];</w:t>
      </w:r>
    </w:p>
    <w:p>
      <w:pPr>
        <w:spacing w:after="60"/>
        <w:ind w:left="510" w:hanging="510"/>
      </w:pPr>
      <w:r>
        <w:rPr>
          <w:b/>
          <w:i w:val="0"/>
        </w:rPr>
        <w:t>24.</w:t>
      </w:r>
      <w:r>
        <w:t xml:space="preserve"> they see the cows, the gopis, the cowherd boys and Talavana —</w:t>
      </w:r>
      <w:r>
        <w:br/>
      </w:r>
      <w:r>
        <w:t>in Navadvipa they saw Madana-Gopala.</w:t>
      </w:r>
      <w:r>
        <w:rPr>
          <w:b w:val="0"/>
          <w:i w:val="0"/>
          <w:vertAlign w:val="superscript"/>
        </w:rPr>
        <w:t>11</w:t>
      </w:r>
    </w:p>
    <w:p>
      <w:pPr>
        <w:spacing w:after="60"/>
        <w:ind w:left="510" w:hanging="510"/>
      </w:pPr>
      <w:r>
        <w:rPr>
          <w:b/>
          <w:i w:val="0"/>
        </w:rPr>
        <w:t>25.</w:t>
      </w:r>
      <w:r>
        <w:t xml:space="preserve"> Seeing this, the brahmana fell unconscious:</w:t>
      </w:r>
      <w:r>
        <w:br/>
      </w:r>
      <w:r>
        <w:t>his body thrilling, his eyes in tears.</w:t>
      </w:r>
    </w:p>
    <w:p>
      <w:pPr>
        <w:spacing w:after="60"/>
        <w:ind w:left="510" w:hanging="510"/>
      </w:pPr>
      <w:r>
        <w:rPr>
          <w:b/>
          <w:i w:val="0"/>
        </w:rPr>
        <w:t>26.</w:t>
      </w:r>
      <w:r>
        <w:t xml:space="preserve"> Again and again he cries "hum!", slaps himself like a wrestler,</w:t>
      </w:r>
      <w:r>
        <w:br/>
      </w:r>
      <w:r>
        <w:t>shouts "Here is Krishna, Krishna!" — and a crowd gathered round.</w:t>
      </w:r>
      <w:r>
        <w:rPr>
          <w:b w:val="0"/>
          <w:i w:val="0"/>
          <w:vertAlign w:val="superscript"/>
        </w:rPr>
        <w:t>12</w:t>
      </w:r>
    </w:p>
    <w:p>
      <w:pPr>
        <w:spacing w:after="60"/>
        <w:ind w:left="510" w:hanging="510"/>
      </w:pPr>
      <w:r>
        <w:rPr>
          <w:b/>
          <w:i w:val="0"/>
        </w:rPr>
        <w:t>27.</w:t>
      </w:r>
      <w:r>
        <w:t xml:space="preserve"> Seeing this, the Thakura again stopped dancing</w:t>
      </w:r>
      <w:r>
        <w:br/>
      </w:r>
      <w:r>
        <w:t>and, crying "Hold him, hold him!", again caught hold of the brahmana.</w:t>
      </w:r>
    </w:p>
    <w:p>
      <w:pPr>
        <w:spacing w:after="60"/>
        <w:ind w:left="510" w:hanging="510"/>
      </w:pPr>
      <w:r>
        <w:rPr>
          <w:b/>
          <w:i w:val="0"/>
        </w:rPr>
        <w:t>28.</w:t>
      </w:r>
      <w:r>
        <w:t xml:space="preserve"> Hear, all of you, this song of Gora's qualities:</w:t>
      </w:r>
      <w:r>
        <w:br/>
      </w:r>
      <w:r>
        <w:t>this new Creator reveals mercy.</w:t>
      </w:r>
    </w:p>
    <w:p>
      <w:pPr>
        <w:spacing w:after="60"/>
        <w:ind w:left="510" w:hanging="510"/>
      </w:pPr>
      <w:r>
        <w:rPr>
          <w:b/>
          <w:i w:val="0"/>
        </w:rPr>
        <w:t>29.</w:t>
      </w:r>
      <w:r>
        <w:t xml:space="preserve"> Removing the bonds of karma, He gives the treasure of prema —</w:t>
      </w:r>
      <w:r>
        <w:br/>
      </w:r>
      <w:r>
        <w:t>where else is there such a Thakura?</w:t>
      </w:r>
    </w:p>
    <w:p>
      <w:pPr>
        <w:spacing w:after="60"/>
        <w:ind w:left="510" w:hanging="510"/>
      </w:pPr>
      <w:r>
        <w:rPr>
          <w:b/>
          <w:i w:val="0"/>
        </w:rPr>
        <w:t>30.</w:t>
      </w:r>
      <w:r>
        <w:t xml:space="preserve"> Beyond samsara He creates His own world —</w:t>
      </w:r>
      <w:r>
        <w:br/>
      </w:r>
      <w:r>
        <w:t>prema-bhakti directed to Himself, beyond the objects of the senses.</w:t>
      </w:r>
      <w:r>
        <w:rPr>
          <w:b w:val="0"/>
          <w:i w:val="0"/>
          <w:vertAlign w:val="superscript"/>
        </w:rPr>
        <w:t>13</w:t>
      </w:r>
    </w:p>
    <w:p>
      <w:pPr>
        <w:spacing w:after="60"/>
        <w:ind w:left="510" w:hanging="510"/>
      </w:pPr>
      <w:r>
        <w:rPr>
          <w:b/>
          <w:i w:val="0"/>
        </w:rPr>
        <w:t>31.</w:t>
      </w:r>
      <w:r>
        <w:t xml:space="preserve"> Every day He wears divine garlands, sandal paste, prasada,</w:t>
      </w:r>
      <w:r>
        <w:br/>
      </w:r>
      <w:r>
        <w:t>[yet] there is no attachment in Him — only love for all.</w:t>
      </w:r>
    </w:p>
    <w:p>
      <w:pPr>
        <w:spacing w:after="60"/>
        <w:ind w:left="510" w:hanging="510"/>
      </w:pPr>
      <w:r>
        <w:rPr>
          <w:b/>
          <w:i w:val="0"/>
        </w:rPr>
        <w:t>32.</w:t>
      </w:r>
      <w:r>
        <w:t xml:space="preserve"> Unattached, He cannot live without the company [of devotees];</w:t>
      </w:r>
      <w:r>
        <w:br/>
      </w:r>
      <w:r>
        <w:t>beyond karma, He performs acts according to injunction.</w:t>
      </w:r>
    </w:p>
    <w:p>
      <w:pPr>
        <w:spacing w:after="60"/>
        <w:ind w:left="510" w:hanging="510"/>
      </w:pPr>
      <w:r>
        <w:rPr>
          <w:b/>
          <w:i w:val="0"/>
        </w:rPr>
        <w:t>33.</w:t>
      </w:r>
      <w:r>
        <w:t xml:space="preserve"> All that is proper according to the Vedic injunctions</w:t>
      </w:r>
      <w:r>
        <w:br/>
      </w:r>
      <w:r>
        <w:t>He performs in full — yet in effect the result is the opposite.</w:t>
      </w:r>
    </w:p>
    <w:p>
      <w:pPr>
        <w:spacing w:after="60"/>
        <w:ind w:left="510" w:hanging="510"/>
      </w:pPr>
      <w:r>
        <w:rPr>
          <w:b/>
          <w:i w:val="0"/>
        </w:rPr>
        <w:t>34.</w:t>
      </w:r>
      <w:r>
        <w:t xml:space="preserve"> Thus He reveals His treasure of prema-bhakti;</w:t>
      </w:r>
      <w:r>
        <w:br/>
      </w:r>
      <w:r>
        <w:t>therefore I call Him: "The new Creator, a jewel."</w:t>
      </w:r>
    </w:p>
    <w:p>
      <w:pPr>
        <w:spacing w:after="60"/>
        <w:ind w:left="510" w:hanging="510"/>
      </w:pPr>
      <w:r>
        <w:rPr>
          <w:b/>
          <w:i w:val="0"/>
        </w:rPr>
        <w:t>35.</w:t>
      </w:r>
      <w:r>
        <w:t xml:space="preserve"> Such is my Gora-raya, the ocean of mercy:</w:t>
      </w:r>
      <w:r>
        <w:br/>
      </w:r>
      <w:r>
        <w:t>all without effort obtain the supreme treasure.</w:t>
      </w:r>
    </w:p>
    <w:p>
      <w:pPr>
        <w:spacing w:after="60"/>
        <w:ind w:left="510" w:hanging="510"/>
      </w:pPr>
      <w:r>
        <w:rPr>
          <w:b/>
          <w:i w:val="0"/>
        </w:rPr>
        <w:t>36.</w:t>
      </w:r>
      <w:r>
        <w:t xml:space="preserve"> There is no other such Thakura, the Giver of prema —</w:t>
      </w:r>
      <w:r>
        <w:br/>
      </w:r>
      <w:r>
        <w:t>says Lochana: worship the new Creator!</w:t>
      </w:r>
    </w:p>
    <w:p>
      <w:pPr>
        <w:spacing w:after="60"/>
        <w:jc w:val="both"/>
      </w:pPr>
      <w:r>
        <w:rPr>
          <w:b w:val="0"/>
          <w:i/>
        </w:rPr>
        <w:t>Refrain: "Whoever has once seen Gora's beauty cannot forget it — he pines away all his life"</w:t>
      </w:r>
    </w:p>
    <w:p>
      <w:pPr>
        <w:spacing w:after="60"/>
        <w:ind w:left="510" w:hanging="510"/>
      </w:pPr>
      <w:r>
        <w:rPr>
          <w:b/>
          <w:i w:val="0"/>
        </w:rPr>
        <w:t>37.</w:t>
      </w:r>
      <w:r>
        <w:t xml:space="preserve"> And then one more day — hear of a wonder —</w:t>
      </w:r>
      <w:r>
        <w:br/>
      </w:r>
      <w:r>
        <w:t>a joyful festival in the house of Srivasa Pandita.</w:t>
      </w:r>
    </w:p>
    <w:p>
      <w:pPr>
        <w:spacing w:after="60"/>
        <w:ind w:left="510" w:hanging="510"/>
      </w:pPr>
      <w:r>
        <w:rPr>
          <w:b/>
          <w:i w:val="0"/>
        </w:rPr>
        <w:t>38.</w:t>
      </w:r>
      <w:r>
        <w:t xml:space="preserve"> That Srivasa Pandita performs the rite for the ancestors</w:t>
      </w:r>
      <w:r>
        <w:br/>
      </w:r>
      <w:r>
        <w:t>and with a most pure heart listens to the "Thousand Names".</w:t>
      </w:r>
    </w:p>
    <w:p>
      <w:pPr>
        <w:spacing w:after="60"/>
        <w:ind w:left="510" w:hanging="510"/>
      </w:pPr>
      <w:r>
        <w:rPr>
          <w:b/>
          <w:i w:val="0"/>
        </w:rPr>
        <w:t>39.</w:t>
      </w:r>
      <w:r>
        <w:t xml:space="preserve"> At that time Gaurahari came there</w:t>
      </w:r>
      <w:r>
        <w:br/>
      </w:r>
      <w:r>
        <w:t>and, fulfilling His heart's desire, listens to the "Thousand Names".</w:t>
      </w:r>
    </w:p>
    <w:p>
      <w:pPr>
        <w:spacing w:after="60"/>
        <w:ind w:left="510" w:hanging="510"/>
      </w:pPr>
      <w:r>
        <w:rPr>
          <w:b/>
          <w:i w:val="0"/>
        </w:rPr>
        <w:t>40.</w:t>
      </w:r>
      <w:r>
        <w:t xml:space="preserve"> As He listened, the bhava of Nrisimha arose in Him:</w:t>
      </w:r>
      <w:r>
        <w:rPr>
          <w:b w:val="0"/>
          <w:i w:val="0"/>
          <w:vertAlign w:val="superscript"/>
        </w:rPr>
        <w:t>14</w:t>
      </w:r>
      <w:r>
        <w:br/>
      </w:r>
      <w:r>
        <w:t>His two eyes reddened with anger, His hair stood on end.</w:t>
      </w:r>
    </w:p>
    <w:p>
      <w:pPr>
        <w:spacing w:after="60"/>
        <w:ind w:left="510" w:hanging="510"/>
      </w:pPr>
      <w:r>
        <w:rPr>
          <w:b/>
          <w:i w:val="0"/>
        </w:rPr>
        <w:t>41.</w:t>
      </w:r>
      <w:r>
        <w:t xml:space="preserve"> His whole body thrilling, His colour crimson,</w:t>
      </w:r>
      <w:r>
        <w:br/>
      </w:r>
      <w:r>
        <w:t>again and again a fierce "hum!", a lion's roar.</w:t>
      </w:r>
    </w:p>
    <w:p>
      <w:pPr>
        <w:spacing w:after="60"/>
        <w:ind w:left="510" w:hanging="510"/>
      </w:pPr>
      <w:r>
        <w:rPr>
          <w:b/>
          <w:i w:val="0"/>
        </w:rPr>
        <w:t>42.</w:t>
      </w:r>
      <w:r>
        <w:t xml:space="preserve"> Suddenly He seized a club and rushed [forward] —</w:t>
      </w:r>
      <w:r>
        <w:br/>
      </w:r>
      <w:r>
        <w:t>seeing this, all the people trembled at heart.</w:t>
      </w:r>
    </w:p>
    <w:p>
      <w:pPr>
        <w:spacing w:after="60"/>
        <w:ind w:left="510" w:hanging="510"/>
      </w:pPr>
      <w:r>
        <w:rPr>
          <w:b/>
          <w:i w:val="0"/>
        </w:rPr>
        <w:t>43.</w:t>
      </w:r>
      <w:r>
        <w:t xml:space="preserve"> Everyone flees without even tying up their hair:</w:t>
      </w:r>
      <w:r>
        <w:br/>
      </w:r>
      <w:r>
        <w:t>they cannot bear the Lord's wrathful bhava.</w:t>
      </w:r>
    </w:p>
    <w:p>
      <w:pPr>
        <w:spacing w:after="60"/>
        <w:ind w:left="510" w:hanging="510"/>
      </w:pPr>
      <w:r>
        <w:rPr>
          <w:b/>
          <w:i w:val="0"/>
        </w:rPr>
        <w:t>44.</w:t>
      </w:r>
      <w:r>
        <w:t xml:space="preserve"> Seeing the people take to flight, Nrihari</w:t>
      </w:r>
      <w:r>
        <w:rPr>
          <w:b w:val="0"/>
          <w:i w:val="0"/>
          <w:vertAlign w:val="superscript"/>
        </w:rPr>
        <w:t>15</w:t>
      </w:r>
      <w:r>
        <w:br/>
      </w:r>
      <w:r>
        <w:t>in a moment threw down the club, restraining His bhava.</w:t>
      </w:r>
    </w:p>
    <w:p>
      <w:pPr>
        <w:spacing w:after="60"/>
        <w:ind w:left="510" w:hanging="510"/>
      </w:pPr>
      <w:r>
        <w:rPr>
          <w:b/>
          <w:i w:val="0"/>
        </w:rPr>
        <w:t>45.</w:t>
      </w:r>
      <w:r>
        <w:t xml:space="preserve"> The son of Shachi is the seed of all avataras:</w:t>
      </w:r>
      <w:r>
        <w:br/>
      </w:r>
      <w:r>
        <w:t>whoever comes to His mind, that He becomes.</w:t>
      </w:r>
      <w:r>
        <w:rPr>
          <w:b w:val="0"/>
          <w:i w:val="0"/>
          <w:vertAlign w:val="superscript"/>
        </w:rPr>
        <w:t>16</w:t>
      </w:r>
    </w:p>
    <w:p>
      <w:pPr>
        <w:spacing w:after="60"/>
        <w:ind w:left="510" w:hanging="510"/>
      </w:pPr>
      <w:r>
        <w:rPr>
          <w:b/>
          <w:i w:val="0"/>
        </w:rPr>
        <w:t>46.</w:t>
      </w:r>
      <w:r>
        <w:t xml:space="preserve"> Restraining His bhava, the Lord sat down on His seat</w:t>
      </w:r>
      <w:r>
        <w:br/>
      </w:r>
      <w:r>
        <w:t>and, astonished, spoke:</w:t>
      </w:r>
    </w:p>
    <w:p>
      <w:pPr>
        <w:spacing w:after="60"/>
        <w:ind w:left="510" w:hanging="510"/>
      </w:pPr>
      <w:r>
        <w:rPr>
          <w:b/>
          <w:i w:val="0"/>
        </w:rPr>
        <w:t>47.</w:t>
      </w:r>
      <w:r>
        <w:t xml:space="preserve"> "I do not know — have I committed some offence?</w:t>
      </w:r>
      <w:r>
        <w:br/>
      </w:r>
      <w:r>
        <w:t>Or is something on your minds?"</w:t>
      </w:r>
    </w:p>
    <w:p>
      <w:pPr>
        <w:spacing w:after="60"/>
        <w:ind w:left="510" w:hanging="510"/>
      </w:pPr>
      <w:r>
        <w:rPr>
          <w:b/>
          <w:i w:val="0"/>
        </w:rPr>
        <w:t>48.</w:t>
      </w:r>
      <w:r>
        <w:t xml:space="preserve"> Hearing this, all said:</w:t>
      </w:r>
      <w:r>
        <w:br/>
      </w:r>
      <w:r>
        <w:t>"What offence of Yours? What are You saying?"</w:t>
      </w:r>
    </w:p>
    <w:p>
      <w:pPr>
        <w:spacing w:after="60"/>
        <w:ind w:left="510" w:hanging="510"/>
      </w:pPr>
      <w:r>
        <w:rPr>
          <w:b/>
          <w:i w:val="0"/>
        </w:rPr>
        <w:t>49.</w:t>
      </w:r>
      <w:r>
        <w:t xml:space="preserve"> Srivasa said: "Whoever has seen You [thus]</w:t>
      </w:r>
      <w:r>
        <w:br/>
      </w:r>
      <w:r>
        <w:t>has been released from all bonds."</w:t>
      </w:r>
    </w:p>
    <w:p>
      <w:pPr>
        <w:spacing w:after="60"/>
        <w:ind w:left="510" w:hanging="510"/>
      </w:pPr>
      <w:r>
        <w:rPr>
          <w:b/>
          <w:i w:val="0"/>
        </w:rPr>
        <w:t>50.</w:t>
      </w:r>
      <w:r>
        <w:t xml:space="preserve"> The next day — hear this story, all of you —</w:t>
      </w:r>
      <w:r>
        <w:br/>
      </w:r>
      <w:r>
        <w:t>there suddenly came a singer who sang of Shiva.</w:t>
      </w:r>
    </w:p>
    <w:p>
      <w:pPr>
        <w:spacing w:after="60"/>
        <w:ind w:left="510" w:hanging="510"/>
      </w:pPr>
      <w:r>
        <w:rPr>
          <w:b/>
          <w:i w:val="0"/>
        </w:rPr>
        <w:t>51.</w:t>
      </w:r>
      <w:r>
        <w:t xml:space="preserve"> Bowing at the feet of Gaurahari,</w:t>
      </w:r>
      <w:r>
        <w:br/>
      </w:r>
      <w:r>
        <w:t>he sings of Mahesha's qualities with a joyful heart.</w:t>
      </w:r>
    </w:p>
    <w:p>
      <w:pPr>
        <w:spacing w:after="60"/>
        <w:ind w:left="510" w:hanging="510"/>
      </w:pPr>
      <w:r>
        <w:rPr>
          <w:b/>
          <w:i w:val="0"/>
        </w:rPr>
        <w:t>52.</w:t>
      </w:r>
      <w:r>
        <w:t xml:space="preserve"> In great ecstasy he calls out: "Shiva! Shiva!" —</w:t>
      </w:r>
      <w:r>
        <w:br/>
      </w:r>
      <w:r>
        <w:t>devotion to Shiva shows itself in his body.</w:t>
      </w:r>
    </w:p>
    <w:p>
      <w:pPr>
        <w:spacing w:after="60"/>
        <w:ind w:left="510" w:hanging="510"/>
      </w:pPr>
      <w:r>
        <w:rPr>
          <w:b/>
          <w:i w:val="0"/>
        </w:rPr>
        <w:t>53.</w:t>
      </w:r>
      <w:r>
        <w:t xml:space="preserve"> Hearing him, the Thakura rejoiced at heart:</w:t>
      </w:r>
      <w:r>
        <w:br/>
      </w:r>
      <w:r>
        <w:t>at the song of Shiva's qualities His happiness grew abundantly.</w:t>
      </w:r>
    </w:p>
    <w:p>
      <w:pPr>
        <w:spacing w:after="60"/>
        <w:ind w:left="510" w:hanging="510"/>
      </w:pPr>
      <w:r>
        <w:rPr>
          <w:b/>
          <w:i w:val="0"/>
        </w:rPr>
        <w:t>54.</w:t>
      </w:r>
      <w:r>
        <w:t xml:space="preserve"> Then, in the bhava of Shiva, the dancing began;</w:t>
      </w:r>
      <w:r>
        <w:br/>
      </w:r>
      <w:r>
        <w:t>the singer of Shiva forgets himself in happiness.</w:t>
      </w:r>
    </w:p>
    <w:p>
      <w:pPr>
        <w:spacing w:after="60"/>
        <w:ind w:left="510" w:hanging="510"/>
      </w:pPr>
      <w:r>
        <w:rPr>
          <w:b/>
          <w:i w:val="0"/>
        </w:rPr>
        <w:t>55.</w:t>
      </w:r>
      <w:r>
        <w:t xml:space="preserve"> There is no one more fortunate than he:</w:t>
      </w:r>
      <w:r>
        <w:br/>
      </w:r>
      <w:r>
        <w:t>the Thakura Himself climbed onto his shoulders.</w:t>
      </w:r>
    </w:p>
    <w:p>
      <w:pPr>
        <w:spacing w:after="60"/>
        <w:ind w:left="510" w:hanging="510"/>
      </w:pPr>
      <w:r>
        <w:rPr>
          <w:b/>
          <w:i w:val="0"/>
        </w:rPr>
        <w:t>56.</w:t>
      </w:r>
      <w:r>
        <w:t xml:space="preserve"> Carrying [the Lord] on his shoulders, the singer dances in joy,</w:t>
      </w:r>
      <w:r>
        <w:br/>
      </w:r>
      <w:r>
        <w:t>and the Lord's eyes turned red in His bhava.</w:t>
      </w:r>
    </w:p>
    <w:p>
      <w:pPr>
        <w:spacing w:after="60"/>
        <w:ind w:left="510" w:hanging="510"/>
      </w:pPr>
      <w:r>
        <w:rPr>
          <w:b/>
          <w:i w:val="0"/>
        </w:rPr>
        <w:t>57.</w:t>
      </w:r>
      <w:r>
        <w:t xml:space="preserve"> In the bhava of Shiva He speaks Shiva's words:</w:t>
      </w:r>
      <w:r>
        <w:br/>
      </w:r>
      <w:r>
        <w:t>the damaru rattles, with His mouth He sounds a horn.</w:t>
      </w:r>
    </w:p>
    <w:p>
      <w:pPr>
        <w:spacing w:after="60"/>
        <w:ind w:left="510" w:hanging="510"/>
      </w:pPr>
      <w:r>
        <w:rPr>
          <w:b/>
          <w:i w:val="0"/>
        </w:rPr>
        <w:t>58.</w:t>
      </w:r>
      <w:r>
        <w:t xml:space="preserve"> "Rama! Krishna!" He calls, weeping and laughing;</w:t>
      </w:r>
      <w:r>
        <w:br/>
      </w:r>
      <w:r>
        <w:t>now Gora weeps in the bhava of Shiva.</w:t>
      </w:r>
      <w:r>
        <w:rPr>
          <w:b w:val="0"/>
          <w:i w:val="0"/>
          <w:vertAlign w:val="superscript"/>
        </w:rPr>
        <w:t>17</w:t>
      </w:r>
    </w:p>
    <w:p>
      <w:pPr>
        <w:spacing w:after="60"/>
        <w:ind w:left="510" w:hanging="510"/>
      </w:pPr>
      <w:r>
        <w:rPr>
          <w:b/>
          <w:i w:val="0"/>
        </w:rPr>
        <w:t>59.</w:t>
      </w:r>
      <w:r>
        <w:t xml:space="preserve"> Srivasa Pandita knows all this truth:</w:t>
      </w:r>
      <w:r>
        <w:br/>
      </w:r>
      <w:r>
        <w:t>with attentive mind he recites a hymn to Shiva.</w:t>
      </w:r>
    </w:p>
    <w:p>
      <w:pPr>
        <w:spacing w:after="60"/>
        <w:ind w:left="510" w:hanging="510"/>
      </w:pPr>
      <w:r>
        <w:rPr>
          <w:b/>
          <w:i w:val="0"/>
        </w:rPr>
        <w:t>60.</w:t>
      </w:r>
      <w:r>
        <w:t xml:space="preserve"> Sri Mukunda Datta recites the "Mahimna-stava";</w:t>
      </w:r>
      <w:r>
        <w:br/>
      </w:r>
      <w:r>
        <w:t>they dance in joy — they know the whole truth.</w:t>
      </w:r>
    </w:p>
    <w:p>
      <w:pPr>
        <w:spacing w:after="60"/>
        <w:ind w:left="510" w:hanging="510"/>
      </w:pPr>
      <w:r>
        <w:rPr>
          <w:b/>
          <w:i w:val="0"/>
        </w:rPr>
        <w:t>61.</w:t>
      </w:r>
      <w:r>
        <w:t xml:space="preserve"> The Thakura came down from the singer's shoulders</w:t>
      </w:r>
      <w:r>
        <w:br/>
      </w:r>
      <w:r>
        <w:t>and, devoted to Hari, sings abundantly of Hari.</w:t>
      </w:r>
    </w:p>
    <w:p>
      <w:pPr>
        <w:spacing w:after="60"/>
        <w:ind w:left="510" w:hanging="510"/>
      </w:pPr>
      <w:r>
        <w:rPr>
          <w:b/>
          <w:i w:val="0"/>
        </w:rPr>
        <w:t>62.</w:t>
      </w:r>
      <w:r>
        <w:t xml:space="preserve"> He dances in joy, as if drunk with wine,</w:t>
      </w:r>
      <w:r>
        <w:br/>
      </w:r>
      <w:r>
        <w:t>and happily sings Hari's qualities — an ocean of bliss.</w:t>
      </w:r>
    </w:p>
    <w:p>
      <w:pPr>
        <w:spacing w:after="60"/>
        <w:ind w:left="510" w:hanging="510"/>
      </w:pPr>
      <w:r>
        <w:rPr>
          <w:b/>
          <w:i w:val="0"/>
        </w:rPr>
        <w:t>63.</w:t>
      </w:r>
      <w:r>
        <w:t xml:space="preserve"> The ocean of mercy reveals mercy —</w:t>
      </w:r>
      <w:r>
        <w:br/>
      </w:r>
      <w:r>
        <w:t>hearing this, Lochana Dasa is lost in joy.</w:t>
      </w:r>
    </w:p>
    <w:p>
      <w:pPr>
        <w:spacing w:after="60"/>
        <w:ind w:left="567"/>
      </w:pPr>
      <w:r>
        <w:rPr>
          <w:rFonts w:cs="Noto Serif Bengali" w:hAnsi="Noto Serif Bengali"/>
          <w:sz w:val="24"/>
        </w:rPr>
        <w:t>[^31-1]: Vv. 127–169 are the end of the section (Bhaktisiddhanta's summary is at its beginning, en/30). Cf. Chaitanya-bhagavata, Madhya 13; Chaitanya-charitamrita, Adi 17. Murari (2.13) has only the Lord's promise to deliver Jagai and Madhai. In the 1983 edition the second line reads: "purified [in heart], they stand motionless".</w:t>
      </w:r>
      <w:r>
        <w:br/>
      </w:r>
      <w:r>
        <w:rPr>
          <w:rFonts w:cs="Noto Serif Bengali" w:hAnsi="Noto Serif Bengali"/>
          <w:sz w:val="24"/>
        </w:rPr>
        <w:t>[^31-2]: The sannyasi is Nityananda, the avadhuta. The first line in Bhaktisiddhanta's edition is not entirely clear; we read "মৃগে", "a beast". The 1983 edition has: "There is no sin we have not committed; and what we had not committed — [we have committed now]: we struck a sannyasi."</w:t>
      </w:r>
      <w:r>
        <w:br/>
      </w:r>
      <w:r>
        <w:rPr>
          <w:rFonts w:cs="Noto Serif Bengali" w:hAnsi="Noto Serif Bengali"/>
          <w:sz w:val="24"/>
        </w:rPr>
        <w:t>[^31-3]: V. 146+1 is found only in the 1983 edition (the 1903 edition lacks it); cf. en/30, v. 67.</w:t>
      </w:r>
      <w:r>
        <w:br/>
      </w:r>
      <w:r>
        <w:rPr>
          <w:rFonts w:cs="Noto Serif Bengali" w:hAnsi="Noto Serif Bengali"/>
          <w:sz w:val="24"/>
        </w:rPr>
        <w:t>[^31-4]: On Ajamila see en/30, note 11.</w:t>
      </w:r>
      <w:r>
        <w:br/>
      </w:r>
      <w:r>
        <w:rPr>
          <w:rFonts w:cs="Noto Serif Bengali" w:hAnsi="Noto Serif Bengali"/>
          <w:sz w:val="24"/>
        </w:rPr>
        <w:t>[^31-5]: V. 148+1 is found only in the 1983 edition (the 1903 edition lacks it); cf. en/30, v. 62+1.</w:t>
      </w:r>
      <w:r>
        <w:br/>
      </w:r>
      <w:r>
        <w:rPr>
          <w:rFonts w:cs="Noto Serif Bengali" w:hAnsi="Noto Serif Bengali"/>
          <w:sz w:val="24"/>
        </w:rPr>
        <w:t>[^31-6]: A ritual gift (dana) is handed over by placing a tulasi leaf in the recipient's hand; the Lord asks the brothers to give Him their sins as a ritual gift.</w:t>
      </w:r>
      <w:r>
        <w:br/>
      </w:r>
      <w:r>
        <w:rPr>
          <w:rFonts w:cs="Noto Serif Bengali" w:hAnsi="Noto Serif Bengali"/>
          <w:sz w:val="24"/>
        </w:rPr>
        <w:t>[^31-7]: Sin cannot touch the Lord: "the powerful are not stained [by what stains others], like the all-consuming fire" (Bhagavata 10.33.29–30). In accepting the sins of Jagai and Madhai the Lord shows His causeless mercy; cf. Chaitanya-bhagavata, Madhya 13, where the Lord likewise takes all their sins upon Himself, on condition that they sin no more.</w:t>
      </w:r>
      <w:r>
        <w:br/>
      </w:r>
      <w:r>
        <w:rPr>
          <w:rFonts w:cs="Noto Serif Bengali" w:hAnsi="Noto Serif Bengali"/>
          <w:sz w:val="24"/>
        </w:rPr>
        <w:t>[^31-8]: The summary covers the whole section (vv. 1–135); this portion contains vv. 1–63, the rest is in the next. The OCR of the summary is garbled in places; gaps are filled by sense and from the table of contents in the edition's preface (there: "the Lord's teaching on serving Hari, mercy to Murari, Murari's praise, the Lord's manifestation of His divine form, the bathing [of the Lord] by Srivasa, the author's singing of Gaura's qualities and his instruction to serve Gaura"). "The bhava of Bhagavan" — the Lord reveals His own divinity and His own forms (Krishna, Nrisimha and others); this is not "possession" by some other being (cf. v. 45). Cf. Murari 2.11–2.13.</w:t>
      </w:r>
      <w:r>
        <w:br/>
      </w:r>
      <w:r>
        <w:rPr>
          <w:rFonts w:cs="Noto Serif Bengali" w:hAnsi="Noto Serif Bengali"/>
          <w:sz w:val="24"/>
        </w:rPr>
        <w:t>[^31-9]: This is not Vanamali Acharya, the matchmaker of the Lord's first marriage (en/17). Banga is East Bengal.</w:t>
      </w:r>
      <w:r>
        <w:br/>
      </w:r>
      <w:r>
        <w:rPr>
          <w:rFonts w:cs="Noto Serif Bengali" w:hAnsi="Noto Serif Bengali"/>
          <w:sz w:val="24"/>
        </w:rPr>
        <w:t>[^31-10]: V. 6+1 is found only in the 1983 edition (the 1903 edition lacks it).</w:t>
      </w:r>
      <w:r>
        <w:br/>
      </w:r>
      <w:r>
        <w:rPr>
          <w:rFonts w:cs="Noto Serif Bengali" w:hAnsi="Noto Serif Bengali"/>
          <w:sz w:val="24"/>
        </w:rPr>
        <w:t>[^31-11]: Bahula, Bhandira, Madhuvana and Talavana are forests of Vraja; Madana-Gopala is Krishna who enchants even the god of love. In the Gaudiya Vaishnava understanding Gaura is Krishna Himself, who has covered His dark complexion with Radha's golden radiance (Chaitanya-charitamrita, Adi 4); here for a moment He reveals His original form to the brahmanas. Cf. Murari 2.11.3–6. The 1983 edition has "and their retinue (avarana)" instead of "and Talavana".</w:t>
      </w:r>
      <w:r>
        <w:br/>
      </w:r>
      <w:r>
        <w:rPr>
          <w:rFonts w:cs="Noto Serif Bengali" w:hAnsi="Noto Serif Bengali"/>
          <w:sz w:val="24"/>
        </w:rPr>
        <w:t>[^31-12]: Literally "he set up a market" — a Bengali idiom: he raised such a commotion that people came running.</w:t>
      </w:r>
      <w:r>
        <w:br/>
      </w:r>
      <w:r>
        <w:rPr>
          <w:rFonts w:cs="Noto Serif Bengali" w:hAnsi="Noto Serif Bengali"/>
          <w:sz w:val="24"/>
        </w:rPr>
        <w:t>[^31-13]: Vv. 28–36 explain why the Lord is called the "new Creator" (navina vidhata): the old Creator, Brahma, made the world of karma and rites, while Gaura, removing the bonds of karma, "creates His own world" — prema directed to Himself. Bhaktisiddhanta explains in his summary that, freeing [people] from Vedic rites, He bestows prema on all. This is no rejection of the Vedas: the highest aim of the Vedas is bhakti; the Lord Himself follows the injunctions to set an example, but gives what rites cannot give (vv. 32–33).</w:t>
      </w:r>
      <w:r>
        <w:br/>
      </w:r>
      <w:r>
        <w:rPr>
          <w:rFonts w:cs="Noto Serif Bengali" w:hAnsi="Noto Serif Bengali"/>
          <w:sz w:val="24"/>
        </w:rPr>
        <w:t>[^31-14]: Nrisimha (Narasimha) is the Man-Lion, the avatara who appeared for Prahlada's sake. The bhava of Nrisimha is the Lord's own, not an alien "possession": the Lord is the source of all avataras (v. 45). The "Thousand Names" is the Vishnu-sahasranama. Cf. Murari 2.11.6–12.</w:t>
      </w:r>
      <w:r>
        <w:br/>
      </w:r>
      <w:r>
        <w:rPr>
          <w:rFonts w:cs="Noto Serif Bengali" w:hAnsi="Noto Serif Bengali"/>
          <w:sz w:val="24"/>
        </w:rPr>
        <w:t>[^31-15]: The text has "Narahari" ("Man-Hari", i.e. Nrisimha) — here the Lord Himself in that bhava, not Narahari Sarakara. Cf. Murari 2.11.9 ("Nrihari").</w:t>
      </w:r>
      <w:r>
        <w:br/>
      </w:r>
      <w:r>
        <w:rPr>
          <w:rFonts w:cs="Noto Serif Bengali" w:hAnsi="Noto Serif Bengali"/>
          <w:sz w:val="24"/>
        </w:rPr>
        <w:t>[^31-16]: Krishna is the source of all avataras (Bhagavata 1.3.28; Chaitanya-charitamrita, Adi 2), and Gaura is Krishna Himself; therefore the forms of Nrisimha, Varaha and others that Gaura reveals are His own.</w:t>
      </w:r>
      <w:r>
        <w:br/>
      </w:r>
      <w:r>
        <w:rPr>
          <w:rFonts w:cs="Noto Serif Bengali" w:hAnsi="Noto Serif Bengali"/>
          <w:sz w:val="24"/>
        </w:rPr>
        <w:t>[^31-17]: Shiva is the greatest of Vaishnavas (Bhagavata 12.13.16). Rejoicing in the song about His devotee, the Lord takes on his bhava and, like Shiva, who eternally worships Rama, calls: "Rama! Krishna!" The damaru and the horn are Shiva's emblems; the "Mahimna-stava" is Pushpadanta's Shiva-mahimna-stotra. Cf. Murari 2.11.13–19.</w:t>
      </w:r>
    </w:p>
    <w:p>
      <w:r>
        <w:br w:type="page"/>
      </w:r>
    </w:p>
    <w:p>
      <w:pPr>
        <w:pStyle w:val="Heading1"/>
        <w:jc w:val="center"/>
      </w:pPr>
      <w:r>
        <w:t>Madhya-khanda, part 9 (portion 32)</w:t>
      </w:r>
    </w:p>
    <w:p>
      <w:pPr>
        <w:spacing w:after="60"/>
        <w:jc w:val="both"/>
      </w:pPr>
      <w:r>
        <w:rPr>
          <w:b w:val="0"/>
          <w:i/>
        </w:rPr>
        <w:t>The section "Wondrous Pastimes of Mahaprabhu in the Bhava of Bhagavan" (end): a brahmana takes the dust of the Lord's feet, and the Lord leaps into the Ganga; Nityananda brings Him out onto the bank; the Lord goes off to the northern bank and returns at the devotees' entreaties; in Srivasa's house — words on serving Krishna and on His departure; Murari, embraced by the Lord, recites the verse of Sudama; the Lord reveals His radiance, and Srivasa bathes Him; the Lord and the devotees clean the temple; Lochana Dasa calls on all to serve Gaura. The section "The Leper's Release from Sin and the Bhava of Baladeva": a leper who had offended Srivasa begs the Lord for deliverance; the Lord rejects him and delivers him only when Srivasa forgives</w:t>
      </w:r>
    </w:p>
    <w:p>
      <w:pPr>
        <w:spacing w:after="60"/>
        <w:jc w:val="both"/>
      </w:pPr>
      <w:r>
        <w:rPr>
          <w:b w:val="0"/>
          <w:i/>
        </w:rPr>
        <w:t>Refrain: "Who does not weep at the qualities of my Gauranga? He has bound the minds of all living beings with prema"</w:t>
      </w:r>
    </w:p>
    <w:p>
      <w:pPr>
        <w:spacing w:after="60"/>
        <w:ind w:left="510" w:hanging="510"/>
      </w:pPr>
      <w:r>
        <w:rPr>
          <w:b/>
          <w:i w:val="0"/>
        </w:rPr>
        <w:t>64.</w:t>
      </w:r>
      <w:r>
        <w:t xml:space="preserve"> Hear one more wonder — on the next day,</w:t>
      </w:r>
      <w:r>
        <w:br/>
      </w:r>
      <w:r>
        <w:t>when the dancing with His own had ended,</w:t>
      </w:r>
    </w:p>
    <w:p>
      <w:pPr>
        <w:spacing w:after="60"/>
        <w:ind w:left="510" w:hanging="510"/>
      </w:pPr>
      <w:r>
        <w:rPr>
          <w:b/>
          <w:i w:val="0"/>
        </w:rPr>
        <w:t>65.</w:t>
      </w:r>
      <w:r>
        <w:t xml:space="preserve"> the Lord fell flat on the ground like a rod,</w:t>
      </w:r>
      <w:r>
        <w:br/>
      </w:r>
      <w:r>
        <w:t>and all the people in joy cry: "Hari, Hari!"</w:t>
      </w:r>
    </w:p>
    <w:p>
      <w:pPr>
        <w:spacing w:after="60"/>
        <w:ind w:left="510" w:hanging="510"/>
      </w:pPr>
      <w:r>
        <w:rPr>
          <w:b/>
          <w:i w:val="0"/>
        </w:rPr>
        <w:t>66.</w:t>
      </w:r>
      <w:r>
        <w:t xml:space="preserve"> At that very moment a certain brahmana came up</w:t>
      </w:r>
      <w:r>
        <w:rPr>
          <w:b w:val="0"/>
          <w:i w:val="0"/>
          <w:vertAlign w:val="superscript"/>
        </w:rPr>
        <w:t>1</w:t>
      </w:r>
      <w:r>
        <w:br/>
      </w:r>
      <w:r>
        <w:t>and, smiling, took the dust of the Lord's lotus feet.</w:t>
      </w:r>
    </w:p>
    <w:p>
      <w:pPr>
        <w:spacing w:after="60"/>
        <w:ind w:left="510" w:hanging="510"/>
      </w:pPr>
      <w:r>
        <w:rPr>
          <w:b/>
          <w:i w:val="0"/>
        </w:rPr>
        <w:t>67.</w:t>
      </w:r>
      <w:r>
        <w:t xml:space="preserve"> Seeing this, Gaura Bhagavan quickly rose:</w:t>
      </w:r>
      <w:r>
        <w:br/>
      </w:r>
      <w:r>
        <w:t>seeing the brahmana's deed, He was grieved.</w:t>
      </w:r>
    </w:p>
    <w:p>
      <w:pPr>
        <w:spacing w:after="60"/>
        <w:ind w:left="510" w:hanging="510"/>
      </w:pPr>
      <w:r>
        <w:rPr>
          <w:b/>
          <w:i w:val="0"/>
        </w:rPr>
        <w:t>68.</w:t>
      </w:r>
      <w:r>
        <w:t xml:space="preserve"> In great remorse, His face downcast,</w:t>
      </w:r>
      <w:r>
        <w:br/>
      </w:r>
      <w:r>
        <w:t>in displeasure He breathes heavily and fast.</w:t>
      </w:r>
    </w:p>
    <w:p>
      <w:pPr>
        <w:spacing w:after="60"/>
        <w:ind w:left="510" w:hanging="510"/>
      </w:pPr>
      <w:r>
        <w:rPr>
          <w:b/>
          <w:i w:val="0"/>
        </w:rPr>
        <w:t>69.</w:t>
      </w:r>
      <w:r>
        <w:t xml:space="preserve"> Quickly rising, the Lord suddenly ran</w:t>
      </w:r>
      <w:r>
        <w:br/>
      </w:r>
      <w:r>
        <w:t>and swiftly leapt into the waters of the Jahnavi.</w:t>
      </w:r>
    </w:p>
    <w:p>
      <w:pPr>
        <w:spacing w:after="60"/>
        <w:ind w:left="510" w:hanging="510"/>
      </w:pPr>
      <w:r>
        <w:rPr>
          <w:b/>
          <w:i w:val="0"/>
        </w:rPr>
        <w:t>70.</w:t>
      </w:r>
      <w:r>
        <w:t xml:space="preserve"> The Lord sank under the water — He cannot be seen;</w:t>
      </w:r>
      <w:r>
        <w:br/>
      </w:r>
      <w:r>
        <w:t>all His own leapt in after Him.</w:t>
      </w:r>
    </w:p>
    <w:p>
      <w:pPr>
        <w:spacing w:after="60"/>
        <w:ind w:left="510" w:hanging="510"/>
      </w:pPr>
      <w:r>
        <w:rPr>
          <w:b/>
          <w:i w:val="0"/>
        </w:rPr>
        <w:t>71.</w:t>
      </w:r>
      <w:r>
        <w:t xml:space="preserve"> All the people of Nadia thought a calamity had happened:</w:t>
      </w:r>
      <w:r>
        <w:br/>
      </w:r>
      <w:r>
        <w:t>all weep, all are in sorrow.</w:t>
      </w:r>
    </w:p>
    <w:p>
      <w:pPr>
        <w:spacing w:after="60"/>
        <w:ind w:left="510" w:hanging="510"/>
      </w:pPr>
      <w:r>
        <w:rPr>
          <w:b/>
          <w:i w:val="0"/>
        </w:rPr>
        <w:t>72.</w:t>
      </w:r>
      <w:r>
        <w:t xml:space="preserve"> Crying "My son! My son!" runs Shachi, His mother,</w:t>
      </w:r>
      <w:r>
        <w:br/>
      </w:r>
      <w:r>
        <w:t>wanting to leap in where Vishvambhara Hari is.</w:t>
      </w:r>
    </w:p>
    <w:p>
      <w:pPr>
        <w:spacing w:after="60"/>
        <w:ind w:left="510" w:hanging="510"/>
      </w:pPr>
      <w:r>
        <w:rPr>
          <w:b/>
          <w:i w:val="0"/>
        </w:rPr>
        <w:t>73.</w:t>
      </w:r>
      <w:r>
        <w:t xml:space="preserve"> Shachi, distraught, wails aloud,</w:t>
      </w:r>
      <w:r>
        <w:br/>
      </w:r>
      <w:r>
        <w:t>weeps and sobs, rolls on the ground.</w:t>
      </w:r>
    </w:p>
    <w:p>
      <w:pPr>
        <w:spacing w:after="60"/>
        <w:ind w:left="510" w:hanging="510"/>
      </w:pPr>
      <w:r>
        <w:rPr>
          <w:b/>
          <w:i w:val="0"/>
        </w:rPr>
        <w:t>74.</w:t>
      </w:r>
      <w:r>
        <w:t xml:space="preserve"> Seeing such calamity, the Avadhuta-raya</w:t>
      </w:r>
      <w:r>
        <w:br/>
      </w:r>
      <w:r>
        <w:t>leapt into the Ganga in search of the Lord.</w:t>
      </w:r>
    </w:p>
    <w:p>
      <w:pPr>
        <w:spacing w:after="60"/>
        <w:ind w:left="510" w:hanging="510"/>
      </w:pPr>
      <w:r>
        <w:rPr>
          <w:b/>
          <w:i w:val="0"/>
        </w:rPr>
        <w:t>75.</w:t>
      </w:r>
      <w:r>
        <w:t xml:space="preserve"> Diving into the water, He caught the Lord by the hand</w:t>
      </w:r>
      <w:r>
        <w:br/>
      </w:r>
      <w:r>
        <w:t>and, holding Him, suddenly brought Him out onto the bank of the Ganga.</w:t>
      </w:r>
    </w:p>
    <w:p>
      <w:pPr>
        <w:spacing w:after="60"/>
        <w:ind w:left="510" w:hanging="510"/>
      </w:pPr>
      <w:r>
        <w:rPr>
          <w:b/>
          <w:i w:val="0"/>
        </w:rPr>
        <w:t>76.</w:t>
      </w:r>
      <w:r>
        <w:t xml:space="preserve"> Seeing this, all the people were overjoyed;</w:t>
      </w:r>
      <w:r>
        <w:br/>
      </w:r>
      <w:r>
        <w:t>all [the Lord's] own, coming to their senses, weep.</w:t>
      </w:r>
    </w:p>
    <w:p>
      <w:pPr>
        <w:spacing w:after="60"/>
        <w:ind w:left="510" w:hanging="510"/>
      </w:pPr>
      <w:r>
        <w:rPr>
          <w:b/>
          <w:i w:val="0"/>
        </w:rPr>
        <w:t>77.</w:t>
      </w:r>
      <w:r>
        <w:t xml:space="preserve"> Shachi-devi weeps, holding Vishvambhara in her arms;</w:t>
      </w:r>
      <w:r>
        <w:br/>
      </w:r>
      <w:r>
        <w:t>[weep] Srivasa, Murari, Mukunda, Shuklambara,</w:t>
      </w:r>
    </w:p>
    <w:p>
      <w:pPr>
        <w:spacing w:after="60"/>
        <w:ind w:left="510" w:hanging="510"/>
      </w:pPr>
      <w:r>
        <w:rPr>
          <w:b/>
          <w:i w:val="0"/>
        </w:rPr>
        <w:t>77+1.</w:t>
      </w:r>
      <w:r>
        <w:t xml:space="preserve"> Gadadhara and Narahari weep, clasping [His] feet,</w:t>
      </w:r>
      <w:r>
        <w:br/>
      </w:r>
      <w:r>
        <w:t>Vasudeva and Jagadananda weep, gazing at [His] face</w:t>
      </w:r>
      <w:r>
        <w:rPr>
          <w:b w:val="0"/>
          <w:i w:val="0"/>
          <w:vertAlign w:val="superscript"/>
        </w:rPr>
        <w:t>2</w:t>
      </w:r>
      <w:r>
        <w:t>,</w:t>
      </w:r>
    </w:p>
    <w:p>
      <w:pPr>
        <w:spacing w:after="60"/>
        <w:ind w:left="510" w:hanging="510"/>
      </w:pPr>
      <w:r>
        <w:rPr>
          <w:b/>
          <w:i w:val="0"/>
        </w:rPr>
        <w:t>78.</w:t>
      </w:r>
      <w:r>
        <w:t xml:space="preserve"> Haridasa and all, all His own —</w:t>
      </w:r>
      <w:r>
        <w:br/>
      </w:r>
      <w:r>
        <w:t>they weep as they look at Gaura's face, still shaken with fear.</w:t>
      </w:r>
    </w:p>
    <w:p>
      <w:pPr>
        <w:spacing w:after="60"/>
        <w:ind w:left="510" w:hanging="510"/>
      </w:pPr>
      <w:r>
        <w:rPr>
          <w:b/>
          <w:i w:val="0"/>
        </w:rPr>
        <w:t>79.</w:t>
      </w:r>
      <w:r>
        <w:t xml:space="preserve"> All the other people, who had grieved greatly,</w:t>
      </w:r>
      <w:r>
        <w:br/>
      </w:r>
      <w:r>
        <w:t>seeing Gaura's face, went home happy.</w:t>
      </w:r>
    </w:p>
    <w:p>
      <w:pPr>
        <w:spacing w:after="60"/>
        <w:ind w:left="510" w:hanging="510"/>
      </w:pPr>
      <w:r>
        <w:rPr>
          <w:b/>
          <w:i w:val="0"/>
        </w:rPr>
        <w:t>80.</w:t>
      </w:r>
      <w:r>
        <w:t xml:space="preserve"> Then the Lord Vishvambhara, with everyone,</w:t>
      </w:r>
      <w:r>
        <w:br/>
      </w:r>
      <w:r>
        <w:t>quickly went to the house of Murari Gupta.</w:t>
      </w:r>
    </w:p>
    <w:p>
      <w:pPr>
        <w:spacing w:after="60"/>
        <w:ind w:left="510" w:hanging="510"/>
      </w:pPr>
      <w:r>
        <w:rPr>
          <w:b/>
          <w:i w:val="0"/>
        </w:rPr>
        <w:t>81.</w:t>
      </w:r>
      <w:r>
        <w:t xml:space="preserve"> After staying there a little, the Lord swiftly left</w:t>
      </w:r>
      <w:r>
        <w:br/>
      </w:r>
      <w:r>
        <w:t>and unexpectedly came to the house of Vijaya Mishra.</w:t>
      </w:r>
      <w:r>
        <w:rPr>
          <w:b w:val="0"/>
          <w:i w:val="0"/>
          <w:vertAlign w:val="superscript"/>
        </w:rPr>
        <w:t>3</w:t>
      </w:r>
    </w:p>
    <w:p>
      <w:pPr>
        <w:spacing w:after="60"/>
        <w:ind w:left="510" w:hanging="510"/>
      </w:pPr>
      <w:r>
        <w:rPr>
          <w:b/>
          <w:i w:val="0"/>
        </w:rPr>
        <w:t>82.</w:t>
      </w:r>
      <w:r>
        <w:t xml:space="preserve"> Having spent the night, the Lord rose at dawn</w:t>
      </w:r>
      <w:r>
        <w:br/>
      </w:r>
      <w:r>
        <w:t>and unexpectedly went to the northern bank of the Ganga.</w:t>
      </w:r>
    </w:p>
    <w:p>
      <w:pPr>
        <w:spacing w:after="60"/>
        <w:ind w:left="510" w:hanging="510"/>
      </w:pPr>
      <w:r>
        <w:rPr>
          <w:b/>
          <w:i w:val="0"/>
        </w:rPr>
        <w:t>83.</w:t>
      </w:r>
      <w:r>
        <w:t xml:space="preserve"> He wanders there — His mind is past understanding;</w:t>
      </w:r>
      <w:r>
        <w:br/>
      </w:r>
      <w:r>
        <w:t>all who were with Him were frightened.</w:t>
      </w:r>
    </w:p>
    <w:p>
      <w:pPr>
        <w:spacing w:after="60"/>
        <w:ind w:left="510" w:hanging="510"/>
      </w:pPr>
      <w:r>
        <w:rPr>
          <w:b/>
          <w:i w:val="0"/>
        </w:rPr>
        <w:t>84.</w:t>
      </w:r>
      <w:r>
        <w:t xml:space="preserve"> The brahmanas, the good people and all His own</w:t>
      </w:r>
      <w:r>
        <w:br/>
      </w:r>
      <w:r>
        <w:t>together made a humble plea to Him:</w:t>
      </w:r>
    </w:p>
    <w:p>
      <w:pPr>
        <w:spacing w:after="60"/>
        <w:ind w:left="510" w:hanging="510"/>
      </w:pPr>
      <w:r>
        <w:rPr>
          <w:b/>
          <w:i w:val="0"/>
        </w:rPr>
        <w:t>85.</w:t>
      </w:r>
      <w:r>
        <w:t xml:space="preserve"> "Be gracious, Lord Gaura, treasury of virtues!" —</w:t>
      </w:r>
      <w:r>
        <w:br/>
      </w:r>
      <w:r>
        <w:t>so all these offenders say in anguish. —</w:t>
      </w:r>
    </w:p>
    <w:p>
      <w:pPr>
        <w:spacing w:after="60"/>
        <w:ind w:left="510" w:hanging="510"/>
      </w:pPr>
      <w:r>
        <w:rPr>
          <w:b/>
          <w:i w:val="0"/>
        </w:rPr>
        <w:t>86.</w:t>
      </w:r>
      <w:r>
        <w:t xml:space="preserve"> "Have mercy, Mahaprabhu, give up Your great anger:</w:t>
      </w:r>
      <w:r>
        <w:br/>
      </w:r>
      <w:r>
        <w:t>how many such faults of Your servants will You hold against them?</w:t>
      </w:r>
    </w:p>
    <w:p>
      <w:pPr>
        <w:spacing w:after="60"/>
        <w:ind w:left="510" w:hanging="510"/>
      </w:pPr>
      <w:r>
        <w:rPr>
          <w:b/>
          <w:i w:val="0"/>
        </w:rPr>
        <w:t>87.</w:t>
      </w:r>
      <w:r>
        <w:t xml:space="preserve"> The Lord is an ocean of mercy, mercy embodied;</w:t>
      </w:r>
      <w:r>
        <w:br/>
      </w:r>
      <w:r>
        <w:t>You descended out of mercy, in grace towards the people.</w:t>
      </w:r>
    </w:p>
    <w:p>
      <w:pPr>
        <w:spacing w:after="60"/>
        <w:ind w:left="510" w:hanging="510"/>
      </w:pPr>
      <w:r>
        <w:rPr>
          <w:b/>
          <w:i w:val="0"/>
        </w:rPr>
        <w:t>88.</w:t>
      </w:r>
      <w:r>
        <w:t xml:space="preserve"> Why have You Yourself so turned away [from us]?</w:t>
      </w:r>
      <w:r>
        <w:br/>
      </w:r>
      <w:r>
        <w:t>How can we know what is in Your heart, what Your ways are?</w:t>
      </w:r>
    </w:p>
    <w:p>
      <w:pPr>
        <w:spacing w:after="60"/>
        <w:ind w:left="510" w:hanging="510"/>
      </w:pPr>
      <w:r>
        <w:rPr>
          <w:b/>
          <w:i w:val="0"/>
        </w:rPr>
        <w:t>89.</w:t>
      </w:r>
      <w:r>
        <w:t xml:space="preserve"> Come home, Lord, avert this calamity;</w:t>
      </w:r>
      <w:r>
        <w:br/>
      </w:r>
      <w:r>
        <w:t>look upon Your followers — be gracious!"</w:t>
      </w:r>
    </w:p>
    <w:p>
      <w:pPr>
        <w:spacing w:after="60"/>
        <w:ind w:left="510" w:hanging="510"/>
      </w:pPr>
      <w:r>
        <w:rPr>
          <w:b/>
          <w:i w:val="0"/>
        </w:rPr>
        <w:t>90.</w:t>
      </w:r>
      <w:r>
        <w:t xml:space="preserve"> When His own thus humbly pleaded,</w:t>
      </w:r>
      <w:r>
        <w:br/>
      </w:r>
      <w:r>
        <w:t>the Lord's compassionate heart then melted.</w:t>
      </w:r>
    </w:p>
    <w:p>
      <w:pPr>
        <w:spacing w:after="60"/>
        <w:ind w:left="510" w:hanging="510"/>
      </w:pPr>
      <w:r>
        <w:rPr>
          <w:b/>
          <w:i w:val="0"/>
        </w:rPr>
        <w:t>91.</w:t>
      </w:r>
      <w:r>
        <w:t xml:space="preserve"> The Lord returned home with a joyful heart</w:t>
      </w:r>
      <w:r>
        <w:br/>
      </w:r>
      <w:r>
        <w:t>and with His followers sings of His own qualities.</w:t>
      </w:r>
    </w:p>
    <w:p>
      <w:pPr>
        <w:spacing w:after="60"/>
        <w:ind w:left="510" w:hanging="510"/>
      </w:pPr>
      <w:r>
        <w:rPr>
          <w:b/>
          <w:i w:val="0"/>
        </w:rPr>
        <w:t>92.</w:t>
      </w:r>
      <w:r>
        <w:t xml:space="preserve"> In the town of Nadia there arose jubilation —</w:t>
      </w:r>
      <w:r>
        <w:br/>
      </w:r>
      <w:r>
        <w:t>Lochana Dasa happily sings of Gora's qualities.</w:t>
      </w:r>
    </w:p>
    <w:p>
      <w:pPr>
        <w:spacing w:after="60"/>
        <w:jc w:val="both"/>
      </w:pPr>
      <w:r>
        <w:rPr>
          <w:b w:val="0"/>
          <w:i/>
        </w:rPr>
        <w:t>Raga varadi; disha: "Haya re haya, are haya!" (murchha); refrain: "I take upon myself all misfortunes of Gora's beauty! He has given away the treasure of prema, filling the world with it"</w:t>
      </w:r>
    </w:p>
    <w:p>
      <w:pPr>
        <w:spacing w:after="60"/>
        <w:ind w:left="510" w:hanging="510"/>
      </w:pPr>
      <w:r>
        <w:rPr>
          <w:b/>
          <w:i w:val="0"/>
        </w:rPr>
        <w:t>93.</w:t>
      </w:r>
      <w:r>
        <w:t xml:space="preserve"> Leaving grief behind, with a joyful heart Gaurahari</w:t>
      </w:r>
      <w:r>
        <w:br/>
      </w:r>
      <w:r>
        <w:t>went with His own to Srivasa's house.</w:t>
      </w:r>
    </w:p>
    <w:p>
      <w:pPr>
        <w:spacing w:after="60"/>
        <w:ind w:left="510" w:hanging="510"/>
      </w:pPr>
      <w:r>
        <w:rPr>
          <w:b/>
          <w:i w:val="0"/>
        </w:rPr>
        <w:t>94.</w:t>
      </w:r>
      <w:r>
        <w:t xml:space="preserve"> Srinivasa, Haridasa and all the others</w:t>
      </w:r>
      <w:r>
        <w:br/>
      </w:r>
      <w:r>
        <w:t>sit near the Thakura and gaze at His face.</w:t>
      </w:r>
    </w:p>
    <w:p>
      <w:pPr>
        <w:spacing w:after="60"/>
        <w:ind w:left="510" w:hanging="510"/>
      </w:pPr>
      <w:r>
        <w:rPr>
          <w:b/>
          <w:i w:val="0"/>
        </w:rPr>
        <w:t>95.</w:t>
      </w:r>
      <w:r>
        <w:t xml:space="preserve"> Then Mahaprabhu, before the whole assembly,</w:t>
      </w:r>
      <w:r>
        <w:br/>
      </w:r>
      <w:r>
        <w:t>speaks words from His heart, and all listen:</w:t>
      </w:r>
    </w:p>
    <w:p>
      <w:pPr>
        <w:spacing w:after="60"/>
        <w:ind w:left="510" w:hanging="510"/>
      </w:pPr>
      <w:r>
        <w:rPr>
          <w:b/>
          <w:i w:val="0"/>
        </w:rPr>
        <w:t>96.</w:t>
      </w:r>
      <w:r>
        <w:t xml:space="preserve"> "Wealth, kin, youth — all is in vain:</w:t>
      </w:r>
      <w:r>
        <w:br/>
      </w:r>
      <w:r>
        <w:t>I have not served the true treasure — the feet of Krishna.</w:t>
      </w:r>
    </w:p>
    <w:p>
      <w:pPr>
        <w:spacing w:after="60"/>
        <w:ind w:left="510" w:hanging="510"/>
      </w:pPr>
      <w:r>
        <w:rPr>
          <w:b/>
          <w:i w:val="0"/>
        </w:rPr>
        <w:t>97.</w:t>
      </w:r>
      <w:r>
        <w:t xml:space="preserve"> My heart burns ceaselessly in samsara:</w:t>
      </w:r>
      <w:r>
        <w:br/>
      </w:r>
      <w:r>
        <w:t>having obtained such a body, I did no work for Krishna.</w:t>
      </w:r>
    </w:p>
    <w:p>
      <w:pPr>
        <w:spacing w:after="60"/>
        <w:ind w:left="510" w:hanging="510"/>
      </w:pPr>
      <w:r>
        <w:rPr>
          <w:b/>
          <w:i w:val="0"/>
        </w:rPr>
        <w:t>98.</w:t>
      </w:r>
      <w:r>
        <w:t xml:space="preserve"> In this world the human body is rare;</w:t>
      </w:r>
      <w:r>
        <w:br/>
      </w:r>
      <w:r>
        <w:t>and for serving Krishna, what does it matter — man or woman?</w:t>
      </w:r>
    </w:p>
    <w:p>
      <w:pPr>
        <w:spacing w:after="60"/>
        <w:ind w:left="510" w:hanging="510"/>
      </w:pPr>
      <w:r>
        <w:rPr>
          <w:b/>
          <w:i w:val="0"/>
        </w:rPr>
        <w:t>99.</w:t>
      </w:r>
      <w:r>
        <w:t xml:space="preserve"> If one does not serve Krishna, this whole body is in vain,</w:t>
      </w:r>
      <w:r>
        <w:br/>
      </w:r>
      <w:r>
        <w:t>husband, son, father, mother — all is in vain, and the home.</w:t>
      </w:r>
    </w:p>
    <w:p>
      <w:pPr>
        <w:spacing w:after="60"/>
        <w:ind w:left="510" w:hanging="510"/>
      </w:pPr>
      <w:r>
        <w:rPr>
          <w:b/>
          <w:i w:val="0"/>
        </w:rPr>
        <w:t>100.</w:t>
      </w:r>
      <w:r>
        <w:t xml:space="preserve"> Leaving My mother, I shall go to distant lands" —</w:t>
      </w:r>
      <w:r>
        <w:br/>
      </w:r>
      <w:r>
        <w:t>so He revealed to all His heart's word.</w:t>
      </w:r>
      <w:r>
        <w:rPr>
          <w:b w:val="0"/>
          <w:i w:val="0"/>
          <w:vertAlign w:val="superscript"/>
        </w:rPr>
        <w:t>4</w:t>
      </w:r>
    </w:p>
    <w:p>
      <w:pPr>
        <w:spacing w:after="60"/>
        <w:ind w:left="510" w:hanging="510"/>
      </w:pPr>
      <w:r>
        <w:rPr>
          <w:b/>
          <w:i w:val="0"/>
        </w:rPr>
        <w:t>101.</w:t>
      </w:r>
      <w:r>
        <w:t xml:space="preserve"> "All the people say that I act wrongly."</w:t>
      </w:r>
      <w:r>
        <w:br/>
      </w:r>
      <w:r>
        <w:t>Murari says: "To hear this is death to me.</w:t>
      </w:r>
    </w:p>
    <w:p>
      <w:pPr>
        <w:spacing w:after="60"/>
        <w:ind w:left="510" w:hanging="510"/>
      </w:pPr>
      <w:r>
        <w:rPr>
          <w:b/>
          <w:i w:val="0"/>
        </w:rPr>
        <w:t>102.</w:t>
      </w:r>
      <w:r>
        <w:t xml:space="preserve"> No one says so, listen, Mahaprabhu:</w:t>
      </w:r>
      <w:r>
        <w:br/>
      </w:r>
      <w:r>
        <w:t>we have never heard it from anyone's lips."</w:t>
      </w:r>
    </w:p>
    <w:p>
      <w:pPr>
        <w:spacing w:after="60"/>
        <w:ind w:left="510" w:hanging="510"/>
      </w:pPr>
      <w:r>
        <w:rPr>
          <w:b/>
          <w:i w:val="0"/>
        </w:rPr>
        <w:t>103.</w:t>
      </w:r>
      <w:r>
        <w:t xml:space="preserve"> Hearing this, Gaura Bhagavan</w:t>
      </w:r>
      <w:r>
        <w:br/>
      </w:r>
      <w:r>
        <w:t>embraced Murari.</w:t>
      </w:r>
    </w:p>
    <w:p>
      <w:pPr>
        <w:spacing w:after="60"/>
        <w:ind w:left="510" w:hanging="510"/>
      </w:pPr>
      <w:r>
        <w:rPr>
          <w:b/>
          <w:i w:val="0"/>
        </w:rPr>
        <w:t>104.</w:t>
      </w:r>
      <w:r>
        <w:t xml:space="preserve"> Embracing Murari, He went [with him] into the house;</w:t>
      </w:r>
      <w:r>
        <w:br/>
      </w:r>
      <w:r>
        <w:t>in the Lord's embrace the vaidya forgot himself.</w:t>
      </w:r>
    </w:p>
    <w:p>
      <w:pPr>
        <w:spacing w:after="60"/>
        <w:ind w:left="510" w:hanging="510"/>
      </w:pPr>
      <w:r>
        <w:rPr>
          <w:b/>
          <w:i w:val="0"/>
        </w:rPr>
        <w:t>105.</w:t>
      </w:r>
      <w:r>
        <w:t xml:space="preserve"> His whole body thrilled from head to foot;</w:t>
      </w:r>
      <w:r>
        <w:br/>
      </w:r>
      <w:r>
        <w:t>he recited an ancient verse:</w:t>
      </w:r>
    </w:p>
    <w:p>
      <w:pPr>
        <w:spacing w:after="60"/>
        <w:ind w:left="510" w:hanging="510"/>
      </w:pPr>
      <w:r>
        <w:rPr>
          <w:b/>
          <w:i w:val="0"/>
        </w:rPr>
        <w:t>106.</w:t>
      </w:r>
      <w:r>
        <w:t xml:space="preserve"> "Where am I — a poor man, most sinful — and where is Krishna, the abode of Shri!</w:t>
      </w:r>
      <w:r>
        <w:br/>
      </w:r>
      <w:r>
        <w:t>Yet me, a brahmana only by birth, He embraced with His arms."</w:t>
      </w:r>
      <w:r>
        <w:rPr>
          <w:b w:val="0"/>
          <w:i w:val="0"/>
          <w:vertAlign w:val="superscript"/>
        </w:rPr>
        <w:t>5</w:t>
      </w:r>
    </w:p>
    <w:p>
      <w:pPr>
        <w:spacing w:after="60"/>
        <w:ind w:left="510" w:hanging="510"/>
      </w:pPr>
      <w:r>
        <w:rPr>
          <w:b/>
          <w:i w:val="0"/>
        </w:rPr>
        <w:t>107.</w:t>
      </w:r>
      <w:r>
        <w:t xml:space="preserve"> Hearing this, He revealed His lordship —</w:t>
      </w:r>
      <w:r>
        <w:br/>
      </w:r>
      <w:r>
        <w:t>a radiance surpassing the rays of millions of suns.</w:t>
      </w:r>
    </w:p>
    <w:p>
      <w:pPr>
        <w:spacing w:after="60"/>
        <w:ind w:left="510" w:hanging="510"/>
      </w:pPr>
      <w:r>
        <w:rPr>
          <w:b/>
          <w:i w:val="0"/>
        </w:rPr>
        <w:t>108.</w:t>
      </w:r>
      <w:r>
        <w:t xml:space="preserve"> Sitting on His seat, He speaks sweet words:</w:t>
      </w:r>
      <w:r>
        <w:br/>
      </w:r>
      <w:r>
        <w:t>"Here I am — consciousness and bliss; do not think I am far away."</w:t>
      </w:r>
      <w:r>
        <w:rPr>
          <w:b w:val="0"/>
          <w:i w:val="0"/>
          <w:vertAlign w:val="superscript"/>
        </w:rPr>
        <w:t>6</w:t>
      </w:r>
    </w:p>
    <w:p>
      <w:pPr>
        <w:spacing w:after="60"/>
        <w:ind w:left="510" w:hanging="510"/>
      </w:pPr>
      <w:r>
        <w:rPr>
          <w:b/>
          <w:i w:val="0"/>
        </w:rPr>
        <w:t>109.</w:t>
      </w:r>
      <w:r>
        <w:t xml:space="preserve"> Hearing this, all were overwhelmed with bliss,</w:t>
      </w:r>
      <w:r>
        <w:br/>
      </w:r>
      <w:r>
        <w:t>the bodies of all were filled with thrill.</w:t>
      </w:r>
    </w:p>
    <w:p>
      <w:pPr>
        <w:spacing w:after="60"/>
        <w:ind w:left="510" w:hanging="510"/>
      </w:pPr>
      <w:r>
        <w:rPr>
          <w:b/>
          <w:i w:val="0"/>
        </w:rPr>
        <w:t>110.</w:t>
      </w:r>
      <w:r>
        <w:t xml:space="preserve"> Srivasa Pandita, excellent in conduct,</w:t>
      </w:r>
      <w:r>
        <w:br/>
      </w:r>
      <w:r>
        <w:t>bathes Him with the water of the Ganga.</w:t>
      </w:r>
    </w:p>
    <w:p>
      <w:pPr>
        <w:spacing w:after="60"/>
        <w:ind w:left="510" w:hanging="510"/>
      </w:pPr>
      <w:r>
        <w:rPr>
          <w:b/>
          <w:i w:val="0"/>
        </w:rPr>
        <w:t>111.</w:t>
      </w:r>
      <w:r>
        <w:t xml:space="preserve"> He performed the bathing and worship according to rule,</w:t>
      </w:r>
      <w:r>
        <w:br/>
      </w:r>
      <w:r>
        <w:t>and the Treasury of virtues was pleased with his worship.</w:t>
      </w:r>
    </w:p>
    <w:p>
      <w:pPr>
        <w:spacing w:after="60"/>
        <w:ind w:left="510" w:hanging="510"/>
      </w:pPr>
      <w:r>
        <w:rPr>
          <w:b/>
          <w:i w:val="0"/>
        </w:rPr>
        <w:t>112.</w:t>
      </w:r>
      <w:r>
        <w:t xml:space="preserve"> In joy all the people sing of Hari's qualities;</w:t>
      </w:r>
      <w:r>
        <w:br/>
      </w:r>
      <w:r>
        <w:t>looking at the faces of the devotees, Gora-raya dances.</w:t>
      </w:r>
    </w:p>
    <w:p>
      <w:pPr>
        <w:spacing w:after="60"/>
        <w:ind w:left="510" w:hanging="510"/>
      </w:pPr>
      <w:r>
        <w:rPr>
          <w:b/>
          <w:i w:val="0"/>
        </w:rPr>
        <w:t>113.</w:t>
      </w:r>
      <w:r>
        <w:t xml:space="preserve"> Placing on his head the lotus feet of Narahari,</w:t>
      </w:r>
      <w:r>
        <w:br/>
      </w:r>
      <w:r>
        <w:t>Lochana Dasa speaks of the sweetness of Gauranga.</w:t>
      </w:r>
    </w:p>
    <w:p>
      <w:pPr>
        <w:spacing w:after="60"/>
        <w:ind w:left="510" w:hanging="510"/>
      </w:pPr>
      <w:r>
        <w:rPr>
          <w:b/>
          <w:i w:val="0"/>
        </w:rPr>
        <w:t>114.</w:t>
      </w:r>
      <w:r>
        <w:t xml:space="preserve"> Hear an unheard-of story of the following day:</w:t>
      </w:r>
      <w:r>
        <w:br/>
      </w:r>
      <w:r>
        <w:t>listen attentively — I shall tell it now.</w:t>
      </w:r>
    </w:p>
    <w:p>
      <w:pPr>
        <w:spacing w:after="60"/>
        <w:ind w:left="510" w:hanging="510"/>
      </w:pPr>
      <w:r>
        <w:rPr>
          <w:b/>
          <w:i w:val="0"/>
        </w:rPr>
        <w:t>115.</w:t>
      </w:r>
      <w:r>
        <w:t xml:space="preserve"> The Teacher of the world teaches all people —</w:t>
      </w:r>
      <w:r>
        <w:br/>
      </w:r>
      <w:r>
        <w:t>the ocean of mercy, the wish-fulfilling tree of prema-bhakti.</w:t>
      </w:r>
    </w:p>
    <w:p>
      <w:pPr>
        <w:spacing w:after="60"/>
        <w:ind w:left="510" w:hanging="510"/>
      </w:pPr>
      <w:r>
        <w:rPr>
          <w:b/>
          <w:i w:val="0"/>
        </w:rPr>
        <w:t>116.</w:t>
      </w:r>
      <w:r>
        <w:t xml:space="preserve"> All He does is to enlighten His own.</w:t>
      </w:r>
      <w:r>
        <w:br/>
      </w:r>
      <w:r>
        <w:t>Taking with Him Advaita Acharya and the others —</w:t>
      </w:r>
    </w:p>
    <w:p>
      <w:pPr>
        <w:spacing w:after="60"/>
        <w:ind w:left="510" w:hanging="510"/>
      </w:pPr>
      <w:r>
        <w:rPr>
          <w:b/>
          <w:i w:val="0"/>
        </w:rPr>
        <w:t>117.</w:t>
      </w:r>
      <w:r>
        <w:t xml:space="preserve"> Srinivasa, Haridasa, Murari, Mukunda,</w:t>
      </w:r>
      <w:r>
        <w:br/>
      </w:r>
      <w:r>
        <w:t>Gadadhara, Shuklambara, Rama and the rest,</w:t>
      </w:r>
    </w:p>
    <w:p>
      <w:pPr>
        <w:spacing w:after="60"/>
        <w:ind w:left="510" w:hanging="510"/>
      </w:pPr>
      <w:r>
        <w:rPr>
          <w:b/>
          <w:i w:val="0"/>
        </w:rPr>
        <w:t>118.</w:t>
      </w:r>
      <w:r>
        <w:t xml:space="preserve"> Narahari, Raghunandana, Sri Mukunda Dasa,</w:t>
      </w:r>
      <w:r>
        <w:br/>
      </w:r>
      <w:r>
        <w:t>Vasu Ghosha, Jagadananda and all the servants —</w:t>
      </w:r>
    </w:p>
    <w:p>
      <w:pPr>
        <w:spacing w:after="60"/>
        <w:ind w:left="510" w:hanging="510"/>
      </w:pPr>
      <w:r>
        <w:rPr>
          <w:b/>
          <w:i w:val="0"/>
        </w:rPr>
        <w:t>119.</w:t>
      </w:r>
      <w:r>
        <w:t xml:space="preserve"> taking all the devotees with Him,</w:t>
      </w:r>
      <w:r>
        <w:br/>
      </w:r>
      <w:r>
        <w:t>the Lord joyfully goes to the temple.</w:t>
      </w:r>
      <w:r>
        <w:rPr>
          <w:b w:val="0"/>
          <w:i w:val="0"/>
          <w:vertAlign w:val="superscript"/>
        </w:rPr>
        <w:t>7</w:t>
      </w:r>
    </w:p>
    <w:p>
      <w:pPr>
        <w:spacing w:after="60"/>
        <w:ind w:left="510" w:hanging="510"/>
      </w:pPr>
      <w:r>
        <w:rPr>
          <w:b/>
          <w:i w:val="0"/>
        </w:rPr>
        <w:t>120.</w:t>
      </w:r>
      <w:r>
        <w:t xml:space="preserve"> He wears a loincloth, a hoe on His shoulder,</w:t>
      </w:r>
      <w:r>
        <w:br/>
      </w:r>
      <w:r>
        <w:t>a broom in His hand, and all are together with Him.</w:t>
      </w:r>
    </w:p>
    <w:p>
      <w:pPr>
        <w:spacing w:after="60"/>
        <w:ind w:left="510" w:hanging="510"/>
      </w:pPr>
      <w:r>
        <w:rPr>
          <w:b/>
          <w:i w:val="0"/>
        </w:rPr>
        <w:t>121.</w:t>
      </w:r>
      <w:r>
        <w:t xml:space="preserve"> All His companions wear the same dress:</w:t>
      </w:r>
      <w:r>
        <w:br/>
      </w:r>
      <w:r>
        <w:t>brooms in their hands, hoes on their shoulders, their hair tied up high.</w:t>
      </w:r>
    </w:p>
    <w:p>
      <w:pPr>
        <w:spacing w:after="60"/>
        <w:ind w:left="510" w:hanging="510"/>
      </w:pPr>
      <w:r>
        <w:rPr>
          <w:b/>
          <w:i w:val="0"/>
        </w:rPr>
        <w:t>122.</w:t>
      </w:r>
      <w:r>
        <w:t xml:space="preserve"> The Lord goes to clean the temple —</w:t>
      </w:r>
      <w:r>
        <w:br/>
      </w:r>
      <w:r>
        <w:t>never have I heard such a wondrous story.</w:t>
      </w:r>
    </w:p>
    <w:p>
      <w:pPr>
        <w:spacing w:after="60"/>
        <w:ind w:left="510" w:hanging="510"/>
      </w:pPr>
      <w:r>
        <w:rPr>
          <w:b/>
          <w:i w:val="0"/>
        </w:rPr>
        <w:t>123.</w:t>
      </w:r>
      <w:r>
        <w:t xml:space="preserve"> Becoming Krishna's sweeper, He goes from door to door;</w:t>
      </w:r>
      <w:r>
        <w:br/>
      </w:r>
      <w:r>
        <w:t>all the Vaishnavas together sweep.</w:t>
      </w:r>
      <w:r>
        <w:rPr>
          <w:b w:val="0"/>
          <w:i w:val="0"/>
          <w:vertAlign w:val="superscript"/>
        </w:rPr>
        <w:t>8</w:t>
      </w:r>
    </w:p>
    <w:p>
      <w:pPr>
        <w:spacing w:after="60"/>
        <w:ind w:left="510" w:hanging="510"/>
      </w:pPr>
      <w:r>
        <w:rPr>
          <w:b/>
          <w:i w:val="0"/>
        </w:rPr>
        <w:t>124.</w:t>
      </w:r>
      <w:r>
        <w:t xml:space="preserve"> Thus the Thakura teaches the people:</w:t>
      </w:r>
      <w:r>
        <w:br/>
      </w:r>
      <w:r>
        <w:t>serve [Him], all people, whoever is wise!</w:t>
      </w:r>
    </w:p>
    <w:p>
      <w:pPr>
        <w:spacing w:after="60"/>
        <w:ind w:left="510" w:hanging="510"/>
      </w:pPr>
      <w:r>
        <w:rPr>
          <w:b/>
          <w:i w:val="0"/>
        </w:rPr>
        <w:t>125.</w:t>
      </w:r>
      <w:r>
        <w:t xml:space="preserve"> There is no other Giver of prema-bhakti —</w:t>
      </w:r>
      <w:r>
        <w:br/>
      </w:r>
      <w:r>
        <w:t>knowing this, serve the feet of Sri Gauranga.</w:t>
      </w:r>
    </w:p>
    <w:p>
      <w:pPr>
        <w:spacing w:after="60"/>
        <w:ind w:left="510" w:hanging="510"/>
      </w:pPr>
      <w:r>
        <w:rPr>
          <w:b/>
          <w:i w:val="0"/>
        </w:rPr>
        <w:t>126.</w:t>
      </w:r>
      <w:r>
        <w:t xml:space="preserve"> In age after age come so many avataras —</w:t>
      </w:r>
      <w:r>
        <w:br/>
      </w:r>
      <w:r>
        <w:t>and they return service for service in like measure.</w:t>
      </w:r>
    </w:p>
    <w:p>
      <w:pPr>
        <w:spacing w:after="60"/>
        <w:ind w:left="510" w:hanging="510"/>
      </w:pPr>
      <w:r>
        <w:rPr>
          <w:b/>
          <w:i w:val="0"/>
        </w:rPr>
        <w:t>127.</w:t>
      </w:r>
      <w:r>
        <w:t xml:space="preserve"> No one else has shown such lordship:</w:t>
      </w:r>
      <w:r>
        <w:br/>
      </w:r>
      <w:r>
        <w:t>to teach bhakti He puts a hoe on His shoulder.</w:t>
      </w:r>
    </w:p>
    <w:p>
      <w:pPr>
        <w:spacing w:after="60"/>
        <w:ind w:left="510" w:hanging="510"/>
      </w:pPr>
      <w:r>
        <w:rPr>
          <w:b/>
          <w:i w:val="0"/>
        </w:rPr>
        <w:t>128.</w:t>
      </w:r>
      <w:r>
        <w:t xml:space="preserve"> In what age was there one who serves those who do not serve Him,</w:t>
      </w:r>
      <w:r>
        <w:br/>
      </w:r>
      <w:r>
        <w:t>who goes from house to house begging [them to accept] devotion to Himself?</w:t>
      </w:r>
    </w:p>
    <w:p>
      <w:pPr>
        <w:spacing w:after="60"/>
        <w:ind w:left="510" w:hanging="510"/>
      </w:pPr>
      <w:r>
        <w:rPr>
          <w:b/>
          <w:i w:val="0"/>
        </w:rPr>
        <w:t>129.</w:t>
      </w:r>
      <w:r>
        <w:t xml:space="preserve"> "He who returns service for service is already a great lord" —</w:t>
      </w:r>
      <w:r>
        <w:br/>
      </w:r>
      <w:r>
        <w:t>so say the devotees; and others say [God] is far away.</w:t>
      </w:r>
      <w:r>
        <w:rPr>
          <w:b w:val="0"/>
          <w:i w:val="0"/>
          <w:vertAlign w:val="superscript"/>
        </w:rPr>
        <w:t>9</w:t>
      </w:r>
    </w:p>
    <w:p>
      <w:pPr>
        <w:spacing w:after="60"/>
        <w:ind w:left="510" w:hanging="510"/>
      </w:pPr>
      <w:r>
        <w:rPr>
          <w:b/>
          <w:i w:val="0"/>
        </w:rPr>
        <w:t>130.</w:t>
      </w:r>
      <w:r>
        <w:t xml:space="preserve"> Without considering who is worthy or unworthy, in any land,</w:t>
      </w:r>
      <w:r>
        <w:br/>
      </w:r>
      <w:r>
        <w:t>He gives all the treasure of Vrindavana and gladdens all.</w:t>
      </w:r>
    </w:p>
    <w:p>
      <w:pPr>
        <w:spacing w:after="60"/>
        <w:ind w:left="510" w:hanging="510"/>
      </w:pPr>
      <w:r>
        <w:rPr>
          <w:b/>
          <w:i w:val="0"/>
        </w:rPr>
        <w:t>131.</w:t>
      </w:r>
      <w:r>
        <w:t xml:space="preserve"> Prema beyond dharma and adharma He offers to all —</w:t>
      </w:r>
      <w:r>
        <w:br/>
      </w:r>
      <w:r>
        <w:t>the son of Shachi, the Lord, has delivered all.</w:t>
      </w:r>
    </w:p>
    <w:p>
      <w:pPr>
        <w:spacing w:after="60"/>
        <w:ind w:left="510" w:hanging="510"/>
      </w:pPr>
      <w:r>
        <w:rPr>
          <w:b/>
          <w:i w:val="0"/>
        </w:rPr>
        <w:t>132.</w:t>
      </w:r>
      <w:r>
        <w:t xml:space="preserve"> Brahma, Maheshvara, Lakshmi and Ananta</w:t>
      </w:r>
      <w:r>
        <w:br/>
      </w:r>
      <w:r>
        <w:t>cannot call it their own — so hard is it to obtain.</w:t>
      </w:r>
    </w:p>
    <w:p>
      <w:pPr>
        <w:spacing w:after="60"/>
        <w:ind w:left="510" w:hanging="510"/>
      </w:pPr>
      <w:r>
        <w:rPr>
          <w:b/>
          <w:i w:val="0"/>
        </w:rPr>
        <w:t>133.</w:t>
      </w:r>
      <w:r>
        <w:t xml:space="preserve"> There is no [other] lord who calls his own those who do not serve him —</w:t>
      </w:r>
      <w:r>
        <w:br/>
      </w:r>
      <w:r>
        <w:t>this is why my heart longs for Gora's qualities.</w:t>
      </w:r>
    </w:p>
    <w:p>
      <w:pPr>
        <w:spacing w:after="60"/>
        <w:ind w:left="510" w:hanging="510"/>
      </w:pPr>
      <w:r>
        <w:rPr>
          <w:b/>
          <w:i w:val="0"/>
        </w:rPr>
        <w:t>133+1.</w:t>
      </w:r>
      <w:r>
        <w:t xml:space="preserve"> Mighty is the remembrance of the glories of Gauranga's feet:</w:t>
      </w:r>
      <w:r>
        <w:br/>
      </w:r>
      <w:r>
        <w:t>this power alone carries everyone across samsara</w:t>
      </w:r>
      <w:r>
        <w:rPr>
          <w:b w:val="0"/>
          <w:i w:val="0"/>
          <w:vertAlign w:val="superscript"/>
        </w:rPr>
        <w:t>10</w:t>
      </w:r>
      <w:r>
        <w:t>.</w:t>
      </w:r>
    </w:p>
    <w:p>
      <w:pPr>
        <w:spacing w:after="60"/>
        <w:ind w:left="510" w:hanging="510"/>
      </w:pPr>
      <w:r>
        <w:rPr>
          <w:b/>
          <w:i w:val="0"/>
        </w:rPr>
        <w:t>134.</w:t>
      </w:r>
      <w:r>
        <w:t xml:space="preserve"> Brothers, serve Gora's qualities, do not neglect them:</w:t>
      </w:r>
      <w:r>
        <w:br/>
      </w:r>
      <w:r>
        <w:t>to cross samsara, this alone is the raft.</w:t>
      </w:r>
    </w:p>
    <w:p>
      <w:pPr>
        <w:spacing w:after="60"/>
        <w:ind w:left="510" w:hanging="510"/>
      </w:pPr>
      <w:r>
        <w:rPr>
          <w:b/>
          <w:i w:val="0"/>
        </w:rPr>
        <w:t>135.</w:t>
      </w:r>
      <w:r>
        <w:t xml:space="preserve"> There will never be such a Thakura again —</w:t>
      </w:r>
      <w:r>
        <w:br/>
      </w:r>
      <w:r>
        <w:t>says Lochana: Gora's avatara alone.</w:t>
      </w:r>
    </w:p>
    <w:p>
      <w:pPr>
        <w:pStyle w:val="Heading2"/>
      </w:pPr>
      <w:r>
        <w:t>The Leper's Release from Sin and the Bhava of Baladeva</w:t>
      </w:r>
    </w:p>
    <w:p>
      <w:pPr>
        <w:spacing w:after="60"/>
        <w:ind w:left="567"/>
      </w:pPr>
      <w:r>
        <w:rPr>
          <w:b w:val="0"/>
          <w:i/>
        </w:rPr>
        <w:t>Summary by Srila Bhaktisiddhanta Sarasvati.</w:t>
      </w:r>
      <w:r>
        <w:t xml:space="preserve"> One day, when Sriman Mahaprabhu was walking with the devotees, absorbed in prema, a brahmana afflicted with leprosy on that road appealed to Sriman Mahaprabhu for his deliverance. Sriman Mahaprabhu at first rejected him as an offender against a Vaishnava, then told him to beg Srivasa Pandita's forgiveness for his offence, and at last, freeing him from the offence against the Vaishnava, bestowed prema on him. A certain brahmana wished to see Gaurasundara's dancing, but the devotees of Gaura headed by Srivasa did not admit him, and his desire was not fulfilled; so one day, seeing Sriman Mahaprabhu bathing in the Ganga, he angrily cursed Him: "May Your worldly happiness be destroyed!" Sriman Mahaprabhu accepted the brahmana's curse with joy. Then the brahmana came to his senses and in fear began to praise Sriman Mahaprabhu, and Sriman Mahaprabhu consoled him, revealing that the brahmana's curse was what He Himself desired. Then are described wondrous pastimes: Sriman Mahaprabhu in the bhava of Balarama cries out "Give Me honey!"; with the devotees, performing kirtana, He goes to the house of Sri Advaita Acharya; the next day, when He has fainted in the bhava of Baladeva, Gadadhara comes and He restrains His bhava; the devotees headed by Acharyaratna arrive; Srivasa and the other devotees see Sriman Mahaprabhu in the form of Baladeva; He goes with the devotees to bathe in the Ganga, and so on.</w:t>
      </w:r>
      <w:r>
        <w:rPr>
          <w:b w:val="0"/>
          <w:i w:val="0"/>
          <w:vertAlign w:val="superscript"/>
        </w:rPr>
        <w:t>11</w:t>
      </w:r>
    </w:p>
    <w:p>
      <w:pPr>
        <w:spacing w:after="60"/>
        <w:jc w:val="both"/>
      </w:pPr>
      <w:r>
        <w:rPr>
          <w:b w:val="0"/>
          <w:i/>
        </w:rPr>
        <w:t>Refrain: "Hari, Rama, Narayana — Shachi's darling, golden Gora!"</w:t>
      </w:r>
    </w:p>
    <w:p>
      <w:pPr>
        <w:spacing w:after="60"/>
        <w:ind w:left="510" w:hanging="510"/>
      </w:pPr>
      <w:r>
        <w:rPr>
          <w:b/>
          <w:i w:val="0"/>
        </w:rPr>
        <w:t>1.</w:t>
      </w:r>
      <w:r>
        <w:t xml:space="preserve"> Hear another wondrous story of Gauranga's deeds:</w:t>
      </w:r>
      <w:r>
        <w:br/>
      </w:r>
      <w:r>
        <w:t>hearing it, you will gain great love.</w:t>
      </w:r>
    </w:p>
    <w:p>
      <w:pPr>
        <w:spacing w:after="60"/>
        <w:ind w:left="510" w:hanging="510"/>
      </w:pPr>
      <w:r>
        <w:rPr>
          <w:b/>
          <w:i w:val="0"/>
        </w:rPr>
        <w:t>2.</w:t>
      </w:r>
      <w:r>
        <w:t xml:space="preserve"> The Lord walks along the road with His own;</w:t>
      </w:r>
      <w:r>
        <w:br/>
      </w:r>
      <w:r>
        <w:t>from the taste of talk of Krishna His body sways in rapture.</w:t>
      </w:r>
    </w:p>
    <w:p>
      <w:pPr>
        <w:spacing w:after="60"/>
        <w:ind w:left="510" w:hanging="510"/>
      </w:pPr>
      <w:r>
        <w:rPr>
          <w:b/>
          <w:i w:val="0"/>
        </w:rPr>
        <w:t>3.</w:t>
      </w:r>
      <w:r>
        <w:t xml:space="preserve"> On that road there was a leper;</w:t>
      </w:r>
      <w:r>
        <w:br/>
      </w:r>
      <w:r>
        <w:t>humbly he addresses the Lord's feet.</w:t>
      </w:r>
    </w:p>
    <w:p>
      <w:pPr>
        <w:spacing w:after="60"/>
        <w:ind w:left="510" w:hanging="510"/>
      </w:pPr>
      <w:r>
        <w:rPr>
          <w:b/>
          <w:i w:val="0"/>
        </w:rPr>
        <w:t>4.</w:t>
      </w:r>
      <w:r>
        <w:t xml:space="preserve"> Falling to the ground, he bows down</w:t>
      </w:r>
      <w:r>
        <w:br/>
      </w:r>
      <w:r>
        <w:t>and in anguish humbly speaks:</w:t>
      </w:r>
    </w:p>
    <w:p>
      <w:pPr>
        <w:spacing w:after="60"/>
        <w:ind w:left="510" w:hanging="510"/>
      </w:pPr>
      <w:r>
        <w:rPr>
          <w:b/>
          <w:i w:val="0"/>
        </w:rPr>
        <w:t>5.</w:t>
      </w:r>
      <w:r>
        <w:t xml:space="preserve"> "All people say, Lord: You are Janardana,</w:t>
      </w:r>
      <w:r>
        <w:br/>
      </w:r>
      <w:r>
        <w:t>You are Purushottama, You are the Eternal.</w:t>
      </w:r>
    </w:p>
    <w:p>
      <w:pPr>
        <w:spacing w:after="60"/>
        <w:ind w:left="510" w:hanging="510"/>
      </w:pPr>
      <w:r>
        <w:rPr>
          <w:b/>
          <w:i w:val="0"/>
        </w:rPr>
        <w:t>6.</w:t>
      </w:r>
      <w:r>
        <w:t xml:space="preserve"> You are the Lord of the lords of the gods, the Friend of the three worlds;</w:t>
      </w:r>
      <w:r>
        <w:br/>
      </w:r>
      <w:r>
        <w:t>deliver me, O ocean of mercy!</w:t>
      </w:r>
    </w:p>
    <w:p>
      <w:pPr>
        <w:spacing w:after="60"/>
        <w:ind w:left="510" w:hanging="510"/>
      </w:pPr>
      <w:r>
        <w:rPr>
          <w:b/>
          <w:i w:val="0"/>
        </w:rPr>
        <w:t>7.</w:t>
      </w:r>
      <w:r>
        <w:t xml:space="preserve"> Hearing that You are the Purifier of the fallen, I have come to You:</w:t>
      </w:r>
      <w:r>
        <w:br/>
      </w:r>
      <w:r>
        <w:t>deliver me — You are the Master of all.</w:t>
      </w:r>
    </w:p>
    <w:p>
      <w:pPr>
        <w:spacing w:after="60"/>
        <w:ind w:left="510" w:hanging="510"/>
      </w:pPr>
      <w:r>
        <w:rPr>
          <w:b/>
          <w:i w:val="0"/>
        </w:rPr>
        <w:t>8.</w:t>
      </w:r>
      <w:r>
        <w:t xml:space="preserve"> O Lord of the destitute, Shachi's darling,</w:t>
      </w:r>
      <w:r>
        <w:br/>
      </w:r>
      <w:r>
        <w:t>deliver me, Lord Gauranga-Gopala!</w:t>
      </w:r>
    </w:p>
    <w:p>
      <w:pPr>
        <w:spacing w:after="60"/>
        <w:ind w:left="510" w:hanging="510"/>
      </w:pPr>
      <w:r>
        <w:rPr>
          <w:b/>
          <w:i w:val="0"/>
        </w:rPr>
        <w:t>9.</w:t>
      </w:r>
      <w:r>
        <w:t xml:space="preserve"> In the three worlds there is no greater sinner than I;</w:t>
      </w:r>
      <w:r>
        <w:br/>
      </w:r>
      <w:r>
        <w:t>free [me] from this unbearable leprosy."</w:t>
      </w:r>
    </w:p>
    <w:p>
      <w:pPr>
        <w:spacing w:after="60"/>
        <w:ind w:left="510" w:hanging="510"/>
      </w:pPr>
      <w:r>
        <w:rPr>
          <w:b/>
          <w:i w:val="0"/>
        </w:rPr>
        <w:t>10.</w:t>
      </w:r>
      <w:r>
        <w:t xml:space="preserve"> Hearing this, the Lord grew angry at heart</w:t>
      </w:r>
      <w:r>
        <w:br/>
      </w:r>
      <w:r>
        <w:t>and looked wrathfully at the leper.</w:t>
      </w:r>
    </w:p>
    <w:p>
      <w:pPr>
        <w:spacing w:after="60"/>
        <w:ind w:left="510" w:hanging="510"/>
      </w:pPr>
      <w:r>
        <w:rPr>
          <w:b/>
          <w:i w:val="0"/>
        </w:rPr>
        <w:t>11.</w:t>
      </w:r>
      <w:r>
        <w:t xml:space="preserve"> The Thakura says: "Listen, sinful wretch:</w:t>
      </w:r>
      <w:r>
        <w:br/>
      </w:r>
      <w:r>
        <w:t>why did you, worthless one, revile a Vaishnava?</w:t>
      </w:r>
    </w:p>
    <w:p>
      <w:pPr>
        <w:spacing w:after="60"/>
        <w:ind w:left="510" w:hanging="510"/>
      </w:pPr>
      <w:r>
        <w:rPr>
          <w:b/>
          <w:i w:val="0"/>
        </w:rPr>
        <w:t>12.</w:t>
      </w:r>
      <w:r>
        <w:t xml:space="preserve"> All living beings in the world are My friends;</w:t>
      </w:r>
      <w:r>
        <w:br/>
      </w:r>
      <w:r>
        <w:t>whoever hates a Vaishnava is My enemy.</w:t>
      </w:r>
    </w:p>
    <w:p>
      <w:pPr>
        <w:spacing w:after="60"/>
        <w:ind w:left="510" w:hanging="510"/>
      </w:pPr>
      <w:r>
        <w:rPr>
          <w:b/>
          <w:i w:val="0"/>
        </w:rPr>
        <w:t>13.</w:t>
      </w:r>
      <w:r>
        <w:t xml:space="preserve"> At blasphemy against Myself I am never grieved,</w:t>
      </w:r>
      <w:r>
        <w:br/>
      </w:r>
      <w:r>
        <w:t>but how can I be happy when Srivasa Pandita is reviled?</w:t>
      </w:r>
    </w:p>
    <w:p>
      <w:pPr>
        <w:spacing w:after="60"/>
        <w:ind w:left="510" w:hanging="510"/>
      </w:pPr>
      <w:r>
        <w:rPr>
          <w:b/>
          <w:i w:val="0"/>
        </w:rPr>
        <w:t>14.</w:t>
      </w:r>
      <w:r>
        <w:t xml:space="preserve"> You spoke unspeakable words to him:</w:t>
      </w:r>
      <w:r>
        <w:br/>
      </w:r>
      <w:r>
        <w:t>even if you suffer a hundred births, [the sin] will not leave you.</w:t>
      </w:r>
    </w:p>
    <w:p>
      <w:pPr>
        <w:spacing w:after="60"/>
        <w:ind w:left="510" w:hanging="510"/>
      </w:pPr>
      <w:r>
        <w:rPr>
          <w:b/>
          <w:i w:val="0"/>
        </w:rPr>
        <w:t>15.</w:t>
      </w:r>
      <w:r>
        <w:t xml:space="preserve"> Whoever offends a Vaishnava,</w:t>
      </w:r>
      <w:r>
        <w:br/>
      </w:r>
      <w:r>
        <w:t>him I never deliver.</w:t>
      </w:r>
    </w:p>
    <w:p>
      <w:pPr>
        <w:spacing w:after="60"/>
        <w:ind w:left="510" w:hanging="510"/>
      </w:pPr>
      <w:r>
        <w:rPr>
          <w:b/>
          <w:i w:val="0"/>
        </w:rPr>
        <w:t>16.</w:t>
      </w:r>
      <w:r>
        <w:t xml:space="preserve"> See: this body of Mine is [My] life outside,</w:t>
      </w:r>
      <w:r>
        <w:br/>
      </w:r>
      <w:r>
        <w:t>and the Vaishnava is [My] life within — there is no doubt.</w:t>
      </w:r>
      <w:r>
        <w:rPr>
          <w:b w:val="0"/>
          <w:i w:val="0"/>
          <w:vertAlign w:val="superscript"/>
        </w:rPr>
        <w:t>12</w:t>
      </w:r>
    </w:p>
    <w:p>
      <w:pPr>
        <w:spacing w:after="60"/>
        <w:ind w:left="510" w:hanging="510"/>
      </w:pPr>
      <w:r>
        <w:rPr>
          <w:b/>
          <w:i w:val="0"/>
        </w:rPr>
        <w:t>17.</w:t>
      </w:r>
      <w:r>
        <w:t xml:space="preserve"> Whoever serves the Vaishnava, even if he hates Me,</w:t>
      </w:r>
      <w:r>
        <w:br/>
      </w:r>
      <w:r>
        <w:t>him I deliver, removing his distress.</w:t>
      </w:r>
    </w:p>
    <w:p>
      <w:pPr>
        <w:spacing w:after="60"/>
        <w:ind w:left="510" w:hanging="510"/>
      </w:pPr>
      <w:r>
        <w:rPr>
          <w:b/>
          <w:i w:val="0"/>
        </w:rPr>
        <w:t>18.</w:t>
      </w:r>
      <w:r>
        <w:t xml:space="preserve"> The fool who does harm to a Vaishnava</w:t>
      </w:r>
      <w:r>
        <w:br/>
      </w:r>
      <w:r>
        <w:t>falls into hell, and he has no refuge.</w:t>
      </w:r>
    </w:p>
    <w:p>
      <w:pPr>
        <w:spacing w:after="60"/>
        <w:ind w:left="510" w:hanging="510"/>
      </w:pPr>
      <w:r>
        <w:rPr>
          <w:b/>
          <w:i w:val="0"/>
        </w:rPr>
        <w:t>19.</w:t>
      </w:r>
      <w:r>
        <w:t xml:space="preserve"> You are a sinner, the greatest scoundrel, incorrigible:</w:t>
      </w:r>
      <w:r>
        <w:br/>
      </w:r>
      <w:r>
        <w:t>how long you will suffer in hell — there is no end!"</w:t>
      </w:r>
    </w:p>
    <w:p>
      <w:pPr>
        <w:spacing w:after="60"/>
        <w:ind w:left="510" w:hanging="510"/>
      </w:pPr>
      <w:r>
        <w:rPr>
          <w:b/>
          <w:i w:val="0"/>
        </w:rPr>
        <w:t>20.</w:t>
      </w:r>
      <w:r>
        <w:t xml:space="preserve"> Hearing this, the leper falls down and weeps,</w:t>
      </w:r>
      <w:r>
        <w:br/>
      </w:r>
      <w:r>
        <w:t>weeps in distress and finds no peace:</w:t>
      </w:r>
    </w:p>
    <w:p>
      <w:pPr>
        <w:spacing w:after="60"/>
        <w:ind w:left="510" w:hanging="510"/>
      </w:pPr>
      <w:r>
        <w:rPr>
          <w:b/>
          <w:i w:val="0"/>
        </w:rPr>
        <w:t>21.</w:t>
      </w:r>
      <w:r>
        <w:t xml:space="preserve"> "In other avataras You were merciful, discerning who was a devotee —</w:t>
      </w:r>
      <w:r>
        <w:br/>
      </w:r>
      <w:r>
        <w:t>but now, Lord, in Kali [You deliver] scoundrels in every home.</w:t>
      </w:r>
    </w:p>
    <w:p>
      <w:pPr>
        <w:spacing w:after="60"/>
        <w:ind w:left="510" w:hanging="510"/>
      </w:pPr>
      <w:r>
        <w:rPr>
          <w:b/>
          <w:i w:val="0"/>
        </w:rPr>
        <w:t>22.</w:t>
      </w:r>
      <w:r>
        <w:t xml:space="preserve"> If You strike down those who do not serve You,</w:t>
      </w:r>
      <w:r>
        <w:br/>
      </w:r>
      <w:r>
        <w:t>how will You bear the name of Purifier of the fallen?</w:t>
      </w:r>
    </w:p>
    <w:p>
      <w:pPr>
        <w:spacing w:after="60"/>
        <w:ind w:left="510" w:hanging="510"/>
      </w:pPr>
      <w:r>
        <w:rPr>
          <w:b/>
          <w:i w:val="0"/>
        </w:rPr>
        <w:t>23.</w:t>
      </w:r>
      <w:r>
        <w:t xml:space="preserve"> Glory to You whose name, Vishvambhara, is the welfare of all!</w:t>
      </w:r>
      <w:r>
        <w:br/>
      </w:r>
      <w:r>
        <w:t>Glory to You, Mighty-armed, the support of the bridge of dharma!</w:t>
      </w:r>
    </w:p>
    <w:p>
      <w:pPr>
        <w:spacing w:after="60"/>
        <w:ind w:left="510" w:hanging="510"/>
      </w:pPr>
      <w:r>
        <w:rPr>
          <w:b/>
          <w:i w:val="0"/>
        </w:rPr>
        <w:t>24.</w:t>
      </w:r>
      <w:r>
        <w:t xml:space="preserve"> By Your bridge people cross the ocean of existence —</w:t>
      </w:r>
      <w:r>
        <w:br/>
      </w:r>
      <w:r>
        <w:t>do not cast me away, Lord, son of Shachi!"</w:t>
      </w:r>
    </w:p>
    <w:p>
      <w:pPr>
        <w:spacing w:after="60"/>
        <w:ind w:left="510" w:hanging="510"/>
      </w:pPr>
      <w:r>
        <w:rPr>
          <w:b/>
          <w:i w:val="0"/>
        </w:rPr>
        <w:t>25.</w:t>
      </w:r>
      <w:r>
        <w:t xml:space="preserve"> Though, seeing him, [the Lord] had softened at heart,</w:t>
      </w:r>
      <w:r>
        <w:br/>
      </w:r>
      <w:r>
        <w:t>yet He is subject to the Vaishnavas — not independent.</w:t>
      </w:r>
      <w:r>
        <w:rPr>
          <w:b w:val="0"/>
          <w:i w:val="0"/>
          <w:vertAlign w:val="superscript"/>
        </w:rPr>
        <w:t>13</w:t>
      </w:r>
    </w:p>
    <w:p>
      <w:pPr>
        <w:spacing w:after="60"/>
        <w:ind w:left="510" w:hanging="510"/>
      </w:pPr>
      <w:r>
        <w:rPr>
          <w:b/>
          <w:i w:val="0"/>
        </w:rPr>
        <w:t>26.</w:t>
      </w:r>
      <w:r>
        <w:t xml:space="preserve"> Knowing this, the Lord went to Srivasa's house</w:t>
      </w:r>
      <w:r>
        <w:br/>
      </w:r>
      <w:r>
        <w:t>and, sitting down, the Great Soul tells him everything:</w:t>
      </w:r>
    </w:p>
    <w:p>
      <w:pPr>
        <w:spacing w:after="60"/>
        <w:ind w:left="510" w:hanging="510"/>
      </w:pPr>
      <w:r>
        <w:rPr>
          <w:b/>
          <w:i w:val="0"/>
        </w:rPr>
        <w:t>27.</w:t>
      </w:r>
      <w:r>
        <w:t xml:space="preserve"> "On the road I saw a leper:</w:t>
      </w:r>
      <w:r>
        <w:br/>
      </w:r>
      <w:r>
        <w:t>for his offence he will suffer many births.</w:t>
      </w:r>
    </w:p>
    <w:p>
      <w:pPr>
        <w:spacing w:after="60"/>
        <w:ind w:left="510" w:hanging="510"/>
      </w:pPr>
      <w:r>
        <w:rPr>
          <w:b/>
          <w:i w:val="0"/>
        </w:rPr>
        <w:t>28.</w:t>
      </w:r>
      <w:r>
        <w:t xml:space="preserve"> For his offence against you his whole body is rotting,</w:t>
      </w:r>
      <w:r>
        <w:br/>
      </w:r>
      <w:r>
        <w:t>and seeing him, I felt no pity for him.</w:t>
      </w:r>
    </w:p>
    <w:p>
      <w:pPr>
        <w:spacing w:after="60"/>
        <w:ind w:left="510" w:hanging="510"/>
      </w:pPr>
      <w:r>
        <w:rPr>
          <w:b/>
          <w:i w:val="0"/>
        </w:rPr>
        <w:t>29.</w:t>
      </w:r>
      <w:r>
        <w:t xml:space="preserve"> 'Deliver me!' the leper cries;</w:t>
      </w:r>
      <w:r>
        <w:br/>
      </w:r>
      <w:r>
        <w:t>but who will deliver one who has offended you?</w:t>
      </w:r>
    </w:p>
    <w:p>
      <w:pPr>
        <w:spacing w:after="60"/>
        <w:ind w:left="510" w:hanging="510"/>
      </w:pPr>
      <w:r>
        <w:rPr>
          <w:b/>
          <w:i w:val="0"/>
        </w:rPr>
        <w:t>30.</w:t>
      </w:r>
      <w:r>
        <w:t xml:space="preserve"> Only if you yourself look on him with kindness</w:t>
      </w:r>
      <w:r>
        <w:br/>
      </w:r>
      <w:r>
        <w:t>will the sinner be delivered by your mercy."</w:t>
      </w:r>
    </w:p>
    <w:p>
      <w:pPr>
        <w:spacing w:after="60"/>
        <w:ind w:left="510" w:hanging="510"/>
      </w:pPr>
      <w:r>
        <w:rPr>
          <w:b/>
          <w:i w:val="0"/>
        </w:rPr>
        <w:t>31.</w:t>
      </w:r>
      <w:r>
        <w:t xml:space="preserve"> Hearing this, Srivasa Pandita</w:t>
      </w:r>
      <w:r>
        <w:br/>
      </w:r>
      <w:r>
        <w:t>began to laugh, hearing of the Lord's conduct:</w:t>
      </w:r>
    </w:p>
    <w:p>
      <w:pPr>
        <w:spacing w:after="60"/>
        <w:ind w:left="510" w:hanging="510"/>
      </w:pPr>
      <w:r>
        <w:rPr>
          <w:b/>
          <w:i w:val="0"/>
        </w:rPr>
        <w:t>32.</w:t>
      </w:r>
      <w:r>
        <w:t xml:space="preserve"> "I am the lowest of the low — and You say such things to me!</w:t>
      </w:r>
      <w:r>
        <w:br/>
      </w:r>
      <w:r>
        <w:t>Using me as a pretext, You deliver the sinner.</w:t>
      </w:r>
    </w:p>
    <w:p>
      <w:pPr>
        <w:spacing w:after="60"/>
        <w:ind w:left="510" w:hanging="510"/>
      </w:pPr>
      <w:r>
        <w:rPr>
          <w:b/>
          <w:i w:val="0"/>
        </w:rPr>
        <w:t>33.</w:t>
      </w:r>
      <w:r>
        <w:t xml:space="preserve"> His fault towards me is entirely gone;</w:t>
      </w:r>
      <w:r>
        <w:br/>
      </w:r>
      <w:r>
        <w:t>I am pleased — relieve him of his suffering."</w:t>
      </w:r>
    </w:p>
    <w:p>
      <w:pPr>
        <w:spacing w:after="60"/>
        <w:ind w:left="510" w:hanging="510"/>
      </w:pPr>
      <w:r>
        <w:rPr>
          <w:b/>
          <w:i w:val="0"/>
        </w:rPr>
        <w:t>34.</w:t>
      </w:r>
      <w:r>
        <w:t xml:space="preserve"> Hearing this, the Lord cried aloud "Hari!" —</w:t>
      </w:r>
      <w:r>
        <w:br/>
      </w:r>
      <w:r>
        <w:t>and the leper was delivered: such [was] the grace.</w:t>
      </w:r>
    </w:p>
    <w:p>
      <w:pPr>
        <w:spacing w:after="60"/>
        <w:ind w:left="510" w:hanging="510"/>
      </w:pPr>
      <w:r>
        <w:rPr>
          <w:b/>
          <w:i w:val="0"/>
        </w:rPr>
        <w:t>35.</w:t>
      </w:r>
      <w:r>
        <w:t xml:space="preserve"> There, on the bank of the Ganga, that very moment the leper</w:t>
      </w:r>
      <w:r>
        <w:br/>
      </w:r>
      <w:r>
        <w:t>received the supreme medicine — the mercy of Srivasa.</w:t>
      </w:r>
      <w:r>
        <w:rPr>
          <w:b w:val="0"/>
          <w:i w:val="0"/>
          <w:vertAlign w:val="superscript"/>
        </w:rPr>
        <w:t>14</w:t>
      </w:r>
    </w:p>
    <w:p>
      <w:pPr>
        <w:spacing w:after="60"/>
        <w:ind w:left="510" w:hanging="510"/>
      </w:pPr>
      <w:r>
        <w:rPr>
          <w:b/>
          <w:i w:val="0"/>
        </w:rPr>
        <w:t>36.</w:t>
      </w:r>
      <w:r>
        <w:t xml:space="preserve"> That very moment his body became divine;</w:t>
      </w:r>
      <w:r>
        <w:br/>
      </w:r>
      <w:r>
        <w:t>crying "Gauranga!", he runs, overcome with longing:</w:t>
      </w:r>
    </w:p>
    <w:p>
      <w:pPr>
        <w:spacing w:after="60"/>
        <w:ind w:left="510" w:hanging="510"/>
      </w:pPr>
      <w:r>
        <w:rPr>
          <w:b/>
          <w:i w:val="0"/>
        </w:rPr>
        <w:t>36+1.</w:t>
      </w:r>
      <w:r>
        <w:t xml:space="preserve"> Intoxicated with great prema, he gives thunderous cries:</w:t>
      </w:r>
      <w:r>
        <w:br/>
      </w:r>
      <w:r>
        <w:t>now he swoons, now he raves without end</w:t>
      </w:r>
      <w:r>
        <w:rPr>
          <w:b w:val="0"/>
          <w:i w:val="0"/>
          <w:vertAlign w:val="superscript"/>
        </w:rPr>
        <w:t>15</w:t>
      </w:r>
      <w:r>
        <w:t>.</w:t>
      </w:r>
    </w:p>
    <w:p>
      <w:pPr>
        <w:spacing w:after="60"/>
        <w:ind w:left="510" w:hanging="510"/>
      </w:pPr>
      <w:r>
        <w:rPr>
          <w:b/>
          <w:i w:val="0"/>
        </w:rPr>
        <w:t>37.</w:t>
      </w:r>
      <w:r>
        <w:t xml:space="preserve"> "Where has Gaurachandra gone, the moon of my heart?</w:t>
      </w:r>
      <w:r>
        <w:br/>
      </w:r>
      <w:r>
        <w:t>Who else so frees one from the great blindness — the disease of existence?"</w:t>
      </w:r>
    </w:p>
    <w:p>
      <w:pPr>
        <w:spacing w:after="60"/>
        <w:ind w:left="510" w:hanging="510"/>
      </w:pPr>
      <w:r>
        <w:rPr>
          <w:b/>
          <w:i w:val="0"/>
        </w:rPr>
        <w:t>38.</w:t>
      </w:r>
      <w:r>
        <w:t xml:space="preserve"> Meanwhile Gaurachandra left Srinivasa's house</w:t>
      </w:r>
      <w:r>
        <w:br/>
      </w:r>
      <w:r>
        <w:t>and hurried to see the leper.</w:t>
      </w:r>
    </w:p>
    <w:p>
      <w:pPr>
        <w:spacing w:after="60"/>
        <w:ind w:left="510" w:hanging="510"/>
      </w:pPr>
      <w:r>
        <w:rPr>
          <w:b/>
          <w:i w:val="0"/>
        </w:rPr>
        <w:t>39.</w:t>
      </w:r>
      <w:r>
        <w:t xml:space="preserve"> On the road they met,</w:t>
      </w:r>
      <w:r>
        <w:br/>
      </w:r>
      <w:r>
        <w:t>and [he], clasping the Lord's feet, fell to the ground.</w:t>
      </w:r>
    </w:p>
    <w:p>
      <w:pPr>
        <w:spacing w:after="60"/>
        <w:ind w:left="510" w:hanging="510"/>
      </w:pPr>
      <w:r>
        <w:rPr>
          <w:b/>
          <w:i w:val="0"/>
        </w:rPr>
        <w:t>40.</w:t>
      </w:r>
      <w:r>
        <w:t xml:space="preserve"> Raising him, the Lord embraced him</w:t>
      </w:r>
      <w:r>
        <w:br/>
      </w:r>
      <w:r>
        <w:t>and that very moment gave him prema, hard even for Brahma to obtain.</w:t>
      </w:r>
    </w:p>
    <w:p>
      <w:pPr>
        <w:spacing w:after="60"/>
        <w:ind w:left="510" w:hanging="510"/>
      </w:pPr>
      <w:r>
        <w:rPr>
          <w:b/>
          <w:i w:val="0"/>
        </w:rPr>
        <w:t>41.</w:t>
      </w:r>
      <w:r>
        <w:t xml:space="preserve"> He laughs, weeps, dances, sings, rolls on the ground,</w:t>
      </w:r>
      <w:r>
        <w:br/>
      </w:r>
      <w:r>
        <w:t>whirls about in dance, crying: "Friend of Gadadhara!"</w:t>
      </w:r>
      <w:r>
        <w:rPr>
          <w:b w:val="0"/>
          <w:i w:val="0"/>
          <w:vertAlign w:val="superscript"/>
        </w:rPr>
        <w:t>16</w:t>
      </w:r>
    </w:p>
    <w:p>
      <w:pPr>
        <w:spacing w:after="60"/>
        <w:ind w:left="510" w:hanging="510"/>
      </w:pPr>
      <w:r>
        <w:rPr>
          <w:b/>
          <w:i w:val="0"/>
        </w:rPr>
        <w:t>42.</w:t>
      </w:r>
      <w:r>
        <w:t xml:space="preserve"> Seeing this, all the devotees rejoiced,</w:t>
      </w:r>
      <w:r>
        <w:br/>
      </w:r>
      <w:r>
        <w:t>and all Nadia, seeing it, was amazed.</w:t>
      </w:r>
    </w:p>
    <w:p>
      <w:pPr>
        <w:spacing w:after="60"/>
        <w:ind w:left="510" w:hanging="510"/>
      </w:pPr>
      <w:r>
        <w:rPr>
          <w:b/>
          <w:i w:val="0"/>
        </w:rPr>
        <w:t>43.</w:t>
      </w:r>
      <w:r>
        <w:t xml:space="preserve"> Hear, all of you, of Vishvambhara's deeds:</w:t>
      </w:r>
      <w:r>
        <w:br/>
      </w:r>
      <w:r>
        <w:t>hearing of them, you will soon obtain prema-bhakti.</w:t>
      </w:r>
    </w:p>
    <w:p>
      <w:pPr>
        <w:spacing w:after="60"/>
        <w:ind w:left="510" w:hanging="510"/>
      </w:pPr>
      <w:r>
        <w:rPr>
          <w:b/>
          <w:i w:val="0"/>
        </w:rPr>
        <w:t>43+1.</w:t>
      </w:r>
      <w:r>
        <w:t xml:space="preserve"> Then Mahaprabhu, rejoicing at heart,</w:t>
      </w:r>
      <w:r>
        <w:br/>
      </w:r>
      <w:r>
        <w:t>dances — and prema became manifest in the brahmana's body</w:t>
      </w:r>
      <w:r>
        <w:rPr>
          <w:b w:val="0"/>
          <w:i w:val="0"/>
          <w:vertAlign w:val="superscript"/>
        </w:rPr>
        <w:t>17</w:t>
      </w:r>
      <w:r>
        <w:t>.</w:t>
      </w:r>
    </w:p>
    <w:p>
      <w:pPr>
        <w:spacing w:after="60"/>
        <w:ind w:left="510" w:hanging="510"/>
      </w:pPr>
      <w:r>
        <w:rPr>
          <w:b/>
          <w:i w:val="0"/>
        </w:rPr>
        <w:t>43+2.</w:t>
      </w:r>
      <w:r>
        <w:t xml:space="preserve"> Seeing this, Mahaprabhu loudly cries "Hari!":</w:t>
      </w:r>
      <w:r>
        <w:br/>
      </w:r>
      <w:r>
        <w:t>He delivered the leper, He showed him grace.</w:t>
      </w:r>
    </w:p>
    <w:p>
      <w:pPr>
        <w:spacing w:after="60"/>
        <w:ind w:left="510" w:hanging="510"/>
      </w:pPr>
      <w:r>
        <w:rPr>
          <w:b/>
          <w:i w:val="0"/>
        </w:rPr>
        <w:t>44.</w:t>
      </w:r>
      <w:r>
        <w:t xml:space="preserve"> Most wondrous is this manifestation in Nadia —</w:t>
      </w:r>
      <w:r>
        <w:br/>
      </w:r>
      <w:r>
        <w:t>hearing of it, Lochana Dasa is lost in joy.</w:t>
      </w:r>
    </w:p>
    <w:p>
      <w:pPr>
        <w:spacing w:after="60"/>
        <w:ind w:left="283"/>
      </w:pPr>
      <w:r>
        <w:rPr>
          <w:b/>
          <w:i w:val="0"/>
          <w:sz w:val="18"/>
        </w:rPr>
        <w:t>1.</w:t>
      </w:r>
      <w:r>
        <w:rPr>
          <w:sz w:val="18"/>
        </w:rPr>
        <w:t xml:space="preserve"> The text has "a brahmana" (so also the 1983 edition); in Bhaktisiddhanta's summary (en/31, at the head of the section "Wondrous Pastimes of Mahaprabhu in the Bhava of Bhagavan") and in Murari (2.11.21) it is a brahmana woman. The Lord, playing the role of a devotee, grieves at having received an honour befitting the Lord. Vv. 64–79 — cf. Murari 2.11.19–25.</w:t>
      </w:r>
    </w:p>
    <w:p>
      <w:pPr>
        <w:spacing w:after="60"/>
        <w:ind w:left="283"/>
      </w:pPr>
      <w:r>
        <w:rPr>
          <w:b/>
          <w:i w:val="0"/>
          <w:sz w:val="18"/>
        </w:rPr>
        <w:t>2.</w:t>
      </w:r>
      <w:r>
        <w:rPr>
          <w:sz w:val="18"/>
        </w:rPr>
        <w:t xml:space="preserve"> V. 77+1 is found only in the 1983 edition; the 1903 edition gives it in a footnote as an additional reading (in another form: "Gadadhara and Narahari weep, holding the Lord; Vasudeva and Jagadananda weep, gazing at the Lord").</w:t>
      </w:r>
    </w:p>
    <w:p>
      <w:pPr>
        <w:spacing w:after="60"/>
        <w:ind w:left="283"/>
      </w:pPr>
      <w:r>
        <w:rPr>
          <w:b/>
          <w:i w:val="0"/>
          <w:sz w:val="18"/>
        </w:rPr>
        <w:t>3.</w:t>
      </w:r>
      <w:r>
        <w:rPr>
          <w:sz w:val="18"/>
        </w:rPr>
        <w:t xml:space="preserve"> Vv. 80–92 — cf. Murari 2.12.1–4. Vijaya is probably Vijaya Dasa, a devotee of Navadvipa and copyist of books.</w:t>
      </w:r>
    </w:p>
    <w:p>
      <w:pPr>
        <w:spacing w:after="60"/>
        <w:ind w:left="283"/>
      </w:pPr>
      <w:r>
        <w:rPr>
          <w:b/>
          <w:i w:val="0"/>
          <w:sz w:val="18"/>
        </w:rPr>
        <w:t>4.</w:t>
      </w:r>
      <w:r>
        <w:rPr>
          <w:sz w:val="18"/>
        </w:rPr>
        <w:t xml:space="preserve"> The Lord is already thinking of sannyasa. Vv. 93–102 — cf. Murari 2.12.5–8.</w:t>
      </w:r>
    </w:p>
    <w:p>
      <w:pPr>
        <w:spacing w:after="60"/>
        <w:ind w:left="283"/>
      </w:pPr>
      <w:r>
        <w:rPr>
          <w:b/>
          <w:i w:val="0"/>
          <w:sz w:val="18"/>
        </w:rPr>
        <w:t>5.</w:t>
      </w:r>
      <w:r>
        <w:rPr>
          <w:sz w:val="18"/>
        </w:rPr>
        <w:t xml:space="preserve"> Bhagavata 10.81.16 — the words of the poor brahmana Sudama whom Krishna embraced; Murari applies them to himself. In the edition the verse is followed by Bhaktisiddhanta's anvaya and translation: "Where am I, a sinful pauper, and where is Krishnachandra, full of all opulence! Only because I am the lowest of brahmanas did Bhagavan embrace me with both arms." Cf. Murari 2.12.9–11.</w:t>
      </w:r>
    </w:p>
    <w:p>
      <w:pPr>
        <w:spacing w:after="60"/>
        <w:ind w:left="283"/>
      </w:pPr>
      <w:r>
        <w:rPr>
          <w:b/>
          <w:i w:val="0"/>
          <w:sz w:val="18"/>
        </w:rPr>
        <w:t>6.</w:t>
      </w:r>
      <w:r>
        <w:rPr>
          <w:sz w:val="18"/>
        </w:rPr>
        <w:t xml:space="preserve"> Literally "I am Chidananda": the Lord's body is not material — it is consciousness and bliss (cf. Murari 2.12.13: "this body is the highest concentration of being and consciousness"). Vv. 107–111 — cf. Murari 2.12.12–15.</w:t>
      </w:r>
    </w:p>
    <w:p>
      <w:pPr>
        <w:spacing w:after="60"/>
        <w:ind w:left="283"/>
      </w:pPr>
      <w:r>
        <w:rPr>
          <w:b/>
          <w:i w:val="0"/>
          <w:sz w:val="18"/>
        </w:rPr>
        <w:t>7.</w:t>
      </w:r>
      <w:r>
        <w:rPr>
          <w:sz w:val="18"/>
        </w:rPr>
        <w:t xml:space="preserve"> Vv. 114–123 — cf. Murari 2.13 (the Lord and the devotees clean the temple). Narahari, Raghunandana and Mukunda Dasa in this list appear only in Lochana Dasa (cf. en/30, note 7); "Rama" is Sri Rama Pandita, Srivasa's brother.</w:t>
      </w:r>
    </w:p>
    <w:p>
      <w:pPr>
        <w:spacing w:after="60"/>
        <w:ind w:left="283"/>
      </w:pPr>
      <w:r>
        <w:rPr>
          <w:b/>
          <w:i w:val="0"/>
          <w:sz w:val="18"/>
        </w:rPr>
        <w:t>8.</w:t>
      </w:r>
      <w:r>
        <w:rPr>
          <w:sz w:val="18"/>
        </w:rPr>
        <w:t xml:space="preserve"> A haddipa is a sweeper of the lowest caste of scavengers. The Lord Himself takes on the lowliest service, teaching humility and service to the Deity; cf. the cleaning of the Gundicha temple (Chaitanya-charitamrita, Madhya 12).</w:t>
      </w:r>
    </w:p>
    <w:p>
      <w:pPr>
        <w:spacing w:after="60"/>
        <w:ind w:left="283"/>
      </w:pPr>
      <w:r>
        <w:rPr>
          <w:b/>
          <w:i w:val="0"/>
          <w:sz w:val="18"/>
        </w:rPr>
        <w:t>9.</w:t>
      </w:r>
      <w:r>
        <w:rPr>
          <w:sz w:val="18"/>
        </w:rPr>
        <w:t xml:space="preserve"> Vv. 126–133: the other avataras return service for service (cf. Gita 4.11: "as they surrender to Me, so I reciprocate"), while Gaura Himself goes from house to house offering prema even to those who do not serve Him.</w:t>
      </w:r>
    </w:p>
    <w:p>
      <w:pPr>
        <w:spacing w:after="60"/>
        <w:ind w:left="283"/>
      </w:pPr>
      <w:r>
        <w:rPr>
          <w:b/>
          <w:i w:val="0"/>
          <w:sz w:val="18"/>
        </w:rPr>
        <w:t>10.</w:t>
      </w:r>
      <w:r>
        <w:rPr>
          <w:sz w:val="18"/>
        </w:rPr>
        <w:t xml:space="preserve"> V. 133+1 is found only in the 1983 edition (the 1903 edition lacks it).</w:t>
      </w:r>
    </w:p>
    <w:p>
      <w:pPr>
        <w:spacing w:after="60"/>
        <w:ind w:left="283"/>
      </w:pPr>
      <w:r>
        <w:rPr>
          <w:b/>
          <w:i w:val="0"/>
          <w:sz w:val="18"/>
        </w:rPr>
        <w:t>11.</w:t>
      </w:r>
      <w:r>
        <w:rPr>
          <w:sz w:val="18"/>
        </w:rPr>
        <w:t xml:space="preserve"> The summary covers both this section (the leper, vv. 1–44; the brahmana's curse, vv. 45–69) and the pastimes in the bhava of Balarama, which in the text of the edition already form the next section. The OCR of the summary is garbled in places; gaps are filled from the table of contents in the edition's preface. Cf. Murari 2.13; Chaitanya-charitamrita, Adi 17. In the Chaitanya-charitamrita (Adi 17) this is the brahmana Gopala Chapala, who slandered Srivasa and was struck with leprosy; the Lord refused him and later told him to beg Srivasa's forgiveness.</w:t>
      </w:r>
    </w:p>
    <w:p>
      <w:pPr>
        <w:spacing w:after="60"/>
        <w:ind w:left="283"/>
      </w:pPr>
      <w:r>
        <w:rPr>
          <w:b/>
          <w:i w:val="0"/>
          <w:sz w:val="18"/>
        </w:rPr>
        <w:t>12.</w:t>
      </w:r>
      <w:r>
        <w:rPr>
          <w:sz w:val="18"/>
        </w:rPr>
        <w:t xml:space="preserve"> Vv. 11–19 speak of the gravity of offence against a Vaishnava (vaishnava-aparadha): the Lord does not forgive it Himself until the offended Vaishnava forgives. The words "the Vaishnava is My life within" convey the teaching that the devotee is dearer to the Lord than His own body (cf. Bhagavata 9.4.68: "the sadhus are My heart, and I am the heart of the sadhus").</w:t>
      </w:r>
    </w:p>
    <w:p>
      <w:pPr>
        <w:spacing w:after="60"/>
        <w:ind w:left="283"/>
      </w:pPr>
      <w:r>
        <w:rPr>
          <w:b/>
          <w:i w:val="0"/>
          <w:sz w:val="18"/>
        </w:rPr>
        <w:t>13.</w:t>
      </w:r>
      <w:r>
        <w:rPr>
          <w:sz w:val="18"/>
        </w:rPr>
        <w:t xml:space="preserve"> The Lord is the independent Master, but of His own will He submits to the love of His devotees (bhakta-adhina); therefore He places the Vaishnava's forgiveness above His own.</w:t>
      </w:r>
    </w:p>
    <w:p>
      <w:pPr>
        <w:spacing w:after="60"/>
        <w:ind w:left="283"/>
      </w:pPr>
      <w:r>
        <w:rPr>
          <w:b/>
          <w:i w:val="0"/>
          <w:sz w:val="18"/>
        </w:rPr>
        <w:t>14.</w:t>
      </w:r>
      <w:r>
        <w:rPr>
          <w:sz w:val="18"/>
        </w:rPr>
        <w:t xml:space="preserve"> In the 1983 edition this story is given in a different redaction (the 1903 edition agrees with Bhaktisiddhanta; we follow Bhaktisiddhanta's edition). Instead of vv. 20–24 it has: "Hearing this, the brahmana was filled with anguish and, falling to the ground, began to plead piteously: 'Glory, glory to Mahaprabhu, be merciful to me! The Vedas call You the Purifier of the fallen. If You bear the name Purifier of the fallen, You will surely deliver me. How many great sinners You have delivered — deliver me too, O lotus-eyed One! There is no sinner in the three worlds equal to me; I am suffering — free [me] from leprosy.'" V. 25 there reads: "Then compassion awoke in the Lord's heart, yet He is subject to the Vaishnavas, not independent." Instead of v. 34: "The Lord says: 'Srinivasa, listen to Me: take everyone and go to where the leper is.' Then all went there together joyfully and sprinkled him with the water of Srivasa's feet. As soon as the drops of that water touched his body, his body shone like gold and the disease vanished. Then his heart was filled with great bliss, and he joyfully began to dance, crying 'Hari, Hari!'" From v. 35 on the two redactions agree. The sense is the same: an offence against a Vaishnava is removed only by the mercy of the offended Vaishnava himself (the water of his feet).</w:t>
      </w:r>
    </w:p>
    <w:p>
      <w:pPr>
        <w:spacing w:after="60"/>
        <w:ind w:left="283"/>
      </w:pPr>
      <w:r>
        <w:rPr>
          <w:b/>
          <w:i w:val="0"/>
          <w:sz w:val="18"/>
        </w:rPr>
        <w:t>15.</w:t>
      </w:r>
      <w:r>
        <w:rPr>
          <w:sz w:val="18"/>
        </w:rPr>
        <w:t xml:space="preserve"> V. 36+1 is found only in the 1983 edition (the 1903 edition lacks it).</w:t>
      </w:r>
    </w:p>
    <w:p>
      <w:pPr>
        <w:spacing w:after="60"/>
        <w:ind w:left="283"/>
      </w:pPr>
      <w:r>
        <w:rPr>
          <w:b/>
          <w:i w:val="0"/>
          <w:sz w:val="18"/>
        </w:rPr>
        <w:t>16.</w:t>
      </w:r>
      <w:r>
        <w:rPr>
          <w:sz w:val="18"/>
        </w:rPr>
        <w:t xml:space="preserve"> "Friend of Gadadhara" — a name of Gaura, inseparable from Gadadhara Pandita (in the Gaudiya Vaishnava understanding, Radha; en/25, note 7).</w:t>
      </w:r>
    </w:p>
    <w:p>
      <w:pPr>
        <w:spacing w:after="60"/>
        <w:ind w:left="283"/>
      </w:pPr>
      <w:r>
        <w:rPr>
          <w:b/>
          <w:i w:val="0"/>
          <w:sz w:val="18"/>
        </w:rPr>
        <w:t>17.</w:t>
      </w:r>
      <w:r>
        <w:rPr>
          <w:sz w:val="18"/>
        </w:rPr>
        <w:t xml:space="preserve"> Vv. 43+1 — 43+2 are found only in the 1983 edition (the 1903 edition lacks them).</w:t>
      </w:r>
    </w:p>
    <w:p>
      <w:r>
        <w:br w:type="page"/>
      </w:r>
    </w:p>
    <w:p>
      <w:pPr>
        <w:pStyle w:val="Heading1"/>
        <w:jc w:val="center"/>
      </w:pPr>
      <w:r>
        <w:t>Madhya-khanda, part 10 (portion 33)</w:t>
      </w:r>
    </w:p>
    <w:p>
      <w:pPr>
        <w:spacing w:after="60"/>
        <w:jc w:val="both"/>
      </w:pPr>
      <w:r>
        <w:rPr>
          <w:b w:val="0"/>
          <w:i/>
        </w:rPr>
        <w:t>The section "The Leper's Release from Sin and the Bhava of Baladeva" (end): a brahmana who was not admitted to see the Lord's dancing curses Him — "Be outside samsara!" — and the Lord accepts the curse as a blessing. The section "Shachi's Grief over the Brahmana's Curse" (only in the 1983 edition): Shachi in despair, the Lord consoles her. The section "Mahaprabhu Distributes Prema in His Bhavas": the Lord in the bhava of Balarama demands honey; the vision of Halayudha and His words to Gadadhara; the fragrance of varuni and Balarama's divine companions; the Lord tells of Varaha and Halayudha and asks for His flute</w:t>
      </w:r>
    </w:p>
    <w:p>
      <w:pPr>
        <w:spacing w:after="60"/>
        <w:ind w:left="510" w:hanging="510"/>
      </w:pPr>
      <w:r>
        <w:rPr>
          <w:b/>
          <w:i w:val="0"/>
        </w:rPr>
        <w:t>45.</w:t>
      </w:r>
      <w:r>
        <w:t xml:space="preserve"> Then on another day the Lord was dancing,</w:t>
      </w:r>
      <w:r>
        <w:br/>
      </w:r>
      <w:r>
        <w:t>and at the door stood a brahmana.</w:t>
      </w:r>
    </w:p>
    <w:p>
      <w:pPr>
        <w:spacing w:after="60"/>
        <w:ind w:left="510" w:hanging="510"/>
      </w:pPr>
      <w:r>
        <w:rPr>
          <w:b/>
          <w:i w:val="0"/>
        </w:rPr>
        <w:t>46.</w:t>
      </w:r>
      <w:r>
        <w:t xml:space="preserve"> At that very time another brahmana came:</w:t>
      </w:r>
      <w:r>
        <w:br/>
      </w:r>
      <w:r>
        <w:t>he wished to see Gaurachandra dance.</w:t>
      </w:r>
    </w:p>
    <w:p>
      <w:pPr>
        <w:spacing w:after="60"/>
        <w:ind w:left="510" w:hanging="510"/>
      </w:pPr>
      <w:r>
        <w:rPr>
          <w:b/>
          <w:i w:val="0"/>
        </w:rPr>
        <w:t>47.</w:t>
      </w:r>
      <w:r>
        <w:t xml:space="preserve"> The one who stood at the door did not let him in,</w:t>
      </w:r>
      <w:r>
        <w:br/>
      </w:r>
      <w:r>
        <w:t>and the brahmana was grieved at not being able to see.</w:t>
      </w:r>
      <w:r>
        <w:rPr>
          <w:b w:val="0"/>
          <w:i w:val="0"/>
          <w:vertAlign w:val="superscript"/>
        </w:rPr>
        <w:t>1</w:t>
      </w:r>
    </w:p>
    <w:p>
      <w:pPr>
        <w:spacing w:after="60"/>
        <w:ind w:left="510" w:hanging="510"/>
      </w:pPr>
      <w:r>
        <w:rPr>
          <w:b/>
          <w:i w:val="0"/>
        </w:rPr>
        <w:t>48.</w:t>
      </w:r>
      <w:r>
        <w:t xml:space="preserve"> Grieved, the brahmana went home;</w:t>
      </w:r>
      <w:r>
        <w:br/>
      </w:r>
      <w:r>
        <w:t>the Lord danced in joy and knew nothing of it.</w:t>
      </w:r>
    </w:p>
    <w:p>
      <w:pPr>
        <w:spacing w:after="60"/>
        <w:ind w:left="510" w:hanging="510"/>
      </w:pPr>
      <w:r>
        <w:rPr>
          <w:b/>
          <w:i w:val="0"/>
        </w:rPr>
        <w:t>49.</w:t>
      </w:r>
      <w:r>
        <w:t xml:space="preserve"> The next day, as the Lord was bathing in the Ganga,</w:t>
      </w:r>
      <w:r>
        <w:br/>
      </w:r>
      <w:r>
        <w:t>that brahmana suddenly saw the Lord.</w:t>
      </w:r>
    </w:p>
    <w:p>
      <w:pPr>
        <w:spacing w:after="60"/>
        <w:ind w:left="510" w:hanging="510"/>
      </w:pPr>
      <w:r>
        <w:rPr>
          <w:b/>
          <w:i w:val="0"/>
        </w:rPr>
        <w:t>50.</w:t>
      </w:r>
      <w:r>
        <w:t xml:space="preserve"> He saw the Lord Vishvambhara bathing in the Ganga —</w:t>
      </w:r>
      <w:r>
        <w:br/>
      </w:r>
      <w:r>
        <w:t>and the brahmana glares in anger, his whole body trembling.</w:t>
      </w:r>
    </w:p>
    <w:p>
      <w:pPr>
        <w:spacing w:after="60"/>
        <w:ind w:left="510" w:hanging="510"/>
      </w:pPr>
      <w:r>
        <w:rPr>
          <w:b/>
          <w:i w:val="0"/>
        </w:rPr>
        <w:t>51.</w:t>
      </w:r>
      <w:r>
        <w:t xml:space="preserve"> Seeing the Lord, he speaks angry words:</w:t>
      </w:r>
      <w:r>
        <w:br/>
      </w:r>
      <w:r>
        <w:t>"I came to Your house wishing to see You.</w:t>
      </w:r>
    </w:p>
    <w:p>
      <w:pPr>
        <w:spacing w:after="60"/>
        <w:ind w:left="510" w:hanging="510"/>
      </w:pPr>
      <w:r>
        <w:rPr>
          <w:b/>
          <w:i w:val="0"/>
        </w:rPr>
        <w:t>52.</w:t>
      </w:r>
      <w:r>
        <w:t xml:space="preserve"> I greatly longed to see Your dancing,</w:t>
      </w:r>
      <w:r>
        <w:br/>
      </w:r>
      <w:r>
        <w:t>but a sinful brahmana barred the way.</w:t>
      </w:r>
    </w:p>
    <w:p>
      <w:pPr>
        <w:spacing w:after="60"/>
        <w:ind w:left="510" w:hanging="510"/>
      </w:pPr>
      <w:r>
        <w:rPr>
          <w:b/>
          <w:i w:val="0"/>
        </w:rPr>
        <w:t>53.</w:t>
      </w:r>
      <w:r>
        <w:t xml:space="preserve"> He did not let me in, [kept me] outside the door —</w:t>
      </w:r>
      <w:r>
        <w:br/>
      </w:r>
      <w:r>
        <w:t>so You too shall be outside samsara!"</w:t>
      </w:r>
    </w:p>
    <w:p>
      <w:pPr>
        <w:spacing w:after="60"/>
        <w:ind w:left="510" w:hanging="510"/>
      </w:pPr>
      <w:r>
        <w:rPr>
          <w:b/>
          <w:i w:val="0"/>
        </w:rPr>
        <w:t>54.</w:t>
      </w:r>
      <w:r>
        <w:t xml:space="preserve"> Saying this, he tore his sacred thread in anger;</w:t>
      </w:r>
      <w:r>
        <w:br/>
      </w:r>
      <w:r>
        <w:t>beside himself with rage, the brahmana heeds no persuasion.</w:t>
      </w:r>
      <w:r>
        <w:rPr>
          <w:b w:val="0"/>
          <w:i w:val="0"/>
          <w:vertAlign w:val="superscript"/>
        </w:rPr>
        <w:t>2</w:t>
      </w:r>
    </w:p>
    <w:p>
      <w:pPr>
        <w:spacing w:after="60"/>
        <w:ind w:left="510" w:hanging="510"/>
      </w:pPr>
      <w:r>
        <w:rPr>
          <w:b/>
          <w:i w:val="0"/>
        </w:rPr>
        <w:t>55.</w:t>
      </w:r>
      <w:r>
        <w:t xml:space="preserve"> "I was put outside the door — I will not bear it!" —</w:t>
      </w:r>
      <w:r>
        <w:br/>
      </w:r>
      <w:r>
        <w:t>and he cursed: "May You be outside samsara!"</w:t>
      </w:r>
    </w:p>
    <w:p>
      <w:pPr>
        <w:spacing w:after="60"/>
        <w:ind w:left="510" w:hanging="510"/>
      </w:pPr>
      <w:r>
        <w:rPr>
          <w:b/>
          <w:i w:val="0"/>
        </w:rPr>
        <w:t>56.</w:t>
      </w:r>
      <w:r>
        <w:t xml:space="preserve"> Hearing this, the Lord rejoiced at heart:</w:t>
      </w:r>
      <w:r>
        <w:br/>
      </w:r>
      <w:r>
        <w:t>"The brahmana's curse has become a great blessing for Me!"</w:t>
      </w:r>
    </w:p>
    <w:p>
      <w:pPr>
        <w:spacing w:after="60"/>
        <w:ind w:left="510" w:hanging="510"/>
      </w:pPr>
      <w:r>
        <w:rPr>
          <w:b/>
          <w:i w:val="0"/>
        </w:rPr>
        <w:t>57.</w:t>
      </w:r>
      <w:r>
        <w:t xml:space="preserve"> When Bhagavan accepted the curse,</w:t>
      </w:r>
      <w:r>
        <w:br/>
      </w:r>
      <w:r>
        <w:t>the brahmana, hearing it, grew greatly afraid at heart:</w:t>
      </w:r>
    </w:p>
    <w:p>
      <w:pPr>
        <w:spacing w:after="60"/>
        <w:ind w:left="510" w:hanging="510"/>
      </w:pPr>
      <w:r>
        <w:rPr>
          <w:b/>
          <w:i w:val="0"/>
        </w:rPr>
        <w:t>58.</w:t>
      </w:r>
      <w:r>
        <w:t xml:space="preserve"> "What could I do, Lord? It is You who made me say it:</w:t>
      </w:r>
      <w:r>
        <w:br/>
      </w:r>
      <w:r>
        <w:t>You are all-perfect, the Inner Witness of all.</w:t>
      </w:r>
    </w:p>
    <w:p>
      <w:pPr>
        <w:spacing w:after="60"/>
        <w:ind w:left="510" w:hanging="510"/>
      </w:pPr>
      <w:r>
        <w:rPr>
          <w:b/>
          <w:i w:val="0"/>
        </w:rPr>
        <w:t>59.</w:t>
      </w:r>
      <w:r>
        <w:t xml:space="preserve"> You will deliver all who are given to idle argument:</w:t>
      </w:r>
      <w:r>
        <w:br/>
      </w:r>
      <w:r>
        <w:t>taking sannyasa, You will give them prema.</w:t>
      </w:r>
    </w:p>
    <w:p>
      <w:pPr>
        <w:spacing w:after="60"/>
        <w:ind w:left="510" w:hanging="510"/>
      </w:pPr>
      <w:r>
        <w:rPr>
          <w:b/>
          <w:i w:val="0"/>
        </w:rPr>
        <w:t>60.</w:t>
      </w:r>
      <w:r>
        <w:t xml:space="preserve"> Seeing You a sannyasi, they will call You 'guru',</w:t>
      </w:r>
      <w:r>
        <w:br/>
      </w:r>
      <w:r>
        <w:t>and through that humility You will give them prema.</w:t>
      </w:r>
    </w:p>
    <w:p>
      <w:pPr>
        <w:spacing w:after="60"/>
        <w:ind w:left="510" w:hanging="510"/>
      </w:pPr>
      <w:r>
        <w:rPr>
          <w:b/>
          <w:i w:val="0"/>
        </w:rPr>
        <w:t>61.</w:t>
      </w:r>
      <w:r>
        <w:t xml:space="preserve"> Gaurahari, the crest-jewel of the wise,</w:t>
      </w:r>
      <w:r>
        <w:br/>
      </w:r>
      <w:r>
        <w:t>will open the storehouse of the prema of former times and distribute it.</w:t>
      </w:r>
    </w:p>
    <w:p>
      <w:pPr>
        <w:spacing w:after="60"/>
        <w:ind w:left="510" w:hanging="510"/>
      </w:pPr>
      <w:r>
        <w:rPr>
          <w:b/>
          <w:i w:val="0"/>
        </w:rPr>
        <w:t>62.</w:t>
      </w:r>
      <w:r>
        <w:t xml:space="preserve"> You have vowed to flood the universe [with prema] —</w:t>
      </w:r>
      <w:r>
        <w:br/>
      </w:r>
      <w:r>
        <w:t>You will leave out no one, neither the wicked nor the good.</w:t>
      </w:r>
    </w:p>
    <w:p>
      <w:pPr>
        <w:spacing w:after="60"/>
        <w:ind w:left="510" w:hanging="510"/>
      </w:pPr>
      <w:r>
        <w:rPr>
          <w:b/>
          <w:i w:val="0"/>
        </w:rPr>
        <w:t>63.</w:t>
      </w:r>
      <w:r>
        <w:t xml:space="preserve"> I alone have been left out of the flood of Your prema:</w:t>
      </w:r>
      <w:r>
        <w:br/>
      </w:r>
      <w:r>
        <w:t>what will become of me, O Purifier of the fallen?"</w:t>
      </w:r>
      <w:r>
        <w:rPr>
          <w:b w:val="0"/>
          <w:i w:val="0"/>
          <w:vertAlign w:val="superscript"/>
        </w:rPr>
        <w:t>3</w:t>
      </w:r>
    </w:p>
    <w:p>
      <w:pPr>
        <w:spacing w:after="60"/>
        <w:ind w:left="510" w:hanging="510"/>
      </w:pPr>
      <w:r>
        <w:rPr>
          <w:b/>
          <w:i w:val="0"/>
        </w:rPr>
        <w:t>64.</w:t>
      </w:r>
      <w:r>
        <w:t xml:space="preserve"> Hearing this, the Lord says: "It is not a curse — it is a blessing for Me:</w:t>
      </w:r>
      <w:r>
        <w:br/>
      </w:r>
      <w:r>
        <w:t>you have fulfilled My desire; do not fear."</w:t>
      </w:r>
    </w:p>
    <w:p>
      <w:pPr>
        <w:spacing w:after="60"/>
        <w:ind w:left="510" w:hanging="510"/>
      </w:pPr>
      <w:r>
        <w:rPr>
          <w:b/>
          <w:i w:val="0"/>
        </w:rPr>
        <w:t>65.</w:t>
      </w:r>
      <w:r>
        <w:t xml:space="preserve"> Hearing this, the brahmana fell at the Lord's feet,</w:t>
      </w:r>
      <w:r>
        <w:br/>
      </w:r>
      <w:r>
        <w:t>and Mahaprabhu, raising him, embraced him.</w:t>
      </w:r>
    </w:p>
    <w:p>
      <w:pPr>
        <w:spacing w:after="60"/>
        <w:ind w:left="510" w:hanging="510"/>
      </w:pPr>
      <w:r>
        <w:rPr>
          <w:b/>
          <w:i w:val="0"/>
        </w:rPr>
        <w:t>66.</w:t>
      </w:r>
      <w:r>
        <w:t xml:space="preserve"> In the Lord's embrace the brahmana is beside himself with prema:</w:t>
      </w:r>
      <w:r>
        <w:br/>
      </w:r>
      <w:r>
        <w:t>overflowing with prema for Krishna, he melted.</w:t>
      </w:r>
    </w:p>
    <w:p>
      <w:pPr>
        <w:spacing w:after="60"/>
        <w:ind w:left="510" w:hanging="510"/>
      </w:pPr>
      <w:r>
        <w:rPr>
          <w:b/>
          <w:i w:val="0"/>
        </w:rPr>
        <w:t>67.</w:t>
      </w:r>
      <w:r>
        <w:t xml:space="preserve"> Bhagavan fulfilled the brahmana's desire —</w:t>
      </w:r>
      <w:r>
        <w:br/>
      </w:r>
      <w:r>
        <w:t>He gave him prema, hard even for Brahma to obtain.</w:t>
      </w:r>
    </w:p>
    <w:p>
      <w:pPr>
        <w:spacing w:after="60"/>
        <w:ind w:left="510" w:hanging="510"/>
      </w:pPr>
      <w:r>
        <w:rPr>
          <w:b/>
          <w:i w:val="0"/>
        </w:rPr>
        <w:t>68.</w:t>
      </w:r>
      <w:r>
        <w:t xml:space="preserve"> Such wondrous pastimes Gaurangasundara performs —</w:t>
      </w:r>
      <w:r>
        <w:br/>
      </w:r>
      <w:r>
        <w:t>scoundrels with wicked hearts cannot understand them.</w:t>
      </w:r>
    </w:p>
    <w:p>
      <w:pPr>
        <w:spacing w:after="60"/>
        <w:ind w:left="510" w:hanging="510"/>
      </w:pPr>
      <w:r>
        <w:rPr>
          <w:b/>
          <w:i w:val="0"/>
        </w:rPr>
        <w:t>69.</w:t>
      </w:r>
      <w:r>
        <w:t xml:space="preserve"> Thus Mahaprabhu rejoiced at heart —</w:t>
      </w:r>
      <w:r>
        <w:br/>
      </w:r>
      <w:r>
        <w:t>and Lochana Dasa happily sings of Gora's qualities.</w:t>
      </w:r>
    </w:p>
    <w:p>
      <w:pPr>
        <w:pStyle w:val="Heading2"/>
      </w:pPr>
      <w:r>
        <w:t>Shachi's Grief over the Brahmana's Curse</w:t>
      </w:r>
    </w:p>
    <w:p>
      <w:pPr>
        <w:spacing w:after="60"/>
        <w:jc w:val="both"/>
      </w:pPr>
      <w:r>
        <w:rPr>
          <w:b w:val="0"/>
          <w:i/>
        </w:rPr>
        <w:t>Raga — any (yatha-raga)</w:t>
      </w:r>
    </w:p>
    <w:p>
      <w:pPr>
        <w:spacing w:after="60"/>
        <w:ind w:left="510" w:hanging="510"/>
      </w:pPr>
      <w:r>
        <w:rPr>
          <w:b/>
          <w:i w:val="0"/>
        </w:rPr>
        <w:t>69+1.</w:t>
      </w:r>
      <w:r>
        <w:t xml:space="preserve"> Hearing from people's lips of the brahmana's curse on the Lord,</w:t>
      </w:r>
      <w:r>
        <w:br/>
      </w:r>
      <w:r>
        <w:t>Shachi suddenly trembled to the depths of her soul</w:t>
      </w:r>
      <w:r>
        <w:rPr>
          <w:b w:val="0"/>
          <w:i w:val="0"/>
          <w:vertAlign w:val="superscript"/>
        </w:rPr>
        <w:t>4</w:t>
      </w:r>
      <w:r>
        <w:t>.</w:t>
      </w:r>
    </w:p>
    <w:p>
      <w:pPr>
        <w:spacing w:after="60"/>
        <w:ind w:left="510" w:hanging="510"/>
      </w:pPr>
      <w:r>
        <w:rPr>
          <w:b/>
          <w:i w:val="0"/>
        </w:rPr>
        <w:t>69+2.</w:t>
      </w:r>
      <w:r>
        <w:t xml:space="preserve"> Her heart pounds and burns — she does not know what has happened;</w:t>
      </w:r>
      <w:r>
        <w:br/>
      </w:r>
      <w:r>
        <w:t>she cannot hold back her tears — both eyes are full.</w:t>
      </w:r>
    </w:p>
    <w:p>
      <w:pPr>
        <w:spacing w:after="60"/>
        <w:ind w:left="510" w:hanging="510"/>
      </w:pPr>
      <w:r>
        <w:rPr>
          <w:b/>
          <w:i w:val="0"/>
        </w:rPr>
        <w:t>69+3.</w:t>
      </w:r>
      <w:r>
        <w:t xml:space="preserve"> In distress Shachi asks everyone —</w:t>
      </w:r>
      <w:r>
        <w:br/>
      </w:r>
      <w:r>
        <w:t>and on everyone's lips is the brahmana's curse on the Lord.</w:t>
      </w:r>
    </w:p>
    <w:p>
      <w:pPr>
        <w:spacing w:after="60"/>
        <w:ind w:left="510" w:hanging="510"/>
      </w:pPr>
      <w:r>
        <w:rPr>
          <w:b/>
          <w:i w:val="0"/>
        </w:rPr>
        <w:t>69+4.</w:t>
      </w:r>
      <w:r>
        <w:t xml:space="preserve"> Hearing this, she fell there senseless;</w:t>
      </w:r>
      <w:r>
        <w:br/>
      </w:r>
      <w:r>
        <w:t>coming to herself, Shachi weeps aloud.</w:t>
      </w:r>
    </w:p>
    <w:p>
      <w:pPr>
        <w:spacing w:after="60"/>
        <w:ind w:left="510" w:hanging="510"/>
      </w:pPr>
      <w:r>
        <w:rPr>
          <w:b/>
          <w:i w:val="0"/>
        </w:rPr>
        <w:t>69+5.</w:t>
      </w:r>
      <w:r>
        <w:t xml:space="preserve"> Weeping, she returned home;</w:t>
      </w:r>
      <w:r>
        <w:br/>
      </w:r>
      <w:r>
        <w:t>a little later Vishvambhara came home too.</w:t>
      </w:r>
    </w:p>
    <w:p>
      <w:pPr>
        <w:spacing w:after="60"/>
        <w:ind w:left="510" w:hanging="510"/>
      </w:pPr>
      <w:r>
        <w:rPr>
          <w:b/>
          <w:i w:val="0"/>
        </w:rPr>
        <w:t>69+6.</w:t>
      </w:r>
      <w:r>
        <w:t xml:space="preserve"> Seeing Gaura's face, the mother's grief welled up,</w:t>
      </w:r>
      <w:r>
        <w:br/>
      </w:r>
      <w:r>
        <w:t>and, weeping, Shachi began to ask:</w:t>
      </w:r>
    </w:p>
    <w:p>
      <w:pPr>
        <w:spacing w:after="60"/>
        <w:ind w:left="510" w:hanging="510"/>
      </w:pPr>
      <w:r>
        <w:rPr>
          <w:b/>
          <w:i w:val="0"/>
        </w:rPr>
        <w:t>69+7.</w:t>
      </w:r>
      <w:r>
        <w:t xml:space="preserve"> "Listen, my son Nimai, what is this I hear?</w:t>
      </w:r>
      <w:r>
        <w:br/>
      </w:r>
      <w:r>
        <w:t>They say a brahmana has pronounced a curse on you?</w:t>
      </w:r>
    </w:p>
    <w:p>
      <w:pPr>
        <w:spacing w:after="60"/>
        <w:ind w:left="510" w:hanging="510"/>
      </w:pPr>
      <w:r>
        <w:rPr>
          <w:b/>
          <w:i w:val="0"/>
        </w:rPr>
        <w:t>69+8.</w:t>
      </w:r>
      <w:r>
        <w:t xml:space="preserve"> What offence did you commit against him?</w:t>
      </w:r>
      <w:r>
        <w:br/>
      </w:r>
      <w:r>
        <w:t>What sort of brahmana is he — how hard his heart!</w:t>
      </w:r>
    </w:p>
    <w:p>
      <w:pPr>
        <w:spacing w:after="60"/>
        <w:ind w:left="510" w:hanging="510"/>
      </w:pPr>
      <w:r>
        <w:rPr>
          <w:b/>
          <w:i w:val="0"/>
        </w:rPr>
        <w:t>69+9.</w:t>
      </w:r>
      <w:r>
        <w:t xml:space="preserve"> Looking at your face, he felt no pity!</w:t>
      </w:r>
      <w:r>
        <w:br/>
      </w:r>
      <w:r>
        <w:t>Who will be guilty of my death?</w:t>
      </w:r>
    </w:p>
    <w:p>
      <w:pPr>
        <w:spacing w:after="60"/>
        <w:ind w:left="510" w:hanging="510"/>
      </w:pPr>
      <w:r>
        <w:rPr>
          <w:b/>
          <w:i w:val="0"/>
        </w:rPr>
        <w:t>69+10.</w:t>
      </w:r>
      <w:r>
        <w:t xml:space="preserve"> All this house and household of mine is only for you;</w:t>
      </w:r>
      <w:r>
        <w:br/>
      </w:r>
      <w:r>
        <w:t>the heart of unfortunate Shachi is breaking.</w:t>
      </w:r>
    </w:p>
    <w:p>
      <w:pPr>
        <w:spacing w:after="60"/>
        <w:ind w:left="510" w:hanging="510"/>
      </w:pPr>
      <w:r>
        <w:rPr>
          <w:b/>
          <w:i w:val="0"/>
        </w:rPr>
        <w:t>69+11.</w:t>
      </w:r>
      <w:r>
        <w:t xml:space="preserve"> You are everyone's darling, the apple of my eye:</w:t>
      </w:r>
      <w:r>
        <w:br/>
      </w:r>
      <w:r>
        <w:t>may I not lose you by some evil turn of fate!</w:t>
      </w:r>
    </w:p>
    <w:p>
      <w:pPr>
        <w:spacing w:after="60"/>
        <w:ind w:left="510" w:hanging="510"/>
      </w:pPr>
      <w:r>
        <w:rPr>
          <w:b/>
          <w:i w:val="0"/>
        </w:rPr>
        <w:t>69+12.</w:t>
      </w:r>
      <w:r>
        <w:t xml:space="preserve"> Looking at your face, I bathe as if in nectar —</w:t>
      </w:r>
      <w:r>
        <w:br/>
      </w:r>
      <w:r>
        <w:t>and hearing cruel words, my breast is bursting.</w:t>
      </w:r>
    </w:p>
    <w:p>
      <w:pPr>
        <w:spacing w:after="60"/>
        <w:ind w:left="510" w:hanging="510"/>
      </w:pPr>
      <w:r>
        <w:rPr>
          <w:b/>
          <w:i w:val="0"/>
        </w:rPr>
        <w:t>69+13.</w:t>
      </w:r>
      <w:r>
        <w:t xml:space="preserve"> I know not what fate awaits unfortunate Shachi:</w:t>
      </w:r>
      <w:r>
        <w:br/>
      </w:r>
      <w:r>
        <w:t>if harm comes to you, I shall die."</w:t>
      </w:r>
    </w:p>
    <w:p>
      <w:pPr>
        <w:spacing w:after="60"/>
        <w:ind w:left="510" w:hanging="510"/>
      </w:pPr>
      <w:r>
        <w:rPr>
          <w:b/>
          <w:i w:val="0"/>
        </w:rPr>
        <w:t>69+14.</w:t>
      </w:r>
      <w:r>
        <w:t xml:space="preserve"> Hearing these words, beautiful Gauranga</w:t>
      </w:r>
      <w:r>
        <w:br/>
      </w:r>
      <w:r>
        <w:t>gives His mother this answer in consolation:</w:t>
      </w:r>
    </w:p>
    <w:p>
      <w:pPr>
        <w:spacing w:after="60"/>
        <w:ind w:left="510" w:hanging="510"/>
      </w:pPr>
      <w:r>
        <w:rPr>
          <w:b/>
          <w:i w:val="0"/>
        </w:rPr>
        <w:t>69+15.</w:t>
      </w:r>
      <w:r>
        <w:t xml:space="preserve"> "Listen, mother, to My word:</w:t>
      </w:r>
      <w:r>
        <w:br/>
      </w:r>
      <w:r>
        <w:t>why do you weep for nothing?</w:t>
      </w:r>
    </w:p>
    <w:p>
      <w:pPr>
        <w:spacing w:after="60"/>
        <w:ind w:left="510" w:hanging="510"/>
      </w:pPr>
      <w:r>
        <w:rPr>
          <w:b/>
          <w:i w:val="0"/>
        </w:rPr>
        <w:t>69+16.</w:t>
      </w:r>
      <w:r>
        <w:t xml:space="preserve"> I have committed no offence against the brahmana:</w:t>
      </w:r>
      <w:r>
        <w:br/>
      </w:r>
      <w:r>
        <w:t>the brahmana cursed Me without cause.</w:t>
      </w:r>
    </w:p>
    <w:p>
      <w:pPr>
        <w:spacing w:after="60"/>
        <w:ind w:left="510" w:hanging="510"/>
      </w:pPr>
      <w:r>
        <w:rPr>
          <w:b/>
          <w:i w:val="0"/>
        </w:rPr>
        <w:t>69+17.</w:t>
      </w:r>
      <w:r>
        <w:t xml:space="preserve"> And how can a curse take effect without an offence?</w:t>
      </w:r>
      <w:r>
        <w:br/>
      </w:r>
      <w:r>
        <w:t>Know for certain, mother: this is a true word"</w:t>
      </w:r>
      <w:r>
        <w:rPr>
          <w:b w:val="0"/>
          <w:i w:val="0"/>
          <w:vertAlign w:val="superscript"/>
        </w:rPr>
        <w:t>5</w:t>
      </w:r>
      <w:r>
        <w:t>.</w:t>
      </w:r>
    </w:p>
    <w:p>
      <w:pPr>
        <w:spacing w:after="60"/>
        <w:ind w:left="510" w:hanging="510"/>
      </w:pPr>
      <w:r>
        <w:rPr>
          <w:b/>
          <w:i w:val="0"/>
        </w:rPr>
        <w:t>69+18.</w:t>
      </w:r>
      <w:r>
        <w:t xml:space="preserve"> Saying this, the Lord went to the bank of the Jahnavi</w:t>
      </w:r>
      <w:r>
        <w:br/>
      </w:r>
      <w:r>
        <w:t>and, bathing in the heavenly river, came back home.</w:t>
      </w:r>
    </w:p>
    <w:p>
      <w:pPr>
        <w:spacing w:after="60"/>
        <w:ind w:left="510" w:hanging="510"/>
      </w:pPr>
      <w:r>
        <w:rPr>
          <w:b/>
          <w:i w:val="0"/>
        </w:rPr>
        <w:t>69+19.</w:t>
      </w:r>
      <w:r>
        <w:t xml:space="preserve"> Returning home, Mahaprabhu with great reverence</w:t>
      </w:r>
      <w:r>
        <w:br/>
      </w:r>
      <w:r>
        <w:t>and joy in His heart performs the worship of Krishna.</w:t>
      </w:r>
    </w:p>
    <w:p>
      <w:pPr>
        <w:spacing w:after="60"/>
        <w:ind w:left="510" w:hanging="510"/>
      </w:pPr>
      <w:r>
        <w:rPr>
          <w:b/>
          <w:i w:val="0"/>
        </w:rPr>
        <w:t>69+20.</w:t>
      </w:r>
      <w:r>
        <w:t xml:space="preserve"> Having worshipped, He recited hymns for a while</w:t>
      </w:r>
      <w:r>
        <w:br/>
      </w:r>
      <w:r>
        <w:t>and, absorbed in prema, watered the tulasi.</w:t>
      </w:r>
    </w:p>
    <w:p>
      <w:pPr>
        <w:spacing w:after="60"/>
        <w:ind w:left="510" w:hanging="510"/>
      </w:pPr>
      <w:r>
        <w:rPr>
          <w:b/>
          <w:i w:val="0"/>
        </w:rPr>
        <w:t>69+21.</w:t>
      </w:r>
      <w:r>
        <w:t xml:space="preserve"> Having bowed down, the Lord took refreshment,</w:t>
      </w:r>
      <w:r>
        <w:br/>
      </w:r>
      <w:r>
        <w:t>and Shachi gazes tenderly at her son's face.</w:t>
      </w:r>
    </w:p>
    <w:p>
      <w:pPr>
        <w:spacing w:after="60"/>
        <w:ind w:left="510" w:hanging="510"/>
      </w:pPr>
      <w:r>
        <w:rPr>
          <w:b/>
          <w:i w:val="0"/>
        </w:rPr>
        <w:t>69+22.</w:t>
      </w:r>
      <w:r>
        <w:t xml:space="preserve"> The radiance of Gora's face outshines millions of moons;</w:t>
      </w:r>
      <w:r>
        <w:br/>
      </w:r>
      <w:r>
        <w:t>of Gauranga's deeds this Lochana Dasa tells.</w:t>
      </w:r>
    </w:p>
    <w:p>
      <w:pPr>
        <w:pStyle w:val="Heading2"/>
      </w:pPr>
      <w:r>
        <w:t>Mahaprabhu Distributes Prema in His Bhavas</w:t>
      </w:r>
    </w:p>
    <w:p>
      <w:pPr>
        <w:spacing w:after="60"/>
        <w:ind w:left="567"/>
      </w:pPr>
      <w:r>
        <w:rPr>
          <w:b w:val="0"/>
          <w:i/>
        </w:rPr>
        <w:t>Summary by Srila Bhaktisiddhanta Sarasvati.</w:t>
      </w:r>
      <w:r>
        <w:t xml:space="preserve"> Sriman Mahaprabhu [one day] danced together [with the devotees] in the bhava of Varaha. Then, [saying] that Shiva, Shuka, Narada, Brahma and other sages worship God by song, that the best [dharma] of the Kali age is the sankirtana of the name, and that [Gaurahari] has descended to distribute this dharma at the door of every living being, Sriman Mahaprabhu ordered the devotees headed by Advaita Acharya [to preach it] and, singing with His own the stories of the gopis, in the bhava of a gopi He went with sankirtana to the house of Chandrashekhara Acharya; [Srivasa] Pandita was filled with the bhava of Narada. In His bhava Sriman Mahaprabhu glorified before all the greatness of Gadadhara Pandita and revealed that he is Radhika, [worshipped by] Brahma, Shiva, Narada and others. Then Thakura Haridasa [came], and all the Vaishnavas joined them in the sankirtana of the name and prema. [Dancing] in the bhava of a gopi, [the Lord] suddenly became filled with the bhava of His majesty; then the devotees saw Him in the form of Lakshmi and offered praise to Lakshmi. [In the bhava of Lakshmi the Lord] distributed the prema of service; at that time someone came and loudly called Sriman Mahaprabhu "Prabhu!" — and [the Lord, giving up] that bhava, in the bhava of Ishvara distributed prema to all.</w:t>
      </w:r>
      <w:r>
        <w:rPr>
          <w:b w:val="0"/>
          <w:i w:val="0"/>
          <w:vertAlign w:val="superscript"/>
        </w:rPr>
        <w:t>6</w:t>
      </w:r>
    </w:p>
    <w:p>
      <w:pPr>
        <w:spacing w:after="60"/>
        <w:jc w:val="both"/>
      </w:pPr>
      <w:r>
        <w:rPr>
          <w:b w:val="0"/>
          <w:i/>
        </w:rPr>
        <w:t>Raga vibhasa; disha: "Glory, glory to Gaurachand, risen in Nadia in the Kali age!" (murchha); refrain: "Hear the story of my Lord, whose qualities have lit up the three worlds! Hear the story of Gaurangachand!"</w:t>
      </w:r>
    </w:p>
    <w:p>
      <w:pPr>
        <w:spacing w:after="60"/>
        <w:ind w:left="510" w:hanging="510"/>
      </w:pPr>
      <w:r>
        <w:rPr>
          <w:b/>
          <w:i w:val="0"/>
        </w:rPr>
        <w:t>1.</w:t>
      </w:r>
      <w:r>
        <w:t xml:space="preserve"> I shall tell another story — listen, it is most wondrous:</w:t>
      </w:r>
      <w:r>
        <w:br/>
      </w:r>
      <w:r>
        <w:t>in the town of Nadia every day there is a new marvel.</w:t>
      </w:r>
    </w:p>
    <w:p>
      <w:pPr>
        <w:spacing w:after="60"/>
        <w:ind w:left="510" w:hanging="510"/>
      </w:pPr>
      <w:r>
        <w:rPr>
          <w:b/>
          <w:i w:val="0"/>
        </w:rPr>
        <w:t>2.</w:t>
      </w:r>
      <w:r>
        <w:t xml:space="preserve"> The Lord sits in His house, joyful at heart,</w:t>
      </w:r>
      <w:r>
        <w:br/>
      </w:r>
      <w:r>
        <w:t>and all His own sit around Him.</w:t>
      </w:r>
    </w:p>
    <w:p>
      <w:pPr>
        <w:spacing w:after="60"/>
        <w:ind w:left="510" w:hanging="510"/>
      </w:pPr>
      <w:r>
        <w:rPr>
          <w:b/>
          <w:i w:val="0"/>
        </w:rPr>
        <w:t>3.</w:t>
      </w:r>
      <w:r>
        <w:t xml:space="preserve"> Suddenly a cry rose to the sky:</w:t>
      </w:r>
      <w:r>
        <w:br/>
      </w:r>
      <w:r>
        <w:t>in a voice like a thundercloud He calls: "Give Me honey!"</w:t>
      </w:r>
    </w:p>
    <w:p>
      <w:pPr>
        <w:spacing w:after="60"/>
        <w:ind w:left="510" w:hanging="510"/>
      </w:pPr>
      <w:r>
        <w:rPr>
          <w:b/>
          <w:i w:val="0"/>
        </w:rPr>
        <w:t>4.</w:t>
      </w:r>
      <w:r>
        <w:t xml:space="preserve"> At that very moment the Lord assumes the form of Halayudha —</w:t>
      </w:r>
      <w:r>
        <w:br/>
      </w:r>
      <w:r>
        <w:t>clad in blue, like a white mountain,</w:t>
      </w:r>
      <w:r>
        <w:rPr>
          <w:b w:val="0"/>
          <w:i w:val="0"/>
          <w:vertAlign w:val="superscript"/>
        </w:rPr>
        <w:t>7</w:t>
      </w:r>
    </w:p>
    <w:p>
      <w:pPr>
        <w:spacing w:after="60"/>
        <w:ind w:left="510" w:hanging="510"/>
      </w:pPr>
      <w:r>
        <w:rPr>
          <w:b/>
          <w:i w:val="0"/>
        </w:rPr>
        <w:t>5.</w:t>
      </w:r>
      <w:r>
        <w:t xml:space="preserve"> with beautiful feet and lotus eyes;</w:t>
      </w:r>
      <w:r>
        <w:br/>
      </w:r>
      <w:r>
        <w:t>seeing this marvel, all rejoiced at heart.</w:t>
      </w:r>
    </w:p>
    <w:p>
      <w:pPr>
        <w:spacing w:after="60"/>
        <w:ind w:left="510" w:hanging="510"/>
      </w:pPr>
      <w:r>
        <w:rPr>
          <w:b/>
          <w:i w:val="0"/>
        </w:rPr>
        <w:t>6.</w:t>
      </w:r>
      <w:r>
        <w:t xml:space="preserve"> The Giver of prema to all enjoys prema:</w:t>
      </w:r>
      <w:r>
        <w:br/>
      </w:r>
      <w:r>
        <w:t>in His bhava the Great Soul dances.</w:t>
      </w:r>
    </w:p>
    <w:p>
      <w:pPr>
        <w:spacing w:after="60"/>
        <w:ind w:left="510" w:hanging="510"/>
      </w:pPr>
      <w:r>
        <w:rPr>
          <w:b/>
          <w:i w:val="0"/>
        </w:rPr>
        <w:t>7.</w:t>
      </w:r>
      <w:r>
        <w:t xml:space="preserve"> Singing the name of Hari with all His own,</w:t>
      </w:r>
      <w:r>
        <w:br/>
      </w:r>
      <w:r>
        <w:t>thus He went to Advaita and Murari.</w:t>
      </w:r>
      <w:r>
        <w:rPr>
          <w:b w:val="0"/>
          <w:i w:val="0"/>
          <w:vertAlign w:val="superscript"/>
        </w:rPr>
        <w:t>8</w:t>
      </w:r>
    </w:p>
    <w:p>
      <w:pPr>
        <w:spacing w:after="60"/>
        <w:ind w:left="510" w:hanging="510"/>
      </w:pPr>
      <w:r>
        <w:rPr>
          <w:b/>
          <w:i w:val="0"/>
        </w:rPr>
        <w:t>8.</w:t>
      </w:r>
      <w:r>
        <w:t xml:space="preserve"> Going there, the Lord speaks in a faltering voice,</w:t>
      </w:r>
      <w:r>
        <w:br/>
      </w:r>
      <w:r>
        <w:t>crying "Give, give Me honey!" — and laughs aloud.</w:t>
      </w:r>
    </w:p>
    <w:p>
      <w:pPr>
        <w:spacing w:after="60"/>
        <w:ind w:left="510" w:hanging="510"/>
      </w:pPr>
      <w:r>
        <w:rPr>
          <w:b/>
          <w:i w:val="0"/>
        </w:rPr>
        <w:t>9.</w:t>
      </w:r>
      <w:r>
        <w:t xml:space="preserve"> The colour of His body is like the rising sun;</w:t>
      </w:r>
      <w:r>
        <w:br/>
      </w:r>
      <w:r>
        <w:t>"Give, give Me honey!" He says, holding out His hand.</w:t>
      </w:r>
    </w:p>
    <w:p>
      <w:pPr>
        <w:spacing w:after="60"/>
        <w:ind w:left="510" w:hanging="510"/>
      </w:pPr>
      <w:r>
        <w:rPr>
          <w:b/>
          <w:i w:val="0"/>
        </w:rPr>
        <w:t>10.</w:t>
      </w:r>
      <w:r>
        <w:t xml:space="preserve"> Taking in His hand a vessel full of water,</w:t>
      </w:r>
      <w:r>
        <w:br/>
      </w:r>
      <w:r>
        <w:t>He drinks [it as] honey and belches with relish.</w:t>
      </w:r>
      <w:r>
        <w:rPr>
          <w:b w:val="0"/>
          <w:i w:val="0"/>
          <w:vertAlign w:val="superscript"/>
        </w:rPr>
        <w:t>9</w:t>
      </w:r>
    </w:p>
    <w:p>
      <w:pPr>
        <w:spacing w:after="60"/>
        <w:ind w:left="510" w:hanging="510"/>
      </w:pPr>
      <w:r>
        <w:rPr>
          <w:b/>
          <w:i w:val="0"/>
        </w:rPr>
        <w:t>11.</w:t>
      </w:r>
      <w:r>
        <w:t xml:space="preserve"> Reeling, He dances, intoxicated with prema,</w:t>
      </w:r>
      <w:r>
        <w:br/>
      </w:r>
      <w:r>
        <w:t>and belches with relish: "heu, heu!"</w:t>
      </w:r>
    </w:p>
    <w:p>
      <w:pPr>
        <w:spacing w:after="60"/>
        <w:ind w:left="510" w:hanging="510"/>
      </w:pPr>
      <w:r>
        <w:rPr>
          <w:b/>
          <w:i w:val="0"/>
        </w:rPr>
        <w:t>12.</w:t>
      </w:r>
      <w:r>
        <w:t xml:space="preserve"> Now He falls, now rises, now weeps, now laughs,</w:t>
      </w:r>
      <w:r>
        <w:br/>
      </w:r>
      <w:r>
        <w:t>now, smacking His lips, laughs aloud.</w:t>
      </w:r>
    </w:p>
    <w:p>
      <w:pPr>
        <w:spacing w:after="60"/>
        <w:ind w:left="510" w:hanging="510"/>
      </w:pPr>
      <w:r>
        <w:rPr>
          <w:b/>
          <w:i w:val="0"/>
        </w:rPr>
        <w:t>13.</w:t>
      </w:r>
      <w:r>
        <w:t xml:space="preserve"> Seeing this, all the people offer praise,</w:t>
      </w:r>
      <w:r>
        <w:br/>
      </w:r>
      <w:r>
        <w:t>and some, crying "Haladhara!", clasp His feet.</w:t>
      </w:r>
    </w:p>
    <w:p>
      <w:pPr>
        <w:spacing w:after="60"/>
        <w:ind w:left="510" w:hanging="510"/>
      </w:pPr>
      <w:r>
        <w:rPr>
          <w:b/>
          <w:i w:val="0"/>
        </w:rPr>
        <w:t>14.</w:t>
      </w:r>
      <w:r>
        <w:t xml:space="preserve"> Then Mahaprabhu, playing Balarama,</w:t>
      </w:r>
      <w:r>
        <w:br/>
      </w:r>
      <w:r>
        <w:t>speaks incomparable, nectarean words:</w:t>
      </w:r>
    </w:p>
    <w:p>
      <w:pPr>
        <w:spacing w:after="60"/>
        <w:ind w:left="510" w:hanging="510"/>
      </w:pPr>
      <w:r>
        <w:rPr>
          <w:b/>
          <w:i w:val="0"/>
        </w:rPr>
        <w:t>15.</w:t>
      </w:r>
      <w:r>
        <w:t xml:space="preserve"> "I am not Sri Krishna, to be pleased with words —</w:t>
      </w:r>
      <w:r>
        <w:br/>
      </w:r>
      <w:r>
        <w:t>bring Me wonderful, sweet honey!"</w:t>
      </w:r>
      <w:r>
        <w:rPr>
          <w:b w:val="0"/>
          <w:i w:val="0"/>
          <w:vertAlign w:val="superscript"/>
        </w:rPr>
        <w:t>10</w:t>
      </w:r>
    </w:p>
    <w:p>
      <w:pPr>
        <w:spacing w:after="60"/>
        <w:ind w:left="510" w:hanging="510"/>
      </w:pPr>
      <w:r>
        <w:rPr>
          <w:b/>
          <w:i w:val="0"/>
        </w:rPr>
        <w:t>16.</w:t>
      </w:r>
      <w:r>
        <w:t xml:space="preserve"> A brahmana was standing there;</w:t>
      </w:r>
      <w:r>
        <w:br/>
      </w:r>
      <w:r>
        <w:t>"Here is a wrestler!" [the Lord] said, and pushed him with a finger.</w:t>
      </w:r>
    </w:p>
    <w:p>
      <w:pPr>
        <w:spacing w:after="60"/>
        <w:ind w:left="510" w:hanging="510"/>
      </w:pPr>
      <w:r>
        <w:rPr>
          <w:b/>
          <w:i w:val="0"/>
        </w:rPr>
        <w:t>17.</w:t>
      </w:r>
      <w:r>
        <w:t xml:space="preserve"> At the push of a finger the brahmana flew far off;</w:t>
      </w:r>
      <w:r>
        <w:br/>
      </w:r>
      <w:r>
        <w:t>the brahmana was ashamed: the Thakura had thrown him down.</w:t>
      </w:r>
    </w:p>
    <w:p>
      <w:pPr>
        <w:spacing w:after="60"/>
        <w:ind w:left="510" w:hanging="510"/>
      </w:pPr>
      <w:r>
        <w:rPr>
          <w:b/>
          <w:i w:val="0"/>
        </w:rPr>
        <w:t>18.</w:t>
      </w:r>
      <w:r>
        <w:t xml:space="preserve"> This bhava began in the morning [and lasted] until evening:</w:t>
      </w:r>
      <w:r>
        <w:br/>
      </w:r>
      <w:r>
        <w:t>the Great Soul sports, playing Balarama.</w:t>
      </w:r>
    </w:p>
    <w:p>
      <w:pPr>
        <w:spacing w:after="60"/>
        <w:ind w:left="510" w:hanging="510"/>
      </w:pPr>
      <w:r>
        <w:rPr>
          <w:b/>
          <w:i w:val="0"/>
        </w:rPr>
        <w:t>19.</w:t>
      </w:r>
      <w:r>
        <w:t xml:space="preserve"> The lotus feet of Narahari are the ornament of my head;</w:t>
      </w:r>
      <w:r>
        <w:br/>
      </w:r>
      <w:r>
        <w:t>this Lochana Dasa sings of Gora's blessed qualities.</w:t>
      </w:r>
    </w:p>
    <w:p>
      <w:pPr>
        <w:spacing w:after="60"/>
        <w:ind w:left="510" w:hanging="510"/>
      </w:pPr>
      <w:r>
        <w:rPr>
          <w:b/>
          <w:i w:val="0"/>
        </w:rPr>
        <w:t>20.</w:t>
      </w:r>
      <w:r>
        <w:t xml:space="preserve"> Hear one more wonder — on the following day</w:t>
      </w:r>
      <w:r>
        <w:br/>
      </w:r>
      <w:r>
        <w:t>the Thakura dances, imitating Baladeva.</w:t>
      </w:r>
    </w:p>
    <w:p>
      <w:pPr>
        <w:spacing w:after="60"/>
        <w:ind w:left="510" w:hanging="510"/>
      </w:pPr>
      <w:r>
        <w:rPr>
          <w:b/>
          <w:i w:val="0"/>
        </w:rPr>
        <w:t>21.</w:t>
      </w:r>
      <w:r>
        <w:t xml:space="preserve"> Suddenly, in grief, He fainted;</w:t>
      </w:r>
      <w:r>
        <w:br/>
      </w:r>
      <w:r>
        <w:t>remembering Balarama, He sheds tears.</w:t>
      </w:r>
    </w:p>
    <w:p>
      <w:pPr>
        <w:spacing w:after="60"/>
        <w:ind w:left="510" w:hanging="510"/>
      </w:pPr>
      <w:r>
        <w:rPr>
          <w:b/>
          <w:i w:val="0"/>
        </w:rPr>
        <w:t>22.</w:t>
      </w:r>
      <w:r>
        <w:t xml:space="preserve"> Mahaprabhu rolls on the ground with His hair loose;</w:t>
      </w:r>
      <w:r>
        <w:br/>
      </w:r>
      <w:r>
        <w:t>they sprinkle water on His face — all are in distress.</w:t>
      </w:r>
    </w:p>
    <w:p>
      <w:pPr>
        <w:spacing w:after="60"/>
        <w:ind w:left="510" w:hanging="510"/>
      </w:pPr>
      <w:r>
        <w:rPr>
          <w:b/>
          <w:i w:val="0"/>
        </w:rPr>
        <w:t>23.</w:t>
      </w:r>
      <w:r>
        <w:t xml:space="preserve"> In a moment, seeing Gadadhara, He came to Himself</w:t>
      </w:r>
      <w:r>
        <w:br/>
      </w:r>
      <w:r>
        <w:t>and, understanding [his] silent sign, spoke anguished words:</w:t>
      </w:r>
    </w:p>
    <w:p>
      <w:pPr>
        <w:spacing w:after="60"/>
        <w:ind w:left="510" w:hanging="510"/>
      </w:pPr>
      <w:r>
        <w:rPr>
          <w:b/>
          <w:i w:val="0"/>
        </w:rPr>
        <w:t>24.</w:t>
      </w:r>
      <w:r>
        <w:t xml:space="preserve"> "You are My friend — I know you are as dear to Me as life;</w:t>
      </w:r>
      <w:r>
        <w:br/>
      </w:r>
      <w:r>
        <w:t>I am conquered by your love, listen, jewel of brahmanas.</w:t>
      </w:r>
    </w:p>
    <w:p>
      <w:pPr>
        <w:spacing w:after="60"/>
        <w:ind w:left="510" w:hanging="510"/>
      </w:pPr>
      <w:r>
        <w:rPr>
          <w:b/>
          <w:i w:val="0"/>
        </w:rPr>
        <w:t>25.</w:t>
      </w:r>
      <w:r>
        <w:t xml:space="preserve"> I am your Lord, you are My life;</w:t>
      </w:r>
      <w:r>
        <w:br/>
      </w:r>
      <w:r>
        <w:t>[people] call Me 'Gadai's Gauranga' — mark this.</w:t>
      </w:r>
    </w:p>
    <w:p>
      <w:pPr>
        <w:spacing w:after="60"/>
        <w:ind w:left="510" w:hanging="510"/>
      </w:pPr>
      <w:r>
        <w:rPr>
          <w:b/>
          <w:i w:val="0"/>
        </w:rPr>
        <w:t>26.</w:t>
      </w:r>
      <w:r>
        <w:t xml:space="preserve"> None of My bhavas is hidden from you:</w:t>
      </w:r>
      <w:r>
        <w:br/>
      </w:r>
      <w:r>
        <w:t>your body is My inner shakti.</w:t>
      </w:r>
      <w:r>
        <w:rPr>
          <w:b w:val="0"/>
          <w:i w:val="0"/>
          <w:vertAlign w:val="superscript"/>
        </w:rPr>
        <w:t>11</w:t>
      </w:r>
    </w:p>
    <w:p>
      <w:pPr>
        <w:spacing w:after="60"/>
        <w:ind w:left="510" w:hanging="510"/>
      </w:pPr>
      <w:r>
        <w:rPr>
          <w:b/>
          <w:i w:val="0"/>
        </w:rPr>
        <w:t>27.</w:t>
      </w:r>
      <w:r>
        <w:t xml:space="preserve"> Day and night you do not leave Me for a moment:</w:t>
      </w:r>
      <w:r>
        <w:br/>
      </w:r>
      <w:r>
        <w:t>who but you truly knows My ways?</w:t>
      </w:r>
    </w:p>
    <w:p>
      <w:pPr>
        <w:spacing w:after="60"/>
        <w:ind w:left="510" w:hanging="510"/>
      </w:pPr>
      <w:r>
        <w:rPr>
          <w:b/>
          <w:i w:val="0"/>
        </w:rPr>
        <w:t>28.</w:t>
      </w:r>
      <w:r>
        <w:t xml:space="preserve"> All My dear friends, the Vaishnavas —</w:t>
      </w:r>
      <w:r>
        <w:br/>
      </w:r>
      <w:r>
        <w:t>bring them; I wish to see them now."</w:t>
      </w:r>
    </w:p>
    <w:p>
      <w:pPr>
        <w:spacing w:after="60"/>
        <w:ind w:left="510" w:hanging="510"/>
      </w:pPr>
      <w:r>
        <w:rPr>
          <w:b/>
          <w:i w:val="0"/>
        </w:rPr>
        <w:t>29.</w:t>
      </w:r>
      <w:r>
        <w:t xml:space="preserve"> Receiving the command, Gadadhara Pandita</w:t>
      </w:r>
      <w:r>
        <w:br/>
      </w:r>
      <w:r>
        <w:t>brought them all — Acharyaratna and the others.</w:t>
      </w:r>
      <w:r>
        <w:rPr>
          <w:b w:val="0"/>
          <w:i w:val="0"/>
          <w:vertAlign w:val="superscript"/>
        </w:rPr>
        <w:t>12</w:t>
      </w:r>
    </w:p>
    <w:p>
      <w:pPr>
        <w:spacing w:after="60"/>
        <w:ind w:left="510" w:hanging="510"/>
      </w:pPr>
      <w:r>
        <w:rPr>
          <w:b/>
          <w:i w:val="0"/>
        </w:rPr>
        <w:t>30.</w:t>
      </w:r>
      <w:r>
        <w:t xml:space="preserve"> Coming, all those great souls saw [Him] —</w:t>
      </w:r>
      <w:r>
        <w:br/>
      </w:r>
      <w:r>
        <w:t>and all were overwhelmed, their eyes filled with tears.</w:t>
      </w:r>
    </w:p>
    <w:p>
      <w:pPr>
        <w:spacing w:after="60"/>
        <w:ind w:left="510" w:hanging="510"/>
      </w:pPr>
      <w:r>
        <w:rPr>
          <w:b/>
          <w:i w:val="0"/>
        </w:rPr>
        <w:t>31.</w:t>
      </w:r>
      <w:r>
        <w:t xml:space="preserve"> Acharyaratna spoke gentle words:</w:t>
      </w:r>
      <w:r>
        <w:br/>
      </w:r>
      <w:r>
        <w:t>"Tell us Yourself, dear child, what is the cause?"</w:t>
      </w:r>
    </w:p>
    <w:p>
      <w:pPr>
        <w:spacing w:after="60"/>
        <w:ind w:left="510" w:hanging="510"/>
      </w:pPr>
      <w:r>
        <w:rPr>
          <w:b/>
          <w:i w:val="0"/>
        </w:rPr>
        <w:t>32.</w:t>
      </w:r>
      <w:r>
        <w:t xml:space="preserve"> Hearing his words, Vishvambhara speaks,</w:t>
      </w:r>
      <w:r>
        <w:br/>
      </w:r>
      <w:r>
        <w:t>but cannot speak — His voice chokes in His throat.</w:t>
      </w:r>
    </w:p>
    <w:p>
      <w:pPr>
        <w:spacing w:after="60"/>
        <w:ind w:left="510" w:hanging="510"/>
      </w:pPr>
      <w:r>
        <w:rPr>
          <w:b/>
          <w:i w:val="0"/>
        </w:rPr>
        <w:t>33.</w:t>
      </w:r>
      <w:r>
        <w:t xml:space="preserve"> In great agitation He speaks in broken words:</w:t>
      </w:r>
      <w:r>
        <w:br/>
      </w:r>
      <w:r>
        <w:t>"I saw Halayudha, like a white mountain — beside Me.</w:t>
      </w:r>
    </w:p>
    <w:p>
      <w:pPr>
        <w:spacing w:after="60"/>
        <w:ind w:left="510" w:hanging="510"/>
      </w:pPr>
      <w:r>
        <w:rPr>
          <w:b/>
          <w:i w:val="0"/>
        </w:rPr>
        <w:t>34.</w:t>
      </w:r>
      <w:r>
        <w:t xml:space="preserve"> The radiance of His body, golden, is like the sun,</w:t>
      </w:r>
      <w:r>
        <w:br/>
      </w:r>
      <w:r>
        <w:t>His ornaments flash brilliantly."</w:t>
      </w:r>
    </w:p>
    <w:p>
      <w:pPr>
        <w:spacing w:after="60"/>
        <w:ind w:left="510" w:hanging="510"/>
      </w:pPr>
      <w:r>
        <w:rPr>
          <w:b/>
          <w:i w:val="0"/>
        </w:rPr>
        <w:t>35.</w:t>
      </w:r>
      <w:r>
        <w:t xml:space="preserve"> As He spoke, the Lord again</w:t>
      </w:r>
      <w:r>
        <w:br/>
      </w:r>
      <w:r>
        <w:t>saw Baladeva, like a white mountain.</w:t>
      </w:r>
    </w:p>
    <w:p>
      <w:pPr>
        <w:spacing w:after="60"/>
        <w:ind w:left="510" w:hanging="510"/>
      </w:pPr>
      <w:r>
        <w:rPr>
          <w:b/>
          <w:i w:val="0"/>
        </w:rPr>
        <w:t>36.</w:t>
      </w:r>
      <w:r>
        <w:t xml:space="preserve"> Then Mahaprabhu Vishvambhara-raya</w:t>
      </w:r>
      <w:r>
        <w:br/>
      </w:r>
      <w:r>
        <w:t>again, in that bhava, dances and sings.</w:t>
      </w:r>
    </w:p>
    <w:p>
      <w:pPr>
        <w:spacing w:after="60"/>
        <w:ind w:left="510" w:hanging="510"/>
      </w:pPr>
      <w:r>
        <w:rPr>
          <w:b/>
          <w:i w:val="0"/>
        </w:rPr>
        <w:t>37.</w:t>
      </w:r>
      <w:r>
        <w:t xml:space="preserve"> All the Vaishnavas are overwhelmed with bliss:</w:t>
      </w:r>
      <w:r>
        <w:br/>
      </w:r>
      <w:r>
        <w:t>in prema for Balarama all of them reel.</w:t>
      </w:r>
    </w:p>
    <w:p>
      <w:pPr>
        <w:spacing w:after="60"/>
        <w:ind w:left="510" w:hanging="510"/>
      </w:pPr>
      <w:r>
        <w:rPr>
          <w:b/>
          <w:i w:val="0"/>
        </w:rPr>
        <w:t>38.</w:t>
      </w:r>
      <w:r>
        <w:t xml:space="preserve"> Bliss filled all the quarters;</w:t>
      </w:r>
      <w:r>
        <w:br/>
      </w:r>
      <w:r>
        <w:t>for two days the Lord's bhava did not break.</w:t>
      </w:r>
    </w:p>
    <w:p>
      <w:pPr>
        <w:spacing w:after="60"/>
        <w:ind w:left="510" w:hanging="510"/>
      </w:pPr>
      <w:r>
        <w:rPr>
          <w:b/>
          <w:i w:val="0"/>
        </w:rPr>
        <w:t>39.</w:t>
      </w:r>
      <w:r>
        <w:t xml:space="preserve"> Then on the following day, at the time of dancing,</w:t>
      </w:r>
      <w:r>
        <w:br/>
      </w:r>
      <w:r>
        <w:t>all the great devotees surrounded Him on every side.</w:t>
      </w:r>
    </w:p>
    <w:p>
      <w:pPr>
        <w:spacing w:after="60"/>
        <w:ind w:left="510" w:hanging="510"/>
      </w:pPr>
      <w:r>
        <w:rPr>
          <w:b/>
          <w:i w:val="0"/>
        </w:rPr>
        <w:t>40.</w:t>
      </w:r>
      <w:r>
        <w:t xml:space="preserve"> Under the weight of His feet the earth shakes;</w:t>
      </w:r>
      <w:r>
        <w:br/>
      </w:r>
      <w:r>
        <w:t>He rolls His reddened eyes and speaks in broken words.</w:t>
      </w:r>
    </w:p>
    <w:p>
      <w:pPr>
        <w:spacing w:after="60"/>
        <w:ind w:left="510" w:hanging="510"/>
      </w:pPr>
      <w:r>
        <w:rPr>
          <w:b/>
          <w:i w:val="0"/>
        </w:rPr>
        <w:t>41.</w:t>
      </w:r>
      <w:r>
        <w:t xml:space="preserve"> His gait is slow like that of an intoxicated elephant:</w:t>
      </w:r>
      <w:r>
        <w:br/>
      </w:r>
      <w:r>
        <w:t>He cannot walk, absorbed in prema.</w:t>
      </w:r>
    </w:p>
    <w:p>
      <w:pPr>
        <w:spacing w:after="60"/>
        <w:ind w:left="510" w:hanging="510"/>
      </w:pPr>
      <w:r>
        <w:rPr>
          <w:b/>
          <w:i w:val="0"/>
        </w:rPr>
        <w:t>42.</w:t>
      </w:r>
      <w:r>
        <w:t xml:space="preserve"> As the Lord is given over to His bhava, so are His companions:</w:t>
      </w:r>
      <w:r>
        <w:br/>
      </w:r>
      <w:r>
        <w:t>beside Himself, He dances, delighting in the play of Balarama.</w:t>
      </w:r>
    </w:p>
    <w:p>
      <w:pPr>
        <w:spacing w:after="60"/>
        <w:ind w:left="510" w:hanging="510"/>
      </w:pPr>
      <w:r>
        <w:rPr>
          <w:b/>
          <w:i w:val="0"/>
        </w:rPr>
        <w:t>43.</w:t>
      </w:r>
      <w:r>
        <w:t xml:space="preserve"> With dancing and singing evening came,</w:t>
      </w:r>
      <w:r>
        <w:br/>
      </w:r>
      <w:r>
        <w:t>and suddenly from His mouth there wafted the fragrance of varuni.</w:t>
      </w:r>
    </w:p>
    <w:p>
      <w:pPr>
        <w:spacing w:after="60"/>
        <w:ind w:left="510" w:hanging="510"/>
      </w:pPr>
      <w:r>
        <w:rPr>
          <w:b/>
          <w:i w:val="0"/>
        </w:rPr>
        <w:t>44.</w:t>
      </w:r>
      <w:r>
        <w:t xml:space="preserve"> Everything was filled with the divine fragrance of varuni;</w:t>
      </w:r>
      <w:r>
        <w:br/>
      </w:r>
      <w:r>
        <w:t>the people look about in amazement.</w:t>
      </w:r>
    </w:p>
    <w:p>
      <w:pPr>
        <w:spacing w:after="60"/>
        <w:ind w:left="510" w:hanging="510"/>
      </w:pPr>
      <w:r>
        <w:rPr>
          <w:b/>
          <w:i w:val="0"/>
        </w:rPr>
        <w:t>45.</w:t>
      </w:r>
      <w:r>
        <w:t xml:space="preserve"> All ten directions are fragrant with the scent of varuni;</w:t>
      </w:r>
      <w:r>
        <w:br/>
      </w:r>
      <w:r>
        <w:t>the devotees grew intoxicated in the madness of prema.</w:t>
      </w:r>
      <w:r>
        <w:rPr>
          <w:b w:val="0"/>
          <w:i w:val="0"/>
          <w:vertAlign w:val="superscript"/>
        </w:rPr>
        <w:t>13</w:t>
      </w:r>
    </w:p>
    <w:p>
      <w:pPr>
        <w:spacing w:after="60"/>
        <w:ind w:left="510" w:hanging="510"/>
      </w:pPr>
      <w:r>
        <w:rPr>
          <w:b/>
          <w:i w:val="0"/>
        </w:rPr>
        <w:t>46.</w:t>
      </w:r>
      <w:r>
        <w:t xml:space="preserve"> At that time Sri Rama Pandita, the best of brahmanas,</w:t>
      </w:r>
      <w:r>
        <w:br/>
      </w:r>
      <w:r>
        <w:t>saw — hear what was revealed to him:</w:t>
      </w:r>
    </w:p>
    <w:p>
      <w:pPr>
        <w:spacing w:after="60"/>
        <w:ind w:left="510" w:hanging="510"/>
      </w:pPr>
      <w:r>
        <w:rPr>
          <w:b/>
          <w:i w:val="0"/>
        </w:rPr>
        <w:t>47.</w:t>
      </w:r>
      <w:r>
        <w:t xml:space="preserve"> suddenly there appeared there</w:t>
      </w:r>
      <w:r>
        <w:br/>
      </w:r>
      <w:r>
        <w:t>divine, divine jewels among men in divine dress:</w:t>
      </w:r>
    </w:p>
    <w:p>
      <w:pPr>
        <w:spacing w:after="60"/>
        <w:ind w:left="510" w:hanging="510"/>
      </w:pPr>
      <w:r>
        <w:rPr>
          <w:b/>
          <w:i w:val="0"/>
        </w:rPr>
        <w:t>48.</w:t>
      </w:r>
      <w:r>
        <w:t xml:space="preserve"> each had a lotus in one ear, lotus eyes,</w:t>
      </w:r>
      <w:r>
        <w:br/>
      </w:r>
      <w:r>
        <w:t>an earring in the other ear, blue garments;</w:t>
      </w:r>
    </w:p>
    <w:p>
      <w:pPr>
        <w:spacing w:after="60"/>
        <w:ind w:left="510" w:hanging="510"/>
      </w:pPr>
      <w:r>
        <w:rPr>
          <w:b/>
          <w:i w:val="0"/>
        </w:rPr>
        <w:t>49.</w:t>
      </w:r>
      <w:r>
        <w:t xml:space="preserve"> on their heads yellow turbans, loosely tied —</w:t>
      </w:r>
      <w:r>
        <w:br/>
      </w:r>
      <w:r>
        <w:t>I cannot describe the beauty and elegance of their forms and dress.</w:t>
      </w:r>
    </w:p>
    <w:p>
      <w:pPr>
        <w:spacing w:after="60"/>
        <w:ind w:left="510" w:hanging="510"/>
      </w:pPr>
      <w:r>
        <w:rPr>
          <w:b/>
          <w:i w:val="0"/>
        </w:rPr>
        <w:t>50.</w:t>
      </w:r>
      <w:r>
        <w:t xml:space="preserve"> There was a brahmana there named Vanamali —</w:t>
      </w:r>
      <w:r>
        <w:br/>
      </w:r>
      <w:r>
        <w:t>I shall tell of him; listen, all brothers:</w:t>
      </w:r>
    </w:p>
    <w:p>
      <w:pPr>
        <w:spacing w:after="60"/>
        <w:ind w:left="510" w:hanging="510"/>
      </w:pPr>
      <w:r>
        <w:rPr>
          <w:b/>
          <w:i w:val="0"/>
        </w:rPr>
        <w:t>51.</w:t>
      </w:r>
      <w:r>
        <w:t xml:space="preserve"> he saw a body made of gold,</w:t>
      </w:r>
      <w:r>
        <w:br/>
      </w:r>
      <w:r>
        <w:t>adorned with gems like the peak of Sumeru.</w:t>
      </w:r>
      <w:r>
        <w:rPr>
          <w:b w:val="0"/>
          <w:i w:val="0"/>
          <w:vertAlign w:val="superscript"/>
        </w:rPr>
        <w:t>14</w:t>
      </w:r>
    </w:p>
    <w:p>
      <w:pPr>
        <w:spacing w:after="60"/>
        <w:ind w:left="510" w:hanging="510"/>
      </w:pPr>
      <w:r>
        <w:rPr>
          <w:b/>
          <w:i w:val="0"/>
        </w:rPr>
        <w:t>52.</w:t>
      </w:r>
      <w:r>
        <w:t xml:space="preserve"> Seeing it, he rejoiced at heart, his body thrilled,</w:t>
      </w:r>
      <w:r>
        <w:br/>
      </w:r>
      <w:r>
        <w:t>and all the people, seeing it, were amazed.</w:t>
      </w:r>
    </w:p>
    <w:p>
      <w:pPr>
        <w:spacing w:after="60"/>
        <w:ind w:left="510" w:hanging="510"/>
      </w:pPr>
      <w:r>
        <w:rPr>
          <w:b/>
          <w:i w:val="0"/>
        </w:rPr>
        <w:t>53.</w:t>
      </w:r>
      <w:r>
        <w:t xml:space="preserve"> In the form of Halayudha the Lord of the three worlds dances,</w:t>
      </w:r>
      <w:r>
        <w:br/>
      </w:r>
      <w:r>
        <w:t>and all the devotees together dance with Him.</w:t>
      </w:r>
    </w:p>
    <w:p>
      <w:pPr>
        <w:spacing w:after="60"/>
        <w:ind w:left="510" w:hanging="510"/>
      </w:pPr>
      <w:r>
        <w:rPr>
          <w:b/>
          <w:i w:val="0"/>
        </w:rPr>
        <w:t>54.</w:t>
      </w:r>
      <w:r>
        <w:t xml:space="preserve"> The gods in the sky, rejoicing at heart,</w:t>
      </w:r>
      <w:r>
        <w:br/>
      </w:r>
      <w:r>
        <w:t>went back content to their own abodes.</w:t>
      </w:r>
    </w:p>
    <w:p>
      <w:pPr>
        <w:spacing w:after="60"/>
        <w:ind w:left="510" w:hanging="510"/>
      </w:pPr>
      <w:r>
        <w:rPr>
          <w:b/>
          <w:i w:val="0"/>
        </w:rPr>
        <w:t>55.</w:t>
      </w:r>
      <w:r>
        <w:t xml:space="preserve"> Thus, having spent the whole day and night,</w:t>
      </w:r>
      <w:r>
        <w:br/>
      </w:r>
      <w:r>
        <w:t>the Lord, smiling, goes to bathe in the heavenly river.</w:t>
      </w:r>
    </w:p>
    <w:p>
      <w:pPr>
        <w:spacing w:after="60"/>
        <w:ind w:left="510" w:hanging="510"/>
      </w:pPr>
      <w:r>
        <w:rPr>
          <w:b/>
          <w:i w:val="0"/>
        </w:rPr>
        <w:t>56.</w:t>
      </w:r>
      <w:r>
        <w:t xml:space="preserve"> All the Vaishnavas together</w:t>
      </w:r>
      <w:r>
        <w:br/>
      </w:r>
      <w:r>
        <w:t>dip and bathe in the waters of the heavenly river.</w:t>
      </w:r>
    </w:p>
    <w:p>
      <w:pPr>
        <w:spacing w:after="60"/>
        <w:ind w:left="510" w:hanging="510"/>
      </w:pPr>
      <w:r>
        <w:rPr>
          <w:b/>
          <w:i w:val="0"/>
        </w:rPr>
        <w:t>57.</w:t>
      </w:r>
      <w:r>
        <w:t xml:space="preserve"> The Lord laughs and jests with His own</w:t>
      </w:r>
      <w:r>
        <w:br/>
      </w:r>
      <w:r>
        <w:t>and plays merrily, delighting in their company.</w:t>
      </w:r>
    </w:p>
    <w:p>
      <w:pPr>
        <w:spacing w:after="60"/>
        <w:ind w:left="510" w:hanging="510"/>
      </w:pPr>
      <w:r>
        <w:rPr>
          <w:b/>
          <w:i w:val="0"/>
        </w:rPr>
        <w:t>58.</w:t>
      </w:r>
      <w:r>
        <w:t xml:space="preserve"> Finishing His bath, the Lord quickly came out [of the water];</w:t>
      </w:r>
      <w:r>
        <w:br/>
      </w:r>
      <w:r>
        <w:t>all bowed to the Lord and went to their homes.</w:t>
      </w:r>
    </w:p>
    <w:p>
      <w:pPr>
        <w:spacing w:after="60"/>
        <w:ind w:left="510" w:hanging="510"/>
      </w:pPr>
      <w:r>
        <w:rPr>
          <w:b/>
          <w:i w:val="0"/>
        </w:rPr>
        <w:t>59.</w:t>
      </w:r>
      <w:r>
        <w:t xml:space="preserve"> The Lord, going home, remains in great happiness;</w:t>
      </w:r>
      <w:r>
        <w:br/>
      </w:r>
      <w:r>
        <w:t>in the morning all came before the Lord.</w:t>
      </w:r>
    </w:p>
    <w:p>
      <w:pPr>
        <w:spacing w:after="60"/>
        <w:ind w:left="510" w:hanging="510"/>
      </w:pPr>
      <w:r>
        <w:rPr>
          <w:b/>
          <w:i w:val="0"/>
        </w:rPr>
        <w:t>60.</w:t>
      </w:r>
      <w:r>
        <w:t xml:space="preserve"> And Mahaprabhu said: "Hear one word" —</w:t>
      </w:r>
      <w:r>
        <w:br/>
      </w:r>
      <w:r>
        <w:t>but His voice choked, and only half was distinct:</w:t>
      </w:r>
    </w:p>
    <w:p>
      <w:pPr>
        <w:spacing w:after="60"/>
        <w:ind w:left="510" w:hanging="510"/>
      </w:pPr>
      <w:r>
        <w:rPr>
          <w:b/>
          <w:i w:val="0"/>
        </w:rPr>
        <w:t>61.</w:t>
      </w:r>
      <w:r>
        <w:t xml:space="preserve"> "Lord Varaha embraced Me,</w:t>
      </w:r>
      <w:r>
        <w:br/>
      </w:r>
      <w:r>
        <w:t>Halayudha entered My heart.</w:t>
      </w:r>
    </w:p>
    <w:p>
      <w:pPr>
        <w:spacing w:after="60"/>
        <w:ind w:left="510" w:hanging="510"/>
      </w:pPr>
      <w:r>
        <w:rPr>
          <w:b/>
          <w:i w:val="0"/>
        </w:rPr>
        <w:t>62.</w:t>
      </w:r>
      <w:r>
        <w:t xml:space="preserve"> He who holds the flute to His lips has become the collyrium of My eyes."</w:t>
      </w:r>
      <w:r>
        <w:rPr>
          <w:b w:val="0"/>
          <w:i w:val="0"/>
          <w:vertAlign w:val="superscript"/>
        </w:rPr>
        <w:t>15</w:t>
      </w:r>
      <w:r>
        <w:br/>
      </w:r>
      <w:r>
        <w:t>Thus He told a nectarean story — hear, His own!</w:t>
      </w:r>
    </w:p>
    <w:p>
      <w:pPr>
        <w:spacing w:after="60"/>
        <w:ind w:left="510" w:hanging="510"/>
      </w:pPr>
      <w:r>
        <w:rPr>
          <w:b/>
          <w:i w:val="0"/>
        </w:rPr>
        <w:t>63.</w:t>
      </w:r>
      <w:r>
        <w:t xml:space="preserve"> Seeing Srivasa, Mahaprabhu said:</w:t>
      </w:r>
      <w:r>
        <w:br/>
      </w:r>
      <w:r>
        <w:t>"Give Me My flute!" — and holds out His divine hand.</w:t>
      </w:r>
    </w:p>
    <w:p>
      <w:pPr>
        <w:spacing w:after="60"/>
        <w:ind w:left="510" w:hanging="510"/>
      </w:pPr>
      <w:r>
        <w:rPr>
          <w:b/>
          <w:i w:val="0"/>
        </w:rPr>
        <w:t>64.</w:t>
      </w:r>
      <w:r>
        <w:t xml:space="preserve"> Then Srinivasa Pandita Thakura,</w:t>
      </w:r>
      <w:r>
        <w:br/>
      </w:r>
      <w:r>
        <w:t>a clever devotee, answered Him:</w:t>
      </w:r>
    </w:p>
    <w:p>
      <w:pPr>
        <w:spacing w:after="60"/>
        <w:ind w:left="510" w:hanging="510"/>
      </w:pPr>
      <w:r>
        <w:rPr>
          <w:b/>
          <w:i w:val="0"/>
        </w:rPr>
        <w:t>65.</w:t>
      </w:r>
      <w:r>
        <w:t xml:space="preserve"> "Listen, listen, Mahaprabhu: here, in Your house,</w:t>
      </w:r>
      <w:r>
        <w:br/>
      </w:r>
      <w:r>
        <w:t>the daughter of Bhishmaka keeps Your flute for You.</w:t>
      </w:r>
      <w:r>
        <w:rPr>
          <w:b w:val="0"/>
          <w:i w:val="0"/>
          <w:vertAlign w:val="superscript"/>
        </w:rPr>
        <w:t>16</w:t>
      </w:r>
    </w:p>
    <w:p>
      <w:pPr>
        <w:spacing w:after="60"/>
        <w:ind w:left="510" w:hanging="510"/>
      </w:pPr>
      <w:r>
        <w:rPr>
          <w:b/>
          <w:i w:val="0"/>
        </w:rPr>
        <w:t>66.</w:t>
      </w:r>
      <w:r>
        <w:t xml:space="preserve"> At night the doors of the house were locked —</w:t>
      </w:r>
      <w:r>
        <w:br/>
      </w:r>
      <w:r>
        <w:t>You will get the flute at once, I tell You."</w:t>
      </w:r>
    </w:p>
    <w:p>
      <w:pPr>
        <w:spacing w:after="60"/>
        <w:ind w:left="510" w:hanging="510"/>
      </w:pPr>
      <w:r>
        <w:rPr>
          <w:b/>
          <w:i w:val="0"/>
        </w:rPr>
        <w:t>67.</w:t>
      </w:r>
      <w:r>
        <w:t xml:space="preserve"> Thus every moment there is joy and merriment:</w:t>
      </w:r>
      <w:r>
        <w:br/>
      </w:r>
      <w:r>
        <w:t>most wondrous are these pastimes in Nadia.</w:t>
      </w:r>
    </w:p>
    <w:p>
      <w:pPr>
        <w:spacing w:after="60"/>
        <w:ind w:left="510" w:hanging="510"/>
      </w:pPr>
      <w:r>
        <w:rPr>
          <w:b/>
          <w:i w:val="0"/>
        </w:rPr>
        <w:t>68.</w:t>
      </w:r>
      <w:r>
        <w:t xml:space="preserve"> Whoever knows the rasa of Krishna knows their essence:</w:t>
      </w:r>
      <w:r>
        <w:br/>
      </w:r>
      <w:r>
        <w:t>the story of the pastimes in Nadia is a great treasure.</w:t>
      </w:r>
    </w:p>
    <w:p>
      <w:pPr>
        <w:spacing w:after="60"/>
        <w:ind w:left="510" w:hanging="510"/>
      </w:pPr>
      <w:r>
        <w:rPr>
          <w:b/>
          <w:i w:val="0"/>
        </w:rPr>
        <w:t>69.</w:t>
      </w:r>
      <w:r>
        <w:t xml:space="preserve"> And those who do not know — I implore them:</w:t>
      </w:r>
      <w:r>
        <w:br/>
      </w:r>
      <w:r>
        <w:t>do not neglect it, turn your minds to Gora's qualities.</w:t>
      </w:r>
    </w:p>
    <w:p>
      <w:pPr>
        <w:spacing w:after="60"/>
        <w:ind w:left="510" w:hanging="510"/>
      </w:pPr>
      <w:r>
        <w:rPr>
          <w:b/>
          <w:i w:val="0"/>
        </w:rPr>
        <w:t>70.</w:t>
      </w:r>
      <w:r>
        <w:t xml:space="preserve"> Consider with your heart, brothers, what lies in this:</w:t>
      </w:r>
      <w:r>
        <w:br/>
      </w:r>
      <w:r>
        <w:t>you will get into your hands Krishna, the Lord of the three worlds.</w:t>
      </w:r>
    </w:p>
    <w:p>
      <w:pPr>
        <w:spacing w:after="60"/>
        <w:ind w:left="510" w:hanging="510"/>
      </w:pPr>
      <w:r>
        <w:rPr>
          <w:b/>
          <w:i w:val="0"/>
        </w:rPr>
        <w:t>71.</w:t>
      </w:r>
      <w:r>
        <w:t xml:space="preserve"> Without serving [Him] there is no, no, no deliverance —</w:t>
      </w:r>
      <w:r>
        <w:br/>
      </w:r>
      <w:r>
        <w:t>so says Lochana Dasa again and again.</w:t>
      </w:r>
    </w:p>
    <w:p>
      <w:pPr>
        <w:spacing w:after="60"/>
        <w:ind w:left="567"/>
      </w:pPr>
      <w:r>
        <w:rPr>
          <w:rFonts w:cs="Noto Serif Bengali" w:hAnsi="Noto Serif Bengali"/>
          <w:sz w:val="24"/>
        </w:rPr>
        <w:t>[^33-1]: Vv. 45–69 — cf. Murari 2.13.18–23; Chaitanya-charitamrita, Adi 17. The kirtana in Srivasa's house was held behind closed doors, and outsiders were not admitted.</w:t>
      </w:r>
      <w:r>
        <w:br/>
      </w:r>
      <w:r>
        <w:rPr>
          <w:rFonts w:cs="Noto Serif Bengali" w:hAnsi="Noto Serif Bengali"/>
          <w:sz w:val="24"/>
        </w:rPr>
        <w:t>[^33-2]: Tearing the sacred thread is the sign of a curse pronounced by an angry brahmana.</w:t>
      </w:r>
      <w:r>
        <w:br/>
      </w:r>
      <w:r>
        <w:rPr>
          <w:rFonts w:cs="Noto Serif Bengali" w:hAnsi="Noto Serif Bengali"/>
          <w:sz w:val="24"/>
        </w:rPr>
        <w:t>[^33-3]: "Outside samsara" means one who has renounced the world, a sannyasi; the Lord Himself wished to take sannyasa, so the curse is a blessing for Him (cf. Murari 2.13.21–22). The brahmana, coming to his senses, himself foretells the Lord's sannyasa and its fruit: the disputants and logicians who did not honour Him as a householder will bow before the sannyasi and receive prema (Chaitanya-charitamrita, Adi 17).</w:t>
      </w:r>
      <w:r>
        <w:br/>
      </w:r>
      <w:r>
        <w:rPr>
          <w:rFonts w:cs="Noto Serif Bengali" w:hAnsi="Noto Serif Bengali"/>
          <w:sz w:val="24"/>
        </w:rPr>
        <w:t>[^33-4]: This section is not in Bhaktisiddhanta's edition (1922); it is translated from Haridasa Shastri's edition (1983), where it stands without a heading of its own (only with the indication "যথা রাগ" and a fresh numbering, vv. 1–22) right after the story of the brahmana's curse (vv. 45–69); the heading is ours. The 1903 edition lacks it. Shachi, full of maternal love (vatsalya), fears for her son as any mother would; the Lord consoles her.</w:t>
      </w:r>
      <w:r>
        <w:br/>
      </w:r>
      <w:r>
        <w:rPr>
          <w:rFonts w:cs="Noto Serif Bengali" w:hAnsi="Noto Serif Bengali"/>
          <w:sz w:val="24"/>
        </w:rPr>
        <w:t>[^33-5]: Consoling His mother, the Lord says that a curse without an offence will not take effect; but He Himself, as said above (vv. 56, 64), accepted this curse as a blessing, since it coincided with His wish to take sannyasa (see note 3). Then (vv. 69+19 — 69+20) the Lord, playing the role of a devotee, Himself worships Krishna and the tulasi, teaching this to others.</w:t>
      </w:r>
      <w:r>
        <w:br/>
      </w:r>
      <w:r>
        <w:rPr>
          <w:rFonts w:cs="Noto Serif Bengali" w:hAnsi="Noto Serif Bengali"/>
          <w:sz w:val="24"/>
        </w:rPr>
        <w:t>[^33-6]: This summary concerns pastimes told in the next portion (the bhava of Varaha, the sankirtana, the play in Chandrashekhara's house and so on); the pastimes in the bhava of Balarama with which the section begins (vv. 1–58) are already described in the summary of the previous section (en/32). The OCR of the summary is badly garbled; gaps are filled by sense and from the table of contents in the edition's preface ("the Lord's bhava of Varaha, the order to Advaita Acharya and other devotees about sankirtana and preaching, the singing of the gopis' qualities in the bhava of a gopi, the visit to Chandrashekhara's house, Srivasa's bhava of Narada, the glorification of Gadadhara and the revelation that he is Radhika, the arrival of Thakura Haridasa, the bliss of sankirtana, the Lord's bhava of majesty, the distribution of the prema of service in the form of Lakshmi, and finally the bhava of Ishvara").</w:t>
      </w:r>
      <w:r>
        <w:br/>
      </w:r>
      <w:r>
        <w:rPr>
          <w:rFonts w:cs="Noto Serif Bengali" w:hAnsi="Noto Serif Bengali"/>
          <w:sz w:val="24"/>
        </w:rPr>
        <w:t>[^33-7]: Halayudha ("armed with the plough"), Haladhara and Baladeva are Balarama. The form and bhava of Balarama that Gaura reveals are His own: Balarama is the first manifestation of Krishna Himself. Cf. Murari 2.14.</w:t>
      </w:r>
      <w:r>
        <w:br/>
      </w:r>
      <w:r>
        <w:rPr>
          <w:rFonts w:cs="Noto Serif Bengali" w:hAnsi="Noto Serif Bengali"/>
          <w:sz w:val="24"/>
        </w:rPr>
        <w:t>[^33-8]: So in Bhaktisiddhanta's edition ("অদ্বৈত-মুরারির স্থানে"; the OCR is not entirely clear); the 1983 edition has "to Advaita Acharya", Murari (2.14.4) the house of Murari; Bhaktisiddhanta's summary, the house of Advaita Acharya.</w:t>
      </w:r>
      <w:r>
        <w:br/>
      </w:r>
      <w:r>
        <w:rPr>
          <w:rFonts w:cs="Noto Serif Bengali" w:hAnsi="Noto Serif Bengali"/>
          <w:sz w:val="24"/>
        </w:rPr>
        <w:t>[^33-9]: Balarama loves the intoxicating drink varuni; the Lord in His bhava drinks water as honey (cf. Murari 2.14.5). This is not worldly intoxication but rapture in prema (cf. en/28, note 12).</w:t>
      </w:r>
      <w:r>
        <w:br/>
      </w:r>
      <w:r>
        <w:rPr>
          <w:rFonts w:cs="Noto Serif Bengali" w:hAnsi="Noto Serif Bengali"/>
          <w:sz w:val="24"/>
        </w:rPr>
        <w:t>[^33-10]: Cf. Murari 2.14.7: "I am not that Krishna whom it is enough to please with words."</w:t>
      </w:r>
      <w:r>
        <w:br/>
      </w:r>
      <w:r>
        <w:rPr>
          <w:rFonts w:cs="Noto Serif Bengali" w:hAnsi="Noto Serif Bengali"/>
          <w:sz w:val="24"/>
        </w:rPr>
        <w:t>[^33-11]: Gadadhara Pandita is, in the Gaudiya Vaishnava understanding, Sri Radha (en/25, note 7), the inner (antaranga) shakti of the Lord; hence all His bhavas are known to him. "Gadai's Gauranga" means "Gadadhara's Gauranga".</w:t>
      </w:r>
      <w:r>
        <w:br/>
      </w:r>
      <w:r>
        <w:rPr>
          <w:rFonts w:cs="Noto Serif Bengali" w:hAnsi="Noto Serif Bengali"/>
          <w:sz w:val="24"/>
        </w:rPr>
        <w:t>[^33-12]: Acharyaratna is Chandrashekhara Acharya. Vv. 20–38 — cf. Murari 2.14.10–15.</w:t>
      </w:r>
      <w:r>
        <w:br/>
      </w:r>
      <w:r>
        <w:rPr>
          <w:rFonts w:cs="Noto Serif Bengali" w:hAnsi="Noto Serif Bengali"/>
          <w:sz w:val="24"/>
        </w:rPr>
        <w:t>[^33-13]: Vv. 43–54 — cf. Murari 2.14.17–22. Balarama's divine varuni is no worldly wine; its fragrance is the sign of the presence of Balarama and His companions, whom Sri Rama Pandita, Srivasa's brother, sees.</w:t>
      </w:r>
      <w:r>
        <w:br/>
      </w:r>
      <w:r>
        <w:rPr>
          <w:rFonts w:cs="Noto Serif Bengali" w:hAnsi="Noto Serif Bengali"/>
          <w:sz w:val="24"/>
        </w:rPr>
        <w:t>[^33-14]: In Murari (2.14.20) Vanamali sees on the ground Balarama's golden club, Saunanda. Whether this is the same Vanamali as in en/31 (v. 6 of the section) is not stated.</w:t>
      </w:r>
      <w:r>
        <w:br/>
      </w:r>
      <w:r>
        <w:rPr>
          <w:rFonts w:cs="Noto Serif Bengali" w:hAnsi="Noto Serif Bengali"/>
          <w:sz w:val="24"/>
        </w:rPr>
        <w:t>[^33-15]: That is, the Lord ceaselessly beholds Krishna with the flute. Cf. Murari 2.15.1: the Lord tells of the vision of Varaha and Halayudha and asks for His flute.</w:t>
      </w:r>
      <w:r>
        <w:br/>
      </w:r>
      <w:r>
        <w:rPr>
          <w:rFonts w:cs="Noto Serif Bengali" w:hAnsi="Noto Serif Bengali"/>
          <w:sz w:val="24"/>
        </w:rPr>
        <w:t>[^33-16]: The daughter of Bhishmaka is Rukmini; thus Srivasa jokingly refers to the Lord's wife, Vishnupriya. (According to the Gaura-ganoddesha-dipika, Rukmini appeared in Gaura-lila as Lakshmipriya, and Vishnupriya is Bhu-shakti.)</w:t>
      </w:r>
    </w:p>
    <w:p>
      <w:r>
        <w:br w:type="page"/>
      </w:r>
    </w:p>
    <w:p>
      <w:pPr>
        <w:pStyle w:val="Heading1"/>
        <w:jc w:val="center"/>
      </w:pPr>
      <w:r>
        <w:t>Madhya-khanda, part 11 (portion 34)</w:t>
      </w:r>
    </w:p>
    <w:p>
      <w:pPr>
        <w:spacing w:after="60"/>
        <w:jc w:val="both"/>
      </w:pPr>
      <w:r>
        <w:rPr>
          <w:b w:val="0"/>
          <w:i/>
        </w:rPr>
        <w:t>The section "Mahaprabhu Distributes Prema in His Bhavas" (end): the Lord tells the devotees of the greatness of the sankirtana-yajna; the play in Chandrashekhara's house — the Lord in a gopi's dress, Srivasa in the bhava of Narada glorifies Gadadhara as Radha; the arrival of Haridasa and Advaita; the Lord in the bhava of Lakshmi and of the primal Shakti, Haridasa on Her lap; the bhava of Ishvara; Lochana Dasa's reflection on the hidden avatara</w:t>
      </w:r>
    </w:p>
    <w:p>
      <w:pPr>
        <w:spacing w:after="60"/>
        <w:ind w:left="510" w:hanging="510"/>
      </w:pPr>
      <w:r>
        <w:rPr>
          <w:b/>
          <w:i w:val="0"/>
        </w:rPr>
        <w:t>72.</w:t>
      </w:r>
      <w:r>
        <w:t xml:space="preserve"> The next day the Lord, seated on a divine seat,</w:t>
      </w:r>
      <w:r>
        <w:br/>
      </w:r>
      <w:r>
        <w:t>began to speak to all the devotees:</w:t>
      </w:r>
    </w:p>
    <w:p>
      <w:pPr>
        <w:spacing w:after="60"/>
        <w:ind w:left="510" w:hanging="510"/>
      </w:pPr>
      <w:r>
        <w:rPr>
          <w:b/>
          <w:i w:val="0"/>
        </w:rPr>
        <w:t>73.</w:t>
      </w:r>
      <w:r>
        <w:t xml:space="preserve"> "Such is the greatness of this sankirtana-yajna of Mine:</w:t>
      </w:r>
      <w:r>
        <w:rPr>
          <w:b w:val="0"/>
          <w:i w:val="0"/>
          <w:vertAlign w:val="superscript"/>
        </w:rPr>
        <w:t>1</w:t>
      </w:r>
      <w:r>
        <w:br/>
      </w:r>
      <w:r>
        <w:t>all the scriptures speak of its greatness and glory.</w:t>
      </w:r>
    </w:p>
    <w:p>
      <w:pPr>
        <w:spacing w:after="60"/>
        <w:ind w:left="510" w:hanging="510"/>
      </w:pPr>
      <w:r>
        <w:rPr>
          <w:b/>
          <w:i w:val="0"/>
        </w:rPr>
        <w:t>74.</w:t>
      </w:r>
      <w:r>
        <w:t xml:space="preserve"> This dharma of sankirtana is the essence of all dharmas;</w:t>
      </w:r>
      <w:r>
        <w:br/>
      </w:r>
      <w:r>
        <w:t>know that in the Kali age this above all is the work to do.</w:t>
      </w:r>
    </w:p>
    <w:p>
      <w:pPr>
        <w:spacing w:after="60"/>
        <w:ind w:left="510" w:hanging="510"/>
      </w:pPr>
      <w:r>
        <w:rPr>
          <w:b/>
          <w:i w:val="0"/>
        </w:rPr>
        <w:t>75.</w:t>
      </w:r>
      <w:r>
        <w:t xml:space="preserve"> It is revealed from the fifth Veda</w:t>
      </w:r>
      <w:r>
        <w:rPr>
          <w:b w:val="0"/>
          <w:i w:val="0"/>
          <w:vertAlign w:val="superscript"/>
        </w:rPr>
        <w:t>2</w:t>
      </w:r>
      <w:r>
        <w:t xml:space="preserve"> —</w:t>
      </w:r>
      <w:r>
        <w:br/>
      </w:r>
      <w:r>
        <w:t>therefore Shiva sings [it] ceaselessly with his five mouths.</w:t>
      </w:r>
    </w:p>
    <w:p>
      <w:pPr>
        <w:spacing w:after="60"/>
        <w:ind w:left="510" w:hanging="510"/>
      </w:pPr>
      <w:r>
        <w:rPr>
          <w:b/>
          <w:i w:val="0"/>
        </w:rPr>
        <w:t>76.</w:t>
      </w:r>
      <w:r>
        <w:t xml:space="preserve"> Narada wanders dancing, singing to his vina;</w:t>
      </w:r>
      <w:r>
        <w:br/>
      </w:r>
      <w:r>
        <w:t>the devotees — Shuka, Sanaka and others — wander singing.</w:t>
      </w:r>
    </w:p>
    <w:p>
      <w:pPr>
        <w:spacing w:after="60"/>
        <w:ind w:left="510" w:hanging="510"/>
      </w:pPr>
      <w:r>
        <w:rPr>
          <w:b/>
          <w:i w:val="0"/>
        </w:rPr>
        <w:t>77.</w:t>
      </w:r>
      <w:r>
        <w:t xml:space="preserve"> In Vrindavana Radha and Krishna, taking up this Veda,</w:t>
      </w:r>
      <w:r>
        <w:br/>
      </w:r>
      <w:r>
        <w:t>dance with the gopis, absorbed in prema.</w:t>
      </w:r>
    </w:p>
    <w:p>
      <w:pPr>
        <w:spacing w:after="60"/>
        <w:ind w:left="510" w:hanging="510"/>
      </w:pPr>
      <w:r>
        <w:rPr>
          <w:b/>
          <w:i w:val="0"/>
        </w:rPr>
        <w:t>78.</w:t>
      </w:r>
      <w:r>
        <w:t xml:space="preserve"> Know that the fifth [Veda] abides eternally in Vrindavana —</w:t>
      </w:r>
      <w:r>
        <w:br/>
      </w:r>
      <w:r>
        <w:t>therefore Shiva sings in great prema.</w:t>
      </w:r>
    </w:p>
    <w:p>
      <w:pPr>
        <w:spacing w:after="60"/>
        <w:ind w:left="510" w:hanging="510"/>
      </w:pPr>
      <w:r>
        <w:rPr>
          <w:b/>
          <w:i w:val="0"/>
        </w:rPr>
        <w:t>79.</w:t>
      </w:r>
      <w:r>
        <w:t xml:space="preserve"> And yet, for all his singing, Shiva did not reach its end —</w:t>
      </w:r>
      <w:r>
        <w:br/>
      </w:r>
      <w:r>
        <w:t>such a Veda has appeared in the Kali age.</w:t>
      </w:r>
    </w:p>
    <w:p>
      <w:pPr>
        <w:spacing w:after="60"/>
        <w:ind w:left="510" w:hanging="510"/>
      </w:pPr>
      <w:r>
        <w:rPr>
          <w:b/>
          <w:i w:val="0"/>
        </w:rPr>
        <w:t>80.</w:t>
      </w:r>
      <w:r>
        <w:t xml:space="preserve"> Whoever performs it in song is awakened:</w:t>
      </w:r>
      <w:r>
        <w:br/>
      </w:r>
      <w:r>
        <w:t>the utterance of the Veda in the form of song is a great mercy.</w:t>
      </w:r>
    </w:p>
    <w:p>
      <w:pPr>
        <w:spacing w:after="60"/>
        <w:ind w:left="510" w:hanging="510"/>
      </w:pPr>
      <w:r>
        <w:rPr>
          <w:b/>
          <w:i w:val="0"/>
        </w:rPr>
        <w:t>81.</w:t>
      </w:r>
      <w:r>
        <w:t xml:space="preserve"> The hollows of everyone's ears are the expanse of the sacrificial pit,</w:t>
      </w:r>
      <w:r>
        <w:br/>
      </w:r>
      <w:r>
        <w:t>the tongue is the ladle, the sweet rasa of the sound is the ghee.</w:t>
      </w:r>
      <w:r>
        <w:rPr>
          <w:b w:val="0"/>
          <w:i w:val="0"/>
          <w:vertAlign w:val="superscript"/>
        </w:rPr>
        <w:t>3</w:t>
      </w:r>
    </w:p>
    <w:p>
      <w:pPr>
        <w:spacing w:after="60"/>
        <w:ind w:left="510" w:hanging="510"/>
      </w:pPr>
      <w:r>
        <w:rPr>
          <w:b/>
          <w:i w:val="0"/>
        </w:rPr>
        <w:t>82.</w:t>
      </w:r>
      <w:r>
        <w:t xml:space="preserve"> Entering within, it kindles the fire of bhava;</w:t>
      </w:r>
      <w:r>
        <w:br/>
      </w:r>
      <w:r>
        <w:t>its flames are thrill and tears, the trembling of the body.</w:t>
      </w:r>
    </w:p>
    <w:p>
      <w:pPr>
        <w:spacing w:after="60"/>
        <w:ind w:left="510" w:hanging="510"/>
      </w:pPr>
      <w:r>
        <w:rPr>
          <w:b/>
          <w:i w:val="0"/>
        </w:rPr>
        <w:t>83.</w:t>
      </w:r>
      <w:r>
        <w:t xml:space="preserve"> Freed from all sins, all the people dance;</w:t>
      </w:r>
      <w:r>
        <w:br/>
      </w:r>
      <w:r>
        <w:t>the liberations — salokya and the rest — follow them about,</w:t>
      </w:r>
    </w:p>
    <w:p>
      <w:pPr>
        <w:spacing w:after="60"/>
        <w:ind w:left="510" w:hanging="510"/>
      </w:pPr>
      <w:r>
        <w:rPr>
          <w:b/>
          <w:i w:val="0"/>
        </w:rPr>
        <w:t>84.</w:t>
      </w:r>
      <w:r>
        <w:t xml:space="preserve"> but they never glance at them even from the corner of their eyes:</w:t>
      </w:r>
      <w:r>
        <w:br/>
      </w:r>
      <w:r>
        <w:t>they wander dancing, tasting the rasa of Krishna.</w:t>
      </w:r>
      <w:r>
        <w:rPr>
          <w:b w:val="0"/>
          <w:i w:val="0"/>
          <w:vertAlign w:val="superscript"/>
        </w:rPr>
        <w:t>4</w:t>
      </w:r>
    </w:p>
    <w:p>
      <w:pPr>
        <w:spacing w:after="60"/>
        <w:ind w:left="510" w:hanging="510"/>
      </w:pPr>
      <w:r>
        <w:rPr>
          <w:b/>
          <w:i w:val="0"/>
        </w:rPr>
        <w:t>85.</w:t>
      </w:r>
      <w:r>
        <w:t xml:space="preserve"> The Vaishnava acharyas stand around this yajna;</w:t>
      </w:r>
      <w:r>
        <w:br/>
      </w:r>
      <w:r>
        <w:t>know that the yajna of kirtana is the noblest of all yajnas.</w:t>
      </w:r>
    </w:p>
    <w:p>
      <w:pPr>
        <w:spacing w:after="60"/>
        <w:ind w:left="510" w:hanging="510"/>
      </w:pPr>
      <w:r>
        <w:rPr>
          <w:b/>
          <w:i w:val="0"/>
        </w:rPr>
        <w:t>86.</w:t>
      </w:r>
      <w:r>
        <w:t xml:space="preserve"> From it this great treasure, prema, was born;</w:t>
      </w:r>
      <w:r>
        <w:br/>
      </w:r>
      <w:r>
        <w:t>the master of this [yajna] is Nityananda with His circle,</w:t>
      </w:r>
    </w:p>
    <w:p>
      <w:pPr>
        <w:spacing w:after="60"/>
        <w:ind w:left="510" w:hanging="510"/>
      </w:pPr>
      <w:r>
        <w:rPr>
          <w:b/>
          <w:i w:val="0"/>
        </w:rPr>
        <w:t>87.</w:t>
      </w:r>
      <w:r>
        <w:t xml:space="preserve"> and the mistress of this prema is Gadadhara Pandita;</w:t>
      </w:r>
      <w:r>
        <w:rPr>
          <w:b w:val="0"/>
          <w:i w:val="0"/>
          <w:vertAlign w:val="superscript"/>
        </w:rPr>
        <w:t>5</w:t>
      </w:r>
      <w:r>
        <w:br/>
      </w:r>
      <w:r>
        <w:t>know this truth, all you jewels among devotees.</w:t>
      </w:r>
    </w:p>
    <w:p>
      <w:pPr>
        <w:spacing w:after="60"/>
        <w:ind w:left="510" w:hanging="510"/>
      </w:pPr>
      <w:r>
        <w:rPr>
          <w:b/>
          <w:i w:val="0"/>
        </w:rPr>
        <w:t>88.</w:t>
      </w:r>
      <w:r>
        <w:t xml:space="preserve"> Advaita Acharya Gosani, having brought Me down,</w:t>
      </w:r>
      <w:r>
        <w:br/>
      </w:r>
      <w:r>
        <w:t>firmly establishes the sankirtana-yajna.</w:t>
      </w:r>
      <w:r>
        <w:rPr>
          <w:b w:val="0"/>
          <w:i w:val="0"/>
          <w:vertAlign w:val="superscript"/>
        </w:rPr>
        <w:t>6</w:t>
      </w:r>
    </w:p>
    <w:p>
      <w:pPr>
        <w:spacing w:after="60"/>
        <w:ind w:left="510" w:hanging="510"/>
      </w:pPr>
      <w:r>
        <w:rPr>
          <w:b/>
          <w:i w:val="0"/>
        </w:rPr>
        <w:t>89.</w:t>
      </w:r>
      <w:r>
        <w:t xml:space="preserve"> Srinivasa, Narahari and the other devotees —</w:t>
      </w:r>
      <w:r>
        <w:br/>
      </w:r>
      <w:r>
        <w:t>with all of you I establish My yajna.</w:t>
      </w:r>
    </w:p>
    <w:p>
      <w:pPr>
        <w:spacing w:after="60"/>
        <w:ind w:left="510" w:hanging="510"/>
      </w:pPr>
      <w:r>
        <w:rPr>
          <w:b/>
          <w:i w:val="0"/>
        </w:rPr>
        <w:t>90.</w:t>
      </w:r>
      <w:r>
        <w:t xml:space="preserve"> Carry this yajna in the Kali age from house to house —</w:t>
      </w:r>
      <w:r>
        <w:br/>
      </w:r>
      <w:r>
        <w:t>let all the people, the fallen and the sinful, be delivered."</w:t>
      </w:r>
    </w:p>
    <w:p>
      <w:pPr>
        <w:spacing w:after="60"/>
        <w:ind w:left="510" w:hanging="510"/>
      </w:pPr>
      <w:r>
        <w:rPr>
          <w:b/>
          <w:i w:val="0"/>
        </w:rPr>
        <w:t>91.</w:t>
      </w:r>
      <w:r>
        <w:t xml:space="preserve"> Hearing this, the devotees, weeping and weeping,</w:t>
      </w:r>
      <w:r>
        <w:br/>
      </w:r>
      <w:r>
        <w:t>fall at the Lord's feet, swaying.</w:t>
      </w:r>
    </w:p>
    <w:p>
      <w:pPr>
        <w:spacing w:after="60"/>
        <w:ind w:left="510" w:hanging="510"/>
      </w:pPr>
      <w:r>
        <w:rPr>
          <w:b/>
          <w:i w:val="0"/>
        </w:rPr>
        <w:t>92.</w:t>
      </w:r>
      <w:r>
        <w:t xml:space="preserve"> Gaura Bhagavan embraced them all;</w:t>
      </w:r>
      <w:r>
        <w:br/>
      </w:r>
      <w:r>
        <w:t>hearing this joyful story, this Lochana sings.</w:t>
      </w:r>
    </w:p>
    <w:p>
      <w:pPr>
        <w:spacing w:after="60"/>
        <w:jc w:val="both"/>
      </w:pPr>
      <w:r>
        <w:rPr>
          <w:b w:val="0"/>
          <w:i/>
        </w:rPr>
        <w:t>Raga varadi; the tune "dhulakhela"</w:t>
      </w:r>
    </w:p>
    <w:p>
      <w:pPr>
        <w:spacing w:after="60"/>
        <w:ind w:left="510" w:hanging="510"/>
      </w:pPr>
      <w:r>
        <w:rPr>
          <w:b/>
          <w:i w:val="0"/>
        </w:rPr>
        <w:t>93.</w:t>
      </w:r>
      <w:r>
        <w:t xml:space="preserve"> Another wondrous story — hear the song of Gora's qualities,</w:t>
      </w:r>
      <w:r>
        <w:br/>
      </w:r>
      <w:r>
        <w:t>words unknown to the world and to the Vedas.</w:t>
      </w:r>
      <w:r>
        <w:br/>
      </w:r>
      <w:r>
        <w:t>In the sway of His bhava, to proclaim bhakti-yoga,</w:t>
      </w:r>
      <w:r>
        <w:br/>
      </w:r>
      <w:r>
        <w:t>He acts — mercy embodied, the jewel of all qualities.</w:t>
      </w:r>
    </w:p>
    <w:p>
      <w:pPr>
        <w:spacing w:after="60"/>
        <w:ind w:left="510" w:hanging="510"/>
      </w:pPr>
      <w:r>
        <w:rPr>
          <w:b/>
          <w:i w:val="0"/>
        </w:rPr>
        <w:t>94.</w:t>
      </w:r>
      <w:r>
        <w:t xml:space="preserve"> Hear the story attentively, leaving other talk:</w:t>
      </w:r>
      <w:r>
        <w:br/>
      </w:r>
      <w:r>
        <w:t>it is time to tell the rest as well.</w:t>
      </w:r>
      <w:r>
        <w:br/>
      </w:r>
      <w:r>
        <w:t>Together with His own, Srila Vishvambhara Hari</w:t>
      </w:r>
      <w:r>
        <w:br/>
      </w:r>
      <w:r>
        <w:t>went to the house of Sri Chandrashekhara.</w:t>
      </w:r>
      <w:r>
        <w:rPr>
          <w:b w:val="0"/>
          <w:i w:val="0"/>
          <w:vertAlign w:val="superscript"/>
        </w:rPr>
        <w:t>7</w:t>
      </w:r>
    </w:p>
    <w:p>
      <w:pPr>
        <w:spacing w:after="60"/>
        <w:ind w:left="510" w:hanging="510"/>
      </w:pPr>
      <w:r>
        <w:rPr>
          <w:b/>
          <w:i w:val="0"/>
        </w:rPr>
        <w:t>95.</w:t>
      </w:r>
      <w:r>
        <w:t xml:space="preserve"> In the course of talk the conversation turned to the qualities of the gopis —</w:t>
      </w:r>
      <w:r>
        <w:br/>
      </w:r>
      <w:r>
        <w:t>and, speaking of them, His voice faltered;</w:t>
      </w:r>
      <w:r>
        <w:br/>
      </w:r>
      <w:r>
        <w:t>His face grew red, tears streamed from His eyes —</w:t>
      </w:r>
      <w:r>
        <w:br/>
      </w:r>
      <w:r>
        <w:t>immersed in rasa, He revealed rasa.</w:t>
      </w:r>
    </w:p>
    <w:p>
      <w:pPr>
        <w:spacing w:after="60"/>
        <w:ind w:left="510" w:hanging="510"/>
      </w:pPr>
      <w:r>
        <w:rPr>
          <w:b/>
          <w:i w:val="0"/>
        </w:rPr>
        <w:t>96.</w:t>
      </w:r>
      <w:r>
        <w:t xml:space="preserve"> The Lord whose feet Kamala serves in rapture —</w:t>
      </w:r>
      <w:r>
        <w:br/>
      </w:r>
      <w:r>
        <w:t>such a Lord, for the gopis' sake,</w:t>
      </w:r>
      <w:r>
        <w:br/>
      </w:r>
      <w:r>
        <w:t>is overwhelmed at the mere mention [of them]: such was the devotion they showed!</w:t>
      </w:r>
      <w:r>
        <w:br/>
      </w:r>
      <w:r>
        <w:t>At mere words He takes on their bhava.</w:t>
      </w:r>
    </w:p>
    <w:p>
      <w:pPr>
        <w:spacing w:after="60"/>
        <w:ind w:left="510" w:hanging="510"/>
      </w:pPr>
      <w:r>
        <w:rPr>
          <w:b/>
          <w:i w:val="0"/>
        </w:rPr>
        <w:t>97.</w:t>
      </w:r>
      <w:r>
        <w:t xml:space="preserve"> Then Vishvambhara Hari, putting on a gopi's dress,</w:t>
      </w:r>
      <w:r>
        <w:br/>
      </w:r>
      <w:r>
        <w:t>in the house of Sri Chandrashekhara Acharya</w:t>
      </w:r>
      <w:r>
        <w:br/>
      </w:r>
      <w:r>
        <w:t>dances, lost in bliss; and at that very hour</w:t>
      </w:r>
      <w:r>
        <w:br/>
      </w:r>
      <w:r>
        <w:t>the bhava of Narada came upon Srivasa.</w:t>
      </w:r>
      <w:r>
        <w:rPr>
          <w:b w:val="0"/>
          <w:i w:val="0"/>
          <w:vertAlign w:val="superscript"/>
        </w:rPr>
        <w:t>8</w:t>
      </w:r>
    </w:p>
    <w:p>
      <w:pPr>
        <w:spacing w:after="60"/>
        <w:ind w:left="510" w:hanging="510"/>
      </w:pPr>
      <w:r>
        <w:rPr>
          <w:b/>
          <w:i w:val="0"/>
        </w:rPr>
        <w:t>98.</w:t>
      </w:r>
      <w:r>
        <w:t xml:space="preserve"> He bows to the Lord and humbly says:</w:t>
      </w:r>
      <w:r>
        <w:br/>
      </w:r>
      <w:r>
        <w:t>"Know me as Your servant."</w:t>
      </w:r>
      <w:r>
        <w:br/>
      </w:r>
      <w:r>
        <w:t>Having spoken these words, that great sage</w:t>
      </w:r>
      <w:r>
        <w:br/>
      </w:r>
      <w:r>
        <w:t>then addresses Gadadhara Pandita:</w:t>
      </w:r>
    </w:p>
    <w:p>
      <w:pPr>
        <w:spacing w:after="60"/>
        <w:ind w:left="510" w:hanging="510"/>
      </w:pPr>
      <w:r>
        <w:rPr>
          <w:b/>
          <w:i w:val="0"/>
        </w:rPr>
        <w:t>99.</w:t>
      </w:r>
      <w:r>
        <w:t xml:space="preserve"> "Listen, gopi, to what I shall say:</w:t>
      </w:r>
      <w:r>
        <w:br/>
      </w:r>
      <w:r>
        <w:t>do you know anything of your past?</w:t>
      </w:r>
      <w:r>
        <w:br/>
      </w:r>
      <w:r>
        <w:t>I shall tell a wonder: you are rare in the world —</w:t>
      </w:r>
      <w:r>
        <w:br/>
      </w:r>
      <w:r>
        <w:t>hear attentively about yourself.</w:t>
      </w:r>
    </w:p>
    <w:p>
      <w:pPr>
        <w:spacing w:after="60"/>
        <w:ind w:left="510" w:hanging="510"/>
      </w:pPr>
      <w:r>
        <w:rPr>
          <w:b/>
          <w:i w:val="0"/>
        </w:rPr>
        <w:t>100.</w:t>
      </w:r>
      <w:r>
        <w:t xml:space="preserve"> Hear about all of you — I shall sing your qualities:</w:t>
      </w:r>
      <w:r>
        <w:br/>
      </w:r>
      <w:r>
        <w:t>you were born, one and all, in Gokula;</w:t>
      </w:r>
      <w:r>
        <w:br/>
      </w:r>
      <w:r>
        <w:t>leaving your fidelity to your husbands, you served [Krishna] unceasingly</w:t>
      </w:r>
      <w:r>
        <w:br/>
      </w:r>
      <w:r>
        <w:t>and attained your heart's desire in Vrindavana.</w:t>
      </w:r>
      <w:r>
        <w:rPr>
          <w:b w:val="0"/>
          <w:i w:val="0"/>
          <w:vertAlign w:val="superscript"/>
        </w:rPr>
        <w:t>9</w:t>
      </w:r>
    </w:p>
    <w:p>
      <w:pPr>
        <w:spacing w:after="60"/>
        <w:ind w:left="510" w:hanging="510"/>
      </w:pPr>
      <w:r>
        <w:rPr>
          <w:b/>
          <w:i w:val="0"/>
        </w:rPr>
        <w:t>101.</w:t>
      </w:r>
      <w:r>
        <w:t xml:space="preserve"> You are the first of prakritis, you are Radha, Krishna's shakti:</w:t>
      </w:r>
      <w:r>
        <w:rPr>
          <w:b w:val="0"/>
          <w:i w:val="0"/>
          <w:vertAlign w:val="superscript"/>
        </w:rPr>
        <w:t>10</w:t>
      </w:r>
      <w:r>
        <w:br/>
      </w:r>
      <w:r>
        <w:t>what do I know, that I could tell of it?</w:t>
      </w:r>
    </w:p>
    <w:p>
      <w:pPr>
        <w:spacing w:after="60"/>
        <w:ind w:left="510" w:hanging="510"/>
      </w:pPr>
      <w:r>
        <w:rPr>
          <w:b/>
          <w:i w:val="0"/>
        </w:rPr>
        <w:t>102.</w:t>
      </w:r>
      <w:r>
        <w:t xml:space="preserve"> Crown of all women, the favoured one in Krishna's love —</w:t>
      </w:r>
      <w:r>
        <w:br/>
      </w:r>
      <w:r>
        <w:t>how could I tell your truth?</w:t>
      </w:r>
    </w:p>
    <w:p>
      <w:pPr>
        <w:spacing w:after="60"/>
        <w:ind w:left="510" w:hanging="510"/>
      </w:pPr>
      <w:r>
        <w:rPr>
          <w:b/>
          <w:i w:val="0"/>
        </w:rPr>
        <w:t>103.</w:t>
      </w:r>
      <w:r>
        <w:t xml:space="preserve"> You showed such devotion that none can equal [you];</w:t>
      </w:r>
      <w:r>
        <w:br/>
      </w:r>
      <w:r>
        <w:t>it is the supreme secret of the three worlds.</w:t>
      </w:r>
      <w:r>
        <w:br/>
      </w:r>
      <w:r>
        <w:t>Brahma, the god Maheshvara, Lakshmi and even Ananta</w:t>
      </w:r>
      <w:r>
        <w:br/>
      </w:r>
      <w:r>
        <w:t>have less grace than you.</w:t>
      </w:r>
    </w:p>
    <w:p>
      <w:pPr>
        <w:spacing w:after="60"/>
        <w:ind w:left="510" w:hanging="510"/>
      </w:pPr>
      <w:r>
        <w:rPr>
          <w:b/>
          <w:i w:val="0"/>
        </w:rPr>
        <w:t>104.</w:t>
      </w:r>
      <w:r>
        <w:t xml:space="preserve"> Prahlada, Narada and others, Sanatana, Shuka and the rest</w:t>
      </w:r>
      <w:r>
        <w:br/>
      </w:r>
      <w:r>
        <w:t>know not a drop of your devotion.</w:t>
      </w:r>
      <w:r>
        <w:br/>
      </w:r>
      <w:r>
        <w:t>The Husband of the Lakshmi of the three worlds longs for your love —</w:t>
      </w:r>
      <w:r>
        <w:br/>
      </w:r>
      <w:r>
        <w:t>and puts this lovely dress on His own body.</w:t>
      </w:r>
      <w:r>
        <w:rPr>
          <w:b w:val="0"/>
          <w:i w:val="0"/>
          <w:vertAlign w:val="superscript"/>
        </w:rPr>
        <w:t>11</w:t>
      </w:r>
    </w:p>
    <w:p>
      <w:pPr>
        <w:spacing w:after="60"/>
        <w:ind w:left="510" w:hanging="510"/>
      </w:pPr>
      <w:r>
        <w:rPr>
          <w:b/>
          <w:i w:val="0"/>
        </w:rPr>
        <w:t>105.</w:t>
      </w:r>
      <w:r>
        <w:t xml:space="preserve"> He whose maidservant is Lakshmi, hoping for your prema,</w:t>
      </w:r>
      <w:r>
        <w:br/>
      </w:r>
      <w:r>
        <w:t>holds in His heart a longing [for you];</w:t>
      </w:r>
      <w:r>
        <w:br/>
      </w:r>
      <w:r>
        <w:t>the Lord of all the worlds you have enchanted with that love —</w:t>
      </w:r>
      <w:r>
        <w:br/>
      </w:r>
      <w:r>
        <w:t>blessed, blessed is your tenderness!</w:t>
      </w:r>
    </w:p>
    <w:p>
      <w:pPr>
        <w:spacing w:after="60"/>
        <w:ind w:left="510" w:hanging="510"/>
      </w:pPr>
      <w:r>
        <w:rPr>
          <w:b/>
          <w:i w:val="0"/>
        </w:rPr>
        <w:t>106.</w:t>
      </w:r>
      <w:r>
        <w:t xml:space="preserve"> You have known the truth — the greatness of the Lord's inmost heart —</w:t>
      </w:r>
      <w:r>
        <w:br/>
      </w:r>
      <w:r>
        <w:t>and have bound [Him] fast with love.</w:t>
      </w:r>
      <w:r>
        <w:br/>
      </w:r>
      <w:r>
        <w:t>Uddhava, Akrura and the rest — all serve your feet:</w:t>
      </w:r>
      <w:r>
        <w:br/>
      </w:r>
      <w:r>
        <w:t>do not forsake in your heart those who follow you."</w:t>
      </w:r>
    </w:p>
    <w:p>
      <w:pPr>
        <w:spacing w:after="60"/>
        <w:ind w:left="510" w:hanging="510"/>
      </w:pPr>
      <w:r>
        <w:rPr>
          <w:b/>
          <w:i w:val="0"/>
        </w:rPr>
        <w:t>107.</w:t>
      </w:r>
      <w:r>
        <w:t xml:space="preserve"> Such words spoke Srinivasa, the jewel of brahmanas;</w:t>
      </w:r>
      <w:r>
        <w:br/>
      </w:r>
      <w:r>
        <w:t>hearing them, all rejoiced.</w:t>
      </w:r>
      <w:r>
        <w:br/>
      </w:r>
      <w:r>
        <w:t>All the Vaishnavas together embrace one another,</w:t>
      </w:r>
      <w:r>
        <w:br/>
      </w:r>
      <w:r>
        <w:t>gazing at Vishvambhara's feet.</w:t>
      </w:r>
    </w:p>
    <w:p>
      <w:pPr>
        <w:spacing w:after="60"/>
        <w:ind w:left="510" w:hanging="510"/>
      </w:pPr>
      <w:r>
        <w:rPr>
          <w:b/>
          <w:i w:val="0"/>
        </w:rPr>
        <w:t>108.</w:t>
      </w:r>
      <w:r>
        <w:t xml:space="preserve"> They dance, lost in bliss, overflowing with prema —</w:t>
      </w:r>
      <w:r>
        <w:br/>
      </w:r>
      <w:r>
        <w:t>and at that hour Haridasa came.</w:t>
      </w:r>
      <w:r>
        <w:br/>
      </w:r>
      <w:r>
        <w:t>Staff in hand, he stood in front and proclaims,</w:t>
      </w:r>
      <w:r>
        <w:br/>
      </w:r>
      <w:r>
        <w:t>singing [the Lord's] qualities in supreme delight:</w:t>
      </w:r>
      <w:r>
        <w:rPr>
          <w:b w:val="0"/>
          <w:i w:val="0"/>
          <w:vertAlign w:val="superscript"/>
        </w:rPr>
        <w:t>12</w:t>
      </w:r>
    </w:p>
    <w:p>
      <w:pPr>
        <w:spacing w:after="60"/>
        <w:ind w:left="510" w:hanging="510"/>
      </w:pPr>
      <w:r>
        <w:rPr>
          <w:b/>
          <w:i w:val="0"/>
        </w:rPr>
        <w:t>109.</w:t>
      </w:r>
      <w:r>
        <w:t xml:space="preserve"> "Brothers, perform the sankirtana of Hari's qualities without cease!" —</w:t>
      </w:r>
      <w:r>
        <w:br/>
      </w:r>
      <w:r>
        <w:t>so saying, he laughs aloud.</w:t>
      </w:r>
      <w:r>
        <w:br/>
      </w:r>
      <w:r>
        <w:t>Lost in singing Hari's qualities, he sheds streams from his eyes</w:t>
      </w:r>
      <w:r>
        <w:br/>
      </w:r>
      <w:r>
        <w:t>and in joy turns round to every side.</w:t>
      </w:r>
    </w:p>
    <w:p>
      <w:pPr>
        <w:spacing w:after="60"/>
        <w:ind w:left="510" w:hanging="510"/>
      </w:pPr>
      <w:r>
        <w:rPr>
          <w:b/>
          <w:i w:val="0"/>
        </w:rPr>
        <w:t>110.</w:t>
      </w:r>
      <w:r>
        <w:t xml:space="preserve"> Hearing Haridasa's words, all the jewel-like Vaishnavas —</w:t>
      </w:r>
      <w:r>
        <w:br/>
      </w:r>
      <w:r>
        <w:t>as if their whole bodies were sprinkled with nectar:</w:t>
      </w:r>
      <w:r>
        <w:br/>
      </w:r>
      <w:r>
        <w:t>in joy they dance and sing, in their midst dances Gora-raya,</w:t>
      </w:r>
      <w:r>
        <w:br/>
      </w:r>
      <w:r>
        <w:t>and, weeping, they clasp His reddish feet.</w:t>
      </w:r>
    </w:p>
    <w:p>
      <w:pPr>
        <w:spacing w:after="60"/>
        <w:ind w:left="510" w:hanging="510"/>
      </w:pPr>
      <w:r>
        <w:rPr>
          <w:b/>
          <w:i w:val="0"/>
        </w:rPr>
        <w:t>111.</w:t>
      </w:r>
      <w:r>
        <w:t xml:space="preserve"> Then came the abode of all virtues, named Advaita Acharya,</w:t>
      </w:r>
      <w:r>
        <w:br/>
      </w:r>
      <w:r>
        <w:t>the king of all the Vaishnavas;</w:t>
      </w:r>
      <w:r>
        <w:br/>
      </w:r>
      <w:r>
        <w:t>His beauty lit up the earth; He stands in front and gazes —</w:t>
      </w:r>
      <w:r>
        <w:br/>
      </w:r>
      <w:r>
        <w:t>born of the Lord's portion, of great might.</w:t>
      </w:r>
      <w:r>
        <w:rPr>
          <w:b w:val="0"/>
          <w:i w:val="0"/>
          <w:vertAlign w:val="superscript"/>
        </w:rPr>
        <w:t>13</w:t>
      </w:r>
    </w:p>
    <w:p>
      <w:pPr>
        <w:spacing w:after="60"/>
        <w:ind w:left="510" w:hanging="510"/>
      </w:pPr>
      <w:r>
        <w:rPr>
          <w:b/>
          <w:i w:val="0"/>
        </w:rPr>
        <w:t>112.</w:t>
      </w:r>
      <w:r>
        <w:t xml:space="preserve"> "Hari, Hari!" He calls, and the people start;</w:t>
      </w:r>
      <w:r>
        <w:br/>
      </w:r>
      <w:r>
        <w:t>in joy He dances, filled with prema;</w:t>
      </w:r>
      <w:r>
        <w:br/>
      </w:r>
      <w:r>
        <w:t>His whole body thrills from feet to head,</w:t>
      </w:r>
      <w:r>
        <w:br/>
      </w:r>
      <w:r>
        <w:t>tears of prema stream from His eyes.</w:t>
      </w:r>
    </w:p>
    <w:p>
      <w:pPr>
        <w:spacing w:after="60"/>
        <w:ind w:left="510" w:hanging="510"/>
      </w:pPr>
      <w:r>
        <w:rPr>
          <w:b/>
          <w:i w:val="0"/>
        </w:rPr>
        <w:t>113.</w:t>
      </w:r>
      <w:r>
        <w:t xml:space="preserve"> Again and again He gazes at Vishvambhara's holy feet,</w:t>
      </w:r>
      <w:r>
        <w:br/>
      </w:r>
      <w:r>
        <w:t>roars and slaps His arms like a wrestler;</w:t>
      </w:r>
      <w:r>
        <w:br/>
      </w:r>
      <w:r>
        <w:t>all the Vaishnavas together, opening baskets of the wares of prema,</w:t>
      </w:r>
      <w:r>
        <w:br/>
      </w:r>
      <w:r>
        <w:t>spread out a wondrous market.</w:t>
      </w:r>
    </w:p>
    <w:p>
      <w:pPr>
        <w:spacing w:after="60"/>
        <w:ind w:left="510" w:hanging="510"/>
      </w:pPr>
      <w:r>
        <w:rPr>
          <w:b/>
          <w:i w:val="0"/>
        </w:rPr>
        <w:t>114.</w:t>
      </w:r>
      <w:r>
        <w:t xml:space="preserve"> All the Vaishnavas, rejoicing at heart,</w:t>
      </w:r>
      <w:r>
        <w:br/>
      </w:r>
      <w:r>
        <w:t>plunged into the ocean of prema;</w:t>
      </w:r>
      <w:r>
        <w:br/>
      </w:r>
      <w:r>
        <w:t>with all the Vaishnavas Sri Gaurahari Himself</w:t>
      </w:r>
      <w:r>
        <w:br/>
      </w:r>
      <w:r>
        <w:t>reveals happiness to the world.</w:t>
      </w:r>
    </w:p>
    <w:p>
      <w:pPr>
        <w:spacing w:after="60"/>
        <w:ind w:left="510" w:hanging="510"/>
      </w:pPr>
      <w:r>
        <w:rPr>
          <w:b/>
          <w:i w:val="0"/>
        </w:rPr>
        <w:t>115.</w:t>
      </w:r>
      <w:r>
        <w:t xml:space="preserve"> And now I shall tell — listen, all, attentively:</w:t>
      </w:r>
      <w:r>
        <w:br/>
      </w:r>
      <w:r>
        <w:t>the Lord, in the sway of a gopi's bhava,</w:t>
      </w:r>
      <w:r>
        <w:br/>
      </w:r>
      <w:r>
        <w:t>puts a bodice on His breast, conch-shell bangles on His wrists;</w:t>
      </w:r>
      <w:r>
        <w:br/>
      </w:r>
      <w:r>
        <w:t>both His eyes are drowning in rasa.</w:t>
      </w:r>
    </w:p>
    <w:p>
      <w:pPr>
        <w:spacing w:after="60"/>
        <w:ind w:left="510" w:hanging="510"/>
      </w:pPr>
      <w:r>
        <w:rPr>
          <w:b/>
          <w:i w:val="0"/>
        </w:rPr>
        <w:t>116.</w:t>
      </w:r>
      <w:r>
        <w:t xml:space="preserve"> He wears silk, anklets on His feet,</w:t>
      </w:r>
      <w:r>
        <w:br/>
      </w:r>
      <w:r>
        <w:t>His waist so slender a fist could clasp it;</w:t>
      </w:r>
      <w:r>
        <w:br/>
      </w:r>
      <w:r>
        <w:t>His beauty charms the three worlds — to what can it be compared? —</w:t>
      </w:r>
      <w:r>
        <w:br/>
      </w:r>
      <w:r>
        <w:t>the Thakura Himself in a gopi's dress.</w:t>
      </w:r>
      <w:r>
        <w:rPr>
          <w:b w:val="0"/>
          <w:i w:val="0"/>
          <w:vertAlign w:val="superscript"/>
        </w:rPr>
        <w:t>14</w:t>
      </w:r>
    </w:p>
    <w:p>
      <w:pPr>
        <w:spacing w:after="60"/>
        <w:ind w:left="510" w:hanging="510"/>
      </w:pPr>
      <w:r>
        <w:rPr>
          <w:b/>
          <w:i w:val="0"/>
        </w:rPr>
        <w:t>117.</w:t>
      </w:r>
      <w:r>
        <w:t xml:space="preserve"> From the unearthly radiance of His body a Malaya breeze blows,</w:t>
      </w:r>
      <w:r>
        <w:br/>
      </w:r>
      <w:r>
        <w:t>on Him is a garland of fresh malati;</w:t>
      </w:r>
      <w:r>
        <w:br/>
      </w:r>
      <w:r>
        <w:t>like the waters of the heavenly river on the peak of Sumeru,</w:t>
      </w:r>
      <w:r>
        <w:br/>
      </w:r>
      <w:r>
        <w:t>two streams [of tears] flow over Gora's body.</w:t>
      </w:r>
    </w:p>
    <w:p>
      <w:pPr>
        <w:spacing w:after="60"/>
        <w:ind w:left="510" w:hanging="510"/>
      </w:pPr>
      <w:r>
        <w:rPr>
          <w:b/>
          <w:i w:val="0"/>
        </w:rPr>
        <w:t>118.</w:t>
      </w:r>
      <w:r>
        <w:t xml:space="preserve"> Amid all the Vaishnavas dances the great king of dancers,</w:t>
      </w:r>
      <w:r>
        <w:br/>
      </w:r>
      <w:r>
        <w:t>taking on bhavas in the rapture of rasa.</w:t>
      </w:r>
      <w:r>
        <w:br/>
      </w:r>
      <w:r>
        <w:t>And as He danced thus, He thought of Lakshmi —</w:t>
      </w:r>
      <w:r>
        <w:br/>
      </w:r>
      <w:r>
        <w:t>and in that bhava went into the Deity's chamber.</w:t>
      </w:r>
    </w:p>
    <w:p>
      <w:pPr>
        <w:spacing w:after="60"/>
        <w:ind w:left="510" w:hanging="510"/>
      </w:pPr>
      <w:r>
        <w:rPr>
          <w:b/>
          <w:i w:val="0"/>
        </w:rPr>
        <w:t>119.</w:t>
      </w:r>
      <w:r>
        <w:t xml:space="preserve"> Entering the chamber and seeing the divine four-armed Deity,</w:t>
      </w:r>
      <w:r>
        <w:br/>
      </w:r>
      <w:r>
        <w:t>He stood beside It;</w:t>
      </w:r>
      <w:r>
        <w:br/>
      </w:r>
      <w:r>
        <w:t>He looks with half-closed eyes, walks with half-steps,</w:t>
      </w:r>
      <w:r>
        <w:br/>
      </w:r>
      <w:r>
        <w:t>and has covered His eyes with the edge of His cloth.</w:t>
      </w:r>
      <w:r>
        <w:rPr>
          <w:b w:val="0"/>
          <w:i w:val="0"/>
          <w:vertAlign w:val="superscript"/>
        </w:rPr>
        <w:t>15</w:t>
      </w:r>
    </w:p>
    <w:p>
      <w:pPr>
        <w:spacing w:after="60"/>
        <w:ind w:left="510" w:hanging="510"/>
      </w:pPr>
      <w:r>
        <w:rPr>
          <w:b/>
          <w:i w:val="0"/>
        </w:rPr>
        <w:t>120.</w:t>
      </w:r>
      <w:r>
        <w:t xml:space="preserve"> Then all His own, falling at His holy feet,</w:t>
      </w:r>
      <w:r>
        <w:br/>
      </w:r>
      <w:r>
        <w:t>offer praise with humble words;</w:t>
      </w:r>
      <w:r>
        <w:br/>
      </w:r>
      <w:r>
        <w:t>someone recites the Sri-stava and, lost in bliss,</w:t>
      </w:r>
      <w:r>
        <w:br/>
      </w:r>
      <w:r>
        <w:t>asks a boon: "Give prema-bhakti!"</w:t>
      </w:r>
    </w:p>
    <w:p>
      <w:pPr>
        <w:spacing w:after="60"/>
        <w:ind w:left="510" w:hanging="510"/>
      </w:pPr>
      <w:r>
        <w:rPr>
          <w:b/>
          <w:i w:val="0"/>
        </w:rPr>
        <w:t>121.</w:t>
      </w:r>
      <w:r>
        <w:t xml:space="preserve"> All offer praise; hearing it, at that very moment</w:t>
      </w:r>
      <w:r>
        <w:br/>
      </w:r>
      <w:r>
        <w:t>He thought of the primal Shakti</w:t>
      </w:r>
      <w:r>
        <w:br/>
      </w:r>
      <w:r>
        <w:t>and took on that very bhava; all are amazed</w:t>
      </w:r>
      <w:r>
        <w:br/>
      </w:r>
      <w:r>
        <w:t>and recite many hymns composed by the gods.</w:t>
      </w:r>
      <w:r>
        <w:rPr>
          <w:b w:val="0"/>
          <w:i w:val="0"/>
          <w:vertAlign w:val="superscript"/>
        </w:rPr>
        <w:t>16</w:t>
      </w:r>
    </w:p>
    <w:p>
      <w:pPr>
        <w:spacing w:after="60"/>
        <w:ind w:left="510" w:hanging="510"/>
      </w:pPr>
      <w:r>
        <w:rPr>
          <w:b/>
          <w:i w:val="0"/>
        </w:rPr>
        <w:t>122.</w:t>
      </w:r>
      <w:r>
        <w:t xml:space="preserve"> When all had offered praise with the great hymns of the gods,</w:t>
      </w:r>
      <w:r>
        <w:br/>
      </w:r>
      <w:r>
        <w:t>the primal Shakti, pleased, speaks;</w:t>
      </w:r>
      <w:r>
        <w:br/>
      </w:r>
      <w:r>
        <w:t>seated on the Deity's seat, She says with a soft smile:</w:t>
      </w:r>
      <w:r>
        <w:br/>
      </w:r>
      <w:r>
        <w:t>"I have come to see [your] prema-bhakti.</w:t>
      </w:r>
    </w:p>
    <w:p>
      <w:pPr>
        <w:spacing w:after="60"/>
        <w:ind w:left="510" w:hanging="510"/>
      </w:pPr>
      <w:r>
        <w:rPr>
          <w:b/>
          <w:i w:val="0"/>
        </w:rPr>
        <w:t>123.</w:t>
      </w:r>
      <w:r>
        <w:t xml:space="preserve"> I have come wishing to see your dancing and singing —</w:t>
      </w:r>
      <w:r>
        <w:br/>
      </w:r>
      <w:r>
        <w:t>I have told you My desire."</w:t>
      </w:r>
      <w:r>
        <w:br/>
      </w:r>
      <w:r>
        <w:t>Hearing this, all those people say again:</w:t>
      </w:r>
      <w:r>
        <w:br/>
      </w:r>
      <w:r>
        <w:t>"Reveal [in us] devotion to You."</w:t>
      </w:r>
    </w:p>
    <w:p>
      <w:pPr>
        <w:spacing w:after="60"/>
        <w:ind w:left="510" w:hanging="510"/>
      </w:pPr>
      <w:r>
        <w:rPr>
          <w:b/>
          <w:i w:val="0"/>
        </w:rPr>
        <w:t>124.</w:t>
      </w:r>
      <w:r>
        <w:t xml:space="preserve"> When they asked this boon, the primal Shakti said:</w:t>
      </w:r>
      <w:r>
        <w:br/>
      </w:r>
      <w:r>
        <w:t>"Listen, listen, listen, all!</w:t>
      </w:r>
      <w:r>
        <w:br/>
      </w:r>
      <w:r>
        <w:t>I am Chandi, the fierce: you too shall have the rod!" —</w:t>
      </w:r>
      <w:r>
        <w:br/>
      </w:r>
      <w:r>
        <w:t>such was the boon She gave to all.</w:t>
      </w:r>
      <w:r>
        <w:rPr>
          <w:b w:val="0"/>
          <w:i w:val="0"/>
          <w:vertAlign w:val="superscript"/>
        </w:rPr>
        <w:t>17</w:t>
      </w:r>
    </w:p>
    <w:p>
      <w:pPr>
        <w:spacing w:after="60"/>
        <w:ind w:left="510" w:hanging="510"/>
      </w:pPr>
      <w:r>
        <w:rPr>
          <w:b/>
          <w:i w:val="0"/>
        </w:rPr>
        <w:t>125.</w:t>
      </w:r>
      <w:r>
        <w:t xml:space="preserve"> Hearing this, all bow down,</w:t>
      </w:r>
      <w:r>
        <w:br/>
      </w:r>
      <w:r>
        <w:t>falling to the ground like a stick.</w:t>
      </w:r>
      <w:r>
        <w:br/>
      </w:r>
      <w:r>
        <w:t>Then that Mistress, taking Haridasa by the hand,</w:t>
      </w:r>
      <w:r>
        <w:br/>
      </w:r>
      <w:r>
        <w:t>smiling, seated him on Her lap.</w:t>
      </w:r>
    </w:p>
    <w:p>
      <w:pPr>
        <w:spacing w:after="60"/>
        <w:ind w:left="510" w:hanging="510"/>
      </w:pPr>
      <w:r>
        <w:rPr>
          <w:b/>
          <w:i w:val="0"/>
        </w:rPr>
        <w:t>126.</w:t>
      </w:r>
      <w:r>
        <w:t xml:space="preserve"> Sitting on Her lap, Haridasa rocks to and fro</w:t>
      </w:r>
      <w:r>
        <w:br/>
      </w:r>
      <w:r>
        <w:t>like a child of five.</w:t>
      </w:r>
      <w:r>
        <w:br/>
      </w:r>
      <w:r>
        <w:t>Seeing this marvel, all rejoiced at heart;</w:t>
      </w:r>
      <w:r>
        <w:br/>
      </w:r>
      <w:r>
        <w:t>even the birds and beasts were glad.</w:t>
      </w:r>
    </w:p>
    <w:p>
      <w:pPr>
        <w:spacing w:after="60"/>
        <w:ind w:left="510" w:hanging="510"/>
      </w:pPr>
      <w:r>
        <w:rPr>
          <w:b/>
          <w:i w:val="0"/>
        </w:rPr>
        <w:t>127.</w:t>
      </w:r>
      <w:r>
        <w:t xml:space="preserve"> At that moment someone spoke these words:</w:t>
      </w:r>
      <w:r>
        <w:br/>
      </w:r>
      <w:r>
        <w:t>"Cast a merciful glance on Murari:</w:t>
      </w:r>
      <w:r>
        <w:br/>
      </w:r>
      <w:r>
        <w:t>he is Your own servant." Hearing this, [She] smiled</w:t>
      </w:r>
      <w:r>
        <w:br/>
      </w:r>
      <w:r>
        <w:t>softly, sweeter than nectar.</w:t>
      </w:r>
    </w:p>
    <w:p>
      <w:pPr>
        <w:spacing w:after="60"/>
        <w:ind w:left="510" w:hanging="510"/>
      </w:pPr>
      <w:r>
        <w:rPr>
          <w:b/>
          <w:i w:val="0"/>
        </w:rPr>
        <w:t>128.</w:t>
      </w:r>
      <w:r>
        <w:t xml:space="preserve"> Her eyes are full of tears of compassion, brimming with prema,</w:t>
      </w:r>
      <w:r>
        <w:br/>
      </w:r>
      <w:r>
        <w:t>the tender moon of Her face grew red.</w:t>
      </w:r>
      <w:r>
        <w:br/>
      </w:r>
      <w:r>
        <w:t>At that hour Shachi-devi, herself serving [His] holy feet,</w:t>
      </w:r>
      <w:r>
        <w:br/>
      </w:r>
      <w:r>
        <w:t>was overcome by the bliss of prema.</w:t>
      </w:r>
    </w:p>
    <w:p>
      <w:pPr>
        <w:spacing w:after="60"/>
        <w:ind w:left="510" w:hanging="510"/>
      </w:pPr>
      <w:r>
        <w:rPr>
          <w:b/>
          <w:i w:val="0"/>
        </w:rPr>
        <w:t>129.</w:t>
      </w:r>
      <w:r>
        <w:t xml:space="preserve"> Then that Katyayani, drawing all near,</w:t>
      </w:r>
      <w:r>
        <w:br/>
      </w:r>
      <w:r>
        <w:t>regards them as Her own sons;</w:t>
      </w:r>
      <w:r>
        <w:br/>
      </w:r>
      <w:r>
        <w:t>She shows the people a mother's tenderness, and all, looking at Her,</w:t>
      </w:r>
      <w:r>
        <w:br/>
      </w:r>
      <w:r>
        <w:t>fill their eyes with tears of prema.</w:t>
      </w:r>
      <w:r>
        <w:rPr>
          <w:b w:val="0"/>
          <w:i w:val="0"/>
          <w:vertAlign w:val="superscript"/>
        </w:rPr>
        <w:t>18</w:t>
      </w:r>
    </w:p>
    <w:p>
      <w:pPr>
        <w:spacing w:after="60"/>
        <w:ind w:left="510" w:hanging="510"/>
      </w:pPr>
      <w:r>
        <w:rPr>
          <w:b/>
          <w:i w:val="0"/>
        </w:rPr>
        <w:t>130.</w:t>
      </w:r>
      <w:r>
        <w:t xml:space="preserve"> At that hour, at that very moment, a brahmana came</w:t>
      </w:r>
      <w:r>
        <w:br/>
      </w:r>
      <w:r>
        <w:t>and loudly called: "Prabhu!"</w:t>
      </w:r>
      <w:r>
        <w:br/>
      </w:r>
      <w:r>
        <w:t>Seeing the suffering of the sufferer, His eyes filled with tears,</w:t>
      </w:r>
      <w:r>
        <w:br/>
      </w:r>
      <w:r>
        <w:t>and He entered the rapture [of the bhava] of Ishvara.</w:t>
      </w:r>
    </w:p>
    <w:p>
      <w:pPr>
        <w:spacing w:after="60"/>
        <w:ind w:left="510" w:hanging="510"/>
      </w:pPr>
      <w:r>
        <w:rPr>
          <w:b/>
          <w:i w:val="0"/>
        </w:rPr>
        <w:t>131.</w:t>
      </w:r>
      <w:r>
        <w:t xml:space="preserve"> Becoming Ishvara Himself, revealing His prema,</w:t>
      </w:r>
      <w:r>
        <w:br/>
      </w:r>
      <w:r>
        <w:t>He shows His lordship by His own qualities.</w:t>
      </w:r>
      <w:r>
        <w:br/>
      </w:r>
      <w:r>
        <w:t>All, surrounding Him, prostrated themselves,</w:t>
      </w:r>
      <w:r>
        <w:br/>
      </w:r>
      <w:r>
        <w:t>seeing again [in Him] the bhava of Ishvara.</w:t>
      </w:r>
    </w:p>
    <w:p>
      <w:pPr>
        <w:spacing w:after="60"/>
        <w:ind w:left="510" w:hanging="510"/>
      </w:pPr>
      <w:r>
        <w:rPr>
          <w:b/>
          <w:i w:val="0"/>
        </w:rPr>
        <w:t>132.</w:t>
      </w:r>
      <w:r>
        <w:t xml:space="preserve"> Thus, spending the whole night in the rapture of rasa,</w:t>
      </w:r>
      <w:r>
        <w:br/>
      </w:r>
      <w:r>
        <w:t>at dawn He went home.</w:t>
      </w:r>
      <w:r>
        <w:br/>
      </w:r>
      <w:r>
        <w:t>All who went with Him saw Gora-raya</w:t>
      </w:r>
      <w:r>
        <w:br/>
      </w:r>
      <w:r>
        <w:t>as if holding a fierce rod.</w:t>
      </w:r>
      <w:r>
        <w:rPr>
          <w:b w:val="0"/>
          <w:i w:val="0"/>
          <w:vertAlign w:val="superscript"/>
        </w:rPr>
        <w:t>19</w:t>
      </w:r>
    </w:p>
    <w:p>
      <w:pPr>
        <w:spacing w:after="60"/>
        <w:ind w:left="510" w:hanging="510"/>
      </w:pPr>
      <w:r>
        <w:rPr>
          <w:b/>
          <w:i w:val="0"/>
        </w:rPr>
        <w:t>133.</w:t>
      </w:r>
      <w:r>
        <w:t xml:space="preserve"> Thus Gaurahari, the one Maker of all the worlds,</w:t>
      </w:r>
      <w:r>
        <w:br/>
      </w:r>
      <w:r>
        <w:t>revealed His mercy;</w:t>
      </w:r>
      <w:r>
        <w:br/>
      </w:r>
      <w:r>
        <w:t>having come for mercy's sake and showing humility,</w:t>
      </w:r>
      <w:r>
        <w:br/>
      </w:r>
      <w:r>
        <w:t>He Himself cares for the earth.</w:t>
      </w:r>
    </w:p>
    <w:p>
      <w:pPr>
        <w:spacing w:after="60"/>
        <w:ind w:left="510" w:hanging="510"/>
      </w:pPr>
      <w:r>
        <w:rPr>
          <w:b/>
          <w:i w:val="0"/>
        </w:rPr>
        <w:t>134.</w:t>
      </w:r>
      <w:r>
        <w:t xml:space="preserve"> If anyone, hearing so wondrous a story, is not freed</w:t>
      </w:r>
      <w:r>
        <w:br/>
      </w:r>
      <w:r>
        <w:t>in his heart from the pain of samsara —</w:t>
      </w:r>
      <w:r>
        <w:br/>
      </w:r>
      <w:r>
        <w:t>he will never be freed from it; and whoever doubts this —</w:t>
      </w:r>
      <w:r>
        <w:br/>
      </w:r>
      <w:r>
        <w:t>shame on him: there is no worse wretch.</w:t>
      </w:r>
    </w:p>
    <w:p>
      <w:pPr>
        <w:spacing w:after="60"/>
        <w:ind w:left="510" w:hanging="510"/>
      </w:pPr>
      <w:r>
        <w:rPr>
          <w:b/>
          <w:i w:val="0"/>
        </w:rPr>
        <w:t>135.</w:t>
      </w:r>
      <w:r>
        <w:t xml:space="preserve"> Reason, experience and scripture — all three say just this,</w:t>
      </w:r>
      <w:r>
        <w:br/>
      </w:r>
      <w:r>
        <w:t>though one does not see it openly proclaimed;</w:t>
      </w:r>
      <w:r>
        <w:br/>
      </w:r>
      <w:r>
        <w:t>whoever does not ponder this — that what never was has come to be —</w:t>
      </w:r>
      <w:r>
        <w:br/>
      </w:r>
      <w:r>
        <w:t>how will such a one be delivered?</w:t>
      </w:r>
      <w:r>
        <w:rPr>
          <w:b w:val="0"/>
          <w:i w:val="0"/>
          <w:vertAlign w:val="superscript"/>
        </w:rPr>
        <w:t>20</w:t>
      </w:r>
    </w:p>
    <w:p>
      <w:pPr>
        <w:spacing w:after="60"/>
        <w:ind w:left="510" w:hanging="510"/>
      </w:pPr>
      <w:r>
        <w:rPr>
          <w:b/>
          <w:i w:val="0"/>
        </w:rPr>
        <w:t>136.</w:t>
      </w:r>
      <w:r>
        <w:t xml:space="preserve"> Such an avatara as Gora, such a revelation of mercy,</w:t>
      </w:r>
      <w:r>
        <w:br/>
      </w:r>
      <w:r>
        <w:t>has never been and never will be.</w:t>
      </w:r>
      <w:r>
        <w:br/>
      </w:r>
      <w:r>
        <w:t>Let people say what they will — I tell them what I have realised:</w:t>
      </w:r>
      <w:r>
        <w:br/>
      </w:r>
      <w:r>
        <w:t>let them reflect on it within themselves.</w:t>
      </w:r>
    </w:p>
    <w:p>
      <w:pPr>
        <w:spacing w:after="60"/>
        <w:ind w:left="510" w:hanging="510"/>
      </w:pPr>
      <w:r>
        <w:rPr>
          <w:b/>
          <w:i w:val="0"/>
        </w:rPr>
        <w:t>137.</w:t>
      </w:r>
      <w:r>
        <w:t xml:space="preserve"> One care I have, a pain deep in my heart:</w:t>
      </w:r>
      <w:r>
        <w:br/>
      </w:r>
      <w:r>
        <w:t>lest such an avatara pass [people] by.</w:t>
      </w:r>
      <w:r>
        <w:br/>
      </w:r>
      <w:r>
        <w:t>For this my heart weeps — to whom shall I tell it?</w:t>
      </w:r>
      <w:r>
        <w:br/>
      </w:r>
      <w:r>
        <w:t>This Lochana Dasa sings [Gora's] qualities.</w:t>
      </w:r>
    </w:p>
    <w:p>
      <w:pPr>
        <w:spacing w:after="60"/>
        <w:ind w:left="567"/>
      </w:pPr>
      <w:r>
        <w:rPr>
          <w:rFonts w:cs="Noto Serif Bengali" w:hAnsi="Noto Serif Bengali"/>
          <w:sz w:val="24"/>
        </w:rPr>
        <w:t>[^34-1]: Cf. Bhagavata 11.5.32: in the age of Kali the intelligent worship the Lord by a yajna consisting chiefly of sankirtana. Bhaktisiddhanta's summary of these pastimes is at the head of the section (en/33).</w:t>
      </w:r>
      <w:r>
        <w:br/>
      </w:r>
      <w:r>
        <w:rPr>
          <w:rFonts w:cs="Noto Serif Bengali" w:hAnsi="Noto Serif Bengali"/>
          <w:sz w:val="24"/>
        </w:rPr>
        <w:t>[^34-2]: The "fifth Veda" usually means the itihasas and puranas (Bhagavata 1.4.20); Lochana Dasa gives this name to the sung word, the Veda "in the form of song" (v. 80) revealed in the Kali age. "With five mouths" is a play on words: Shiva has five faces.</w:t>
      </w:r>
      <w:r>
        <w:br/>
      </w:r>
      <w:r>
        <w:rPr>
          <w:rFonts w:cs="Noto Serif Bengali" w:hAnsi="Noto Serif Bengali"/>
          <w:sz w:val="24"/>
        </w:rPr>
        <w:t>[^34-3]: Kirtana is described as a yajna: the sacrificial pit (kunda), the ladle (sruva) with which ghee is poured into the fire, and the ghee itself.</w:t>
      </w:r>
      <w:r>
        <w:br/>
      </w:r>
      <w:r>
        <w:rPr>
          <w:rFonts w:cs="Noto Serif Bengali" w:hAnsi="Noto Serif Bengali"/>
          <w:sz w:val="24"/>
        </w:rPr>
        <w:t>[^34-4]: The pure devotees do not accept the five kinds of liberation (salokya, sarupya and so on) if they contain no service to the Lord (Bhagavata 3.29.13).</w:t>
      </w:r>
      <w:r>
        <w:br/>
      </w:r>
      <w:r>
        <w:rPr>
          <w:rFonts w:cs="Noto Serif Bengali" w:hAnsi="Noto Serif Bengali"/>
          <w:sz w:val="24"/>
        </w:rPr>
        <w:t>[^34-5]: The image is that of a Vedic yajna, which the master (yajamana) performs together with his wife. Nityananda is the giver of prema; Gadadhara Pandita is, in the Gaudiya Vaishnava understanding, Sri Radha (en/25, note 7), whose prema this is.</w:t>
      </w:r>
      <w:r>
        <w:br/>
      </w:r>
      <w:r>
        <w:rPr>
          <w:rFonts w:cs="Noto Serif Bengali" w:hAnsi="Noto Serif Bengali"/>
          <w:sz w:val="24"/>
        </w:rPr>
        <w:t>[^34-6]: Advaita Acharya (Maha-Vishnu, en/27, note 8) brought the Lord down into this world by His calls.</w:t>
      </w:r>
      <w:r>
        <w:br/>
      </w:r>
      <w:r>
        <w:rPr>
          <w:rFonts w:cs="Noto Serif Bengali" w:hAnsi="Noto Serif Bengali"/>
          <w:sz w:val="24"/>
        </w:rPr>
        <w:t>[^34-7]: Chandrashekhara Acharya (Acharyaratna) is the husband of Shachi's sister, the Lord's aunt. The play in his house: Murari 2.15.7–19, 2.16; Chaitanya-bhagavata, Madhya 18 (where the Lord appears in the bhava of Rukmini and of the primal Shakti, Gadadhara as Her companion, Haridasa as a watchman with a staff, Srivasa as Narada). Bhaktisiddhanta's summary is at the head of the section (en/33).</w:t>
      </w:r>
      <w:r>
        <w:br/>
      </w:r>
      <w:r>
        <w:rPr>
          <w:rFonts w:cs="Noto Serif Bengali" w:hAnsi="Noto Serif Bengali"/>
          <w:sz w:val="24"/>
        </w:rPr>
        <w:t>[^34-8]: According to the Gaura-ganoddesha-dipika, Srivasa is Narada. The gopi's dress and the bhavas of a gopi, of Lakshmi and of the primal Shakti which the Lord shows in this play are His own lila: the shakti is non-different from the Possessor of shakti, and He reveals the bhavas of His shaktis. This is no worldly dressing-up or play-acting.</w:t>
      </w:r>
      <w:r>
        <w:br/>
      </w:r>
      <w:r>
        <w:rPr>
          <w:rFonts w:cs="Noto Serif Bengali" w:hAnsi="Noto Serif Bengali"/>
          <w:sz w:val="24"/>
        </w:rPr>
        <w:t>[^34-9]: The gopis' love for Krishna is pure prema, above all worldly duties; their "husbands" are a mere appearance created by yogamaya (Bhagavata 10.33.37). There is nothing worldly here.</w:t>
      </w:r>
      <w:r>
        <w:br/>
      </w:r>
      <w:r>
        <w:rPr>
          <w:rFonts w:cs="Noto Serif Bengali" w:hAnsi="Noto Serif Bengali"/>
          <w:sz w:val="24"/>
        </w:rPr>
        <w:t>[^34-10]: Prakriti here means Krishna's shakti, His internal energy, not material nature (the pradhana of Sankhya). Gadadhara Pandita is Sri Radha (en/25, note 7). In A this stanza is printed under two numbers, 101 and 102 (one per half-stanza); in the 1983 edition it is a single stanza (9). We follow A's numbering; next, A misprints "100" for 103.</w:t>
      </w:r>
      <w:r>
        <w:br/>
      </w:r>
      <w:r>
        <w:rPr>
          <w:rFonts w:cs="Noto Serif Bengali" w:hAnsi="Noto Serif Bengali"/>
          <w:sz w:val="24"/>
        </w:rPr>
        <w:t>[^34-11]: That is, the Lord, longing for Radha's love, has Himself put on a gopi's dress — a hint at the secret of Gaura's appearance, in which He took Radha's bhava and complexion (Chaitanya-charitamrita, Adi 1.5–6).</w:t>
      </w:r>
      <w:r>
        <w:br/>
      </w:r>
      <w:r>
        <w:rPr>
          <w:rFonts w:cs="Noto Serif Bengali" w:hAnsi="Noto Serif Bengali"/>
          <w:sz w:val="24"/>
        </w:rPr>
        <w:t>[^34-12]: Cf. Murari 2.16.1. In the Chaitanya-bhagavata (Madhya 18) Haridasa in this play is a watchman-herald with a staff.</w:t>
      </w:r>
      <w:r>
        <w:br/>
      </w:r>
      <w:r>
        <w:rPr>
          <w:rFonts w:cs="Noto Serif Bengali" w:hAnsi="Noto Serif Bengali"/>
          <w:sz w:val="24"/>
        </w:rPr>
        <w:t>[^34-13]: Advaita Acharya is Maha-Vishnu (en/27, note 8); the word "portion" does not diminish Him. Cf. Murari 2.16.3–4.</w:t>
      </w:r>
      <w:r>
        <w:br/>
      </w:r>
      <w:r>
        <w:rPr>
          <w:rFonts w:cs="Noto Serif Bengali" w:hAnsi="Noto Serif Bengali"/>
          <w:sz w:val="24"/>
        </w:rPr>
        <w:t>[^34-14]: Cf. Murari 2.16.7–8.</w:t>
      </w:r>
      <w:r>
        <w:br/>
      </w:r>
      <w:r>
        <w:rPr>
          <w:rFonts w:cs="Noto Serif Bengali" w:hAnsi="Noto Serif Bengali"/>
          <w:sz w:val="24"/>
        </w:rPr>
        <w:t>[^34-15]: Cf. Murari 2.16.11–13. The half-closed eyes, half-steps and veil are the feminine modesty of Lakshmi, whose bhava the Lord reveals.</w:t>
      </w:r>
      <w:r>
        <w:br/>
      </w:r>
      <w:r>
        <w:rPr>
          <w:rFonts w:cs="Noto Serif Bengali" w:hAnsi="Noto Serif Bengali"/>
          <w:sz w:val="24"/>
        </w:rPr>
        <w:t>[^34-16]: The primal Shakti (Adya-shakti) — in Lochana Dasa she is also Chandi and Katyayani (vv. 124, 129). In the Gaudiya Vaishnava understanding the Lord's primal shakti is His internal energy (yogamaya); Durga, who rules the material world, is her shadow and the Lord's servant (Brahma-samhita 5.44). The Lord reveals the bhava of His own shakti, non-different from Him (cf. Murari 2.16.15 and note 8 above); this is neither possession nor the worship of another deity.</w:t>
      </w:r>
      <w:r>
        <w:br/>
      </w:r>
      <w:r>
        <w:rPr>
          <w:rFonts w:cs="Noto Serif Bengali" w:hAnsi="Noto Serif Bengali"/>
          <w:sz w:val="24"/>
        </w:rPr>
        <w:t>[^34-17]: The rod (danda) is a sign of power and fierce might; the 1983 edition has "you will all become fierce". In Murari (2.16.17–18) the Goddess jokes that people will take Her devotees for worshippers of Chandi. Cf. also v. 132.</w:t>
      </w:r>
      <w:r>
        <w:br/>
      </w:r>
      <w:r>
        <w:rPr>
          <w:rFonts w:cs="Noto Serif Bengali" w:hAnsi="Noto Serif Bengali"/>
          <w:sz w:val="24"/>
        </w:rPr>
        <w:t>[^34-18]: According to Murari (2.16.20–21) and the Chaitanya-bhagavata (Madhya 18), the Lord in this bhava gave the devotees milk from His breast, like a mother.</w:t>
      </w:r>
      <w:r>
        <w:br/>
      </w:r>
      <w:r>
        <w:rPr>
          <w:rFonts w:cs="Noto Serif Bengali" w:hAnsi="Noto Serif Bengali"/>
          <w:sz w:val="24"/>
        </w:rPr>
        <w:t>[^34-19]: Cf. Murari 2.16.23: the Lord, as if holding a staff in His hand, seemed to the people like the flame of the blazing sun.</w:t>
      </w:r>
      <w:r>
        <w:br/>
      </w:r>
      <w:r>
        <w:rPr>
          <w:rFonts w:cs="Noto Serif Bengali" w:hAnsi="Noto Serif Bengali"/>
          <w:sz w:val="24"/>
        </w:rPr>
        <w:t>[^34-20]: Gaura is the hidden (channa) avatara: the scriptures speak of Him covertly (Bhagavata 7.9.38; 11.5.32). The line "না ছিল সে হৈল সিয়া" is unclear in all witnesses; we translate by sense.</w:t>
      </w:r>
    </w:p>
    <w:p>
      <w:r>
        <w:br w:type="page"/>
      </w:r>
    </w:p>
    <w:p>
      <w:pPr>
        <w:pStyle w:val="Heading1"/>
        <w:jc w:val="center"/>
      </w:pPr>
      <w:r>
        <w:t>Madhya-khanda, part 12 (portion 35)</w:t>
      </w:r>
    </w:p>
    <w:p>
      <w:pPr>
        <w:spacing w:after="60"/>
        <w:jc w:val="both"/>
      </w:pPr>
      <w:r>
        <w:rPr>
          <w:b w:val="0"/>
          <w:i/>
        </w:rPr>
        <w:t>The section "Before Sannyasa": seven days of radiance in Chandrashekhara's house; Srivasa asks about the dharmas of the yugas, and the Lord proclaims sankirtana; the Lord's longing for Vrindavana and Murari's persuasion; the dream of the sannyasa mantra; the arrival of Keshava Bharati; Mukunda reveals the Lord's resolve to the devotees; the devotees' lament and the Lord's answer: He is burning in separation from Krishna</w:t>
      </w:r>
    </w:p>
    <w:p>
      <w:pPr>
        <w:pStyle w:val="Heading2"/>
      </w:pPr>
      <w:r>
        <w:t>Before Sannyasa</w:t>
      </w:r>
    </w:p>
    <w:p>
      <w:pPr>
        <w:spacing w:after="60"/>
        <w:ind w:left="567"/>
      </w:pPr>
      <w:r>
        <w:rPr>
          <w:b w:val="0"/>
          <w:i/>
        </w:rPr>
        <w:t>Summary by Srila Bhaktisiddhanta Sarasvati.</w:t>
      </w:r>
      <w:r>
        <w:t xml:space="preserve"> In answer to Srivasa Pandita's question Sriman Mahaprabhu told of the dharmas of the four yugas [and revealed that] in the Kali age [the best dharma] is the sankirtana of the name; [then,] in the bhava of Radha, He became agitated, [crying,] "Where is Vrindavana? Where is Lalita? Where is Govardhana?" Then, at Murari's words, Sriman Mahaprabhu grew calm and [again] gave Himself fully to [kirtana] with the Vaishnavas, and one day He told [His mother] that He had received the sannyasa mantra in a dream. Some days later Keshava Bharati came to Sriman Mahaprabhu's house, and the Lord received him fittingly. [At the sight of the sannyasi] Sriman Mahaprabhu's separation from Krishna became unbearable. Learning that Mahaprabhu would take sannyasa, the devotees, in fear of the coming separation from Him, began to lament bitterly, and the Lord, telling them [of the pain of separation from Krishna and of the nature of samsara], consoled them.</w:t>
      </w:r>
      <w:r>
        <w:rPr>
          <w:b w:val="0"/>
          <w:i w:val="0"/>
          <w:vertAlign w:val="superscript"/>
        </w:rPr>
        <w:t>1</w:t>
      </w:r>
    </w:p>
    <w:p>
      <w:pPr>
        <w:spacing w:after="60"/>
        <w:jc w:val="both"/>
      </w:pPr>
      <w:r>
        <w:rPr>
          <w:b w:val="0"/>
          <w:i/>
        </w:rPr>
        <w:t>Raga varadi; refrain: "My life is Gorachand!"</w:t>
      </w:r>
    </w:p>
    <w:p>
      <w:pPr>
        <w:spacing w:after="60"/>
        <w:ind w:left="510" w:hanging="510"/>
      </w:pPr>
      <w:r>
        <w:rPr>
          <w:b/>
          <w:i w:val="0"/>
        </w:rPr>
        <w:t>1.</w:t>
      </w:r>
      <w:r>
        <w:t xml:space="preserve"> I shall tell a wondrous story, unknown to the world —</w:t>
      </w:r>
      <w:r>
        <w:br/>
      </w:r>
      <w:r>
        <w:t>never seen or heard of anywhere on earth.</w:t>
      </w:r>
    </w:p>
    <w:p>
      <w:pPr>
        <w:spacing w:after="60"/>
        <w:ind w:left="510" w:hanging="510"/>
      </w:pPr>
      <w:r>
        <w:rPr>
          <w:b/>
          <w:i w:val="0"/>
        </w:rPr>
        <w:t>2.</w:t>
      </w:r>
      <w:r>
        <w:t xml:space="preserve"> Let no one doubt it for a moment in his heart:</w:t>
      </w:r>
      <w:r>
        <w:br/>
      </w:r>
      <w:r>
        <w:t>the Lord revealed this for the good of all people.</w:t>
      </w:r>
    </w:p>
    <w:p>
      <w:pPr>
        <w:spacing w:after="60"/>
        <w:ind w:left="510" w:hanging="510"/>
      </w:pPr>
      <w:r>
        <w:rPr>
          <w:b/>
          <w:i w:val="0"/>
        </w:rPr>
        <w:t>3.</w:t>
      </w:r>
      <w:r>
        <w:t xml:space="preserve"> Having danced and sung His fill in Chandrashekhara's house,</w:t>
      </w:r>
      <w:r>
        <w:br/>
      </w:r>
      <w:r>
        <w:t>the Lord returned home in joy.</w:t>
      </w:r>
    </w:p>
    <w:p>
      <w:pPr>
        <w:spacing w:after="60"/>
        <w:ind w:left="510" w:hanging="510"/>
      </w:pPr>
      <w:r>
        <w:rPr>
          <w:b/>
          <w:i w:val="0"/>
        </w:rPr>
        <w:t>4.</w:t>
      </w:r>
      <w:r>
        <w:t xml:space="preserve"> Sri Chandrashekhara Bhattacharya rejoices —</w:t>
      </w:r>
      <w:r>
        <w:br/>
      </w:r>
      <w:r>
        <w:t>I shall tell of the marvel in his house.</w:t>
      </w:r>
    </w:p>
    <w:p>
      <w:pPr>
        <w:spacing w:after="60"/>
        <w:ind w:left="510" w:hanging="510"/>
      </w:pPr>
      <w:r>
        <w:rPr>
          <w:b/>
          <w:i w:val="0"/>
        </w:rPr>
        <w:t>5.</w:t>
      </w:r>
      <w:r>
        <w:t xml:space="preserve"> The Lord had come there to dance, and from His radiance</w:t>
      </w:r>
      <w:r>
        <w:br/>
      </w:r>
      <w:r>
        <w:t>it was as if moons had risen — hundreds of thousands of moons.</w:t>
      </w:r>
      <w:r>
        <w:rPr>
          <w:b w:val="0"/>
          <w:i w:val="0"/>
          <w:vertAlign w:val="superscript"/>
        </w:rPr>
        <w:t>2</w:t>
      </w:r>
    </w:p>
    <w:p>
      <w:pPr>
        <w:spacing w:after="60"/>
        <w:ind w:left="510" w:hanging="510"/>
      </w:pPr>
      <w:r>
        <w:rPr>
          <w:b/>
          <w:i w:val="0"/>
        </w:rPr>
        <w:t>6.</w:t>
      </w:r>
      <w:r>
        <w:t xml:space="preserve"> A wondrous, cool light, more delightful than nectar;</w:t>
      </w:r>
      <w:r>
        <w:br/>
      </w:r>
      <w:r>
        <w:t>one cannot look at it — as if lightning flashed on all four sides.</w:t>
      </w:r>
    </w:p>
    <w:p>
      <w:pPr>
        <w:spacing w:after="60"/>
        <w:ind w:left="510" w:hanging="510"/>
      </w:pPr>
      <w:r>
        <w:rPr>
          <w:b/>
          <w:i w:val="0"/>
        </w:rPr>
        <w:t>7.</w:t>
      </w:r>
      <w:r>
        <w:t xml:space="preserve"> It gladdens the heart — one longs to look,</w:t>
      </w:r>
      <w:r>
        <w:br/>
      </w:r>
      <w:r>
        <w:t>but one cannot open one's eyes: the brilliance prevents it.</w:t>
      </w:r>
    </w:p>
    <w:p>
      <w:pPr>
        <w:spacing w:after="60"/>
        <w:ind w:left="510" w:hanging="510"/>
      </w:pPr>
      <w:r>
        <w:rPr>
          <w:b/>
          <w:i w:val="0"/>
        </w:rPr>
        <w:t>8.</w:t>
      </w:r>
      <w:r>
        <w:t xml:space="preserve"> The people of the town of Nadia were astonished:</w:t>
      </w:r>
      <w:r>
        <w:br/>
      </w:r>
      <w:r>
        <w:t>what a marvel they had seen in these days!</w:t>
      </w:r>
    </w:p>
    <w:p>
      <w:pPr>
        <w:spacing w:after="60"/>
        <w:ind w:left="510" w:hanging="510"/>
      </w:pPr>
      <w:r>
        <w:rPr>
          <w:b/>
          <w:i w:val="0"/>
        </w:rPr>
        <w:t>9.</w:t>
      </w:r>
      <w:r>
        <w:t xml:space="preserve"> Coming there, everyone asks the Vaishnavas:</w:t>
      </w:r>
      <w:r>
        <w:br/>
      </w:r>
      <w:r>
        <w:t>"Do you know what this means? Tell us, then!"</w:t>
      </w:r>
    </w:p>
    <w:p>
      <w:pPr>
        <w:spacing w:after="60"/>
        <w:ind w:left="510" w:hanging="510"/>
      </w:pPr>
      <w:r>
        <w:rPr>
          <w:b/>
          <w:i w:val="0"/>
        </w:rPr>
        <w:t>10.</w:t>
      </w:r>
      <w:r>
        <w:t xml:space="preserve"> All the Vaishnavas answer: "What do we know?</w:t>
      </w:r>
      <w:r>
        <w:br/>
      </w:r>
      <w:r>
        <w:t>Vishvambhara, the jewel of qualities, came here to dance —</w:t>
      </w:r>
    </w:p>
    <w:p>
      <w:pPr>
        <w:spacing w:after="60"/>
        <w:ind w:left="510" w:hanging="510"/>
      </w:pPr>
      <w:r>
        <w:rPr>
          <w:b/>
          <w:i w:val="0"/>
        </w:rPr>
        <w:t>11.</w:t>
      </w:r>
      <w:r>
        <w:t xml:space="preserve"> this alone we know, and nothing more:</w:t>
      </w:r>
      <w:r>
        <w:br/>
      </w:r>
      <w:r>
        <w:t>His deeds are unknown to the world and to the Vedas."</w:t>
      </w:r>
    </w:p>
    <w:p>
      <w:pPr>
        <w:spacing w:after="60"/>
        <w:ind w:left="510" w:hanging="510"/>
      </w:pPr>
      <w:r>
        <w:rPr>
          <w:b/>
          <w:i w:val="0"/>
        </w:rPr>
        <w:t>12.</w:t>
      </w:r>
      <w:r>
        <w:t xml:space="preserve"> For seven days this sea of radiance did not break;</w:t>
      </w:r>
      <w:r>
        <w:br/>
      </w:r>
      <w:r>
        <w:t>for its brilliance no one could tell day from night.</w:t>
      </w:r>
    </w:p>
    <w:p>
      <w:pPr>
        <w:spacing w:after="60"/>
        <w:ind w:left="510" w:hanging="510"/>
      </w:pPr>
      <w:r>
        <w:rPr>
          <w:b/>
          <w:i w:val="0"/>
        </w:rPr>
        <w:t>13.</w:t>
      </w:r>
      <w:r>
        <w:t xml:space="preserve"> Ever new, ever more joyful deeds</w:t>
      </w:r>
      <w:r>
        <w:br/>
      </w:r>
      <w:r>
        <w:t>the son of Shachi reveals — the dharma of mercy.</w:t>
      </w:r>
    </w:p>
    <w:p>
      <w:pPr>
        <w:spacing w:after="60"/>
        <w:ind w:left="510" w:hanging="510"/>
      </w:pPr>
      <w:r>
        <w:rPr>
          <w:b/>
          <w:i w:val="0"/>
        </w:rPr>
        <w:t>14.</w:t>
      </w:r>
      <w:r>
        <w:t xml:space="preserve"> The next day Srinivasa, the best of brahmanas,</w:t>
      </w:r>
      <w:r>
        <w:br/>
      </w:r>
      <w:r>
        <w:t>asks the Thakura about what was in his heart:</w:t>
      </w:r>
    </w:p>
    <w:p>
      <w:pPr>
        <w:spacing w:after="60"/>
        <w:ind w:left="510" w:hanging="510"/>
      </w:pPr>
      <w:r>
        <w:rPr>
          <w:b/>
          <w:i w:val="0"/>
        </w:rPr>
        <w:t>15.</w:t>
      </w:r>
      <w:r>
        <w:t xml:space="preserve"> "In the Kali age the sankirtana of Hari's name and qualities —</w:t>
      </w:r>
      <w:r>
        <w:br/>
      </w:r>
      <w:r>
        <w:t>why is it said to give the full fruit, and [the ways of] the other yugas less?"</w:t>
      </w:r>
    </w:p>
    <w:p>
      <w:pPr>
        <w:spacing w:after="60"/>
        <w:ind w:left="510" w:hanging="510"/>
      </w:pPr>
      <w:r>
        <w:rPr>
          <w:b/>
          <w:i w:val="0"/>
        </w:rPr>
        <w:t>16.</w:t>
      </w:r>
      <w:r>
        <w:t xml:space="preserve"> Hearing this, the Thakura says: "Listen, Srinivasa:</w:t>
      </w:r>
      <w:r>
        <w:br/>
      </w:r>
      <w:r>
        <w:t>you have asked a good question — I shall explain in detail.</w:t>
      </w:r>
    </w:p>
    <w:p>
      <w:pPr>
        <w:spacing w:after="60"/>
        <w:ind w:left="510" w:hanging="510"/>
      </w:pPr>
      <w:r>
        <w:rPr>
          <w:b/>
          <w:i w:val="0"/>
        </w:rPr>
        <w:t>17.</w:t>
      </w:r>
      <w:r>
        <w:t xml:space="preserve"> In the Satya age, when dharma was complete, they attained by meditation alone;</w:t>
      </w:r>
      <w:r>
        <w:br/>
      </w:r>
      <w:r>
        <w:t>in the Treta age the generous-minded practise the dharma of yajna;</w:t>
      </w:r>
    </w:p>
    <w:p>
      <w:pPr>
        <w:spacing w:after="60"/>
        <w:ind w:left="510" w:hanging="510"/>
      </w:pPr>
      <w:r>
        <w:rPr>
          <w:b/>
          <w:i w:val="0"/>
        </w:rPr>
        <w:t>18.</w:t>
      </w:r>
      <w:r>
        <w:t xml:space="preserve"> in the Dvapara, it is said, the essence [of dharma] is the worship of Krishna;</w:t>
      </w:r>
      <w:r>
        <w:br/>
      </w:r>
      <w:r>
        <w:t>but in the Kali age no one is capable of these works.</w:t>
      </w:r>
    </w:p>
    <w:p>
      <w:pPr>
        <w:spacing w:after="60"/>
        <w:ind w:left="510" w:hanging="510"/>
      </w:pPr>
      <w:r>
        <w:rPr>
          <w:b/>
          <w:i w:val="0"/>
        </w:rPr>
        <w:t>19.</w:t>
      </w:r>
      <w:r>
        <w:t xml:space="preserve"> The Thakura Himself is Bhagavan in the form of the name:</w:t>
      </w:r>
      <w:r>
        <w:br/>
      </w:r>
      <w:r>
        <w:t>in the Kali age the name of Hari is endowed with all powers.</w:t>
      </w:r>
    </w:p>
    <w:p>
      <w:pPr>
        <w:spacing w:after="60"/>
        <w:ind w:left="510" w:hanging="510"/>
      </w:pPr>
      <w:r>
        <w:rPr>
          <w:b/>
          <w:i w:val="0"/>
        </w:rPr>
        <w:t>20.</w:t>
      </w:r>
      <w:r>
        <w:t xml:space="preserve"> In the three ages beginning with Satya, all the great souls</w:t>
      </w:r>
      <w:r>
        <w:br/>
      </w:r>
      <w:r>
        <w:t>served Narayana by meditation, yajna and worship according to rule.</w:t>
      </w:r>
    </w:p>
    <w:p>
      <w:pPr>
        <w:spacing w:after="60"/>
        <w:ind w:left="510" w:hanging="510"/>
      </w:pPr>
      <w:r>
        <w:rPr>
          <w:b/>
          <w:i w:val="0"/>
        </w:rPr>
        <w:t>21.</w:t>
      </w:r>
      <w:r>
        <w:t xml:space="preserve"> In the sinful Kali age people's conduct is wicked —</w:t>
      </w:r>
      <w:r>
        <w:br/>
      </w:r>
      <w:r>
        <w:t>and for this very reason mercy has turned the other way.</w:t>
      </w:r>
      <w:r>
        <w:rPr>
          <w:b w:val="0"/>
          <w:i w:val="0"/>
          <w:vertAlign w:val="superscript"/>
        </w:rPr>
        <w:t>3</w:t>
      </w:r>
    </w:p>
    <w:p>
      <w:pPr>
        <w:spacing w:after="60"/>
        <w:ind w:left="510" w:hanging="510"/>
      </w:pPr>
      <w:r>
        <w:rPr>
          <w:b/>
          <w:i w:val="0"/>
        </w:rPr>
        <w:t>22.</w:t>
      </w:r>
      <w:r>
        <w:t xml:space="preserve"> The Thakura Himself is in His own form of sankirtana —</w:t>
      </w:r>
      <w:r>
        <w:br/>
      </w:r>
      <w:r>
        <w:t>and in the Kali age all perfections are attained without effort.</w:t>
      </w:r>
    </w:p>
    <w:p>
      <w:pPr>
        <w:spacing w:after="60"/>
        <w:ind w:left="510" w:hanging="510"/>
      </w:pPr>
      <w:r>
        <w:rPr>
          <w:b/>
          <w:i w:val="0"/>
        </w:rPr>
        <w:t>23.</w:t>
      </w:r>
      <w:r>
        <w:t xml:space="preserve"> What in Satya and the other ages is attained with great hardship,</w:t>
      </w:r>
      <w:r>
        <w:br/>
      </w:r>
      <w:r>
        <w:t>by the Lord's mercy is attained with ease in the Kali age."</w:t>
      </w:r>
      <w:r>
        <w:rPr>
          <w:b w:val="0"/>
          <w:i w:val="0"/>
          <w:vertAlign w:val="superscript"/>
        </w:rPr>
        <w:t>4</w:t>
      </w:r>
    </w:p>
    <w:p>
      <w:pPr>
        <w:spacing w:after="60"/>
        <w:ind w:left="510" w:hanging="510"/>
      </w:pPr>
      <w:r>
        <w:rPr>
          <w:b/>
          <w:i w:val="0"/>
        </w:rPr>
        <w:t>24.</w:t>
      </w:r>
      <w:r>
        <w:t xml:space="preserve"> Placing the lotus feet of Narahari on my head,</w:t>
      </w:r>
      <w:r>
        <w:br/>
      </w:r>
      <w:r>
        <w:t>Lochana Dasa tells of the sweetness of Gauranga.</w:t>
      </w:r>
    </w:p>
    <w:p>
      <w:pPr>
        <w:spacing w:after="60"/>
        <w:ind w:left="510" w:hanging="510"/>
      </w:pPr>
      <w:r>
        <w:rPr>
          <w:b/>
          <w:i w:val="0"/>
        </w:rPr>
        <w:t>25.</w:t>
      </w:r>
      <w:r>
        <w:t xml:space="preserve"> Thus in joy and gladness the days go by —</w:t>
      </w:r>
      <w:r>
        <w:br/>
      </w:r>
      <w:r>
        <w:t>and suddenly sorrow rises in the Lord's heart:</w:t>
      </w:r>
    </w:p>
    <w:p>
      <w:pPr>
        <w:spacing w:after="60"/>
        <w:ind w:left="510" w:hanging="510"/>
      </w:pPr>
      <w:r>
        <w:rPr>
          <w:b/>
          <w:i w:val="0"/>
        </w:rPr>
        <w:t>26.</w:t>
      </w:r>
      <w:r>
        <w:t xml:space="preserve"> "I cannot, I cannot stay here —</w:t>
      </w:r>
      <w:r>
        <w:br/>
      </w:r>
      <w:r>
        <w:t>I shall go to see the land of Vrindavana!</w:t>
      </w:r>
    </w:p>
    <w:p>
      <w:pPr>
        <w:spacing w:after="60"/>
        <w:ind w:left="510" w:hanging="510"/>
      </w:pPr>
      <w:r>
        <w:rPr>
          <w:b/>
          <w:i w:val="0"/>
        </w:rPr>
        <w:t>27.</w:t>
      </w:r>
      <w:r>
        <w:t xml:space="preserve"> Where is My Kalindi, the Yamuna, Vrindavana?</w:t>
      </w:r>
      <w:r>
        <w:br/>
      </w:r>
      <w:r>
        <w:t>Where are My Bahula, Bhandira, Govardhana?</w:t>
      </w:r>
    </w:p>
    <w:p>
      <w:pPr>
        <w:spacing w:after="60"/>
        <w:ind w:left="510" w:hanging="510"/>
      </w:pPr>
      <w:r>
        <w:rPr>
          <w:b/>
          <w:i w:val="0"/>
        </w:rPr>
        <w:t>28.</w:t>
      </w:r>
      <w:r>
        <w:t xml:space="preserve"> Where have My Radha, Lalita and the others gone?</w:t>
      </w:r>
      <w:r>
        <w:br/>
      </w:r>
      <w:r>
        <w:t>Where have My Nanda and Yashoda gone?</w:t>
      </w:r>
    </w:p>
    <w:p>
      <w:pPr>
        <w:spacing w:after="60"/>
        <w:ind w:left="510" w:hanging="510"/>
      </w:pPr>
      <w:r>
        <w:rPr>
          <w:b/>
          <w:i w:val="0"/>
        </w:rPr>
        <w:t>29.</w:t>
      </w:r>
      <w:r>
        <w:t xml:space="preserve"> Where have My Shridama and Sudama stayed?" —</w:t>
      </w:r>
      <w:r>
        <w:br/>
      </w:r>
      <w:r>
        <w:t>and calling "Dhavali! Shangali!" He runs in longing.</w:t>
      </w:r>
      <w:r>
        <w:rPr>
          <w:b w:val="0"/>
          <w:i w:val="0"/>
          <w:vertAlign w:val="superscript"/>
        </w:rPr>
        <w:t>5</w:t>
      </w:r>
    </w:p>
    <w:p>
      <w:pPr>
        <w:spacing w:after="60"/>
        <w:ind w:left="510" w:hanging="510"/>
      </w:pPr>
      <w:r>
        <w:rPr>
          <w:b/>
          <w:i w:val="0"/>
        </w:rPr>
        <w:t>30.</w:t>
      </w:r>
      <w:r>
        <w:t xml:space="preserve"> Now, holding a straw between His teeth, piteously</w:t>
      </w:r>
      <w:r>
        <w:br/>
      </w:r>
      <w:r>
        <w:t>He sobs aloud, looking round on every side:</w:t>
      </w:r>
    </w:p>
    <w:p>
      <w:pPr>
        <w:spacing w:after="60"/>
        <w:ind w:left="510" w:hanging="510"/>
      </w:pPr>
      <w:r>
        <w:rPr>
          <w:b/>
          <w:i w:val="0"/>
        </w:rPr>
        <w:t>31.</w:t>
      </w:r>
      <w:r>
        <w:t xml:space="preserve"> "How shall I leave this round of worldly existence?</w:t>
      </w:r>
      <w:r>
        <w:br/>
      </w:r>
      <w:r>
        <w:t>Where shall I go to attain the feet of Nanda's son?"</w:t>
      </w:r>
    </w:p>
    <w:p>
      <w:pPr>
        <w:spacing w:after="60"/>
        <w:ind w:left="510" w:hanging="510"/>
      </w:pPr>
      <w:r>
        <w:rPr>
          <w:b/>
          <w:i w:val="0"/>
        </w:rPr>
        <w:t>32.</w:t>
      </w:r>
      <w:r>
        <w:t xml:space="preserve"> Saying this, He tore the sacred thread from His neck —</w:t>
      </w:r>
      <w:r>
        <w:br/>
      </w:r>
      <w:r>
        <w:t>so unbearable had the grief of separation from Krishna become.</w:t>
      </w:r>
      <w:r>
        <w:rPr>
          <w:b w:val="0"/>
          <w:i w:val="0"/>
          <w:vertAlign w:val="superscript"/>
        </w:rPr>
        <w:t>6</w:t>
      </w:r>
    </w:p>
    <w:p>
      <w:pPr>
        <w:spacing w:after="60"/>
        <w:ind w:left="510" w:hanging="510"/>
      </w:pPr>
      <w:r>
        <w:rPr>
          <w:b/>
          <w:i w:val="0"/>
        </w:rPr>
        <w:t>33.</w:t>
      </w:r>
      <w:r>
        <w:t xml:space="preserve"> Calling "Hari, Hari!" He heaves deep sighs;</w:t>
      </w:r>
      <w:r>
        <w:br/>
      </w:r>
      <w:r>
        <w:t>tears pour down in streams, but He says nothing distinct.</w:t>
      </w:r>
    </w:p>
    <w:p>
      <w:pPr>
        <w:spacing w:after="60"/>
        <w:ind w:left="510" w:hanging="510"/>
      </w:pPr>
      <w:r>
        <w:rPr>
          <w:b/>
          <w:i w:val="0"/>
        </w:rPr>
        <w:t>34.</w:t>
      </w:r>
      <w:r>
        <w:t xml:space="preserve"> His body thrills, His face has grown red;</w:t>
      </w:r>
      <w:r>
        <w:br/>
      </w:r>
      <w:r>
        <w:t>seeing this, Murari speaks these words to Him:</w:t>
      </w:r>
    </w:p>
    <w:p>
      <w:pPr>
        <w:spacing w:after="60"/>
        <w:ind w:left="510" w:hanging="510"/>
      </w:pPr>
      <w:r>
        <w:rPr>
          <w:b/>
          <w:i w:val="0"/>
        </w:rPr>
        <w:t>35.</w:t>
      </w:r>
      <w:r>
        <w:t xml:space="preserve"> "Listen, listen, Mahaprabhu, Gaura Bhagavan:</w:t>
      </w:r>
      <w:r>
        <w:br/>
      </w:r>
      <w:r>
        <w:t>nothing is impossible for You — [but] I shall speak of the consequences.</w:t>
      </w:r>
    </w:p>
    <w:p>
      <w:pPr>
        <w:spacing w:after="60"/>
        <w:ind w:left="510" w:hanging="510"/>
      </w:pPr>
      <w:r>
        <w:rPr>
          <w:b/>
          <w:i w:val="0"/>
        </w:rPr>
        <w:t>36.</w:t>
      </w:r>
      <w:r>
        <w:t xml:space="preserve"> You are free both to stay and to go —</w:t>
      </w:r>
      <w:r>
        <w:br/>
      </w:r>
      <w:r>
        <w:t>and yet do not disregard my words.</w:t>
      </w:r>
    </w:p>
    <w:p>
      <w:pPr>
        <w:spacing w:after="60"/>
        <w:ind w:left="510" w:hanging="510"/>
      </w:pPr>
      <w:r>
        <w:rPr>
          <w:b/>
          <w:i w:val="0"/>
        </w:rPr>
        <w:t>37.</w:t>
      </w:r>
      <w:r>
        <w:t xml:space="preserve"> If You now leave for distant lands,</w:t>
      </w:r>
      <w:r>
        <w:br/>
      </w:r>
      <w:r>
        <w:t>all the Vaishnavas will grow self-willed at heart;</w:t>
      </w:r>
    </w:p>
    <w:p>
      <w:pPr>
        <w:spacing w:after="60"/>
        <w:ind w:left="510" w:hanging="510"/>
      </w:pPr>
      <w:r>
        <w:rPr>
          <w:b/>
          <w:i w:val="0"/>
        </w:rPr>
        <w:t>38.</w:t>
      </w:r>
      <w:r>
        <w:t xml:space="preserve"> self-willed, they will do whatever they please,</w:t>
      </w:r>
      <w:r>
        <w:br/>
      </w:r>
      <w:r>
        <w:t>and all will enter again the house of samsara.</w:t>
      </w:r>
    </w:p>
    <w:p>
      <w:pPr>
        <w:spacing w:after="60"/>
        <w:ind w:left="510" w:hanging="510"/>
      </w:pPr>
      <w:r>
        <w:rPr>
          <w:b/>
          <w:i w:val="0"/>
        </w:rPr>
        <w:t>39.</w:t>
      </w:r>
      <w:r>
        <w:t xml:space="preserve"> All that You have done, Lord, will come to nothing —</w:t>
      </w:r>
      <w:r>
        <w:br/>
      </w:r>
      <w:r>
        <w:t>this I tell You for certain."</w:t>
      </w:r>
      <w:r>
        <w:rPr>
          <w:b w:val="0"/>
          <w:i w:val="0"/>
          <w:vertAlign w:val="superscript"/>
        </w:rPr>
        <w:t>7</w:t>
      </w:r>
    </w:p>
    <w:p>
      <w:pPr>
        <w:spacing w:after="60"/>
        <w:ind w:left="510" w:hanging="510"/>
      </w:pPr>
      <w:r>
        <w:rPr>
          <w:b/>
          <w:i w:val="0"/>
        </w:rPr>
        <w:t>40.</w:t>
      </w:r>
      <w:r>
        <w:t xml:space="preserve"> Hearing this, the Lord fell silent:</w:t>
      </w:r>
      <w:r>
        <w:br/>
      </w:r>
      <w:r>
        <w:t>He could not refute what Murari had said.</w:t>
      </w:r>
    </w:p>
    <w:p>
      <w:pPr>
        <w:spacing w:after="60"/>
        <w:ind w:left="510" w:hanging="510"/>
      </w:pPr>
      <w:r>
        <w:rPr>
          <w:b/>
          <w:i w:val="0"/>
        </w:rPr>
        <w:t>41.</w:t>
      </w:r>
      <w:r>
        <w:t xml:space="preserve"> Thus several more days passed in merriment;</w:t>
      </w:r>
      <w:r>
        <w:br/>
      </w:r>
      <w:r>
        <w:t>the people of Nadia could not look their fill of Him.</w:t>
      </w:r>
    </w:p>
    <w:p>
      <w:pPr>
        <w:spacing w:after="60"/>
        <w:ind w:left="510" w:hanging="510"/>
      </w:pPr>
      <w:r>
        <w:rPr>
          <w:b/>
          <w:i w:val="0"/>
        </w:rPr>
        <w:t>42.</w:t>
      </w:r>
      <w:r>
        <w:t xml:space="preserve"> Gladdening His mother's heart and eyes,</w:t>
      </w:r>
      <w:r>
        <w:br/>
      </w:r>
      <w:r>
        <w:t>Gaurahari passes His time in play with Vishnupriya.</w:t>
      </w:r>
      <w:r>
        <w:rPr>
          <w:b w:val="0"/>
          <w:i w:val="0"/>
          <w:vertAlign w:val="superscript"/>
        </w:rPr>
        <w:t>8</w:t>
      </w:r>
    </w:p>
    <w:p>
      <w:pPr>
        <w:spacing w:after="60"/>
        <w:ind w:left="510" w:hanging="510"/>
      </w:pPr>
      <w:r>
        <w:rPr>
          <w:b/>
          <w:i w:val="0"/>
        </w:rPr>
        <w:t>43.</w:t>
      </w:r>
      <w:r>
        <w:t xml:space="preserve"> With kinsmen and friends He lives in great happiness</w:t>
      </w:r>
      <w:r>
        <w:br/>
      </w:r>
      <w:r>
        <w:t>and delights everyone in Navadvipa.</w:t>
      </w:r>
    </w:p>
    <w:p>
      <w:pPr>
        <w:spacing w:after="60"/>
        <w:ind w:left="510" w:hanging="510"/>
      </w:pPr>
      <w:r>
        <w:rPr>
          <w:b/>
          <w:i w:val="0"/>
        </w:rPr>
        <w:t>44.</w:t>
      </w:r>
      <w:r>
        <w:t xml:space="preserve"> With the Vaishnavas — the pastimes of kirtana;</w:t>
      </w:r>
      <w:r>
        <w:br/>
      </w:r>
      <w:r>
        <w:t>the ladies of the town, looking at Him, sigh with longing.</w:t>
      </w:r>
      <w:r>
        <w:rPr>
          <w:b w:val="0"/>
          <w:i w:val="0"/>
          <w:vertAlign w:val="superscript"/>
        </w:rPr>
        <w:t>9</w:t>
      </w:r>
    </w:p>
    <w:p>
      <w:pPr>
        <w:spacing w:after="60"/>
        <w:ind w:left="510" w:hanging="510"/>
      </w:pPr>
      <w:r>
        <w:rPr>
          <w:b/>
          <w:i w:val="0"/>
        </w:rPr>
        <w:t>45.</w:t>
      </w:r>
      <w:r>
        <w:t xml:space="preserve"> His form is the wonder of the three worlds, and in it is the charm of a nagara,</w:t>
      </w:r>
      <w:r>
        <w:br/>
      </w:r>
      <w:r>
        <w:t>the very limit of playful grace, rasa and loveliness.</w:t>
      </w:r>
    </w:p>
    <w:p>
      <w:pPr>
        <w:spacing w:after="60"/>
        <w:ind w:left="510" w:hanging="510"/>
      </w:pPr>
      <w:r>
        <w:rPr>
          <w:b/>
          <w:i w:val="0"/>
        </w:rPr>
        <w:t>46.</w:t>
      </w:r>
      <w:r>
        <w:t xml:space="preserve"> And on Him beautiful ornaments sparkle;</w:t>
      </w:r>
      <w:r>
        <w:br/>
      </w:r>
      <w:r>
        <w:t>in the hair falling to His shoulders malati flowers gleam.</w:t>
      </w:r>
    </w:p>
    <w:p>
      <w:pPr>
        <w:spacing w:after="60"/>
        <w:ind w:left="510" w:hanging="510"/>
      </w:pPr>
      <w:r>
        <w:rPr>
          <w:b/>
          <w:i w:val="0"/>
        </w:rPr>
        <w:t>47.</w:t>
      </w:r>
      <w:r>
        <w:t xml:space="preserve"> The sandal tilaka is drawn charmingly;</w:t>
      </w:r>
      <w:r>
        <w:br/>
      </w:r>
      <w:r>
        <w:t>His cloth has a red border — the loveliest attire in the three worlds.</w:t>
      </w:r>
    </w:p>
    <w:p>
      <w:pPr>
        <w:spacing w:after="60"/>
        <w:ind w:left="510" w:hanging="510"/>
      </w:pPr>
      <w:r>
        <w:rPr>
          <w:b/>
          <w:i w:val="0"/>
        </w:rPr>
        <w:t>48.</w:t>
      </w:r>
      <w:r>
        <w:t xml:space="preserve"> His own people and all the townsfolk —</w:t>
      </w:r>
      <w:r>
        <w:br/>
      </w:r>
      <w:r>
        <w:t>each sees Him according to his own feeling.</w:t>
      </w:r>
    </w:p>
    <w:p>
      <w:pPr>
        <w:spacing w:after="60"/>
        <w:ind w:left="510" w:hanging="510"/>
      </w:pPr>
      <w:r>
        <w:rPr>
          <w:b/>
          <w:i w:val="0"/>
        </w:rPr>
        <w:t>49.</w:t>
      </w:r>
      <w:r>
        <w:t xml:space="preserve"> And so, being with His own, the Lord</w:t>
      </w:r>
      <w:r>
        <w:br/>
      </w:r>
      <w:r>
        <w:t>with a soft smile tells them all a dream:</w:t>
      </w:r>
    </w:p>
    <w:p>
      <w:pPr>
        <w:spacing w:after="60"/>
        <w:ind w:left="510" w:hanging="510"/>
      </w:pPr>
      <w:r>
        <w:rPr>
          <w:b/>
          <w:i w:val="0"/>
        </w:rPr>
        <w:t>50.</w:t>
      </w:r>
      <w:r>
        <w:t xml:space="preserve"> "Listen, all: I saw a dream last night:</w:t>
      </w:r>
      <w:r>
        <w:br/>
      </w:r>
      <w:r>
        <w:t>suddenly a jewel of a brahmana came to Me</w:t>
      </w:r>
    </w:p>
    <w:p>
      <w:pPr>
        <w:spacing w:after="60"/>
        <w:ind w:left="510" w:hanging="510"/>
      </w:pPr>
      <w:r>
        <w:rPr>
          <w:b/>
          <w:i w:val="0"/>
        </w:rPr>
        <w:t>51.</w:t>
      </w:r>
      <w:r>
        <w:t xml:space="preserve"> and spoke into My ear a certain mantra of sannyasa;</w:t>
      </w:r>
      <w:r>
        <w:br/>
      </w:r>
      <w:r>
        <w:t>even now it is vivid in My mind.</w:t>
      </w:r>
    </w:p>
    <w:p>
      <w:pPr>
        <w:spacing w:after="60"/>
        <w:ind w:left="510" w:hanging="510"/>
      </w:pPr>
      <w:r>
        <w:rPr>
          <w:b/>
          <w:i w:val="0"/>
        </w:rPr>
        <w:t>52.</w:t>
      </w:r>
      <w:r>
        <w:t xml:space="preserve"> Since the mantra entered My ear,</w:t>
      </w:r>
      <w:r>
        <w:br/>
      </w:r>
      <w:r>
        <w:t>My heart has not been My own.</w:t>
      </w:r>
    </w:p>
    <w:p>
      <w:pPr>
        <w:spacing w:after="60"/>
        <w:ind w:left="510" w:hanging="510"/>
      </w:pPr>
      <w:r>
        <w:rPr>
          <w:b/>
          <w:i w:val="0"/>
        </w:rPr>
        <w:t>53.</w:t>
      </w:r>
      <w:r>
        <w:t xml:space="preserve"> How shall I leave My beloved Lord of life?</w:t>
      </w:r>
      <w:r>
        <w:br/>
      </w:r>
      <w:r>
        <w:t>Leaving Him, what work would I do?</w:t>
      </w:r>
    </w:p>
    <w:p>
      <w:pPr>
        <w:spacing w:after="60"/>
        <w:ind w:left="510" w:hanging="510"/>
      </w:pPr>
      <w:r>
        <w:rPr>
          <w:b/>
          <w:i w:val="0"/>
        </w:rPr>
        <w:t>54.</w:t>
      </w:r>
      <w:r>
        <w:t xml:space="preserve"> More beautiful than a sapphire, supremely beautiful,</w:t>
      </w:r>
      <w:r>
        <w:br/>
      </w:r>
      <w:r>
        <w:t>He sits on My breast and smiles without cease."</w:t>
      </w:r>
    </w:p>
    <w:p>
      <w:pPr>
        <w:spacing w:after="60"/>
        <w:ind w:left="510" w:hanging="510"/>
      </w:pPr>
      <w:r>
        <w:rPr>
          <w:b/>
          <w:i w:val="0"/>
        </w:rPr>
        <w:t>55.</w:t>
      </w:r>
      <w:r>
        <w:t xml:space="preserve"> Hearing this, Murari Gupta replied:</w:t>
      </w:r>
      <w:r>
        <w:br/>
      </w:r>
      <w:r>
        <w:t>"Take that mantra as a compound with the genitive case."</w:t>
      </w:r>
      <w:r>
        <w:rPr>
          <w:b w:val="0"/>
          <w:i w:val="0"/>
          <w:vertAlign w:val="superscript"/>
        </w:rPr>
        <w:t>10</w:t>
      </w:r>
    </w:p>
    <w:p>
      <w:pPr>
        <w:spacing w:after="60"/>
        <w:ind w:left="510" w:hanging="510"/>
      </w:pPr>
      <w:r>
        <w:rPr>
          <w:b/>
          <w:i w:val="0"/>
        </w:rPr>
        <w:t>56.</w:t>
      </w:r>
      <w:r>
        <w:t xml:space="preserve"> Hearing this, the Lord said:</w:t>
      </w:r>
      <w:r>
        <w:br/>
      </w:r>
      <w:r>
        <w:t>"Your words do not steady My mind.</w:t>
      </w:r>
    </w:p>
    <w:p>
      <w:pPr>
        <w:spacing w:after="60"/>
        <w:ind w:left="510" w:hanging="510"/>
      </w:pPr>
      <w:r>
        <w:rPr>
          <w:b/>
          <w:i w:val="0"/>
        </w:rPr>
        <w:t>57.</w:t>
      </w:r>
      <w:r>
        <w:t xml:space="preserve"> The more I restrain Myself, the more the tears rise;</w:t>
      </w:r>
      <w:r>
        <w:br/>
      </w:r>
      <w:r>
        <w:t>say nothing to Me — listen to Me:</w:t>
      </w:r>
    </w:p>
    <w:p>
      <w:pPr>
        <w:spacing w:after="60"/>
        <w:ind w:left="510" w:hanging="510"/>
      </w:pPr>
      <w:r>
        <w:rPr>
          <w:b/>
          <w:i w:val="0"/>
        </w:rPr>
        <w:t>58.</w:t>
      </w:r>
      <w:r>
        <w:t xml:space="preserve"> such is the power of the words — what can I do?</w:t>
      </w:r>
      <w:r>
        <w:br/>
      </w:r>
      <w:r>
        <w:t>I cannot transgress it, whatever you may say."</w:t>
      </w:r>
    </w:p>
    <w:p>
      <w:pPr>
        <w:spacing w:after="60"/>
        <w:ind w:left="510" w:hanging="510"/>
      </w:pPr>
      <w:r>
        <w:rPr>
          <w:b/>
          <w:i w:val="0"/>
        </w:rPr>
        <w:t>59.</w:t>
      </w:r>
      <w:r>
        <w:t xml:space="preserve"> Hearing this, all were troubled at heart —</w:t>
      </w:r>
      <w:r>
        <w:br/>
      </w:r>
      <w:r>
        <w:t>says Lochana Dasa, with pain in his heart.</w:t>
      </w:r>
    </w:p>
    <w:p>
      <w:pPr>
        <w:spacing w:after="60"/>
        <w:ind w:left="510" w:hanging="510"/>
      </w:pPr>
      <w:r>
        <w:rPr>
          <w:b/>
          <w:i w:val="0"/>
        </w:rPr>
        <w:t>60.</w:t>
      </w:r>
      <w:r>
        <w:t xml:space="preserve"> Some days later Sri Keshava Bharati came,</w:t>
      </w:r>
      <w:r>
        <w:br/>
      </w:r>
      <w:r>
        <w:t>the best of sannyasis, of utterly pure mind —</w:t>
      </w:r>
    </w:p>
    <w:p>
      <w:pPr>
        <w:spacing w:after="60"/>
        <w:ind w:left="510" w:hanging="510"/>
      </w:pPr>
      <w:r>
        <w:rPr>
          <w:b/>
          <w:i w:val="0"/>
        </w:rPr>
        <w:t>61.</w:t>
      </w:r>
      <w:r>
        <w:t xml:space="preserve"> full of great splendour, the best of renunciants, a maha-bhagavata,</w:t>
      </w:r>
      <w:r>
        <w:br/>
      </w:r>
      <w:r>
        <w:t>a mountain of merit gathered in former births.</w:t>
      </w:r>
    </w:p>
    <w:p>
      <w:pPr>
        <w:spacing w:after="60"/>
        <w:ind w:left="510" w:hanging="510"/>
      </w:pPr>
      <w:r>
        <w:rPr>
          <w:b/>
          <w:i w:val="0"/>
        </w:rPr>
        <w:t>62.</w:t>
      </w:r>
      <w:r>
        <w:t xml:space="preserve"> Arriving unexpectedly, he saw Vishvambhara;</w:t>
      </w:r>
      <w:r>
        <w:br/>
      </w:r>
      <w:r>
        <w:t>seeing Vishvambhara, the best of sannyasis rejoiced.</w:t>
      </w:r>
    </w:p>
    <w:p>
      <w:pPr>
        <w:spacing w:after="60"/>
        <w:ind w:left="510" w:hanging="510"/>
      </w:pPr>
      <w:r>
        <w:rPr>
          <w:b/>
          <w:i w:val="0"/>
        </w:rPr>
        <w:t>63.</w:t>
      </w:r>
      <w:r>
        <w:t xml:space="preserve"> The Thakura rose and bowed at his feet;</w:t>
      </w:r>
      <w:r>
        <w:br/>
      </w:r>
      <w:r>
        <w:t>at the sight of the sannyasi tears of prema streamed from His eyes.</w:t>
      </w:r>
    </w:p>
    <w:p>
      <w:pPr>
        <w:spacing w:after="60"/>
        <w:ind w:left="510" w:hanging="510"/>
      </w:pPr>
      <w:r>
        <w:rPr>
          <w:b/>
          <w:i w:val="0"/>
        </w:rPr>
        <w:t>64.</w:t>
      </w:r>
      <w:r>
        <w:t xml:space="preserve"> That king of sannyasis gazes intently at the Lord:</w:t>
      </w:r>
      <w:r>
        <w:br/>
      </w:r>
      <w:r>
        <w:t>the best of sannyasis, of great understanding, grasped how matters stood.</w:t>
      </w:r>
    </w:p>
    <w:p>
      <w:pPr>
        <w:spacing w:after="60"/>
        <w:ind w:left="510" w:hanging="510"/>
      </w:pPr>
      <w:r>
        <w:rPr>
          <w:b/>
          <w:i w:val="0"/>
        </w:rPr>
        <w:t>65.</w:t>
      </w:r>
      <w:r>
        <w:t xml:space="preserve"> Keshava Bharati Gosani said:</w:t>
      </w:r>
      <w:r>
        <w:br/>
      </w:r>
      <w:r>
        <w:t>"Are You not Shuka, or Prahlada? — so it seems to me."</w:t>
      </w:r>
    </w:p>
    <w:p>
      <w:pPr>
        <w:spacing w:after="60"/>
        <w:ind w:left="510" w:hanging="510"/>
      </w:pPr>
      <w:r>
        <w:rPr>
          <w:b/>
          <w:i w:val="0"/>
        </w:rPr>
        <w:t>66.</w:t>
      </w:r>
      <w:r>
        <w:t xml:space="preserve"> Hearing this, Lord Vishvambhara</w:t>
      </w:r>
      <w:r>
        <w:br/>
      </w:r>
      <w:r>
        <w:t>wept twice as hard — tears pour from His eyes.</w:t>
      </w:r>
    </w:p>
    <w:p>
      <w:pPr>
        <w:spacing w:after="60"/>
        <w:ind w:left="510" w:hanging="510"/>
      </w:pPr>
      <w:r>
        <w:rPr>
          <w:b/>
          <w:i w:val="0"/>
        </w:rPr>
        <w:t>67.</w:t>
      </w:r>
      <w:r>
        <w:t xml:space="preserve"> Then the sannyasi, amazed, speaks again,</w:t>
      </w:r>
      <w:r>
        <w:br/>
      </w:r>
      <w:r>
        <w:t>having reflected and become certain in his mind:</w:t>
      </w:r>
    </w:p>
    <w:p>
      <w:pPr>
        <w:spacing w:after="60"/>
        <w:ind w:left="510" w:hanging="510"/>
      </w:pPr>
      <w:r>
        <w:rPr>
          <w:b/>
          <w:i w:val="0"/>
        </w:rPr>
        <w:t>68.</w:t>
      </w:r>
      <w:r>
        <w:t xml:space="preserve"> "You are the Lord, Bhagavan — I know it for certain;</w:t>
      </w:r>
      <w:r>
        <w:br/>
      </w:r>
      <w:r>
        <w:t>You are the life of all people, there is no doubt."</w:t>
      </w:r>
    </w:p>
    <w:p>
      <w:pPr>
        <w:spacing w:after="60"/>
        <w:ind w:left="510" w:hanging="510"/>
      </w:pPr>
      <w:r>
        <w:rPr>
          <w:b/>
          <w:i w:val="0"/>
        </w:rPr>
        <w:t>69.</w:t>
      </w:r>
      <w:r>
        <w:t xml:space="preserve"> Hearing this, the Lord wept:</w:t>
      </w:r>
      <w:r>
        <w:br/>
      </w:r>
      <w:r>
        <w:t>"When shall I attain Krishna's feet?</w:t>
      </w:r>
    </w:p>
    <w:p>
      <w:pPr>
        <w:spacing w:after="60"/>
        <w:ind w:left="510" w:hanging="510"/>
      </w:pPr>
      <w:r>
        <w:rPr>
          <w:b/>
          <w:i w:val="0"/>
        </w:rPr>
        <w:t>70.</w:t>
      </w:r>
      <w:r>
        <w:t xml:space="preserve"> Your love for Krishna is so great</w:t>
      </w:r>
      <w:r>
        <w:br/>
      </w:r>
      <w:r>
        <w:t>that you see Krishna everywhere.</w:t>
      </w:r>
      <w:r>
        <w:rPr>
          <w:b w:val="0"/>
          <w:i w:val="0"/>
          <w:vertAlign w:val="superscript"/>
        </w:rPr>
        <w:t>11</w:t>
      </w:r>
    </w:p>
    <w:p>
      <w:pPr>
        <w:spacing w:after="60"/>
        <w:ind w:left="510" w:hanging="510"/>
      </w:pPr>
      <w:r>
        <w:rPr>
          <w:b/>
          <w:i w:val="0"/>
        </w:rPr>
        <w:t>71.</w:t>
      </w:r>
      <w:r>
        <w:t xml:space="preserve"> When shall I be able to see Krishna?</w:t>
      </w:r>
      <w:r>
        <w:br/>
      </w:r>
      <w:r>
        <w:t>When shall I have such garb as yours?</w:t>
      </w:r>
    </w:p>
    <w:p>
      <w:pPr>
        <w:spacing w:after="60"/>
        <w:ind w:left="510" w:hanging="510"/>
      </w:pPr>
      <w:r>
        <w:rPr>
          <w:b/>
          <w:i w:val="0"/>
        </w:rPr>
        <w:t>72.</w:t>
      </w:r>
      <w:r>
        <w:t xml:space="preserve"> In search of Krishna I shall go from land to land:</w:t>
      </w:r>
      <w:r>
        <w:br/>
      </w:r>
      <w:r>
        <w:t>where shall I go to find Krishna, the Lord of My life?"</w:t>
      </w:r>
    </w:p>
    <w:p>
      <w:pPr>
        <w:spacing w:after="60"/>
        <w:ind w:left="510" w:hanging="510"/>
      </w:pPr>
      <w:r>
        <w:rPr>
          <w:b/>
          <w:i w:val="0"/>
        </w:rPr>
        <w:t>73.</w:t>
      </w:r>
      <w:r>
        <w:t xml:space="preserve"> Having told the sannyasi [what lay in His heart], Vishvambhara,</w:t>
      </w:r>
      <w:r>
        <w:br/>
      </w:r>
      <w:r>
        <w:t>the Lord, bowed to him to the ground and goes home.</w:t>
      </w:r>
    </w:p>
    <w:p>
      <w:pPr>
        <w:spacing w:after="60"/>
        <w:ind w:left="510" w:hanging="510"/>
      </w:pPr>
      <w:r>
        <w:rPr>
          <w:b/>
          <w:i w:val="0"/>
        </w:rPr>
        <w:t>74.</w:t>
      </w:r>
      <w:r>
        <w:t xml:space="preserve"> Seeing Srivasa, the Lord said:</w:t>
      </w:r>
      <w:r>
        <w:br/>
      </w:r>
      <w:r>
        <w:t>"Take the sannyasi to your house."</w:t>
      </w:r>
    </w:p>
    <w:p>
      <w:pPr>
        <w:spacing w:after="60"/>
        <w:ind w:left="510" w:hanging="510"/>
      </w:pPr>
      <w:r>
        <w:rPr>
          <w:b/>
          <w:i w:val="0"/>
        </w:rPr>
        <w:t>75.</w:t>
      </w:r>
      <w:r>
        <w:t xml:space="preserve"> Hearing the Lord's words, Srivasa Thakura</w:t>
      </w:r>
      <w:r>
        <w:br/>
      </w:r>
      <w:r>
        <w:t>took the sannyasi home and fed him abundantly.</w:t>
      </w:r>
    </w:p>
    <w:p>
      <w:pPr>
        <w:spacing w:after="60"/>
        <w:ind w:left="510" w:hanging="510"/>
      </w:pPr>
      <w:r>
        <w:rPr>
          <w:b/>
          <w:i w:val="0"/>
        </w:rPr>
        <w:t>76.</w:t>
      </w:r>
      <w:r>
        <w:t xml:space="preserve"> Having taken his meal and spent that day there,</w:t>
      </w:r>
      <w:r>
        <w:br/>
      </w:r>
      <w:r>
        <w:t>the best of renunciants went his way at dawn.</w:t>
      </w:r>
      <w:r>
        <w:rPr>
          <w:b w:val="0"/>
          <w:i w:val="0"/>
          <w:vertAlign w:val="superscript"/>
        </w:rPr>
        <w:t>12</w:t>
      </w:r>
    </w:p>
    <w:p>
      <w:pPr>
        <w:spacing w:after="60"/>
        <w:ind w:left="510" w:hanging="510"/>
      </w:pPr>
      <w:r>
        <w:rPr>
          <w:b/>
          <w:i w:val="0"/>
        </w:rPr>
        <w:t>77.</w:t>
      </w:r>
      <w:r>
        <w:t xml:space="preserve"> In the morning Srinivasa, coming to the Lord,</w:t>
      </w:r>
      <w:r>
        <w:br/>
      </w:r>
      <w:r>
        <w:t>with folded hands told Him that the sannyasi had left.</w:t>
      </w:r>
    </w:p>
    <w:p>
      <w:pPr>
        <w:spacing w:after="60"/>
        <w:ind w:left="510" w:hanging="510"/>
      </w:pPr>
      <w:r>
        <w:rPr>
          <w:b/>
          <w:i w:val="0"/>
        </w:rPr>
        <w:t>78.</w:t>
      </w:r>
      <w:r>
        <w:t xml:space="preserve"> Hearing this, the Lord, with longing in His heart,</w:t>
      </w:r>
      <w:r>
        <w:br/>
      </w:r>
      <w:r>
        <w:t>thinking of the sannyasi, went home.</w:t>
      </w:r>
    </w:p>
    <w:p>
      <w:pPr>
        <w:spacing w:after="60"/>
        <w:ind w:left="510" w:hanging="510"/>
      </w:pPr>
      <w:r>
        <w:rPr>
          <w:b/>
          <w:i w:val="0"/>
        </w:rPr>
        <w:t>79.</w:t>
      </w:r>
      <w:r>
        <w:t xml:space="preserve"> Coming home and reflecting within,</w:t>
      </w:r>
      <w:r>
        <w:br/>
      </w:r>
      <w:r>
        <w:t>Gaurahari resolved: "I shall take sannyasa."</w:t>
      </w:r>
    </w:p>
    <w:p>
      <w:pPr>
        <w:spacing w:after="60"/>
        <w:ind w:left="510" w:hanging="510"/>
      </w:pPr>
      <w:r>
        <w:rPr>
          <w:b/>
          <w:i w:val="0"/>
        </w:rPr>
        <w:t>80.</w:t>
      </w:r>
      <w:r>
        <w:t xml:space="preserve"> Mukunda understood it from hints and from [the Lord's] look;</w:t>
      </w:r>
      <w:r>
        <w:br/>
      </w:r>
      <w:r>
        <w:t>to keep the Lord, he sought every possible means.</w:t>
      </w:r>
    </w:p>
    <w:p>
      <w:pPr>
        <w:spacing w:after="60"/>
        <w:ind w:left="510" w:hanging="510"/>
      </w:pPr>
      <w:r>
        <w:rPr>
          <w:b/>
          <w:i w:val="0"/>
        </w:rPr>
        <w:t>81.</w:t>
      </w:r>
      <w:r>
        <w:t xml:space="preserve"> He came where all the devotees were</w:t>
      </w:r>
      <w:r>
        <w:br/>
      </w:r>
      <w:r>
        <w:t>and, weeping, spoke, [falling] at the feet of all the devotees:</w:t>
      </w:r>
    </w:p>
    <w:p>
      <w:pPr>
        <w:spacing w:after="60"/>
        <w:ind w:left="510" w:hanging="510"/>
      </w:pPr>
      <w:r>
        <w:rPr>
          <w:b/>
          <w:i w:val="0"/>
        </w:rPr>
        <w:t>82.</w:t>
      </w:r>
      <w:r>
        <w:t xml:space="preserve"> "Listen, listen, all, to what I say:</w:t>
      </w:r>
      <w:r>
        <w:br/>
      </w:r>
      <w:r>
        <w:t>this Lord Vishvambhara will take sannyasa.</w:t>
      </w:r>
    </w:p>
    <w:p>
      <w:pPr>
        <w:spacing w:after="60"/>
        <w:ind w:left="510" w:hanging="510"/>
      </w:pPr>
      <w:r>
        <w:rPr>
          <w:b/>
          <w:i w:val="0"/>
        </w:rPr>
        <w:t>83.</w:t>
      </w:r>
      <w:r>
        <w:t xml:space="preserve"> While He is here, look at Him to your eyes' content;</w:t>
      </w:r>
      <w:r>
        <w:br/>
      </w:r>
      <w:r>
        <w:t>hear the words of His holy mouth to your ears' content.</w:t>
      </w:r>
    </w:p>
    <w:p>
      <w:pPr>
        <w:spacing w:after="60"/>
        <w:ind w:left="510" w:hanging="510"/>
      </w:pPr>
      <w:r>
        <w:rPr>
          <w:b/>
          <w:i w:val="0"/>
        </w:rPr>
        <w:t>84.</w:t>
      </w:r>
      <w:r>
        <w:t xml:space="preserve"> The Lord will leave His home,</w:t>
      </w:r>
      <w:r>
        <w:br/>
      </w:r>
      <w:r>
        <w:t>will leave His mother and all His servants."</w:t>
      </w:r>
    </w:p>
    <w:p>
      <w:pPr>
        <w:spacing w:after="60"/>
        <w:ind w:left="510" w:hanging="510"/>
      </w:pPr>
      <w:r>
        <w:rPr>
          <w:b/>
          <w:i w:val="0"/>
        </w:rPr>
        <w:t>85.</w:t>
      </w:r>
      <w:r>
        <w:t xml:space="preserve"> Hearing this, all, with aching hearts,</w:t>
      </w:r>
      <w:r>
        <w:br/>
      </w:r>
      <w:r>
        <w:t>took counsel together and pondered what to do.</w:t>
      </w:r>
    </w:p>
    <w:p>
      <w:pPr>
        <w:spacing w:after="60"/>
        <w:ind w:left="510" w:hanging="510"/>
      </w:pPr>
      <w:r>
        <w:rPr>
          <w:b/>
          <w:i w:val="0"/>
        </w:rPr>
        <w:t>86.</w:t>
      </w:r>
      <w:r>
        <w:t xml:space="preserve"> "The independent Lord will stay in no one's power" —</w:t>
      </w:r>
      <w:r>
        <w:br/>
      </w:r>
      <w:r>
        <w:t>saying this, the devotees fell into dread.</w:t>
      </w:r>
    </w:p>
    <w:p>
      <w:pPr>
        <w:spacing w:after="60"/>
        <w:ind w:left="510" w:hanging="510"/>
      </w:pPr>
      <w:r>
        <w:rPr>
          <w:b/>
          <w:i w:val="0"/>
        </w:rPr>
        <w:t>87.</w:t>
      </w:r>
      <w:r>
        <w:t xml:space="preserve"> Falling on the ground, covered with dust, they weep:</w:t>
      </w:r>
      <w:r>
        <w:br/>
      </w:r>
      <w:r>
        <w:t>"O Lord of our life, our Lord Vishvambhara!</w:t>
      </w:r>
    </w:p>
    <w:p>
      <w:pPr>
        <w:spacing w:after="60"/>
        <w:ind w:left="510" w:hanging="510"/>
      </w:pPr>
      <w:r>
        <w:rPr>
          <w:b/>
          <w:i w:val="0"/>
        </w:rPr>
        <w:t>88.</w:t>
      </w:r>
      <w:r>
        <w:t xml:space="preserve"> Alas, alas, Mahaprabhu! Where are You going, forsaking [us]?</w:t>
      </w:r>
      <w:r>
        <w:br/>
      </w:r>
      <w:r>
        <w:t>The serpent of Kali will seize and devour us.</w:t>
      </w:r>
    </w:p>
    <w:p>
      <w:pPr>
        <w:spacing w:after="60"/>
        <w:ind w:left="510" w:hanging="510"/>
      </w:pPr>
      <w:r>
        <w:rPr>
          <w:b/>
          <w:i w:val="0"/>
        </w:rPr>
        <w:t>89.</w:t>
      </w:r>
      <w:r>
        <w:t xml:space="preserve"> In fear of Kali we took refuge in You, Lord;</w:t>
      </w:r>
      <w:r>
        <w:br/>
      </w:r>
      <w:r>
        <w:t>in fear of You the serpent of Kali does not come near us now."</w:t>
      </w:r>
    </w:p>
    <w:p>
      <w:pPr>
        <w:spacing w:after="60"/>
        <w:ind w:left="510" w:hanging="510"/>
      </w:pPr>
      <w:r>
        <w:rPr>
          <w:b/>
          <w:i w:val="0"/>
        </w:rPr>
        <w:t>90.</w:t>
      </w:r>
      <w:r>
        <w:t xml:space="preserve"> At that time Lord Vishvambhara came there;</w:t>
      </w:r>
      <w:r>
        <w:br/>
      </w:r>
      <w:r>
        <w:t>seeing Srivasa Pandita, He said:</w:t>
      </w:r>
    </w:p>
    <w:p>
      <w:pPr>
        <w:spacing w:after="60"/>
        <w:ind w:left="510" w:hanging="510"/>
      </w:pPr>
      <w:r>
        <w:rPr>
          <w:b/>
          <w:i w:val="0"/>
        </w:rPr>
        <w:t>91.</w:t>
      </w:r>
      <w:r>
        <w:t xml:space="preserve"> "Listen, listen, O dear brahmana Srinivasa:</w:t>
      </w:r>
      <w:r>
        <w:br/>
      </w:r>
      <w:r>
        <w:t>I shall tell you one thing, if you will not be frightened.</w:t>
      </w:r>
    </w:p>
    <w:p>
      <w:pPr>
        <w:spacing w:after="60"/>
        <w:ind w:left="510" w:hanging="510"/>
      </w:pPr>
      <w:r>
        <w:rPr>
          <w:b/>
          <w:i w:val="0"/>
        </w:rPr>
        <w:t>92.</w:t>
      </w:r>
      <w:r>
        <w:t xml:space="preserve"> To earn prema I shall go to distant lands,</w:t>
      </w:r>
      <w:r>
        <w:br/>
      </w:r>
      <w:r>
        <w:t>and then I shall bring it to you — listen, best of brahmanas.</w:t>
      </w:r>
    </w:p>
    <w:p>
      <w:pPr>
        <w:spacing w:after="60"/>
        <w:ind w:left="510" w:hanging="510"/>
      </w:pPr>
      <w:r>
        <w:rPr>
          <w:b/>
          <w:i w:val="0"/>
        </w:rPr>
        <w:t>93.</w:t>
      </w:r>
      <w:r>
        <w:t xml:space="preserve"> As a merchant boards a boat and sails to a far country,</w:t>
      </w:r>
      <w:r>
        <w:br/>
      </w:r>
      <w:r>
        <w:t>enduring all manner of hardships to earn wealth,</w:t>
      </w:r>
    </w:p>
    <w:p>
      <w:pPr>
        <w:spacing w:after="60"/>
        <w:ind w:left="510" w:hanging="510"/>
      </w:pPr>
      <w:r>
        <w:rPr>
          <w:b/>
          <w:i w:val="0"/>
        </w:rPr>
        <w:t>94.</w:t>
      </w:r>
      <w:r>
        <w:t xml:space="preserve"> and, bringing it home, maintains his kinsmen —</w:t>
      </w:r>
      <w:r>
        <w:br/>
      </w:r>
      <w:r>
        <w:t>so I too shall bring and give you the wealth of prema."</w:t>
      </w:r>
      <w:r>
        <w:rPr>
          <w:b w:val="0"/>
          <w:i w:val="0"/>
          <w:vertAlign w:val="superscript"/>
        </w:rPr>
        <w:t>13</w:t>
      </w:r>
    </w:p>
    <w:p>
      <w:pPr>
        <w:spacing w:after="60"/>
        <w:ind w:left="510" w:hanging="510"/>
      </w:pPr>
      <w:r>
        <w:rPr>
          <w:b/>
          <w:i w:val="0"/>
        </w:rPr>
        <w:t>95.</w:t>
      </w:r>
      <w:r>
        <w:t xml:space="preserve"> Hearing this, Srivasa Pandita says:</w:t>
      </w:r>
      <w:r>
        <w:br/>
      </w:r>
      <w:r>
        <w:t>"Lord, what is life if we cannot see You?</w:t>
      </w:r>
    </w:p>
    <w:p>
      <w:pPr>
        <w:spacing w:after="60"/>
        <w:ind w:left="510" w:hanging="510"/>
      </w:pPr>
      <w:r>
        <w:rPr>
          <w:b/>
          <w:i w:val="0"/>
        </w:rPr>
        <w:t>96.</w:t>
      </w:r>
      <w:r>
        <w:t xml:space="preserve"> While a man lives, his kinsmen maintain him;</w:t>
      </w:r>
      <w:r>
        <w:br/>
      </w:r>
      <w:r>
        <w:t>when he has left his body, they perform shraddha and tarpana for him.</w:t>
      </w:r>
    </w:p>
    <w:p>
      <w:pPr>
        <w:spacing w:after="60"/>
        <w:ind w:left="510" w:hanging="510"/>
      </w:pPr>
      <w:r>
        <w:rPr>
          <w:b/>
          <w:i w:val="0"/>
        </w:rPr>
        <w:t>97.</w:t>
      </w:r>
      <w:r>
        <w:t xml:space="preserve"> It is to those who live that You will give the wealth of prema —</w:t>
      </w:r>
      <w:r>
        <w:br/>
      </w:r>
      <w:r>
        <w:t>but without seeing You, all will die."</w:t>
      </w:r>
    </w:p>
    <w:p>
      <w:pPr>
        <w:spacing w:after="60"/>
        <w:ind w:left="510" w:hanging="510"/>
      </w:pPr>
      <w:r>
        <w:rPr>
          <w:b/>
          <w:i w:val="0"/>
        </w:rPr>
        <w:t>98.</w:t>
      </w:r>
      <w:r>
        <w:t xml:space="preserve"> Mukunda says: "Lord, the body burns,</w:t>
      </w:r>
      <w:r>
        <w:br/>
      </w:r>
      <w:r>
        <w:t>within, the life burns — and yet does not depart.</w:t>
      </w:r>
    </w:p>
    <w:p>
      <w:pPr>
        <w:spacing w:after="60"/>
        <w:ind w:left="510" w:hanging="510"/>
      </w:pPr>
      <w:r>
        <w:rPr>
          <w:b/>
          <w:i w:val="0"/>
        </w:rPr>
        <w:t>99.</w:t>
      </w:r>
      <w:r>
        <w:t xml:space="preserve"> We are all low, wicked and ill-behaved;</w:t>
      </w:r>
      <w:r>
        <w:br/>
      </w:r>
      <w:r>
        <w:t>and You are a deceiver, crafty-hearted: now we understand Your ways.</w:t>
      </w:r>
      <w:r>
        <w:rPr>
          <w:b w:val="0"/>
          <w:i w:val="0"/>
          <w:vertAlign w:val="superscript"/>
        </w:rPr>
        <w:t>14</w:t>
      </w:r>
    </w:p>
    <w:p>
      <w:pPr>
        <w:spacing w:after="60"/>
        <w:ind w:left="510" w:hanging="510"/>
      </w:pPr>
      <w:r>
        <w:rPr>
          <w:b/>
          <w:i w:val="0"/>
        </w:rPr>
        <w:t>100.</w:t>
      </w:r>
      <w:r>
        <w:t xml:space="preserve"> We simple folk, not understanding You,</w:t>
      </w:r>
      <w:r>
        <w:br/>
      </w:r>
      <w:r>
        <w:t>took refuge in You, giving up the world;</w:t>
      </w:r>
    </w:p>
    <w:p>
      <w:pPr>
        <w:spacing w:after="60"/>
        <w:ind w:left="510" w:hanging="510"/>
      </w:pPr>
      <w:r>
        <w:rPr>
          <w:b/>
          <w:i w:val="0"/>
        </w:rPr>
        <w:t>101.</w:t>
      </w:r>
      <w:r>
        <w:t xml:space="preserve"> giving up dharma and karma, we made Your feet our all —</w:t>
      </w:r>
      <w:r>
        <w:br/>
      </w:r>
      <w:r>
        <w:t>and You, having made us outcasts, why do You forsake us?</w:t>
      </w:r>
    </w:p>
    <w:p>
      <w:pPr>
        <w:spacing w:after="60"/>
        <w:ind w:left="510" w:hanging="510"/>
      </w:pPr>
      <w:r>
        <w:rPr>
          <w:b/>
          <w:i w:val="0"/>
        </w:rPr>
        <w:t>102.</w:t>
      </w:r>
      <w:r>
        <w:t xml:space="preserve"> Knowing from the scriptures that You are the Purifier of the fallen,</w:t>
      </w:r>
      <w:r>
        <w:br/>
      </w:r>
      <w:r>
        <w:t>we took refuge in You, giving up all dharmas.</w:t>
      </w:r>
    </w:p>
    <w:p>
      <w:pPr>
        <w:spacing w:after="60"/>
        <w:ind w:left="510" w:hanging="510"/>
      </w:pPr>
      <w:r>
        <w:rPr>
          <w:b/>
          <w:i w:val="0"/>
        </w:rPr>
        <w:t>103.</w:t>
      </w:r>
      <w:r>
        <w:t xml:space="preserve"> And now You are going away, forsaking us —</w:t>
      </w:r>
      <w:r>
        <w:br/>
      </w:r>
      <w:r>
        <w:t>this is not right, Lord — I humbly say.</w:t>
      </w:r>
    </w:p>
    <w:p>
      <w:pPr>
        <w:spacing w:after="60"/>
        <w:ind w:left="510" w:hanging="510"/>
      </w:pPr>
      <w:r>
        <w:rPr>
          <w:b/>
          <w:i w:val="0"/>
        </w:rPr>
        <w:t>104.</w:t>
      </w:r>
      <w:r>
        <w:t xml:space="preserve"> Not perceiving Your crafty mind, we took refuge in You —</w:t>
      </w:r>
      <w:r>
        <w:br/>
      </w:r>
      <w:r>
        <w:t>but Your heart is harder than a thunderbolt, cruel.</w:t>
      </w:r>
    </w:p>
    <w:p>
      <w:pPr>
        <w:spacing w:after="60"/>
        <w:ind w:left="510" w:hanging="510"/>
      </w:pPr>
      <w:r>
        <w:rPr>
          <w:b/>
          <w:i w:val="0"/>
        </w:rPr>
        <w:t>105.</w:t>
      </w:r>
      <w:r>
        <w:t xml:space="preserve"> Catching outside the fragrance of the lotus's nectar,</w:t>
      </w:r>
      <w:r>
        <w:br/>
      </w:r>
      <w:r>
        <w:t>I thought it was the same within — so it was in my heart.</w:t>
      </w:r>
    </w:p>
    <w:p>
      <w:pPr>
        <w:spacing w:after="60"/>
        <w:ind w:left="510" w:hanging="510"/>
      </w:pPr>
      <w:r>
        <w:rPr>
          <w:b/>
          <w:i w:val="0"/>
        </w:rPr>
        <w:t>106.</w:t>
      </w:r>
      <w:r>
        <w:t xml:space="preserve"> Now I know how hard Your heart is:</w:t>
      </w:r>
      <w:r>
        <w:br/>
      </w:r>
      <w:r>
        <w:t>like a pot of poison with milk on top.</w:t>
      </w:r>
    </w:p>
    <w:p>
      <w:pPr>
        <w:spacing w:after="60"/>
        <w:ind w:left="510" w:hanging="510"/>
      </w:pPr>
      <w:r>
        <w:rPr>
          <w:b/>
          <w:i w:val="0"/>
        </w:rPr>
        <w:t>107.</w:t>
      </w:r>
      <w:r>
        <w:t xml:space="preserve"> Like a wooden sweetball dusted with camphor:</w:t>
      </w:r>
      <w:r>
        <w:br/>
      </w:r>
      <w:r>
        <w:t>one cannot swallow it, not seeing what it is.</w:t>
      </w:r>
      <w:r>
        <w:rPr>
          <w:b w:val="0"/>
          <w:i w:val="0"/>
          <w:vertAlign w:val="superscript"/>
        </w:rPr>
        <w:t>15</w:t>
      </w:r>
    </w:p>
    <w:p>
      <w:pPr>
        <w:spacing w:after="60"/>
        <w:ind w:left="510" w:hanging="510"/>
      </w:pPr>
      <w:r>
        <w:rPr>
          <w:b/>
          <w:i w:val="0"/>
        </w:rPr>
        <w:t>107+1.</w:t>
      </w:r>
      <w:r>
        <w:t xml:space="preserve"> As a wife of good family, blinded by desire,</w:t>
      </w:r>
      <w:r>
        <w:br/>
      </w:r>
      <w:r>
        <w:t>enters into love with another man</w:t>
      </w:r>
      <w:r>
        <w:rPr>
          <w:b w:val="0"/>
          <w:i w:val="0"/>
          <w:vertAlign w:val="superscript"/>
        </w:rPr>
        <w:t>16</w:t>
      </w:r>
    </w:p>
    <w:p>
      <w:pPr>
        <w:spacing w:after="60"/>
        <w:ind w:left="510" w:hanging="510"/>
      </w:pPr>
      <w:r>
        <w:rPr>
          <w:b/>
          <w:i w:val="0"/>
        </w:rPr>
        <w:t>107+2.</w:t>
      </w:r>
      <w:r>
        <w:t xml:space="preserve"> and, abandoning dharma, duty and shame, acts accordingly —</w:t>
      </w:r>
      <w:r>
        <w:br/>
      </w:r>
      <w:r>
        <w:t>and he, having disgraced her, abandons her in the end;</w:t>
      </w:r>
    </w:p>
    <w:p>
      <w:pPr>
        <w:spacing w:after="60"/>
        <w:ind w:left="510" w:hanging="510"/>
      </w:pPr>
      <w:r>
        <w:rPr>
          <w:b/>
          <w:i w:val="0"/>
        </w:rPr>
        <w:t>107+3.</w:t>
      </w:r>
      <w:r>
        <w:t xml:space="preserve"> and that woman is left without support in both families —</w:t>
      </w:r>
      <w:r>
        <w:br/>
      </w:r>
      <w:r>
        <w:t>so too will You set us all adrift on the shoreless [ocean].</w:t>
      </w:r>
    </w:p>
    <w:p>
      <w:pPr>
        <w:spacing w:after="60"/>
        <w:ind w:left="510" w:hanging="510"/>
      </w:pPr>
      <w:r>
        <w:rPr>
          <w:b/>
          <w:i w:val="0"/>
        </w:rPr>
        <w:t>108.</w:t>
      </w:r>
      <w:r>
        <w:t xml:space="preserve"> If You go to distant lands, what use is life?</w:t>
      </w:r>
      <w:r>
        <w:br/>
      </w:r>
      <w:r>
        <w:t>Why have You become cruel to all?"</w:t>
      </w:r>
    </w:p>
    <w:p>
      <w:pPr>
        <w:spacing w:after="60"/>
        <w:ind w:left="510" w:hanging="510"/>
      </w:pPr>
      <w:r>
        <w:rPr>
          <w:b/>
          <w:i w:val="0"/>
        </w:rPr>
        <w:t>109.</w:t>
      </w:r>
      <w:r>
        <w:t xml:space="preserve"> "If I do not see Your face for even a moment, I die!" —</w:t>
      </w:r>
      <w:r>
        <w:br/>
      </w:r>
      <w:r>
        <w:t>weeping and weeping, Murari says:</w:t>
      </w:r>
    </w:p>
    <w:p>
      <w:pPr>
        <w:spacing w:after="60"/>
        <w:ind w:left="510" w:hanging="510"/>
      </w:pPr>
      <w:r>
        <w:rPr>
          <w:b/>
          <w:i w:val="0"/>
        </w:rPr>
        <w:t>110.</w:t>
      </w:r>
      <w:r>
        <w:t xml:space="preserve"> "Listen, listen, Vishvambhara, Gaura Bhagavan:</w:t>
      </w:r>
      <w:r>
        <w:br/>
      </w:r>
      <w:r>
        <w:t>unworthy Murari speaks — pay heed!</w:t>
      </w:r>
    </w:p>
    <w:p>
      <w:pPr>
        <w:spacing w:after="60"/>
        <w:ind w:left="510" w:hanging="510"/>
      </w:pPr>
      <w:r>
        <w:rPr>
          <w:b/>
          <w:i w:val="0"/>
        </w:rPr>
        <w:t>111.</w:t>
      </w:r>
      <w:r>
        <w:t xml:space="preserve"> You planted a wondrous tree, holding it with Your fingers,</w:t>
      </w:r>
      <w:r>
        <w:br/>
      </w:r>
      <w:r>
        <w:t>You made it grow day and night, watering it and loosening the soil;</w:t>
      </w:r>
    </w:p>
    <w:p>
      <w:pPr>
        <w:spacing w:after="60"/>
        <w:ind w:left="510" w:hanging="510"/>
      </w:pPr>
      <w:r>
        <w:rPr>
          <w:b/>
          <w:i w:val="0"/>
        </w:rPr>
        <w:t>112.</w:t>
      </w:r>
      <w:r>
        <w:t xml:space="preserve"> moment by moment You tended it, covered it with great care,</w:t>
      </w:r>
      <w:r>
        <w:br/>
      </w:r>
      <w:r>
        <w:t>and laid all kinds of jewels about the tree's root —</w:t>
      </w:r>
    </w:p>
    <w:p>
      <w:pPr>
        <w:spacing w:after="60"/>
        <w:ind w:left="510" w:hanging="510"/>
      </w:pPr>
      <w:r>
        <w:rPr>
          <w:b/>
          <w:i w:val="0"/>
        </w:rPr>
        <w:t>113.</w:t>
      </w:r>
      <w:r>
        <w:t xml:space="preserve"> and now, when the time of flowers and fruit has come, You cut the tree down:</w:t>
      </w:r>
      <w:r>
        <w:br/>
      </w:r>
      <w:r>
        <w:t>we shall all die, our hearts will burst.</w:t>
      </w:r>
    </w:p>
    <w:p>
      <w:pPr>
        <w:spacing w:after="60"/>
        <w:ind w:left="510" w:hanging="510"/>
      </w:pPr>
      <w:r>
        <w:rPr>
          <w:b/>
          <w:i w:val="0"/>
        </w:rPr>
        <w:t>114.</w:t>
      </w:r>
      <w:r>
        <w:t xml:space="preserve"> Ceaselessly, day and night, we know nothing else;</w:t>
      </w:r>
      <w:r>
        <w:br/>
      </w:r>
      <w:r>
        <w:t>even in dreams we see Your moon-like face.</w:t>
      </w:r>
    </w:p>
    <w:p>
      <w:pPr>
        <w:spacing w:after="60"/>
        <w:ind w:left="510" w:hanging="510"/>
      </w:pPr>
      <w:r>
        <w:rPr>
          <w:b/>
          <w:i w:val="0"/>
        </w:rPr>
        <w:t>115.</w:t>
      </w:r>
      <w:r>
        <w:t xml:space="preserve"> Worldly desires do not come near me:</w:t>
      </w:r>
      <w:r>
        <w:br/>
      </w:r>
      <w:r>
        <w:t>[mine is] the breeze from Your feet, rare in the world.</w:t>
      </w:r>
    </w:p>
    <w:p>
      <w:pPr>
        <w:spacing w:after="60"/>
        <w:ind w:left="510" w:hanging="510"/>
      </w:pPr>
      <w:r>
        <w:rPr>
          <w:b/>
          <w:i w:val="0"/>
        </w:rPr>
        <w:t>116.</w:t>
      </w:r>
      <w:r>
        <w:t xml:space="preserve"> You will go to distant lands, leaving everyone —</w:t>
      </w:r>
      <w:r>
        <w:br/>
      </w:r>
      <w:r>
        <w:t>and the tiger of samsara will seize and devour us all.</w:t>
      </w:r>
    </w:p>
    <w:p>
      <w:pPr>
        <w:spacing w:after="60"/>
        <w:ind w:left="510" w:hanging="510"/>
      </w:pPr>
      <w:r>
        <w:rPr>
          <w:b/>
          <w:i w:val="0"/>
        </w:rPr>
        <w:t>117.</w:t>
      </w:r>
      <w:r>
        <w:t xml:space="preserve"> You were merciful — why have You become pitiless?" —</w:t>
      </w:r>
      <w:r>
        <w:br/>
      </w:r>
      <w:r>
        <w:t>saying this, they all together fell at [His] feet:</w:t>
      </w:r>
    </w:p>
    <w:p>
      <w:pPr>
        <w:spacing w:after="60"/>
        <w:ind w:left="510" w:hanging="510"/>
      </w:pPr>
      <w:r>
        <w:rPr>
          <w:b/>
          <w:i w:val="0"/>
        </w:rPr>
        <w:t>118.</w:t>
      </w:r>
      <w:r>
        <w:t xml:space="preserve"> "O friend of the poor, Lord, master of the masterless!</w:t>
      </w:r>
      <w:r>
        <w:br/>
      </w:r>
      <w:r>
        <w:t>O Deliverer of the fallen, Lord of the world!"</w:t>
      </w:r>
    </w:p>
    <w:p>
      <w:pPr>
        <w:spacing w:after="60"/>
        <w:ind w:left="510" w:hanging="510"/>
      </w:pPr>
      <w:r>
        <w:rPr>
          <w:b/>
          <w:i w:val="0"/>
        </w:rPr>
        <w:t>119.</w:t>
      </w:r>
      <w:r>
        <w:t xml:space="preserve"> Some, with straw between their teeth, plead piteously,</w:t>
      </w:r>
      <w:r>
        <w:br/>
      </w:r>
      <w:r>
        <w:t>some, raising their arms, call again and again.</w:t>
      </w:r>
    </w:p>
    <w:p>
      <w:pPr>
        <w:spacing w:after="60"/>
        <w:ind w:left="510" w:hanging="510"/>
      </w:pPr>
      <w:r>
        <w:rPr>
          <w:b/>
          <w:i w:val="0"/>
        </w:rPr>
        <w:t>120.</w:t>
      </w:r>
      <w:r>
        <w:t xml:space="preserve"> The Lord says: "You are My very own servants;</w:t>
      </w:r>
      <w:r>
        <w:br/>
      </w:r>
      <w:r>
        <w:t>I shall tell you My inmost conviction — listen."</w:t>
      </w:r>
    </w:p>
    <w:p>
      <w:pPr>
        <w:spacing w:after="60"/>
        <w:ind w:left="510" w:hanging="510"/>
      </w:pPr>
      <w:r>
        <w:rPr>
          <w:b/>
          <w:i w:val="0"/>
        </w:rPr>
        <w:t>121.</w:t>
      </w:r>
      <w:r>
        <w:t xml:space="preserve"> As soon as He began to speak, His voice broke,</w:t>
      </w:r>
      <w:r>
        <w:br/>
      </w:r>
      <w:r>
        <w:t>His reddish lotus eyes filled with tears.</w:t>
      </w:r>
    </w:p>
    <w:p>
      <w:pPr>
        <w:spacing w:after="60"/>
        <w:ind w:left="510" w:hanging="510"/>
      </w:pPr>
      <w:r>
        <w:rPr>
          <w:b/>
          <w:i w:val="0"/>
        </w:rPr>
        <w:t>122.</w:t>
      </w:r>
      <w:r>
        <w:t xml:space="preserve"> In a piteous voice He speaks half-words;</w:t>
      </w:r>
      <w:r>
        <w:br/>
      </w:r>
      <w:r>
        <w:t>unable to restrain Himself, for a moment He falls silent.</w:t>
      </w:r>
    </w:p>
    <w:p>
      <w:pPr>
        <w:spacing w:after="60"/>
        <w:ind w:left="510" w:hanging="510"/>
      </w:pPr>
      <w:r>
        <w:rPr>
          <w:b/>
          <w:i w:val="0"/>
        </w:rPr>
        <w:t>123.</w:t>
      </w:r>
      <w:r>
        <w:t xml:space="preserve"> "You are distressed by fear of separation from Me —</w:t>
      </w:r>
      <w:r>
        <w:br/>
      </w:r>
      <w:r>
        <w:t>but My body is in torment from separation from Krishna.</w:t>
      </w:r>
    </w:p>
    <w:p>
      <w:pPr>
        <w:spacing w:after="60"/>
        <w:ind w:left="510" w:hanging="510"/>
      </w:pPr>
      <w:r>
        <w:rPr>
          <w:b/>
          <w:i w:val="0"/>
        </w:rPr>
        <w:t>124.</w:t>
      </w:r>
      <w:r>
        <w:t xml:space="preserve"> For your own happiness you cause Me pain:</w:t>
      </w:r>
      <w:r>
        <w:br/>
      </w:r>
      <w:r>
        <w:t>what kind of love is this you have for Me, you people?</w:t>
      </w:r>
    </w:p>
    <w:p>
      <w:pPr>
        <w:spacing w:after="60"/>
        <w:ind w:left="510" w:hanging="510"/>
      </w:pPr>
      <w:r>
        <w:rPr>
          <w:b/>
          <w:i w:val="0"/>
        </w:rPr>
        <w:t>125.</w:t>
      </w:r>
      <w:r>
        <w:t xml:space="preserve"> In separation from Krishna My heart burns;</w:t>
      </w:r>
      <w:r>
        <w:br/>
      </w:r>
      <w:r>
        <w:t>My senses are scorched — a great fever has seized My body.</w:t>
      </w:r>
    </w:p>
    <w:p>
      <w:pPr>
        <w:spacing w:after="60"/>
        <w:ind w:left="510" w:hanging="510"/>
      </w:pPr>
      <w:r>
        <w:rPr>
          <w:b/>
          <w:i w:val="0"/>
        </w:rPr>
        <w:t>126.</w:t>
      </w:r>
      <w:r>
        <w:t xml:space="preserve"> Even such a [loving] mother seems to Me like fire,</w:t>
      </w:r>
      <w:r>
        <w:br/>
      </w:r>
      <w:r>
        <w:t>and your words seem mixed with poison.</w:t>
      </w:r>
      <w:r>
        <w:rPr>
          <w:b w:val="0"/>
          <w:i w:val="0"/>
          <w:vertAlign w:val="superscript"/>
        </w:rPr>
        <w:t>17</w:t>
      </w:r>
    </w:p>
    <w:p>
      <w:pPr>
        <w:spacing w:after="60"/>
        <w:ind w:left="510" w:hanging="510"/>
      </w:pPr>
      <w:r>
        <w:rPr>
          <w:b/>
          <w:i w:val="0"/>
        </w:rPr>
        <w:t>127.</w:t>
      </w:r>
      <w:r>
        <w:t xml:space="preserve"> Life without Krishna I do not count as life:</w:t>
      </w:r>
      <w:r>
        <w:br/>
      </w:r>
      <w:r>
        <w:t>what use is such a life — like that of beasts and birds?</w:t>
      </w:r>
    </w:p>
    <w:p>
      <w:pPr>
        <w:spacing w:after="60"/>
        <w:ind w:left="510" w:hanging="510"/>
      </w:pPr>
      <w:r>
        <w:rPr>
          <w:b/>
          <w:i w:val="0"/>
        </w:rPr>
        <w:t>128.</w:t>
      </w:r>
      <w:r>
        <w:t xml:space="preserve"> Like a corpse that has all its limbs;</w:t>
      </w:r>
      <w:r>
        <w:br/>
      </w:r>
      <w:r>
        <w:t>so creepers, leaves and trees live by their breath.</w:t>
      </w:r>
    </w:p>
    <w:p>
      <w:pPr>
        <w:spacing w:after="60"/>
        <w:ind w:left="510" w:hanging="510"/>
      </w:pPr>
      <w:r>
        <w:rPr>
          <w:b/>
          <w:i w:val="0"/>
        </w:rPr>
        <w:t>129.</w:t>
      </w:r>
      <w:r>
        <w:t xml:space="preserve"> Dharma and karma without Krishna are like a brahmana without the Vedas,</w:t>
      </w:r>
      <w:r>
        <w:br/>
      </w:r>
      <w:r>
        <w:t>like a faithful wife without her husband, a fish without water.</w:t>
      </w:r>
    </w:p>
    <w:p>
      <w:pPr>
        <w:spacing w:after="60"/>
        <w:ind w:left="510" w:hanging="510"/>
      </w:pPr>
      <w:r>
        <w:rPr>
          <w:b/>
          <w:i w:val="0"/>
        </w:rPr>
        <w:t>130.</w:t>
      </w:r>
      <w:r>
        <w:t xml:space="preserve"> There is no point in setting up a household without means;</w:t>
      </w:r>
      <w:r>
        <w:br/>
      </w:r>
      <w:r>
        <w:t>it is like an unlearned man sitting in an assembly of the learned.</w:t>
      </w:r>
    </w:p>
    <w:p>
      <w:pPr>
        <w:spacing w:after="60"/>
        <w:ind w:left="510" w:hanging="510"/>
      </w:pPr>
      <w:r>
        <w:rPr>
          <w:b/>
          <w:i w:val="0"/>
        </w:rPr>
        <w:t>131.</w:t>
      </w:r>
      <w:r>
        <w:t xml:space="preserve"> In separation from Krishna My life throbs —</w:t>
      </w:r>
      <w:r>
        <w:br/>
      </w:r>
      <w:r>
        <w:t>whatever else you may say does not enter My ears.</w:t>
      </w:r>
    </w:p>
    <w:p>
      <w:pPr>
        <w:spacing w:after="60"/>
        <w:ind w:left="510" w:hanging="510"/>
      </w:pPr>
      <w:r>
        <w:rPr>
          <w:b/>
          <w:i w:val="0"/>
        </w:rPr>
        <w:t>132.</w:t>
      </w:r>
      <w:r>
        <w:t xml:space="preserve"> Putting on a yogi's garb, I shall go from land to land —</w:t>
      </w:r>
      <w:r>
        <w:br/>
      </w:r>
      <w:r>
        <w:t>to wherever I may find news of the Lord of My life."</w:t>
      </w:r>
    </w:p>
    <w:p>
      <w:pPr>
        <w:spacing w:after="60"/>
        <w:ind w:left="510" w:hanging="510"/>
      </w:pPr>
      <w:r>
        <w:rPr>
          <w:b/>
          <w:i w:val="0"/>
        </w:rPr>
        <w:t>133.</w:t>
      </w:r>
      <w:r>
        <w:t xml:space="preserve"> Saying this, the Lord weeps, fallen on the ground,</w:t>
      </w:r>
      <w:r>
        <w:br/>
      </w:r>
      <w:r>
        <w:t>and tore the sacred thread from His body.</w:t>
      </w:r>
    </w:p>
    <w:p>
      <w:pPr>
        <w:spacing w:after="60"/>
        <w:ind w:left="510" w:hanging="510"/>
      </w:pPr>
      <w:r>
        <w:rPr>
          <w:b/>
          <w:i w:val="0"/>
        </w:rPr>
        <w:t>134.</w:t>
      </w:r>
      <w:r>
        <w:t xml:space="preserve"> "Krishna, Krishna!" He calls with an anguished cry,</w:t>
      </w:r>
      <w:r>
        <w:br/>
      </w:r>
      <w:r>
        <w:t>and in a piteous voice weeps: "Lord of My life!"</w:t>
      </w:r>
    </w:p>
    <w:p>
      <w:pPr>
        <w:spacing w:after="60"/>
        <w:ind w:left="567"/>
      </w:pPr>
      <w:r>
        <w:rPr>
          <w:rFonts w:cs="Noto Serif Bengali" w:hAnsi="Noto Serif Bengali"/>
          <w:sz w:val="24"/>
        </w:rPr>
        <w:t>[^35-1]: The OCR of the summary is badly garbled; gaps are filled by sense and from the table of contents in the edition's preface ("the Lord, telling Srivasa of the dharmas of the four yugas, reveals the superiority of sankirtana; in the bhava of Radha, agitation [crying], 'Where is Vrindavana, where is Lalita?'; calmed by Murari's words — kirtana and pastimes; the account to mother Shachi of receiving the sannyasa mantra in a dream; the arrival of Keshava Bharati; the Lord's separation from Krishna; the devotees' grieving words in anxiety about the Lord's sannyasa; the Lord consoles the devotees"). In the poem the Lord tells the dream to all His own (vv. 49–50). In the 1983 edition vv. 1–24 belong to the previous chapter, and the new chapter ("सन्न्यास प्रसङ्ग") begins with v. 25.</w:t>
      </w:r>
      <w:r>
        <w:br/>
      </w:r>
      <w:r>
        <w:rPr>
          <w:rFonts w:cs="Noto Serif Bengali" w:hAnsi="Noto Serif Bengali"/>
          <w:sz w:val="24"/>
        </w:rPr>
        <w:t>[^35-2]: Vv. 1–13 — cf. Murari 2.17.1–4: for seven days the Lord's radiance did not fade in Chandrashekhara's house.</w:t>
      </w:r>
      <w:r>
        <w:br/>
      </w:r>
      <w:r>
        <w:rPr>
          <w:rFonts w:cs="Noto Serif Bengali" w:hAnsi="Noto Serif Bengali"/>
          <w:sz w:val="24"/>
        </w:rPr>
        <w:t>[^35-3]: The more wicked the age, the greater the Lord's mercy: He Himself comes as the holy name and sankirtana.</w:t>
      </w:r>
      <w:r>
        <w:br/>
      </w:r>
      <w:r>
        <w:rPr>
          <w:rFonts w:cs="Noto Serif Bengali" w:hAnsi="Noto Serif Bengali"/>
          <w:sz w:val="24"/>
        </w:rPr>
        <w:t>[^35-4]: Vv. 14–23 — cf. Murari 2.17.5–10; Bhagavata 12.3.52: what was attained by meditation in the Satya age, by yajnas in the Treta and by worship in the Dvapara is attained in the Kali age by the kirtana of Hari.</w:t>
      </w:r>
      <w:r>
        <w:br/>
      </w:r>
      <w:r>
        <w:rPr>
          <w:rFonts w:cs="Noto Serif Bengali" w:hAnsi="Noto Serif Bengali"/>
          <w:sz w:val="24"/>
        </w:rPr>
        <w:t>[^35-5]: Shridama and Sudama are Krishna's cowherd friends; Dhavali and Shangali are His cows. The Lord is in the bhava of separation from Vraja; Bhaktisiddhanta's summary says "in the bhava of Radha".</w:t>
      </w:r>
      <w:r>
        <w:br/>
      </w:r>
      <w:r>
        <w:rPr>
          <w:rFonts w:cs="Noto Serif Bengali" w:hAnsi="Noto Serif Bengali"/>
          <w:sz w:val="24"/>
        </w:rPr>
        <w:t>[^35-6]: Cf. Murari 2.17.12–13. The Lord tears off His thread once more in v. 133.</w:t>
      </w:r>
      <w:r>
        <w:br/>
      </w:r>
      <w:r>
        <w:rPr>
          <w:rFonts w:cs="Noto Serif Bengali" w:hAnsi="Noto Serif Bengali"/>
          <w:sz w:val="24"/>
        </w:rPr>
        <w:t>[^35-7]: Vv. 34–40 — cf. Murari 2.17.14–19: Murari reminds Him that people follow the Lord's example.</w:t>
      </w:r>
      <w:r>
        <w:br/>
      </w:r>
      <w:r>
        <w:rPr>
          <w:rFonts w:cs="Noto Serif Bengali" w:hAnsi="Noto Serif Bengali"/>
          <w:sz w:val="24"/>
        </w:rPr>
        <w:t>[^35-8]: Vishnupriya is the Lord's eternal consort, His shakti; her pastimes with the Lord are not worldly.</w:t>
      </w:r>
      <w:r>
        <w:br/>
      </w:r>
      <w:r>
        <w:rPr>
          <w:rFonts w:cs="Noto Serif Bengali" w:hAnsi="Noto Serif Bengali"/>
          <w:sz w:val="24"/>
        </w:rPr>
        <w:t>[^35-9]: On nagari-bhava see en/09, note 9.</w:t>
      </w:r>
      <w:r>
        <w:br/>
      </w:r>
      <w:r>
        <w:rPr>
          <w:rFonts w:cs="Noto Serif Bengali" w:hAnsi="Noto Serif Bengali"/>
          <w:sz w:val="24"/>
        </w:rPr>
        <w:t>[^35-10]: Cf. Murari 2.18.1–5. The sannyasa mantra in its wording speaks of identity with Brahman ("I am He"); Murari proposes to understand it through the genitive case (shashthi-samasa): not "I am He" but "I am His", that is, the eternal servant of the Lord. The Lord answers that the very power of the words will not let Him rest (v. 58).</w:t>
      </w:r>
      <w:r>
        <w:br/>
      </w:r>
      <w:r>
        <w:rPr>
          <w:rFonts w:cs="Noto Serif Bengali" w:hAnsi="Noto Serif Bengali"/>
          <w:sz w:val="24"/>
        </w:rPr>
        <w:t>[^35-11]: The Lord, playing the part of a devotee, deflects Keshava Bharati's praise and ascribes his vision to his own love for Krishna. Vv. 60–72 — cf. Murari 2.18.7–15.</w:t>
      </w:r>
      <w:r>
        <w:br/>
      </w:r>
      <w:r>
        <w:rPr>
          <w:rFonts w:cs="Noto Serif Bengali" w:hAnsi="Noto Serif Bengali"/>
          <w:sz w:val="24"/>
        </w:rPr>
        <w:t>[^35-12]: Keshava Bharati is the future sannyasa-guru of the Lord at Kantakanagara (Katwa). Vv. 73–79 — cf. Murari 2.18.15–16.</w:t>
      </w:r>
      <w:r>
        <w:br/>
      </w:r>
      <w:r>
        <w:rPr>
          <w:rFonts w:cs="Noto Serif Bengali" w:hAnsi="Noto Serif Bengali"/>
          <w:sz w:val="24"/>
        </w:rPr>
        <w:t>[^35-13]: Cf. Murari 2.18.19–22.</w:t>
      </w:r>
      <w:r>
        <w:br/>
      </w:r>
      <w:r>
        <w:rPr>
          <w:rFonts w:cs="Noto Serif Bengali" w:hAnsi="Noto Serif Bengali"/>
          <w:sz w:val="24"/>
        </w:rPr>
        <w:t>[^35-14]: The words "deceiver", "crafty", "cruel" (vv. 99–108) are reproaches of love (pranaya), like the gopis' reproaches to Krishna, not abuse: Mukunda speaks in the grief of separation.</w:t>
      </w:r>
      <w:r>
        <w:br/>
      </w:r>
      <w:r>
        <w:rPr>
          <w:rFonts w:cs="Noto Serif Bengali" w:hAnsi="Noto Serif Bengali"/>
          <w:sz w:val="24"/>
        </w:rPr>
        <w:t>[^35-15]: Both proverbs are about one who is sweet outside but different within. In A v. 107 is misprinted as "১০৮".</w:t>
      </w:r>
      <w:r>
        <w:br/>
      </w:r>
      <w:r>
        <w:rPr>
          <w:rFonts w:cs="Noto Serif Bengali" w:hAnsi="Noto Serif Bengali"/>
          <w:sz w:val="24"/>
        </w:rPr>
        <w:t>[^35-16]: Vv. 107+1 — 107+3 are found only in the 1983 edition (absent from Bhaktisiddhanta's edition); the 1903 edition has them in the main text. This worldly comparison is the language of loving reproach: the devotees, who for the Lord's sake gave up everything, fear being left without support (cf. the gopis' reproaches to Krishna before His departure for Mathura); the Lord Himself is not being spoken of as a worldly seducer.</w:t>
      </w:r>
      <w:r>
        <w:br/>
      </w:r>
      <w:r>
        <w:rPr>
          <w:rFonts w:cs="Noto Serif Bengali" w:hAnsi="Noto Serif Bengali"/>
          <w:sz w:val="24"/>
        </w:rPr>
        <w:t>[^35-17]: The extreme of separation from Krishna (vipralambha), when everything, even the dearest, burns like fire. Cf. Murari 2.17.12–13.</w:t>
      </w:r>
    </w:p>
    <w:p>
      <w:r>
        <w:br w:type="page"/>
      </w:r>
    </w:p>
    <w:p>
      <w:pPr>
        <w:pStyle w:val="Heading1"/>
        <w:jc w:val="center"/>
      </w:pPr>
      <w:r>
        <w:t>Madhya-khanda, part 13 (portion 36)</w:t>
      </w:r>
    </w:p>
    <w:p>
      <w:pPr>
        <w:spacing w:after="60"/>
        <w:jc w:val="both"/>
      </w:pPr>
      <w:r>
        <w:rPr>
          <w:b w:val="0"/>
          <w:i/>
        </w:rPr>
        <w:t>The section "Before Sannyasa" (end): the Lord speaks of the cruelty of samsara and of how only service to Krishna gives meaning to human birth, and consoles the devotees. The section "Mother Shachi's Grief": Shachi's lament and her pleading; the Lord begins the story of Dhruva — Dhruva's hurt, his mother's counsel, the meeting with Narada, the journey to Madhuvana</w:t>
      </w:r>
    </w:p>
    <w:p>
      <w:pPr>
        <w:spacing w:after="60"/>
        <w:jc w:val="both"/>
      </w:pPr>
      <w:r>
        <w:rPr>
          <w:b w:val="0"/>
          <w:i/>
        </w:rPr>
        <w:t>Raga vibhasa, the taraja tune; disha: "na hare are haya"</w:t>
      </w:r>
    </w:p>
    <w:p>
      <w:pPr>
        <w:spacing w:after="60"/>
        <w:ind w:left="510" w:hanging="510"/>
      </w:pPr>
      <w:r>
        <w:rPr>
          <w:b/>
          <w:i w:val="0"/>
        </w:rPr>
        <w:t>135.</w:t>
      </w:r>
      <w:r>
        <w:t xml:space="preserve"> "Listen, all: cruel samsara</w:t>
      </w:r>
      <w:r>
        <w:br/>
      </w:r>
      <w:r>
        <w:t>has put Me in peril;</w:t>
      </w:r>
      <w:r>
        <w:rPr>
          <w:b w:val="0"/>
          <w:i w:val="0"/>
          <w:vertAlign w:val="superscript"/>
        </w:rPr>
        <w:t>1</w:t>
      </w:r>
      <w:r>
        <w:br/>
      </w:r>
      <w:r>
        <w:t>the dreadful objects of the senses, as if full of poison,</w:t>
      </w:r>
      <w:r>
        <w:br/>
      </w:r>
      <w:r>
        <w:t>secretly burn the heart.</w:t>
      </w:r>
    </w:p>
    <w:p>
      <w:pPr>
        <w:spacing w:after="60"/>
        <w:ind w:left="510" w:hanging="510"/>
      </w:pPr>
      <w:r>
        <w:rPr>
          <w:b/>
          <w:i w:val="0"/>
        </w:rPr>
        <w:t>136.</w:t>
      </w:r>
      <w:r>
        <w:t xml:space="preserve"> All the senses one calls one's own —</w:t>
      </w:r>
      <w:r>
        <w:br/>
      </w:r>
      <w:r>
        <w:t>not one gives up its cravings;</w:t>
      </w:r>
      <w:r>
        <w:br/>
      </w:r>
      <w:r>
        <w:t>however much one feeds them with ever new things,</w:t>
      </w:r>
      <w:r>
        <w:br/>
      </w:r>
      <w:r>
        <w:t>they will not turn back.</w:t>
      </w:r>
    </w:p>
    <w:p>
      <w:pPr>
        <w:spacing w:after="60"/>
        <w:ind w:left="510" w:hanging="510"/>
      </w:pPr>
      <w:r>
        <w:rPr>
          <w:b/>
          <w:i w:val="0"/>
        </w:rPr>
        <w:t>137.</w:t>
      </w:r>
      <w:r>
        <w:t xml:space="preserve"> Greed, delusion, lust — none is weaker,</w:t>
      </w:r>
      <w:r>
        <w:br/>
      </w:r>
      <w:r>
        <w:t>and with them pride, conceit and anger;</w:t>
      </w:r>
      <w:r>
        <w:br/>
      </w:r>
      <w:r>
        <w:t>having stolen the mind, they lie hidden in it</w:t>
      </w:r>
      <w:r>
        <w:br/>
      </w:r>
      <w:r>
        <w:t>and are never calmed for a moment.</w:t>
      </w:r>
    </w:p>
    <w:p>
      <w:pPr>
        <w:spacing w:after="60"/>
        <w:ind w:left="510" w:hanging="510"/>
      </w:pPr>
      <w:r>
        <w:rPr>
          <w:b/>
          <w:i w:val="0"/>
        </w:rPr>
        <w:t>138.</w:t>
      </w:r>
      <w:r>
        <w:t xml:space="preserve"> Outwardly maya binds and whirls [the soul] about,</w:t>
      </w:r>
      <w:r>
        <w:br/>
      </w:r>
      <w:r>
        <w:t>[giving] it a footing in caste and lineage;</w:t>
      </w:r>
      <w:r>
        <w:br/>
      </w:r>
      <w:r>
        <w:t>forgetting Krishna, it wanders,</w:t>
      </w:r>
      <w:r>
        <w:br/>
      </w:r>
      <w:r>
        <w:t>rooted in sinful, evil desires.</w:t>
      </w:r>
    </w:p>
    <w:p>
      <w:pPr>
        <w:spacing w:after="60"/>
        <w:ind w:left="510" w:hanging="510"/>
      </w:pPr>
      <w:r>
        <w:rPr>
          <w:b/>
          <w:i w:val="0"/>
        </w:rPr>
        <w:t>139.</w:t>
      </w:r>
      <w:r>
        <w:t xml:space="preserve"> Everything wondrous you see in the world —</w:t>
      </w:r>
      <w:r>
        <w:br/>
      </w:r>
      <w:r>
        <w:t>all of it hides Krishna;</w:t>
      </w:r>
      <w:r>
        <w:br/>
      </w:r>
      <w:r>
        <w:t>human birth has meaning only then</w:t>
      </w:r>
      <w:r>
        <w:br/>
      </w:r>
      <w:r>
        <w:t>when one serves Sri Krishna.</w:t>
      </w:r>
    </w:p>
    <w:p>
      <w:pPr>
        <w:spacing w:after="60"/>
        <w:ind w:left="510" w:hanging="510"/>
      </w:pPr>
      <w:r>
        <w:rPr>
          <w:b/>
          <w:i w:val="0"/>
        </w:rPr>
        <w:t>140.</w:t>
      </w:r>
      <w:r>
        <w:t xml:space="preserve"> Human birth, as is known, is rare —</w:t>
      </w:r>
      <w:r>
        <w:br/>
      </w:r>
      <w:r>
        <w:t>[it is given] for serving Krishna;</w:t>
      </w:r>
      <w:r>
        <w:br/>
      </w:r>
      <w:r>
        <w:t>yet, having obtained such a body, people abandon Sri Krishna</w:t>
      </w:r>
      <w:r>
        <w:br/>
      </w:r>
      <w:r>
        <w:t>and die in this false samsara.</w:t>
      </w:r>
    </w:p>
    <w:p>
      <w:pPr>
        <w:spacing w:after="60"/>
        <w:ind w:left="510" w:hanging="510"/>
      </w:pPr>
      <w:r>
        <w:rPr>
          <w:b/>
          <w:i w:val="0"/>
        </w:rPr>
        <w:t>141.</w:t>
      </w:r>
      <w:r>
        <w:t xml:space="preserve"> Listen, all — I have told you what is in My heart:</w:t>
      </w:r>
      <w:r>
        <w:br/>
      </w:r>
      <w:r>
        <w:t>bless Me,</w:t>
      </w:r>
      <w:r>
        <w:br/>
      </w:r>
      <w:r>
        <w:t>that I may have love for Krishna and this sorrow may flee —</w:t>
      </w:r>
      <w:r>
        <w:br/>
      </w:r>
      <w:r>
        <w:t>this boon I ask of everyone.</w:t>
      </w:r>
    </w:p>
    <w:p>
      <w:pPr>
        <w:spacing w:after="60"/>
        <w:ind w:left="510" w:hanging="510"/>
      </w:pPr>
      <w:r>
        <w:rPr>
          <w:b/>
          <w:i w:val="0"/>
        </w:rPr>
        <w:t>142.</w:t>
      </w:r>
      <w:r>
        <w:t xml:space="preserve"> To sing Krishna's deeds unceasingly —</w:t>
      </w:r>
      <w:r>
        <w:br/>
      </w:r>
      <w:r>
        <w:t>this is what My lips long for;</w:t>
      </w:r>
      <w:r>
        <w:br/>
      </w:r>
      <w:r>
        <w:t>My eyes — on His lotus face,</w:t>
      </w:r>
      <w:r>
        <w:br/>
      </w:r>
      <w:r>
        <w:t>My heart I shall bind to His holy feet.</w:t>
      </w:r>
    </w:p>
    <w:p>
      <w:pPr>
        <w:spacing w:after="60"/>
        <w:ind w:left="510" w:hanging="510"/>
      </w:pPr>
      <w:r>
        <w:rPr>
          <w:b/>
          <w:i w:val="0"/>
        </w:rPr>
        <w:t>143.</w:t>
      </w:r>
      <w:r>
        <w:t xml:space="preserve"> What shall I say of My heart? Not seeing Krishna,</w:t>
      </w:r>
      <w:r>
        <w:br/>
      </w:r>
      <w:r>
        <w:t>the fire of separation burns in its depths;</w:t>
      </w:r>
      <w:r>
        <w:br/>
      </w:r>
      <w:r>
        <w:t>fallen into the ocean of samsara, into the deep,</w:t>
      </w:r>
      <w:r>
        <w:br/>
      </w:r>
      <w:r>
        <w:t>My mind is distraught.</w:t>
      </w:r>
    </w:p>
    <w:p>
      <w:pPr>
        <w:spacing w:after="60"/>
        <w:ind w:left="510" w:hanging="510"/>
      </w:pPr>
      <w:r>
        <w:rPr>
          <w:b/>
          <w:i w:val="0"/>
        </w:rPr>
        <w:t>144.</w:t>
      </w:r>
      <w:r>
        <w:t xml:space="preserve"> He alone is father and mother, he alone is a deity,</w:t>
      </w:r>
      <w:r>
        <w:br/>
      </w:r>
      <w:r>
        <w:t>he alone a guru and friend,</w:t>
      </w:r>
      <w:r>
        <w:br/>
      </w:r>
      <w:r>
        <w:t>who lets one hear and tells of Krishna,</w:t>
      </w:r>
      <w:r>
        <w:br/>
      </w:r>
      <w:r>
        <w:t>who brings one to serve Krishna's feet.</w:t>
      </w:r>
    </w:p>
    <w:p>
      <w:pPr>
        <w:spacing w:after="60"/>
        <w:ind w:left="510" w:hanging="510"/>
      </w:pPr>
      <w:r>
        <w:rPr>
          <w:b/>
          <w:i w:val="0"/>
        </w:rPr>
        <w:t>145.</w:t>
      </w:r>
      <w:r>
        <w:t xml:space="preserve"> You are My friends, supreme Vaishnavas:</w:t>
      </w:r>
      <w:r>
        <w:br/>
      </w:r>
      <w:r>
        <w:t>do not withdraw your mercy from Me in your hearts.</w:t>
      </w:r>
      <w:r>
        <w:br/>
      </w:r>
      <w:r>
        <w:t>I shall take sannyasa and spread prema —</w:t>
      </w:r>
      <w:r>
        <w:br/>
      </w:r>
      <w:r>
        <w:t>all for your own good."</w:t>
      </w:r>
    </w:p>
    <w:p>
      <w:pPr>
        <w:spacing w:after="60"/>
        <w:ind w:left="510" w:hanging="510"/>
      </w:pPr>
      <w:r>
        <w:rPr>
          <w:b/>
          <w:i w:val="0"/>
        </w:rPr>
        <w:t>146.</w:t>
      </w:r>
      <w:r>
        <w:t xml:space="preserve"> Having said this, Vishvambhara</w:t>
      </w:r>
      <w:r>
        <w:br/>
      </w:r>
      <w:r>
        <w:t>rolls on the ground;</w:t>
      </w:r>
      <w:r>
        <w:br/>
      </w:r>
      <w:r>
        <w:t>Gaura's golden body is grey with dust,</w:t>
      </w:r>
      <w:r>
        <w:br/>
      </w:r>
      <w:r>
        <w:t>His loosened hair sweeps the ground.</w:t>
      </w:r>
    </w:p>
    <w:p>
      <w:pPr>
        <w:spacing w:after="60"/>
        <w:ind w:left="510" w:hanging="510"/>
      </w:pPr>
      <w:r>
        <w:rPr>
          <w:b/>
          <w:i w:val="0"/>
        </w:rPr>
        <w:t>147.</w:t>
      </w:r>
      <w:r>
        <w:t xml:space="preserve"> "Haribol!" He calls aloud,</w:t>
      </w:r>
      <w:r>
        <w:br/>
      </w:r>
      <w:r>
        <w:t>breathing deep and fast;</w:t>
      </w:r>
      <w:r>
        <w:br/>
      </w:r>
      <w:r>
        <w:t>His body thrills from feet to head,</w:t>
      </w:r>
      <w:r>
        <w:br/>
      </w:r>
      <w:r>
        <w:t>His speech falters, words left half-said.</w:t>
      </w:r>
    </w:p>
    <w:p>
      <w:pPr>
        <w:spacing w:after="60"/>
        <w:ind w:left="510" w:hanging="510"/>
      </w:pPr>
      <w:r>
        <w:rPr>
          <w:b/>
          <w:i w:val="0"/>
        </w:rPr>
        <w:t>148.</w:t>
      </w:r>
      <w:r>
        <w:t xml:space="preserve"> Now He weeps, now He is in anguish,</w:t>
      </w:r>
      <w:r>
        <w:br/>
      </w:r>
      <w:r>
        <w:t>now He starts and looks about,</w:t>
      </w:r>
      <w:r>
        <w:br/>
      </w:r>
      <w:r>
        <w:t>now He gasps and tosses, His whole body trembling,</w:t>
      </w:r>
      <w:r>
        <w:br/>
      </w:r>
      <w:r>
        <w:t>now He springs up in separation from Krishna.</w:t>
      </w:r>
    </w:p>
    <w:p>
      <w:pPr>
        <w:spacing w:after="60"/>
        <w:ind w:left="510" w:hanging="510"/>
      </w:pPr>
      <w:r>
        <w:rPr>
          <w:b/>
          <w:i w:val="0"/>
        </w:rPr>
        <w:t>149.</w:t>
      </w:r>
      <w:r>
        <w:t xml:space="preserve"> Now He cries aloud: "Vrindavana!"</w:t>
      </w:r>
      <w:r>
        <w:br/>
      </w:r>
      <w:r>
        <w:t>now He calls: "Radha!"</w:t>
      </w:r>
      <w:r>
        <w:br/>
      </w:r>
      <w:r>
        <w:t>He slaps His arms like a wrestler, says "Hari, Hari",</w:t>
      </w:r>
      <w:r>
        <w:br/>
      </w:r>
      <w:r>
        <w:t>now He strikes His breast with His hand.</w:t>
      </w:r>
    </w:p>
    <w:p>
      <w:pPr>
        <w:spacing w:after="60"/>
        <w:ind w:left="510" w:hanging="510"/>
      </w:pPr>
      <w:r>
        <w:rPr>
          <w:b/>
          <w:i w:val="0"/>
        </w:rPr>
        <w:t>150.</w:t>
      </w:r>
      <w:r>
        <w:t xml:space="preserve"> Seeing this, all ponder within themselves,</w:t>
      </w:r>
      <w:r>
        <w:br/>
      </w:r>
      <w:r>
        <w:t>anguished at heart:</w:t>
      </w:r>
      <w:r>
        <w:br/>
      </w:r>
      <w:r>
        <w:t>what more is there to say? — it was as if they had fallen</w:t>
      </w:r>
      <w:r>
        <w:br/>
      </w:r>
      <w:r>
        <w:t>into an ocean of grief.</w:t>
      </w:r>
    </w:p>
    <w:p>
      <w:pPr>
        <w:spacing w:after="60"/>
        <w:ind w:left="510" w:hanging="510"/>
      </w:pPr>
      <w:r>
        <w:rPr>
          <w:b/>
          <w:i w:val="0"/>
        </w:rPr>
        <w:t>151.</w:t>
      </w:r>
      <w:r>
        <w:t xml:space="preserve"> Murari says: "Listen, Gaurahari:</w:t>
      </w:r>
      <w:r>
        <w:br/>
      </w:r>
      <w:r>
        <w:t>You are independent in everything;</w:t>
      </w:r>
      <w:r>
        <w:br/>
      </w:r>
      <w:r>
        <w:t>to teach people, to reveal mercy,</w:t>
      </w:r>
      <w:r>
        <w:br/>
      </w:r>
      <w:r>
        <w:t>You take on the bhava of the pain of separation.</w:t>
      </w:r>
      <w:r>
        <w:rPr>
          <w:b w:val="0"/>
          <w:i w:val="0"/>
          <w:vertAlign w:val="superscript"/>
        </w:rPr>
        <w:t>2</w:t>
      </w:r>
    </w:p>
    <w:p>
      <w:pPr>
        <w:spacing w:after="60"/>
        <w:ind w:left="510" w:hanging="510"/>
      </w:pPr>
      <w:r>
        <w:rPr>
          <w:b/>
          <w:i w:val="0"/>
        </w:rPr>
        <w:t>152.</w:t>
      </w:r>
      <w:r>
        <w:t xml:space="preserve"> Whatever You do by the will of Your own heart —</w:t>
      </w:r>
      <w:r>
        <w:br/>
      </w:r>
      <w:r>
        <w:t>what can others say about it?</w:t>
      </w:r>
      <w:r>
        <w:br/>
      </w:r>
      <w:r>
        <w:t>You know everything; whatever You ordain —</w:t>
      </w:r>
      <w:r>
        <w:br/>
      </w:r>
      <w:r>
        <w:t>what can poor souls do about it?</w:t>
      </w:r>
    </w:p>
    <w:p>
      <w:pPr>
        <w:spacing w:after="60"/>
        <w:ind w:left="510" w:hanging="510"/>
      </w:pPr>
      <w:r>
        <w:rPr>
          <w:b/>
          <w:i w:val="0"/>
        </w:rPr>
        <w:t>153.</w:t>
      </w:r>
      <w:r>
        <w:t xml:space="preserve"> We are all jivas, we do not know what will become of us,</w:t>
      </w:r>
      <w:r>
        <w:br/>
      </w:r>
      <w:r>
        <w:t>we are like worms and ants;</w:t>
      </w:r>
      <w:r>
        <w:br/>
      </w:r>
      <w:r>
        <w:t>You are the ocean of mercy, the friend of all people:</w:t>
      </w:r>
      <w:r>
        <w:br/>
      </w:r>
      <w:r>
        <w:t>consider and do what is fitting."</w:t>
      </w:r>
    </w:p>
    <w:p>
      <w:pPr>
        <w:spacing w:after="60"/>
        <w:ind w:left="510" w:hanging="510"/>
      </w:pPr>
      <w:r>
        <w:rPr>
          <w:b/>
          <w:i w:val="0"/>
        </w:rPr>
        <w:t>154.</w:t>
      </w:r>
      <w:r>
        <w:t xml:space="preserve"> Hearing this, the Lord smiled</w:t>
      </w:r>
      <w:r>
        <w:br/>
      </w:r>
      <w:r>
        <w:t>and embraced them all;</w:t>
      </w:r>
      <w:r>
        <w:br/>
      </w:r>
      <w:r>
        <w:t>revealing prema, addressing them all,</w:t>
      </w:r>
      <w:r>
        <w:br/>
      </w:r>
      <w:r>
        <w:t>He speaks words of consolation:</w:t>
      </w:r>
    </w:p>
    <w:p>
      <w:pPr>
        <w:spacing w:after="60"/>
        <w:ind w:left="510" w:hanging="510"/>
      </w:pPr>
      <w:r>
        <w:rPr>
          <w:b/>
          <w:i w:val="0"/>
        </w:rPr>
        <w:t>155.</w:t>
      </w:r>
      <w:r>
        <w:t xml:space="preserve"> "Listen, all, to what I say,</w:t>
      </w:r>
      <w:r>
        <w:br/>
      </w:r>
      <w:r>
        <w:t>let no one doubt:</w:t>
      </w:r>
      <w:r>
        <w:br/>
      </w:r>
      <w:r>
        <w:t>wherever I may go, I remain with you —</w:t>
      </w:r>
      <w:r>
        <w:br/>
      </w:r>
      <w:r>
        <w:t>know this."</w:t>
      </w:r>
      <w:r>
        <w:rPr>
          <w:b w:val="0"/>
          <w:i w:val="0"/>
          <w:vertAlign w:val="superscript"/>
        </w:rPr>
        <w:t>3</w:t>
      </w:r>
    </w:p>
    <w:p>
      <w:pPr>
        <w:spacing w:after="60"/>
        <w:ind w:left="510" w:hanging="510"/>
      </w:pPr>
      <w:r>
        <w:rPr>
          <w:b/>
          <w:i w:val="0"/>
        </w:rPr>
        <w:t>156.</w:t>
      </w:r>
      <w:r>
        <w:t xml:space="preserve"> Then Vishvambhara, taking leave of all,</w:t>
      </w:r>
      <w:r>
        <w:br/>
      </w:r>
      <w:r>
        <w:t>went home;</w:t>
      </w:r>
      <w:r>
        <w:br/>
      </w:r>
      <w:r>
        <w:t>with sannyasa in His heart He makes every preparation,</w:t>
      </w:r>
      <w:r>
        <w:br/>
      </w:r>
      <w:r>
        <w:t>but His mother does not know of it.</w:t>
      </w:r>
    </w:p>
    <w:p>
      <w:pPr>
        <w:spacing w:after="60"/>
        <w:ind w:left="510" w:hanging="510"/>
      </w:pPr>
      <w:r>
        <w:rPr>
          <w:b/>
          <w:i w:val="0"/>
        </w:rPr>
        <w:t>157.</w:t>
      </w:r>
      <w:r>
        <w:t xml:space="preserve"> Shachi's heart beats anxiously,</w:t>
      </w:r>
      <w:r>
        <w:br/>
      </w:r>
      <w:r>
        <w:t>she finds no peace.</w:t>
      </w:r>
      <w:r>
        <w:br/>
      </w:r>
      <w:r>
        <w:t>Lochana says: how can He wish</w:t>
      </w:r>
      <w:r>
        <w:br/>
      </w:r>
      <w:r>
        <w:t>to leave such an ocean of love?</w:t>
      </w:r>
    </w:p>
    <w:p>
      <w:pPr>
        <w:pStyle w:val="Heading2"/>
      </w:pPr>
      <w:r>
        <w:t>Mother Shachi's Grief</w:t>
      </w:r>
    </w:p>
    <w:p>
      <w:pPr>
        <w:spacing w:after="60"/>
        <w:ind w:left="567"/>
      </w:pPr>
      <w:r>
        <w:rPr>
          <w:b w:val="0"/>
          <w:i/>
        </w:rPr>
        <w:t>Summary by Srila Bhaktisiddhanta Sarasvati.</w:t>
      </w:r>
      <w:r>
        <w:t xml:space="preserve"> Hearing from people that Sriman Mahaprabhu would soon take sannyasa, mother Shachi, beside herself with grief, weeping, earnestly begged the Lord not to take sannyasa in His youth but to keep the dharma of a householder. Then Sriman Mahaprabhu, telling [her the story] of Dhruva and of the instruction his mother gave him — to serve Krishna — [revealed to her] that apart from Krishna the living being has no other refuge; that therefore whoever teaches one to serve Krishna is one's true father, mother, brother and friend; that those intoxicated by the conceit of "I" and "mine" are the greatest fools; and that service to Krishna is the meaning of human life. Having declared this, He instructed her to give up attachment to her son such as souls in the grip of maya have, and vowed that, not like other sons [who bring their mothers] silver, gold and other perishable things, He would bring her the eternal, highest good — prema. Then Gaurahari showed Himself to her in the form of Sri Krishna and dispelled mother Shachi's grief.</w:t>
      </w:r>
      <w:r>
        <w:rPr>
          <w:b w:val="0"/>
          <w:i w:val="0"/>
          <w:vertAlign w:val="superscript"/>
        </w:rPr>
        <w:t>4</w:t>
      </w:r>
    </w:p>
    <w:p>
      <w:pPr>
        <w:spacing w:after="60"/>
        <w:jc w:val="both"/>
      </w:pPr>
      <w:r>
        <w:rPr>
          <w:b w:val="0"/>
          <w:i/>
        </w:rPr>
        <w:t>Raga ahiri; disha: "Ah, my son, do not leave me — but for you I have no one in the three worlds!"</w:t>
      </w:r>
    </w:p>
    <w:p>
      <w:pPr>
        <w:spacing w:after="60"/>
        <w:ind w:left="510" w:hanging="510"/>
      </w:pPr>
      <w:r>
        <w:rPr>
          <w:b/>
          <w:i w:val="0"/>
        </w:rPr>
        <w:t>1.</w:t>
      </w:r>
      <w:r>
        <w:t xml:space="preserve"> Thus, by guesses and rumours,</w:t>
      </w:r>
      <w:r>
        <w:br/>
      </w:r>
      <w:r>
        <w:t>mother Shachi heard that her son would take sannyasa.</w:t>
      </w:r>
    </w:p>
    <w:p>
      <w:pPr>
        <w:spacing w:after="60"/>
        <w:ind w:left="510" w:hanging="510"/>
      </w:pPr>
      <w:r>
        <w:rPr>
          <w:b/>
          <w:i w:val="0"/>
        </w:rPr>
        <w:t>2.</w:t>
      </w:r>
      <w:r>
        <w:t xml:space="preserve"> It was as if the sky had fallen on her head:</w:t>
      </w:r>
      <w:r>
        <w:br/>
      </w:r>
      <w:r>
        <w:t>Shachi lost consciousness, her heart swooned.</w:t>
      </w:r>
    </w:p>
    <w:p>
      <w:pPr>
        <w:spacing w:after="60"/>
        <w:ind w:left="510" w:hanging="510"/>
      </w:pPr>
      <w:r>
        <w:rPr>
          <w:b/>
          <w:i w:val="0"/>
        </w:rPr>
        <w:t>3.</w:t>
      </w:r>
      <w:r>
        <w:t xml:space="preserve"> Like a madwoman Shachi rushes about on every side;</w:t>
      </w:r>
      <w:r>
        <w:br/>
      </w:r>
      <w:r>
        <w:t>whomever she sees she questions — all over Navadvipa.</w:t>
      </w:r>
    </w:p>
    <w:p>
      <w:pPr>
        <w:spacing w:after="60"/>
        <w:ind w:left="510" w:hanging="510"/>
      </w:pPr>
      <w:r>
        <w:rPr>
          <w:b/>
          <w:i w:val="0"/>
        </w:rPr>
        <w:t>4.</w:t>
      </w:r>
      <w:r>
        <w:t xml:space="preserve"> Knowing for certain that her son would take sannyasa,</w:t>
      </w:r>
      <w:r>
        <w:br/>
      </w:r>
      <w:r>
        <w:t>she came to Vishvambhara and heaves deep sighs:</w:t>
      </w:r>
    </w:p>
    <w:p>
      <w:pPr>
        <w:spacing w:after="60"/>
        <w:ind w:left="510" w:hanging="510"/>
      </w:pPr>
      <w:r>
        <w:rPr>
          <w:b/>
          <w:i w:val="0"/>
        </w:rPr>
        <w:t>5.</w:t>
      </w:r>
      <w:r>
        <w:t xml:space="preserve"> "You are my only son, the one eye in my body:</w:t>
      </w:r>
      <w:r>
        <w:br/>
      </w:r>
      <w:r>
        <w:t>when I do not see you, I see everything in darkness.</w:t>
      </w:r>
    </w:p>
    <w:p>
      <w:pPr>
        <w:spacing w:after="60"/>
        <w:ind w:left="510" w:hanging="510"/>
      </w:pPr>
      <w:r>
        <w:rPr>
          <w:b/>
          <w:i w:val="0"/>
        </w:rPr>
        <w:t>6.</w:t>
      </w:r>
      <w:r>
        <w:t xml:space="preserve"> I hear from people, my child, that you will take sannyasa —</w:t>
      </w:r>
      <w:r>
        <w:br/>
      </w:r>
      <w:r>
        <w:t>it is as if the sky had broken over my head.</w:t>
      </w:r>
    </w:p>
    <w:p>
      <w:pPr>
        <w:spacing w:after="60"/>
        <w:ind w:left="510" w:hanging="510"/>
      </w:pPr>
      <w:r>
        <w:rPr>
          <w:b/>
          <w:i w:val="0"/>
        </w:rPr>
        <w:t>7.</w:t>
      </w:r>
      <w:r>
        <w:t xml:space="preserve"> I am alone, unprotected — I have no one else;</w:t>
      </w:r>
      <w:r>
        <w:br/>
      </w:r>
      <w:r>
        <w:t>forgetting all else, I look only at your face.</w:t>
      </w:r>
    </w:p>
    <w:p>
      <w:pPr>
        <w:spacing w:after="60"/>
        <w:ind w:left="510" w:hanging="510"/>
      </w:pPr>
      <w:r>
        <w:rPr>
          <w:b/>
          <w:i w:val="0"/>
        </w:rPr>
        <w:t>8.</w:t>
      </w:r>
      <w:r>
        <w:t xml:space="preserve"> You are the pupil of my eyes, the lamp of our family;</w:t>
      </w:r>
      <w:r>
        <w:br/>
      </w:r>
      <w:r>
        <w:t>for having such a son as you Navadvipa calls me fortunate.</w:t>
      </w:r>
    </w:p>
    <w:p>
      <w:pPr>
        <w:spacing w:after="60"/>
        <w:ind w:left="510" w:hanging="510"/>
      </w:pPr>
      <w:r>
        <w:rPr>
          <w:b/>
          <w:i w:val="0"/>
        </w:rPr>
        <w:t>9.</w:t>
      </w:r>
      <w:r>
        <w:t xml:space="preserve"> Do not destroy my pride, my son:</w:t>
      </w:r>
      <w:r>
        <w:br/>
      </w:r>
      <w:r>
        <w:t>if you are gone, everything will go to ruin.</w:t>
      </w:r>
    </w:p>
    <w:p>
      <w:pPr>
        <w:spacing w:after="60"/>
        <w:ind w:left="510" w:hanging="510"/>
      </w:pPr>
      <w:r>
        <w:rPr>
          <w:b/>
          <w:i w:val="0"/>
        </w:rPr>
        <w:t>10.</w:t>
      </w:r>
      <w:r>
        <w:t xml:space="preserve"> People counted it good fortune to see my face —</w:t>
      </w:r>
      <w:r>
        <w:br/>
      </w:r>
      <w:r>
        <w:t>now, seeing me, they will turn away.</w:t>
      </w:r>
    </w:p>
    <w:p>
      <w:pPr>
        <w:spacing w:after="60"/>
        <w:ind w:left="510" w:hanging="510"/>
      </w:pPr>
      <w:r>
        <w:rPr>
          <w:b/>
          <w:i w:val="0"/>
        </w:rPr>
        <w:t>11.</w:t>
      </w:r>
      <w:r>
        <w:t xml:space="preserve"> Having such a son as you, I am blessed in this world —</w:t>
      </w:r>
      <w:r>
        <w:br/>
      </w:r>
      <w:r>
        <w:t>but not seeing you, I see nothing but wilderness around me.</w:t>
      </w:r>
    </w:p>
    <w:p>
      <w:pPr>
        <w:spacing w:after="60"/>
        <w:ind w:left="510" w:hanging="510"/>
      </w:pPr>
      <w:r>
        <w:rPr>
          <w:b/>
          <w:i w:val="0"/>
        </w:rPr>
        <w:t>12.</w:t>
      </w:r>
      <w:r>
        <w:t xml:space="preserve"> Giving grief to this unfortunate woman, you will go away —</w:t>
      </w:r>
      <w:r>
        <w:br/>
      </w:r>
      <w:r>
        <w:t>and I shall enter the Ganga and die.</w:t>
      </w:r>
    </w:p>
    <w:p>
      <w:pPr>
        <w:spacing w:after="60"/>
        <w:ind w:left="510" w:hanging="510"/>
      </w:pPr>
      <w:r>
        <w:rPr>
          <w:b/>
          <w:i w:val="0"/>
        </w:rPr>
        <w:t>13.</w:t>
      </w:r>
      <w:r>
        <w:t xml:space="preserve"> How will you walk on such tender feet?</w:t>
      </w:r>
      <w:r>
        <w:br/>
      </w:r>
      <w:r>
        <w:t>Hungry and thirsty — from whom will you beg food?</w:t>
      </w:r>
    </w:p>
    <w:p>
      <w:pPr>
        <w:spacing w:after="60"/>
        <w:ind w:left="510" w:hanging="510"/>
      </w:pPr>
      <w:r>
        <w:rPr>
          <w:b/>
          <w:i w:val="0"/>
        </w:rPr>
        <w:t>14.</w:t>
      </w:r>
      <w:r>
        <w:t xml:space="preserve"> Your body is like a doll of butter: it will melt in the sun;</w:t>
      </w:r>
      <w:r>
        <w:br/>
      </w:r>
      <w:r>
        <w:t>how will this wretched mother bear it?</w:t>
      </w:r>
    </w:p>
    <w:p>
      <w:pPr>
        <w:spacing w:after="60"/>
        <w:ind w:left="510" w:hanging="510"/>
      </w:pPr>
      <w:r>
        <w:rPr>
          <w:b/>
          <w:i w:val="0"/>
        </w:rPr>
        <w:t>15.</w:t>
      </w:r>
      <w:r>
        <w:t xml:space="preserve"> Son of a mother bereft of her children, my golden Nimai!</w:t>
      </w:r>
      <w:r>
        <w:br/>
      </w:r>
      <w:r>
        <w:t>Leaving me, where will you go?</w:t>
      </w:r>
      <w:r>
        <w:rPr>
          <w:b w:val="0"/>
          <w:i w:val="0"/>
          <w:vertAlign w:val="superscript"/>
        </w:rPr>
        <w:t>5</w:t>
      </w:r>
    </w:p>
    <w:p>
      <w:pPr>
        <w:spacing w:after="60"/>
        <w:ind w:left="510" w:hanging="510"/>
      </w:pPr>
      <w:r>
        <w:rPr>
          <w:b/>
          <w:i w:val="0"/>
        </w:rPr>
        <w:t>16.</w:t>
      </w:r>
      <w:r>
        <w:t xml:space="preserve"> I shall take poison and die before your eyes,</w:t>
      </w:r>
      <w:r>
        <w:br/>
      </w:r>
      <w:r>
        <w:t>so as not to hear with my ears of your sannyasa.</w:t>
      </w:r>
    </w:p>
    <w:p>
      <w:pPr>
        <w:spacing w:after="60"/>
        <w:ind w:left="510" w:hanging="510"/>
      </w:pPr>
      <w:r>
        <w:rPr>
          <w:b/>
          <w:i w:val="0"/>
        </w:rPr>
        <w:t>17.</w:t>
      </w:r>
      <w:r>
        <w:t xml:space="preserve"> Having killed me, my child, you will go to foreign lands —</w:t>
      </w:r>
      <w:r>
        <w:br/>
      </w:r>
      <w:r>
        <w:t>and I shall light a fire and enter it.</w:t>
      </w:r>
    </w:p>
    <w:p>
      <w:pPr>
        <w:spacing w:after="60"/>
        <w:ind w:left="510" w:hanging="510"/>
      </w:pPr>
      <w:r>
        <w:rPr>
          <w:b/>
          <w:i w:val="0"/>
        </w:rPr>
        <w:t>18.</w:t>
      </w:r>
      <w:r>
        <w:t xml:space="preserve"> To all beings you are merciful — but to me merciless;</w:t>
      </w:r>
      <w:r>
        <w:br/>
      </w:r>
      <w:r>
        <w:t>I do not know why the Creator is so cruel to me.</w:t>
      </w:r>
    </w:p>
    <w:p>
      <w:pPr>
        <w:spacing w:after="60"/>
        <w:ind w:left="510" w:hanging="510"/>
      </w:pPr>
      <w:r>
        <w:rPr>
          <w:b/>
          <w:i w:val="0"/>
        </w:rPr>
        <w:t>19.</w:t>
      </w:r>
      <w:r>
        <w:t xml:space="preserve"> In beauty, virtues and nature, my son, you are blessed in the three worlds;</w:t>
      </w:r>
      <w:r>
        <w:br/>
      </w:r>
      <w:r>
        <w:t>your dress enchants women, your hair is lovely.</w:t>
      </w:r>
    </w:p>
    <w:p>
      <w:pPr>
        <w:spacing w:after="60"/>
        <w:ind w:left="510" w:hanging="510"/>
      </w:pPr>
      <w:r>
        <w:rPr>
          <w:b/>
          <w:i w:val="0"/>
        </w:rPr>
        <w:t>20.</w:t>
      </w:r>
      <w:r>
        <w:t xml:space="preserve"> When you weave malati into your hair that falls to your shoulders,</w:t>
      </w:r>
      <w:r>
        <w:br/>
      </w:r>
      <w:r>
        <w:t>my heart is eased at the sight of that attire.</w:t>
      </w:r>
    </w:p>
    <w:p>
      <w:pPr>
        <w:spacing w:after="60"/>
        <w:ind w:left="510" w:hanging="510"/>
      </w:pPr>
      <w:r>
        <w:rPr>
          <w:b/>
          <w:i w:val="0"/>
        </w:rPr>
        <w:t>21.</w:t>
      </w:r>
      <w:r>
        <w:t xml:space="preserve"> You walk along the road surrounded by friends,</w:t>
      </w:r>
      <w:r>
        <w:br/>
      </w:r>
      <w:r>
        <w:t>a book in your left hand — and seeing you, my heart is glad.</w:t>
      </w:r>
    </w:p>
    <w:p>
      <w:pPr>
        <w:spacing w:after="60"/>
        <w:ind w:left="510" w:hanging="510"/>
      </w:pPr>
      <w:r>
        <w:rPr>
          <w:b/>
          <w:i w:val="0"/>
        </w:rPr>
        <w:t>22.</w:t>
      </w:r>
      <w:r>
        <w:t xml:space="preserve"> How will you leave your companions, my child?</w:t>
      </w:r>
      <w:r>
        <w:br/>
      </w:r>
      <w:r>
        <w:t>Will you no longer perform sankirtana with them?</w:t>
      </w:r>
    </w:p>
    <w:p>
      <w:pPr>
        <w:spacing w:after="60"/>
        <w:ind w:left="510" w:hanging="510"/>
      </w:pPr>
      <w:r>
        <w:rPr>
          <w:b/>
          <w:i w:val="0"/>
        </w:rPr>
        <w:t>23.</w:t>
      </w:r>
      <w:r>
        <w:t xml:space="preserve"> Will you no longer dance in such lovely attire,</w:t>
      </w:r>
      <w:r>
        <w:br/>
      </w:r>
      <w:r>
        <w:t>at the sight of which the whole world is enchanted?</w:t>
      </w:r>
    </w:p>
    <w:p>
      <w:pPr>
        <w:spacing w:after="60"/>
        <w:ind w:left="510" w:hanging="510"/>
      </w:pPr>
      <w:r>
        <w:rPr>
          <w:b/>
          <w:i w:val="0"/>
        </w:rPr>
        <w:t>24.</w:t>
      </w:r>
      <w:r>
        <w:t xml:space="preserve"> How will your dear ones live?</w:t>
      </w:r>
      <w:r>
        <w:br/>
      </w:r>
      <w:r>
        <w:t>Your sannyasa will kill them all.</w:t>
      </w:r>
    </w:p>
    <w:p>
      <w:pPr>
        <w:spacing w:after="60"/>
        <w:ind w:left="510" w:hanging="510"/>
      </w:pPr>
      <w:r>
        <w:rPr>
          <w:b/>
          <w:i w:val="0"/>
        </w:rPr>
        <w:t>25.</w:t>
      </w:r>
      <w:r>
        <w:t xml:space="preserve"> First I shall die, then Vishnupriya;</w:t>
      </w:r>
      <w:r>
        <w:br/>
      </w:r>
      <w:r>
        <w:t>the devotees will die, their hearts bursting:</w:t>
      </w:r>
    </w:p>
    <w:p>
      <w:pPr>
        <w:spacing w:after="60"/>
        <w:ind w:left="510" w:hanging="510"/>
      </w:pPr>
      <w:r>
        <w:rPr>
          <w:b/>
          <w:i w:val="0"/>
        </w:rPr>
        <w:t>26.</w:t>
      </w:r>
      <w:r>
        <w:t xml:space="preserve"> Murari, Mukunda Datta and Srinivasa,</w:t>
      </w:r>
      <w:r>
        <w:br/>
      </w:r>
      <w:r>
        <w:t>Advaita Acharya and others, and Haridasa,</w:t>
      </w:r>
    </w:p>
    <w:p>
      <w:pPr>
        <w:spacing w:after="60"/>
        <w:ind w:left="510" w:hanging="510"/>
      </w:pPr>
      <w:r>
        <w:rPr>
          <w:b/>
          <w:i w:val="0"/>
        </w:rPr>
        <w:t>27.</w:t>
      </w:r>
      <w:r>
        <w:t xml:space="preserve"> Gadadhara, Narahari, Sri Raghunandana,</w:t>
      </w:r>
      <w:r>
        <w:br/>
      </w:r>
      <w:r>
        <w:t>Vasudeva Ghosha, Vakreshvara, Sri Rama —</w:t>
      </w:r>
    </w:p>
    <w:p>
      <w:pPr>
        <w:spacing w:after="60"/>
        <w:ind w:left="510" w:hanging="510"/>
      </w:pPr>
      <w:r>
        <w:rPr>
          <w:b/>
          <w:i w:val="0"/>
        </w:rPr>
        <w:t>28.</w:t>
      </w:r>
      <w:r>
        <w:t xml:space="preserve"> all will die, not seeing you;</w:t>
      </w:r>
      <w:r>
        <w:br/>
      </w:r>
      <w:r>
        <w:t>seeing all this, my child, soften your heart.</w:t>
      </w:r>
    </w:p>
    <w:p>
      <w:pPr>
        <w:spacing w:after="60"/>
        <w:ind w:left="510" w:hanging="510"/>
      </w:pPr>
      <w:r>
        <w:rPr>
          <w:b/>
          <w:i w:val="0"/>
        </w:rPr>
        <w:t>29.</w:t>
      </w:r>
      <w:r>
        <w:t xml:space="preserve"> You are a son without a father; I married you twice,</w:t>
      </w:r>
      <w:r>
        <w:br/>
      </w:r>
      <w:r>
        <w:t>but I have seen no offspring from it.</w:t>
      </w:r>
    </w:p>
    <w:p>
      <w:pPr>
        <w:spacing w:after="60"/>
        <w:ind w:left="510" w:hanging="510"/>
      </w:pPr>
      <w:r>
        <w:rPr>
          <w:b/>
          <w:i w:val="0"/>
        </w:rPr>
        <w:t>30.</w:t>
      </w:r>
      <w:r>
        <w:t xml:space="preserve"> Sannyasa in youth is not dharma;</w:t>
      </w:r>
      <w:r>
        <w:br/>
      </w:r>
      <w:r>
        <w:t>live in the householder's ashrama and fulfil all your duties.</w:t>
      </w:r>
    </w:p>
    <w:p>
      <w:pPr>
        <w:spacing w:after="60"/>
        <w:ind w:left="510" w:hanging="510"/>
      </w:pPr>
      <w:r>
        <w:rPr>
          <w:b/>
          <w:i w:val="0"/>
        </w:rPr>
        <w:t>31.</w:t>
      </w:r>
      <w:r>
        <w:t xml:space="preserve"> In youth lust, anger, greed and delusion are strong —</w:t>
      </w:r>
      <w:r>
        <w:br/>
      </w:r>
      <w:r>
        <w:t>how will your sannyasa succeed?</w:t>
      </w:r>
    </w:p>
    <w:p>
      <w:pPr>
        <w:spacing w:after="60"/>
        <w:ind w:left="510" w:hanging="510"/>
      </w:pPr>
      <w:r>
        <w:rPr>
          <w:b/>
          <w:i w:val="0"/>
        </w:rPr>
        <w:t>32.</w:t>
      </w:r>
      <w:r>
        <w:t xml:space="preserve"> In the Kali age the mind cannot be curbed;</w:t>
      </w:r>
      <w:r>
        <w:br/>
      </w:r>
      <w:r>
        <w:t>through the mind's unsteadiness the dharma of sannyasa perishes.</w:t>
      </w:r>
    </w:p>
    <w:p>
      <w:pPr>
        <w:spacing w:after="60"/>
        <w:ind w:left="510" w:hanging="510"/>
      </w:pPr>
      <w:r>
        <w:rPr>
          <w:b/>
          <w:i w:val="0"/>
        </w:rPr>
        <w:t>33.</w:t>
      </w:r>
      <w:r>
        <w:t xml:space="preserve"> A householder is not bound by sins of the mind,</w:t>
      </w:r>
      <w:r>
        <w:br/>
      </w:r>
      <w:r>
        <w:t>but a sannyasi's dharma is lost if his mind is defiled by desire."</w:t>
      </w:r>
      <w:r>
        <w:rPr>
          <w:b w:val="0"/>
          <w:i w:val="0"/>
          <w:vertAlign w:val="superscript"/>
        </w:rPr>
        <w:t>6</w:t>
      </w:r>
    </w:p>
    <w:p>
      <w:pPr>
        <w:spacing w:after="60"/>
        <w:ind w:left="510" w:hanging="510"/>
      </w:pPr>
      <w:r>
        <w:rPr>
          <w:b/>
          <w:i w:val="0"/>
        </w:rPr>
        <w:t>34.</w:t>
      </w:r>
      <w:r>
        <w:t xml:space="preserve"> When Shachi-devi had spoken these words,</w:t>
      </w:r>
      <w:r>
        <w:br/>
      </w:r>
      <w:r>
        <w:t>[the Lord], having heard them, spoke words of consolation to His mother:</w:t>
      </w:r>
    </w:p>
    <w:p>
      <w:pPr>
        <w:spacing w:after="60"/>
        <w:ind w:left="510" w:hanging="510"/>
      </w:pPr>
      <w:r>
        <w:rPr>
          <w:b/>
          <w:i w:val="0"/>
        </w:rPr>
        <w:t>34+1.</w:t>
      </w:r>
      <w:r>
        <w:t xml:space="preserve"> Narahari's lotus feet are the ornament of my head;</w:t>
      </w:r>
      <w:r>
        <w:br/>
      </w:r>
      <w:r>
        <w:t>of Gauranga's deeds this servant Lochana tells</w:t>
      </w:r>
      <w:r>
        <w:rPr>
          <w:b w:val="0"/>
          <w:i w:val="0"/>
          <w:vertAlign w:val="superscript"/>
        </w:rPr>
        <w:t>7</w:t>
      </w:r>
      <w:r>
        <w:t>.</w:t>
      </w:r>
    </w:p>
    <w:p>
      <w:pPr>
        <w:spacing w:after="60"/>
        <w:jc w:val="both"/>
      </w:pPr>
      <w:r>
        <w:rPr>
          <w:b w:val="0"/>
          <w:i/>
        </w:rPr>
        <w:t>Raga — any; refrain: "The nectar words of the moon-like lips…"&lt;super&gt;8&lt;/super&gt;</w:t>
      </w:r>
    </w:p>
    <w:p>
      <w:pPr>
        <w:spacing w:after="60"/>
        <w:ind w:left="510" w:hanging="510"/>
      </w:pPr>
      <w:r>
        <w:rPr>
          <w:b/>
          <w:i w:val="0"/>
        </w:rPr>
        <w:t>35.</w:t>
      </w:r>
      <w:r>
        <w:t xml:space="preserve"> "Dhruva's mother made Dhruva a Vaishnava —</w:t>
      </w:r>
      <w:r>
        <w:br/>
      </w:r>
      <w:r>
        <w:t>I shall tell that rasa: hear a wondrous tale.</w:t>
      </w:r>
      <w:r>
        <w:rPr>
          <w:b w:val="0"/>
          <w:i w:val="0"/>
          <w:vertAlign w:val="superscript"/>
        </w:rPr>
        <w:t>9</w:t>
      </w:r>
    </w:p>
    <w:p>
      <w:pPr>
        <w:spacing w:after="60"/>
        <w:jc w:val="both"/>
      </w:pPr>
      <w:r>
        <w:rPr>
          <w:b w:val="0"/>
          <w:i/>
        </w:rPr>
        <w:t>Thus [in the Padyavali]:</w:t>
      </w:r>
    </w:p>
    <w:p>
      <w:pPr>
        <w:spacing w:after="60"/>
        <w:ind w:left="510" w:hanging="510"/>
      </w:pPr>
      <w:r>
        <w:rPr>
          <w:b/>
          <w:i w:val="0"/>
        </w:rPr>
        <w:t>36.</w:t>
      </w:r>
      <w:r>
        <w:t xml:space="preserve"> What was the conduct of the hunter, what the age of Dhruva, what the learning of Gajendra, what the name and beauty of Kubja, what the wealth of Sudama,</w:t>
      </w:r>
      <w:r>
        <w:br/>
      </w:r>
      <w:r>
        <w:t>what the lineage of Vidura, what the prowess of Ugrasena, lord of the Yadavas? Madhava, who loves devotion, is pleased by devotion alone, not by qualities.</w:t>
      </w:r>
      <w:r>
        <w:rPr>
          <w:b w:val="0"/>
          <w:i w:val="0"/>
          <w:vertAlign w:val="superscript"/>
        </w:rPr>
        <w:t>10</w:t>
      </w:r>
    </w:p>
    <w:p>
      <w:pPr>
        <w:spacing w:after="60"/>
        <w:ind w:left="510" w:hanging="510"/>
      </w:pPr>
      <w:r>
        <w:rPr>
          <w:b/>
          <w:i w:val="0"/>
        </w:rPr>
        <w:t>37.</w:t>
      </w:r>
      <w:r>
        <w:t xml:space="preserve"> Listen, mother, attentively to the story of Dhruva —</w:t>
      </w:r>
      <w:r>
        <w:br/>
      </w:r>
      <w:r>
        <w:t>how Dhruva attained the very highest position.</w:t>
      </w:r>
    </w:p>
    <w:p>
      <w:pPr>
        <w:spacing w:after="60"/>
        <w:ind w:left="510" w:hanging="510"/>
      </w:pPr>
      <w:r>
        <w:rPr>
          <w:b/>
          <w:i w:val="0"/>
        </w:rPr>
        <w:t>38.</w:t>
      </w:r>
      <w:r>
        <w:t xml:space="preserve"> The mind-born son of Brahma was Svayambhuva Manu,</w:t>
      </w:r>
      <w:r>
        <w:br/>
      </w:r>
      <w:r>
        <w:t>of great might and valour, like a second Brahma.</w:t>
      </w:r>
    </w:p>
    <w:p>
      <w:pPr>
        <w:spacing w:after="60"/>
        <w:ind w:left="510" w:hanging="510"/>
      </w:pPr>
      <w:r>
        <w:rPr>
          <w:b/>
          <w:i w:val="0"/>
        </w:rPr>
        <w:t>39.</w:t>
      </w:r>
      <w:r>
        <w:t xml:space="preserve"> He had two sons, Priyavrata and Uttanapada;</w:t>
      </w:r>
      <w:r>
        <w:br/>
      </w:r>
      <w:r>
        <w:t>both became great kings by Brahma's grace.</w:t>
      </w:r>
    </w:p>
    <w:p>
      <w:pPr>
        <w:spacing w:after="60"/>
        <w:ind w:left="510" w:hanging="510"/>
      </w:pPr>
      <w:r>
        <w:rPr>
          <w:b/>
          <w:i w:val="0"/>
        </w:rPr>
        <w:t>40.</w:t>
      </w:r>
      <w:r>
        <w:t xml:space="preserve"> Maharaja Uttanapada married twice —</w:t>
      </w:r>
      <w:r>
        <w:br/>
      </w:r>
      <w:r>
        <w:t>two beauties named Suruchi and Suniti.</w:t>
      </w:r>
    </w:p>
    <w:p>
      <w:pPr>
        <w:spacing w:after="60"/>
        <w:ind w:left="510" w:hanging="510"/>
      </w:pPr>
      <w:r>
        <w:rPr>
          <w:b/>
          <w:i w:val="0"/>
        </w:rPr>
        <w:t>41.</w:t>
      </w:r>
      <w:r>
        <w:t xml:space="preserve"> Suruchi had seven sons, beginning with Uttama;</w:t>
      </w:r>
      <w:r>
        <w:br/>
      </w:r>
      <w:r>
        <w:t>from Suniti's womb only Dhruva was born.</w:t>
      </w:r>
      <w:r>
        <w:rPr>
          <w:b w:val="0"/>
          <w:i w:val="0"/>
          <w:vertAlign w:val="superscript"/>
        </w:rPr>
        <w:t>11</w:t>
      </w:r>
    </w:p>
    <w:p>
      <w:pPr>
        <w:spacing w:after="60"/>
        <w:ind w:left="510" w:hanging="510"/>
      </w:pPr>
      <w:r>
        <w:rPr>
          <w:b/>
          <w:i w:val="0"/>
        </w:rPr>
        <w:t>42.</w:t>
      </w:r>
      <w:r>
        <w:t xml:space="preserve"> Uttama's mother won her husband's favour,</w:t>
      </w:r>
      <w:r>
        <w:br/>
      </w:r>
      <w:r>
        <w:t>while Dhruva's mother fell out of favour with her husband.</w:t>
      </w:r>
    </w:p>
    <w:p>
      <w:pPr>
        <w:spacing w:after="60"/>
        <w:ind w:left="510" w:hanging="510"/>
      </w:pPr>
      <w:r>
        <w:rPr>
          <w:b/>
          <w:i w:val="0"/>
        </w:rPr>
        <w:t>43.</w:t>
      </w:r>
      <w:r>
        <w:t xml:space="preserve"> The beautiful Suruchi became the chief queen,</w:t>
      </w:r>
      <w:r>
        <w:br/>
      </w:r>
      <w:r>
        <w:t>and Dhruva's mother went to wait on her.</w:t>
      </w:r>
    </w:p>
    <w:p>
      <w:pPr>
        <w:spacing w:after="60"/>
        <w:ind w:left="510" w:hanging="510"/>
      </w:pPr>
      <w:r>
        <w:rPr>
          <w:b/>
          <w:i w:val="0"/>
        </w:rPr>
        <w:t>44.</w:t>
      </w:r>
      <w:r>
        <w:t xml:space="preserve"> The grief of Dhruva's mother cannot be told:</w:t>
      </w:r>
      <w:r>
        <w:br/>
      </w:r>
      <w:r>
        <w:t>at such grief stones float and the ocean dries up.</w:t>
      </w:r>
    </w:p>
    <w:p>
      <w:pPr>
        <w:spacing w:after="60"/>
        <w:ind w:left="510" w:hanging="510"/>
      </w:pPr>
      <w:r>
        <w:rPr>
          <w:b/>
          <w:i w:val="0"/>
        </w:rPr>
        <w:t>45.</w:t>
      </w:r>
      <w:r>
        <w:t xml:space="preserve"> Rice of coarse grain and unsalted vegetables —</w:t>
      </w:r>
      <w:r>
        <w:br/>
      </w:r>
      <w:r>
        <w:t>that is what they gave Dhruva's mother to eat.</w:t>
      </w:r>
    </w:p>
    <w:p>
      <w:pPr>
        <w:spacing w:after="60"/>
        <w:ind w:left="510" w:hanging="510"/>
      </w:pPr>
      <w:r>
        <w:rPr>
          <w:b/>
          <w:i w:val="0"/>
        </w:rPr>
        <w:t>46.</w:t>
      </w:r>
      <w:r>
        <w:t xml:space="preserve"> When Dhruva was five years old,</w:t>
      </w:r>
      <w:r>
        <w:br/>
      </w:r>
      <w:r>
        <w:t>Dhruva's unhappy mother suffered all kinds of hardship.</w:t>
      </w:r>
    </w:p>
    <w:p>
      <w:pPr>
        <w:spacing w:after="60"/>
        <w:ind w:left="510" w:hanging="510"/>
      </w:pPr>
      <w:r>
        <w:rPr>
          <w:b/>
          <w:i w:val="0"/>
        </w:rPr>
        <w:t>47.</w:t>
      </w:r>
      <w:r>
        <w:t xml:space="preserve"> One day the Maharaja with Suruchi</w:t>
      </w:r>
      <w:r>
        <w:br/>
      </w:r>
      <w:r>
        <w:t>sat in pleasure on a high throne.</w:t>
      </w:r>
    </w:p>
    <w:p>
      <w:pPr>
        <w:spacing w:after="60"/>
        <w:ind w:left="510" w:hanging="510"/>
      </w:pPr>
      <w:r>
        <w:rPr>
          <w:b/>
          <w:i w:val="0"/>
        </w:rPr>
        <w:t>48.</w:t>
      </w:r>
      <w:r>
        <w:t xml:space="preserve"> The seven brothers, beginning with Uttama, with their father and mother,</w:t>
      </w:r>
      <w:r>
        <w:br/>
      </w:r>
      <w:r>
        <w:t>were on the jewelled throne, enjoying all kinds of amusements.</w:t>
      </w:r>
    </w:p>
    <w:p>
      <w:pPr>
        <w:spacing w:after="60"/>
        <w:ind w:left="510" w:hanging="510"/>
      </w:pPr>
      <w:r>
        <w:rPr>
          <w:b/>
          <w:i w:val="0"/>
        </w:rPr>
        <w:t>49.</w:t>
      </w:r>
      <w:r>
        <w:t xml:space="preserve"> Five-year-old Dhruva with other children,</w:t>
      </w:r>
      <w:r>
        <w:br/>
      </w:r>
      <w:r>
        <w:t>grey with dust, was playing all kinds of games.</w:t>
      </w:r>
    </w:p>
    <w:p>
      <w:pPr>
        <w:spacing w:after="60"/>
        <w:ind w:left="510" w:hanging="510"/>
      </w:pPr>
      <w:r>
        <w:rPr>
          <w:b/>
          <w:i w:val="0"/>
        </w:rPr>
        <w:t>50.</w:t>
      </w:r>
      <w:r>
        <w:t xml:space="preserve"> Seeing his seven brothers on his father's lap,</w:t>
      </w:r>
      <w:r>
        <w:br/>
      </w:r>
      <w:r>
        <w:t>Dhruva climbs up onto the jewelled throne.</w:t>
      </w:r>
    </w:p>
    <w:p>
      <w:pPr>
        <w:spacing w:after="60"/>
        <w:ind w:left="510" w:hanging="510"/>
      </w:pPr>
      <w:r>
        <w:rPr>
          <w:b/>
          <w:i w:val="0"/>
        </w:rPr>
        <w:t>51.</w:t>
      </w:r>
      <w:r>
        <w:t xml:space="preserve"> As he climbed onto the throne to get onto his father's lap,</w:t>
      </w:r>
      <w:r>
        <w:br/>
      </w:r>
      <w:r>
        <w:t>Dhruva's stepmother pushed him down to the ground.</w:t>
      </w:r>
    </w:p>
    <w:p>
      <w:pPr>
        <w:spacing w:after="60"/>
        <w:ind w:left="510" w:hanging="510"/>
      </w:pPr>
      <w:r>
        <w:rPr>
          <w:b/>
          <w:i w:val="0"/>
        </w:rPr>
        <w:t>52.</w:t>
      </w:r>
      <w:r>
        <w:t xml:space="preserve"> Fallen on the ground, Dhruva began to cry;</w:t>
      </w:r>
      <w:r>
        <w:br/>
      </w:r>
      <w:r>
        <w:t>the king, in his wife's power, said nothing.</w:t>
      </w:r>
    </w:p>
    <w:p>
      <w:pPr>
        <w:spacing w:after="60"/>
        <w:ind w:left="510" w:hanging="510"/>
      </w:pPr>
      <w:r>
        <w:rPr>
          <w:b/>
          <w:i w:val="0"/>
        </w:rPr>
        <w:t>53.</w:t>
      </w:r>
      <w:r>
        <w:t xml:space="preserve"> Fallen on the ground, Dhruva weeps in wounded pride:</w:t>
      </w:r>
      <w:r>
        <w:br/>
      </w:r>
      <w:r>
        <w:t>he does not know that his mother is out of favour with his father.</w:t>
      </w:r>
    </w:p>
    <w:p>
      <w:pPr>
        <w:spacing w:after="60"/>
        <w:ind w:left="510" w:hanging="510"/>
      </w:pPr>
      <w:r>
        <w:rPr>
          <w:b/>
          <w:i w:val="0"/>
        </w:rPr>
        <w:t>54.</w:t>
      </w:r>
      <w:r>
        <w:t xml:space="preserve"> Dhruva's stepmother says: "You cry for nothing:</w:t>
      </w:r>
      <w:r>
        <w:br/>
      </w:r>
      <w:r>
        <w:t>the son of a maidservant — and you climb onto the jewelled throne!</w:t>
      </w:r>
    </w:p>
    <w:p>
      <w:pPr>
        <w:spacing w:after="60"/>
        <w:ind w:left="510" w:hanging="510"/>
      </w:pPr>
      <w:r>
        <w:rPr>
          <w:b/>
          <w:i w:val="0"/>
        </w:rPr>
        <w:t>55.</w:t>
      </w:r>
      <w:r>
        <w:t xml:space="preserve"> Birth after birth your mother has not served Krishna —</w:t>
      </w:r>
      <w:r>
        <w:br/>
      </w:r>
      <w:r>
        <w:t>have you no shame, climbing onto the jewelled throne?</w:t>
      </w:r>
    </w:p>
    <w:p>
      <w:pPr>
        <w:spacing w:after="60"/>
        <w:ind w:left="510" w:hanging="510"/>
      </w:pPr>
      <w:r>
        <w:rPr>
          <w:b/>
          <w:i w:val="0"/>
        </w:rPr>
        <w:t>56.</w:t>
      </w:r>
      <w:r>
        <w:t xml:space="preserve"> Son of an unfortunate woman, your mother is no Vaishnavi:</w:t>
      </w:r>
      <w:r>
        <w:br/>
      </w:r>
      <w:r>
        <w:t>where will you ever sit on a jewelled throne?"</w:t>
      </w:r>
    </w:p>
    <w:p>
      <w:pPr>
        <w:spacing w:after="60"/>
        <w:ind w:left="510" w:hanging="510"/>
      </w:pPr>
      <w:r>
        <w:rPr>
          <w:b/>
          <w:i w:val="0"/>
        </w:rPr>
        <w:t>57.</w:t>
      </w:r>
      <w:r>
        <w:t xml:space="preserve"> When Dhruva's stepmother had said this,</w:t>
      </w:r>
      <w:r>
        <w:br/>
      </w:r>
      <w:r>
        <w:t>Dhruva went weeping to his mother.</w:t>
      </w:r>
    </w:p>
    <w:p>
      <w:pPr>
        <w:spacing w:after="60"/>
        <w:ind w:left="510" w:hanging="510"/>
      </w:pPr>
      <w:r>
        <w:rPr>
          <w:b/>
          <w:i w:val="0"/>
        </w:rPr>
        <w:t>58.</w:t>
      </w:r>
      <w:r>
        <w:t xml:space="preserve"> He told his mother: "Stepmother hit me,</w:t>
      </w:r>
      <w:r>
        <w:br/>
      </w:r>
      <w:r>
        <w:t>she pushed me off the throne.</w:t>
      </w:r>
    </w:p>
    <w:p>
      <w:pPr>
        <w:spacing w:after="60"/>
        <w:ind w:left="510" w:hanging="510"/>
      </w:pPr>
      <w:r>
        <w:rPr>
          <w:b/>
          <w:i w:val="0"/>
        </w:rPr>
        <w:t>59.</w:t>
      </w:r>
      <w:r>
        <w:t xml:space="preserve"> Stepmother says: 'Your mother does not serve Krishna —</w:t>
      </w:r>
      <w:r>
        <w:br/>
      </w:r>
      <w:r>
        <w:t>are you not ashamed to sit on the jewelled throne?'</w:t>
      </w:r>
    </w:p>
    <w:p>
      <w:pPr>
        <w:spacing w:after="60"/>
        <w:ind w:left="510" w:hanging="510"/>
      </w:pPr>
      <w:r>
        <w:rPr>
          <w:b/>
          <w:i w:val="0"/>
        </w:rPr>
        <w:t>60.</w:t>
      </w:r>
      <w:r>
        <w:t xml:space="preserve"> And I have heard one more strange thing:</w:t>
      </w:r>
      <w:r>
        <w:br/>
      </w:r>
      <w:r>
        <w:t>all this time I did not know that you are her maidservant."</w:t>
      </w:r>
    </w:p>
    <w:p>
      <w:pPr>
        <w:spacing w:after="60"/>
        <w:ind w:left="510" w:hanging="510"/>
      </w:pPr>
      <w:r>
        <w:rPr>
          <w:b/>
          <w:i w:val="0"/>
        </w:rPr>
        <w:t>61.</w:t>
      </w:r>
      <w:r>
        <w:t xml:space="preserve"> Hearing this, Dhruva's mother weeps:</w:t>
      </w:r>
      <w:r>
        <w:br/>
      </w:r>
      <w:r>
        <w:t>"I did not serve Krishna, my child — I am unfortunate.</w:t>
      </w:r>
    </w:p>
    <w:p>
      <w:pPr>
        <w:spacing w:after="60"/>
        <w:ind w:left="510" w:hanging="510"/>
      </w:pPr>
      <w:r>
        <w:rPr>
          <w:b/>
          <w:i w:val="0"/>
        </w:rPr>
        <w:t>62.</w:t>
      </w:r>
      <w:r>
        <w:t xml:space="preserve"> Birth after birth I never once thought of Krishna;</w:t>
      </w:r>
      <w:r>
        <w:br/>
      </w:r>
      <w:r>
        <w:t>I am Krishna's servant, yet I did not serve Him.</w:t>
      </w:r>
    </w:p>
    <w:p>
      <w:pPr>
        <w:spacing w:after="60"/>
        <w:ind w:left="510" w:hanging="510"/>
      </w:pPr>
      <w:r>
        <w:rPr>
          <w:b/>
          <w:i w:val="0"/>
        </w:rPr>
        <w:t>63.</w:t>
      </w:r>
      <w:r>
        <w:t xml:space="preserve"> Do not cry, do not cry, child, son of an unfortunate woman:</w:t>
      </w:r>
      <w:r>
        <w:br/>
      </w:r>
      <w:r>
        <w:t>your stepmother taunts you, calling you a maidservant's son."</w:t>
      </w:r>
    </w:p>
    <w:p>
      <w:pPr>
        <w:spacing w:after="60"/>
        <w:ind w:left="510" w:hanging="510"/>
      </w:pPr>
      <w:r>
        <w:rPr>
          <w:b/>
          <w:i w:val="0"/>
        </w:rPr>
        <w:t>64.</w:t>
      </w:r>
      <w:r>
        <w:t xml:space="preserve"> Weeping, the mother speaks words of comfort to Dhruva;</w:t>
      </w:r>
      <w:r>
        <w:br/>
      </w:r>
      <w:r>
        <w:t>Lochana Dasa happily sings of Gora's qualities.</w:t>
      </w:r>
    </w:p>
    <w:p>
      <w:pPr>
        <w:spacing w:after="60"/>
        <w:jc w:val="both"/>
      </w:pPr>
      <w:r>
        <w:rPr>
          <w:b w:val="0"/>
          <w:i/>
        </w:rPr>
        <w:t>Raga sindhura</w:t>
      </w:r>
    </w:p>
    <w:p>
      <w:pPr>
        <w:spacing w:after="60"/>
        <w:ind w:left="510" w:hanging="510"/>
      </w:pPr>
      <w:r>
        <w:rPr>
          <w:b/>
          <w:i w:val="0"/>
        </w:rPr>
        <w:t>65.</w:t>
      </w:r>
      <w:r>
        <w:t xml:space="preserve"> "From the womb of an unfortunate woman, my son Dhruva,</w:t>
      </w:r>
      <w:r>
        <w:br/>
      </w:r>
      <w:r>
        <w:t>you were born: I did not serve Krishna.</w:t>
      </w:r>
      <w:r>
        <w:br/>
      </w:r>
      <w:r>
        <w:t>You are not your father's darling, yet you want to climb onto the throne —</w:t>
      </w:r>
      <w:r>
        <w:br/>
      </w:r>
      <w:r>
        <w:t>poor child, better you had not been born [to me]!</w:t>
      </w:r>
    </w:p>
    <w:p>
      <w:pPr>
        <w:spacing w:after="60"/>
        <w:ind w:left="510" w:hanging="510"/>
      </w:pPr>
      <w:r>
        <w:rPr>
          <w:b/>
          <w:i w:val="0"/>
        </w:rPr>
        <w:t>66.</w:t>
      </w:r>
      <w:r>
        <w:t xml:space="preserve"> Do not cry, do not cry, Dhruva, I shall tell you what I know —</w:t>
      </w:r>
      <w:r>
        <w:br/>
      </w:r>
      <w:r>
        <w:t>listen, listen to my words:</w:t>
      </w:r>
      <w:r>
        <w:br/>
      </w:r>
      <w:r>
        <w:t>your stepmother once worshipped Krishna —</w:t>
      </w:r>
      <w:r>
        <w:br/>
      </w:r>
      <w:r>
        <w:t>that is why she became fortunate.</w:t>
      </w:r>
    </w:p>
    <w:p>
      <w:pPr>
        <w:spacing w:after="60"/>
        <w:ind w:left="510" w:hanging="510"/>
      </w:pPr>
      <w:r>
        <w:rPr>
          <w:b/>
          <w:i w:val="0"/>
        </w:rPr>
        <w:t>67.</w:t>
      </w:r>
      <w:r>
        <w:t xml:space="preserve"> If you serve Krishna's feet, what need have you of the throne?</w:t>
      </w:r>
      <w:r>
        <w:br/>
      </w:r>
      <w:r>
        <w:t>Whatever you desire, you will obtain.</w:t>
      </w:r>
      <w:r>
        <w:br/>
      </w:r>
      <w:r>
        <w:t>Give up empty pride, serve Krishna's feet —</w:t>
      </w:r>
      <w:r>
        <w:br/>
      </w:r>
      <w:r>
        <w:t>and you will easily obtain everything.</w:t>
      </w:r>
    </w:p>
    <w:p>
      <w:pPr>
        <w:spacing w:after="60"/>
        <w:ind w:left="510" w:hanging="510"/>
      </w:pPr>
      <w:r>
        <w:rPr>
          <w:b/>
          <w:i w:val="0"/>
        </w:rPr>
        <w:t>68.</w:t>
      </w:r>
      <w:r>
        <w:t xml:space="preserve"> Such is my son — and the whole world taunts us —</w:t>
      </w:r>
      <w:r>
        <w:br/>
      </w:r>
      <w:r>
        <w:t>how will you climb onto your father's lap?</w:t>
      </w:r>
      <w:r>
        <w:br/>
      </w:r>
      <w:r>
        <w:t>I was born unfortunate" — saying this, the queen</w:t>
      </w:r>
      <w:r>
        <w:br/>
      </w:r>
      <w:r>
        <w:t>was drowned in tears.</w:t>
      </w:r>
    </w:p>
    <w:p>
      <w:pPr>
        <w:spacing w:after="60"/>
        <w:ind w:left="510" w:hanging="510"/>
      </w:pPr>
      <w:r>
        <w:rPr>
          <w:b/>
          <w:i w:val="0"/>
        </w:rPr>
        <w:t>69.</w:t>
      </w:r>
      <w:r>
        <w:t xml:space="preserve"> "O Dhruva, listen, listen to my words:</w:t>
      </w:r>
      <w:r>
        <w:br/>
      </w:r>
      <w:r>
        <w:t>no one else can free you from your grief</w:t>
      </w:r>
      <w:r>
        <w:br/>
      </w:r>
      <w:r>
        <w:t>but the one Lotus-eyed.</w:t>
      </w:r>
    </w:p>
    <w:p>
      <w:pPr>
        <w:spacing w:after="60"/>
        <w:ind w:left="510" w:hanging="510"/>
      </w:pPr>
      <w:r>
        <w:rPr>
          <w:b/>
          <w:i w:val="0"/>
        </w:rPr>
        <w:t>70.</w:t>
      </w:r>
      <w:r>
        <w:t xml:space="preserve"> Brahma and all the gods, by serving Krishna much,</w:t>
      </w:r>
      <w:r>
        <w:br/>
      </w:r>
      <w:r>
        <w:t>obtained high places in heaven;</w:t>
      </w:r>
      <w:r>
        <w:br/>
      </w:r>
      <w:r>
        <w:t>if you serve Krishna, what is a throne? —</w:t>
      </w:r>
      <w:r>
        <w:br/>
      </w:r>
      <w:r>
        <w:t>you will be honoured in the three worlds."</w:t>
      </w:r>
    </w:p>
    <w:p>
      <w:pPr>
        <w:spacing w:after="60"/>
        <w:ind w:left="510" w:hanging="510"/>
      </w:pPr>
      <w:r>
        <w:rPr>
          <w:b/>
          <w:i w:val="0"/>
        </w:rPr>
        <w:t>71.</w:t>
      </w:r>
      <w:r>
        <w:t xml:space="preserve"> Hearing his mother's words, Dhruva ponders within:</w:t>
      </w:r>
      <w:r>
        <w:br/>
      </w:r>
      <w:r>
        <w:t>"Where shall I find Krishna?"</w:t>
      </w:r>
      <w:r>
        <w:br/>
      </w:r>
      <w:r>
        <w:t>"You will find Krishna in Madhuvana; how to go there</w:t>
      </w:r>
      <w:r>
        <w:br/>
      </w:r>
      <w:r>
        <w:t>I shall teach you.</w:t>
      </w:r>
    </w:p>
    <w:p>
      <w:pPr>
        <w:spacing w:after="60"/>
        <w:ind w:left="510" w:hanging="510"/>
      </w:pPr>
      <w:r>
        <w:rPr>
          <w:b/>
          <w:i w:val="0"/>
        </w:rPr>
        <w:t>72.</w:t>
      </w:r>
      <w:r>
        <w:t xml:space="preserve"> If you are [truly] the son of Uttanapada</w:t>
      </w:r>
      <w:r>
        <w:br/>
      </w:r>
      <w:r>
        <w:t>and wish to obtain that throne —</w:t>
      </w:r>
      <w:r>
        <w:br/>
      </w:r>
      <w:r>
        <w:t>then [Krishna] will make you fortunate,</w:t>
      </w:r>
      <w:r>
        <w:br/>
      </w:r>
      <w:r>
        <w:t>and you will gain that throne."</w:t>
      </w:r>
      <w:r>
        <w:rPr>
          <w:b w:val="0"/>
          <w:i w:val="0"/>
          <w:vertAlign w:val="superscript"/>
        </w:rPr>
        <w:t>12</w:t>
      </w:r>
    </w:p>
    <w:p>
      <w:pPr>
        <w:spacing w:after="60"/>
        <w:ind w:left="510" w:hanging="510"/>
      </w:pPr>
      <w:r>
        <w:rPr>
          <w:b/>
          <w:i w:val="0"/>
        </w:rPr>
        <w:t>73.</w:t>
      </w:r>
      <w:r>
        <w:t xml:space="preserve"> Placing the dust of his mother's feet on his head as an ornament,</w:t>
      </w:r>
      <w:r>
        <w:br/>
      </w:r>
      <w:r>
        <w:t>at an auspicious hour he sets out,</w:t>
      </w:r>
      <w:r>
        <w:br/>
      </w:r>
      <w:r>
        <w:t>fixing his mind on Sri Krishna's feet —</w:t>
      </w:r>
      <w:r>
        <w:br/>
      </w:r>
      <w:r>
        <w:t>and in heaven cries of "Victory!" ring out.</w:t>
      </w:r>
    </w:p>
    <w:p>
      <w:pPr>
        <w:spacing w:after="60"/>
        <w:jc w:val="both"/>
      </w:pPr>
      <w:r>
        <w:rPr>
          <w:b w:val="0"/>
          <w:i/>
        </w:rPr>
        <w:t>Raga suhai; refrain: "Teach me — where shall I go to find news of my dark Friend?"</w:t>
      </w:r>
    </w:p>
    <w:p>
      <w:pPr>
        <w:spacing w:after="60"/>
        <w:ind w:left="510" w:hanging="510"/>
      </w:pPr>
      <w:r>
        <w:rPr>
          <w:b/>
          <w:i w:val="0"/>
        </w:rPr>
        <w:t>74.</w:t>
      </w:r>
      <w:r>
        <w:t xml:space="preserve"> Hear, all of you, another wondrous story:</w:t>
      </w:r>
      <w:r>
        <w:br/>
      </w:r>
      <w:r>
        <w:t>the Lord tells it, mother Shachi listens.</w:t>
      </w:r>
    </w:p>
    <w:p>
      <w:pPr>
        <w:spacing w:after="60"/>
        <w:ind w:left="510" w:hanging="510"/>
      </w:pPr>
      <w:r>
        <w:rPr>
          <w:b/>
          <w:i w:val="0"/>
        </w:rPr>
        <w:t>75.</w:t>
      </w:r>
      <w:r>
        <w:t xml:space="preserve"> Honouring with his head the dust of his mother's feet,</w:t>
      </w:r>
      <w:r>
        <w:br/>
      </w:r>
      <w:r>
        <w:t>weeping and weeping, he consoles his mother.</w:t>
      </w:r>
    </w:p>
    <w:p>
      <w:pPr>
        <w:spacing w:after="60"/>
        <w:ind w:left="510" w:hanging="510"/>
      </w:pPr>
      <w:r>
        <w:rPr>
          <w:b/>
          <w:i w:val="0"/>
        </w:rPr>
        <w:t>76.</w:t>
      </w:r>
      <w:r>
        <w:t xml:space="preserve"> The great soul Dhruva set out for Madhuvana,</w:t>
      </w:r>
      <w:r>
        <w:br/>
      </w:r>
      <w:r>
        <w:t>having set his heart on the high position — devotion to Krishna.</w:t>
      </w:r>
    </w:p>
    <w:p>
      <w:pPr>
        <w:spacing w:after="60"/>
        <w:ind w:left="510" w:hanging="510"/>
      </w:pPr>
      <w:r>
        <w:rPr>
          <w:b/>
          <w:i w:val="0"/>
        </w:rPr>
        <w:t>77.</w:t>
      </w:r>
      <w:r>
        <w:t xml:space="preserve"> When Dhruva, weary from the road, suffered from hunger,</w:t>
      </w:r>
      <w:r>
        <w:br/>
      </w:r>
      <w:r>
        <w:t>he would suddenly find sweet ripe fruits.</w:t>
      </w:r>
    </w:p>
    <w:p>
      <w:pPr>
        <w:spacing w:after="60"/>
        <w:ind w:left="510" w:hanging="510"/>
      </w:pPr>
      <w:r>
        <w:rPr>
          <w:b/>
          <w:i w:val="0"/>
        </w:rPr>
        <w:t>78.</w:t>
      </w:r>
      <w:r>
        <w:t xml:space="preserve"> When Dhruva went on, tormented by thirst,</w:t>
      </w:r>
      <w:r>
        <w:br/>
      </w:r>
      <w:r>
        <w:t>he would find fragrant water on the way.</w:t>
      </w:r>
    </w:p>
    <w:p>
      <w:pPr>
        <w:spacing w:after="60"/>
        <w:ind w:left="510" w:hanging="510"/>
      </w:pPr>
      <w:r>
        <w:rPr>
          <w:b/>
          <w:i w:val="0"/>
        </w:rPr>
        <w:t>79.</w:t>
      </w:r>
      <w:r>
        <w:t xml:space="preserve"> Seeing this, all the gods are amazed:</w:t>
      </w:r>
      <w:r>
        <w:br/>
      </w:r>
      <w:r>
        <w:t>"We do not know whose place this Dhruva will take."</w:t>
      </w:r>
      <w:r>
        <w:rPr>
          <w:b w:val="0"/>
          <w:i w:val="0"/>
          <w:vertAlign w:val="superscript"/>
        </w:rPr>
        <w:t>13</w:t>
      </w:r>
    </w:p>
    <w:p>
      <w:pPr>
        <w:spacing w:after="60"/>
        <w:ind w:left="510" w:hanging="510"/>
      </w:pPr>
      <w:r>
        <w:rPr>
          <w:b/>
          <w:i w:val="0"/>
        </w:rPr>
        <w:t>80.</w:t>
      </w:r>
      <w:r>
        <w:t xml:space="preserve"> On the way Narada met Dhruva</w:t>
      </w:r>
      <w:r>
        <w:br/>
      </w:r>
      <w:r>
        <w:t>and began to speak sweet words to him:</w:t>
      </w:r>
    </w:p>
    <w:p>
      <w:pPr>
        <w:spacing w:after="60"/>
        <w:ind w:left="510" w:hanging="510"/>
      </w:pPr>
      <w:r>
        <w:rPr>
          <w:b/>
          <w:i w:val="0"/>
        </w:rPr>
        <w:t>81.</w:t>
      </w:r>
      <w:r>
        <w:t xml:space="preserve"> "At the age for play you, a king's son,</w:t>
      </w:r>
      <w:r>
        <w:br/>
      </w:r>
      <w:r>
        <w:t>needlessly harbour hurt and pride in your heart.</w:t>
      </w:r>
    </w:p>
    <w:p>
      <w:pPr>
        <w:spacing w:after="60"/>
        <w:ind w:left="510" w:hanging="510"/>
      </w:pPr>
      <w:r>
        <w:rPr>
          <w:b/>
          <w:i w:val="0"/>
        </w:rPr>
        <w:t>82.</w:t>
      </w:r>
      <w:r>
        <w:t xml:space="preserve"> It is not the time for you now to go to the forest;</w:t>
      </w:r>
      <w:r>
        <w:br/>
      </w:r>
      <w:r>
        <w:t>in old age serve Govinda, the treasury of virtues."</w:t>
      </w:r>
    </w:p>
    <w:p>
      <w:pPr>
        <w:spacing w:after="60"/>
        <w:ind w:left="510" w:hanging="510"/>
      </w:pPr>
      <w:r>
        <w:rPr>
          <w:b/>
          <w:i w:val="0"/>
        </w:rPr>
        <w:t>83.</w:t>
      </w:r>
      <w:r>
        <w:t xml:space="preserve"> Dhruva answers: "If one is to serve Krishna in old age —</w:t>
      </w:r>
      <w:r>
        <w:br/>
      </w:r>
      <w:r>
        <w:t>then if one dies in youth, what of that rule?"</w:t>
      </w:r>
    </w:p>
    <w:p>
      <w:pPr>
        <w:spacing w:after="60"/>
        <w:ind w:left="510" w:hanging="510"/>
      </w:pPr>
      <w:r>
        <w:rPr>
          <w:b/>
          <w:i w:val="0"/>
        </w:rPr>
        <w:t>84.</w:t>
      </w:r>
      <w:r>
        <w:t xml:space="preserve"> Hearing this, the great sage rejoiced</w:t>
      </w:r>
      <w:r>
        <w:br/>
      </w:r>
      <w:r>
        <w:t>and imparted to Dhruva the twelve-syllable mantra.</w:t>
      </w:r>
    </w:p>
    <w:p>
      <w:pPr>
        <w:spacing w:after="60"/>
        <w:ind w:left="510" w:hanging="510"/>
      </w:pPr>
      <w:r>
        <w:rPr>
          <w:b/>
          <w:i w:val="0"/>
        </w:rPr>
        <w:t>85.</w:t>
      </w:r>
      <w:r>
        <w:t xml:space="preserve"> [Dhruva said:] "Before, I did not serve Krishna — hence so much grief;</w:t>
      </w:r>
      <w:r>
        <w:br/>
      </w:r>
      <w:r>
        <w:t>my heart is pierced by the arrows of my stepmother's words.</w:t>
      </w:r>
    </w:p>
    <w:p>
      <w:pPr>
        <w:spacing w:after="60"/>
        <w:ind w:left="510" w:hanging="510"/>
      </w:pPr>
      <w:r>
        <w:rPr>
          <w:b/>
          <w:i w:val="0"/>
        </w:rPr>
        <w:t>86.</w:t>
      </w:r>
      <w:r>
        <w:t xml:space="preserve"> You are most merciful, and I am unfortunate:</w:t>
      </w:r>
      <w:r>
        <w:br/>
      </w:r>
      <w:r>
        <w:t>remove my grief by instructing me [in the service] of Krishna.</w:t>
      </w:r>
    </w:p>
    <w:p>
      <w:pPr>
        <w:spacing w:after="60"/>
        <w:ind w:left="510" w:hanging="510"/>
      </w:pPr>
      <w:r>
        <w:rPr>
          <w:b/>
          <w:i w:val="0"/>
        </w:rPr>
        <w:t>87.</w:t>
      </w:r>
      <w:r>
        <w:t xml:space="preserve"> By the power of serving Krishna I shall gain such a place</w:t>
      </w:r>
      <w:r>
        <w:br/>
      </w:r>
      <w:r>
        <w:t>as neither my father nor my grandfather attained."</w:t>
      </w:r>
    </w:p>
    <w:p>
      <w:pPr>
        <w:spacing w:after="60"/>
        <w:ind w:left="510" w:hanging="510"/>
      </w:pPr>
      <w:r>
        <w:rPr>
          <w:b/>
          <w:i w:val="0"/>
        </w:rPr>
        <w:t>88.</w:t>
      </w:r>
      <w:r>
        <w:t xml:space="preserve"> [Narada said:] "Go, Dhruva, to Madhuvana, on the bank of the Kalindi;</w:t>
      </w:r>
      <w:r>
        <w:br/>
      </w:r>
      <w:r>
        <w:t>make a firm seat, sit and remain unmoving.</w:t>
      </w:r>
    </w:p>
    <w:p>
      <w:pPr>
        <w:spacing w:after="60"/>
        <w:ind w:left="510" w:hanging="510"/>
      </w:pPr>
      <w:r>
        <w:rPr>
          <w:b/>
          <w:i w:val="0"/>
        </w:rPr>
        <w:t>89.</w:t>
      </w:r>
      <w:r>
        <w:t xml:space="preserve"> Make the great seed-mantra your support:</w:t>
      </w:r>
      <w:r>
        <w:br/>
      </w:r>
      <w:r>
        <w:t>'Om namo bhagavate vasudevaya'.</w:t>
      </w:r>
    </w:p>
    <w:p>
      <w:pPr>
        <w:spacing w:after="60"/>
        <w:ind w:left="510" w:hanging="510"/>
      </w:pPr>
      <w:r>
        <w:rPr>
          <w:b/>
          <w:i w:val="0"/>
        </w:rPr>
        <w:t>90.</w:t>
      </w:r>
      <w:r>
        <w:t xml:space="preserve"> Always repeat this mantra —</w:t>
      </w:r>
      <w:r>
        <w:br/>
      </w:r>
      <w:r>
        <w:t>and within seven days you will have realisation."</w:t>
      </w:r>
    </w:p>
    <w:p>
      <w:pPr>
        <w:spacing w:after="60"/>
        <w:ind w:left="510" w:hanging="510"/>
      </w:pPr>
      <w:r>
        <w:rPr>
          <w:b/>
          <w:i w:val="0"/>
        </w:rPr>
        <w:t>91.</w:t>
      </w:r>
      <w:r>
        <w:t xml:space="preserve"> Having received initiation and instruction, Dhruva rejoiced</w:t>
      </w:r>
      <w:r>
        <w:br/>
      </w:r>
      <w:r>
        <w:t>and, bowing, went to Vrindavana.</w:t>
      </w:r>
    </w:p>
    <w:p>
      <w:pPr>
        <w:spacing w:after="60"/>
        <w:ind w:left="510" w:hanging="510"/>
      </w:pPr>
      <w:r>
        <w:rPr>
          <w:b/>
          <w:i w:val="0"/>
        </w:rPr>
        <w:t>92.</w:t>
      </w:r>
      <w:r>
        <w:t xml:space="preserve"> In some days he reached Madhuvana;</w:t>
      </w:r>
      <w:r>
        <w:br/>
      </w:r>
      <w:r>
        <w:t>seeing the wish-fulfilling trees, he cast off ignorance.</w:t>
      </w:r>
    </w:p>
    <w:p>
      <w:pPr>
        <w:spacing w:after="60"/>
        <w:ind w:left="510" w:hanging="510"/>
      </w:pPr>
      <w:r>
        <w:rPr>
          <w:b/>
          <w:i w:val="0"/>
        </w:rPr>
        <w:t>93.</w:t>
      </w:r>
      <w:r>
        <w:t xml:space="preserve"> The son of Uttanapada reaches Madhuvana —</w:t>
      </w:r>
      <w:r>
        <w:br/>
      </w:r>
      <w:r>
        <w:t>in joy Lochana Dasa sings of Gora's qualities.</w:t>
      </w:r>
    </w:p>
    <w:p>
      <w:pPr>
        <w:spacing w:after="60"/>
        <w:ind w:left="567"/>
      </w:pPr>
      <w:r>
        <w:rPr>
          <w:rFonts w:cs="Noto Serif Bengali" w:hAnsi="Noto Serif Bengali"/>
          <w:sz w:val="24"/>
        </w:rPr>
        <w:t>[^36-1]: The Lord speaks in the person of a man, to instruct people: He Himself is not subject to maya; "samsara" and "maya" in vv. 135–140 are the lot of conditioned souls. So Murari too understands it in v. 151.</w:t>
      </w:r>
      <w:r>
        <w:br/>
      </w:r>
      <w:r>
        <w:rPr>
          <w:rFonts w:cs="Noto Serif Bengali" w:hAnsi="Noto Serif Bengali"/>
          <w:sz w:val="24"/>
        </w:rPr>
        <w:t>[^36-2]: That is, the Lord, the independent Master, takes on the bhava of separation from Krishna in order to teach people and bestow His mercy on them.</w:t>
      </w:r>
      <w:r>
        <w:br/>
      </w:r>
      <w:r>
        <w:rPr>
          <w:rFonts w:cs="Noto Serif Bengali" w:hAnsi="Noto Serif Bengali"/>
          <w:sz w:val="24"/>
        </w:rPr>
        <w:t>[^36-3]: Cf. Murari 2.18.23: "I Myself always dwell in your shrine."</w:t>
      </w:r>
      <w:r>
        <w:br/>
      </w:r>
      <w:r>
        <w:rPr>
          <w:rFonts w:cs="Noto Serif Bengali" w:hAnsi="Noto Serif Bengali"/>
          <w:sz w:val="24"/>
        </w:rPr>
        <w:t>[^36-4]: The OCR of the summary is badly garbled (vv. 15–16 of the poem have also strayed into it); gaps are filled by sense and from the table of contents in the edition's preface ("the grief of mother Shachi on hearing that the Lord will take sannyasa, … the request [to keep] the [householder's] dharma; the Lord, telling the story of Dhruva, instructs in the service of Krishna; consoling His mother with various words and showing her the form of Sri Krishna, He dispels her grief"). The summary also covers pastimes told in the next portion. The disha (refrain) is given from the 1903 edition (it is illegible in the OCR of A); the 1983 edition has: "Ah, Nimai, my Nimai, do not leave me — but for you I have no one in all the world."</w:t>
      </w:r>
      <w:r>
        <w:br/>
      </w:r>
      <w:r>
        <w:rPr>
          <w:rFonts w:cs="Noto Serif Bengali" w:hAnsi="Noto Serif Bengali"/>
          <w:sz w:val="24"/>
        </w:rPr>
        <w:t>[^36-5]: Before Vishvarupa's birth Shachi had lost eight daughters, and Vishvarupa had taken sannyasa. In A this couplet and the beginning of the next have strayed into the OCR of the summary; restored from B and C.</w:t>
      </w:r>
      <w:r>
        <w:br/>
      </w:r>
      <w:r>
        <w:rPr>
          <w:rFonts w:cs="Noto Serif Bengali" w:hAnsi="Noto Serif Bengali"/>
          <w:sz w:val="24"/>
        </w:rPr>
        <w:t>[^36-6]: Shachi's arguments are the usual objections to sannyasa in youth and in the Kali age; the Lord answers them below. Shachi is the Lord's eternal mother (Yashoda in Vraja); her grief is the expression of a mother's love (vatsalya-prema).</w:t>
      </w:r>
      <w:r>
        <w:br/>
      </w:r>
      <w:r>
        <w:rPr>
          <w:rFonts w:cs="Noto Serif Bengali" w:hAnsi="Noto Serif Bengali"/>
          <w:sz w:val="24"/>
        </w:rPr>
        <w:t>[^36-7]: V. 34+1 (Lochana Dasa's signature) is found only in the 1983 edition; the 1903 edition has it in the main text, in brackets (as this editor marks lines found not in all manuscripts). In the 1983 edition the chapter ends with it, and the Lord's answer to His mother begins with the next chapter — with en/37, v. 180; the story of Dhruva (v. 35 — en/37, v. 179) is absent there (see note 8).</w:t>
      </w:r>
      <w:r>
        <w:br/>
      </w:r>
      <w:r>
        <w:rPr>
          <w:rFonts w:cs="Noto Serif Bengali" w:hAnsi="Noto Serif Bengali"/>
          <w:sz w:val="24"/>
        </w:rPr>
        <w:t>[^36-8]: The raga and refrain lines in A are badly corrupted ("যথা—রাগ । চান্দ-মুখের বচন অমিয়া । রূপ গল কেমন বিধি দৈরজ ধরিয়া ॥ ধ্রু ॥"); only the beginning is translated. In the 1903 edition these lines and the whole story of Dhruva (vv. 35–93 and beyond) are given in a footnote as an additional reading from one manuscript; the 1983 edition has no story of Dhruva: after v. 34 and the signature (v. 34+1) it goes straight on to the consolation of the mother. In Bhaktisiddhanta's edition the story is in the main text; we translate it but note that it is apparently a later insertion.</w:t>
      </w:r>
      <w:r>
        <w:br/>
      </w:r>
      <w:r>
        <w:rPr>
          <w:rFonts w:cs="Noto Serif Bengali" w:hAnsi="Noto Serif Bengali"/>
          <w:sz w:val="24"/>
        </w:rPr>
        <w:t>[^36-9]: The story of Dhruva is Bhagavata 4.8–9; Lochana Dasa retells it freely, with details not found in the Bhagavata.</w:t>
      </w:r>
      <w:r>
        <w:br/>
      </w:r>
      <w:r>
        <w:rPr>
          <w:rFonts w:cs="Noto Serif Bengali" w:hAnsi="Noto Serif Bengali"/>
          <w:sz w:val="24"/>
        </w:rPr>
        <w:t>[^36-10]: A shloka from Rupa Gosvami's Padyavali; the same as in en/24 (v. 15 of the section). Bhaktisiddhanta's prose rendering of the shloka is not translated.</w:t>
      </w:r>
      <w:r>
        <w:br/>
      </w:r>
      <w:r>
        <w:rPr>
          <w:rFonts w:cs="Noto Serif Bengali" w:hAnsi="Noto Serif Bengali"/>
          <w:sz w:val="24"/>
        </w:rPr>
        <w:t>[^36-11]: In the Bhagavata (4.8.8–9) Suruchi has one son, Uttama.</w:t>
      </w:r>
      <w:r>
        <w:br/>
      </w:r>
      <w:r>
        <w:rPr>
          <w:rFonts w:cs="Noto Serif Bengali" w:hAnsi="Noto Serif Bengali"/>
          <w:sz w:val="24"/>
        </w:rPr>
        <w:t>[^36-12]: The stanza is corrupt in A and in the 1903 edition ("তবে «'ননাম পরেশ তোমাকে মৌভাগ্য করে"; C: "তবে একবমাম ধরে? তোমাকে সৌভাগ্য করে"); translated by sense.</w:t>
      </w:r>
      <w:r>
        <w:br/>
      </w:r>
      <w:r>
        <w:rPr>
          <w:rFonts w:cs="Noto Serif Bengali" w:hAnsi="Noto Serif Bengali"/>
          <w:sz w:val="24"/>
        </w:rPr>
        <w:t>[^36-13]: The gods fear that the ascetic will take the place of one of them (cf. Bhagavata 4.8.80–81).</w:t>
      </w:r>
    </w:p>
    <w:p>
      <w:r>
        <w:br w:type="page"/>
      </w:r>
    </w:p>
    <w:p>
      <w:pPr>
        <w:pStyle w:val="Heading1"/>
        <w:jc w:val="center"/>
      </w:pPr>
      <w:r>
        <w:t>Madhya-khanda, part 14 (portion 37)</w:t>
      </w:r>
    </w:p>
    <w:p>
      <w:pPr>
        <w:spacing w:after="60"/>
        <w:jc w:val="both"/>
      </w:pPr>
      <w:r>
        <w:rPr>
          <w:b w:val="0"/>
          <w:i/>
        </w:rPr>
        <w:t>The section "Mother Shachi's Grief" (end): Dhruva's austerities in Madhuvana and his testing by the gods; Narada with Krishna in Vaikuntha; Krishna grants Dhruva the highest place; Dhruva's return and reign; Shachi wishes to go with her son as a yogini; the Lord instructs His mother, shows her the form of Krishna and promises to come whenever she calls</w:t>
      </w:r>
    </w:p>
    <w:p>
      <w:pPr>
        <w:spacing w:after="60"/>
        <w:jc w:val="both"/>
      </w:pPr>
      <w:r>
        <w:rPr>
          <w:b w:val="0"/>
          <w:i/>
        </w:rPr>
        <w:t>Raga sindhura; disha: "Hari, O great one! I shall take refuge at Govinda's feet: the great sweetness of those crimson feet I have only now come to know."&lt;super&gt;1&lt;/super&gt;</w:t>
      </w:r>
    </w:p>
    <w:p>
      <w:pPr>
        <w:spacing w:after="60"/>
        <w:ind w:left="510" w:hanging="510"/>
      </w:pPr>
      <w:r>
        <w:rPr>
          <w:b/>
          <w:i w:val="0"/>
        </w:rPr>
        <w:t>94.</w:t>
      </w:r>
      <w:r>
        <w:t xml:space="preserve"> Seeing Madhuvana, Dhruva was filled with joy;</w:t>
      </w:r>
      <w:r>
        <w:br/>
      </w:r>
      <w:r>
        <w:t>keeping the pilgrim's fast, he spent the night [there].</w:t>
      </w:r>
    </w:p>
    <w:p>
      <w:pPr>
        <w:spacing w:after="60"/>
        <w:ind w:left="510" w:hanging="510"/>
      </w:pPr>
      <w:r>
        <w:rPr>
          <w:b/>
          <w:i w:val="0"/>
        </w:rPr>
        <w:t>95.</w:t>
      </w:r>
      <w:r>
        <w:t xml:space="preserve"> Bathing at dawn, Dhruva repeats the mantra;</w:t>
      </w:r>
      <w:r>
        <w:br/>
      </w:r>
      <w:r>
        <w:t>he feels neither hunger nor thirst — and is awash in tears.</w:t>
      </w:r>
    </w:p>
    <w:p>
      <w:pPr>
        <w:spacing w:after="60"/>
        <w:ind w:left="510" w:hanging="510"/>
      </w:pPr>
      <w:r>
        <w:rPr>
          <w:b/>
          <w:i w:val="0"/>
        </w:rPr>
        <w:t>96.</w:t>
      </w:r>
      <w:r>
        <w:t xml:space="preserve"> Once in five or seven days he ate a single badari berry,</w:t>
      </w:r>
      <w:r>
        <w:br/>
      </w:r>
      <w:r>
        <w:t>and after a fortnight — a drop of water touched by tulasi.</w:t>
      </w:r>
    </w:p>
    <w:p>
      <w:pPr>
        <w:spacing w:after="60"/>
        <w:ind w:left="510" w:hanging="510"/>
      </w:pPr>
      <w:r>
        <w:rPr>
          <w:b/>
          <w:i w:val="0"/>
        </w:rPr>
        <w:t>97.</w:t>
      </w:r>
      <w:r>
        <w:t xml:space="preserve"> Fasting thirty days at a stretch,</w:t>
      </w:r>
      <w:r>
        <w:br/>
      </w:r>
      <w:r>
        <w:t>Dhruva broke his fast only once a month.</w:t>
      </w:r>
      <w:r>
        <w:rPr>
          <w:b w:val="0"/>
          <w:i w:val="0"/>
          <w:vertAlign w:val="superscript"/>
        </w:rPr>
        <w:t>2</w:t>
      </w:r>
    </w:p>
    <w:p>
      <w:pPr>
        <w:spacing w:after="60"/>
        <w:ind w:left="510" w:hanging="510"/>
      </w:pPr>
      <w:r>
        <w:rPr>
          <w:b/>
          <w:i w:val="0"/>
        </w:rPr>
        <w:t>98.</w:t>
      </w:r>
      <w:r>
        <w:t xml:space="preserve"> Arms raised, palms joined, standing on one foot,</w:t>
      </w:r>
      <w:r>
        <w:br/>
      </w:r>
      <w:r>
        <w:t>Dhruva repeats the twelve-syllable mantra.</w:t>
      </w:r>
    </w:p>
    <w:p>
      <w:pPr>
        <w:spacing w:after="60"/>
        <w:ind w:left="510" w:hanging="510"/>
      </w:pPr>
      <w:r>
        <w:rPr>
          <w:b/>
          <w:i w:val="0"/>
        </w:rPr>
        <w:t>99.</w:t>
      </w:r>
      <w:r>
        <w:t xml:space="preserve"> [Standing] in the waters of the Kalindi, feet upward,</w:t>
      </w:r>
      <w:r>
        <w:rPr>
          <w:b w:val="0"/>
          <w:i w:val="0"/>
          <w:vertAlign w:val="superscript"/>
        </w:rPr>
        <w:t>3</w:t>
      </w:r>
      <w:r>
        <w:t xml:space="preserve"> [he practised austerity],</w:t>
      </w:r>
      <w:r>
        <w:br/>
      </w:r>
      <w:r>
        <w:t>and in the hot season he performed tapas amid fires blazing on four sides.</w:t>
      </w:r>
    </w:p>
    <w:p>
      <w:pPr>
        <w:spacing w:after="60"/>
        <w:ind w:left="510" w:hanging="510"/>
      </w:pPr>
      <w:r>
        <w:rPr>
          <w:b/>
          <w:i w:val="0"/>
        </w:rPr>
        <w:t>100.</w:t>
      </w:r>
      <w:r>
        <w:t xml:space="preserve"> In winter he lies in the waters of the Kalindi,</w:t>
      </w:r>
      <w:r>
        <w:br/>
      </w:r>
      <w:r>
        <w:t>in the rains on an open platform: so many hardships he endures.</w:t>
      </w:r>
    </w:p>
    <w:p>
      <w:pPr>
        <w:spacing w:after="60"/>
        <w:ind w:left="510" w:hanging="510"/>
      </w:pPr>
      <w:r>
        <w:rPr>
          <w:b/>
          <w:i w:val="0"/>
        </w:rPr>
        <w:t>101.</w:t>
      </w:r>
      <w:r>
        <w:t xml:space="preserve"> Meditating and meditating, Dhruva entered samadhi:</w:t>
      </w:r>
      <w:r>
        <w:br/>
      </w:r>
      <w:r>
        <w:t>the form of Tribhanga did not leave him until he saw Krishna.</w:t>
      </w:r>
      <w:r>
        <w:rPr>
          <w:b w:val="0"/>
          <w:i w:val="0"/>
          <w:vertAlign w:val="superscript"/>
        </w:rPr>
        <w:t>4</w:t>
      </w:r>
    </w:p>
    <w:p>
      <w:pPr>
        <w:spacing w:after="60"/>
        <w:ind w:left="510" w:hanging="510"/>
      </w:pPr>
      <w:r>
        <w:rPr>
          <w:b/>
          <w:i w:val="0"/>
        </w:rPr>
        <w:t>102.</w:t>
      </w:r>
      <w:r>
        <w:t xml:space="preserve"> Indra and the other gods were seized with wonder:</w:t>
      </w:r>
      <w:r>
        <w:br/>
      </w:r>
      <w:r>
        <w:t>"We do not know whose place he will take!"</w:t>
      </w:r>
    </w:p>
    <w:p>
      <w:pPr>
        <w:spacing w:after="60"/>
        <w:ind w:left="510" w:hanging="510"/>
      </w:pPr>
      <w:r>
        <w:rPr>
          <w:b/>
          <w:i w:val="0"/>
        </w:rPr>
        <w:t>103.</w:t>
      </w:r>
      <w:r>
        <w:t xml:space="preserve"> Brahma says: "What if he takes my place?</w:t>
      </w:r>
      <w:r>
        <w:br/>
      </w:r>
      <w:r>
        <w:t>Dhruva will take Brahma's seat — a remedy must be found."</w:t>
      </w:r>
    </w:p>
    <w:p>
      <w:pPr>
        <w:spacing w:after="60"/>
        <w:ind w:left="510" w:hanging="510"/>
      </w:pPr>
      <w:r>
        <w:rPr>
          <w:b/>
          <w:i w:val="0"/>
        </w:rPr>
        <w:t>104.</w:t>
      </w:r>
      <w:r>
        <w:t xml:space="preserve"> Kubera and Varuna say: "He will take my place:</w:t>
      </w:r>
      <w:r>
        <w:br/>
      </w:r>
      <w:r>
        <w:t>Krishna will give it to him — we sense it."</w:t>
      </w:r>
    </w:p>
    <w:p>
      <w:pPr>
        <w:spacing w:after="60"/>
        <w:ind w:left="510" w:hanging="510"/>
      </w:pPr>
      <w:r>
        <w:rPr>
          <w:b/>
          <w:i w:val="0"/>
        </w:rPr>
        <w:t>105.</w:t>
      </w:r>
      <w:r>
        <w:t xml:space="preserve"> Indra says: "Dhruva will take my place —</w:t>
      </w:r>
      <w:r>
        <w:br/>
      </w:r>
      <w:r>
        <w:t>Krishnachandra in His mercy will give it to him at once."</w:t>
      </w:r>
    </w:p>
    <w:p>
      <w:pPr>
        <w:spacing w:after="60"/>
        <w:ind w:left="510" w:hanging="510"/>
      </w:pPr>
      <w:r>
        <w:rPr>
          <w:b/>
          <w:i w:val="0"/>
        </w:rPr>
        <w:t>106.</w:t>
      </w:r>
      <w:r>
        <w:t xml:space="preserve"> Indra says: "My place is what everyone desires —</w:t>
      </w:r>
      <w:r>
        <w:br/>
      </w:r>
      <w:r>
        <w:t>Dhruva will take it and leave me with nothing."</w:t>
      </w:r>
    </w:p>
    <w:p>
      <w:pPr>
        <w:spacing w:after="60"/>
        <w:ind w:left="510" w:hanging="510"/>
      </w:pPr>
      <w:r>
        <w:rPr>
          <w:b/>
          <w:i w:val="0"/>
        </w:rPr>
        <w:t>107.</w:t>
      </w:r>
      <w:r>
        <w:t xml:space="preserve"> All the gods say: "I sit on a high throne;</w:t>
      </w:r>
      <w:r>
        <w:br/>
      </w:r>
      <w:r>
        <w:t>Dhruva, the great ascetic, will take my place."</w:t>
      </w:r>
    </w:p>
    <w:p>
      <w:pPr>
        <w:spacing w:after="60"/>
        <w:ind w:left="510" w:hanging="510"/>
      </w:pPr>
      <w:r>
        <w:rPr>
          <w:b/>
          <w:i w:val="0"/>
        </w:rPr>
        <w:t>108.</w:t>
      </w:r>
      <w:r>
        <w:t xml:space="preserve"> To break Dhruva's fierce austerity,</w:t>
      </w:r>
      <w:r>
        <w:br/>
      </w:r>
      <w:r>
        <w:t>Brahma and the other gods devise various schemes.</w:t>
      </w:r>
    </w:p>
    <w:p>
      <w:pPr>
        <w:spacing w:after="60"/>
        <w:ind w:left="510" w:hanging="510"/>
      </w:pPr>
      <w:r>
        <w:rPr>
          <w:b/>
          <w:i w:val="0"/>
        </w:rPr>
        <w:t>109.</w:t>
      </w:r>
      <w:r>
        <w:t xml:space="preserve"> Dhruva abides [in meditation on] Tribhanga with all his mind and heart;</w:t>
      </w:r>
      <w:r>
        <w:br/>
      </w:r>
      <w:r>
        <w:t>Brahma, with Indra and the others, went to test him.</w:t>
      </w:r>
    </w:p>
    <w:p>
      <w:pPr>
        <w:spacing w:after="60"/>
        <w:ind w:left="510" w:hanging="510"/>
      </w:pPr>
      <w:r>
        <w:rPr>
          <w:b/>
          <w:i w:val="0"/>
        </w:rPr>
        <w:t>110.</w:t>
      </w:r>
      <w:r>
        <w:t xml:space="preserve"> Right at Dhruva's ear someone shouts loudly:</w:t>
      </w:r>
      <w:r>
        <w:br/>
      </w:r>
      <w:r>
        <w:t>"You have come here to your death, Dhruva!"</w:t>
      </w:r>
    </w:p>
    <w:p>
      <w:pPr>
        <w:spacing w:after="60"/>
        <w:ind w:left="510" w:hanging="510"/>
      </w:pPr>
      <w:r>
        <w:rPr>
          <w:b/>
          <w:i w:val="0"/>
        </w:rPr>
        <w:t>111.</w:t>
      </w:r>
      <w:r>
        <w:t xml:space="preserve"> Another shouts: "Dhruva, your father is dead!"</w:t>
      </w:r>
      <w:r>
        <w:br/>
      </w:r>
      <w:r>
        <w:t>Someone shouts: "Hey, Dhruva, a black cobra is coming!"</w:t>
      </w:r>
    </w:p>
    <w:p>
      <w:pPr>
        <w:spacing w:after="60"/>
        <w:ind w:left="510" w:hanging="510"/>
      </w:pPr>
      <w:r>
        <w:rPr>
          <w:b/>
          <w:i w:val="0"/>
        </w:rPr>
        <w:t>112.</w:t>
      </w:r>
      <w:r>
        <w:t xml:space="preserve"> Another shouts: "Dhruva, your mother is dead!"</w:t>
      </w:r>
      <w:r>
        <w:br/>
      </w:r>
      <w:r>
        <w:t>Someone shouts: "Dhruva, run away quickly!"</w:t>
      </w:r>
    </w:p>
    <w:p>
      <w:pPr>
        <w:spacing w:after="60"/>
        <w:ind w:left="510" w:hanging="510"/>
      </w:pPr>
      <w:r>
        <w:rPr>
          <w:b/>
          <w:i w:val="0"/>
        </w:rPr>
        <w:t>113.</w:t>
      </w:r>
      <w:r>
        <w:t xml:space="preserve"> Another shouts: "Dhruva, a forest fire is coming!"</w:t>
      </w:r>
      <w:r>
        <w:br/>
      </w:r>
      <w:r>
        <w:t>Someone shouts: "Ah, Dhruva is dead, dead!"</w:t>
      </w:r>
    </w:p>
    <w:p>
      <w:pPr>
        <w:spacing w:after="60"/>
        <w:ind w:left="510" w:hanging="510"/>
      </w:pPr>
      <w:r>
        <w:rPr>
          <w:b/>
          <w:i w:val="0"/>
        </w:rPr>
        <w:t>114.</w:t>
      </w:r>
      <w:r>
        <w:t xml:space="preserve"> Indra brought an elephant, and it drove its tusks into Dhruva's chest;</w:t>
      </w:r>
      <w:r>
        <w:br/>
      </w:r>
      <w:r>
        <w:t>coiling its trunk, it pulls at Dhruva's tongue.</w:t>
      </w:r>
      <w:r>
        <w:rPr>
          <w:b w:val="0"/>
          <w:i w:val="0"/>
          <w:vertAlign w:val="superscript"/>
        </w:rPr>
        <w:t>5</w:t>
      </w:r>
    </w:p>
    <w:p>
      <w:pPr>
        <w:spacing w:after="60"/>
        <w:ind w:left="510" w:hanging="510"/>
      </w:pPr>
      <w:r>
        <w:rPr>
          <w:b/>
          <w:i w:val="0"/>
        </w:rPr>
        <w:t>115.</w:t>
      </w:r>
      <w:r>
        <w:t xml:space="preserve"> Vayu, becoming a python, swallowed Dhruva;</w:t>
      </w:r>
      <w:r>
        <w:br/>
      </w:r>
      <w:r>
        <w:t>Surya, taking the form of a tiger, drank Dhruva's blood.</w:t>
      </w:r>
    </w:p>
    <w:p>
      <w:pPr>
        <w:spacing w:after="60"/>
        <w:ind w:left="510" w:hanging="510"/>
      </w:pPr>
      <w:r>
        <w:rPr>
          <w:b/>
          <w:i w:val="0"/>
        </w:rPr>
        <w:t>116.</w:t>
      </w:r>
      <w:r>
        <w:t xml:space="preserve"> Binding Dhruva with a serpent-noose, they threw him into fire;</w:t>
      </w:r>
      <w:r>
        <w:br/>
      </w:r>
      <w:r>
        <w:t>Chandra drowned Dhruva in the waters of the Kalindi.</w:t>
      </w:r>
    </w:p>
    <w:p>
      <w:pPr>
        <w:spacing w:after="60"/>
        <w:ind w:left="510" w:hanging="510"/>
      </w:pPr>
      <w:r>
        <w:rPr>
          <w:b/>
          <w:i w:val="0"/>
        </w:rPr>
        <w:t>117.</w:t>
      </w:r>
      <w:r>
        <w:t xml:space="preserve"> He on whose tongue the name of Krishna resounds —</w:t>
      </w:r>
      <w:r>
        <w:br/>
      </w:r>
      <w:r>
        <w:t>what can the bites of countless serpents do to him?</w:t>
      </w:r>
    </w:p>
    <w:p>
      <w:pPr>
        <w:spacing w:after="60"/>
        <w:ind w:left="510" w:hanging="510"/>
      </w:pPr>
      <w:r>
        <w:rPr>
          <w:b/>
          <w:i w:val="0"/>
        </w:rPr>
        <w:t>118.</w:t>
      </w:r>
      <w:r>
        <w:t xml:space="preserve"> Unable to break his meditation on Tribhanga,</w:t>
      </w:r>
      <w:r>
        <w:br/>
      </w:r>
      <w:r>
        <w:t>Brahma and the other gods fled.</w:t>
      </w:r>
    </w:p>
    <w:p>
      <w:pPr>
        <w:spacing w:after="60"/>
        <w:ind w:left="510" w:hanging="510"/>
      </w:pPr>
      <w:r>
        <w:rPr>
          <w:b/>
          <w:i w:val="0"/>
        </w:rPr>
        <w:t>119.</w:t>
      </w:r>
      <w:r>
        <w:t xml:space="preserve"> With all his mind Dhruva meditates on the Lord's feet;</w:t>
      </w:r>
      <w:r>
        <w:br/>
      </w:r>
      <w:r>
        <w:t>joyfully this Lochana Dasa sang of [His] qualities.</w:t>
      </w:r>
    </w:p>
    <w:p>
      <w:pPr>
        <w:spacing w:after="60"/>
        <w:jc w:val="both"/>
      </w:pPr>
      <w:r>
        <w:rPr>
          <w:b w:val="0"/>
          <w:i/>
        </w:rPr>
        <w:t>Raga — any; disha: "I have taken refuge at the crimson feet, O Gopala, merciful to the lowly."</w:t>
      </w:r>
    </w:p>
    <w:p>
      <w:pPr>
        <w:spacing w:after="60"/>
        <w:ind w:left="510" w:hanging="510"/>
      </w:pPr>
      <w:r>
        <w:rPr>
          <w:b/>
          <w:i w:val="0"/>
        </w:rPr>
        <w:t>120.</w:t>
      </w:r>
      <w:r>
        <w:t xml:space="preserve"> Your name is Purifier of the fallen;</w:t>
      </w:r>
      <w:r>
        <w:br/>
      </w:r>
      <w:r>
        <w:t>glory, glory, glory to the Deliverer of the lowly!</w:t>
      </w:r>
    </w:p>
    <w:p>
      <w:pPr>
        <w:spacing w:after="60"/>
        <w:ind w:left="510" w:hanging="510"/>
      </w:pPr>
      <w:r>
        <w:rPr>
          <w:b/>
          <w:i w:val="0"/>
        </w:rPr>
        <w:t>121.</w:t>
      </w:r>
      <w:r>
        <w:t xml:space="preserve"> Listen, all, to another wondrous tale:</w:t>
      </w:r>
      <w:r>
        <w:br/>
      </w:r>
      <w:r>
        <w:t>I shall tell what Narada said to Krishna.</w:t>
      </w:r>
    </w:p>
    <w:p>
      <w:pPr>
        <w:spacing w:after="60"/>
        <w:ind w:left="510" w:hanging="510"/>
      </w:pPr>
      <w:r>
        <w:rPr>
          <w:b/>
          <w:i w:val="0"/>
        </w:rPr>
        <w:t>122.</w:t>
      </w:r>
      <w:r>
        <w:t xml:space="preserve"> In Vaikuntha, on a jewelled throne, [Krishna] with Kamala —</w:t>
      </w:r>
      <w:r>
        <w:br/>
      </w:r>
      <w:r>
        <w:t>the three listen to Narada's song to the vina.</w:t>
      </w:r>
      <w:r>
        <w:rPr>
          <w:b w:val="0"/>
          <w:i w:val="0"/>
          <w:vertAlign w:val="superscript"/>
        </w:rPr>
        <w:t>6</w:t>
      </w:r>
    </w:p>
    <w:p>
      <w:pPr>
        <w:spacing w:after="60"/>
        <w:ind w:left="510" w:hanging="510"/>
      </w:pPr>
      <w:r>
        <w:rPr>
          <w:b/>
          <w:i w:val="0"/>
        </w:rPr>
        <w:t>123.</w:t>
      </w:r>
      <w:r>
        <w:t xml:space="preserve"> With a gentle smile Krishna says to Narada:</w:t>
      </w:r>
      <w:r>
        <w:br/>
      </w:r>
      <w:r>
        <w:t>"Why today is your mind not given to your song to the vina?"</w:t>
      </w:r>
    </w:p>
    <w:p>
      <w:pPr>
        <w:spacing w:after="60"/>
        <w:ind w:left="510" w:hanging="510"/>
      </w:pPr>
      <w:r>
        <w:rPr>
          <w:b/>
          <w:i w:val="0"/>
        </w:rPr>
        <w:t>124.</w:t>
      </w:r>
      <w:r>
        <w:t xml:space="preserve"> Narada says: "Listen, Lotus-eyed One,</w:t>
      </w:r>
      <w:r>
        <w:br/>
      </w:r>
      <w:r>
        <w:t>why my mind does not stay with my song to the vina:</w:t>
      </w:r>
    </w:p>
    <w:p>
      <w:pPr>
        <w:spacing w:after="60"/>
        <w:ind w:left="510" w:hanging="510"/>
      </w:pPr>
      <w:r>
        <w:rPr>
          <w:b/>
          <w:i w:val="0"/>
        </w:rPr>
        <w:t>125.</w:t>
      </w:r>
      <w:r>
        <w:t xml:space="preserve"> Your devotee has stolen my mind.</w:t>
      </w:r>
      <w:r>
        <w:br/>
      </w:r>
      <w:r>
        <w:t>You, Lord, at all times are [the refuge] of those who have nothing [but You] in their hearts."</w:t>
      </w:r>
      <w:r>
        <w:rPr>
          <w:b w:val="0"/>
          <w:i w:val="0"/>
          <w:vertAlign w:val="superscript"/>
        </w:rPr>
        <w:t>7</w:t>
      </w:r>
    </w:p>
    <w:p>
      <w:pPr>
        <w:spacing w:after="60"/>
        <w:ind w:left="510" w:hanging="510"/>
      </w:pPr>
      <w:r>
        <w:rPr>
          <w:b/>
          <w:i w:val="0"/>
        </w:rPr>
        <w:t>126.</w:t>
      </w:r>
      <w:r>
        <w:t xml:space="preserve"> Hearing Narada's words, the Lotus-eyed One [says]:</w:t>
      </w:r>
      <w:r>
        <w:br/>
      </w:r>
      <w:r>
        <w:t>"Tell Me, which devotee is remembering [Me]?"</w:t>
      </w:r>
    </w:p>
    <w:p>
      <w:pPr>
        <w:spacing w:after="60"/>
        <w:ind w:left="510" w:hanging="510"/>
      </w:pPr>
      <w:r>
        <w:rPr>
          <w:b/>
          <w:i w:val="0"/>
        </w:rPr>
        <w:t>127.</w:t>
      </w:r>
      <w:r>
        <w:t xml:space="preserve"> "The son of Uttanapada, [a boy] of great mind;</w:t>
      </w:r>
      <w:r>
        <w:br/>
      </w:r>
      <w:r>
        <w:t>his mother Suniti is out of favour with her husband.</w:t>
      </w:r>
    </w:p>
    <w:p>
      <w:pPr>
        <w:spacing w:after="60"/>
        <w:ind w:left="510" w:hanging="510"/>
      </w:pPr>
      <w:r>
        <w:rPr>
          <w:b/>
          <w:i w:val="0"/>
        </w:rPr>
        <w:t>128.</w:t>
      </w:r>
      <w:r>
        <w:t xml:space="preserve"> Dhruva's stepmother is named Suruchi;</w:t>
      </w:r>
      <w:r>
        <w:br/>
      </w:r>
      <w:r>
        <w:t>she sits merrily with her husband on the throne.</w:t>
      </w:r>
    </w:p>
    <w:p>
      <w:pPr>
        <w:spacing w:after="60"/>
        <w:ind w:left="510" w:hanging="510"/>
      </w:pPr>
      <w:r>
        <w:rPr>
          <w:b/>
          <w:i w:val="0"/>
        </w:rPr>
        <w:t>129.</w:t>
      </w:r>
      <w:r>
        <w:t xml:space="preserve"> The seven brothers, beginning with Uttama, with father and mother,</w:t>
      </w:r>
      <w:r>
        <w:br/>
      </w:r>
      <w:r>
        <w:t>laugh and play merrily on the jewelled throne.</w:t>
      </w:r>
    </w:p>
    <w:p>
      <w:pPr>
        <w:spacing w:after="60"/>
        <w:ind w:left="510" w:hanging="510"/>
      </w:pPr>
      <w:r>
        <w:rPr>
          <w:b/>
          <w:i w:val="0"/>
        </w:rPr>
        <w:t>130.</w:t>
      </w:r>
      <w:r>
        <w:t xml:space="preserve"> [Dhruva] saw the seven brothers on their father's lap —</w:t>
      </w:r>
      <w:r>
        <w:br/>
      </w:r>
      <w:r>
        <w:t>and seeing this, Dhruva climbs onto the jewelled throne.</w:t>
      </w:r>
    </w:p>
    <w:p>
      <w:pPr>
        <w:spacing w:after="60"/>
        <w:ind w:left="510" w:hanging="510"/>
      </w:pPr>
      <w:r>
        <w:rPr>
          <w:b/>
          <w:i w:val="0"/>
        </w:rPr>
        <w:t>131.</w:t>
      </w:r>
      <w:r>
        <w:t xml:space="preserve"> When he climbed the throne to get onto his father's lap,</w:t>
      </w:r>
      <w:r>
        <w:br/>
      </w:r>
      <w:r>
        <w:t>Dhruva's stepmother pushed him down to the ground.</w:t>
      </w:r>
    </w:p>
    <w:p>
      <w:pPr>
        <w:spacing w:after="60"/>
        <w:ind w:left="510" w:hanging="510"/>
      </w:pPr>
      <w:r>
        <w:rPr>
          <w:b/>
          <w:i w:val="0"/>
        </w:rPr>
        <w:t>132.</w:t>
      </w:r>
      <w:r>
        <w:t xml:space="preserve"> Falling to the ground, Dhruva began to weep;</w:t>
      </w:r>
      <w:r>
        <w:br/>
      </w:r>
      <w:r>
        <w:t>and the king, in his wife's power, said nothing.</w:t>
      </w:r>
    </w:p>
    <w:p>
      <w:pPr>
        <w:spacing w:after="60"/>
        <w:ind w:left="510" w:hanging="510"/>
      </w:pPr>
      <w:r>
        <w:rPr>
          <w:b/>
          <w:i w:val="0"/>
        </w:rPr>
        <w:t>133.</w:t>
      </w:r>
      <w:r>
        <w:t xml:space="preserve"> By his stepmother's words Dhruva fell into distress —</w:t>
      </w:r>
      <w:r>
        <w:br/>
      </w:r>
      <w:r>
        <w:t>and [now] he performs austerities in Madhuvana, near the Kalindi."</w:t>
      </w:r>
    </w:p>
    <w:p>
      <w:pPr>
        <w:spacing w:after="60"/>
        <w:ind w:left="510" w:hanging="510"/>
      </w:pPr>
      <w:r>
        <w:rPr>
          <w:b/>
          <w:i w:val="0"/>
        </w:rPr>
        <w:t>134.</w:t>
      </w:r>
      <w:r>
        <w:t xml:space="preserve"> Hearing Narada's words, the Lotus-eyed One</w:t>
      </w:r>
      <w:r>
        <w:br/>
      </w:r>
      <w:r>
        <w:t>with a gentle smile speaks sweet words:</w:t>
      </w:r>
    </w:p>
    <w:p>
      <w:pPr>
        <w:spacing w:after="60"/>
        <w:ind w:left="510" w:hanging="510"/>
      </w:pPr>
      <w:r>
        <w:rPr>
          <w:b/>
          <w:i w:val="0"/>
        </w:rPr>
        <w:t>135.</w:t>
      </w:r>
      <w:r>
        <w:t xml:space="preserve"> "To the uninitiated I do not show mercy:</w:t>
      </w:r>
      <w:r>
        <w:br/>
      </w:r>
      <w:r>
        <w:t>the sins of the uninitiated I do not remove.</w:t>
      </w:r>
      <w:r>
        <w:rPr>
          <w:b w:val="0"/>
          <w:i w:val="0"/>
          <w:vertAlign w:val="superscript"/>
        </w:rPr>
        <w:t>8</w:t>
      </w:r>
    </w:p>
    <w:p>
      <w:pPr>
        <w:spacing w:after="60"/>
        <w:ind w:left="510" w:hanging="510"/>
      </w:pPr>
      <w:r>
        <w:rPr>
          <w:b/>
          <w:i w:val="0"/>
        </w:rPr>
        <w:t>136.</w:t>
      </w:r>
      <w:r>
        <w:t xml:space="preserve"> [But he] who has vowed to meditate on Me</w:t>
      </w:r>
      <w:r>
        <w:br/>
      </w:r>
      <w:r>
        <w:t>is performing austerities in Madhuvana, having left mother and father.</w:t>
      </w:r>
    </w:p>
    <w:p>
      <w:pPr>
        <w:spacing w:after="60"/>
        <w:ind w:left="510" w:hanging="510"/>
      </w:pPr>
      <w:r>
        <w:rPr>
          <w:b/>
          <w:i w:val="0"/>
        </w:rPr>
        <w:t>137.</w:t>
      </w:r>
      <w:r>
        <w:t xml:space="preserve"> From a Vaishnavi's womb a non-Vaishnava is never born;</w:t>
      </w:r>
      <w:r>
        <w:br/>
      </w:r>
      <w:r>
        <w:t>when [the son] is a Vaishnava and [the mother] a Vaishnavi, all sorrow burns away.</w:t>
      </w:r>
    </w:p>
    <w:p>
      <w:pPr>
        <w:spacing w:after="60"/>
        <w:ind w:left="510" w:hanging="510"/>
      </w:pPr>
      <w:r>
        <w:rPr>
          <w:b/>
          <w:i w:val="0"/>
        </w:rPr>
        <w:t>138.</w:t>
      </w:r>
      <w:r>
        <w:t xml:space="preserve"> The vow of a Vaishnava I shall surely fulfil:</w:t>
      </w:r>
      <w:r>
        <w:br/>
      </w:r>
      <w:r>
        <w:t>whatever boon Dhruva desires, that boon I shall give.</w:t>
      </w:r>
    </w:p>
    <w:p>
      <w:pPr>
        <w:spacing w:after="60"/>
        <w:ind w:left="510" w:hanging="510"/>
      </w:pPr>
      <w:r>
        <w:rPr>
          <w:b/>
          <w:i w:val="0"/>
        </w:rPr>
        <w:t>139.</w:t>
      </w:r>
      <w:r>
        <w:t xml:space="preserve"> My devotees have bound Me with the rope of prema and bhakti:</w:t>
      </w:r>
      <w:r>
        <w:br/>
      </w:r>
      <w:r>
        <w:t>when a devotee remembers [Me], I cannot stay [away]."</w:t>
      </w:r>
    </w:p>
    <w:p>
      <w:pPr>
        <w:spacing w:after="60"/>
        <w:ind w:left="510" w:hanging="510"/>
      </w:pPr>
      <w:r>
        <w:rPr>
          <w:b/>
          <w:i w:val="0"/>
        </w:rPr>
        <w:t>140.</w:t>
      </w:r>
      <w:r>
        <w:t xml:space="preserve"> Narada says: "Dhruva is not without initiation;</w:t>
      </w:r>
      <w:r>
        <w:br/>
      </w:r>
      <w:r>
        <w:t>go and show him mercy — he is burning as in a forest fire."</w:t>
      </w:r>
    </w:p>
    <w:p>
      <w:pPr>
        <w:spacing w:after="60"/>
        <w:ind w:left="510" w:hanging="510"/>
      </w:pPr>
      <w:r>
        <w:rPr>
          <w:b/>
          <w:i w:val="0"/>
        </w:rPr>
        <w:t>141.</w:t>
      </w:r>
      <w:r>
        <w:t xml:space="preserve"> Hearing [this] from Narada's lips, the Lotus-eyed One</w:t>
      </w:r>
      <w:r>
        <w:br/>
      </w:r>
      <w:r>
        <w:t>came, riding on Garuda, to that Madhuvana.</w:t>
      </w:r>
    </w:p>
    <w:p>
      <w:pPr>
        <w:spacing w:after="60"/>
        <w:ind w:left="510" w:hanging="510"/>
      </w:pPr>
      <w:r>
        <w:rPr>
          <w:b/>
          <w:i w:val="0"/>
        </w:rPr>
        <w:t>142.</w:t>
      </w:r>
      <w:r>
        <w:t xml:space="preserve"> With a gentle smile Krishna said to Dhruva:</w:t>
      </w:r>
      <w:r>
        <w:br/>
      </w:r>
      <w:r>
        <w:t>"I have left Vaikuntha and come to give you a boon."</w:t>
      </w:r>
    </w:p>
    <w:p>
      <w:pPr>
        <w:spacing w:after="60"/>
        <w:ind w:left="510" w:hanging="510"/>
      </w:pPr>
      <w:r>
        <w:rPr>
          <w:b/>
          <w:i w:val="0"/>
        </w:rPr>
        <w:t>143.</w:t>
      </w:r>
      <w:r>
        <w:t xml:space="preserve"> Hearing Sri Krishna's word, [Dhruva] was filled with joy;</w:t>
      </w:r>
      <w:r>
        <w:br/>
      </w:r>
      <w:r>
        <w:t>coming out of meditation, he stood before Him with joined palms.</w:t>
      </w:r>
    </w:p>
    <w:p>
      <w:pPr>
        <w:spacing w:after="60"/>
        <w:ind w:left="510" w:hanging="510"/>
      </w:pPr>
      <w:r>
        <w:rPr>
          <w:b/>
          <w:i w:val="0"/>
        </w:rPr>
        <w:t>144.</w:t>
      </w:r>
      <w:r>
        <w:t xml:space="preserve"> Dhruva says: "Great Lord, what boon shall I ask?</w:t>
      </w:r>
      <w:r>
        <w:br/>
      </w:r>
      <w:r>
        <w:t>Be merciful to me — by that Your glory will grow."</w:t>
      </w:r>
    </w:p>
    <w:p>
      <w:pPr>
        <w:spacing w:after="60"/>
        <w:ind w:left="510" w:hanging="510"/>
      </w:pPr>
      <w:r>
        <w:rPr>
          <w:b/>
          <w:i w:val="0"/>
        </w:rPr>
        <w:t>145.</w:t>
      </w:r>
      <w:r>
        <w:t xml:space="preserve"> The Lord says: "Your wish I shall surely fulfil:</w:t>
      </w:r>
      <w:r>
        <w:br/>
      </w:r>
      <w:r>
        <w:t>whatever place you desire, that place I shall give.</w:t>
      </w:r>
    </w:p>
    <w:p>
      <w:pPr>
        <w:spacing w:after="60"/>
        <w:ind w:left="510" w:hanging="510"/>
      </w:pPr>
      <w:r>
        <w:rPr>
          <w:b/>
          <w:i w:val="0"/>
        </w:rPr>
        <w:t>146.</w:t>
      </w:r>
      <w:r>
        <w:t xml:space="preserve"> Tell Me now, why have you come to Madhuvana?</w:t>
      </w:r>
      <w:r>
        <w:br/>
      </w:r>
      <w:r>
        <w:t>[Is it because] your stepmother would not let you sit on the throne?</w:t>
      </w:r>
    </w:p>
    <w:p>
      <w:pPr>
        <w:spacing w:after="60"/>
        <w:ind w:left="510" w:hanging="510"/>
      </w:pPr>
      <w:r>
        <w:rPr>
          <w:b/>
          <w:i w:val="0"/>
        </w:rPr>
        <w:t>147.</w:t>
      </w:r>
      <w:r>
        <w:t xml:space="preserve"> If I do not give you the very highest place,</w:t>
      </w:r>
      <w:r>
        <w:br/>
      </w:r>
      <w:r>
        <w:t>how shall I bear the name 'Tree of Desires'?"</w:t>
      </w:r>
    </w:p>
    <w:p>
      <w:pPr>
        <w:spacing w:after="60"/>
        <w:ind w:left="510" w:hanging="510"/>
      </w:pPr>
      <w:r>
        <w:rPr>
          <w:b/>
          <w:i w:val="0"/>
        </w:rPr>
        <w:t>148.</w:t>
      </w:r>
      <w:r>
        <w:t xml:space="preserve"> Dhruva says: "A high place I regard as a straw:</w:t>
      </w:r>
      <w:r>
        <w:br/>
      </w:r>
      <w:r>
        <w:t>without devotion to You all is a heap of ashes."</w:t>
      </w:r>
      <w:r>
        <w:rPr>
          <w:b w:val="0"/>
          <w:i w:val="0"/>
          <w:vertAlign w:val="superscript"/>
        </w:rPr>
        <w:t>9</w:t>
      </w:r>
    </w:p>
    <w:p>
      <w:pPr>
        <w:spacing w:after="60"/>
        <w:ind w:left="510" w:hanging="510"/>
      </w:pPr>
      <w:r>
        <w:rPr>
          <w:b/>
          <w:i w:val="0"/>
        </w:rPr>
        <w:t>149.</w:t>
      </w:r>
      <w:r>
        <w:t xml:space="preserve"> Krishna says: "I shall give you [what is above] all thrones:</w:t>
      </w:r>
      <w:r>
        <w:br/>
      </w:r>
      <w:r>
        <w:t>go and abide in the highest place in the three worlds.</w:t>
      </w:r>
    </w:p>
    <w:p>
      <w:pPr>
        <w:spacing w:after="60"/>
        <w:ind w:left="510" w:hanging="510"/>
      </w:pPr>
      <w:r>
        <w:rPr>
          <w:b/>
          <w:i w:val="0"/>
        </w:rPr>
        <w:t>150.</w:t>
      </w:r>
      <w:r>
        <w:t xml:space="preserve"> Son of Uttanapada, you will be king;</w:t>
      </w:r>
      <w:r>
        <w:br/>
      </w:r>
      <w:r>
        <w:t>all your subjects will come to know My glory.</w:t>
      </w:r>
    </w:p>
    <w:p>
      <w:pPr>
        <w:spacing w:after="60"/>
        <w:ind w:left="510" w:hanging="510"/>
      </w:pPr>
      <w:r>
        <w:rPr>
          <w:b/>
          <w:i w:val="0"/>
        </w:rPr>
        <w:t>151.</w:t>
      </w:r>
      <w:r>
        <w:t xml:space="preserve"> Above all is the circle of the sages' abodes; [above it]</w:t>
      </w:r>
      <w:r>
        <w:br/>
      </w:r>
      <w:r>
        <w:t>Dhruvaloka will stand" — so He told of everything.</w:t>
      </w:r>
      <w:r>
        <w:rPr>
          <w:b w:val="0"/>
          <w:i w:val="0"/>
          <w:vertAlign w:val="superscript"/>
        </w:rPr>
        <w:t>10</w:t>
      </w:r>
    </w:p>
    <w:p>
      <w:pPr>
        <w:spacing w:after="60"/>
        <w:ind w:left="510" w:hanging="510"/>
      </w:pPr>
      <w:r>
        <w:rPr>
          <w:b/>
          <w:i w:val="0"/>
        </w:rPr>
        <w:t>152.</w:t>
      </w:r>
      <w:r>
        <w:t xml:space="preserve"> Having given this boon, Krishna disappeared,</w:t>
      </w:r>
      <w:r>
        <w:br/>
      </w:r>
      <w:r>
        <w:t>and Vishvakarma built Dhruvaloka.</w:t>
      </w:r>
    </w:p>
    <w:p>
      <w:pPr>
        <w:spacing w:after="60"/>
        <w:ind w:left="510" w:hanging="510"/>
      </w:pPr>
      <w:r>
        <w:rPr>
          <w:b/>
          <w:i w:val="0"/>
        </w:rPr>
        <w:t>153.</w:t>
      </w:r>
      <w:r>
        <w:t xml:space="preserve"> Having received this boon, Dhruva set out;</w:t>
      </w:r>
      <w:r>
        <w:br/>
      </w:r>
      <w:r>
        <w:t>joyfully this Lochana Dasa sings of Gora's qualities.</w:t>
      </w:r>
    </w:p>
    <w:p>
      <w:pPr>
        <w:spacing w:after="60"/>
        <w:jc w:val="both"/>
      </w:pPr>
      <w:r>
        <w:rPr>
          <w:b w:val="0"/>
          <w:i/>
        </w:rPr>
        <w:t>Raga — any; disha: "Come, O Gaura-Gopala, my life!"</w:t>
      </w:r>
    </w:p>
    <w:p>
      <w:pPr>
        <w:spacing w:after="60"/>
        <w:ind w:left="510" w:hanging="510"/>
      </w:pPr>
      <w:r>
        <w:rPr>
          <w:b/>
          <w:i w:val="0"/>
        </w:rPr>
        <w:t>154.</w:t>
      </w:r>
      <w:r>
        <w:t xml:space="preserve"> Hearing Krishna's command, Dhruva set out for his homeland;</w:t>
      </w:r>
      <w:r>
        <w:br/>
      </w:r>
      <w:r>
        <w:t>and here Uttanapada's detachment from the world grew.</w:t>
      </w:r>
    </w:p>
    <w:p>
      <w:pPr>
        <w:spacing w:after="60"/>
        <w:ind w:left="510" w:hanging="510"/>
      </w:pPr>
      <w:r>
        <w:rPr>
          <w:b/>
          <w:i w:val="0"/>
        </w:rPr>
        <w:t>155.</w:t>
      </w:r>
      <w:r>
        <w:t xml:space="preserve"> Dhruva's stepmother weeps: "Where has Dhruva gone?</w:t>
      </w:r>
      <w:r>
        <w:br/>
      </w:r>
      <w:r>
        <w:t>I, wretched one, pushed the son [off the throne]!"</w:t>
      </w:r>
    </w:p>
    <w:p>
      <w:pPr>
        <w:spacing w:after="60"/>
        <w:ind w:left="510" w:hanging="510"/>
      </w:pPr>
      <w:r>
        <w:rPr>
          <w:b/>
          <w:i w:val="0"/>
        </w:rPr>
        <w:t>156.</w:t>
      </w:r>
      <w:r>
        <w:t xml:space="preserve"> The king says: "It was my fate to destroy my son;</w:t>
      </w:r>
      <w:r>
        <w:br/>
      </w:r>
      <w:r>
        <w:t>when shall I see Dhruva again?"</w:t>
      </w:r>
    </w:p>
    <w:p>
      <w:pPr>
        <w:spacing w:after="60"/>
        <w:ind w:left="510" w:hanging="510"/>
      </w:pPr>
      <w:r>
        <w:rPr>
          <w:b/>
          <w:i w:val="0"/>
        </w:rPr>
        <w:t>157.</w:t>
      </w:r>
      <w:r>
        <w:t xml:space="preserve"> The king says: "Mother of Dhruva, you are the chief queen;</w:t>
      </w:r>
      <w:r>
        <w:br/>
      </w:r>
      <w:r>
        <w:t>from today all your co-wives are your maidservants."</w:t>
      </w:r>
    </w:p>
    <w:p>
      <w:pPr>
        <w:spacing w:after="60"/>
        <w:ind w:left="510" w:hanging="510"/>
      </w:pPr>
      <w:r>
        <w:rPr>
          <w:b/>
          <w:i w:val="0"/>
        </w:rPr>
        <w:t>158.</w:t>
      </w:r>
      <w:r>
        <w:t xml:space="preserve"> Not seeing his son, the king, distraught,</w:t>
      </w:r>
      <w:r>
        <w:br/>
      </w:r>
      <w:r>
        <w:t>lies senseless on the ground.</w:t>
      </w:r>
    </w:p>
    <w:p>
      <w:pPr>
        <w:spacing w:after="60"/>
        <w:ind w:left="510" w:hanging="510"/>
      </w:pPr>
      <w:r>
        <w:rPr>
          <w:b/>
          <w:i w:val="0"/>
        </w:rPr>
        <w:t>159.</w:t>
      </w:r>
      <w:r>
        <w:t xml:space="preserve"> Suddenly he saw Narada —</w:t>
      </w:r>
      <w:r>
        <w:br/>
      </w:r>
      <w:r>
        <w:t>the maharaja rose, anxious at heart.</w:t>
      </w:r>
    </w:p>
    <w:p>
      <w:pPr>
        <w:spacing w:after="60"/>
        <w:ind w:left="510" w:hanging="510"/>
      </w:pPr>
      <w:r>
        <w:rPr>
          <w:b/>
          <w:i w:val="0"/>
        </w:rPr>
        <w:t>160.</w:t>
      </w:r>
      <w:r>
        <w:t xml:space="preserve"> Offering water for the feet and arghya, he gave [Narada] a seat</w:t>
      </w:r>
      <w:r>
        <w:br/>
      </w:r>
      <w:r>
        <w:t>and began to tell him what was in his heart:</w:t>
      </w:r>
    </w:p>
    <w:p>
      <w:pPr>
        <w:spacing w:after="60"/>
        <w:ind w:left="510" w:hanging="510"/>
      </w:pPr>
      <w:r>
        <w:rPr>
          <w:b/>
          <w:i w:val="0"/>
        </w:rPr>
        <w:t>161.</w:t>
      </w:r>
      <w:r>
        <w:t xml:space="preserve"> "I had a five-year-old boy —</w:t>
      </w:r>
      <w:r>
        <w:br/>
      </w:r>
      <w:r>
        <w:t>I do not know where that boy has gone."</w:t>
      </w:r>
    </w:p>
    <w:p>
      <w:pPr>
        <w:spacing w:after="60"/>
        <w:ind w:left="510" w:hanging="510"/>
      </w:pPr>
      <w:r>
        <w:rPr>
          <w:b/>
          <w:i w:val="0"/>
        </w:rPr>
        <w:t>162.</w:t>
      </w:r>
      <w:r>
        <w:t xml:space="preserve"> Narada says: "Many troubles befell Dhruva;</w:t>
      </w:r>
      <w:r>
        <w:br/>
      </w:r>
      <w:r>
        <w:t>having gained devotion to Krishna, he has come near [your] land.</w:t>
      </w:r>
    </w:p>
    <w:p>
      <w:pPr>
        <w:spacing w:after="60"/>
        <w:jc w:val="both"/>
      </w:pPr>
      <w:r>
        <w:rPr>
          <w:b w:val="0"/>
          <w:i/>
        </w:rPr>
        <w:t>Thus [in the scriptures]:</w:t>
      </w:r>
    </w:p>
    <w:p>
      <w:pPr>
        <w:spacing w:after="60"/>
        <w:ind w:left="510" w:hanging="510"/>
      </w:pPr>
      <w:r>
        <w:rPr>
          <w:b/>
          <w:i w:val="0"/>
        </w:rPr>
        <w:t>163.</w:t>
      </w:r>
      <w:r>
        <w:t xml:space="preserve"> Holy is the family, fulfilled is the mother, blessed is the earth and the place where she dwells, blessed too are her forefathers abiding in heaven — [that mother] whose son is known in the world as a Vaishnava.</w:t>
      </w:r>
    </w:p>
    <w:p>
      <w:pPr>
        <w:spacing w:after="60"/>
        <w:ind w:left="510" w:hanging="510"/>
      </w:pPr>
      <w:r>
        <w:rPr>
          <w:b/>
          <w:i w:val="0"/>
        </w:rPr>
        <w:t>164.</w:t>
      </w:r>
      <w:r>
        <w:t xml:space="preserve"> She whose son is a Vaishnava is truly called the mother of a son; but the mother of a hundred non-Vaishnava sons is like a sow.</w:t>
      </w:r>
      <w:r>
        <w:rPr>
          <w:b w:val="0"/>
          <w:i w:val="0"/>
          <w:vertAlign w:val="superscript"/>
        </w:rPr>
        <w:t>11</w:t>
      </w:r>
    </w:p>
    <w:p>
      <w:pPr>
        <w:spacing w:after="60"/>
        <w:ind w:left="510" w:hanging="510"/>
      </w:pPr>
      <w:r>
        <w:rPr>
          <w:b/>
          <w:i w:val="0"/>
        </w:rPr>
        <w:t>165.</w:t>
      </w:r>
      <w:r>
        <w:t xml:space="preserve"> In whose line even one Vaishnava is born,</w:t>
      </w:r>
      <w:r>
        <w:br/>
      </w:r>
      <w:r>
        <w:t>[he] delivers the families of father, mother and father-in-law.</w:t>
      </w:r>
    </w:p>
    <w:p>
      <w:pPr>
        <w:spacing w:after="60"/>
        <w:ind w:left="510" w:hanging="510"/>
      </w:pPr>
      <w:r>
        <w:rPr>
          <w:b/>
          <w:i w:val="0"/>
        </w:rPr>
        <w:t>166.</w:t>
      </w:r>
      <w:r>
        <w:t xml:space="preserve"> Your boy, having served Sri Krishna, is returning:</w:t>
      </w:r>
      <w:r>
        <w:br/>
      </w:r>
      <w:r>
        <w:t>know that Dhruva is the ornament of your line."</w:t>
      </w:r>
    </w:p>
    <w:p>
      <w:pPr>
        <w:spacing w:after="60"/>
        <w:ind w:left="510" w:hanging="510"/>
      </w:pPr>
      <w:r>
        <w:rPr>
          <w:b/>
          <w:i w:val="0"/>
        </w:rPr>
        <w:t>167.</w:t>
      </w:r>
      <w:r>
        <w:t xml:space="preserve"> At Narada's words the king, filled with joy,</w:t>
      </w:r>
      <w:r>
        <w:br/>
      </w:r>
      <w:r>
        <w:t>sprinkled the royal road with chuya and sandal.</w:t>
      </w:r>
    </w:p>
    <w:p>
      <w:pPr>
        <w:spacing w:after="60"/>
        <w:ind w:left="510" w:hanging="510"/>
      </w:pPr>
      <w:r>
        <w:rPr>
          <w:b/>
          <w:i w:val="0"/>
        </w:rPr>
        <w:t>168.</w:t>
      </w:r>
      <w:r>
        <w:t xml:space="preserve"> Curd, auspicious durva grass, kunkuma, musk,</w:t>
      </w:r>
      <w:r>
        <w:br/>
      </w:r>
      <w:r>
        <w:t>delicate bright flowers; lamps burn in rows.</w:t>
      </w:r>
    </w:p>
    <w:p>
      <w:pPr>
        <w:spacing w:after="60"/>
        <w:ind w:left="510" w:hanging="510"/>
      </w:pPr>
      <w:r>
        <w:rPr>
          <w:b/>
          <w:i w:val="0"/>
        </w:rPr>
        <w:t>169.</w:t>
      </w:r>
      <w:r>
        <w:t xml:space="preserve"> In search of his lost [son] the king hastens to meet him;</w:t>
      </w:r>
      <w:r>
        <w:br/>
      </w:r>
      <w:r>
        <w:t>having gone some distance, he finds Dhruva.</w:t>
      </w:r>
    </w:p>
    <w:p>
      <w:pPr>
        <w:spacing w:after="60"/>
        <w:ind w:left="510" w:hanging="510"/>
      </w:pPr>
      <w:r>
        <w:rPr>
          <w:b/>
          <w:i w:val="0"/>
        </w:rPr>
        <w:t>170.</w:t>
      </w:r>
      <w:r>
        <w:t xml:space="preserve"> Seeing Dhruva, the king seemed to regain his life;</w:t>
      </w:r>
      <w:r>
        <w:br/>
      </w:r>
      <w:r>
        <w:t>covering his son with countless kisses, he took him in his arms.</w:t>
      </w:r>
    </w:p>
    <w:p>
      <w:pPr>
        <w:spacing w:after="60"/>
        <w:ind w:left="510" w:hanging="510"/>
      </w:pPr>
      <w:r>
        <w:rPr>
          <w:b/>
          <w:i w:val="0"/>
        </w:rPr>
        <w:t>171.</w:t>
      </w:r>
      <w:r>
        <w:t xml:space="preserve"> Bringing Dhruva back, he made him king before all</w:t>
      </w:r>
      <w:r>
        <w:br/>
      </w:r>
      <w:r>
        <w:t>and from hand to hand gave over to him the ministers and subjects.</w:t>
      </w:r>
    </w:p>
    <w:p>
      <w:pPr>
        <w:spacing w:after="60"/>
        <w:ind w:left="510" w:hanging="510"/>
      </w:pPr>
      <w:r>
        <w:rPr>
          <w:b/>
          <w:i w:val="0"/>
        </w:rPr>
        <w:t>172.</w:t>
      </w:r>
      <w:r>
        <w:t xml:space="preserve"> Giving the kingdom to Dhruva, the king went to the forest;</w:t>
      </w:r>
      <w:r>
        <w:br/>
      </w:r>
      <w:r>
        <w:t>[and Dhruva] ruled for a long time with a joyful heart.</w:t>
      </w:r>
    </w:p>
    <w:p>
      <w:pPr>
        <w:spacing w:after="60"/>
        <w:ind w:left="510" w:hanging="510"/>
      </w:pPr>
      <w:r>
        <w:rPr>
          <w:b/>
          <w:i w:val="0"/>
        </w:rPr>
        <w:t>173.</w:t>
      </w:r>
      <w:r>
        <w:t xml:space="preserve"> By might and power he conquered many lands one after another</w:t>
      </w:r>
      <w:r>
        <w:br/>
      </w:r>
      <w:r>
        <w:t>and ruled forty years free of enemies.</w:t>
      </w:r>
      <w:r>
        <w:rPr>
          <w:b w:val="0"/>
          <w:i w:val="0"/>
          <w:vertAlign w:val="superscript"/>
        </w:rPr>
        <w:t>12</w:t>
      </w:r>
    </w:p>
    <w:p>
      <w:pPr>
        <w:spacing w:after="60"/>
        <w:ind w:left="510" w:hanging="510"/>
      </w:pPr>
      <w:r>
        <w:rPr>
          <w:b/>
          <w:i w:val="0"/>
        </w:rPr>
        <w:t>174.</w:t>
      </w:r>
      <w:r>
        <w:t xml:space="preserve"> Having shown much valour among the gods and gandharvas,</w:t>
      </w:r>
      <w:r>
        <w:br/>
      </w:r>
      <w:r>
        <w:t>Dhruva went with his mother to Dhruvapuri."</w:t>
      </w:r>
    </w:p>
    <w:p>
      <w:pPr>
        <w:spacing w:after="60"/>
        <w:ind w:left="510" w:hanging="510"/>
      </w:pPr>
      <w:r>
        <w:rPr>
          <w:b/>
          <w:i w:val="0"/>
        </w:rPr>
        <w:t>175.</w:t>
      </w:r>
      <w:r>
        <w:t xml:space="preserve"> Shachi says: "I too shall go with you,</w:t>
      </w:r>
      <w:r>
        <w:br/>
      </w:r>
      <w:r>
        <w:t>I shall stay with you — in the joy of talks about Krishna.</w:t>
      </w:r>
    </w:p>
    <w:p>
      <w:pPr>
        <w:spacing w:after="60"/>
        <w:ind w:left="510" w:hanging="510"/>
      </w:pPr>
      <w:r>
        <w:rPr>
          <w:b/>
          <w:i w:val="0"/>
        </w:rPr>
        <w:t>176.</w:t>
      </w:r>
      <w:r>
        <w:t xml:space="preserve"> If such a golden son as you goes away with a shaven head,</w:t>
      </w:r>
      <w:r>
        <w:br/>
      </w:r>
      <w:r>
        <w:t>I too shall shave my head and become a shaven-headed woman.</w:t>
      </w:r>
    </w:p>
    <w:p>
      <w:pPr>
        <w:spacing w:after="60"/>
        <w:ind w:left="510" w:hanging="510"/>
      </w:pPr>
      <w:r>
        <w:rPr>
          <w:b/>
          <w:i w:val="0"/>
        </w:rPr>
        <w:t>177.</w:t>
      </w:r>
      <w:r>
        <w:t xml:space="preserve"> I shall put on red clothes, put kundala earrings in my ears,</w:t>
      </w:r>
      <w:r>
        <w:br/>
      </w:r>
      <w:r>
        <w:t>become a yogini and go with you."</w:t>
      </w:r>
      <w:r>
        <w:rPr>
          <w:b w:val="0"/>
          <w:i w:val="0"/>
          <w:vertAlign w:val="superscript"/>
        </w:rPr>
        <w:t>13</w:t>
      </w:r>
    </w:p>
    <w:p>
      <w:pPr>
        <w:spacing w:after="60"/>
        <w:ind w:left="510" w:hanging="510"/>
      </w:pPr>
      <w:r>
        <w:rPr>
          <w:b/>
          <w:i w:val="0"/>
        </w:rPr>
        <w:t>178.</w:t>
      </w:r>
      <w:r>
        <w:t xml:space="preserve"> At His mother's words the Lord was at a loss</w:t>
      </w:r>
      <w:r>
        <w:br/>
      </w:r>
      <w:r>
        <w:t>and began to think: "How shall I console her?"</w:t>
      </w:r>
    </w:p>
    <w:p>
      <w:pPr>
        <w:spacing w:after="60"/>
        <w:ind w:left="510" w:hanging="510"/>
      </w:pPr>
      <w:r>
        <w:rPr>
          <w:b/>
          <w:i w:val="0"/>
        </w:rPr>
        <w:t>179.</w:t>
      </w:r>
      <w:r>
        <w:t xml:space="preserve"> The crest-jewel of the all-knowing, Shachi's son,</w:t>
      </w:r>
      <w:r>
        <w:br/>
      </w:r>
      <w:r>
        <w:t>consoles His mother, [sings] this Lochana Dasa.</w:t>
      </w:r>
    </w:p>
    <w:p>
      <w:pPr>
        <w:spacing w:after="60"/>
        <w:jc w:val="both"/>
      </w:pPr>
      <w:r>
        <w:rPr>
          <w:b w:val="0"/>
          <w:i/>
        </w:rPr>
        <w:t>Raga varadi; disha: "This wondrous tale is called 'a blessing to the ear': listen to the song of Gora's qualities, Shachi's darling moon!"</w:t>
      </w:r>
    </w:p>
    <w:p>
      <w:pPr>
        <w:spacing w:after="60"/>
        <w:ind w:left="510" w:hanging="510"/>
      </w:pPr>
      <w:r>
        <w:rPr>
          <w:b/>
          <w:i w:val="0"/>
        </w:rPr>
        <w:t>180.</w:t>
      </w:r>
      <w:r>
        <w:t xml:space="preserve"> "Do not be troubled, listen to My words:</w:t>
      </w:r>
      <w:r>
        <w:br/>
      </w:r>
      <w:r>
        <w:t>why do you needlessly torment your heart with grief?</w:t>
      </w:r>
    </w:p>
    <w:p>
      <w:pPr>
        <w:spacing w:after="60"/>
        <w:ind w:left="510" w:hanging="510"/>
      </w:pPr>
      <w:r>
        <w:rPr>
          <w:b/>
          <w:i w:val="0"/>
        </w:rPr>
        <w:t>181.</w:t>
      </w:r>
      <w:r>
        <w:t xml:space="preserve"> Again and again I tell you — and you do not heed:</w:t>
      </w:r>
      <w:r>
        <w:br/>
      </w:r>
      <w:r>
        <w:t>in vain you [give yourself to] greed, delusion, anger and pride.</w:t>
      </w:r>
    </w:p>
    <w:p>
      <w:pPr>
        <w:spacing w:after="60"/>
        <w:ind w:left="510" w:hanging="510"/>
      </w:pPr>
      <w:r>
        <w:rPr>
          <w:b/>
          <w:i w:val="0"/>
        </w:rPr>
        <w:t>182.</w:t>
      </w:r>
      <w:r>
        <w:t xml:space="preserve"> Who are you, who is your son, who is whose father?</w:t>
      </w:r>
      <w:r>
        <w:br/>
      </w:r>
      <w:r>
        <w:t>In vain you lament, saying 'yours' and 'mine'.</w:t>
      </w:r>
    </w:p>
    <w:p>
      <w:pPr>
        <w:spacing w:after="60"/>
        <w:ind w:left="510" w:hanging="510"/>
      </w:pPr>
      <w:r>
        <w:rPr>
          <w:b/>
          <w:i w:val="0"/>
        </w:rPr>
        <w:t>183.</w:t>
      </w:r>
      <w:r>
        <w:t xml:space="preserve"> What is woman, what is man, who is whose husband? —</w:t>
      </w:r>
      <w:r>
        <w:br/>
      </w:r>
      <w:r>
        <w:t>apart from Sri Krishna's feet there is no other refuge.</w:t>
      </w:r>
    </w:p>
    <w:p>
      <w:pPr>
        <w:spacing w:after="60"/>
        <w:ind w:left="510" w:hanging="510"/>
      </w:pPr>
      <w:r>
        <w:rPr>
          <w:b/>
          <w:i w:val="0"/>
        </w:rPr>
        <w:t>184.</w:t>
      </w:r>
      <w:r>
        <w:t xml:space="preserve"> He is father, He is mother, He is friend and kin;</w:t>
      </w:r>
      <w:r>
        <w:br/>
      </w:r>
      <w:r>
        <w:t>He is the destroyer, He the creator, He the only wealth.</w:t>
      </w:r>
    </w:p>
    <w:p>
      <w:pPr>
        <w:spacing w:after="60"/>
        <w:ind w:left="510" w:hanging="510"/>
      </w:pPr>
      <w:r>
        <w:rPr>
          <w:b/>
          <w:i w:val="0"/>
        </w:rPr>
        <w:t>185.</w:t>
      </w:r>
      <w:r>
        <w:t xml:space="preserve"> Without Him all is empty — this truth I have told you:</w:t>
      </w:r>
      <w:r>
        <w:br/>
      </w:r>
      <w:r>
        <w:t>without Him empty is all there is in the world.</w:t>
      </w:r>
      <w:r>
        <w:rPr>
          <w:b w:val="0"/>
          <w:i w:val="0"/>
          <w:vertAlign w:val="superscript"/>
        </w:rPr>
        <w:t>14</w:t>
      </w:r>
    </w:p>
    <w:p>
      <w:pPr>
        <w:spacing w:after="60"/>
        <w:ind w:left="510" w:hanging="510"/>
      </w:pPr>
      <w:r>
        <w:rPr>
          <w:b/>
          <w:i w:val="0"/>
        </w:rPr>
        <w:t>186.</w:t>
      </w:r>
      <w:r>
        <w:t xml:space="preserve"> All people are firmly bound by the bonds of Vishnu's maya</w:t>
      </w:r>
      <w:r>
        <w:br/>
      </w:r>
      <w:r>
        <w:t>and suffer only from their own intoxication and conceit.</w:t>
      </w:r>
    </w:p>
    <w:p>
      <w:pPr>
        <w:spacing w:after="60"/>
        <w:ind w:left="510" w:hanging="510"/>
      </w:pPr>
      <w:r>
        <w:rPr>
          <w:b/>
          <w:i w:val="0"/>
        </w:rPr>
        <w:t>187.</w:t>
      </w:r>
      <w:r>
        <w:t xml:space="preserve"> Whatever deeds one does, thinking, 'This is good for me' —</w:t>
      </w:r>
      <w:r>
        <w:br/>
      </w:r>
      <w:r>
        <w:t>those very dharmas hold one captive in the hereafter.</w:t>
      </w:r>
    </w:p>
    <w:p>
      <w:pPr>
        <w:spacing w:after="60"/>
        <w:ind w:left="510" w:hanging="510"/>
      </w:pPr>
      <w:r>
        <w:rPr>
          <w:b/>
          <w:i w:val="0"/>
        </w:rPr>
        <w:t>188.</w:t>
      </w:r>
      <w:r>
        <w:t xml:space="preserve"> Captive on the thread of karma, one wanders and roams;</w:t>
      </w:r>
      <w:r>
        <w:br/>
      </w:r>
      <w:r>
        <w:t>the fool, forgetting Krishna, does not know himself.</w:t>
      </w:r>
    </w:p>
    <w:p>
      <w:pPr>
        <w:spacing w:after="60"/>
        <w:ind w:left="510" w:hanging="510"/>
      </w:pPr>
      <w:r>
        <w:rPr>
          <w:b/>
          <w:i w:val="0"/>
        </w:rPr>
        <w:t>189.</w:t>
      </w:r>
      <w:r>
        <w:t xml:space="preserve"> Among the fourteen worlds birth as a human being</w:t>
      </w:r>
      <w:r>
        <w:br/>
      </w:r>
      <w:r>
        <w:t>is known to be rare — this secret I have revealed to you.</w:t>
      </w:r>
    </w:p>
    <w:p>
      <w:pPr>
        <w:spacing w:after="60"/>
        <w:ind w:left="510" w:hanging="510"/>
      </w:pPr>
      <w:r>
        <w:rPr>
          <w:b/>
          <w:i w:val="0"/>
        </w:rPr>
        <w:t>190.</w:t>
      </w:r>
      <w:r>
        <w:t xml:space="preserve"> The fruits of sense enjoyment in this [world] are countless,</w:t>
      </w:r>
      <w:r>
        <w:br/>
      </w:r>
      <w:r>
        <w:t>and this transient samsara itself crumbles in a moment.</w:t>
      </w:r>
    </w:p>
    <w:p>
      <w:pPr>
        <w:spacing w:after="60"/>
        <w:ind w:left="510" w:hanging="510"/>
      </w:pPr>
      <w:r>
        <w:rPr>
          <w:b/>
          <w:i w:val="0"/>
        </w:rPr>
        <w:t>191.</w:t>
      </w:r>
      <w:r>
        <w:t xml:space="preserve"> And yet the human body is known to be rare</w:t>
      </w:r>
      <w:r>
        <w:br/>
      </w:r>
      <w:r>
        <w:t>[for one] who serves Krishna, standing firm against maya.</w:t>
      </w:r>
    </w:p>
    <w:p>
      <w:pPr>
        <w:spacing w:after="60"/>
        <w:ind w:left="510" w:hanging="510"/>
      </w:pPr>
      <w:r>
        <w:rPr>
          <w:b/>
          <w:i w:val="0"/>
        </w:rPr>
        <w:t>192.</w:t>
      </w:r>
      <w:r>
        <w:t xml:space="preserve"> All these bodies are only for the service of Sri Krishna;</w:t>
      </w:r>
      <w:r>
        <w:br/>
      </w:r>
      <w:r>
        <w:t>he is freed from bondage who loves Krishna.</w:t>
      </w:r>
    </w:p>
    <w:p>
      <w:pPr>
        <w:spacing w:after="60"/>
        <w:ind w:left="510" w:hanging="510"/>
      </w:pPr>
      <w:r>
        <w:rPr>
          <w:b/>
          <w:i w:val="0"/>
        </w:rPr>
        <w:t>193.</w:t>
      </w:r>
      <w:r>
        <w:t xml:space="preserve"> With what great tenderness you love Me as a son! —</w:t>
      </w:r>
      <w:r>
        <w:br/>
      </w:r>
      <w:r>
        <w:t>if [that love] were given to Sri Krishna's feet, how great would be the gain!</w:t>
      </w:r>
    </w:p>
    <w:p>
      <w:pPr>
        <w:spacing w:after="60"/>
        <w:ind w:left="510" w:hanging="510"/>
      </w:pPr>
      <w:r>
        <w:rPr>
          <w:b/>
          <w:i w:val="0"/>
        </w:rPr>
        <w:t>194.</w:t>
      </w:r>
      <w:r>
        <w:t xml:space="preserve"> Attachment to samsara [leads only] to death,</w:t>
      </w:r>
      <w:r>
        <w:br/>
      </w:r>
      <w:r>
        <w:t>but attachment to Sri Krishna — to crossing [the ocean of] birth.</w:t>
      </w:r>
    </w:p>
    <w:p>
      <w:pPr>
        <w:spacing w:after="60"/>
        <w:ind w:left="510" w:hanging="510"/>
      </w:pPr>
      <w:r>
        <w:rPr>
          <w:b/>
          <w:i w:val="0"/>
        </w:rPr>
        <w:t>195.</w:t>
      </w:r>
      <w:r>
        <w:t xml:space="preserve"> He alone is the highest friend, he alone mother and father,</w:t>
      </w:r>
      <w:r>
        <w:br/>
      </w:r>
      <w:r>
        <w:t>who gives prema-bhakti to Sri Krishna's feet.</w:t>
      </w:r>
    </w:p>
    <w:p>
      <w:pPr>
        <w:spacing w:after="60"/>
        <w:ind w:left="510" w:hanging="510"/>
      </w:pPr>
      <w:r>
        <w:rPr>
          <w:b/>
          <w:i w:val="0"/>
        </w:rPr>
        <w:t>196.</w:t>
      </w:r>
      <w:r>
        <w:t xml:space="preserve"> My heart is in anguish in separation from Krishna;</w:t>
      </w:r>
      <w:r>
        <w:br/>
      </w:r>
      <w:r>
        <w:t>falling at your feet, I humbly answer you.</w:t>
      </w:r>
    </w:p>
    <w:p>
      <w:pPr>
        <w:spacing w:after="60"/>
        <w:ind w:left="510" w:hanging="510"/>
      </w:pPr>
      <w:r>
        <w:rPr>
          <w:b/>
          <w:i w:val="0"/>
        </w:rPr>
        <w:t>197.</w:t>
      </w:r>
      <w:r>
        <w:t xml:space="preserve"> You have given Me boundless love;</w:t>
      </w:r>
      <w:r>
        <w:br/>
      </w:r>
      <w:r>
        <w:t>by your command I purify My heart.</w:t>
      </w:r>
    </w:p>
    <w:p>
      <w:pPr>
        <w:spacing w:after="60"/>
        <w:ind w:left="510" w:hanging="510"/>
      </w:pPr>
      <w:r>
        <w:rPr>
          <w:b/>
          <w:i w:val="0"/>
        </w:rPr>
        <w:t>198.</w:t>
      </w:r>
      <w:r>
        <w:t xml:space="preserve"> My deliverance is your salvation too:</w:t>
      </w:r>
      <w:r>
        <w:br/>
      </w:r>
      <w:r>
        <w:t>serve Sri Krishna's feet, give up the thought 'he is my son'.</w:t>
      </w:r>
      <w:r>
        <w:rPr>
          <w:b w:val="0"/>
          <w:i w:val="0"/>
          <w:vertAlign w:val="superscript"/>
        </w:rPr>
        <w:t>17</w:t>
      </w:r>
    </w:p>
    <w:p>
      <w:pPr>
        <w:spacing w:after="60"/>
        <w:ind w:left="510" w:hanging="510"/>
      </w:pPr>
      <w:r>
        <w:rPr>
          <w:b/>
          <w:i w:val="0"/>
        </w:rPr>
        <w:t>199.</w:t>
      </w:r>
      <w:r>
        <w:t xml:space="preserve"> I shall take sannyasa for the sake of prema for Krishna —</w:t>
      </w:r>
      <w:r>
        <w:br/>
      </w:r>
      <w:r>
        <w:t>and from distant lands I shall bring and give you the wealth of prema.</w:t>
      </w:r>
    </w:p>
    <w:p>
      <w:pPr>
        <w:spacing w:after="60"/>
        <w:ind w:left="510" w:hanging="510"/>
      </w:pPr>
      <w:r>
        <w:rPr>
          <w:b/>
          <w:i w:val="0"/>
        </w:rPr>
        <w:t>200.</w:t>
      </w:r>
      <w:r>
        <w:t xml:space="preserve"> Other people's sons bring silver and gold:</w:t>
      </w:r>
      <w:r>
        <w:br/>
      </w:r>
      <w:r>
        <w:t>spend it, and it is gone; this is not the highest dharma.</w:t>
      </w:r>
    </w:p>
    <w:p>
      <w:pPr>
        <w:spacing w:after="60"/>
        <w:ind w:left="510" w:hanging="510"/>
      </w:pPr>
      <w:r>
        <w:rPr>
          <w:b/>
          <w:i w:val="0"/>
        </w:rPr>
        <w:t>201.</w:t>
      </w:r>
      <w:r>
        <w:t xml:space="preserve"> They earn wealth and bring it with great hardship —</w:t>
      </w:r>
      <w:r>
        <w:br/>
      </w:r>
      <w:r>
        <w:t>and then either the wealth goes, or [the earner] himself dies.</w:t>
      </w:r>
    </w:p>
    <w:p>
      <w:pPr>
        <w:spacing w:after="60"/>
        <w:ind w:left="510" w:hanging="510"/>
      </w:pPr>
      <w:r>
        <w:rPr>
          <w:b/>
          <w:i w:val="0"/>
        </w:rPr>
        <w:t>202.</w:t>
      </w:r>
      <w:r>
        <w:t xml:space="preserve"> But I shall bring you such wealth as prema for Krishna:</w:t>
      </w:r>
      <w:r>
        <w:br/>
      </w:r>
      <w:r>
        <w:t>Krishna's feet are the sum of all treasures.</w:t>
      </w:r>
    </w:p>
    <w:p>
      <w:pPr>
        <w:spacing w:after="60"/>
        <w:ind w:left="510" w:hanging="510"/>
      </w:pPr>
      <w:r>
        <w:rPr>
          <w:b/>
          <w:i w:val="0"/>
        </w:rPr>
        <w:t>203.</w:t>
      </w:r>
      <w:r>
        <w:t xml:space="preserve"> Prema is imperishable in this world and the next.</w:t>
      </w:r>
      <w:r>
        <w:br/>
      </w:r>
      <w:r>
        <w:t>Give Me leave, mother, and calm [the grief] in your heart.</w:t>
      </w:r>
      <w:r>
        <w:rPr>
          <w:b w:val="0"/>
          <w:i w:val="0"/>
          <w:vertAlign w:val="superscript"/>
        </w:rPr>
        <w:t>15</w:t>
      </w:r>
    </w:p>
    <w:p>
      <w:pPr>
        <w:spacing w:after="60"/>
        <w:ind w:left="510" w:hanging="510"/>
      </w:pPr>
      <w:r>
        <w:rPr>
          <w:b/>
          <w:i w:val="0"/>
        </w:rPr>
        <w:t>204.</w:t>
      </w:r>
      <w:r>
        <w:t xml:space="preserve"> Father and mother everyone obtains in every birth,</w:t>
      </w:r>
      <w:r>
        <w:br/>
      </w:r>
      <w:r>
        <w:t>but Krishna and the guru are not obtained — understand this in your heart.</w:t>
      </w:r>
    </w:p>
    <w:p>
      <w:pPr>
        <w:spacing w:after="60"/>
        <w:ind w:left="510" w:hanging="510"/>
      </w:pPr>
      <w:r>
        <w:rPr>
          <w:b/>
          <w:i w:val="0"/>
        </w:rPr>
        <w:t>205.</w:t>
      </w:r>
      <w:r>
        <w:t xml:space="preserve"> Only in human birth can all come to know Krishna and the guru;</w:t>
      </w:r>
      <w:r>
        <w:br/>
      </w:r>
      <w:r>
        <w:t>one who does not accept a guru I regard as a beast or a bird."</w:t>
      </w:r>
    </w:p>
    <w:p>
      <w:pPr>
        <w:spacing w:after="60"/>
        <w:ind w:left="510" w:hanging="510"/>
      </w:pPr>
      <w:r>
        <w:rPr>
          <w:b/>
          <w:i w:val="0"/>
        </w:rPr>
        <w:t>206.</w:t>
      </w:r>
      <w:r>
        <w:t xml:space="preserve"> Hearing this, Shachi-devi, wonder-struck at heart,</w:t>
      </w:r>
      <w:r>
        <w:br/>
      </w:r>
      <w:r>
        <w:t>gazes unblinking at Vishvambhara's lotus face.</w:t>
      </w:r>
    </w:p>
    <w:p>
      <w:pPr>
        <w:spacing w:after="60"/>
        <w:ind w:left="510" w:hanging="510"/>
      </w:pPr>
      <w:r>
        <w:rPr>
          <w:b/>
          <w:i w:val="0"/>
        </w:rPr>
        <w:t>207.</w:t>
      </w:r>
      <w:r>
        <w:t xml:space="preserve"> The Lord of the fourteen worlds removed maya [from her]:</w:t>
      </w:r>
      <w:r>
        <w:br/>
      </w:r>
      <w:r>
        <w:t>Shachi sees all beings as alike, equal.</w:t>
      </w:r>
    </w:p>
    <w:p>
      <w:pPr>
        <w:spacing w:after="60"/>
        <w:ind w:left="510" w:hanging="510"/>
      </w:pPr>
      <w:r>
        <w:rPr>
          <w:b/>
          <w:i w:val="0"/>
        </w:rPr>
        <w:t>208.</w:t>
      </w:r>
      <w:r>
        <w:t xml:space="preserve"> At that very moment she saw Krishna in Vishvambhara:</w:t>
      </w:r>
      <w:r>
        <w:br/>
      </w:r>
      <w:r>
        <w:t>maya — [the thought] 'this is my son' — went away.</w:t>
      </w:r>
      <w:r>
        <w:rPr>
          <w:b w:val="0"/>
          <w:i w:val="0"/>
          <w:vertAlign w:val="superscript"/>
        </w:rPr>
        <w:t>16</w:t>
      </w:r>
    </w:p>
    <w:p>
      <w:pPr>
        <w:spacing w:after="60"/>
        <w:ind w:left="510" w:hanging="510"/>
      </w:pPr>
      <w:r>
        <w:rPr>
          <w:b/>
          <w:i w:val="0"/>
        </w:rPr>
        <w:t>209.</w:t>
      </w:r>
      <w:r>
        <w:t xml:space="preserve"> His body dark, outshining a fresh cloud,</w:t>
      </w:r>
      <w:r>
        <w:br/>
      </w:r>
      <w:r>
        <w:t>thrice-bent, holding the flute, in splendid yellow garments —</w:t>
      </w:r>
    </w:p>
    <w:p>
      <w:pPr>
        <w:spacing w:after="60"/>
        <w:ind w:left="510" w:hanging="510"/>
      </w:pPr>
      <w:r>
        <w:rPr>
          <w:b/>
          <w:i w:val="0"/>
        </w:rPr>
        <w:t>210.</w:t>
      </w:r>
      <w:r>
        <w:t xml:space="preserve"> with cowherds, gopis and cowherd boys in Vrindavana</w:t>
      </w:r>
      <w:r>
        <w:br/>
      </w:r>
      <w:r>
        <w:t>she then saw her own son — and stood amazed.</w:t>
      </w:r>
    </w:p>
    <w:p>
      <w:pPr>
        <w:spacing w:after="60"/>
        <w:ind w:left="510" w:hanging="510"/>
      </w:pPr>
      <w:r>
        <w:rPr>
          <w:b/>
          <w:i w:val="0"/>
        </w:rPr>
        <w:t>211.</w:t>
      </w:r>
      <w:r>
        <w:t xml:space="preserve"> Seeing this, Shachi was astonished at heart;</w:t>
      </w:r>
      <w:r>
        <w:br/>
      </w:r>
      <w:r>
        <w:t>her body thrilled, its hairs on end, her whole frame trembling.</w:t>
      </w:r>
    </w:p>
    <w:p>
      <w:pPr>
        <w:spacing w:after="60"/>
        <w:ind w:left="510" w:hanging="510"/>
      </w:pPr>
      <w:r>
        <w:rPr>
          <w:b/>
          <w:i w:val="0"/>
        </w:rPr>
        <w:t>212.</w:t>
      </w:r>
      <w:r>
        <w:t xml:space="preserve"> [Yet] in her tenderness Shachi does not give up her own relation [to Him]:</w:t>
      </w:r>
      <w:r>
        <w:br/>
      </w:r>
      <w:r>
        <w:t>"Krishna has become my son — so my good fortune has decreed.</w:t>
      </w:r>
    </w:p>
    <w:p>
      <w:pPr>
        <w:spacing w:after="60"/>
        <w:ind w:left="510" w:hanging="510"/>
      </w:pPr>
      <w:r>
        <w:rPr>
          <w:b/>
          <w:i w:val="0"/>
        </w:rPr>
        <w:t>213.</w:t>
      </w:r>
      <w:r>
        <w:t xml:space="preserve"> Krishna, unattainable for the world, is my son;</w:t>
      </w:r>
      <w:r>
        <w:br/>
      </w:r>
      <w:r>
        <w:t>He is subject to no one's control — what can my strength do?"</w:t>
      </w:r>
    </w:p>
    <w:p>
      <w:pPr>
        <w:spacing w:after="60"/>
        <w:ind w:left="510" w:hanging="510"/>
      </w:pPr>
      <w:r>
        <w:rPr>
          <w:b/>
          <w:i w:val="0"/>
        </w:rPr>
        <w:t>214.</w:t>
      </w:r>
      <w:r>
        <w:t xml:space="preserve"> Reasoning thus, Shachi spoke:</w:t>
      </w:r>
      <w:r>
        <w:br/>
      </w:r>
      <w:r>
        <w:t>"You are the independent Lord, the jewel among men.</w:t>
      </w:r>
    </w:p>
    <w:p>
      <w:pPr>
        <w:spacing w:after="60"/>
        <w:ind w:left="510" w:hanging="510"/>
      </w:pPr>
      <w:r>
        <w:rPr>
          <w:b/>
          <w:i w:val="0"/>
        </w:rPr>
        <w:t>215.</w:t>
      </w:r>
      <w:r>
        <w:t xml:space="preserve"> By my good fortune You were so long in my power —</w:t>
      </w:r>
      <w:r>
        <w:br/>
      </w:r>
      <w:r>
        <w:t>now, as it pleases You, take sannyasa.</w:t>
      </w:r>
    </w:p>
    <w:p>
      <w:pPr>
        <w:spacing w:after="60"/>
        <w:ind w:left="510" w:hanging="510"/>
      </w:pPr>
      <w:r>
        <w:rPr>
          <w:b/>
          <w:i w:val="0"/>
        </w:rPr>
        <w:t>216.</w:t>
      </w:r>
      <w:r>
        <w:t xml:space="preserve"> I have one request of You:</w:t>
      </w:r>
      <w:r>
        <w:br/>
      </w:r>
      <w:r>
        <w:t>why is such a treasure of mine going away?"</w:t>
      </w:r>
    </w:p>
    <w:p>
      <w:pPr>
        <w:spacing w:after="60"/>
        <w:ind w:left="510" w:hanging="510"/>
      </w:pPr>
      <w:r>
        <w:rPr>
          <w:b/>
          <w:i w:val="0"/>
        </w:rPr>
        <w:t>217.</w:t>
      </w:r>
      <w:r>
        <w:t xml:space="preserve"> Saying this, she spoke in a piteous voice;</w:t>
      </w:r>
      <w:r>
        <w:br/>
      </w:r>
      <w:r>
        <w:t>the tears streamed from her eyes.</w:t>
      </w:r>
    </w:p>
    <w:p>
      <w:pPr>
        <w:spacing w:after="60"/>
        <w:ind w:left="510" w:hanging="510"/>
      </w:pPr>
      <w:r>
        <w:rPr>
          <w:b/>
          <w:i w:val="0"/>
        </w:rPr>
        <w:t>218.</w:t>
      </w:r>
      <w:r>
        <w:t xml:space="preserve"> Sobbing and sobbing weeps virtuous Shachi;</w:t>
      </w:r>
      <w:r>
        <w:br/>
      </w:r>
      <w:r>
        <w:t>at His mother's weeping the Lord bowed His head.</w:t>
      </w:r>
    </w:p>
    <w:p>
      <w:pPr>
        <w:spacing w:after="60"/>
        <w:ind w:left="510" w:hanging="510"/>
      </w:pPr>
      <w:r>
        <w:rPr>
          <w:b/>
          <w:i w:val="0"/>
        </w:rPr>
        <w:t>219.</w:t>
      </w:r>
      <w:r>
        <w:t xml:space="preserve"> Then, raising His face again, Vishvambhara says:</w:t>
      </w:r>
      <w:r>
        <w:br/>
      </w:r>
      <w:r>
        <w:t>"Listen, mother, to My answer:</w:t>
      </w:r>
    </w:p>
    <w:p>
      <w:pPr>
        <w:spacing w:after="60"/>
        <w:ind w:left="510" w:hanging="510"/>
      </w:pPr>
      <w:r>
        <w:rPr>
          <w:b/>
          <w:i w:val="0"/>
        </w:rPr>
        <w:t>220.</w:t>
      </w:r>
      <w:r>
        <w:t xml:space="preserve"> on any day when you long with love to see Me —</w:t>
      </w:r>
      <w:r>
        <w:br/>
      </w:r>
      <w:r>
        <w:t>at that very moment you will be able to see Me."</w:t>
      </w:r>
      <w:r>
        <w:rPr>
          <w:b w:val="0"/>
          <w:i w:val="0"/>
          <w:vertAlign w:val="superscript"/>
        </w:rPr>
        <w:t>18</w:t>
      </w:r>
    </w:p>
    <w:p>
      <w:pPr>
        <w:spacing w:after="60"/>
        <w:ind w:left="510" w:hanging="510"/>
      </w:pPr>
      <w:r>
        <w:rPr>
          <w:b/>
          <w:i w:val="0"/>
        </w:rPr>
        <w:t>221.</w:t>
      </w:r>
      <w:r>
        <w:t xml:space="preserve"> Hearing these words, Shachi holds back her tears;</w:t>
      </w:r>
      <w:r>
        <w:br/>
      </w:r>
      <w:r>
        <w:t>with an aching heart [this] was told by this Lochana Dasa.</w:t>
      </w:r>
    </w:p>
    <w:p>
      <w:pPr>
        <w:spacing w:after="60"/>
        <w:ind w:left="567"/>
      </w:pPr>
      <w:r>
        <w:rPr>
          <w:rFonts w:cs="Noto Serif Bengali" w:hAnsi="Noto Serif Bengali"/>
          <w:sz w:val="24"/>
        </w:rPr>
        <w:t>[^37-1]: The disha is corrupt in A (OCR: "হরিএ মহাশয় … ও-রাজ।চ্ণের অনেক মাতরী এলে নে জানিলুং") and is restored from the 1903 edition (C). Vv. 94–179 are absent from the 1983 edition (B), and in C they stand in the same footnote as the beginning of the story of Dhruva (see en/36, note 8): apparently a later insertion.</w:t>
      </w:r>
      <w:r>
        <w:br/>
      </w:r>
      <w:r>
        <w:rPr>
          <w:rFonts w:cs="Noto Serif Bengali" w:hAnsi="Noto Serif Bengali"/>
          <w:sz w:val="24"/>
        </w:rPr>
        <w:t>[^37-2]: Lit. "performs parana (the breaking of the fast) once a month". The line is corrupt in A, restored from C.</w:t>
      </w:r>
      <w:r>
        <w:br/>
      </w:r>
      <w:r>
        <w:rPr>
          <w:rFonts w:cs="Noto Serif Bengali" w:hAnsi="Noto Serif Bengali"/>
          <w:sz w:val="24"/>
        </w:rPr>
        <w:t>[^37-3]: So in A and C. Lochana Dasa's account of Dhruva's austerities does not follow the Bhagavata (4.8.71–76), where Dhruva gradually gives up fruits, leaves, water and finally breath, standing on one foot.</w:t>
      </w:r>
      <w:r>
        <w:br/>
      </w:r>
      <w:r>
        <w:rPr>
          <w:rFonts w:cs="Noto Serif Bengali" w:hAnsi="Noto Serif Bengali"/>
          <w:sz w:val="24"/>
        </w:rPr>
        <w:t>[^37-4]: Tribhanga ("thrice-bent") is Krishna of Vrindavana with the flute. In Lochana Dasa Dhruva meditates on this form, while the Lord comes to him from Vaikuntha on Garuda (vv. 141–142); in the Bhagavata Narada teaches Dhruva to meditate on the four-armed form (4.8.44–52). Lochana Dasa calls the Lord of Vaikuntha Krishna: Krishna is the source of all His manifestations.</w:t>
      </w:r>
      <w:r>
        <w:br/>
      </w:r>
      <w:r>
        <w:rPr>
          <w:rFonts w:cs="Noto Serif Bengali" w:hAnsi="Noto Serif Bengali"/>
          <w:sz w:val="24"/>
        </w:rPr>
        <w:t>[^37-5]: The tongue that repeats the mantra (cf. v. 117). The gods' trials are Lochana Dasa's detail; in the Bhagavata the gods only suffocate from Dhruva's austerity and beg the Lord for protection (4.8.80–82).</w:t>
      </w:r>
      <w:r>
        <w:br/>
      </w:r>
      <w:r>
        <w:rPr>
          <w:rFonts w:cs="Noto Serif Bengali" w:hAnsi="Noto Serif Bengali"/>
          <w:sz w:val="24"/>
        </w:rPr>
        <w:t>[^37-6]: Kamala is Lakshmi. The third listener is not named — apparently Bhu-devi, Narayana's other consort.</w:t>
      </w:r>
      <w:r>
        <w:br/>
      </w:r>
      <w:r>
        <w:rPr>
          <w:rFonts w:cs="Noto Serif Bengali" w:hAnsi="Noto Serif Bengali"/>
          <w:sz w:val="24"/>
        </w:rPr>
        <w:t>[^37-7]: The line is obscure ("মনের দরিদ্র নাথ তুমি সর্বকাল", lit. "of the poor in mind Lord You are at all times"); translated by the probable sense: the Lord is the treasure of the humble, who have nothing but Him.</w:t>
      </w:r>
      <w:r>
        <w:br/>
      </w:r>
      <w:r>
        <w:rPr>
          <w:rFonts w:cs="Noto Serif Bengali" w:hAnsi="Noto Serif Bengali"/>
          <w:sz w:val="24"/>
        </w:rPr>
        <w:t>[^37-8]: The second line is corrupt in A and C (A: "অপরাত নহি ঘন", C: "অপরাধ নাহি ধার"); translated by sense. The thought concerns the importance of diksha: Narada answers (v. 140) that Dhruva is initiated (he himself gave him the mantra, en/36, vv. 84–90).</w:t>
      </w:r>
      <w:r>
        <w:br/>
      </w:r>
      <w:r>
        <w:rPr>
          <w:rFonts w:cs="Noto Serif Bengali" w:hAnsi="Noto Serif Bengali"/>
          <w:sz w:val="24"/>
        </w:rPr>
        <w:t>[^37-9]: Cf. Bhagavata 4.9.35: there Dhruva only after seeing the Lord laments that he desired what is transient; in Lochana Dasa he at once places devotion above every station.</w:t>
      </w:r>
      <w:r>
        <w:br/>
      </w:r>
      <w:r>
        <w:rPr>
          <w:rFonts w:cs="Noto Serif Bengali" w:hAnsi="Noto Serif Bengali"/>
          <w:sz w:val="24"/>
        </w:rPr>
        <w:t>[^37-10]: Dhruvaloka is the Pole Star, above the circle of the seven rishis (the Great Bear); cf. Bhagavata 4.9.20–25.</w:t>
      </w:r>
      <w:r>
        <w:br/>
      </w:r>
      <w:r>
        <w:rPr>
          <w:rFonts w:cs="Noto Serif Bengali" w:hAnsi="Noto Serif Bengali"/>
          <w:sz w:val="24"/>
        </w:rPr>
        <w:t>[^37-11]: Two Sanskrit shlokas; Bhaktisiddhanta adds a prose rendering of them (not translated). The second shloka is garbled by the OCR of A; restored from C and from Bhaktisiddhanta's rendering ("she whose son is a Vaishnava is truly the mother of a son").</w:t>
      </w:r>
      <w:r>
        <w:br/>
      </w:r>
      <w:r>
        <w:rPr>
          <w:rFonts w:cs="Noto Serif Bengali" w:hAnsi="Noto Serif Bengali"/>
          <w:sz w:val="24"/>
        </w:rPr>
        <w:t>[^37-12]: In the Bhagavata Dhruva reigns thirty-six thousand years (4.12.13).</w:t>
      </w:r>
      <w:r>
        <w:br/>
      </w:r>
      <w:r>
        <w:rPr>
          <w:rFonts w:cs="Noto Serif Bengali" w:hAnsi="Noto Serif Bengali"/>
          <w:sz w:val="24"/>
        </w:rPr>
        <w:t>[^37-13]: Vv. 175–179 are absent in B; in C they stand in the same footnote as the story of Dhruva. In place of en/36, v. 35 — en/37, v. 179 B has only a signature couplet (en/36, v. 34+1). Red (saffron) clothes and earrings are the garb of wandering yogis. Shachi's words are an outburst of a mother's prema: she cannot conceive of life apart from her son.</w:t>
      </w:r>
      <w:r>
        <w:br/>
      </w:r>
      <w:r>
        <w:rPr>
          <w:rFonts w:cs="Noto Serif Bengali" w:hAnsi="Noto Serif Bengali"/>
          <w:sz w:val="24"/>
        </w:rPr>
        <w:t>[^37-14]: "Michha" (lit. "false") here means "empty, vain": whatever is unconnected with Krishna brings no good. This is not the mayavada doctrine of the world's unreality: the world is real but transient (v. 190), and what is true in it is service to Krishna.</w:t>
      </w:r>
      <w:r>
        <w:br/>
      </w:r>
      <w:r>
        <w:rPr>
          <w:rFonts w:cs="Noto Serif Bengali" w:hAnsi="Noto Serif Bengali"/>
          <w:sz w:val="24"/>
        </w:rPr>
        <w:t>[^37-15]: The word before "মা" ("mother") is unclear (A: "নেদলী", C: "বেধনী", B: "के दो"); translated by sense.</w:t>
      </w:r>
      <w:r>
        <w:br/>
      </w:r>
      <w:r>
        <w:rPr>
          <w:rFonts w:cs="Noto Serif Bengali" w:hAnsi="Noto Serif Bengali"/>
          <w:sz w:val="24"/>
        </w:rPr>
        <w:t>[^37-16]: Maya here is that which hides from Shachi her son's divinity: it is yogamaya, which nourishes her motherly love (vatsalya), not a veil of ignorance — Shachi is the Lord's eternal mother (cf. en/36, note 6). The Lord lifts this covering for a moment, but, as v. 212 says, even after the vision Shachi does not give up her motherly feeling. Cf. Yashoda seeing the universe in Krishna's mouth (Bhagavata 10.8.43–45).</w:t>
      </w:r>
      <w:r>
        <w:br/>
      </w:r>
      <w:r>
        <w:rPr>
          <w:rFonts w:cs="Noto Serif Bengali" w:hAnsi="Noto Serif Bengali"/>
          <w:sz w:val="24"/>
        </w:rPr>
        <w:t>[^37-17]: Vv. 196–198: the Lord speaks in the role of a devotee seeking Krishna (cf. en/36, note 1); He Himself is bound by nothing and needs no purification. "My deliverance (nistara)" — by letting Him go [to sannyasa], His mother will herself attain salvation.</w:t>
      </w:r>
      <w:r>
        <w:br/>
      </w:r>
      <w:r>
        <w:rPr>
          <w:rFonts w:cs="Noto Serif Bengali" w:hAnsi="Noto Serif Bengali"/>
          <w:sz w:val="24"/>
        </w:rPr>
        <w:t>[^37-18]: Cf. the Lord's promise to the devotees (en/36, v. 155) and to Srivasa (Murari 2.18.23).</w:t>
      </w:r>
    </w:p>
    <w:p>
      <w:r>
        <w:br w:type="page"/>
      </w:r>
    </w:p>
    <w:p>
      <w:pPr>
        <w:pStyle w:val="Heading1"/>
        <w:jc w:val="center"/>
      </w:pPr>
      <w:r>
        <w:t>Madhya-khanda, part 15 (portion 38)</w:t>
      </w:r>
    </w:p>
    <w:p>
      <w:pPr>
        <w:spacing w:after="60"/>
        <w:jc w:val="both"/>
      </w:pPr>
      <w:r>
        <w:rPr>
          <w:b w:val="0"/>
          <w:i/>
        </w:rPr>
        <w:t>The section "Vishnupriya's Lament": Vishnupriya learns of the coming sannyasa and begs the Lord not to leave; the Lord consoles her, instructs her and shows her His four-armed form; Srivasa asks to be taken along; in Murari's house the Lord tells him to worship Advaita. The section "The Consolation of the Devotees" (only in the 1983 edition): the last days at home and the last night with Vishnupriya</w:t>
      </w:r>
    </w:p>
    <w:p>
      <w:pPr>
        <w:pStyle w:val="Heading2"/>
      </w:pPr>
      <w:r>
        <w:t>Vishnupriya's Lament</w:t>
      </w:r>
    </w:p>
    <w:p>
      <w:pPr>
        <w:spacing w:after="60"/>
        <w:ind w:left="567"/>
      </w:pPr>
      <w:r>
        <w:rPr>
          <w:b w:val="0"/>
          <w:i/>
        </w:rPr>
        <w:t>Summary by Srila Bhaktisiddhanta Sarasvati.</w:t>
      </w:r>
      <w:r>
        <w:t xml:space="preserve"> [When mother Shachi could not tell] her of this, Vishnupriya-devi, beside herself with grief, wept unceasingly, and [the Lord] asked her the reason for her tears. Vishnupriya-devi laid her grief at the Lord's feet; [He], [learning] the cause of her grief, consoled her with many sweet words and at last, giving her full instruction in the truth — [that it is vain] to see one's husband in a body of blood and flesh [and that the true Lord of the soul's life is Sri Hari], — showed Vishnupriya-devi His four-armed form of Narayana. Then Srivasa, Murari and other devotees, hearing in anxiety the news that the Lord would take sannyasa, came to Him, poured out their grief and asked to go with the Lord; Gaurasundara, giving them instruction in the truth, consoled them.</w:t>
      </w:r>
      <w:r>
        <w:rPr>
          <w:b w:val="0"/>
          <w:i w:val="0"/>
          <w:vertAlign w:val="superscript"/>
        </w:rPr>
        <w:t>1</w:t>
      </w:r>
    </w:p>
    <w:p>
      <w:pPr>
        <w:spacing w:after="60"/>
        <w:jc w:val="both"/>
      </w:pPr>
      <w:r>
        <w:rPr>
          <w:b w:val="0"/>
          <w:i/>
        </w:rPr>
        <w:t>Raga varadi, the "dhulakhela" tune</w:t>
      </w:r>
    </w:p>
    <w:p>
      <w:pPr>
        <w:spacing w:after="60"/>
        <w:ind w:left="510" w:hanging="510"/>
      </w:pPr>
      <w:r>
        <w:rPr>
          <w:b/>
          <w:i w:val="0"/>
        </w:rPr>
        <w:t>1.</w:t>
      </w:r>
      <w:r>
        <w:t xml:space="preserve"> Then queen Shachi-devi [wishes] to tell what is in her heart —</w:t>
      </w:r>
      <w:r>
        <w:br/>
      </w:r>
      <w:r>
        <w:t>her face is wan with grief;</w:t>
      </w:r>
      <w:r>
        <w:br/>
      </w:r>
      <w:r>
        <w:t>but no word comes from her lips, tears stream from her eyes —</w:t>
      </w:r>
      <w:r>
        <w:br/>
      </w:r>
      <w:r>
        <w:t>seeing this, Vishnupriya fell senseless.</w:t>
      </w:r>
    </w:p>
    <w:p>
      <w:pPr>
        <w:spacing w:after="60"/>
        <w:ind w:left="510" w:hanging="510"/>
      </w:pPr>
      <w:r>
        <w:rPr>
          <w:b/>
          <w:i w:val="0"/>
        </w:rPr>
        <w:t>2.</w:t>
      </w:r>
      <w:r>
        <w:t xml:space="preserve"> She cannot ask; deep in her heart is pain;</w:t>
      </w:r>
      <w:r>
        <w:br/>
      </w:r>
      <w:r>
        <w:t>she had heard people's whispers —</w:t>
      </w:r>
      <w:r>
        <w:br/>
      </w:r>
      <w:r>
        <w:t>and by hints understood the matter: a thunderbolt fell out of season,</w:t>
      </w:r>
      <w:r>
        <w:br/>
      </w:r>
      <w:r>
        <w:t>and the poor one lost her senses.</w:t>
      </w:r>
    </w:p>
    <w:p>
      <w:pPr>
        <w:spacing w:after="60"/>
        <w:ind w:left="510" w:hanging="510"/>
      </w:pPr>
      <w:r>
        <w:rPr>
          <w:b/>
          <w:i w:val="0"/>
        </w:rPr>
        <w:t>3.</w:t>
      </w:r>
      <w:r>
        <w:t xml:space="preserve"> Vishnupriya ponders in her heart. At the close of day the Lord</w:t>
      </w:r>
      <w:r>
        <w:br/>
      </w:r>
      <w:r>
        <w:t>came home in haste;</w:t>
      </w:r>
      <w:r>
        <w:br/>
      </w:r>
      <w:r>
        <w:t>having eaten and drunk, He lay down contentedly on His bed —</w:t>
      </w:r>
      <w:r>
        <w:br/>
      </w:r>
      <w:r>
        <w:t>and Vishnupriya hurried [to Him].</w:t>
      </w:r>
    </w:p>
    <w:p>
      <w:pPr>
        <w:spacing w:after="60"/>
        <w:ind w:left="510" w:hanging="510"/>
      </w:pPr>
      <w:r>
        <w:rPr>
          <w:b/>
          <w:i w:val="0"/>
        </w:rPr>
        <w:t>4.</w:t>
      </w:r>
      <w:r>
        <w:t xml:space="preserve"> Sighing, she sits by His lotus feet</w:t>
      </w:r>
      <w:r>
        <w:br/>
      </w:r>
      <w:r>
        <w:t>and gazes [at Him] with a sorrowful face;</w:t>
      </w:r>
      <w:r>
        <w:br/>
      </w:r>
      <w:r>
        <w:t>laying on her bosom the feet of her beloved Lord of life,</w:t>
      </w:r>
      <w:r>
        <w:br/>
      </w:r>
      <w:r>
        <w:t>she binds them with her creeper-arms.</w:t>
      </w:r>
    </w:p>
    <w:p>
      <w:pPr>
        <w:spacing w:after="60"/>
        <w:ind w:left="510" w:hanging="510"/>
      </w:pPr>
      <w:r>
        <w:rPr>
          <w:b/>
          <w:i w:val="0"/>
        </w:rPr>
        <w:t>5.</w:t>
      </w:r>
      <w:r>
        <w:t xml:space="preserve"> Tears flow from both her eyes, the cloth over her bosom is soaked,</w:t>
      </w:r>
      <w:r>
        <w:br/>
      </w:r>
      <w:r>
        <w:t>streams run down [the Lord's] feet.</w:t>
      </w:r>
      <w:r>
        <w:br/>
      </w:r>
      <w:r>
        <w:t>Feeling it, the Lord suddenly rises</w:t>
      </w:r>
      <w:r>
        <w:br/>
      </w:r>
      <w:r>
        <w:t>and asks His beloved what is wrong.</w:t>
      </w:r>
      <w:r>
        <w:rPr>
          <w:b w:val="0"/>
          <w:i w:val="0"/>
          <w:vertAlign w:val="superscript"/>
        </w:rPr>
        <w:t>2</w:t>
      </w:r>
    </w:p>
    <w:p>
      <w:pPr>
        <w:spacing w:after="60"/>
        <w:ind w:left="510" w:hanging="510"/>
      </w:pPr>
      <w:r>
        <w:rPr>
          <w:b/>
          <w:i w:val="0"/>
        </w:rPr>
        <w:t>6.</w:t>
      </w:r>
      <w:r>
        <w:t xml:space="preserve"> "You are dear to Me as life — why do you weep? I want to know:</w:t>
      </w:r>
      <w:r>
        <w:br/>
      </w:r>
      <w:r>
        <w:t>answer Me, beloved."</w:t>
      </w:r>
      <w:r>
        <w:br/>
      </w:r>
      <w:r>
        <w:t>Setting her on His lap, taking her chin in His right hand,</w:t>
      </w:r>
      <w:r>
        <w:br/>
      </w:r>
      <w:r>
        <w:t>He asks in sweet words.</w:t>
      </w:r>
    </w:p>
    <w:p>
      <w:pPr>
        <w:spacing w:after="60"/>
        <w:ind w:left="510" w:hanging="510"/>
      </w:pPr>
      <w:r>
        <w:rPr>
          <w:b/>
          <w:i w:val="0"/>
        </w:rPr>
        <w:t>7.</w:t>
      </w:r>
      <w:r>
        <w:t xml:space="preserve"> Vishnupriya-devi weeps, her heart is bursting;</w:t>
      </w:r>
      <w:r>
        <w:br/>
      </w:r>
      <w:r>
        <w:t>when asked, she says not a word;</w:t>
      </w:r>
      <w:r>
        <w:br/>
      </w:r>
      <w:r>
        <w:t>life smoulders within her, her body is senseless —</w:t>
      </w:r>
      <w:r>
        <w:br/>
      </w:r>
      <w:r>
        <w:t>only tears stream from her eyes.</w:t>
      </w:r>
    </w:p>
    <w:p>
      <w:pPr>
        <w:spacing w:after="60"/>
        <w:ind w:left="510" w:hanging="510"/>
      </w:pPr>
      <w:r>
        <w:rPr>
          <w:b/>
          <w:i w:val="0"/>
        </w:rPr>
        <w:t>8.</w:t>
      </w:r>
      <w:r>
        <w:t xml:space="preserve"> Again and again the Lord asks — and still she does not answer,</w:t>
      </w:r>
      <w:r>
        <w:br/>
      </w:r>
      <w:r>
        <w:t>but only weeps, clasping His feet.</w:t>
      </w:r>
      <w:r>
        <w:br/>
      </w:r>
      <w:r>
        <w:t>The Lord, who knows every art, asks in many ways,</w:t>
      </w:r>
      <w:r>
        <w:br/>
      </w:r>
      <w:r>
        <w:t>wiping her face with the edge of His cloth.</w:t>
      </w:r>
    </w:p>
    <w:p>
      <w:pPr>
        <w:spacing w:after="60"/>
        <w:ind w:left="510" w:hanging="510"/>
      </w:pPr>
      <w:r>
        <w:rPr>
          <w:b/>
          <w:i w:val="0"/>
        </w:rPr>
        <w:t>9.</w:t>
      </w:r>
      <w:r>
        <w:t xml:space="preserve"> He begins one playful talk after another, awakening feeling in her —</w:t>
      </w:r>
      <w:r>
        <w:br/>
      </w:r>
      <w:r>
        <w:t>at such words even a stone would blossom.</w:t>
      </w:r>
      <w:r>
        <w:br/>
      </w:r>
      <w:r>
        <w:t>Seeing the Lord's eagerness, moon-faced Vishnupriya</w:t>
      </w:r>
      <w:r>
        <w:br/>
      </w:r>
      <w:r>
        <w:t>spoke in a faltering voice:</w:t>
      </w:r>
    </w:p>
    <w:p>
      <w:pPr>
        <w:spacing w:after="60"/>
        <w:ind w:left="510" w:hanging="510"/>
      </w:pPr>
      <w:r>
        <w:rPr>
          <w:b/>
          <w:i w:val="0"/>
        </w:rPr>
        <w:t>10.</w:t>
      </w:r>
      <w:r>
        <w:t xml:space="preserve"> "Listen, listen, Lord of my life, put Your hand on my head [and tell the truth]:</w:t>
      </w:r>
      <w:r>
        <w:br/>
      </w:r>
      <w:r>
        <w:t>are You really going to take sannyasa?</w:t>
      </w:r>
      <w:r>
        <w:br/>
      </w:r>
      <w:r>
        <w:t>Hearing it from people, I feel my heart will burst —</w:t>
      </w:r>
      <w:r>
        <w:br/>
      </w:r>
      <w:r>
        <w:t>I shall enter fire.</w:t>
      </w:r>
    </w:p>
    <w:p>
      <w:pPr>
        <w:spacing w:after="60"/>
        <w:ind w:left="510" w:hanging="510"/>
      </w:pPr>
      <w:r>
        <w:rPr>
          <w:b/>
          <w:i w:val="0"/>
        </w:rPr>
        <w:t>11.</w:t>
      </w:r>
      <w:r>
        <w:t xml:space="preserve"> For You are my life and wealth, my beauty and youth,</w:t>
      </w:r>
      <w:r>
        <w:br/>
      </w:r>
      <w:r>
        <w:t>my dress, my graces, feelings and arts;</w:t>
      </w:r>
      <w:r>
        <w:br/>
      </w:r>
      <w:r>
        <w:t>when You go away, what use is this wretched life? —</w:t>
      </w:r>
      <w:r>
        <w:br/>
      </w:r>
      <w:r>
        <w:t>my heart burns as with poison.</w:t>
      </w:r>
    </w:p>
    <w:p>
      <w:pPr>
        <w:spacing w:after="60"/>
        <w:ind w:left="510" w:hanging="510"/>
      </w:pPr>
      <w:r>
        <w:rPr>
          <w:b/>
          <w:i w:val="0"/>
        </w:rPr>
        <w:t>11+1.</w:t>
      </w:r>
      <w:r>
        <w:t xml:space="preserve"> There is no other young woman as fortunate as I:</w:t>
      </w:r>
      <w:r>
        <w:rPr>
          <w:b w:val="0"/>
          <w:i w:val="0"/>
          <w:vertAlign w:val="superscript"/>
        </w:rPr>
        <w:t>3</w:t>
      </w:r>
      <w:r>
        <w:br/>
      </w:r>
      <w:r>
        <w:t>You are my beloved Lord of life;</w:t>
      </w:r>
      <w:r>
        <w:br/>
      </w:r>
      <w:r>
        <w:t>great were my love and hope — I gave myself to You,</w:t>
      </w:r>
      <w:r>
        <w:br/>
      </w:r>
      <w:r>
        <w:t>[trusting] that You would give me Your hand in this youth.</w:t>
      </w:r>
    </w:p>
    <w:p>
      <w:pPr>
        <w:spacing w:after="60"/>
        <w:ind w:left="510" w:hanging="510"/>
      </w:pPr>
      <w:r>
        <w:rPr>
          <w:b/>
          <w:i w:val="0"/>
        </w:rPr>
        <w:t>12.</w:t>
      </w:r>
      <w:r>
        <w:t xml:space="preserve"> Shame on my body! One thing I ask You:</w:t>
      </w:r>
      <w:r>
        <w:br/>
      </w:r>
      <w:r>
        <w:t>how will You walk the roads on foot?</w:t>
      </w:r>
      <w:r>
        <w:br/>
      </w:r>
      <w:r>
        <w:t>Your feet are tender as shirisha flowers —</w:t>
      </w:r>
      <w:r>
        <w:br/>
      </w:r>
      <w:r>
        <w:t>my hand is afraid to touch them.</w:t>
      </w:r>
    </w:p>
    <w:p>
      <w:pPr>
        <w:spacing w:after="60"/>
        <w:ind w:left="510" w:hanging="510"/>
      </w:pPr>
      <w:r>
        <w:rPr>
          <w:b/>
          <w:i w:val="0"/>
        </w:rPr>
        <w:t>13.</w:t>
      </w:r>
      <w:r>
        <w:t xml:space="preserve"> When You stand on the ground, my heart quakes with fear</w:t>
      </w:r>
      <w:r>
        <w:br/>
      </w:r>
      <w:r>
        <w:t>and my whole body shudders;</w:t>
      </w:r>
      <w:r>
        <w:br/>
      </w:r>
      <w:r>
        <w:t>in the forests, among thorns, where will You go, to what lands?</w:t>
      </w:r>
      <w:r>
        <w:br/>
      </w:r>
      <w:r>
        <w:t>How will You walk on Your crimson feet?</w:t>
      </w:r>
    </w:p>
    <w:p>
      <w:pPr>
        <w:spacing w:after="60"/>
        <w:ind w:left="510" w:hanging="510"/>
      </w:pPr>
      <w:r>
        <w:rPr>
          <w:b/>
          <w:i w:val="0"/>
        </w:rPr>
        <w:t>14.</w:t>
      </w:r>
      <w:r>
        <w:t xml:space="preserve"> On Your nectar moon-face drops of sweat appear</w:t>
      </w:r>
      <w:r>
        <w:br/>
      </w:r>
      <w:r>
        <w:t>at the slightest effort;</w:t>
      </w:r>
      <w:r>
        <w:br/>
      </w:r>
      <w:r>
        <w:t>in the rainy season — now downpour, now scorching heat:</w:t>
      </w:r>
      <w:r>
        <w:br/>
      </w:r>
      <w:r>
        <w:t>sannyasa will bring [You] great suffering.</w:t>
      </w:r>
    </w:p>
    <w:p>
      <w:pPr>
        <w:spacing w:after="60"/>
        <w:ind w:left="510" w:hanging="510"/>
      </w:pPr>
      <w:r>
        <w:rPr>
          <w:b/>
          <w:i w:val="0"/>
        </w:rPr>
        <w:t>15.</w:t>
      </w:r>
      <w:r>
        <w:t xml:space="preserve"> Apart from Your feet I know nothing —</w:t>
      </w:r>
      <w:r>
        <w:br/>
      </w:r>
      <w:r>
        <w:t>to whom will You leave me?</w:t>
      </w:r>
      <w:r>
        <w:br/>
      </w:r>
      <w:r>
        <w:t>Have You no fear of [breaking] dharma? Shachi is old and half-dead —</w:t>
      </w:r>
      <w:r>
        <w:br/>
      </w:r>
      <w:r>
        <w:t>how will You leave such a mother?</w:t>
      </w:r>
    </w:p>
    <w:p>
      <w:pPr>
        <w:spacing w:after="60"/>
        <w:ind w:left="510" w:hanging="510"/>
      </w:pPr>
      <w:r>
        <w:rPr>
          <w:b/>
          <w:i w:val="0"/>
        </w:rPr>
        <w:t>16.</w:t>
      </w:r>
      <w:r>
        <w:t xml:space="preserve"> Murari, Mukunda Datta — such devotees,</w:t>
      </w:r>
      <w:r>
        <w:br/>
      </w:r>
      <w:r>
        <w:t>Srinivasa and Haridasa,</w:t>
      </w:r>
      <w:r>
        <w:br/>
      </w:r>
      <w:r>
        <w:t>Advaita Acharya and the others — leaving them, what will You achieve?</w:t>
      </w:r>
      <w:r>
        <w:br/>
      </w:r>
      <w:r>
        <w:t>How can You take sannyasa?</w:t>
      </w:r>
    </w:p>
    <w:p>
      <w:pPr>
        <w:spacing w:after="60"/>
        <w:ind w:left="510" w:hanging="510"/>
      </w:pPr>
      <w:r>
        <w:rPr>
          <w:b/>
          <w:i w:val="0"/>
        </w:rPr>
        <w:t>17.</w:t>
      </w:r>
      <w:r>
        <w:t xml:space="preserve"> You, Lord, are a treasury of prema — so the whole world thinks —</w:t>
      </w:r>
      <w:r>
        <w:br/>
      </w:r>
      <w:r>
        <w:t>yet Your deeds and intentions are the opposite.</w:t>
      </w:r>
      <w:r>
        <w:br/>
      </w:r>
      <w:r>
        <w:t>You will go to far lands — hearing it, everyone will die,</w:t>
      </w:r>
      <w:r>
        <w:br/>
      </w:r>
      <w:r>
        <w:t>and all will be covered with disgrace.</w:t>
      </w:r>
    </w:p>
    <w:p>
      <w:pPr>
        <w:spacing w:after="60"/>
        <w:ind w:left="510" w:hanging="510"/>
      </w:pPr>
      <w:r>
        <w:rPr>
          <w:b/>
          <w:i w:val="0"/>
        </w:rPr>
        <w:t>18.</w:t>
      </w:r>
      <w:r>
        <w:t xml:space="preserve"> What shall I, worthless one, say? If I am the root of Your household life</w:t>
      </w:r>
      <w:r>
        <w:br/>
      </w:r>
      <w:r>
        <w:t>and You take sannyasa because of me —</w:t>
      </w:r>
      <w:r>
        <w:br/>
      </w:r>
      <w:r>
        <w:t>let me take Your misfortunes upon myself and die by taking poison,</w:t>
      </w:r>
      <w:r>
        <w:rPr>
          <w:b w:val="0"/>
          <w:i w:val="0"/>
          <w:vertAlign w:val="superscript"/>
        </w:rPr>
        <w:t>4</w:t>
      </w:r>
      <w:r>
        <w:br/>
      </w:r>
      <w:r>
        <w:t>and You live happily in Your own home.</w:t>
      </w:r>
    </w:p>
    <w:p>
      <w:pPr>
        <w:spacing w:after="60"/>
        <w:ind w:left="510" w:hanging="510"/>
      </w:pPr>
      <w:r>
        <w:rPr>
          <w:b/>
          <w:i w:val="0"/>
        </w:rPr>
        <w:t>19.</w:t>
      </w:r>
      <w:r>
        <w:t xml:space="preserve"> Lord, do not go to far lands: I have no one in this world;</w:t>
      </w:r>
      <w:r>
        <w:br/>
      </w:r>
      <w:r>
        <w:t>when I look at Your face my heart burns."</w:t>
      </w:r>
      <w:r>
        <w:br/>
      </w:r>
      <w:r>
        <w:t>She can say no more — deep in her heart is pain;</w:t>
      </w:r>
      <w:r>
        <w:br/>
      </w:r>
      <w:r>
        <w:t>she only weeps, clasping His feet.</w:t>
      </w:r>
    </w:p>
    <w:p>
      <w:pPr>
        <w:spacing w:after="60"/>
        <w:ind w:left="510" w:hanging="510"/>
      </w:pPr>
      <w:r>
        <w:rPr>
          <w:b/>
          <w:i w:val="0"/>
        </w:rPr>
        <w:t>20.</w:t>
      </w:r>
      <w:r>
        <w:t xml:space="preserve"> Hearing Vishnupriya's words, then that jewel Gauranga</w:t>
      </w:r>
      <w:r>
        <w:br/>
      </w:r>
      <w:r>
        <w:t>smiling, took her onto His lap;</w:t>
      </w:r>
      <w:r>
        <w:br/>
      </w:r>
      <w:r>
        <w:t>wiping her face with His cloth, He jests in many ways</w:t>
      </w:r>
      <w:r>
        <w:br/>
      </w:r>
      <w:r>
        <w:t>and says: "Do not dwell on needless grief.</w:t>
      </w:r>
    </w:p>
    <w:p>
      <w:pPr>
        <w:spacing w:after="60"/>
        <w:ind w:left="510" w:hanging="510"/>
      </w:pPr>
      <w:r>
        <w:rPr>
          <w:b/>
          <w:i w:val="0"/>
        </w:rPr>
        <w:t>21.</w:t>
      </w:r>
      <w:r>
        <w:t xml:space="preserve"> That I will leave you and go to take sannyasa —</w:t>
      </w:r>
      <w:r>
        <w:br/>
      </w:r>
      <w:r>
        <w:t>who ever told you that?</w:t>
      </w:r>
      <w:r>
        <w:br/>
      </w:r>
      <w:r>
        <w:t>Whatever I do, when I do it, I shall tell you then —</w:t>
      </w:r>
      <w:r>
        <w:br/>
      </w:r>
      <w:r>
        <w:t>but now do not die of needless sorrow."</w:t>
      </w:r>
    </w:p>
    <w:p>
      <w:pPr>
        <w:spacing w:after="60"/>
        <w:ind w:left="510" w:hanging="510"/>
      </w:pPr>
      <w:r>
        <w:rPr>
          <w:b/>
          <w:i w:val="0"/>
        </w:rPr>
        <w:t>22.</w:t>
      </w:r>
      <w:r>
        <w:t xml:space="preserve"> Saying this, Gaurahari embraces and kisses her</w:t>
      </w:r>
      <w:r>
        <w:br/>
      </w:r>
      <w:r>
        <w:t>in many sweet and playful pastimes;</w:t>
      </w:r>
      <w:r>
        <w:br/>
      </w:r>
      <w:r>
        <w:t>endless are the delights of His prema, He is the limit of grace in lila —</w:t>
      </w:r>
      <w:r>
        <w:br/>
      </w:r>
      <w:r>
        <w:t>so in every way He comforted Vishnupriya.</w:t>
      </w:r>
      <w:r>
        <w:rPr>
          <w:b w:val="0"/>
          <w:i w:val="0"/>
          <w:vertAlign w:val="superscript"/>
        </w:rPr>
        <w:t>5</w:t>
      </w:r>
    </w:p>
    <w:p>
      <w:pPr>
        <w:spacing w:after="60"/>
        <w:ind w:left="510" w:hanging="510"/>
      </w:pPr>
      <w:r>
        <w:rPr>
          <w:b/>
          <w:i w:val="0"/>
        </w:rPr>
        <w:t>23.</w:t>
      </w:r>
      <w:r>
        <w:t xml:space="preserve"> In joyful play the night came to an end,</w:t>
      </w:r>
      <w:r>
        <w:br/>
      </w:r>
      <w:r>
        <w:t>and Vishnupriya asks again:</w:t>
      </w:r>
      <w:r>
        <w:br/>
      </w:r>
      <w:r>
        <w:t>there is fire in her heart — that is why she asks again,</w:t>
      </w:r>
      <w:r>
        <w:br/>
      </w:r>
      <w:r>
        <w:t>gazing at the face of her beloved Lord of life.</w:t>
      </w:r>
    </w:p>
    <w:p>
      <w:pPr>
        <w:spacing w:after="60"/>
        <w:ind w:left="510" w:hanging="510"/>
      </w:pPr>
      <w:r>
        <w:rPr>
          <w:b/>
          <w:i w:val="0"/>
        </w:rPr>
        <w:t>24.</w:t>
      </w:r>
      <w:r>
        <w:t xml:space="preserve"> Pressing the Lord's hand to her breast, Vishnupriya-devi asks:</w:t>
      </w:r>
      <w:r>
        <w:br/>
      </w:r>
      <w:r>
        <w:t>"Do not lie to me for fear of me.</w:t>
      </w:r>
      <w:r>
        <w:br/>
      </w:r>
      <w:r>
        <w:t>This is what I think: all You say is mere playfulness —</w:t>
      </w:r>
      <w:r>
        <w:br/>
      </w:r>
      <w:r>
        <w:t>You will run away without my knowing.</w:t>
      </w:r>
    </w:p>
    <w:p>
      <w:pPr>
        <w:spacing w:after="60"/>
        <w:ind w:left="510" w:hanging="510"/>
      </w:pPr>
      <w:r>
        <w:rPr>
          <w:b/>
          <w:i w:val="0"/>
        </w:rPr>
        <w:t>25.</w:t>
      </w:r>
      <w:r>
        <w:t xml:space="preserve"> You, Lord, are Your own master, never in another's power,</w:t>
      </w:r>
      <w:r>
        <w:br/>
      </w:r>
      <w:r>
        <w:t>and You do what pleases You.</w:t>
      </w:r>
      <w:r>
        <w:br/>
      </w:r>
      <w:r>
        <w:t>If You will take sannyasa — what can I say?</w:t>
      </w:r>
      <w:r>
        <w:br/>
      </w:r>
      <w:r>
        <w:t>[Only] tell me the truth."</w:t>
      </w:r>
    </w:p>
    <w:p>
      <w:pPr>
        <w:spacing w:after="60"/>
        <w:ind w:left="510" w:hanging="510"/>
      </w:pPr>
      <w:r>
        <w:rPr>
          <w:b/>
          <w:i w:val="0"/>
        </w:rPr>
        <w:t>26.</w:t>
      </w:r>
      <w:r>
        <w:t xml:space="preserve"> Hearing these words, the Lord smiled softly</w:t>
      </w:r>
      <w:r>
        <w:br/>
      </w:r>
      <w:r>
        <w:t>and says: "Listen, My beloved,</w:t>
      </w:r>
      <w:r>
        <w:br/>
      </w:r>
      <w:r>
        <w:t>do not grieve at all in your heart: what I say for your good</w:t>
      </w:r>
      <w:r>
        <w:br/>
      </w:r>
      <w:r>
        <w:t>listen to attentively.</w:t>
      </w:r>
    </w:p>
    <w:p>
      <w:pPr>
        <w:spacing w:after="60"/>
        <w:ind w:left="510" w:hanging="510"/>
      </w:pPr>
      <w:r>
        <w:rPr>
          <w:b/>
          <w:i w:val="0"/>
        </w:rPr>
        <w:t>27.</w:t>
      </w:r>
      <w:r>
        <w:t xml:space="preserve"> All that you see in the world count as empty:</w:t>
      </w:r>
      <w:r>
        <w:br/>
      </w:r>
      <w:r>
        <w:t>Bhagavan alone is true,</w:t>
      </w:r>
      <w:r>
        <w:br/>
      </w:r>
      <w:r>
        <w:t>and true are the Vaishnavas; all else besides them</w:t>
      </w:r>
      <w:r>
        <w:br/>
      </w:r>
      <w:r>
        <w:t>count as empty.</w:t>
      </w:r>
      <w:r>
        <w:rPr>
          <w:b w:val="0"/>
          <w:i w:val="0"/>
          <w:vertAlign w:val="superscript"/>
        </w:rPr>
        <w:t>6</w:t>
      </w:r>
    </w:p>
    <w:p>
      <w:pPr>
        <w:spacing w:after="60"/>
        <w:ind w:left="510" w:hanging="510"/>
      </w:pPr>
      <w:r>
        <w:rPr>
          <w:b/>
          <w:i w:val="0"/>
        </w:rPr>
        <w:t>28.</w:t>
      </w:r>
      <w:r>
        <w:t xml:space="preserve"> Empty are son, husband, wife, father, mother — all that goes by such names:</w:t>
      </w:r>
      <w:r>
        <w:br/>
      </w:r>
      <w:r>
        <w:t>in the end, who belongs to whom?</w:t>
      </w:r>
      <w:r>
        <w:br/>
      </w:r>
      <w:r>
        <w:t>Apart from Sri Krishna's feet there is no other kin;</w:t>
      </w:r>
      <w:r>
        <w:br/>
      </w:r>
      <w:r>
        <w:t>all that you see is His maya.</w:t>
      </w:r>
    </w:p>
    <w:p>
      <w:pPr>
        <w:spacing w:after="60"/>
        <w:ind w:left="510" w:hanging="510"/>
      </w:pPr>
      <w:r>
        <w:rPr>
          <w:b/>
          <w:i w:val="0"/>
        </w:rPr>
        <w:t>29.</w:t>
      </w:r>
      <w:r>
        <w:t xml:space="preserve"> Whether woman or man — see: the soul of all is one [in nature];</w:t>
      </w:r>
      <w:r>
        <w:br/>
      </w:r>
      <w:r>
        <w:t>only in the bonds of maya does one imagine 'two'.</w:t>
      </w:r>
      <w:r>
        <w:br/>
      </w:r>
      <w:r>
        <w:t>Sri Krishna is the husband of all, and all others are prakriti:</w:t>
      </w:r>
      <w:r>
        <w:br/>
      </w:r>
      <w:r>
        <w:t>this no one understands.</w:t>
      </w:r>
      <w:r>
        <w:rPr>
          <w:b w:val="0"/>
          <w:i w:val="0"/>
          <w:vertAlign w:val="superscript"/>
        </w:rPr>
        <w:t>7</w:t>
      </w:r>
    </w:p>
    <w:p>
      <w:pPr>
        <w:spacing w:after="60"/>
        <w:ind w:left="510" w:hanging="510"/>
      </w:pPr>
      <w:r>
        <w:rPr>
          <w:b/>
          <w:i w:val="0"/>
        </w:rPr>
        <w:t>30.</w:t>
      </w:r>
      <w:r>
        <w:t xml:space="preserve"> From the union of blood and seed a person is born in a place of filth</w:t>
      </w:r>
      <w:r>
        <w:br/>
      </w:r>
      <w:r>
        <w:t>and falls to the ground knowing nothing;</w:t>
      </w:r>
      <w:r>
        <w:br/>
      </w:r>
      <w:r>
        <w:t>as a child, a youth, an old man, he suffers many miseries —</w:t>
      </w:r>
      <w:r>
        <w:br/>
      </w:r>
      <w:r>
        <w:t>and takes pride in his body and home.</w:t>
      </w:r>
    </w:p>
    <w:p>
      <w:pPr>
        <w:spacing w:after="60"/>
        <w:ind w:left="510" w:hanging="510"/>
      </w:pPr>
      <w:r>
        <w:rPr>
          <w:b/>
          <w:i w:val="0"/>
        </w:rPr>
        <w:t>31.</w:t>
      </w:r>
      <w:r>
        <w:t xml:space="preserve"> Those he raised as his own all revile him;</w:t>
      </w:r>
      <w:r>
        <w:br/>
      </w:r>
      <w:r>
        <w:t>in pride he lives out his old age;</w:t>
      </w:r>
      <w:r>
        <w:br/>
      </w:r>
      <w:r>
        <w:t>hearing and sight grow dim, he weeps thinking of his woes —</w:t>
      </w:r>
      <w:r>
        <w:br/>
      </w:r>
      <w:r>
        <w:t>and still he does not serve Govinda.</w:t>
      </w:r>
    </w:p>
    <w:p>
      <w:pPr>
        <w:spacing w:after="60"/>
        <w:ind w:left="510" w:hanging="510"/>
      </w:pPr>
      <w:r>
        <w:rPr>
          <w:b/>
          <w:i w:val="0"/>
        </w:rPr>
        <w:t>32.</w:t>
      </w:r>
      <w:r>
        <w:t xml:space="preserve"> He took a body in this world in order to serve Krishna —</w:t>
      </w:r>
      <w:r>
        <w:br/>
      </w:r>
      <w:r>
        <w:t>yet in the bonds of maya he forgets himself;</w:t>
      </w:r>
      <w:r>
        <w:br/>
      </w:r>
      <w:r>
        <w:t>drunk with conceit, forgetting his own Lord,</w:t>
      </w:r>
      <w:r>
        <w:br/>
      </w:r>
      <w:r>
        <w:t>in the end he dies in the torments of hell.</w:t>
      </w:r>
    </w:p>
    <w:p>
      <w:pPr>
        <w:spacing w:after="60"/>
        <w:ind w:left="510" w:hanging="510"/>
      </w:pPr>
      <w:r>
        <w:rPr>
          <w:b/>
          <w:i w:val="0"/>
        </w:rPr>
        <w:t>33.</w:t>
      </w:r>
      <w:r>
        <w:t xml:space="preserve"> Your name is Vishnupriya ('dear to Vishnu'): make it meaningful,</w:t>
      </w:r>
      <w:r>
        <w:br/>
      </w:r>
      <w:r>
        <w:t>do not keep needless grief in your heart.</w:t>
      </w:r>
      <w:r>
        <w:br/>
      </w:r>
      <w:r>
        <w:t>I have told you this — put away other thoughts</w:t>
      </w:r>
      <w:r>
        <w:br/>
      </w:r>
      <w:r>
        <w:t>and give your mind to the deeds of Krishna."</w:t>
      </w:r>
    </w:p>
    <w:p>
      <w:pPr>
        <w:spacing w:after="60"/>
        <w:ind w:left="510" w:hanging="510"/>
      </w:pPr>
      <w:r>
        <w:rPr>
          <w:b/>
          <w:i w:val="0"/>
        </w:rPr>
        <w:t>34.</w:t>
      </w:r>
      <w:r>
        <w:t xml:space="preserve"> Being Himself the Lord, He removed His own maya,</w:t>
      </w:r>
      <w:r>
        <w:rPr>
          <w:b w:val="0"/>
          <w:i w:val="0"/>
          <w:vertAlign w:val="superscript"/>
        </w:rPr>
        <w:t>8</w:t>
      </w:r>
      <w:r>
        <w:t xml:space="preserve"> —</w:t>
      </w:r>
      <w:r>
        <w:br/>
      </w:r>
      <w:r>
        <w:t>and Vishnupriya's heart grew clear:</w:t>
      </w:r>
      <w:r>
        <w:br/>
      </w:r>
      <w:r>
        <w:t>grief and sorrow went away, her breast filled with joy —</w:t>
      </w:r>
      <w:r>
        <w:br/>
      </w:r>
      <w:r>
        <w:t>and suddenly she sees [Him] four-armed.</w:t>
      </w:r>
    </w:p>
    <w:p>
      <w:pPr>
        <w:spacing w:after="60"/>
        <w:ind w:left="510" w:hanging="510"/>
      </w:pPr>
      <w:r>
        <w:rPr>
          <w:b/>
          <w:i w:val="0"/>
        </w:rPr>
        <w:t>35.</w:t>
      </w:r>
      <w:r>
        <w:t xml:space="preserve"> Yet even seeing the four-armed form,</w:t>
      </w:r>
      <w:r>
        <w:br/>
      </w:r>
      <w:r>
        <w:t>Vishnupriya-devi does not give up thinking of Him as her husband;</w:t>
      </w:r>
      <w:r>
        <w:br/>
      </w:r>
      <w:r>
        <w:t>falling at His feet, she bows and pleads:</w:t>
      </w:r>
      <w:r>
        <w:br/>
      </w:r>
      <w:r>
        <w:t>"Hear, Lord, one request of mine.</w:t>
      </w:r>
    </w:p>
    <w:p>
      <w:pPr>
        <w:spacing w:after="60"/>
        <w:ind w:left="510" w:hanging="510"/>
      </w:pPr>
      <w:r>
        <w:rPr>
          <w:b/>
          <w:i w:val="0"/>
        </w:rPr>
        <w:t>36.</w:t>
      </w:r>
      <w:r>
        <w:t xml:space="preserve"> I, the lowest and most worthless, was born in this world,</w:t>
      </w:r>
      <w:r>
        <w:br/>
      </w:r>
      <w:r>
        <w:t>and You are my beloved husband, the Lord of my life;</w:t>
      </w:r>
      <w:r>
        <w:br/>
      </w:r>
      <w:r>
        <w:t>such was my good fortune — I had become Your maidservant —</w:t>
      </w:r>
      <w:r>
        <w:br/>
      </w:r>
      <w:r>
        <w:t>why then [now] such a fall?"</w:t>
      </w:r>
    </w:p>
    <w:p>
      <w:pPr>
        <w:spacing w:after="60"/>
        <w:ind w:left="510" w:hanging="510"/>
      </w:pPr>
      <w:r>
        <w:rPr>
          <w:b/>
          <w:i w:val="0"/>
        </w:rPr>
        <w:t>37.</w:t>
      </w:r>
      <w:r>
        <w:t xml:space="preserve"> Saying this, Vishnupriya wept aloud,</w:t>
      </w:r>
      <w:r>
        <w:br/>
      </w:r>
      <w:r>
        <w:t>and her distress grew greater still.</w:t>
      </w:r>
      <w:r>
        <w:br/>
      </w:r>
      <w:r>
        <w:t>Seeing His beloved's anguish, the Lord, His eyes brimming with tears,</w:t>
      </w:r>
      <w:r>
        <w:br/>
      </w:r>
      <w:r>
        <w:t>took her in His arms and bestowed His grace:</w:t>
      </w:r>
    </w:p>
    <w:p>
      <w:pPr>
        <w:spacing w:after="60"/>
        <w:ind w:left="510" w:hanging="510"/>
      </w:pPr>
      <w:r>
        <w:rPr>
          <w:b/>
          <w:i w:val="0"/>
        </w:rPr>
        <w:t>38.</w:t>
      </w:r>
      <w:r>
        <w:t xml:space="preserve"> "Listen, Vishnupriya-devi, this is what I tell you:</w:t>
      </w:r>
      <w:r>
        <w:br/>
      </w:r>
      <w:r>
        <w:t>whenever you think of Me —</w:t>
      </w:r>
      <w:r>
        <w:br/>
      </w:r>
      <w:r>
        <w:t>wherever I may go, I am with you;</w:t>
      </w:r>
      <w:r>
        <w:br/>
      </w:r>
      <w:r>
        <w:t>truly, truly I tell you firmly."</w:t>
      </w:r>
      <w:r>
        <w:rPr>
          <w:b w:val="0"/>
          <w:i w:val="0"/>
          <w:vertAlign w:val="superscript"/>
        </w:rPr>
        <w:t>9</w:t>
      </w:r>
    </w:p>
    <w:p>
      <w:pPr>
        <w:spacing w:after="60"/>
        <w:ind w:left="510" w:hanging="510"/>
      </w:pPr>
      <w:r>
        <w:rPr>
          <w:b/>
          <w:i w:val="0"/>
        </w:rPr>
        <w:t>39.</w:t>
      </w:r>
      <w:r>
        <w:t xml:space="preserve"> Hearing the word of Krishna's command, Vishnupriya thought:</w:t>
      </w:r>
      <w:r>
        <w:br/>
      </w:r>
      <w:r>
        <w:t>"This Lord is the independent Master,</w:t>
      </w:r>
      <w:r>
        <w:br/>
      </w:r>
      <w:r>
        <w:t>He does what pleases Him — who can stand in His way?" —</w:t>
      </w:r>
      <w:r>
        <w:br/>
      </w:r>
      <w:r>
        <w:t>and she made no reply.</w:t>
      </w:r>
    </w:p>
    <w:p>
      <w:pPr>
        <w:spacing w:after="60"/>
        <w:ind w:left="510" w:hanging="510"/>
      </w:pPr>
      <w:r>
        <w:rPr>
          <w:b/>
          <w:i w:val="0"/>
        </w:rPr>
        <w:t>40.</w:t>
      </w:r>
      <w:r>
        <w:t xml:space="preserve"> Vishnupriya lowered her face, her eyes brimming with tears;</w:t>
      </w:r>
      <w:r>
        <w:br/>
      </w:r>
      <w:r>
        <w:t>seeing this, the Lord speaks tender words to her.</w:t>
      </w:r>
      <w:r>
        <w:br/>
      </w:r>
      <w:r>
        <w:t>It is painful to hear of the Lord's deeds —</w:t>
      </w:r>
      <w:r>
        <w:br/>
      </w:r>
      <w:r>
        <w:t>this Lochana Dasa sings of [His] qualities.</w:t>
      </w:r>
    </w:p>
    <w:p>
      <w:pPr>
        <w:spacing w:after="60"/>
        <w:jc w:val="both"/>
      </w:pPr>
      <w:r>
        <w:rPr>
          <w:b w:val="0"/>
          <w:i/>
        </w:rPr>
        <w:t>Raga varadi; disha: "My life, O moon of the twice-born! The sweetness of the form of Gora, who enchants Madana, ever wakes [in my heart] — I would take that form's misfortunes on myself and die"</w:t>
      </w:r>
    </w:p>
    <w:p>
      <w:pPr>
        <w:spacing w:after="60"/>
        <w:ind w:left="510" w:hanging="510"/>
      </w:pPr>
      <w:r>
        <w:rPr>
          <w:b/>
          <w:i w:val="0"/>
        </w:rPr>
        <w:t>41.</w:t>
      </w:r>
      <w:r>
        <w:t xml:space="preserve"> Thus, in surmises, days and nights go by —</w:t>
      </w:r>
      <w:r>
        <w:br/>
      </w:r>
      <w:r>
        <w:t>as if a fire had flared up in everyone's heart.</w:t>
      </w:r>
    </w:p>
    <w:p>
      <w:pPr>
        <w:spacing w:after="60"/>
        <w:ind w:left="510" w:hanging="510"/>
      </w:pPr>
      <w:r>
        <w:rPr>
          <w:b/>
          <w:i w:val="0"/>
        </w:rPr>
        <w:t>42.</w:t>
      </w:r>
      <w:r>
        <w:t xml:space="preserve"> All the devotees, gathering together,</w:t>
      </w:r>
      <w:r>
        <w:br/>
      </w:r>
      <w:r>
        <w:t>speak of Gora's qualities, weeping in the depths of their souls.</w:t>
      </w:r>
    </w:p>
    <w:p>
      <w:pPr>
        <w:spacing w:after="60"/>
        <w:ind w:left="510" w:hanging="510"/>
      </w:pPr>
      <w:r>
        <w:rPr>
          <w:b/>
          <w:i w:val="0"/>
        </w:rPr>
        <w:t>43.</w:t>
      </w:r>
      <w:r>
        <w:t xml:space="preserve"> Shachi and Vishnupriya both weep day and night:</w:t>
      </w:r>
      <w:r>
        <w:br/>
      </w:r>
      <w:r>
        <w:t>darkness on every side, all seems empty.</w:t>
      </w:r>
    </w:p>
    <w:p>
      <w:pPr>
        <w:spacing w:after="60"/>
        <w:ind w:left="510" w:hanging="510"/>
      </w:pPr>
      <w:r>
        <w:rPr>
          <w:b/>
          <w:i w:val="0"/>
        </w:rPr>
        <w:t>44.</w:t>
      </w:r>
      <w:r>
        <w:t xml:space="preserve"> Townsfolk and household find no peace:</w:t>
      </w:r>
      <w:r>
        <w:br/>
      </w:r>
      <w:r>
        <w:t>all wander restlessly about the town.</w:t>
      </w:r>
    </w:p>
    <w:p>
      <w:pPr>
        <w:spacing w:after="60"/>
        <w:ind w:left="510" w:hanging="510"/>
      </w:pPr>
      <w:r>
        <w:rPr>
          <w:b/>
          <w:i w:val="0"/>
        </w:rPr>
        <w:t>45.</w:t>
      </w:r>
      <w:r>
        <w:t xml:space="preserve"> At this time Srinivasa, king of brahmanas,</w:t>
      </w:r>
      <w:r>
        <w:br/>
      </w:r>
      <w:r>
        <w:t>with an aching heart asks the Lord:</w:t>
      </w:r>
    </w:p>
    <w:p>
      <w:pPr>
        <w:spacing w:after="60"/>
        <w:ind w:left="510" w:hanging="510"/>
      </w:pPr>
      <w:r>
        <w:rPr>
          <w:b/>
          <w:i w:val="0"/>
        </w:rPr>
        <w:t>46.</w:t>
      </w:r>
      <w:r>
        <w:t xml:space="preserve"> "I have one request — I am afraid to say it:</w:t>
      </w:r>
      <w:r>
        <w:br/>
      </w:r>
      <w:r>
        <w:t>if You permit, Lord, I shall go with You.</w:t>
      </w:r>
    </w:p>
    <w:p>
      <w:pPr>
        <w:spacing w:after="60"/>
        <w:ind w:left="510" w:hanging="510"/>
      </w:pPr>
      <w:r>
        <w:rPr>
          <w:b/>
          <w:i w:val="0"/>
        </w:rPr>
        <w:t>47.</w:t>
      </w:r>
      <w:r>
        <w:t xml:space="preserve"> And whoever else can — let him go with You too:</w:t>
      </w:r>
      <w:r>
        <w:br/>
      </w:r>
      <w:r>
        <w:t>not seeing You, no one will stay alive.</w:t>
      </w:r>
    </w:p>
    <w:p>
      <w:pPr>
        <w:spacing w:after="60"/>
        <w:ind w:left="510" w:hanging="510"/>
      </w:pPr>
      <w:r>
        <w:rPr>
          <w:b/>
          <w:i w:val="0"/>
        </w:rPr>
        <w:t>48.</w:t>
      </w:r>
      <w:r>
        <w:t xml:space="preserve"> I shall die first, listen, Vishvambhara" —</w:t>
      </w:r>
      <w:r>
        <w:br/>
      </w:r>
      <w:r>
        <w:t>and he laid open to [the Lord] what was in his heart.</w:t>
      </w:r>
    </w:p>
    <w:p>
      <w:pPr>
        <w:spacing w:after="60"/>
        <w:ind w:left="510" w:hanging="510"/>
      </w:pPr>
      <w:r>
        <w:rPr>
          <w:b/>
          <w:i w:val="0"/>
        </w:rPr>
        <w:t>49.</w:t>
      </w:r>
      <w:r>
        <w:t xml:space="preserve"> Hearing this, the Lord laughed softly:</w:t>
      </w:r>
      <w:r>
        <w:br/>
      </w:r>
      <w:r>
        <w:t>"Listen, Srinivasa, to what I say.</w:t>
      </w:r>
    </w:p>
    <w:p>
      <w:pPr>
        <w:spacing w:after="60"/>
        <w:ind w:left="510" w:hanging="510"/>
      </w:pPr>
      <w:r>
        <w:rPr>
          <w:b/>
          <w:i w:val="0"/>
        </w:rPr>
        <w:t>50.</w:t>
      </w:r>
      <w:r>
        <w:t xml:space="preserve"> Do not fear separation from Me:</w:t>
      </w:r>
      <w:r>
        <w:br/>
      </w:r>
      <w:r>
        <w:t>I shall never leave you all.</w:t>
      </w:r>
    </w:p>
    <w:p>
      <w:pPr>
        <w:spacing w:after="60"/>
        <w:ind w:left="510" w:hanging="510"/>
      </w:pPr>
      <w:r>
        <w:rPr>
          <w:b/>
          <w:i w:val="0"/>
        </w:rPr>
        <w:t>51.</w:t>
      </w:r>
      <w:r>
        <w:t xml:space="preserve"> And especially in your house, in Krishna's shrine,</w:t>
      </w:r>
      <w:r>
        <w:br/>
      </w:r>
      <w:r>
        <w:t>I abide always: set your mind at rest."</w:t>
      </w:r>
      <w:r>
        <w:rPr>
          <w:b w:val="0"/>
          <w:i w:val="0"/>
          <w:vertAlign w:val="superscript"/>
        </w:rPr>
        <w:t>10</w:t>
      </w:r>
    </w:p>
    <w:p>
      <w:pPr>
        <w:spacing w:after="60"/>
        <w:ind w:left="510" w:hanging="510"/>
      </w:pPr>
      <w:r>
        <w:rPr>
          <w:b/>
          <w:i w:val="0"/>
        </w:rPr>
        <w:t>52.</w:t>
      </w:r>
      <w:r>
        <w:t xml:space="preserve"> Having cheered him with words of comfort,</w:t>
      </w:r>
      <w:r>
        <w:br/>
      </w:r>
      <w:r>
        <w:t>in the evening He went to the house of Murari Gupta.</w:t>
      </w:r>
    </w:p>
    <w:p>
      <w:pPr>
        <w:spacing w:after="60"/>
        <w:ind w:left="510" w:hanging="510"/>
      </w:pPr>
      <w:r>
        <w:rPr>
          <w:b/>
          <w:i w:val="0"/>
        </w:rPr>
        <w:t>53.</w:t>
      </w:r>
      <w:r>
        <w:t xml:space="preserve"> Taking Haridasa with Him, [He came] to Murari's house</w:t>
      </w:r>
      <w:r>
        <w:br/>
      </w:r>
      <w:r>
        <w:t>and speaks to him in private in the Deity's room:</w:t>
      </w:r>
    </w:p>
    <w:p>
      <w:pPr>
        <w:spacing w:after="60"/>
        <w:ind w:left="510" w:hanging="510"/>
      </w:pPr>
      <w:r>
        <w:rPr>
          <w:b/>
          <w:i w:val="0"/>
        </w:rPr>
        <w:t>54.</w:t>
      </w:r>
      <w:r>
        <w:t xml:space="preserve"> "Listen, Murari, to My words:</w:t>
      </w:r>
      <w:r>
        <w:br/>
      </w:r>
      <w:r>
        <w:t>you are dear to Me as life — that is why I speak.</w:t>
      </w:r>
    </w:p>
    <w:p>
      <w:pPr>
        <w:spacing w:after="60"/>
        <w:ind w:left="510" w:hanging="510"/>
      </w:pPr>
      <w:r>
        <w:rPr>
          <w:b/>
          <w:i w:val="0"/>
        </w:rPr>
        <w:t>55.</w:t>
      </w:r>
      <w:r>
        <w:t xml:space="preserve"> I shall tell you something excellent — listen attentively:</w:t>
      </w:r>
      <w:r>
        <w:br/>
      </w:r>
      <w:r>
        <w:t>I give you this instruction for your own good.</w:t>
      </w:r>
    </w:p>
    <w:p>
      <w:pPr>
        <w:spacing w:after="60"/>
        <w:ind w:left="510" w:hanging="510"/>
      </w:pPr>
      <w:r>
        <w:rPr>
          <w:b/>
          <w:i w:val="0"/>
        </w:rPr>
        <w:t>56.</w:t>
      </w:r>
      <w:r>
        <w:t xml:space="preserve"> Advaita Acharya Gosani is blessed in the three worlds;</w:t>
      </w:r>
      <w:r>
        <w:br/>
      </w:r>
      <w:r>
        <w:t>I have no other friend closer than He.</w:t>
      </w:r>
    </w:p>
    <w:p>
      <w:pPr>
        <w:spacing w:after="60"/>
        <w:ind w:left="510" w:hanging="510"/>
      </w:pPr>
      <w:r>
        <w:rPr>
          <w:b/>
          <w:i w:val="0"/>
        </w:rPr>
        <w:t>57.</w:t>
      </w:r>
      <w:r>
        <w:t xml:space="preserve"> He Himself is a part of the Lord, the guru of all:</w:t>
      </w:r>
      <w:r>
        <w:rPr>
          <w:b w:val="0"/>
          <w:i w:val="0"/>
          <w:vertAlign w:val="superscript"/>
        </w:rPr>
        <w:t>11</w:t>
      </w:r>
      <w:r>
        <w:br/>
      </w:r>
      <w:r>
        <w:t>whoever wishes his own good, let him serve Him.</w:t>
      </w:r>
    </w:p>
    <w:p>
      <w:pPr>
        <w:spacing w:after="60"/>
        <w:ind w:left="510" w:hanging="510"/>
      </w:pPr>
      <w:r>
        <w:rPr>
          <w:b/>
          <w:i w:val="0"/>
        </w:rPr>
        <w:t>58.</w:t>
      </w:r>
      <w:r>
        <w:t xml:space="preserve"> He is the benefactor of the world, the king of Vaishnavas:</w:t>
      </w:r>
      <w:r>
        <w:br/>
      </w:r>
      <w:r>
        <w:t>worship Him with the highest devotion.</w:t>
      </w:r>
    </w:p>
    <w:p>
      <w:pPr>
        <w:spacing w:after="60"/>
        <w:ind w:left="510" w:hanging="510"/>
      </w:pPr>
      <w:r>
        <w:rPr>
          <w:b/>
          <w:i w:val="0"/>
        </w:rPr>
        <w:t>59.</w:t>
      </w:r>
      <w:r>
        <w:t xml:space="preserve"> When He receives worship, Krishna receives it.</w:t>
      </w:r>
      <w:r>
        <w:br/>
      </w:r>
      <w:r>
        <w:t>I have told you this in private — keep it in your heart.</w:t>
      </w:r>
    </w:p>
    <w:p>
      <w:pPr>
        <w:spacing w:after="60"/>
        <w:ind w:left="510" w:hanging="510"/>
      </w:pPr>
      <w:r>
        <w:rPr>
          <w:b/>
          <w:i w:val="0"/>
        </w:rPr>
        <w:t>60.</w:t>
      </w:r>
      <w:r>
        <w:t xml:space="preserve"> I and Gadadhara Pandita Gosani,</w:t>
      </w:r>
      <w:r>
        <w:br/>
      </w:r>
      <w:r>
        <w:t>Nityananda, Advaita, Srivasa, Ramai —</w:t>
      </w:r>
    </w:p>
    <w:p>
      <w:pPr>
        <w:spacing w:after="60"/>
        <w:ind w:left="510" w:hanging="510"/>
      </w:pPr>
      <w:r>
        <w:rPr>
          <w:b/>
          <w:i w:val="0"/>
        </w:rPr>
        <w:t>61.</w:t>
      </w:r>
      <w:r>
        <w:t xml:space="preserve"> know that My body is one with all of them.</w:t>
      </w:r>
      <w:r>
        <w:rPr>
          <w:b w:val="0"/>
          <w:i w:val="0"/>
          <w:vertAlign w:val="superscript"/>
        </w:rPr>
        <w:t>12</w:t>
      </w:r>
      <w:r>
        <w:br/>
      </w:r>
      <w:r>
        <w:t>I have opened My heart to you — keep it in your heart."</w:t>
      </w:r>
    </w:p>
    <w:p>
      <w:pPr>
        <w:spacing w:after="60"/>
        <w:ind w:left="510" w:hanging="510"/>
      </w:pPr>
      <w:r>
        <w:rPr>
          <w:b/>
          <w:i w:val="0"/>
        </w:rPr>
        <w:t>62.</w:t>
      </w:r>
      <w:r>
        <w:t xml:space="preserve"> Hearing this, Murari, king of physicians,</w:t>
      </w:r>
      <w:r>
        <w:br/>
      </w:r>
      <w:r>
        <w:t>understood in his heart what the Lord intended in His.</w:t>
      </w:r>
    </w:p>
    <w:p>
      <w:pPr>
        <w:spacing w:after="60"/>
        <w:ind w:left="510" w:hanging="510"/>
      </w:pPr>
      <w:r>
        <w:rPr>
          <w:b/>
          <w:i w:val="0"/>
        </w:rPr>
        <w:t>63.</w:t>
      </w:r>
      <w:r>
        <w:t xml:space="preserve"> Weeping, he fell at the Lord's feet:</w:t>
      </w:r>
      <w:r>
        <w:br/>
      </w:r>
      <w:r>
        <w:t>he understood that the Lord would surely take sannyasa.</w:t>
      </w:r>
    </w:p>
    <w:p>
      <w:pPr>
        <w:spacing w:after="60"/>
        <w:ind w:left="510" w:hanging="510"/>
      </w:pPr>
      <w:r>
        <w:rPr>
          <w:b/>
          <w:i w:val="0"/>
        </w:rPr>
        <w:t>64.</w:t>
      </w:r>
      <w:r>
        <w:t xml:space="preserve"> Bowing at Haridasa's feet,</w:t>
      </w:r>
      <w:r>
        <w:br/>
      </w:r>
      <w:r>
        <w:t>he surrenders himself [to the Lord] with boundless humility.</w:t>
      </w:r>
    </w:p>
    <w:p>
      <w:pPr>
        <w:spacing w:after="60"/>
        <w:ind w:left="510" w:hanging="510"/>
      </w:pPr>
      <w:r>
        <w:rPr>
          <w:b/>
          <w:i w:val="0"/>
        </w:rPr>
        <w:t>65.</w:t>
      </w:r>
      <w:r>
        <w:t xml:space="preserve"> The Lord cannot bear to hear Murari weep:</w:t>
      </w:r>
      <w:r>
        <w:br/>
      </w:r>
      <w:r>
        <w:t>He hastily rose and went home.</w:t>
      </w:r>
    </w:p>
    <w:p>
      <w:pPr>
        <w:spacing w:after="60"/>
        <w:ind w:left="510" w:hanging="510"/>
      </w:pPr>
      <w:r>
        <w:rPr>
          <w:b/>
          <w:i w:val="0"/>
        </w:rPr>
        <w:t>66.</w:t>
      </w:r>
      <w:r>
        <w:t xml:space="preserve"> He consoled Murari with these words:</w:t>
      </w:r>
      <w:r>
        <w:br/>
      </w:r>
      <w:r>
        <w:t>"I am always near you.</w:t>
      </w:r>
    </w:p>
    <w:p>
      <w:pPr>
        <w:spacing w:after="60"/>
        <w:ind w:left="510" w:hanging="510"/>
      </w:pPr>
      <w:r>
        <w:rPr>
          <w:b/>
          <w:i w:val="0"/>
        </w:rPr>
        <w:t>67.</w:t>
      </w:r>
      <w:r>
        <w:t xml:space="preserve"> My sannyasa is still some time off;</w:t>
      </w:r>
      <w:r>
        <w:br/>
      </w:r>
      <w:r>
        <w:t>and what I have told you will be your support in the end."</w:t>
      </w:r>
      <w:r>
        <w:rPr>
          <w:b w:val="0"/>
          <w:i w:val="0"/>
          <w:vertAlign w:val="superscript"/>
        </w:rPr>
        <w:t>13</w:t>
      </w:r>
    </w:p>
    <w:p>
      <w:pPr>
        <w:spacing w:after="60"/>
        <w:ind w:left="510" w:hanging="510"/>
      </w:pPr>
      <w:r>
        <w:rPr>
          <w:b/>
          <w:i w:val="0"/>
        </w:rPr>
        <w:t>68.</w:t>
      </w:r>
      <w:r>
        <w:t xml:space="preserve"> Saying this, the Lord goes home;</w:t>
      </w:r>
      <w:r>
        <w:br/>
      </w:r>
      <w:r>
        <w:t>with an aching heart Lochana sings of it.</w:t>
      </w:r>
    </w:p>
    <w:p>
      <w:pPr>
        <w:pStyle w:val="Heading2"/>
      </w:pPr>
      <w:r>
        <w:t>The Consolation of the Devotees</w:t>
      </w:r>
    </w:p>
    <w:p>
      <w:pPr>
        <w:spacing w:after="60"/>
        <w:jc w:val="both"/>
      </w:pPr>
      <w:r>
        <w:rPr>
          <w:b w:val="0"/>
          <w:i/>
        </w:rPr>
        <w:t>Raga karunashri; disha: "Ah, alas, alas! The Lord at whose remembrance sorrow ends — ah, alas! If He goes, I shall die, O Gauranga; whose face shall I look upon then, O Gauranga?"</w:t>
      </w:r>
    </w:p>
    <w:p>
      <w:pPr>
        <w:spacing w:after="60"/>
        <w:ind w:left="510" w:hanging="510"/>
      </w:pPr>
      <w:r>
        <w:rPr>
          <w:b/>
          <w:i w:val="0"/>
        </w:rPr>
        <w:t>68+1.</w:t>
      </w:r>
      <w:r>
        <w:t xml:space="preserve"> The Lord spends the night with joy in His heart</w:t>
      </w:r>
      <w:r>
        <w:rPr>
          <w:b w:val="0"/>
          <w:i w:val="0"/>
          <w:vertAlign w:val="superscript"/>
        </w:rPr>
        <w:t>14</w:t>
      </w:r>
      <w:r>
        <w:br/>
      </w:r>
      <w:r>
        <w:t>and increases [His] love [for all] even more than before.</w:t>
      </w:r>
    </w:p>
    <w:p>
      <w:pPr>
        <w:spacing w:after="60"/>
        <w:ind w:left="510" w:hanging="510"/>
      </w:pPr>
      <w:r>
        <w:rPr>
          <w:b/>
          <w:i w:val="0"/>
        </w:rPr>
        <w:t>68+2.</w:t>
      </w:r>
      <w:r>
        <w:t xml:space="preserve"> Knowing His mother's heart, He gladdens her</w:t>
      </w:r>
      <w:r>
        <w:br/>
      </w:r>
      <w:r>
        <w:t>with such words as set her heart at ease.</w:t>
      </w:r>
    </w:p>
    <w:p>
      <w:pPr>
        <w:spacing w:after="60"/>
        <w:ind w:left="510" w:hanging="510"/>
      </w:pPr>
      <w:r>
        <w:rPr>
          <w:b/>
          <w:i w:val="0"/>
        </w:rPr>
        <w:t>68+3.</w:t>
      </w:r>
      <w:r>
        <w:t xml:space="preserve"> With townsfolk and household — with each as is fitting —</w:t>
      </w:r>
      <w:r>
        <w:br/>
      </w:r>
      <w:r>
        <w:t>thus He shows love to all.</w:t>
      </w:r>
    </w:p>
    <w:p>
      <w:pPr>
        <w:spacing w:after="60"/>
        <w:ind w:left="510" w:hanging="510"/>
      </w:pPr>
      <w:r>
        <w:rPr>
          <w:b/>
          <w:i w:val="0"/>
        </w:rPr>
        <w:t>68+4.</w:t>
      </w:r>
      <w:r>
        <w:t xml:space="preserve"> Laying aside [His] absorption in renunciation,</w:t>
      </w:r>
      <w:r>
        <w:br/>
      </w:r>
      <w:r>
        <w:t>the Lord reveals His love in every house.</w:t>
      </w:r>
    </w:p>
    <w:p>
      <w:pPr>
        <w:spacing w:after="60"/>
        <w:ind w:left="510" w:hanging="510"/>
      </w:pPr>
      <w:r>
        <w:rPr>
          <w:b/>
          <w:i w:val="0"/>
        </w:rPr>
        <w:t>68+5.</w:t>
      </w:r>
      <w:r>
        <w:t xml:space="preserve"> In one house He jests and laughs —</w:t>
      </w:r>
      <w:r>
        <w:br/>
      </w:r>
      <w:r>
        <w:t>He finds the way to each heart and charms everyone.</w:t>
      </w:r>
    </w:p>
    <w:p>
      <w:pPr>
        <w:spacing w:after="60"/>
        <w:ind w:left="510" w:hanging="510"/>
      </w:pPr>
      <w:r>
        <w:rPr>
          <w:b/>
          <w:i w:val="0"/>
        </w:rPr>
        <w:t>68+6.</w:t>
      </w:r>
      <w:r>
        <w:t xml:space="preserve"> Those who had been [ready] in secret, in disguise, to go with Him —</w:t>
      </w:r>
      <w:r>
        <w:br/>
      </w:r>
      <w:r>
        <w:t>by the power of [His] maya returned home.</w:t>
      </w:r>
      <w:r>
        <w:rPr>
          <w:b w:val="0"/>
          <w:i w:val="0"/>
          <w:vertAlign w:val="superscript"/>
        </w:rPr>
        <w:t>15</w:t>
      </w:r>
    </w:p>
    <w:p>
      <w:pPr>
        <w:spacing w:after="60"/>
        <w:ind w:left="510" w:hanging="510"/>
      </w:pPr>
      <w:r>
        <w:rPr>
          <w:b/>
          <w:i w:val="0"/>
        </w:rPr>
        <w:t>68+7.</w:t>
      </w:r>
      <w:r>
        <w:t xml:space="preserve"> He wears various ornaments, sandal paste on His holy body,</w:t>
      </w:r>
      <w:r>
        <w:br/>
      </w:r>
      <w:r>
        <w:t>and every moment He is full of laughter, play and rasa.</w:t>
      </w:r>
    </w:p>
    <w:p>
      <w:pPr>
        <w:spacing w:after="60"/>
        <w:ind w:left="510" w:hanging="510"/>
      </w:pPr>
      <w:r>
        <w:rPr>
          <w:b/>
          <w:i w:val="0"/>
        </w:rPr>
        <w:t>68+8.</w:t>
      </w:r>
      <w:r>
        <w:t xml:space="preserve"> Everyone concluded there would be no sannyasa,</w:t>
      </w:r>
      <w:r>
        <w:br/>
      </w:r>
      <w:r>
        <w:t>and all the people [went] home at ease.</w:t>
      </w:r>
      <w:r>
        <w:rPr>
          <w:b w:val="0"/>
          <w:i w:val="0"/>
          <w:vertAlign w:val="superscript"/>
        </w:rPr>
        <w:t>16</w:t>
      </w:r>
    </w:p>
    <w:p>
      <w:pPr>
        <w:spacing w:after="60"/>
        <w:ind w:left="510" w:hanging="510"/>
      </w:pPr>
      <w:r>
        <w:rPr>
          <w:b/>
          <w:i w:val="0"/>
        </w:rPr>
        <w:t>68+9.</w:t>
      </w:r>
      <w:r>
        <w:t xml:space="preserve"> The Lord lay down in His chamber,</w:t>
      </w:r>
      <w:r>
        <w:br/>
      </w:r>
      <w:r>
        <w:t>and Vishnupriya came with a bunch of betel in her hand.</w:t>
      </w:r>
    </w:p>
    <w:p>
      <w:pPr>
        <w:spacing w:after="60"/>
        <w:ind w:left="510" w:hanging="510"/>
      </w:pPr>
      <w:r>
        <w:rPr>
          <w:b/>
          <w:i w:val="0"/>
        </w:rPr>
        <w:t>68+10.</w:t>
      </w:r>
      <w:r>
        <w:t xml:space="preserve"> Smiling with delight, the Lord says, "Come, come!" —</w:t>
      </w:r>
      <w:r>
        <w:br/>
      </w:r>
      <w:r>
        <w:t>and with great tenderness seated her on His lap.</w:t>
      </w:r>
    </w:p>
    <w:p>
      <w:pPr>
        <w:spacing w:after="60"/>
        <w:ind w:left="510" w:hanging="510"/>
      </w:pPr>
      <w:r>
        <w:rPr>
          <w:b/>
          <w:i w:val="0"/>
        </w:rPr>
        <w:t>68+11.</w:t>
      </w:r>
      <w:r>
        <w:t xml:space="preserve"> Vishnupriya anointed the Lord's body with sandal</w:t>
      </w:r>
      <w:r>
        <w:br/>
      </w:r>
      <w:r>
        <w:t>and drew a tilaka with fragrant aguru and musk,</w:t>
      </w:r>
    </w:p>
    <w:p>
      <w:pPr>
        <w:spacing w:after="60"/>
        <w:ind w:left="510" w:hanging="510"/>
      </w:pPr>
      <w:r>
        <w:rPr>
          <w:b/>
          <w:i w:val="0"/>
        </w:rPr>
        <w:t>68+12.</w:t>
      </w:r>
      <w:r>
        <w:t xml:space="preserve"> put a divine garland of malati on Gora's body</w:t>
      </w:r>
      <w:r>
        <w:br/>
      </w:r>
      <w:r>
        <w:t>and with tender jests placed betel in His holy mouth.</w:t>
      </w:r>
    </w:p>
    <w:p>
      <w:pPr>
        <w:spacing w:after="60"/>
        <w:ind w:left="510" w:hanging="510"/>
      </w:pPr>
      <w:r>
        <w:rPr>
          <w:b/>
          <w:i w:val="0"/>
        </w:rPr>
        <w:t>68+13.</w:t>
      </w:r>
      <w:r>
        <w:t xml:space="preserve"> Then Mahaprabhu, the crown of connoisseurs of rasa,</w:t>
      </w:r>
      <w:r>
        <w:br/>
      </w:r>
      <w:r>
        <w:t>Himself began to adorn Vishnupriya.</w:t>
      </w:r>
    </w:p>
    <w:p>
      <w:pPr>
        <w:spacing w:after="60"/>
        <w:ind w:left="510" w:hanging="510"/>
      </w:pPr>
      <w:r>
        <w:rPr>
          <w:b/>
          <w:i w:val="0"/>
        </w:rPr>
        <w:t>68+14.</w:t>
      </w:r>
      <w:r>
        <w:t xml:space="preserve"> Her long hair, whose lustre surpasses Kama's whisk,</w:t>
      </w:r>
      <w:r>
        <w:br/>
      </w:r>
      <w:r>
        <w:t>He braided and decked with malati flowers —</w:t>
      </w:r>
    </w:p>
    <w:p>
      <w:pPr>
        <w:spacing w:after="60"/>
        <w:ind w:left="510" w:hanging="510"/>
      </w:pPr>
      <w:r>
        <w:rPr>
          <w:b/>
          <w:i w:val="0"/>
        </w:rPr>
        <w:t>68+15.</w:t>
      </w:r>
      <w:r>
        <w:t xml:space="preserve"> as if the crescent moon had captured a cloud —</w:t>
      </w:r>
      <w:r>
        <w:br/>
      </w:r>
      <w:r>
        <w:t>or is [the moon] swallowing it and giving it back? — one cannot tell.</w:t>
      </w:r>
    </w:p>
    <w:p>
      <w:pPr>
        <w:spacing w:after="60"/>
        <w:ind w:left="510" w:hanging="510"/>
      </w:pPr>
      <w:r>
        <w:rPr>
          <w:b/>
          <w:i w:val="0"/>
        </w:rPr>
        <w:t>68+16.</w:t>
      </w:r>
      <w:r>
        <w:t xml:space="preserve"> On her lovely forehead He placed a dot of sindura —</w:t>
      </w:r>
      <w:r>
        <w:br/>
      </w:r>
      <w:r>
        <w:t>as if the moon had taken the sun onto its lap.</w:t>
      </w:r>
    </w:p>
    <w:p>
      <w:pPr>
        <w:spacing w:after="60"/>
        <w:ind w:left="510" w:hanging="510"/>
      </w:pPr>
      <w:r>
        <w:rPr>
          <w:b/>
          <w:i w:val="0"/>
        </w:rPr>
        <w:t>68+17.</w:t>
      </w:r>
      <w:r>
        <w:t xml:space="preserve"> And around the sindura, dots of sandal,</w:t>
      </w:r>
      <w:r>
        <w:br/>
      </w:r>
      <w:r>
        <w:t>as if a host [of stars] had rushed to see the sun in the moon's lap.</w:t>
      </w:r>
      <w:r>
        <w:rPr>
          <w:b w:val="0"/>
          <w:i w:val="0"/>
          <w:vertAlign w:val="superscript"/>
        </w:rPr>
        <w:t>17</w:t>
      </w:r>
    </w:p>
    <w:p>
      <w:pPr>
        <w:spacing w:after="60"/>
        <w:ind w:left="510" w:hanging="510"/>
      </w:pPr>
      <w:r>
        <w:rPr>
          <w:b/>
          <w:i w:val="0"/>
        </w:rPr>
        <w:t>68+18.</w:t>
      </w:r>
      <w:r>
        <w:t xml:space="preserve"> On her eyes, restless as wagtails, He drew lines of collyrium</w:t>
      </w:r>
      <w:r>
        <w:br/>
      </w:r>
      <w:r>
        <w:t>and made her brows the string of Kama's bow.</w:t>
      </w:r>
    </w:p>
    <w:p>
      <w:pPr>
        <w:spacing w:after="60"/>
        <w:ind w:left="510" w:hanging="510"/>
      </w:pPr>
      <w:r>
        <w:rPr>
          <w:b/>
          <w:i w:val="0"/>
        </w:rPr>
        <w:t>68+19.</w:t>
      </w:r>
      <w:r>
        <w:t xml:space="preserve"> He anointed her bosom with fragrant aguru and musk</w:t>
      </w:r>
      <w:r>
        <w:br/>
      </w:r>
      <w:r>
        <w:t>and fitted her a bodice of divine cloth.</w:t>
      </w:r>
    </w:p>
    <w:p>
      <w:pPr>
        <w:spacing w:after="60"/>
        <w:ind w:left="510" w:hanging="510"/>
      </w:pPr>
      <w:r>
        <w:rPr>
          <w:b/>
          <w:i w:val="0"/>
        </w:rPr>
        <w:t>68+20.</w:t>
      </w:r>
      <w:r>
        <w:t xml:space="preserve"> He adorned her with various ornaments —</w:t>
      </w:r>
      <w:r>
        <w:br/>
      </w:r>
      <w:r>
        <w:t>and plays [with her] endlessly, laughing and offering betel.</w:t>
      </w:r>
    </w:p>
    <w:p>
      <w:pPr>
        <w:spacing w:after="60"/>
        <w:ind w:left="510" w:hanging="510"/>
      </w:pPr>
      <w:r>
        <w:rPr>
          <w:b/>
          <w:i w:val="0"/>
        </w:rPr>
        <w:t>68+21.</w:t>
      </w:r>
      <w:r>
        <w:t xml:space="preserve"> He gazes at her face, whose beauty is a wonder of the three worlds,</w:t>
      </w:r>
      <w:r>
        <w:br/>
      </w:r>
      <w:r>
        <w:t>and lovingly kisses her lips, red as the bandhuli flower.</w:t>
      </w:r>
    </w:p>
    <w:p>
      <w:pPr>
        <w:spacing w:after="60"/>
        <w:ind w:left="510" w:hanging="510"/>
      </w:pPr>
      <w:r>
        <w:rPr>
          <w:b/>
          <w:i w:val="0"/>
        </w:rPr>
        <w:t>68+22.</w:t>
      </w:r>
      <w:r>
        <w:t xml:space="preserve"> Now He enfolds her in His creeper-arms and embraces her —</w:t>
      </w:r>
      <w:r>
        <w:br/>
      </w:r>
      <w:r>
        <w:t>like a young lotus in the trunk of a lordly elephant.</w:t>
      </w:r>
    </w:p>
    <w:p>
      <w:pPr>
        <w:spacing w:after="60"/>
        <w:ind w:left="510" w:hanging="510"/>
      </w:pPr>
      <w:r>
        <w:rPr>
          <w:b/>
          <w:i w:val="0"/>
        </w:rPr>
        <w:t>68+23.</w:t>
      </w:r>
      <w:r>
        <w:t xml:space="preserve"> Many rasas the playful Nagara unfolds —</w:t>
      </w:r>
      <w:r>
        <w:br/>
      </w:r>
      <w:r>
        <w:t>what of others: this is beyond the reach of Kama.</w:t>
      </w:r>
      <w:r>
        <w:rPr>
          <w:b w:val="0"/>
          <w:i w:val="0"/>
          <w:vertAlign w:val="superscript"/>
        </w:rPr>
        <w:t>18</w:t>
      </w:r>
    </w:p>
    <w:p>
      <w:pPr>
        <w:spacing w:after="60"/>
        <w:ind w:left="510" w:hanging="510"/>
      </w:pPr>
      <w:r>
        <w:rPr>
          <w:b/>
          <w:i w:val="0"/>
        </w:rPr>
        <w:t>68+24.</w:t>
      </w:r>
      <w:r>
        <w:t xml:space="preserve"> Like lightning flashing in the lap of Sumeru:</w:t>
      </w:r>
      <w:r>
        <w:br/>
      </w:r>
      <w:r>
        <w:t>Madana himself is bewildered seeing this play of love.</w:t>
      </w:r>
    </w:p>
    <w:p>
      <w:pPr>
        <w:spacing w:after="60"/>
        <w:ind w:left="510" w:hanging="510"/>
      </w:pPr>
      <w:r>
        <w:rPr>
          <w:b/>
          <w:i w:val="0"/>
        </w:rPr>
        <w:t>68+25.</w:t>
      </w:r>
      <w:r>
        <w:t xml:space="preserve"> He holds her on His breast and does not lay her on the bed;</w:t>
      </w:r>
      <w:r>
        <w:br/>
      </w:r>
      <w:r>
        <w:t>they cannot turn from each other — the two are as one being.</w:t>
      </w:r>
    </w:p>
    <w:p>
      <w:pPr>
        <w:spacing w:after="60"/>
        <w:ind w:left="510" w:hanging="510"/>
      </w:pPr>
      <w:r>
        <w:rPr>
          <w:b/>
          <w:i w:val="0"/>
        </w:rPr>
        <w:t>68+26.</w:t>
      </w:r>
      <w:r>
        <w:t xml:space="preserve"> Breast to breast, face to face they pass the night;</w:t>
      </w:r>
      <w:r>
        <w:br/>
      </w:r>
      <w:r>
        <w:t>in the languor of rasa both fall blissfully asleep.</w:t>
      </w:r>
    </w:p>
    <w:p>
      <w:pPr>
        <w:spacing w:after="60"/>
        <w:ind w:left="510" w:hanging="510"/>
      </w:pPr>
      <w:r>
        <w:rPr>
          <w:b/>
          <w:i w:val="0"/>
        </w:rPr>
        <w:t>68+27.</w:t>
      </w:r>
      <w:r>
        <w:t xml:space="preserve"> At the end of the night the Lord rose quickly;</w:t>
      </w:r>
      <w:r>
        <w:br/>
      </w:r>
      <w:r>
        <w:t>Vishnupriya sleeps a deep sleep.</w:t>
      </w:r>
    </w:p>
    <w:p>
      <w:pPr>
        <w:spacing w:after="60"/>
        <w:ind w:left="510" w:hanging="510"/>
      </w:pPr>
      <w:r>
        <w:rPr>
          <w:b/>
          <w:i w:val="0"/>
        </w:rPr>
        <w:t>68+28.</w:t>
      </w:r>
      <w:r>
        <w:t xml:space="preserve"> At the time of renunciation His prema surges higher still;</w:t>
      </w:r>
      <w:r>
        <w:br/>
      </w:r>
      <w:r>
        <w:t>with the thought "I shall take sannyasa" His heart is as if maddened.</w:t>
      </w:r>
    </w:p>
    <w:p>
      <w:pPr>
        <w:spacing w:after="60"/>
        <w:ind w:left="510" w:hanging="510"/>
      </w:pPr>
      <w:r>
        <w:rPr>
          <w:b/>
          <w:i w:val="0"/>
        </w:rPr>
        <w:t>68+29.</w:t>
      </w:r>
      <w:r>
        <w:t xml:space="preserve"> Why at such a time He unfolds play, rasa and bhava —</w:t>
      </w:r>
      <w:r>
        <w:br/>
      </w:r>
      <w:r>
        <w:t>hear the reason, and what is gained by it.</w:t>
      </w:r>
    </w:p>
    <w:p>
      <w:pPr>
        <w:spacing w:after="60"/>
        <w:ind w:left="510" w:hanging="510"/>
      </w:pPr>
      <w:r>
        <w:rPr>
          <w:b/>
          <w:i w:val="0"/>
        </w:rPr>
        <w:t>68+30.</w:t>
      </w:r>
      <w:r>
        <w:t xml:space="preserve"> As one serves, so the Lord responds to him:</w:t>
      </w:r>
      <w:r>
        <w:br/>
      </w:r>
      <w:r>
        <w:t>He never repays service with more or with less.</w:t>
      </w:r>
      <w:r>
        <w:rPr>
          <w:b w:val="0"/>
          <w:i w:val="0"/>
          <w:vertAlign w:val="superscript"/>
        </w:rPr>
        <w:t>19</w:t>
      </w:r>
    </w:p>
    <w:p>
      <w:pPr>
        <w:spacing w:after="60"/>
        <w:ind w:left="510" w:hanging="510"/>
      </w:pPr>
      <w:r>
        <w:rPr>
          <w:b/>
          <w:i w:val="0"/>
        </w:rPr>
        <w:t>68+31.</w:t>
      </w:r>
      <w:r>
        <w:t xml:space="preserve"> But here there is a special distinction according to [the devotees'] qualification:</w:t>
      </w:r>
      <w:r>
        <w:br/>
      </w:r>
      <w:r>
        <w:t>devotion is without guile and with guile, with knowledge and with detachment.</w:t>
      </w:r>
      <w:r>
        <w:rPr>
          <w:b w:val="0"/>
          <w:i w:val="0"/>
          <w:vertAlign w:val="superscript"/>
        </w:rPr>
        <w:t>20</w:t>
      </w:r>
    </w:p>
    <w:p>
      <w:pPr>
        <w:spacing w:after="60"/>
        <w:ind w:left="510" w:hanging="510"/>
      </w:pPr>
      <w:r>
        <w:rPr>
          <w:b/>
          <w:i w:val="0"/>
        </w:rPr>
        <w:t>68+32.</w:t>
      </w:r>
      <w:r>
        <w:t xml:space="preserve"> Without bhakti no one can serve Krishna;</w:t>
      </w:r>
      <w:r>
        <w:br/>
      </w:r>
      <w:r>
        <w:t>[the highest] bhakti is that which is without guile and unwavering.</w:t>
      </w:r>
    </w:p>
    <w:p>
      <w:pPr>
        <w:spacing w:after="60"/>
        <w:ind w:left="510" w:hanging="510"/>
      </w:pPr>
      <w:r>
        <w:rPr>
          <w:b/>
          <w:i w:val="0"/>
        </w:rPr>
        <w:t>68+33.</w:t>
      </w:r>
      <w:r>
        <w:t xml:space="preserve"> And when prema-bhakti is without anuraga,</w:t>
      </w:r>
      <w:r>
        <w:br/>
      </w:r>
      <w:r>
        <w:t>no one can capture Krishna.</w:t>
      </w:r>
    </w:p>
    <w:p>
      <w:pPr>
        <w:spacing w:after="60"/>
        <w:ind w:left="510" w:hanging="510"/>
      </w:pPr>
      <w:r>
        <w:rPr>
          <w:b/>
          <w:i w:val="0"/>
        </w:rPr>
        <w:t>68+34.</w:t>
      </w:r>
      <w:r>
        <w:t xml:space="preserve"> Such is Thakura Gaura, the ocean of mercy:</w:t>
      </w:r>
      <w:r>
        <w:br/>
      </w:r>
      <w:r>
        <w:t>the friend of the lowly, He Himself begs for prema with anuraga.</w:t>
      </w:r>
    </w:p>
    <w:p>
      <w:pPr>
        <w:spacing w:after="60"/>
        <w:ind w:left="510" w:hanging="510"/>
      </w:pPr>
      <w:r>
        <w:rPr>
          <w:b/>
          <w:i w:val="0"/>
        </w:rPr>
        <w:t>68+35.</w:t>
      </w:r>
      <w:r>
        <w:t xml:space="preserve"> In mercy He reveals His own anuraga,</w:t>
      </w:r>
      <w:r>
        <w:br/>
      </w:r>
      <w:r>
        <w:t>so that in separation her bhava may grow in her heart.</w:t>
      </w:r>
    </w:p>
    <w:p>
      <w:pPr>
        <w:spacing w:after="60"/>
        <w:ind w:left="510" w:hanging="510"/>
      </w:pPr>
      <w:r>
        <w:rPr>
          <w:b/>
          <w:i w:val="0"/>
        </w:rPr>
        <w:t>68+36.</w:t>
      </w:r>
      <w:r>
        <w:t xml:space="preserve"> "Whoever sees My body with bhava —</w:t>
      </w:r>
      <w:r>
        <w:br/>
      </w:r>
      <w:r>
        <w:t>with him My bhava is never broken."</w:t>
      </w:r>
    </w:p>
    <w:p>
      <w:pPr>
        <w:spacing w:after="60"/>
        <w:ind w:left="510" w:hanging="510"/>
      </w:pPr>
      <w:r>
        <w:rPr>
          <w:b/>
          <w:i w:val="0"/>
        </w:rPr>
        <w:t>68+37.</w:t>
      </w:r>
      <w:r>
        <w:t xml:space="preserve"> Who else is such a treasury of mercy,</w:t>
      </w:r>
      <w:r>
        <w:br/>
      </w:r>
      <w:r>
        <w:t>who gives prema and anuraga so as to bind His very Self?</w:t>
      </w:r>
    </w:p>
    <w:p>
      <w:pPr>
        <w:spacing w:after="60"/>
        <w:ind w:left="510" w:hanging="510"/>
      </w:pPr>
      <w:r>
        <w:rPr>
          <w:b/>
          <w:i w:val="0"/>
        </w:rPr>
        <w:t>68+38.</w:t>
      </w:r>
      <w:r>
        <w:t xml:space="preserve"> This is why [He showed] grace to Vishnupriya —</w:t>
      </w:r>
      <w:r>
        <w:br/>
      </w:r>
      <w:r>
        <w:t>knowing this, let no one go astray in mind.</w:t>
      </w:r>
      <w:r>
        <w:rPr>
          <w:b w:val="0"/>
          <w:i w:val="0"/>
          <w:vertAlign w:val="superscript"/>
        </w:rPr>
        <w:t>21</w:t>
      </w:r>
    </w:p>
    <w:p>
      <w:pPr>
        <w:spacing w:after="60"/>
        <w:ind w:left="510" w:hanging="510"/>
      </w:pPr>
      <w:r>
        <w:rPr>
          <w:b/>
          <w:i w:val="0"/>
        </w:rPr>
        <w:t>68+39.</w:t>
      </w:r>
      <w:r>
        <w:t xml:space="preserve"> This prema-bhakti the Lord will reveal —</w:t>
      </w:r>
      <w:r>
        <w:br/>
      </w:r>
      <w:r>
        <w:t>with joy in his heart says this Lochana Dasa.</w:t>
      </w:r>
    </w:p>
    <w:p>
      <w:pPr>
        <w:spacing w:after="60"/>
        <w:ind w:left="567"/>
      </w:pPr>
      <w:r>
        <w:rPr>
          <w:rFonts w:cs="Noto Serif Bengali" w:hAnsi="Noto Serif Bengali"/>
          <w:sz w:val="24"/>
        </w:rPr>
        <w:t>[^38-1]: The OCR of the summary is badly garbled; gaps are filled by sense and from the table of contents in the edition's preface ("Vishnupriya-devi's grief; the Lord consoles her with many sweet words and, after instructing her in the truth, shows the four-armed form of Narayana; the coming of Srinivasa, Murari and other devotees; the Lord consoles them"). Before v. 1 B (the 1983 edition) has the disha "Gauranga, oh, why did You come to Nadia? O Gauranga, Gauranga!"; A lacks it.</w:t>
      </w:r>
      <w:r>
        <w:br/>
      </w:r>
      <w:r>
        <w:rPr>
          <w:rFonts w:cs="Noto Serif Bengali" w:hAnsi="Noto Serif Bengali"/>
          <w:sz w:val="24"/>
        </w:rPr>
        <w:t>[^38-2]: The end of the line is unclear (A and B: "অভিপারা"); translated by sense.</w:t>
      </w:r>
      <w:r>
        <w:br/>
      </w:r>
      <w:r>
        <w:rPr>
          <w:rFonts w:cs="Noto Serif Bengali" w:hAnsi="Noto Serif Bengali"/>
          <w:sz w:val="24"/>
        </w:rPr>
        <w:t>[^38-3]: Stanza 11+1 is found only in the 1983 edition (not in Bhaktisiddhanta's edition or the 1903 edition). From here B's numbering is one higher than A's.</w:t>
      </w:r>
      <w:r>
        <w:br/>
      </w:r>
      <w:r>
        <w:rPr>
          <w:rFonts w:cs="Noto Serif Bengali" w:hAnsi="Noto Serif Bengali"/>
          <w:sz w:val="24"/>
        </w:rPr>
        <w:t>[^38-4]: Lit. "taking Your nichhani" — the rite in which a lover takes the beloved's misfortunes upon herself. The beginning of the stanza is corrupt in A and B; restored by sense.</w:t>
      </w:r>
      <w:r>
        <w:br/>
      </w:r>
      <w:r>
        <w:rPr>
          <w:rFonts w:cs="Noto Serif Bengali" w:hAnsi="Noto Serif Bengali"/>
          <w:sz w:val="24"/>
        </w:rPr>
        <w:t>[^38-5]: Vishnupriya is the Lord's eternal consort, His Bhu-shakti (en/21, note 9); her pastimes with the Lord are not mundane (en/35, note 8).</w:t>
      </w:r>
      <w:r>
        <w:br/>
      </w:r>
      <w:r>
        <w:rPr>
          <w:rFonts w:cs="Noto Serif Bengali" w:hAnsi="Noto Serif Bengali"/>
          <w:sz w:val="24"/>
        </w:rPr>
        <w:t>[^38-6]: "Empty" (মিছা, "false") in the sense of vain, transient; not the mayavada doctrine of the world's unreality (cf. en/37, note 14).</w:t>
      </w:r>
      <w:r>
        <w:br/>
      </w:r>
      <w:r>
        <w:rPr>
          <w:rFonts w:cs="Noto Serif Bengali" w:hAnsi="Noto Serif Bengali"/>
          <w:sz w:val="24"/>
        </w:rPr>
        <w:t>[^38-7]: Not monism: souls are one in nature (all are the Lord's energy, His prakriti) and in themselves neither male nor female; the imagined "two" is identification with the body. The one Purusha, the enjoyer, is Krishna.</w:t>
      </w:r>
      <w:r>
        <w:br/>
      </w:r>
      <w:r>
        <w:rPr>
          <w:rFonts w:cs="Noto Serif Bengali" w:hAnsi="Noto Serif Bengali"/>
          <w:sz w:val="24"/>
        </w:rPr>
        <w:t>[^38-8]: That is, the yogamaya that hid His divinity from Vishnupriya (cf. en/37, note 16).</w:t>
      </w:r>
      <w:r>
        <w:br/>
      </w:r>
      <w:r>
        <w:rPr>
          <w:rFonts w:cs="Noto Serif Bengali" w:hAnsi="Noto Serif Bengali"/>
          <w:sz w:val="24"/>
        </w:rPr>
        <w:t>[^38-9]: Cf. the promise to Shachi (en/37, v. 220).</w:t>
      </w:r>
      <w:r>
        <w:br/>
      </w:r>
      <w:r>
        <w:rPr>
          <w:rFonts w:cs="Noto Serif Bengali" w:hAnsi="Noto Serif Bengali"/>
          <w:sz w:val="24"/>
        </w:rPr>
        <w:t>[^38-10]: Cf. en/36, v. 155; Murari 2.18.19–23.</w:t>
      </w:r>
      <w:r>
        <w:br/>
      </w:r>
      <w:r>
        <w:rPr>
          <w:rFonts w:cs="Noto Serif Bengali" w:hAnsi="Noto Serif Bengali"/>
          <w:sz w:val="24"/>
        </w:rPr>
        <w:t>[^38-11]: Advaita is Maha-Vishnu (en/27, note 8); cf. Murari 2.18.29: "a part of the Lord". Vv. 52–61 — cf. Murari 2.18.25–30.</w:t>
      </w:r>
      <w:r>
        <w:br/>
      </w:r>
      <w:r>
        <w:rPr>
          <w:rFonts w:cs="Noto Serif Bengali" w:hAnsi="Noto Serif Bengali"/>
          <w:sz w:val="24"/>
        </w:rPr>
        <w:t>[^38-12]: Ramai is Sri Rama Pandita, Srivasa's brother. In the 1903 edition vv. 60–61 are bracketed as the reading of some manuscripts.</w:t>
      </w:r>
      <w:r>
        <w:br/>
      </w:r>
      <w:r>
        <w:rPr>
          <w:rFonts w:cs="Noto Serif Bengali" w:hAnsi="Noto Serif Bengali"/>
          <w:sz w:val="24"/>
        </w:rPr>
        <w:t>[^38-13]: In A v. 63 is misprinted "৬২", and the numbers of vv. 47 and 50 are not printed; restored from the neighbours. V. 66 is corrupt in A and restored from B and C.</w:t>
      </w:r>
      <w:r>
        <w:br/>
      </w:r>
      <w:r>
        <w:rPr>
          <w:rFonts w:cs="Noto Serif Bengali" w:hAnsi="Noto Serif Bengali"/>
          <w:sz w:val="24"/>
        </w:rPr>
        <w:t>[^38-14]: This section is not in Bhaktisiddhanta's edition (1922); it is translated from Haridasa Shastri's edition (1983), where it comes under the heading "The Consolation of the Devotees" (भक्तगणे प्रबोध) right after v. 68. The 1903 edition has it in the main text (some couplets bracketed as readings of some manuscripts). Bhaktisiddhanta apparently deliberately left out this description of the Lord's night with Vishnupriya, written in the spirit of nagari-bhava (cf. en/09, note 9): Gaudiya Vaishnavas, following Vrindavana Dasa, see in the Gaura of Navadvipa a model of the strict propriety of a brahmana householder. We translate it under the rule on the additions of the 1983 edition; Lochana Dasa himself explains the meaning of this pastime in vv. 68+29–68+38.</w:t>
      </w:r>
      <w:r>
        <w:br/>
      </w:r>
      <w:r>
        <w:rPr>
          <w:rFonts w:cs="Noto Serif Bengali" w:hAnsi="Noto Serif Bengali"/>
          <w:sz w:val="24"/>
        </w:rPr>
        <w:t>[^38-15]: Maya here is the Lord's lila-shakti (yogamaya), which conceals His intention for the sake of the lila.</w:t>
      </w:r>
      <w:r>
        <w:br/>
      </w:r>
      <w:r>
        <w:rPr>
          <w:rFonts w:cs="Noto Serif Bengali" w:hAnsi="Noto Serif Bengali"/>
          <w:sz w:val="24"/>
        </w:rPr>
        <w:t>[^38-16]: So in C ("না হবে সন্ন্যাস"); B has "লহিব সন্ন্যাস" ("will take sannyasa"), which contradicts the sense.</w:t>
      </w:r>
      <w:r>
        <w:br/>
      </w:r>
      <w:r>
        <w:rPr>
          <w:rFonts w:cs="Noto Serif Bengali" w:hAnsi="Noto Serif Bengali"/>
          <w:sz w:val="24"/>
        </w:rPr>
        <w:t>[^38-17]: The forehead is the moon, the dot of sindura the sun, the dots of sandal the stars. The end of the line is corrupt in B ("রাশি কোলে"); one manuscript of the 1903 edition has "like stars in the lap of the sun".</w:t>
      </w:r>
      <w:r>
        <w:br/>
      </w:r>
      <w:r>
        <w:rPr>
          <w:rFonts w:cs="Noto Serif Bengali" w:hAnsi="Noto Serif Bengali"/>
          <w:sz w:val="24"/>
        </w:rPr>
        <w:t>[^38-18]: The reading is unclear (B: "আহক অনের কাজ", C: "অস্ুক আনের কাখ"); the sense is that what in others would be a matter of lust is here "beyond the reach of Kama": the love of the Lord and His shakti transcends mundane desire (cf. v. 68+38).</w:t>
      </w:r>
      <w:r>
        <w:br/>
      </w:r>
      <w:r>
        <w:rPr>
          <w:rFonts w:cs="Noto Serif Bengali" w:hAnsi="Noto Serif Bengali"/>
          <w:sz w:val="24"/>
        </w:rPr>
        <w:t>[^38-19]: Cf. Bhagavad-gita 4.11.</w:t>
      </w:r>
      <w:r>
        <w:br/>
      </w:r>
      <w:r>
        <w:rPr>
          <w:rFonts w:cs="Noto Serif Bengali" w:hAnsi="Noto Serif Bengali"/>
          <w:sz w:val="24"/>
        </w:rPr>
        <w:t>[^38-20]: The couplet is obscure ("অমায়া সমায়া ভক্তি সবেদ নির্বেদ"; C: "এ বেদ নির্বেদ"); translated by the probable sense.</w:t>
      </w:r>
      <w:r>
        <w:br/>
      </w:r>
      <w:r>
        <w:rPr>
          <w:rFonts w:cs="Noto Serif Bengali" w:hAnsi="Noto Serif Bengali"/>
          <w:sz w:val="24"/>
        </w:rPr>
        <w:t>[^38-21]: That is, let no one think that the Lord's night with Vishnupriya before sannyasa is mundane love: it is a grace by which the Lord deepens her prema in separation (v. 68+35).</w:t>
      </w:r>
    </w:p>
    <w:p>
      <w:r>
        <w:br w:type="page"/>
      </w:r>
    </w:p>
    <w:p>
      <w:pPr>
        <w:pStyle w:val="Heading1"/>
        <w:jc w:val="center"/>
      </w:pPr>
      <w:r>
        <w:t>Madhya-khanda, part 16 (portion 39)</w:t>
      </w:r>
    </w:p>
    <w:p>
      <w:pPr>
        <w:spacing w:after="60"/>
        <w:jc w:val="both"/>
      </w:pPr>
      <w:r>
        <w:rPr>
          <w:b w:val="0"/>
          <w:i/>
        </w:rPr>
        <w:t>The section "The Lord's Sannyasa" (beginning): at dawn the Lord leaves Navadvipa and swims across the Ganga; the lament of Shachi, Vishnupriya and the devotees; Nityananda with Chandrashekhara and others follows the Lord; the Lord in Kantakanagara with Keshava Bharati; Bharati hesitates to give Him sannyasa, and the Lord whispers the sannyasa mantra into his ear; the grief of the people of Kantakanagara; the Lord asks for their blessing</w:t>
      </w:r>
    </w:p>
    <w:p>
      <w:pPr>
        <w:pStyle w:val="Heading2"/>
      </w:pPr>
      <w:r>
        <w:t>The Lord's Sannyasa</w:t>
      </w:r>
    </w:p>
    <w:p>
      <w:pPr>
        <w:spacing w:after="60"/>
        <w:ind w:left="567"/>
      </w:pPr>
      <w:r>
        <w:rPr>
          <w:b w:val="0"/>
          <w:i/>
        </w:rPr>
        <w:t>Summary by Srila Bhaktisiddhanta Sarasvati.</w:t>
      </w:r>
      <w:r>
        <w:t xml:space="preserve"> [Sri Gaurasundara, having consoled the devotees] with instruction in the truth, [left home] and, in order to take sannyasa, crossed the Ganga and came to Katwa, to Keshava Bharati. [Mother Shachi and] Vishnupriya [were overwhelmed] in separation from the Lord; Nityananda Prabhu, consoling them, came with Chandrashekhara Acharya, Damodara Pandita and other devotees to the Lord in Kantakanagara. The Lord asked Keshava Bharati for sannyasa, but he would not agree to give Him sannyasa. Then Bhagavan Himself, [wishing to receive] the sannyasa mantra and knowing what was in Bharati's heart, on some pretext first spoke the sannyasa mantra into Keshava Bharati's ear, and then Bharati agreed to give Him sannyasa. All the inhabitants of Kantakanagara — children, old people, youths, women and men — lamented bitterly on seeing the Lord's sannyasa; Sri Gaurachandra consoled them and, [bearing Himself] as a devotee, asked them for [the blessing of] devotion to Krishna. [A voice from the sky proclaimed the name "Sri Krishna Chaitanya": the Lord] awakened [all to Krishna] — therefore His name in sannyasa became "Sri Krishna Chaitanya". Then, having taken sannyasa, Sriman Mahaprabhu, absorbed in prema, wandered for three days in Radha-desha.</w:t>
      </w:r>
      <w:r>
        <w:rPr>
          <w:b w:val="0"/>
          <w:i w:val="0"/>
          <w:vertAlign w:val="superscript"/>
        </w:rPr>
        <w:t>1</w:t>
      </w:r>
    </w:p>
    <w:p>
      <w:pPr>
        <w:spacing w:after="60"/>
        <w:jc w:val="both"/>
      </w:pPr>
      <w:r>
        <w:rPr>
          <w:b w:val="0"/>
          <w:i/>
        </w:rPr>
        <w:t>Raga karunashri; disha: "O Lord, O Gora, alas! O Gorachand, alas!"</w:t>
      </w:r>
    </w:p>
    <w:p>
      <w:pPr>
        <w:spacing w:after="60"/>
        <w:ind w:left="510" w:hanging="510"/>
      </w:pPr>
      <w:r>
        <w:rPr>
          <w:b/>
          <w:i w:val="0"/>
        </w:rPr>
        <w:t>1.</w:t>
      </w:r>
      <w:r>
        <w:t xml:space="preserve"> Rising at dawn and performing His morning duties,</w:t>
      </w:r>
      <w:r>
        <w:br/>
      </w:r>
      <w:r>
        <w:t>Gaurahari settled His resolve: "I shall take sannyasa."</w:t>
      </w:r>
    </w:p>
    <w:p>
      <w:pPr>
        <w:spacing w:after="60"/>
        <w:ind w:left="510" w:hanging="510"/>
      </w:pPr>
      <w:r>
        <w:rPr>
          <w:b/>
          <w:i w:val="0"/>
        </w:rPr>
        <w:t>2.</w:t>
      </w:r>
      <w:r>
        <w:t xml:space="preserve"> "In Kantakanagara lives Bharati Gosani —</w:t>
      </w:r>
      <w:r>
        <w:br/>
      </w:r>
      <w:r>
        <w:t>there Pandita Nimai will take sannyasa."</w:t>
      </w:r>
      <w:r>
        <w:rPr>
          <w:b w:val="0"/>
          <w:i w:val="0"/>
          <w:vertAlign w:val="superscript"/>
        </w:rPr>
        <w:t>2</w:t>
      </w:r>
    </w:p>
    <w:p>
      <w:pPr>
        <w:spacing w:after="60"/>
        <w:ind w:left="510" w:hanging="510"/>
      </w:pPr>
      <w:r>
        <w:rPr>
          <w:b/>
          <w:i w:val="0"/>
        </w:rPr>
        <w:t>3.</w:t>
      </w:r>
      <w:r>
        <w:t xml:space="preserve"> Vishvambhara fixed this with all His heart</w:t>
      </w:r>
      <w:r>
        <w:br/>
      </w:r>
      <w:r>
        <w:t>and, setting out, noted that His breath was flowing through the right nostril.</w:t>
      </w:r>
      <w:r>
        <w:rPr>
          <w:b w:val="0"/>
          <w:i w:val="0"/>
          <w:vertAlign w:val="superscript"/>
        </w:rPr>
        <w:t>3</w:t>
      </w:r>
    </w:p>
    <w:p>
      <w:pPr>
        <w:spacing w:after="60"/>
        <w:ind w:left="510" w:hanging="510"/>
      </w:pPr>
      <w:r>
        <w:rPr>
          <w:b/>
          <w:i w:val="0"/>
        </w:rPr>
        <w:t>4.</w:t>
      </w:r>
      <w:r>
        <w:t xml:space="preserve"> Mahaprabhu went to the Ganga;</w:t>
      </w:r>
      <w:r>
        <w:br/>
      </w:r>
      <w:r>
        <w:t>swimming across the Ganga, He went away, leaving Navadvipa.</w:t>
      </w:r>
      <w:r>
        <w:rPr>
          <w:b w:val="0"/>
          <w:i w:val="0"/>
          <w:vertAlign w:val="superscript"/>
        </w:rPr>
        <w:t>4</w:t>
      </w:r>
    </w:p>
    <w:p>
      <w:pPr>
        <w:spacing w:after="60"/>
        <w:ind w:left="510" w:hanging="510"/>
      </w:pPr>
      <w:r>
        <w:rPr>
          <w:b/>
          <w:i w:val="0"/>
        </w:rPr>
        <w:t>5.</w:t>
      </w:r>
      <w:r>
        <w:t xml:space="preserve"> Bowing to the Ganga, He leaves Navadvipa —</w:t>
      </w:r>
      <w:r>
        <w:br/>
      </w:r>
      <w:r>
        <w:t>as if a thunderbolt struck everyone on the head.</w:t>
      </w:r>
    </w:p>
    <w:p>
      <w:pPr>
        <w:spacing w:after="60"/>
        <w:ind w:left="510" w:hanging="510"/>
      </w:pPr>
      <w:r>
        <w:rPr>
          <w:b/>
          <w:i w:val="0"/>
        </w:rPr>
        <w:t>6.</w:t>
      </w:r>
      <w:r>
        <w:t xml:space="preserve"> As if the sun had hidden in the middle of the day,</w:t>
      </w:r>
      <w:r>
        <w:br/>
      </w:r>
      <w:r>
        <w:t>as if the swans had left the lake — where have they gone?</w:t>
      </w:r>
    </w:p>
    <w:p>
      <w:pPr>
        <w:spacing w:after="60"/>
        <w:ind w:left="510" w:hanging="510"/>
      </w:pPr>
      <w:r>
        <w:rPr>
          <w:b/>
          <w:i w:val="0"/>
        </w:rPr>
        <w:t>7.</w:t>
      </w:r>
      <w:r>
        <w:t xml:space="preserve"> As if life had suddenly left the body,</w:t>
      </w:r>
      <w:r>
        <w:br/>
      </w:r>
      <w:r>
        <w:t>as if the bee had forsaken its love for the lotus.</w:t>
      </w:r>
    </w:p>
    <w:p>
      <w:pPr>
        <w:spacing w:after="60"/>
        <w:ind w:left="510" w:hanging="510"/>
      </w:pPr>
      <w:r>
        <w:rPr>
          <w:b/>
          <w:i w:val="0"/>
        </w:rPr>
        <w:t>8.</w:t>
      </w:r>
      <w:r>
        <w:t xml:space="preserve"> Navadvipa was filled with the grief of separation:</w:t>
      </w:r>
      <w:r>
        <w:br/>
      </w:r>
      <w:r>
        <w:t>a mountain of sorrow seemed to crush everyone.</w:t>
      </w:r>
    </w:p>
    <w:p>
      <w:pPr>
        <w:spacing w:after="60"/>
        <w:ind w:left="510" w:hanging="510"/>
      </w:pPr>
      <w:r>
        <w:rPr>
          <w:b/>
          <w:i w:val="0"/>
        </w:rPr>
        <w:t>9.</w:t>
      </w:r>
      <w:r>
        <w:t xml:space="preserve"> Household and townsfolk, Shachi and Vishnupriya</w:t>
      </w:r>
      <w:r>
        <w:br/>
      </w:r>
      <w:r>
        <w:t>fall senseless, throwing themselves on the ground.</w:t>
      </w:r>
    </w:p>
    <w:p>
      <w:pPr>
        <w:spacing w:after="60"/>
        <w:ind w:left="510" w:hanging="510"/>
      </w:pPr>
      <w:r>
        <w:rPr>
          <w:b/>
          <w:i w:val="0"/>
        </w:rPr>
        <w:t>10.</w:t>
      </w:r>
      <w:r>
        <w:t xml:space="preserve"> Shachi-devi weeps, holding Vishnupriya on her lap —</w:t>
      </w:r>
      <w:r>
        <w:br/>
      </w:r>
      <w:r>
        <w:t>and Vishnupriya lies as if dead:</w:t>
      </w:r>
    </w:p>
    <w:p>
      <w:pPr>
        <w:spacing w:after="60"/>
        <w:ind w:left="510" w:hanging="510"/>
      </w:pPr>
      <w:r>
        <w:rPr>
          <w:b/>
          <w:i w:val="0"/>
        </w:rPr>
        <w:t>11.</w:t>
      </w:r>
      <w:r>
        <w:t xml:space="preserve"> the body is there, but life has left it.</w:t>
      </w:r>
      <w:r>
        <w:br/>
      </w:r>
      <w:r>
        <w:t>Shachi and Vishnupriya weep, rolling on the ground.</w:t>
      </w:r>
    </w:p>
    <w:p>
      <w:pPr>
        <w:spacing w:after="60"/>
        <w:ind w:left="510" w:hanging="510"/>
      </w:pPr>
      <w:r>
        <w:rPr>
          <w:b/>
          <w:i w:val="0"/>
        </w:rPr>
        <w:t>12.</w:t>
      </w:r>
      <w:r>
        <w:t xml:space="preserve"> Shachi-devi weeps and calls: "Nimai!" —</w:t>
      </w:r>
      <w:r>
        <w:br/>
      </w:r>
      <w:r>
        <w:t>her heart blazes as if on fire:</w:t>
      </w:r>
    </w:p>
    <w:p>
      <w:pPr>
        <w:spacing w:after="60"/>
        <w:ind w:left="510" w:hanging="510"/>
      </w:pPr>
      <w:r>
        <w:rPr>
          <w:b/>
          <w:i w:val="0"/>
        </w:rPr>
        <w:t>13.</w:t>
      </w:r>
      <w:r>
        <w:t xml:space="preserve"> "All around is empty, all is shrouded in darkness —</w:t>
      </w:r>
      <w:r>
        <w:br/>
      </w:r>
      <w:r>
        <w:t>how shall I live in this dreadful house?</w:t>
      </w:r>
    </w:p>
    <w:p>
      <w:pPr>
        <w:spacing w:after="60"/>
        <w:ind w:left="510" w:hanging="510"/>
      </w:pPr>
      <w:r>
        <w:rPr>
          <w:b/>
          <w:i w:val="0"/>
        </w:rPr>
        <w:t>14.</w:t>
      </w:r>
      <w:r>
        <w:t xml:space="preserve"> This house comes to swallow me;</w:t>
      </w:r>
      <w:r>
        <w:br/>
      </w:r>
      <w:r>
        <w:t>the words of friends and kin are like poison.</w:t>
      </w:r>
    </w:p>
    <w:p>
      <w:pPr>
        <w:spacing w:after="60"/>
        <w:ind w:left="510" w:hanging="510"/>
      </w:pPr>
      <w:r>
        <w:rPr>
          <w:b/>
          <w:i w:val="0"/>
        </w:rPr>
        <w:t>15.</w:t>
      </w:r>
      <w:r>
        <w:t xml:space="preserve"> No one will call me 'mother' any more;</w:t>
      </w:r>
      <w:r>
        <w:br/>
      </w:r>
      <w:r>
        <w:t>even Yama will not take me — he too has forgotten me.</w:t>
      </w:r>
    </w:p>
    <w:p>
      <w:pPr>
        <w:spacing w:after="60"/>
        <w:ind w:left="510" w:hanging="510"/>
      </w:pPr>
      <w:r>
        <w:rPr>
          <w:b/>
          <w:i w:val="0"/>
        </w:rPr>
        <w:t>16.</w:t>
      </w:r>
      <w:r>
        <w:t xml:space="preserve"> What sorrow has befallen me — my son has left me!</w:t>
      </w:r>
      <w:r>
        <w:br/>
      </w:r>
      <w:r>
        <w:t>Making me a mother bereft of children, where has he gone?</w:t>
      </w:r>
    </w:p>
    <w:p>
      <w:pPr>
        <w:spacing w:after="60"/>
        <w:ind w:left="510" w:hanging="510"/>
      </w:pPr>
      <w:r>
        <w:rPr>
          <w:b/>
          <w:i w:val="0"/>
        </w:rPr>
        <w:t>17.</w:t>
      </w:r>
      <w:r>
        <w:t xml:space="preserve"> Alas, alas, Nimai, you have become pitiless!</w:t>
      </w:r>
      <w:r>
        <w:br/>
      </w:r>
      <w:r>
        <w:t>To what lands have you gone, my child? Who will bring you back?</w:t>
      </w:r>
    </w:p>
    <w:p>
      <w:pPr>
        <w:spacing w:after="60"/>
        <w:ind w:left="510" w:hanging="510"/>
      </w:pPr>
      <w:r>
        <w:rPr>
          <w:b/>
          <w:i w:val="0"/>
        </w:rPr>
        <w:t>18.</w:t>
      </w:r>
      <w:r>
        <w:t xml:space="preserve"> My heart breaks, my son, remembering your sweetness:</w:t>
      </w:r>
      <w:r>
        <w:br/>
      </w:r>
      <w:r>
        <w:t>never again will you call me 'mother', Gaurahari!</w:t>
      </w:r>
    </w:p>
    <w:p>
      <w:pPr>
        <w:spacing w:after="60"/>
        <w:ind w:left="510" w:hanging="510"/>
      </w:pPr>
      <w:r>
        <w:rPr>
          <w:b/>
          <w:i w:val="0"/>
        </w:rPr>
        <w:t>19.</w:t>
      </w:r>
      <w:r>
        <w:t xml:space="preserve"> Leaving me helpless, where have you gone, my son?</w:t>
      </w:r>
      <w:r>
        <w:br/>
      </w:r>
      <w:r>
        <w:t>It must have been in your mind to give your mother pain.</w:t>
      </w:r>
    </w:p>
    <w:p>
      <w:pPr>
        <w:spacing w:after="60"/>
        <w:ind w:left="510" w:hanging="510"/>
      </w:pPr>
      <w:r>
        <w:rPr>
          <w:b/>
          <w:i w:val="0"/>
        </w:rPr>
        <w:t>20.</w:t>
      </w:r>
      <w:r>
        <w:t xml:space="preserve"> You studied, you heard [the scriptures], my son — and this is what you learned:</w:t>
      </w:r>
      <w:r>
        <w:br/>
      </w:r>
      <w:r>
        <w:t>to make your mother helpless and wretched!</w:t>
      </w:r>
    </w:p>
    <w:p>
      <w:pPr>
        <w:spacing w:after="60"/>
        <w:ind w:left="510" w:hanging="510"/>
      </w:pPr>
      <w:r>
        <w:rPr>
          <w:b/>
          <w:i w:val="0"/>
        </w:rPr>
        <w:t>21.</w:t>
      </w:r>
      <w:r>
        <w:t xml:space="preserve"> Where have you fled, abandoning Vishnupriya?</w:t>
      </w:r>
      <w:r>
        <w:br/>
      </w:r>
      <w:r>
        <w:t>The love of all the devotees you counted as nothing!"</w:t>
      </w:r>
    </w:p>
    <w:p>
      <w:pPr>
        <w:spacing w:after="60"/>
        <w:ind w:left="510" w:hanging="510"/>
      </w:pPr>
      <w:r>
        <w:rPr>
          <w:b/>
          <w:i w:val="0"/>
        </w:rPr>
        <w:t>22.</w:t>
      </w:r>
      <w:r>
        <w:t xml:space="preserve"> Vishnupriya weeps, her heart senseless;</w:t>
      </w:r>
      <w:r>
        <w:br/>
      </w:r>
      <w:r>
        <w:t>now she rises, now she falls — her mind distracted.</w:t>
      </w:r>
    </w:p>
    <w:p>
      <w:pPr>
        <w:spacing w:after="60"/>
        <w:ind w:left="510" w:hanging="510"/>
      </w:pPr>
      <w:r>
        <w:rPr>
          <w:b/>
          <w:i w:val="0"/>
        </w:rPr>
        <w:t>23.</w:t>
      </w:r>
      <w:r>
        <w:t xml:space="preserve"> She puts on no clothes, does not bind her hair,</w:t>
      </w:r>
      <w:r>
        <w:br/>
      </w:r>
      <w:r>
        <w:t>she sobs aloud like a madwoman.</w:t>
      </w:r>
    </w:p>
    <w:p>
      <w:pPr>
        <w:spacing w:after="60"/>
        <w:ind w:left="510" w:hanging="510"/>
      </w:pPr>
      <w:r>
        <w:rPr>
          <w:b/>
          <w:i w:val="0"/>
        </w:rPr>
        <w:t>24.</w:t>
      </w:r>
      <w:r>
        <w:t xml:space="preserve"> Pressing to her bosom the garland from the Lord's body, [she says]:</w:t>
      </w:r>
      <w:r>
        <w:br/>
      </w:r>
      <w:r>
        <w:t>"Light a fire — I shall burn in it and die."</w:t>
      </w:r>
    </w:p>
    <w:p>
      <w:pPr>
        <w:spacing w:after="60"/>
        <w:ind w:left="510" w:hanging="510"/>
      </w:pPr>
      <w:r>
        <w:rPr>
          <w:b/>
          <w:i w:val="0"/>
        </w:rPr>
        <w:t>25.</w:t>
      </w:r>
      <w:r>
        <w:t xml:space="preserve"> She cannot recount His qualities — she dies in the depths of her soul</w:t>
      </w:r>
      <w:r>
        <w:br/>
      </w:r>
      <w:r>
        <w:t>and repeats only one thing: "What was in my fate [has come to pass]."</w:t>
      </w:r>
    </w:p>
    <w:p>
      <w:pPr>
        <w:spacing w:after="60"/>
        <w:ind w:left="510" w:hanging="510"/>
      </w:pPr>
      <w:r>
        <w:rPr>
          <w:b/>
          <w:i w:val="0"/>
        </w:rPr>
        <w:t>26.</w:t>
      </w:r>
      <w:r>
        <w:t xml:space="preserve"> "Lord, all Your qualities are sweeter than nectar —</w:t>
      </w:r>
      <w:r>
        <w:br/>
      </w:r>
      <w:r>
        <w:t>and now all of it has turned to fire."</w:t>
      </w:r>
    </w:p>
    <w:p>
      <w:pPr>
        <w:spacing w:after="60"/>
        <w:ind w:left="510" w:hanging="510"/>
      </w:pPr>
      <w:r>
        <w:rPr>
          <w:b/>
          <w:i w:val="0"/>
        </w:rPr>
        <w:t>27.</w:t>
      </w:r>
      <w:r>
        <w:t xml:space="preserve"> Of their intimate joys she cannot even speak —</w:t>
      </w:r>
      <w:r>
        <w:br/>
      </w:r>
      <w:r>
        <w:t>her heart burns, and she weeps in a piercing voice.</w:t>
      </w:r>
    </w:p>
    <w:p>
      <w:pPr>
        <w:spacing w:after="60"/>
        <w:ind w:left="510" w:hanging="510"/>
      </w:pPr>
      <w:r>
        <w:rPr>
          <w:b/>
          <w:i w:val="0"/>
        </w:rPr>
        <w:t>28.</w:t>
      </w:r>
      <w:r>
        <w:t xml:space="preserve"> Around her the devotees are dying of anguish within —</w:t>
      </w:r>
      <w:r>
        <w:br/>
      </w:r>
      <w:r>
        <w:t>what can be said? they cannot restrain themselves.</w:t>
      </w:r>
    </w:p>
    <w:p>
      <w:pPr>
        <w:spacing w:after="60"/>
        <w:ind w:left="510" w:hanging="510"/>
      </w:pPr>
      <w:r>
        <w:rPr>
          <w:b/>
          <w:i w:val="0"/>
        </w:rPr>
        <w:t>29.</w:t>
      </w:r>
      <w:r>
        <w:t xml:space="preserve"> Gathering all their strength, they say to her softly, softly:</w:t>
      </w:r>
      <w:r>
        <w:br/>
      </w:r>
      <w:r>
        <w:t>"How can we console you? Steady your life.</w:t>
      </w:r>
    </w:p>
    <w:p>
      <w:pPr>
        <w:spacing w:after="60"/>
        <w:ind w:left="510" w:hanging="510"/>
      </w:pPr>
      <w:r>
        <w:rPr>
          <w:b/>
          <w:i w:val="0"/>
        </w:rPr>
        <w:t>30.</w:t>
      </w:r>
      <w:r>
        <w:t xml:space="preserve"> What you have seen, what you have heard all this time —</w:t>
      </w:r>
      <w:r>
        <w:br/>
      </w:r>
      <w:r>
        <w:t>remember all that and steady your life.</w:t>
      </w:r>
    </w:p>
    <w:p>
      <w:pPr>
        <w:spacing w:after="60"/>
        <w:ind w:left="510" w:hanging="510"/>
      </w:pPr>
      <w:r>
        <w:rPr>
          <w:b/>
          <w:i w:val="0"/>
        </w:rPr>
        <w:t>31.</w:t>
      </w:r>
      <w:r>
        <w:t xml:space="preserve"> Do you know whose He is — Bhagavan?</w:t>
      </w:r>
      <w:r>
        <w:br/>
      </w:r>
      <w:r>
        <w:t>You have heard of all the former avataras.</w:t>
      </w:r>
    </w:p>
    <w:p>
      <w:pPr>
        <w:spacing w:after="60"/>
        <w:ind w:left="510" w:hanging="510"/>
      </w:pPr>
      <w:r>
        <w:rPr>
          <w:b/>
          <w:i w:val="0"/>
        </w:rPr>
        <w:t>32.</w:t>
      </w:r>
      <w:r>
        <w:t xml:space="preserve"> His deeds are beyond the reach of the world and the Vedas;</w:t>
      </w:r>
      <w:r>
        <w:br/>
      </w:r>
      <w:r>
        <w:t>by great fortune you bear the name of His kin.</w:t>
      </w:r>
    </w:p>
    <w:p>
      <w:pPr>
        <w:spacing w:after="60"/>
        <w:ind w:left="510" w:hanging="510"/>
      </w:pPr>
      <w:r>
        <w:rPr>
          <w:b/>
          <w:i w:val="0"/>
        </w:rPr>
        <w:t>33.</w:t>
      </w:r>
      <w:r>
        <w:t xml:space="preserve"> Whatever He commanded each of us — so let us live:</w:t>
      </w:r>
      <w:r>
        <w:br/>
      </w:r>
      <w:r>
        <w:t>carry out that command with a firm heart."</w:t>
      </w:r>
    </w:p>
    <w:p>
      <w:pPr>
        <w:spacing w:after="60"/>
        <w:ind w:left="510" w:hanging="510"/>
      </w:pPr>
      <w:r>
        <w:rPr>
          <w:b/>
          <w:i w:val="0"/>
        </w:rPr>
        <w:t>34.</w:t>
      </w:r>
      <w:r>
        <w:t xml:space="preserve"> When the devotees spoke such words,</w:t>
      </w:r>
      <w:r>
        <w:br/>
      </w:r>
      <w:r>
        <w:t>she listened and, aching at heart, held back her weeping.</w:t>
      </w:r>
    </w:p>
    <w:p>
      <w:pPr>
        <w:spacing w:after="60"/>
        <w:ind w:left="510" w:hanging="510"/>
      </w:pPr>
      <w:r>
        <w:rPr>
          <w:b/>
          <w:i w:val="0"/>
        </w:rPr>
        <w:t>35.</w:t>
      </w:r>
      <w:r>
        <w:t xml:space="preserve"> Then Nityananda, gathering all the devotees,</w:t>
      </w:r>
      <w:r>
        <w:br/>
      </w:r>
      <w:r>
        <w:t>takes counsel: "Where shall we go to see Him?"</w:t>
      </w:r>
    </w:p>
    <w:p>
      <w:pPr>
        <w:spacing w:after="60"/>
        <w:ind w:left="510" w:hanging="510"/>
      </w:pPr>
      <w:r>
        <w:rPr>
          <w:b/>
          <w:i w:val="0"/>
        </w:rPr>
        <w:t>36.</w:t>
      </w:r>
      <w:r>
        <w:t xml:space="preserve"> Someone says: "Let us go round all the holy places —</w:t>
      </w:r>
      <w:r>
        <w:br/>
      </w:r>
      <w:r>
        <w:t>somewhere we shall see Gorachand."</w:t>
      </w:r>
    </w:p>
    <w:p>
      <w:pPr>
        <w:spacing w:after="60"/>
        <w:ind w:left="510" w:hanging="510"/>
      </w:pPr>
      <w:r>
        <w:rPr>
          <w:b/>
          <w:i w:val="0"/>
        </w:rPr>
        <w:t>37.</w:t>
      </w:r>
      <w:r>
        <w:t xml:space="preserve"> Someone says: "Let us go to Vrindavana, to Varanasi,</w:t>
      </w:r>
      <w:r>
        <w:br/>
      </w:r>
      <w:r>
        <w:t>let us go to Nilachala, where the sannyasis live."</w:t>
      </w:r>
    </w:p>
    <w:p>
      <w:pPr>
        <w:spacing w:after="60"/>
        <w:ind w:left="510" w:hanging="510"/>
      </w:pPr>
      <w:r>
        <w:rPr>
          <w:b/>
          <w:i w:val="0"/>
        </w:rPr>
        <w:t>38.</w:t>
      </w:r>
      <w:r>
        <w:t xml:space="preserve"> [Nityananda says:] "In Kanchananagara lives Bharati Gosani —</w:t>
      </w:r>
      <w:r>
        <w:br/>
      </w:r>
      <w:r>
        <w:t>there Pandita Nimai will take sannyasa.</w:t>
      </w:r>
    </w:p>
    <w:p>
      <w:pPr>
        <w:spacing w:after="60"/>
        <w:ind w:left="510" w:hanging="510"/>
      </w:pPr>
      <w:r>
        <w:rPr>
          <w:b/>
          <w:i w:val="0"/>
        </w:rPr>
        <w:t>39.</w:t>
      </w:r>
      <w:r>
        <w:t xml:space="preserve"> These words I once heard from the Lord's lips,</w:t>
      </w:r>
      <w:r>
        <w:br/>
      </w:r>
      <w:r>
        <w:t>but I am not sure they are true.</w:t>
      </w:r>
    </w:p>
    <w:p>
      <w:pPr>
        <w:spacing w:after="60"/>
        <w:ind w:left="510" w:hanging="510"/>
      </w:pPr>
      <w:r>
        <w:rPr>
          <w:b/>
          <w:i w:val="0"/>
        </w:rPr>
        <w:t>40.</w:t>
      </w:r>
      <w:r>
        <w:t xml:space="preserve"> If on a false report everyone rushes there, [it will be bad];</w:t>
      </w:r>
      <w:r>
        <w:br/>
      </w:r>
      <w:r>
        <w:t>first I shall learn the truth and tell everyone.</w:t>
      </w:r>
    </w:p>
    <w:p>
      <w:pPr>
        <w:spacing w:after="60"/>
        <w:ind w:left="510" w:hanging="510"/>
      </w:pPr>
      <w:r>
        <w:rPr>
          <w:b/>
          <w:i w:val="0"/>
        </w:rPr>
        <w:t>41.</w:t>
      </w:r>
      <w:r>
        <w:t xml:space="preserve"> Give me a few steadfast devotees to go with me —</w:t>
      </w:r>
      <w:r>
        <w:br/>
      </w:r>
      <w:r>
        <w:t>I shall seize my Lord Gauranga and bring Him back."</w:t>
      </w:r>
    </w:p>
    <w:p>
      <w:pPr>
        <w:spacing w:after="60"/>
        <w:ind w:left="510" w:hanging="510"/>
      </w:pPr>
      <w:r>
        <w:rPr>
          <w:b/>
          <w:i w:val="0"/>
        </w:rPr>
        <w:t>42.</w:t>
      </w:r>
      <w:r>
        <w:t xml:space="preserve"> Then all the devotees, considering,</w:t>
      </w:r>
      <w:r>
        <w:br/>
      </w:r>
      <w:r>
        <w:t>gave Him several of the foremost as companions.</w:t>
      </w:r>
    </w:p>
    <w:p>
      <w:pPr>
        <w:spacing w:after="60"/>
        <w:ind w:left="510" w:hanging="510"/>
      </w:pPr>
      <w:r>
        <w:rPr>
          <w:b/>
          <w:i w:val="0"/>
        </w:rPr>
        <w:t>43.</w:t>
      </w:r>
      <w:r>
        <w:t xml:space="preserve"> Sri Chandrashekhara Acharya, Pandita Damodara,</w:t>
      </w:r>
      <w:r>
        <w:br/>
      </w:r>
      <w:r>
        <w:t>Vakreshvara and others set out in haste.</w:t>
      </w:r>
    </w:p>
    <w:p>
      <w:pPr>
        <w:spacing w:after="60"/>
        <w:ind w:left="510" w:hanging="510"/>
      </w:pPr>
      <w:r>
        <w:rPr>
          <w:b/>
          <w:i w:val="0"/>
        </w:rPr>
        <w:t>44.</w:t>
      </w:r>
      <w:r>
        <w:t xml:space="preserve"> With them Nityananda departs,</w:t>
      </w:r>
      <w:r>
        <w:br/>
      </w:r>
      <w:r>
        <w:t>having consoled the hearts of Shachi and Vishnupriya.</w:t>
      </w:r>
    </w:p>
    <w:p>
      <w:pPr>
        <w:spacing w:after="60"/>
        <w:ind w:left="510" w:hanging="510"/>
      </w:pPr>
      <w:r>
        <w:rPr>
          <w:b/>
          <w:i w:val="0"/>
        </w:rPr>
        <w:t>45.</w:t>
      </w:r>
      <w:r>
        <w:t xml:space="preserve"> Meanwhile Gaurahari pressed swiftly on</w:t>
      </w:r>
      <w:r>
        <w:br/>
      </w:r>
      <w:r>
        <w:t>with a beautiful gait, like a myriad maddened elephants.</w:t>
      </w:r>
    </w:p>
    <w:p>
      <w:pPr>
        <w:spacing w:after="60"/>
        <w:ind w:left="510" w:hanging="510"/>
      </w:pPr>
      <w:r>
        <w:rPr>
          <w:b/>
          <w:i w:val="0"/>
        </w:rPr>
        <w:t>46.</w:t>
      </w:r>
      <w:r>
        <w:t xml:space="preserve"> Streams of prema pour from His eyes,</w:t>
      </w:r>
      <w:r>
        <w:br/>
      </w:r>
      <w:r>
        <w:t>the golden youth's body thrills, its hairs on end.</w:t>
      </w:r>
    </w:p>
    <w:p>
      <w:pPr>
        <w:spacing w:after="60"/>
        <w:ind w:left="510" w:hanging="510"/>
      </w:pPr>
      <w:r>
        <w:rPr>
          <w:b/>
          <w:i w:val="0"/>
        </w:rPr>
        <w:t>47.</w:t>
      </w:r>
      <w:r>
        <w:t xml:space="preserve"> Binding His hair with His upper cloth, the Lord</w:t>
      </w:r>
      <w:r>
        <w:br/>
      </w:r>
      <w:r>
        <w:t>[goes] as if [Krishna] to fight the wrestlers of Mathura.</w:t>
      </w:r>
      <w:r>
        <w:rPr>
          <w:b w:val="0"/>
          <w:i w:val="0"/>
          <w:vertAlign w:val="superscript"/>
        </w:rPr>
        <w:t>5</w:t>
      </w:r>
    </w:p>
    <w:p>
      <w:pPr>
        <w:spacing w:after="60"/>
        <w:ind w:left="510" w:hanging="510"/>
      </w:pPr>
      <w:r>
        <w:rPr>
          <w:b/>
          <w:i w:val="0"/>
        </w:rPr>
        <w:t>48.</w:t>
      </w:r>
      <w:r>
        <w:t xml:space="preserve"> Overwhelmed by the bhava of separation from Radha, [He cries]:</w:t>
      </w:r>
      <w:r>
        <w:br/>
      </w:r>
      <w:r>
        <w:t>"Where is Radha? Where has my Gokula gone?"</w:t>
      </w:r>
      <w:r>
        <w:rPr>
          <w:b w:val="0"/>
          <w:i w:val="0"/>
          <w:vertAlign w:val="superscript"/>
        </w:rPr>
        <w:t>6</w:t>
      </w:r>
    </w:p>
    <w:p>
      <w:pPr>
        <w:spacing w:after="60"/>
        <w:ind w:left="510" w:hanging="510"/>
      </w:pPr>
      <w:r>
        <w:rPr>
          <w:b/>
          <w:i w:val="0"/>
        </w:rPr>
        <w:t>49.</w:t>
      </w:r>
      <w:r>
        <w:t xml:space="preserve"> Now His pace slows,</w:t>
      </w:r>
      <w:r>
        <w:br/>
      </w:r>
      <w:r>
        <w:t>now He slaps His arms, looking around on all sides.</w:t>
      </w:r>
    </w:p>
    <w:p>
      <w:pPr>
        <w:spacing w:after="60"/>
        <w:ind w:left="510" w:hanging="510"/>
      </w:pPr>
      <w:r>
        <w:rPr>
          <w:b/>
          <w:i w:val="0"/>
        </w:rPr>
        <w:t>50.</w:t>
      </w:r>
      <w:r>
        <w:t xml:space="preserve"> Thus, absorbed in prema, goes along the road</w:t>
      </w:r>
      <w:r>
        <w:br/>
      </w:r>
      <w:r>
        <w:t>my Lord Jagannatha, the guru of all.</w:t>
      </w:r>
    </w:p>
    <w:p>
      <w:pPr>
        <w:spacing w:after="60"/>
        <w:ind w:left="510" w:hanging="510"/>
      </w:pPr>
      <w:r>
        <w:rPr>
          <w:b/>
          <w:i w:val="0"/>
        </w:rPr>
        <w:t>51.</w:t>
      </w:r>
      <w:r>
        <w:t xml:space="preserve"> The Lord Vishvambhara came to Kanchananagara,</w:t>
      </w:r>
      <w:r>
        <w:br/>
      </w:r>
      <w:r>
        <w:t>where lived Keshava Bharati, the best of sannyasis.</w:t>
      </w:r>
    </w:p>
    <w:p>
      <w:pPr>
        <w:spacing w:after="60"/>
        <w:ind w:left="510" w:hanging="510"/>
      </w:pPr>
      <w:r>
        <w:rPr>
          <w:b/>
          <w:i w:val="0"/>
        </w:rPr>
        <w:t>52.</w:t>
      </w:r>
      <w:r>
        <w:t xml:space="preserve"> With the highest devotion He bows [to him],</w:t>
      </w:r>
      <w:r>
        <w:br/>
      </w:r>
      <w:r>
        <w:t>and the sannyasi, rising respectfully, utters: "Narayana!"</w:t>
      </w:r>
      <w:r>
        <w:rPr>
          <w:b w:val="0"/>
          <w:i w:val="0"/>
          <w:vertAlign w:val="superscript"/>
        </w:rPr>
        <w:t>7</w:t>
      </w:r>
    </w:p>
    <w:p>
      <w:pPr>
        <w:spacing w:after="60"/>
        <w:ind w:left="510" w:hanging="510"/>
      </w:pPr>
      <w:r>
        <w:rPr>
          <w:b/>
          <w:i w:val="0"/>
        </w:rPr>
        <w:t>53.</w:t>
      </w:r>
      <w:r>
        <w:t xml:space="preserve"> Both deem [the meeting] great good fortune and converse warmly;</w:t>
      </w:r>
      <w:r>
        <w:br/>
      </w:r>
      <w:r>
        <w:t>Vishvambhara says: "Give Me sannyasa."</w:t>
      </w:r>
    </w:p>
    <w:p>
      <w:pPr>
        <w:spacing w:after="60"/>
        <w:ind w:left="510" w:hanging="510"/>
      </w:pPr>
      <w:r>
        <w:rPr>
          <w:b/>
          <w:i w:val="0"/>
        </w:rPr>
        <w:t>54.</w:t>
      </w:r>
      <w:r>
        <w:t xml:space="preserve"> While the two were thus together,</w:t>
      </w:r>
      <w:r>
        <w:br/>
      </w:r>
      <w:r>
        <w:t>Nityananda arrived with Chandrashekhara and the others.</w:t>
      </w:r>
    </w:p>
    <w:p>
      <w:pPr>
        <w:spacing w:after="60"/>
        <w:ind w:left="510" w:hanging="510"/>
      </w:pPr>
      <w:r>
        <w:rPr>
          <w:b/>
          <w:i w:val="0"/>
        </w:rPr>
        <w:t>55.</w:t>
      </w:r>
      <w:r>
        <w:t xml:space="preserve"> Bowing to the sannyasi, they bow to the Lord;</w:t>
      </w:r>
      <w:r>
        <w:br/>
      </w:r>
      <w:r>
        <w:t>the Lord, smiling, says: "It is good that you have come.</w:t>
      </w:r>
    </w:p>
    <w:p>
      <w:pPr>
        <w:spacing w:after="60"/>
        <w:ind w:left="510" w:hanging="510"/>
      </w:pPr>
      <w:r>
        <w:rPr>
          <w:b/>
          <w:i w:val="0"/>
        </w:rPr>
        <w:t>56.</w:t>
      </w:r>
      <w:r>
        <w:t xml:space="preserve"> With your coming all is auspicious for Me:</w:t>
      </w:r>
      <w:r>
        <w:br/>
      </w:r>
      <w:r>
        <w:t>I shall take sannyasa — and My life will be fulfilled."</w:t>
      </w:r>
    </w:p>
    <w:p>
      <w:pPr>
        <w:spacing w:after="60"/>
        <w:ind w:left="510" w:hanging="510"/>
      </w:pPr>
      <w:r>
        <w:rPr>
          <w:b/>
          <w:i w:val="0"/>
        </w:rPr>
        <w:t>57.</w:t>
      </w:r>
      <w:r>
        <w:t xml:space="preserve"> Saying this, He again addresses Bharati,</w:t>
      </w:r>
      <w:r>
        <w:br/>
      </w:r>
      <w:r>
        <w:t>bowing and pleading for sannyasa.</w:t>
      </w:r>
    </w:p>
    <w:p>
      <w:pPr>
        <w:spacing w:after="60"/>
        <w:ind w:left="510" w:hanging="510"/>
      </w:pPr>
      <w:r>
        <w:rPr>
          <w:b/>
          <w:i w:val="0"/>
        </w:rPr>
        <w:t>58.</w:t>
      </w:r>
      <w:r>
        <w:t xml:space="preserve"> Bharati says: "Listen, listen, Vishvambhara:</w:t>
      </w:r>
      <w:r>
        <w:br/>
      </w:r>
      <w:r>
        <w:t>my heart trembles at giving You sannyasa.</w:t>
      </w:r>
    </w:p>
    <w:p>
      <w:pPr>
        <w:spacing w:after="60"/>
        <w:ind w:left="510" w:hanging="510"/>
      </w:pPr>
      <w:r>
        <w:rPr>
          <w:b/>
          <w:i w:val="0"/>
        </w:rPr>
        <w:t>59.</w:t>
      </w:r>
      <w:r>
        <w:t xml:space="preserve"> Such a beautiful body, such young years —</w:t>
      </w:r>
      <w:r>
        <w:br/>
      </w:r>
      <w:r>
        <w:t>since birth You have known no sorrow or hardship.</w:t>
      </w:r>
    </w:p>
    <w:p>
      <w:pPr>
        <w:spacing w:after="60"/>
        <w:ind w:left="510" w:hanging="510"/>
      </w:pPr>
      <w:r>
        <w:rPr>
          <w:b/>
          <w:i w:val="0"/>
        </w:rPr>
        <w:t>60.</w:t>
      </w:r>
      <w:r>
        <w:t xml:space="preserve"> You do not even have offspring —</w:t>
      </w:r>
      <w:r>
        <w:br/>
      </w:r>
      <w:r>
        <w:t>it is not for me to give You sannyasa.</w:t>
      </w:r>
    </w:p>
    <w:p>
      <w:pPr>
        <w:spacing w:after="60"/>
        <w:ind w:left="510" w:hanging="510"/>
      </w:pPr>
      <w:r>
        <w:rPr>
          <w:b/>
          <w:i w:val="0"/>
        </w:rPr>
        <w:t>61.</w:t>
      </w:r>
      <w:r>
        <w:t xml:space="preserve"> When You are past fifty and the passions subside,</w:t>
      </w:r>
      <w:r>
        <w:br/>
      </w:r>
      <w:r>
        <w:t>then it will be reasonable to give You sannyasa."</w:t>
      </w:r>
      <w:r>
        <w:rPr>
          <w:b w:val="0"/>
          <w:i w:val="0"/>
          <w:vertAlign w:val="superscript"/>
        </w:rPr>
        <w:t>8</w:t>
      </w:r>
    </w:p>
    <w:p>
      <w:pPr>
        <w:spacing w:after="60"/>
        <w:ind w:left="510" w:hanging="510"/>
      </w:pPr>
      <w:r>
        <w:rPr>
          <w:b/>
          <w:i w:val="0"/>
        </w:rPr>
        <w:t>62.</w:t>
      </w:r>
      <w:r>
        <w:t xml:space="preserve"> Hearing this, the Lord says softly:</w:t>
      </w:r>
      <w:r>
        <w:br/>
      </w:r>
      <w:r>
        <w:t>"What can I say in your presence?</w:t>
      </w:r>
    </w:p>
    <w:p>
      <w:pPr>
        <w:spacing w:after="60"/>
        <w:ind w:left="510" w:hanging="510"/>
      </w:pPr>
      <w:r>
        <w:rPr>
          <w:b/>
          <w:i w:val="0"/>
        </w:rPr>
        <w:t>63.</w:t>
      </w:r>
      <w:r>
        <w:t xml:space="preserve"> Do not dissemble with Me, jewel among sannyasis:</w:t>
      </w:r>
      <w:r>
        <w:rPr>
          <w:b w:val="0"/>
          <w:i w:val="0"/>
          <w:vertAlign w:val="superscript"/>
        </w:rPr>
        <w:t>9</w:t>
      </w:r>
      <w:r>
        <w:br/>
      </w:r>
      <w:r>
        <w:t>who but you knows the truth of dharma and adharma?</w:t>
      </w:r>
    </w:p>
    <w:p>
      <w:pPr>
        <w:spacing w:after="60"/>
        <w:ind w:left="510" w:hanging="510"/>
      </w:pPr>
      <w:r>
        <w:rPr>
          <w:b/>
          <w:i w:val="0"/>
        </w:rPr>
        <w:t>64.</w:t>
      </w:r>
      <w:r>
        <w:t xml:space="preserve"> In samsara this birth as a human being is rare,</w:t>
      </w:r>
      <w:r>
        <w:br/>
      </w:r>
      <w:r>
        <w:t>and in it rare is devotion to Krishna, the highest dharma.</w:t>
      </w:r>
    </w:p>
    <w:p>
      <w:pPr>
        <w:spacing w:after="60"/>
        <w:ind w:left="510" w:hanging="510"/>
      </w:pPr>
      <w:r>
        <w:rPr>
          <w:b/>
          <w:i w:val="0"/>
        </w:rPr>
        <w:t>65.</w:t>
      </w:r>
      <w:r>
        <w:t xml:space="preserve"> And rarer still the company of devotees;</w:t>
      </w:r>
      <w:r>
        <w:br/>
      </w:r>
      <w:r>
        <w:t>and the human body perishes in a moment.</w:t>
      </w:r>
    </w:p>
    <w:p>
      <w:pPr>
        <w:spacing w:after="60"/>
        <w:ind w:left="510" w:hanging="510"/>
      </w:pPr>
      <w:r>
        <w:rPr>
          <w:b/>
          <w:i w:val="0"/>
        </w:rPr>
        <w:t>66.</w:t>
      </w:r>
      <w:r>
        <w:t xml:space="preserve"> If, while I delay, this body passes away —</w:t>
      </w:r>
      <w:r>
        <w:br/>
      </w:r>
      <w:r>
        <w:t>when then shall I have the company of Vaishnavas?</w:t>
      </w:r>
    </w:p>
    <w:p>
      <w:pPr>
        <w:spacing w:after="60"/>
        <w:ind w:left="510" w:hanging="510"/>
      </w:pPr>
      <w:r>
        <w:rPr>
          <w:b/>
          <w:i w:val="0"/>
        </w:rPr>
        <w:t>67.</w:t>
      </w:r>
      <w:r>
        <w:t xml:space="preserve"> Do not dissemble with Me — give Me sannyasa:</w:t>
      </w:r>
      <w:r>
        <w:br/>
      </w:r>
      <w:r>
        <w:t>by your grace may I become a servant of Krishna."</w:t>
      </w:r>
    </w:p>
    <w:p>
      <w:pPr>
        <w:spacing w:after="60"/>
        <w:ind w:left="510" w:hanging="510"/>
      </w:pPr>
      <w:r>
        <w:rPr>
          <w:b/>
          <w:i w:val="0"/>
        </w:rPr>
        <w:t>68.</w:t>
      </w:r>
      <w:r>
        <w:t xml:space="preserve"> Saying this, [He stands]: His merciful eyes reddened,</w:t>
      </w:r>
      <w:r>
        <w:br/>
      </w:r>
      <w:r>
        <w:t>brimming with tears, His face full of anguish.</w:t>
      </w:r>
    </w:p>
    <w:p>
      <w:pPr>
        <w:spacing w:after="60"/>
        <w:ind w:left="510" w:hanging="510"/>
      </w:pPr>
      <w:r>
        <w:rPr>
          <w:b/>
          <w:i w:val="0"/>
        </w:rPr>
        <w:t>69.</w:t>
      </w:r>
      <w:r>
        <w:t xml:space="preserve"> Roaring, He surpasses a lion in might;</w:t>
      </w:r>
      <w:r>
        <w:br/>
      </w:r>
      <w:r>
        <w:t>His whole body is bhava itself, marked with every auspicious sign.</w:t>
      </w:r>
    </w:p>
    <w:p>
      <w:pPr>
        <w:spacing w:after="60"/>
        <w:ind w:left="510" w:hanging="510"/>
      </w:pPr>
      <w:r>
        <w:rPr>
          <w:b/>
          <w:i w:val="0"/>
        </w:rPr>
        <w:t>70.</w:t>
      </w:r>
      <w:r>
        <w:t xml:space="preserve"> "Hari, Hari!" He calls with the thunder of a cloud,</w:t>
      </w:r>
      <w:r>
        <w:br/>
      </w:r>
      <w:r>
        <w:t>tears of prema flow ceaselessly from His eyes.</w:t>
      </w:r>
    </w:p>
    <w:p>
      <w:pPr>
        <w:spacing w:after="60"/>
        <w:ind w:left="510" w:hanging="510"/>
      </w:pPr>
      <w:r>
        <w:rPr>
          <w:b/>
          <w:i w:val="0"/>
        </w:rPr>
        <w:t>71.</w:t>
      </w:r>
      <w:r>
        <w:t xml:space="preserve"> Standing thrice-bent, He calls: "The flute, the flute!";</w:t>
      </w:r>
      <w:r>
        <w:br/>
      </w:r>
      <w:r>
        <w:t>now, crying "The circle of the rasa!", He bends His body.</w:t>
      </w:r>
    </w:p>
    <w:p>
      <w:pPr>
        <w:spacing w:after="60"/>
        <w:ind w:left="510" w:hanging="510"/>
      </w:pPr>
      <w:r>
        <w:rPr>
          <w:b/>
          <w:i w:val="0"/>
        </w:rPr>
        <w:t>72.</w:t>
      </w:r>
      <w:r>
        <w:t xml:space="preserve"> He calls "Govardhana! Radha-kunda!" and laughs;</w:t>
      </w:r>
      <w:r>
        <w:br/>
      </w:r>
      <w:r>
        <w:t>the sannyasi was astonished, trembling at heart.</w:t>
      </w:r>
    </w:p>
    <w:p>
      <w:pPr>
        <w:spacing w:after="60"/>
        <w:ind w:left="510" w:hanging="510"/>
      </w:pPr>
      <w:r>
        <w:rPr>
          <w:b/>
          <w:i w:val="0"/>
        </w:rPr>
        <w:t>73.</w:t>
      </w:r>
      <w:r>
        <w:t xml:space="preserve"> Reflecting in his heart, the king of sannyasis speaks —</w:t>
      </w:r>
      <w:r>
        <w:br/>
      </w:r>
      <w:r>
        <w:t>he understood within: "This is not a good deed for me.</w:t>
      </w:r>
    </w:p>
    <w:p>
      <w:pPr>
        <w:spacing w:after="60"/>
        <w:ind w:left="510" w:hanging="510"/>
      </w:pPr>
      <w:r>
        <w:rPr>
          <w:b/>
          <w:i w:val="0"/>
        </w:rPr>
        <w:t>74.</w:t>
      </w:r>
      <w:r>
        <w:t xml:space="preserve"> He is the guru of the world, the Lord of the world —</w:t>
      </w:r>
      <w:r>
        <w:br/>
      </w:r>
      <w:r>
        <w:t>and He will bow to me with joined palms, calling me guru."</w:t>
      </w:r>
    </w:p>
    <w:p>
      <w:pPr>
        <w:spacing w:after="60"/>
        <w:ind w:left="510" w:hanging="510"/>
      </w:pPr>
      <w:r>
        <w:rPr>
          <w:b/>
          <w:i w:val="0"/>
        </w:rPr>
        <w:t>75.</w:t>
      </w:r>
      <w:r>
        <w:t xml:space="preserve"> Reasoning thus, the sannyasi answered:</w:t>
      </w:r>
      <w:r>
        <w:br/>
      </w:r>
      <w:r>
        <w:t>"If You want to take sannyasa, go home.</w:t>
      </w:r>
    </w:p>
    <w:p>
      <w:pPr>
        <w:spacing w:after="60"/>
        <w:ind w:left="510" w:hanging="510"/>
      </w:pPr>
      <w:r>
        <w:rPr>
          <w:b/>
          <w:i w:val="0"/>
        </w:rPr>
        <w:t>76.</w:t>
      </w:r>
      <w:r>
        <w:t xml:space="preserve"> Take leave of Your mother in person;</w:t>
      </w:r>
      <w:r>
        <w:br/>
      </w:r>
      <w:r>
        <w:t>and Your virtuous wife — go to her.</w:t>
      </w:r>
    </w:p>
    <w:p>
      <w:pPr>
        <w:spacing w:after="60"/>
        <w:ind w:left="510" w:hanging="510"/>
      </w:pPr>
      <w:r>
        <w:rPr>
          <w:b/>
          <w:i w:val="0"/>
        </w:rPr>
        <w:t>77.</w:t>
      </w:r>
      <w:r>
        <w:t xml:space="preserve"> Having taken leave of everyone in person</w:t>
      </w:r>
      <w:r>
        <w:br/>
      </w:r>
      <w:r>
        <w:t>and made everyone understand, come to me."</w:t>
      </w:r>
    </w:p>
    <w:p>
      <w:pPr>
        <w:spacing w:after="60"/>
        <w:ind w:left="510" w:hanging="510"/>
      </w:pPr>
      <w:r>
        <w:rPr>
          <w:b/>
          <w:i w:val="0"/>
        </w:rPr>
        <w:t>78.</w:t>
      </w:r>
      <w:r>
        <w:t xml:space="preserve"> But in his mind: "Having sent Gorachand away,</w:t>
      </w:r>
      <w:r>
        <w:br/>
      </w:r>
      <w:r>
        <w:t>I shall leave my seat and go elsewhere."</w:t>
      </w:r>
    </w:p>
    <w:p>
      <w:pPr>
        <w:spacing w:after="60"/>
        <w:ind w:left="510" w:hanging="510"/>
      </w:pPr>
      <w:r>
        <w:rPr>
          <w:b/>
          <w:i w:val="0"/>
        </w:rPr>
        <w:t>79.</w:t>
      </w:r>
      <w:r>
        <w:t xml:space="preserve"> Bhagavan, the Knower of hearts, understood this intention</w:t>
      </w:r>
      <w:r>
        <w:br/>
      </w:r>
      <w:r>
        <w:t>and said with a smile: "I shall carry out your command."</w:t>
      </w:r>
    </w:p>
    <w:p>
      <w:pPr>
        <w:spacing w:after="60"/>
        <w:ind w:left="510" w:hanging="510"/>
      </w:pPr>
      <w:r>
        <w:rPr>
          <w:b/>
          <w:i w:val="0"/>
        </w:rPr>
        <w:t>80.</w:t>
      </w:r>
      <w:r>
        <w:t xml:space="preserve"> Mahaprabhu set out for Navadvipa;</w:t>
      </w:r>
      <w:r>
        <w:br/>
      </w:r>
      <w:r>
        <w:t>watching Him, the sannyasi thought to himself:</w:t>
      </w:r>
    </w:p>
    <w:p>
      <w:pPr>
        <w:spacing w:after="60"/>
        <w:ind w:left="510" w:hanging="510"/>
      </w:pPr>
      <w:r>
        <w:rPr>
          <w:b/>
          <w:i w:val="0"/>
        </w:rPr>
        <w:t>81.</w:t>
      </w:r>
      <w:r>
        <w:t xml:space="preserve"> "He in whose pores hosts of universes dwell —</w:t>
      </w:r>
      <w:r>
        <w:br/>
      </w:r>
      <w:r>
        <w:t>where, to what land, shall I flee from Him?</w:t>
      </w:r>
    </w:p>
    <w:p>
      <w:pPr>
        <w:spacing w:after="60"/>
        <w:ind w:left="510" w:hanging="510"/>
      </w:pPr>
      <w:r>
        <w:rPr>
          <w:b/>
          <w:i w:val="0"/>
        </w:rPr>
        <w:t>82.</w:t>
      </w:r>
      <w:r>
        <w:t xml:space="preserve"> Deluded in mind, I look and do not see:</w:t>
      </w:r>
      <w:r>
        <w:br/>
      </w:r>
      <w:r>
        <w:t>He is the life of all, the witness of all."</w:t>
      </w:r>
    </w:p>
    <w:p>
      <w:pPr>
        <w:spacing w:after="60"/>
        <w:ind w:left="510" w:hanging="510"/>
      </w:pPr>
      <w:r>
        <w:rPr>
          <w:b/>
          <w:i w:val="0"/>
        </w:rPr>
        <w:t>83.</w:t>
      </w:r>
      <w:r>
        <w:t xml:space="preserve"> Thinking thus, the sannyasi called Gaurahari</w:t>
      </w:r>
      <w:r>
        <w:br/>
      </w:r>
      <w:r>
        <w:t>and began to speak, entreating Him:</w:t>
      </w:r>
    </w:p>
    <w:p>
      <w:pPr>
        <w:spacing w:after="60"/>
        <w:ind w:left="510" w:hanging="510"/>
      </w:pPr>
      <w:r>
        <w:rPr>
          <w:b/>
          <w:i w:val="0"/>
        </w:rPr>
        <w:t>84.</w:t>
      </w:r>
      <w:r>
        <w:t xml:space="preserve"> "I shall say one more word, listen, Vishvambhara:</w:t>
      </w:r>
      <w:r>
        <w:br/>
      </w:r>
      <w:r>
        <w:t>I am very much afraid to give You sannyasa.</w:t>
      </w:r>
    </w:p>
    <w:p>
      <w:pPr>
        <w:spacing w:after="60"/>
        <w:ind w:left="510" w:hanging="510"/>
      </w:pPr>
      <w:r>
        <w:rPr>
          <w:b/>
          <w:i w:val="0"/>
        </w:rPr>
        <w:t>85.</w:t>
      </w:r>
      <w:r>
        <w:t xml:space="preserve"> You are the guru of the world: who is Your guru?</w:t>
      </w:r>
      <w:r>
        <w:br/>
      </w:r>
      <w:r>
        <w:t>Why do You needlessly put me in a false position?"</w:t>
      </w:r>
    </w:p>
    <w:p>
      <w:pPr>
        <w:spacing w:after="60"/>
        <w:ind w:left="510" w:hanging="510"/>
      </w:pPr>
      <w:r>
        <w:rPr>
          <w:b/>
          <w:i w:val="0"/>
        </w:rPr>
        <w:t>86.</w:t>
      </w:r>
      <w:r>
        <w:t xml:space="preserve"> Hearing this, Vishvambhara Raya wept</w:t>
      </w:r>
      <w:r>
        <w:br/>
      </w:r>
      <w:r>
        <w:t>and in longing clasped the sannyasi's feet:</w:t>
      </w:r>
    </w:p>
    <w:p>
      <w:pPr>
        <w:spacing w:after="60"/>
        <w:ind w:left="510" w:hanging="510"/>
      </w:pPr>
      <w:r>
        <w:rPr>
          <w:b/>
          <w:i w:val="0"/>
        </w:rPr>
        <w:t>87.</w:t>
      </w:r>
      <w:r>
        <w:t xml:space="preserve"> "Why do you speak harsh words to one who bows before you?</w:t>
      </w:r>
      <w:r>
        <w:br/>
      </w:r>
      <w:r>
        <w:t>Even dying I shall not let go of your feet.</w:t>
      </w:r>
    </w:p>
    <w:p>
      <w:pPr>
        <w:spacing w:after="60"/>
        <w:ind w:left="510" w:hanging="510"/>
      </w:pPr>
      <w:r>
        <w:rPr>
          <w:b/>
          <w:i w:val="0"/>
        </w:rPr>
        <w:t>88.</w:t>
      </w:r>
      <w:r>
        <w:t xml:space="preserve"> All that you say to Me is to test My mind.</w:t>
      </w:r>
      <w:r>
        <w:br/>
      </w:r>
      <w:r>
        <w:t>I have one request — hear My words.</w:t>
      </w:r>
    </w:p>
    <w:p>
      <w:pPr>
        <w:spacing w:after="60"/>
        <w:ind w:left="510" w:hanging="510"/>
      </w:pPr>
      <w:r>
        <w:rPr>
          <w:b/>
          <w:i w:val="0"/>
        </w:rPr>
        <w:t>89.</w:t>
      </w:r>
      <w:r>
        <w:t xml:space="preserve"> One day at the end of the night I had a dream:</w:t>
      </w:r>
      <w:r>
        <w:br/>
      </w:r>
      <w:r>
        <w:t>a brahmana told Me the sannyasa mantra.</w:t>
      </w:r>
    </w:p>
    <w:p>
      <w:pPr>
        <w:spacing w:after="60"/>
        <w:ind w:left="510" w:hanging="510"/>
      </w:pPr>
      <w:r>
        <w:rPr>
          <w:b/>
          <w:i w:val="0"/>
        </w:rPr>
        <w:t>90.</w:t>
      </w:r>
      <w:r>
        <w:t xml:space="preserve"> See now — is it this or not?" —</w:t>
      </w:r>
      <w:r>
        <w:br/>
      </w:r>
      <w:r>
        <w:t>and saying this, He speaks the mantra into Bharati's ear.</w:t>
      </w:r>
    </w:p>
    <w:p>
      <w:pPr>
        <w:spacing w:after="60"/>
        <w:ind w:left="510" w:hanging="510"/>
      </w:pPr>
      <w:r>
        <w:rPr>
          <w:b/>
          <w:i w:val="0"/>
        </w:rPr>
        <w:t>91.</w:t>
      </w:r>
      <w:r>
        <w:t xml:space="preserve"> Thus He spoke the mantra into the sannyasi's ear:</w:t>
      </w:r>
      <w:r>
        <w:br/>
      </w:r>
      <w:r>
        <w:t>on a plausible pretext the independent [Lord] Himself became the guru.</w:t>
      </w:r>
      <w:r>
        <w:rPr>
          <w:b w:val="0"/>
          <w:i w:val="0"/>
          <w:vertAlign w:val="superscript"/>
        </w:rPr>
        <w:t>10</w:t>
      </w:r>
    </w:p>
    <w:p>
      <w:pPr>
        <w:spacing w:after="60"/>
        <w:ind w:left="510" w:hanging="510"/>
      </w:pPr>
      <w:r>
        <w:rPr>
          <w:b/>
          <w:i w:val="0"/>
        </w:rPr>
        <w:t>91+1.</w:t>
      </w:r>
      <w:r>
        <w:t xml:space="preserve"> Hearing the mantra, the best of sannyasis was filled with prema:</w:t>
      </w:r>
      <w:r>
        <w:rPr>
          <w:b w:val="0"/>
          <w:i w:val="0"/>
          <w:vertAlign w:val="superscript"/>
        </w:rPr>
        <w:t>11</w:t>
      </w:r>
      <w:r>
        <w:br/>
      </w:r>
      <w:r>
        <w:t>trembling, thrilling, in tears, he says, "Radha-Krishna!"</w:t>
      </w:r>
    </w:p>
    <w:p>
      <w:pPr>
        <w:spacing w:after="60"/>
        <w:ind w:left="510" w:hanging="510"/>
      </w:pPr>
      <w:r>
        <w:rPr>
          <w:b/>
          <w:i w:val="0"/>
        </w:rPr>
        <w:t>91+2.</w:t>
      </w:r>
      <w:r>
        <w:t xml:space="preserve"> Again and again he cries out: "Vrindavana! Yamuna!" —</w:t>
      </w:r>
      <w:r>
        <w:br/>
      </w:r>
      <w:r>
        <w:t>he understood: "This is Krishna Himself, the son of Shachi.</w:t>
      </w:r>
    </w:p>
    <w:p>
      <w:pPr>
        <w:spacing w:after="60"/>
        <w:ind w:left="510" w:hanging="510"/>
      </w:pPr>
      <w:r>
        <w:rPr>
          <w:b/>
          <w:i w:val="0"/>
        </w:rPr>
        <w:t>91+3.</w:t>
      </w:r>
      <w:r>
        <w:t xml:space="preserve"> Love for Him is the highest fortune;</w:t>
      </w:r>
      <w:r>
        <w:br/>
      </w:r>
      <w:r>
        <w:t>dharma without love for Krishna is base."</w:t>
      </w:r>
    </w:p>
    <w:p>
      <w:pPr>
        <w:spacing w:after="60"/>
        <w:ind w:left="510" w:hanging="510"/>
      </w:pPr>
      <w:r>
        <w:rPr>
          <w:b/>
          <w:i w:val="0"/>
        </w:rPr>
        <w:t>92.</w:t>
      </w:r>
      <w:r>
        <w:t xml:space="preserve"> Bharati Gosani understood everything:</w:t>
      </w:r>
      <w:r>
        <w:br/>
      </w:r>
      <w:r>
        <w:t>"I shall give You sannyasa, listen, Nimai."</w:t>
      </w:r>
    </w:p>
    <w:p>
      <w:pPr>
        <w:spacing w:after="60"/>
        <w:ind w:left="510" w:hanging="510"/>
      </w:pPr>
      <w:r>
        <w:rPr>
          <w:b/>
          <w:i w:val="0"/>
        </w:rPr>
        <w:t>93.</w:t>
      </w:r>
      <w:r>
        <w:t xml:space="preserve"> Hearing this, the Lord dances in joy</w:t>
      </w:r>
      <w:r>
        <w:br/>
      </w:r>
      <w:r>
        <w:t>and cries "Hari, Hari!" in a deep voice like thunder.</w:t>
      </w:r>
    </w:p>
    <w:p>
      <w:pPr>
        <w:spacing w:after="60"/>
        <w:ind w:left="510" w:hanging="510"/>
      </w:pPr>
      <w:r>
        <w:rPr>
          <w:b/>
          <w:i w:val="0"/>
        </w:rPr>
        <w:t>94.</w:t>
      </w:r>
      <w:r>
        <w:t xml:space="preserve"> On Gaura's golden body the hairs stood on end in rows —</w:t>
      </w:r>
      <w:r>
        <w:br/>
      </w:r>
      <w:r>
        <w:t>the sweetness of His body seemed to spread out a market of nectar.</w:t>
      </w:r>
    </w:p>
    <w:p>
      <w:pPr>
        <w:spacing w:after="60"/>
        <w:ind w:left="510" w:hanging="510"/>
      </w:pPr>
      <w:r>
        <w:rPr>
          <w:b/>
          <w:i w:val="0"/>
        </w:rPr>
        <w:t>95.</w:t>
      </w:r>
      <w:r>
        <w:t xml:space="preserve"> From His reddened eyes tears flow ceaselessly;</w:t>
      </w:r>
      <w:r>
        <w:br/>
      </w:r>
      <w:r>
        <w:t>seeing this, all the people cry out in grief.</w:t>
      </w:r>
    </w:p>
    <w:p>
      <w:pPr>
        <w:spacing w:after="60"/>
        <w:ind w:left="510" w:hanging="510"/>
      </w:pPr>
      <w:r>
        <w:rPr>
          <w:b/>
          <w:i w:val="0"/>
        </w:rPr>
        <w:t>95+1.</w:t>
      </w:r>
      <w:r>
        <w:t xml:space="preserve"> From Navadvipa came Gadadhara and Narahari</w:t>
      </w:r>
      <w:r>
        <w:rPr>
          <w:b w:val="0"/>
          <w:i w:val="0"/>
          <w:vertAlign w:val="superscript"/>
        </w:rPr>
        <w:t>12</w:t>
      </w:r>
      <w:r>
        <w:br/>
      </w:r>
      <w:r>
        <w:t>and joined [them], crying "Hari, Hari!"</w:t>
      </w:r>
    </w:p>
    <w:p>
      <w:pPr>
        <w:spacing w:after="60"/>
        <w:ind w:left="510" w:hanging="510"/>
      </w:pPr>
      <w:r>
        <w:rPr>
          <w:b/>
          <w:i w:val="0"/>
        </w:rPr>
        <w:t>95+2.</w:t>
      </w:r>
      <w:r>
        <w:t xml:space="preserve"> Many times they prostrated themselves [before the Lord],</w:t>
      </w:r>
      <w:r>
        <w:br/>
      </w:r>
      <w:r>
        <w:t>and Shachi's son, smiling, embraced them.</w:t>
      </w:r>
    </w:p>
    <w:p>
      <w:pPr>
        <w:spacing w:after="60"/>
        <w:ind w:left="510" w:hanging="510"/>
      </w:pPr>
      <w:r>
        <w:rPr>
          <w:b/>
          <w:i w:val="0"/>
        </w:rPr>
        <w:t>95+3.</w:t>
      </w:r>
      <w:r>
        <w:t xml:space="preserve"> The Lord says: "It is good that you have come:</w:t>
      </w:r>
      <w:r>
        <w:br/>
      </w:r>
      <w:r>
        <w:t>by Krishna's grace you have met [with Me].</w:t>
      </w:r>
    </w:p>
    <w:p>
      <w:pPr>
        <w:spacing w:after="60"/>
        <w:ind w:left="510" w:hanging="510"/>
      </w:pPr>
      <w:r>
        <w:rPr>
          <w:b/>
          <w:i w:val="0"/>
        </w:rPr>
        <w:t>95+4.</w:t>
      </w:r>
      <w:r>
        <w:t xml:space="preserve"> You two are My companions from beginning to end;</w:t>
      </w:r>
      <w:r>
        <w:br/>
      </w:r>
      <w:r>
        <w:t>seeing you, My heart rejoices."</w:t>
      </w:r>
    </w:p>
    <w:p>
      <w:pPr>
        <w:spacing w:after="60"/>
        <w:ind w:left="510" w:hanging="510"/>
      </w:pPr>
      <w:r>
        <w:rPr>
          <w:b/>
          <w:i w:val="0"/>
        </w:rPr>
        <w:t>95+5.</w:t>
      </w:r>
      <w:r>
        <w:t xml:space="preserve"> Looking at Gaura's face, the two great souls weep;</w:t>
      </w:r>
      <w:r>
        <w:br/>
      </w:r>
      <w:r>
        <w:t>both stand motionless to His right and left.</w:t>
      </w:r>
    </w:p>
    <w:p>
      <w:pPr>
        <w:spacing w:after="60"/>
        <w:ind w:left="510" w:hanging="510"/>
      </w:pPr>
      <w:r>
        <w:rPr>
          <w:b/>
          <w:i w:val="0"/>
        </w:rPr>
        <w:t>96.</w:t>
      </w:r>
      <w:r>
        <w:t xml:space="preserve"> The people of Kanchananagara run to see;</w:t>
      </w:r>
      <w:r>
        <w:br/>
      </w:r>
      <w:r>
        <w:t>whoever sees [Him] — his heart and eyes are refreshed.</w:t>
      </w:r>
    </w:p>
    <w:p>
      <w:pPr>
        <w:spacing w:after="60"/>
        <w:ind w:left="510" w:hanging="510"/>
      </w:pPr>
      <w:r>
        <w:rPr>
          <w:b/>
          <w:i w:val="0"/>
        </w:rPr>
        <w:t>97.</w:t>
      </w:r>
      <w:r>
        <w:t xml:space="preserve"> Old people, the blind, women, men,</w:t>
      </w:r>
      <w:r>
        <w:br/>
      </w:r>
      <w:r>
        <w:t>the learned and utter fools;</w:t>
      </w:r>
    </w:p>
    <w:p>
      <w:pPr>
        <w:spacing w:after="60"/>
        <w:ind w:left="510" w:hanging="510"/>
      </w:pPr>
      <w:r>
        <w:rPr>
          <w:b/>
          <w:i w:val="0"/>
        </w:rPr>
        <w:t>98.</w:t>
      </w:r>
      <w:r>
        <w:t xml:space="preserve"> children run, and young women of noble families —</w:t>
      </w:r>
      <w:r>
        <w:br/>
      </w:r>
      <w:r>
        <w:t>so secluded they had never seen even their own shadow.</w:t>
      </w:r>
      <w:r>
        <w:rPr>
          <w:b w:val="0"/>
          <w:i w:val="0"/>
          <w:vertAlign w:val="superscript"/>
        </w:rPr>
        <w:t>13</w:t>
      </w:r>
    </w:p>
    <w:p>
      <w:pPr>
        <w:spacing w:after="60"/>
        <w:ind w:left="510" w:hanging="510"/>
      </w:pPr>
      <w:r>
        <w:rPr>
          <w:b/>
          <w:i w:val="0"/>
        </w:rPr>
        <w:t>99.</w:t>
      </w:r>
      <w:r>
        <w:t xml:space="preserve"> One, with a pitcher on her hip, has stopped and stares;</w:t>
      </w:r>
      <w:r>
        <w:br/>
      </w:r>
      <w:r>
        <w:t>one who cannot walk hurries along leaning on a stick.</w:t>
      </w:r>
    </w:p>
    <w:p>
      <w:pPr>
        <w:spacing w:after="60"/>
        <w:ind w:left="510" w:hanging="510"/>
      </w:pPr>
      <w:r>
        <w:rPr>
          <w:b/>
          <w:i w:val="0"/>
        </w:rPr>
        <w:t>100.</w:t>
      </w:r>
      <w:r>
        <w:t xml:space="preserve"> The lame, the infirm, pregnant women —</w:t>
      </w:r>
      <w:r>
        <w:br/>
      </w:r>
      <w:r>
        <w:t>seeing His holy body, they revile the sannyasi.</w:t>
      </w:r>
    </w:p>
    <w:p>
      <w:pPr>
        <w:spacing w:after="60"/>
        <w:ind w:left="510" w:hanging="510"/>
      </w:pPr>
      <w:r>
        <w:rPr>
          <w:b/>
          <w:i w:val="0"/>
        </w:rPr>
        <w:t>100+1.</w:t>
      </w:r>
      <w:r>
        <w:t xml:space="preserve"> "Who gives sannyasa to such a boy?</w:t>
      </w:r>
      <w:r>
        <w:rPr>
          <w:b w:val="0"/>
          <w:i w:val="0"/>
          <w:vertAlign w:val="superscript"/>
        </w:rPr>
        <w:t>14</w:t>
      </w:r>
      <w:r>
        <w:br/>
      </w:r>
      <w:r>
        <w:t>It does not befit a sannyasi — people will laugh.</w:t>
      </w:r>
    </w:p>
    <w:p>
      <w:pPr>
        <w:spacing w:after="60"/>
        <w:ind w:left="510" w:hanging="510"/>
      </w:pPr>
      <w:r>
        <w:rPr>
          <w:b/>
          <w:i w:val="0"/>
        </w:rPr>
        <w:t>100+2.</w:t>
      </w:r>
      <w:r>
        <w:t xml:space="preserve"> Hard is his heart, a pitiless man:</w:t>
      </w:r>
      <w:r>
        <w:br/>
      </w:r>
      <w:r>
        <w:t>let us not keep him in the town!" — so they said.</w:t>
      </w:r>
    </w:p>
    <w:p>
      <w:pPr>
        <w:spacing w:after="60"/>
        <w:ind w:left="510" w:hanging="510"/>
      </w:pPr>
      <w:r>
        <w:rPr>
          <w:b/>
          <w:i w:val="0"/>
        </w:rPr>
        <w:t>100+3.</w:t>
      </w:r>
      <w:r>
        <w:t xml:space="preserve"> All revile the sannyasi again and again,</w:t>
      </w:r>
      <w:r>
        <w:br/>
      </w:r>
      <w:r>
        <w:t>yet looking at Gora's face, all are in boundless joy.</w:t>
      </w:r>
    </w:p>
    <w:p>
      <w:pPr>
        <w:spacing w:after="60"/>
        <w:ind w:left="510" w:hanging="510"/>
      </w:pPr>
      <w:r>
        <w:rPr>
          <w:b/>
          <w:i w:val="0"/>
        </w:rPr>
        <w:t>101.</w:t>
      </w:r>
      <w:r>
        <w:t xml:space="preserve"> "Blessed, blessed!" people say, extolling His beauty:</w:t>
      </w:r>
      <w:r>
        <w:br/>
      </w:r>
      <w:r>
        <w:t>"At last we have seen something so wondrous!</w:t>
      </w:r>
    </w:p>
    <w:p>
      <w:pPr>
        <w:spacing w:after="60"/>
        <w:ind w:left="510" w:hanging="510"/>
      </w:pPr>
      <w:r>
        <w:rPr>
          <w:b/>
          <w:i w:val="0"/>
        </w:rPr>
        <w:t>102.</w:t>
      </w:r>
      <w:r>
        <w:t xml:space="preserve"> Blessed, blessed is the mother who bore [such] a son in her womb:</w:t>
      </w:r>
      <w:r>
        <w:br/>
      </w:r>
      <w:r>
        <w:t>she is like Devaki, of whom we have heard of old.</w:t>
      </w:r>
    </w:p>
    <w:p>
      <w:pPr>
        <w:spacing w:after="60"/>
        <w:ind w:left="510" w:hanging="510"/>
      </w:pPr>
      <w:r>
        <w:rPr>
          <w:b/>
          <w:i w:val="0"/>
        </w:rPr>
        <w:t>103.</w:t>
      </w:r>
      <w:r>
        <w:t xml:space="preserve"> What fortunate woman obtained such a husband?</w:t>
      </w:r>
      <w:r>
        <w:br/>
      </w:r>
      <w:r>
        <w:t>In the three worlds there is none her equal in fortune.</w:t>
      </w:r>
    </w:p>
    <w:p>
      <w:pPr>
        <w:spacing w:after="60"/>
        <w:ind w:left="510" w:hanging="510"/>
      </w:pPr>
      <w:r>
        <w:rPr>
          <w:b/>
          <w:i w:val="0"/>
        </w:rPr>
        <w:t>104.</w:t>
      </w:r>
      <w:r>
        <w:t xml:space="preserve"> Seeing His beauty, we cannot turn our eyes away —</w:t>
      </w:r>
      <w:r>
        <w:br/>
      </w:r>
      <w:r>
        <w:t>how shall we bear His sannyasa?</w:t>
      </w:r>
    </w:p>
    <w:p>
      <w:pPr>
        <w:spacing w:after="60"/>
        <w:ind w:left="510" w:hanging="510"/>
      </w:pPr>
      <w:r>
        <w:rPr>
          <w:b/>
          <w:i w:val="0"/>
        </w:rPr>
        <w:t>105.</w:t>
      </w:r>
      <w:r>
        <w:t xml:space="preserve"> How will His mother live?</w:t>
      </w:r>
      <w:r>
        <w:br/>
      </w:r>
      <w:r>
        <w:t>Hearing of this, she will die at once.</w:t>
      </w:r>
    </w:p>
    <w:p>
      <w:pPr>
        <w:spacing w:after="60"/>
        <w:ind w:left="510" w:hanging="510"/>
      </w:pPr>
      <w:r>
        <w:rPr>
          <w:b/>
          <w:i w:val="0"/>
        </w:rPr>
        <w:t>105+1.</w:t>
      </w:r>
      <w:r>
        <w:t xml:space="preserve"> We think He has neither mother nor father:</w:t>
      </w:r>
      <w:r>
        <w:rPr>
          <w:b w:val="0"/>
          <w:i w:val="0"/>
          <w:vertAlign w:val="superscript"/>
        </w:rPr>
        <w:t>15</w:t>
      </w:r>
      <w:r>
        <w:br/>
      </w:r>
      <w:r>
        <w:t>He is Himself unfailing bliss (Achyuta-ananda), the essence of all the Vedas.</w:t>
      </w:r>
    </w:p>
    <w:p>
      <w:pPr>
        <w:spacing w:after="60"/>
        <w:ind w:left="510" w:hanging="510"/>
      </w:pPr>
      <w:r>
        <w:rPr>
          <w:b/>
          <w:i w:val="0"/>
        </w:rPr>
        <w:t>105+2.</w:t>
      </w:r>
      <w:r>
        <w:t xml:space="preserve"> Has He perhaps lost Radha in Vrindavana?</w:t>
      </w:r>
      <w:r>
        <w:br/>
      </w:r>
      <w:r>
        <w:t>Searching for Her, He wanders weeping and weeping.</w:t>
      </w:r>
    </w:p>
    <w:p>
      <w:pPr>
        <w:spacing w:after="60"/>
        <w:ind w:left="510" w:hanging="510"/>
      </w:pPr>
      <w:r>
        <w:rPr>
          <w:b/>
          <w:i w:val="0"/>
        </w:rPr>
        <w:t>105+3.</w:t>
      </w:r>
      <w:r>
        <w:t xml:space="preserve"> Because of that separation He is taking sannyasa:</w:t>
      </w:r>
      <w:r>
        <w:br/>
      </w:r>
      <w:r>
        <w:t>we know for certain — this is the son of Nanda."</w:t>
      </w:r>
    </w:p>
    <w:p>
      <w:pPr>
        <w:spacing w:after="60"/>
        <w:ind w:left="510" w:hanging="510"/>
      </w:pPr>
      <w:r>
        <w:rPr>
          <w:b/>
          <w:i w:val="0"/>
        </w:rPr>
        <w:t>106.</w:t>
      </w:r>
      <w:r>
        <w:t xml:space="preserve"> Thinking thus, all the people weep.</w:t>
      </w:r>
      <w:r>
        <w:br/>
      </w:r>
      <w:r>
        <w:t>The Lord calls them and says: "Do not grieve.</w:t>
      </w:r>
    </w:p>
    <w:p>
      <w:pPr>
        <w:spacing w:after="60"/>
        <w:ind w:left="510" w:hanging="510"/>
      </w:pPr>
      <w:r>
        <w:rPr>
          <w:b/>
          <w:i w:val="0"/>
        </w:rPr>
        <w:t>107.</w:t>
      </w:r>
      <w:r>
        <w:t xml:space="preserve"> Bless Me, mothers and fathers:</w:t>
      </w:r>
      <w:r>
        <w:br/>
      </w:r>
      <w:r>
        <w:t>I long to lay My head at Krishna's feet.</w:t>
      </w:r>
    </w:p>
    <w:p>
      <w:pPr>
        <w:spacing w:after="60"/>
        <w:ind w:left="510" w:hanging="510"/>
      </w:pPr>
      <w:r>
        <w:rPr>
          <w:b/>
          <w:i w:val="0"/>
        </w:rPr>
        <w:t>108.</w:t>
      </w:r>
      <w:r>
        <w:t xml:space="preserve"> She who has her own husband longs for him</w:t>
      </w:r>
      <w:r>
        <w:br/>
      </w:r>
      <w:r>
        <w:t>and seeks means to bind his heart.</w:t>
      </w:r>
    </w:p>
    <w:p>
      <w:pPr>
        <w:spacing w:after="60"/>
        <w:ind w:left="510" w:hanging="510"/>
      </w:pPr>
      <w:r>
        <w:rPr>
          <w:b/>
          <w:i w:val="0"/>
        </w:rPr>
        <w:t>109.</w:t>
      </w:r>
      <w:r>
        <w:t xml:space="preserve"> Beauty, youth, all this rasa and loveliness —</w:t>
      </w:r>
      <w:r>
        <w:br/>
      </w:r>
      <w:r>
        <w:t>all is blessed when it serves one's own husband.</w:t>
      </w:r>
    </w:p>
    <w:p>
      <w:pPr>
        <w:spacing w:after="60"/>
        <w:ind w:left="510" w:hanging="510"/>
      </w:pPr>
      <w:r>
        <w:rPr>
          <w:b/>
          <w:i w:val="0"/>
        </w:rPr>
        <w:t>110.</w:t>
      </w:r>
      <w:r>
        <w:t xml:space="preserve"> Consider this, all of you, in your hearts:</w:t>
      </w:r>
      <w:r>
        <w:br/>
      </w:r>
      <w:r>
        <w:t>without a husband, all a young woman has is in vain.</w:t>
      </w:r>
    </w:p>
    <w:p>
      <w:pPr>
        <w:spacing w:after="60"/>
        <w:ind w:left="510" w:hanging="510"/>
      </w:pPr>
      <w:r>
        <w:rPr>
          <w:b/>
          <w:i w:val="0"/>
        </w:rPr>
        <w:t>111.</w:t>
      </w:r>
      <w:r>
        <w:t xml:space="preserve"> Apart from Krishna's feet I have no other refuge:</w:t>
      </w:r>
      <w:r>
        <w:br/>
      </w:r>
      <w:r>
        <w:t>giving My whole Self, I shall serve the Lord of My life."</w:t>
      </w:r>
      <w:r>
        <w:rPr>
          <w:b w:val="0"/>
          <w:i w:val="0"/>
          <w:vertAlign w:val="superscript"/>
        </w:rPr>
        <w:t>16</w:t>
      </w:r>
    </w:p>
    <w:p>
      <w:pPr>
        <w:spacing w:after="60"/>
        <w:ind w:left="510" w:hanging="510"/>
      </w:pPr>
      <w:r>
        <w:rPr>
          <w:b/>
          <w:i w:val="0"/>
        </w:rPr>
        <w:t>112.</w:t>
      </w:r>
      <w:r>
        <w:t xml:space="preserve"> Saying this, Mahaprabhu wept,</w:t>
      </w:r>
      <w:r>
        <w:br/>
      </w:r>
      <w:r>
        <w:t>but in a moment He held everything back [within Himself].</w:t>
      </w:r>
    </w:p>
    <w:p>
      <w:pPr>
        <w:spacing w:after="60"/>
        <w:ind w:left="283"/>
      </w:pPr>
      <w:r>
        <w:rPr>
          <w:b/>
          <w:i w:val="0"/>
          <w:sz w:val="18"/>
        </w:rPr>
        <w:t>1.</w:t>
      </w:r>
      <w:r>
        <w:rPr>
          <w:sz w:val="18"/>
        </w:rPr>
        <w:t xml:space="preserve"> The OCR of the summary is badly garbled; gaps are filled by sense and from the table of contents in the edition's preface (ch. 13: "consolation of the devotees by instruction in the truth; leaving home, the Lord goes to Kantakanagara, to Keshava Bharati; Nityananda Prabhu consoles Shachi and Vishnupriya; Nityananda's coming to Kantakanagara with Chandrashekhara Acharya, Damodara Pandita and other devotees; the Lord's request for the sannyasa mantra, Bharati's refusal and consent; the Lord speaks the sannyasa mantra into Bharati's ear; the grief of the villagers; the Lord consoles them and, as a devotee, asks for devotion to Krishna; the Lord's sannyasa name — Sri Krishna Chaitanya; after sannyasa, wandering in Radha-desha absorbed in prema"). The summary runs ahead: the end of the section is in the next portion. In the 1983 edition the disha is longer: "Why have You become like this, Gauranga, why? Why have You given up the dress of the best of dancers? Stand just a moment on the bank of the Ganga, Nimai, let me gaze at Your moon-face — and then go. If You will keep one word of mine, Nimai — no need of sannyasa, stay at home. Do not become a sannyasi, Nimai, do not become a vairagi, do not leave Your unfortunate mother. Your mother calls: stay, O Gauranga; do not go leaving Your mother, O Gauranga!"</w:t>
      </w:r>
    </w:p>
    <w:p>
      <w:pPr>
        <w:spacing w:after="60"/>
        <w:ind w:left="283"/>
      </w:pPr>
      <w:r>
        <w:rPr>
          <w:b/>
          <w:i w:val="0"/>
          <w:sz w:val="18"/>
        </w:rPr>
        <w:t>2.</w:t>
      </w:r>
      <w:r>
        <w:rPr>
          <w:sz w:val="18"/>
        </w:rPr>
        <w:t xml:space="preserve"> Kantakanagara is Katwa, on the west bank of the Ganga. Below (vv. 38, 51, 96) Lochana Dasa calls it Kanchananagara; the 1983 edition has that name here too.</w:t>
      </w:r>
    </w:p>
    <w:p>
      <w:pPr>
        <w:spacing w:after="60"/>
        <w:ind w:left="283"/>
      </w:pPr>
      <w:r>
        <w:rPr>
          <w:b/>
          <w:i w:val="0"/>
          <w:sz w:val="18"/>
        </w:rPr>
        <w:t>3.</w:t>
      </w:r>
      <w:r>
        <w:rPr>
          <w:sz w:val="18"/>
        </w:rPr>
        <w:t xml:space="preserve"> According to svara-shastra, setting out when the breath flows through the right nostril is a good omen.</w:t>
      </w:r>
    </w:p>
    <w:p>
      <w:pPr>
        <w:spacing w:after="60"/>
        <w:ind w:left="283"/>
      </w:pPr>
      <w:r>
        <w:rPr>
          <w:b/>
          <w:i w:val="0"/>
          <w:sz w:val="18"/>
        </w:rPr>
        <w:t>4.</w:t>
      </w:r>
      <w:r>
        <w:rPr>
          <w:sz w:val="18"/>
        </w:rPr>
        <w:t xml:space="preserve"> Cf. Murari 3.1.7: "Bhagavan crossed the divine river and went away."</w:t>
      </w:r>
    </w:p>
    <w:p>
      <w:pPr>
        <w:spacing w:after="60"/>
        <w:ind w:left="283"/>
      </w:pPr>
      <w:r>
        <w:rPr>
          <w:b/>
          <w:i w:val="0"/>
          <w:sz w:val="18"/>
        </w:rPr>
        <w:t>5.</w:t>
      </w:r>
      <w:r>
        <w:rPr>
          <w:sz w:val="18"/>
        </w:rPr>
        <w:t xml:space="preserve"> That is, like Krishna entering the arena against Kamsa's wrestlers in Mathura.</w:t>
      </w:r>
    </w:p>
    <w:p>
      <w:pPr>
        <w:spacing w:after="60"/>
        <w:ind w:left="283"/>
      </w:pPr>
      <w:r>
        <w:rPr>
          <w:b/>
          <w:i w:val="0"/>
          <w:sz w:val="18"/>
        </w:rPr>
        <w:t>6.</w:t>
      </w:r>
      <w:r>
        <w:rPr>
          <w:sz w:val="18"/>
        </w:rPr>
        <w:t xml:space="preserve"> Lochana Dasa here depicts the Lord in the mood of Krishna pining for Radha; according to the teaching of the Gaudiya Vaishnavas (Krishnadasa Kaviraja, Bhaktisiddhanta), Gaura is Krishna in the bhava of Radha, tasting Her love for Krishna; so Bhaktisiddhanta also interprets a similar passage above (en/35, note 5).</w:t>
      </w:r>
    </w:p>
    <w:p>
      <w:pPr>
        <w:spacing w:after="60"/>
        <w:ind w:left="283"/>
      </w:pPr>
      <w:r>
        <w:rPr>
          <w:b/>
          <w:i w:val="0"/>
          <w:sz w:val="18"/>
        </w:rPr>
        <w:t>7.</w:t>
      </w:r>
      <w:r>
        <w:rPr>
          <w:sz w:val="18"/>
        </w:rPr>
        <w:t xml:space="preserve"> "Narayana!" is the customary greeting of sannyasis.</w:t>
      </w:r>
    </w:p>
    <w:p>
      <w:pPr>
        <w:spacing w:after="60"/>
        <w:ind w:left="283"/>
      </w:pPr>
      <w:r>
        <w:rPr>
          <w:b/>
          <w:i w:val="0"/>
          <w:sz w:val="18"/>
        </w:rPr>
        <w:t>8.</w:t>
      </w:r>
      <w:r>
        <w:rPr>
          <w:sz w:val="18"/>
        </w:rPr>
        <w:t xml:space="preserve"> Bharati speaks by the general rule of sannyasa, that with age the senses grow calm. Worldly passions have no bearing on the Lord, whose body and senses are spiritual; in the lila Bharati speaks to Him as to a young brahmana.</w:t>
      </w:r>
    </w:p>
    <w:p>
      <w:pPr>
        <w:spacing w:after="60"/>
        <w:ind w:left="283"/>
      </w:pPr>
      <w:r>
        <w:rPr>
          <w:b/>
          <w:i w:val="0"/>
          <w:sz w:val="18"/>
        </w:rPr>
        <w:t>9.</w:t>
      </w:r>
      <w:r>
        <w:rPr>
          <w:sz w:val="18"/>
        </w:rPr>
        <w:t xml:space="preserve"> Maya here means "dissembling, pretence": the Lord asks Bharati not to evade Him with plausible excuses. So also in v. 67.</w:t>
      </w:r>
    </w:p>
    <w:p>
      <w:pPr>
        <w:spacing w:after="60"/>
        <w:ind w:left="283"/>
      </w:pPr>
      <w:r>
        <w:rPr>
          <w:b/>
          <w:i w:val="0"/>
          <w:sz w:val="18"/>
        </w:rPr>
        <w:t>10.</w:t>
      </w:r>
      <w:r>
        <w:rPr>
          <w:sz w:val="18"/>
        </w:rPr>
        <w:t xml:space="preserve"> Cf. Murari 3.2.7–9: "Thus the one Lord of the worlds… on a plausible pretext gave initiation to His own guru." On the meaning of the sannyasa mantra see en/35, note 10. In the lila Keshava Bharati is the Lord's sannyasa-guru; the Lord, the guru of the world, Himself accepts him as guru in order to establish reverence for the guru.</w:t>
      </w:r>
    </w:p>
    <w:p>
      <w:pPr>
        <w:spacing w:after="60"/>
        <w:ind w:left="283"/>
      </w:pPr>
      <w:r>
        <w:rPr>
          <w:b/>
          <w:i w:val="0"/>
          <w:sz w:val="18"/>
        </w:rPr>
        <w:t>11.</w:t>
      </w:r>
      <w:r>
        <w:rPr>
          <w:sz w:val="18"/>
        </w:rPr>
        <w:t xml:space="preserve"> Vv. 91+1 — 91+3 are found only in the 1983 edition; in the 1903 edition they are in a footnote, as an additional reading of one manuscript (with one more couplet).</w:t>
      </w:r>
    </w:p>
    <w:p>
      <w:pPr>
        <w:spacing w:after="60"/>
        <w:ind w:left="283"/>
      </w:pPr>
      <w:r>
        <w:rPr>
          <w:b/>
          <w:i w:val="0"/>
          <w:sz w:val="18"/>
        </w:rPr>
        <w:t>12.</w:t>
      </w:r>
      <w:r>
        <w:rPr>
          <w:sz w:val="18"/>
        </w:rPr>
        <w:t xml:space="preserve"> Vv. 95+1 — 95+5 are found only in the 1983 edition; in the 1903 edition they are in a footnote, as an additional reading of one manuscript. Narahari Sarakara is Lochana Dasa's guru. The Chaitanya-bhagavata (Madhya 28) also speaks of Gadadhara at Katwa.</w:t>
      </w:r>
    </w:p>
    <w:p>
      <w:pPr>
        <w:spacing w:after="60"/>
        <w:ind w:left="283"/>
      </w:pPr>
      <w:r>
        <w:rPr>
          <w:b/>
          <w:i w:val="0"/>
          <w:sz w:val="18"/>
        </w:rPr>
        <w:t>13.</w:t>
      </w:r>
      <w:r>
        <w:rPr>
          <w:sz w:val="18"/>
        </w:rPr>
        <w:t xml:space="preserve"> Lit. "so beautiful that they do not recognise their own shadow" — that is, they live in seclusion and never go out in public.</w:t>
      </w:r>
    </w:p>
    <w:p>
      <w:pPr>
        <w:spacing w:after="60"/>
        <w:ind w:left="283"/>
      </w:pPr>
      <w:r>
        <w:rPr>
          <w:b/>
          <w:i w:val="0"/>
          <w:sz w:val="18"/>
        </w:rPr>
        <w:t>14.</w:t>
      </w:r>
      <w:r>
        <w:rPr>
          <w:sz w:val="18"/>
        </w:rPr>
        <w:t xml:space="preserve"> Vv. 100+1 — 100+3 are found only in the 1983 edition; in the 1903 edition they are in a footnote, as an additional reading of one manuscript.</w:t>
      </w:r>
    </w:p>
    <w:p>
      <w:pPr>
        <w:spacing w:after="60"/>
        <w:ind w:left="283"/>
      </w:pPr>
      <w:r>
        <w:rPr>
          <w:b/>
          <w:i w:val="0"/>
          <w:sz w:val="18"/>
        </w:rPr>
        <w:t>15.</w:t>
      </w:r>
      <w:r>
        <w:rPr>
          <w:sz w:val="18"/>
        </w:rPr>
        <w:t xml:space="preserve"> Vv. 105+1 — 105+3 are found only in the 1983 edition; in the 1903 edition they are in a footnote, as an additional reading of one manuscript. Vv. 96–107 — cf. Murari 3.1.10–18 and 3.2.2.</w:t>
      </w:r>
    </w:p>
    <w:p>
      <w:pPr>
        <w:spacing w:after="60"/>
        <w:ind w:left="283"/>
      </w:pPr>
      <w:r>
        <w:rPr>
          <w:b/>
          <w:i w:val="0"/>
          <w:sz w:val="18"/>
        </w:rPr>
        <w:t>16.</w:t>
      </w:r>
      <w:r>
        <w:rPr>
          <w:sz w:val="18"/>
        </w:rPr>
        <w:t xml:space="preserve"> The Lord speaks in the mood of a gopi: Krishna is the one husband of all souls (cf. en/38, note 7).</w:t>
      </w:r>
    </w:p>
    <w:p>
      <w:r>
        <w:br w:type="page"/>
      </w:r>
    </w:p>
    <w:p>
      <w:pPr>
        <w:pStyle w:val="Heading1"/>
        <w:jc w:val="center"/>
      </w:pPr>
      <w:r>
        <w:t>Madhya-khanda, part 17 (portion 40)</w:t>
      </w:r>
    </w:p>
    <w:p>
      <w:pPr>
        <w:spacing w:after="60"/>
        <w:jc w:val="both"/>
      </w:pPr>
      <w:r>
        <w:rPr>
          <w:b w:val="0"/>
          <w:i/>
        </w:rPr>
        <w:t>The section "The Lord's Sannyasa" (conclusion): the Lord has His head shaved and receives the sannyasa mantra from Keshava Bharati; a voice from the sky names Him Sri Krishna Chaitanya; night kirtana with the guru; farewell to Bharati; three days absorbed in prema in Radha-desha; the Lord sends Chandrashekhara back to Navadvipa</w:t>
      </w:r>
    </w:p>
    <w:p>
      <w:pPr>
        <w:spacing w:after="60"/>
        <w:ind w:left="510" w:hanging="510"/>
      </w:pPr>
      <w:r>
        <w:rPr>
          <w:b/>
          <w:i w:val="0"/>
        </w:rPr>
        <w:t>113.</w:t>
      </w:r>
      <w:r>
        <w:t xml:space="preserve"> Again He bows to the best of sannyasis,</w:t>
      </w:r>
      <w:r>
        <w:br/>
      </w:r>
      <w:r>
        <w:t>opens His heart to him and asks to be instructed in the rite.</w:t>
      </w:r>
    </w:p>
    <w:p>
      <w:pPr>
        <w:spacing w:after="60"/>
        <w:ind w:left="510" w:hanging="510"/>
      </w:pPr>
      <w:r>
        <w:rPr>
          <w:b/>
          <w:i w:val="0"/>
        </w:rPr>
        <w:t>114.</w:t>
      </w:r>
      <w:r>
        <w:t xml:space="preserve"> The next day the Lord, taking the guru's leave,</w:t>
      </w:r>
      <w:r>
        <w:br/>
      </w:r>
      <w:r>
        <w:t>smilingly performs the rites prescribed for sannyasa.</w:t>
      </w:r>
    </w:p>
    <w:p>
      <w:pPr>
        <w:spacing w:after="60"/>
        <w:ind w:left="510" w:hanging="510"/>
      </w:pPr>
      <w:r>
        <w:rPr>
          <w:b/>
          <w:i w:val="0"/>
        </w:rPr>
        <w:t>115.</w:t>
      </w:r>
      <w:r>
        <w:t xml:space="preserve"> He performed all the prescribed rites,</w:t>
      </w:r>
      <w:r>
        <w:br/>
      </w:r>
      <w:r>
        <w:t>His heart rejoicing: "I shall take sannyasa!"</w:t>
      </w:r>
    </w:p>
    <w:p>
      <w:pPr>
        <w:spacing w:after="60"/>
        <w:ind w:left="510" w:hanging="510"/>
      </w:pPr>
      <w:r>
        <w:rPr>
          <w:b/>
          <w:i w:val="0"/>
        </w:rPr>
        <w:t>116.</w:t>
      </w:r>
      <w:r>
        <w:t xml:space="preserve"> Acharyaratna himself performs the worship of Krishna,</w:t>
      </w:r>
      <w:r>
        <w:rPr>
          <w:b w:val="0"/>
          <w:i w:val="0"/>
          <w:vertAlign w:val="superscript"/>
        </w:rPr>
        <w:t>1</w:t>
      </w:r>
      <w:r>
        <w:br/>
      </w:r>
      <w:r>
        <w:t>and all around the Vaishnavas cry, "Hari, Hari!"</w:t>
      </w:r>
    </w:p>
    <w:p>
      <w:pPr>
        <w:spacing w:after="60"/>
        <w:ind w:left="510" w:hanging="510"/>
      </w:pPr>
      <w:r>
        <w:rPr>
          <w:b/>
          <w:i w:val="0"/>
        </w:rPr>
        <w:t>117.</w:t>
      </w:r>
      <w:r>
        <w:t xml:space="preserve"> With joined palms [the Lord] stands before the guru</w:t>
      </w:r>
      <w:r>
        <w:br/>
      </w:r>
      <w:r>
        <w:t>and, bowing, asks for the sannyasa mantra.</w:t>
      </w:r>
    </w:p>
    <w:p>
      <w:pPr>
        <w:spacing w:after="60"/>
        <w:ind w:left="510" w:hanging="510"/>
      </w:pPr>
      <w:r>
        <w:rPr>
          <w:b/>
          <w:i w:val="0"/>
        </w:rPr>
        <w:t>118.</w:t>
      </w:r>
      <w:r>
        <w:t xml:space="preserve"> The Lord had His head shaved — hear of it:</w:t>
      </w:r>
      <w:r>
        <w:br/>
      </w:r>
      <w:r>
        <w:t>the heart of everyone who hears it aches.</w:t>
      </w:r>
    </w:p>
    <w:p>
      <w:pPr>
        <w:spacing w:after="60"/>
        <w:ind w:left="510" w:hanging="510"/>
      </w:pPr>
      <w:r>
        <w:rPr>
          <w:b/>
          <w:i w:val="0"/>
        </w:rPr>
        <w:t>119.</w:t>
      </w:r>
      <w:r>
        <w:t xml:space="preserve"> The hearts of all the Vaishnavas trembled:</w:t>
      </w:r>
      <w:r>
        <w:br/>
      </w:r>
      <w:r>
        <w:t>while He was being shaved, they covered their faces with cloth.</w:t>
      </w:r>
    </w:p>
    <w:p>
      <w:pPr>
        <w:spacing w:after="60"/>
        <w:ind w:left="510" w:hanging="510"/>
      </w:pPr>
      <w:r>
        <w:rPr>
          <w:b/>
          <w:i w:val="0"/>
        </w:rPr>
        <w:t>120.</w:t>
      </w:r>
      <w:r>
        <w:t xml:space="preserve"> The hair cherished by Kamala, the most beautiful in the three worlds,</w:t>
      </w:r>
      <w:r>
        <w:br/>
      </w:r>
      <w:r>
        <w:t>which with the garland flowed down to His shoulders, mighty as an elephant's;</w:t>
      </w:r>
    </w:p>
    <w:p>
      <w:pPr>
        <w:spacing w:after="60"/>
        <w:ind w:left="510" w:hanging="510"/>
      </w:pPr>
      <w:r>
        <w:rPr>
          <w:b/>
          <w:i w:val="0"/>
        </w:rPr>
        <w:t>121.</w:t>
      </w:r>
      <w:r>
        <w:t xml:space="preserve"> which once, dressed in a chuda, enchanted the world,</w:t>
      </w:r>
      <w:r>
        <w:rPr>
          <w:b w:val="0"/>
          <w:i w:val="0"/>
          <w:vertAlign w:val="superscript"/>
        </w:rPr>
        <w:t>2</w:t>
      </w:r>
      <w:r>
        <w:t xml:space="preserve"> —</w:t>
      </w:r>
      <w:r>
        <w:br/>
      </w:r>
      <w:r>
        <w:t>by meditating on it all the devotees live;</w:t>
      </w:r>
    </w:p>
    <w:p>
      <w:pPr>
        <w:spacing w:after="60"/>
        <w:ind w:left="510" w:hanging="510"/>
      </w:pPr>
      <w:r>
        <w:rPr>
          <w:b/>
          <w:i w:val="0"/>
        </w:rPr>
        <w:t>122.</w:t>
      </w:r>
      <w:r>
        <w:t xml:space="preserve"> for its sake the cowherd wives gave up their modesty</w:t>
      </w:r>
      <w:r>
        <w:br/>
      </w:r>
      <w:r>
        <w:t>and shattered, as with a thunderbolt, their fear for caste, family and good name;</w:t>
      </w:r>
    </w:p>
    <w:p>
      <w:pPr>
        <w:spacing w:after="60"/>
        <w:ind w:left="510" w:hanging="510"/>
      </w:pPr>
      <w:r>
        <w:rPr>
          <w:b/>
          <w:i w:val="0"/>
        </w:rPr>
        <w:t>123.</w:t>
      </w:r>
      <w:r>
        <w:t xml:space="preserve"> singing its glory, Shiva, Brahma and Narada</w:t>
      </w:r>
      <w:r>
        <w:br/>
      </w:r>
      <w:r>
        <w:t>count themselves blessed — it is all their wealth.</w:t>
      </w:r>
    </w:p>
    <w:p>
      <w:pPr>
        <w:spacing w:after="60"/>
        <w:ind w:left="510" w:hanging="510"/>
      </w:pPr>
      <w:r>
        <w:rPr>
          <w:b/>
          <w:i w:val="0"/>
        </w:rPr>
        <w:t>124.</w:t>
      </w:r>
      <w:r>
        <w:t xml:space="preserve"> Such hair the Lord wishes to shave off, —</w:t>
      </w:r>
      <w:r>
        <w:br/>
      </w:r>
      <w:r>
        <w:t>all the people weep and do not raise their faces.</w:t>
      </w:r>
    </w:p>
    <w:p>
      <w:pPr>
        <w:spacing w:after="60"/>
        <w:ind w:left="510" w:hanging="510"/>
      </w:pPr>
      <w:r>
        <w:rPr>
          <w:b/>
          <w:i w:val="0"/>
        </w:rPr>
        <w:t>124+1.</w:t>
      </w:r>
      <w:r>
        <w:t xml:space="preserve"> Calling a barber, [the Lord] spoke to him humbly:</w:t>
      </w:r>
      <w:r>
        <w:rPr>
          <w:b w:val="0"/>
          <w:i w:val="0"/>
          <w:vertAlign w:val="superscript"/>
        </w:rPr>
        <w:t>3</w:t>
      </w:r>
      <w:r>
        <w:br/>
      </w:r>
      <w:r>
        <w:t>"Help Me in the service of Krishna.</w:t>
      </w:r>
    </w:p>
    <w:p>
      <w:pPr>
        <w:spacing w:after="60"/>
        <w:ind w:left="510" w:hanging="510"/>
      </w:pPr>
      <w:r>
        <w:rPr>
          <w:b/>
          <w:i w:val="0"/>
        </w:rPr>
        <w:t>124+2.</w:t>
      </w:r>
      <w:r>
        <w:t xml:space="preserve"> Becoming a sannyasi, I shall belong to Krishna:</w:t>
      </w:r>
      <w:r>
        <w:br/>
      </w:r>
      <w:r>
        <w:t>shave My head — it will be your good fortune."</w:t>
      </w:r>
    </w:p>
    <w:p>
      <w:pPr>
        <w:spacing w:after="60"/>
        <w:ind w:left="510" w:hanging="510"/>
      </w:pPr>
      <w:r>
        <w:rPr>
          <w:b/>
          <w:i w:val="0"/>
        </w:rPr>
        <w:t>125.</w:t>
      </w:r>
      <w:r>
        <w:t xml:space="preserve"> The barber does not put his hand on His head:</w:t>
      </w:r>
      <w:r>
        <w:br/>
      </w:r>
      <w:r>
        <w:t>his whole body trembles with fear.</w:t>
      </w:r>
    </w:p>
    <w:p>
      <w:pPr>
        <w:spacing w:after="60"/>
        <w:ind w:left="510" w:hanging="510"/>
      </w:pPr>
      <w:r>
        <w:rPr>
          <w:b/>
          <w:i w:val="0"/>
        </w:rPr>
        <w:t>125+1.</w:t>
      </w:r>
      <w:r>
        <w:t xml:space="preserve"> "I have no such fortune, Lord, — I am utterly lost:</w:t>
      </w:r>
      <w:r>
        <w:rPr>
          <w:b w:val="0"/>
          <w:i w:val="0"/>
          <w:vertAlign w:val="superscript"/>
        </w:rPr>
        <w:t>4</w:t>
      </w:r>
      <w:r>
        <w:br/>
      </w:r>
      <w:r>
        <w:t>how can I put my hand on Your head?</w:t>
      </w:r>
    </w:p>
    <w:p>
      <w:pPr>
        <w:spacing w:after="60"/>
        <w:ind w:left="510" w:hanging="510"/>
      </w:pPr>
      <w:r>
        <w:rPr>
          <w:b/>
          <w:i w:val="0"/>
        </w:rPr>
        <w:t>125+2.</w:t>
      </w:r>
      <w:r>
        <w:t xml:space="preserve"> Let me get leprosy and all my body rot away,</w:t>
      </w:r>
      <w:r>
        <w:br/>
      </w:r>
      <w:r>
        <w:t>let me go to hell like Kamsa, — hear me, Gauranga, —</w:t>
      </w:r>
    </w:p>
    <w:p>
      <w:pPr>
        <w:spacing w:after="60"/>
        <w:ind w:left="510" w:hanging="510"/>
      </w:pPr>
      <w:r>
        <w:rPr>
          <w:b/>
          <w:i w:val="0"/>
        </w:rPr>
        <w:t>125+3.</w:t>
      </w:r>
      <w:r>
        <w:t xml:space="preserve"> still I cannot put my hand on Your head:</w:t>
      </w:r>
      <w:r>
        <w:br/>
      </w:r>
      <w:r>
        <w:t>humbly I tell You, hear me, Gaurahari."</w:t>
      </w:r>
    </w:p>
    <w:p>
      <w:pPr>
        <w:spacing w:after="60"/>
        <w:ind w:left="510" w:hanging="510"/>
      </w:pPr>
      <w:r>
        <w:rPr>
          <w:b/>
          <w:i w:val="0"/>
        </w:rPr>
        <w:t>126.</w:t>
      </w:r>
      <w:r>
        <w:t xml:space="preserve"> The people of Kantakanagara, women and men,</w:t>
      </w:r>
      <w:r>
        <w:br/>
      </w:r>
      <w:r>
        <w:t>weep aloud in piteous voices.</w:t>
      </w:r>
    </w:p>
    <w:p>
      <w:pPr>
        <w:spacing w:after="60"/>
        <w:ind w:left="510" w:hanging="510"/>
      </w:pPr>
      <w:r>
        <w:rPr>
          <w:b/>
          <w:i w:val="0"/>
        </w:rPr>
        <w:t>127.</w:t>
      </w:r>
      <w:r>
        <w:t xml:space="preserve"> The barber says: "Lord, I pray at Your feet:</w:t>
      </w:r>
      <w:r>
        <w:br/>
      </w:r>
      <w:r>
        <w:t>how could I dare to put my hand on Your head?</w:t>
      </w:r>
    </w:p>
    <w:p>
      <w:pPr>
        <w:spacing w:after="60"/>
        <w:ind w:left="510" w:hanging="510"/>
      </w:pPr>
      <w:r>
        <w:rPr>
          <w:b/>
          <w:i w:val="0"/>
        </w:rPr>
        <w:t>128.</w:t>
      </w:r>
      <w:r>
        <w:t xml:space="preserve"> I have no strength to shave off</w:t>
      </w:r>
      <w:r>
        <w:br/>
      </w:r>
      <w:r>
        <w:t>this beautiful curling hair that enchants the three worlds.</w:t>
      </w:r>
    </w:p>
    <w:p>
      <w:pPr>
        <w:spacing w:after="60"/>
        <w:ind w:left="510" w:hanging="510"/>
      </w:pPr>
      <w:r>
        <w:rPr>
          <w:b/>
          <w:i w:val="0"/>
        </w:rPr>
        <w:t>129.</w:t>
      </w:r>
      <w:r>
        <w:t xml:space="preserve"> One look at it brings coolness to heart and eyes.</w:t>
      </w:r>
      <w:r>
        <w:br/>
      </w:r>
      <w:r>
        <w:t>Do whatever You will, Lord, only do not shave it.</w:t>
      </w:r>
    </w:p>
    <w:p>
      <w:pPr>
        <w:spacing w:after="60"/>
        <w:ind w:left="510" w:hanging="510"/>
      </w:pPr>
      <w:r>
        <w:rPr>
          <w:b/>
          <w:i w:val="0"/>
        </w:rPr>
        <w:t>130.</w:t>
      </w:r>
      <w:r>
        <w:t xml:space="preserve"> There is no one in the world like You:</w:t>
      </w:r>
      <w:r>
        <w:br/>
      </w:r>
      <w:r>
        <w:t>You are the Lord of all the worlds — my heart has understood."</w:t>
      </w:r>
    </w:p>
    <w:p>
      <w:pPr>
        <w:spacing w:after="60"/>
        <w:ind w:left="510" w:hanging="510"/>
      </w:pPr>
      <w:r>
        <w:rPr>
          <w:b/>
          <w:i w:val="0"/>
        </w:rPr>
        <w:t>131.</w:t>
      </w:r>
      <w:r>
        <w:t xml:space="preserve"> Hearing these words, the Lord is displeased;</w:t>
      </w:r>
      <w:r>
        <w:br/>
      </w:r>
      <w:r>
        <w:t>seeing this, the barber grows afraid at heart</w:t>
      </w:r>
    </w:p>
    <w:p>
      <w:pPr>
        <w:spacing w:after="60"/>
        <w:ind w:left="510" w:hanging="510"/>
      </w:pPr>
      <w:r>
        <w:rPr>
          <w:b/>
          <w:i w:val="0"/>
        </w:rPr>
        <w:t>132.</w:t>
      </w:r>
      <w:r>
        <w:t xml:space="preserve"> and pleads again, distressed within:</w:t>
      </w:r>
      <w:r>
        <w:br/>
      </w:r>
      <w:r>
        <w:t>"How shall I put my hand on this head?</w:t>
      </w:r>
    </w:p>
    <w:p>
      <w:pPr>
        <w:spacing w:after="60"/>
        <w:ind w:left="510" w:hanging="510"/>
      </w:pPr>
      <w:r>
        <w:rPr>
          <w:b/>
          <w:i w:val="0"/>
        </w:rPr>
        <w:t>133.</w:t>
      </w:r>
      <w:r>
        <w:t xml:space="preserve"> I fear to offend — my body shakes with fear:</w:t>
      </w:r>
      <w:r>
        <w:br/>
      </w:r>
      <w:r>
        <w:t>having touched Your head, whose feet shall I touch afterwards?</w:t>
      </w:r>
      <w:r>
        <w:rPr>
          <w:b w:val="0"/>
          <w:i w:val="0"/>
          <w:vertAlign w:val="superscript"/>
        </w:rPr>
        <w:t>5</w:t>
      </w:r>
    </w:p>
    <w:p>
      <w:pPr>
        <w:spacing w:after="60"/>
        <w:ind w:left="510" w:hanging="510"/>
      </w:pPr>
      <w:r>
        <w:rPr>
          <w:b/>
          <w:i w:val="0"/>
        </w:rPr>
        <w:t>134.</w:t>
      </w:r>
      <w:r>
        <w:t xml:space="preserve"> Touching whose feet shall I ply my trade?</w:t>
      </w:r>
      <w:r>
        <w:br/>
      </w:r>
      <w:r>
        <w:t>I am a lowly barber, of a wretched caste."</w:t>
      </w:r>
    </w:p>
    <w:p>
      <w:pPr>
        <w:spacing w:after="60"/>
        <w:ind w:left="510" w:hanging="510"/>
      </w:pPr>
      <w:r>
        <w:rPr>
          <w:b/>
          <w:i w:val="0"/>
        </w:rPr>
        <w:t>135.</w:t>
      </w:r>
      <w:r>
        <w:t xml:space="preserve"> Hearing this, the compassionate Lord</w:t>
      </w:r>
      <w:r>
        <w:br/>
      </w:r>
      <w:r>
        <w:t>says: "Ply your trade no more."</w:t>
      </w:r>
    </w:p>
    <w:p>
      <w:pPr>
        <w:spacing w:after="60"/>
        <w:ind w:left="510" w:hanging="510"/>
      </w:pPr>
      <w:r>
        <w:rPr>
          <w:b/>
          <w:i w:val="0"/>
        </w:rPr>
        <w:t>135+1.</w:t>
      </w:r>
      <w:r>
        <w:t xml:space="preserve"> The Lord says:</w:t>
      </w:r>
      <w:r>
        <w:rPr>
          <w:b w:val="0"/>
          <w:i w:val="0"/>
          <w:vertAlign w:val="superscript"/>
        </w:rPr>
        <w:t>6</w:t>
      </w:r>
      <w:r>
        <w:t xml:space="preserve"> "Listen, Haridasa the barber:</w:t>
      </w:r>
      <w:r>
        <w:br/>
      </w:r>
      <w:r>
        <w:t>shave Me — I shall take sannyasa.</w:t>
      </w:r>
    </w:p>
    <w:p>
      <w:pPr>
        <w:spacing w:after="60"/>
        <w:ind w:left="510" w:hanging="510"/>
      </w:pPr>
      <w:r>
        <w:rPr>
          <w:b/>
          <w:i w:val="0"/>
        </w:rPr>
        <w:t>136.</w:t>
      </w:r>
      <w:r>
        <w:t xml:space="preserve"> By Krishna's grace you will pass your life happily,</w:t>
      </w:r>
      <w:r>
        <w:br/>
      </w:r>
      <w:r>
        <w:t>and at the end your dwelling will be in My abode.</w:t>
      </w:r>
    </w:p>
    <w:p>
      <w:pPr>
        <w:spacing w:after="60"/>
        <w:ind w:left="510" w:hanging="510"/>
      </w:pPr>
      <w:r>
        <w:rPr>
          <w:b/>
          <w:i w:val="0"/>
        </w:rPr>
        <w:t>136+1.</w:t>
      </w:r>
      <w:r>
        <w:t xml:space="preserve"> Having shaved Me, take all the instruments</w:t>
      </w:r>
      <w:r>
        <w:rPr>
          <w:b w:val="0"/>
          <w:i w:val="0"/>
          <w:vertAlign w:val="superscript"/>
        </w:rPr>
        <w:t>7</w:t>
      </w:r>
      <w:r>
        <w:br/>
      </w:r>
      <w:r>
        <w:t>and give them over to the waters of the Ganga."</w:t>
      </w:r>
    </w:p>
    <w:p>
      <w:pPr>
        <w:spacing w:after="60"/>
        <w:ind w:left="510" w:hanging="510"/>
      </w:pPr>
      <w:r>
        <w:rPr>
          <w:b/>
          <w:i w:val="0"/>
        </w:rPr>
        <w:t>136+2.</w:t>
      </w:r>
      <w:r>
        <w:t xml:space="preserve"> Hearing this, Haridasa began to think:</w:t>
      </w:r>
      <w:r>
        <w:br/>
      </w:r>
      <w:r>
        <w:t>"No good lot ever falls to me:</w:t>
      </w:r>
    </w:p>
    <w:p>
      <w:pPr>
        <w:spacing w:after="60"/>
        <w:ind w:left="510" w:hanging="510"/>
      </w:pPr>
      <w:r>
        <w:rPr>
          <w:b/>
          <w:i w:val="0"/>
        </w:rPr>
        <w:t>136+3.</w:t>
      </w:r>
      <w:r>
        <w:t xml:space="preserve"> if I shave Him — ruin all the same,</w:t>
      </w:r>
      <w:r>
        <w:br/>
      </w:r>
      <w:r>
        <w:t>and if I do not shave Him — I am undone.</w:t>
      </w:r>
    </w:p>
    <w:p>
      <w:pPr>
        <w:spacing w:after="60"/>
        <w:ind w:left="510" w:hanging="510"/>
      </w:pPr>
      <w:r>
        <w:rPr>
          <w:b/>
          <w:i w:val="0"/>
        </w:rPr>
        <w:t>136+4.</w:t>
      </w:r>
      <w:r>
        <w:t xml:space="preserve"> I will do it out of love for Him — come what may:</w:t>
      </w:r>
      <w:r>
        <w:br/>
      </w:r>
      <w:r>
        <w:t>here He is before my eyes — the Supreme Self, who rules dharma and adharma."</w:t>
      </w:r>
    </w:p>
    <w:p>
      <w:pPr>
        <w:spacing w:after="60"/>
        <w:ind w:left="510" w:hanging="510"/>
      </w:pPr>
      <w:r>
        <w:rPr>
          <w:b/>
          <w:i w:val="0"/>
        </w:rPr>
        <w:t>137.</w:t>
      </w:r>
      <w:r>
        <w:t xml:space="preserve"> At the time of the shaving that barber received a blessing;</w:t>
      </w:r>
      <w:r>
        <w:br/>
      </w:r>
      <w:r>
        <w:t>with a stricken heart Lochana Dasa sings of it.</w:t>
      </w:r>
    </w:p>
    <w:p>
      <w:pPr>
        <w:spacing w:after="60"/>
        <w:jc w:val="both"/>
      </w:pPr>
      <w:r>
        <w:rPr>
          <w:b w:val="0"/>
          <w:i/>
        </w:rPr>
        <w:t>Raga purabi-sindhura</w:t>
      </w:r>
    </w:p>
    <w:p>
      <w:pPr>
        <w:spacing w:after="60"/>
        <w:ind w:left="510" w:hanging="510"/>
      </w:pPr>
      <w:r>
        <w:rPr>
          <w:b/>
          <w:i w:val="0"/>
        </w:rPr>
        <w:t>138.</w:t>
      </w:r>
      <w:r>
        <w:t xml:space="preserve"> Choosing an auspicious moment, the Lord had His head shaved</w:t>
      </w:r>
      <w:r>
        <w:br/>
      </w:r>
      <w:r>
        <w:t>and takes sannyasa on the auspicious day of the sankranti.</w:t>
      </w:r>
    </w:p>
    <w:p>
      <w:pPr>
        <w:spacing w:after="60"/>
        <w:ind w:left="510" w:hanging="510"/>
      </w:pPr>
      <w:r>
        <w:rPr>
          <w:b/>
          <w:i w:val="0"/>
        </w:rPr>
        <w:t>139.</w:t>
      </w:r>
      <w:r>
        <w:t xml:space="preserve"> At the hour when [the sun] leaves Makara and enters Kumbha,</w:t>
      </w:r>
      <w:r>
        <w:rPr>
          <w:b w:val="0"/>
          <w:i w:val="0"/>
          <w:vertAlign w:val="superscript"/>
        </w:rPr>
        <w:t>8</w:t>
      </w:r>
      <w:r>
        <w:br/>
      </w:r>
      <w:r>
        <w:t>the guru speaks the sannyasa mantra.</w:t>
      </w:r>
    </w:p>
    <w:p>
      <w:pPr>
        <w:spacing w:after="60"/>
        <w:ind w:left="510" w:hanging="510"/>
      </w:pPr>
      <w:r>
        <w:rPr>
          <w:b/>
          <w:i w:val="0"/>
        </w:rPr>
        <w:t>140.</w:t>
      </w:r>
      <w:r>
        <w:t xml:space="preserve"> All around, the Vaishnavas perform sankirtana,</w:t>
      </w:r>
      <w:r>
        <w:br/>
      </w:r>
      <w:r>
        <w:t>and the sannyasi speaks the mantra into Vishvambhara's ear.</w:t>
      </w:r>
    </w:p>
    <w:p>
      <w:pPr>
        <w:spacing w:after="60"/>
        <w:ind w:left="510" w:hanging="510"/>
      </w:pPr>
      <w:r>
        <w:rPr>
          <w:b/>
          <w:i w:val="0"/>
        </w:rPr>
        <w:t>141.</w:t>
      </w:r>
      <w:r>
        <w:t xml:space="preserve"> Receiving the mantra, Vishvambhara thrilled all over:</w:t>
      </w:r>
      <w:r>
        <w:br/>
      </w:r>
      <w:r>
        <w:t>the waves of love for Krishna swelled a hundredfold.</w:t>
      </w:r>
    </w:p>
    <w:p>
      <w:pPr>
        <w:spacing w:after="60"/>
        <w:ind w:left="510" w:hanging="510"/>
      </w:pPr>
      <w:r>
        <w:rPr>
          <w:b/>
          <w:i w:val="0"/>
        </w:rPr>
        <w:t>142.</w:t>
      </w:r>
      <w:r>
        <w:t xml:space="preserve"> From His reddened eyes tears flow ceaselessly;</w:t>
      </w:r>
      <w:r>
        <w:br/>
      </w:r>
      <w:r>
        <w:t>now He slaps His arms, now He lets out a roar.</w:t>
      </w:r>
    </w:p>
    <w:p>
      <w:pPr>
        <w:spacing w:after="60"/>
        <w:ind w:left="510" w:hanging="510"/>
      </w:pPr>
      <w:r>
        <w:rPr>
          <w:b/>
          <w:i w:val="0"/>
        </w:rPr>
        <w:t>143.</w:t>
      </w:r>
      <w:r>
        <w:t xml:space="preserve"> "I have taken sannyasa!" He says, exulting,</w:t>
      </w:r>
      <w:r>
        <w:br/>
      </w:r>
      <w:r>
        <w:t>and again and again laughs aloud in the bliss of prema.</w:t>
      </w:r>
      <w:r>
        <w:rPr>
          <w:b w:val="0"/>
          <w:i w:val="0"/>
          <w:vertAlign w:val="superscript"/>
        </w:rPr>
        <w:t>9</w:t>
      </w:r>
    </w:p>
    <w:p>
      <w:pPr>
        <w:spacing w:after="60"/>
        <w:ind w:left="510" w:hanging="510"/>
      </w:pPr>
      <w:r>
        <w:rPr>
          <w:b/>
          <w:i w:val="0"/>
        </w:rPr>
        <w:t>143+1.</w:t>
      </w:r>
      <w:r>
        <w:t xml:space="preserve"> [The people] of Kanchananagara, seeing that beauty,</w:t>
      </w:r>
      <w:r>
        <w:rPr>
          <w:b w:val="0"/>
          <w:i w:val="0"/>
          <w:vertAlign w:val="superscript"/>
        </w:rPr>
        <w:t>10</w:t>
      </w:r>
      <w:r>
        <w:br/>
      </w:r>
      <w:r>
        <w:t>knew for certain: this is He who delights in the rasa dance.</w:t>
      </w:r>
    </w:p>
    <w:p>
      <w:pPr>
        <w:spacing w:after="60"/>
        <w:ind w:left="510" w:hanging="510"/>
      </w:pPr>
      <w:r>
        <w:rPr>
          <w:b/>
          <w:i w:val="0"/>
        </w:rPr>
        <w:t>143+2.</w:t>
      </w:r>
      <w:r>
        <w:t xml:space="preserve"> Gazing at His face, the devotees dance in bliss;</w:t>
      </w:r>
      <w:r>
        <w:br/>
      </w:r>
      <w:r>
        <w:t>the Lord Himself dances, Nityananda dances.</w:t>
      </w:r>
    </w:p>
    <w:p>
      <w:pPr>
        <w:spacing w:after="60"/>
        <w:ind w:left="510" w:hanging="510"/>
      </w:pPr>
      <w:r>
        <w:rPr>
          <w:b/>
          <w:i w:val="0"/>
        </w:rPr>
        <w:t>143+3.</w:t>
      </w:r>
      <w:r>
        <w:t xml:space="preserve"> Cymbals ring, mridangas sound, the kirtana roars,</w:t>
      </w:r>
      <w:r>
        <w:br/>
      </w:r>
      <w:r>
        <w:t>and all the people around cry, "Haribol!"</w:t>
      </w:r>
    </w:p>
    <w:p>
      <w:pPr>
        <w:spacing w:after="60"/>
        <w:ind w:left="510" w:hanging="510"/>
      </w:pPr>
      <w:r>
        <w:rPr>
          <w:b/>
          <w:i w:val="0"/>
        </w:rPr>
        <w:t>143+4.</w:t>
      </w:r>
      <w:r>
        <w:t xml:space="preserve"> The crest-jewel of dancers, with His skilful companions,</w:t>
      </w:r>
      <w:r>
        <w:br/>
      </w:r>
      <w:r>
        <w:t>sings the glories of Radha and Krishna, overwhelmed with prema.</w:t>
      </w:r>
    </w:p>
    <w:p>
      <w:pPr>
        <w:spacing w:after="60"/>
        <w:ind w:left="510" w:hanging="510"/>
      </w:pPr>
      <w:r>
        <w:rPr>
          <w:b/>
          <w:i w:val="0"/>
        </w:rPr>
        <w:t>144.</w:t>
      </w:r>
      <w:r>
        <w:t xml:space="preserve"> At that very time Bharati Gosani says:</w:t>
      </w:r>
      <w:r>
        <w:br/>
      </w:r>
      <w:r>
        <w:t>"What will Your name be? Listen, Nimai."</w:t>
      </w:r>
    </w:p>
    <w:p>
      <w:pPr>
        <w:spacing w:after="60"/>
        <w:ind w:left="510" w:hanging="510"/>
      </w:pPr>
      <w:r>
        <w:rPr>
          <w:b/>
          <w:i w:val="0"/>
        </w:rPr>
        <w:t>145.</w:t>
      </w:r>
      <w:r>
        <w:t xml:space="preserve"> All the Vaishnavas who were there,</w:t>
      </w:r>
      <w:r>
        <w:br/>
      </w:r>
      <w:r>
        <w:t>together with the best of sannyasis, began to deliberate;</w:t>
      </w:r>
    </w:p>
    <w:p>
      <w:pPr>
        <w:spacing w:after="60"/>
        <w:ind w:left="510" w:hanging="510"/>
      </w:pPr>
      <w:r>
        <w:rPr>
          <w:b/>
          <w:i w:val="0"/>
        </w:rPr>
        <w:t>146.</w:t>
      </w:r>
      <w:r>
        <w:t xml:space="preserve"> each speaks according to his understanding, whatever is in his mind, —</w:t>
      </w:r>
      <w:r>
        <w:br/>
      </w:r>
      <w:r>
        <w:t>and then an auspicious voice arose in the sky.</w:t>
      </w:r>
    </w:p>
    <w:p>
      <w:pPr>
        <w:spacing w:after="60"/>
        <w:ind w:left="510" w:hanging="510"/>
      </w:pPr>
      <w:r>
        <w:rPr>
          <w:b/>
          <w:i w:val="0"/>
        </w:rPr>
        <w:t>147.</w:t>
      </w:r>
      <w:r>
        <w:t xml:space="preserve"> Hearing it, everyone was amazed:</w:t>
      </w:r>
      <w:r>
        <w:br/>
      </w:r>
      <w:r>
        <w:t>"Give Him the name 'Sri Krishna Chaitanya.'"</w:t>
      </w:r>
    </w:p>
    <w:p>
      <w:pPr>
        <w:spacing w:after="60"/>
        <w:ind w:left="510" w:hanging="510"/>
      </w:pPr>
      <w:r>
        <w:rPr>
          <w:b/>
          <w:i w:val="0"/>
        </w:rPr>
        <w:t>148.</w:t>
      </w:r>
      <w:r>
        <w:t xml:space="preserve"> Mahamaya, the goddess Bhagavati, in the form of sleep,</w:t>
      </w:r>
      <w:r>
        <w:br/>
      </w:r>
      <w:r>
        <w:t>has enveloped all people — their minds are clouded;</w:t>
      </w:r>
    </w:p>
    <w:p>
      <w:pPr>
        <w:spacing w:after="60"/>
        <w:ind w:left="510" w:hanging="510"/>
      </w:pPr>
      <w:r>
        <w:rPr>
          <w:b/>
          <w:i w:val="0"/>
        </w:rPr>
        <w:t>149.</w:t>
      </w:r>
      <w:r>
        <w:t xml:space="preserve"> all that they do is [as] in a dream.</w:t>
      </w:r>
      <w:r>
        <w:br/>
      </w:r>
      <w:r>
        <w:t>The Lord Himself awakens everyone;</w:t>
      </w:r>
    </w:p>
    <w:p>
      <w:pPr>
        <w:spacing w:after="60"/>
        <w:ind w:left="510" w:hanging="510"/>
      </w:pPr>
      <w:r>
        <w:rPr>
          <w:b/>
          <w:i w:val="0"/>
        </w:rPr>
        <w:t>150.</w:t>
      </w:r>
      <w:r>
        <w:t xml:space="preserve"> being Himself Krishna, He reveals Krishna to all —</w:t>
      </w:r>
      <w:r>
        <w:br/>
      </w:r>
      <w:r>
        <w:t>therefore He is called "Sri Krishna Chaitanya."</w:t>
      </w:r>
      <w:r>
        <w:rPr>
          <w:b w:val="0"/>
          <w:i w:val="0"/>
          <w:vertAlign w:val="superscript"/>
        </w:rPr>
        <w:t>11</w:t>
      </w:r>
    </w:p>
    <w:p>
      <w:pPr>
        <w:spacing w:after="60"/>
        <w:ind w:left="510" w:hanging="510"/>
      </w:pPr>
      <w:r>
        <w:rPr>
          <w:b/>
          <w:i w:val="0"/>
        </w:rPr>
        <w:t>151.</w:t>
      </w:r>
      <w:r>
        <w:t xml:space="preserve"> When all heard these words from the mouth of heaven,</w:t>
      </w:r>
      <w:r>
        <w:br/>
      </w:r>
      <w:r>
        <w:t>the people joyfully raised the cry of Hari's name.</w:t>
      </w:r>
    </w:p>
    <w:p>
      <w:pPr>
        <w:spacing w:after="60"/>
        <w:ind w:left="510" w:hanging="510"/>
      </w:pPr>
      <w:r>
        <w:rPr>
          <w:b/>
          <w:i w:val="0"/>
        </w:rPr>
        <w:t>151+1.</w:t>
      </w:r>
      <w:r>
        <w:t xml:space="preserve"> With a joyful heart the Lord cries, "Haribol!":</w:t>
      </w:r>
      <w:r>
        <w:rPr>
          <w:b w:val="0"/>
          <w:i w:val="0"/>
          <w:vertAlign w:val="superscript"/>
        </w:rPr>
        <w:t>12</w:t>
      </w:r>
      <w:r>
        <w:br/>
      </w:r>
      <w:r>
        <w:t>"From today My name is Sri Krishna Chaitanya."</w:t>
      </w:r>
    </w:p>
    <w:p>
      <w:pPr>
        <w:spacing w:after="60"/>
        <w:ind w:left="510" w:hanging="510"/>
      </w:pPr>
      <w:r>
        <w:rPr>
          <w:b/>
          <w:i w:val="0"/>
        </w:rPr>
        <w:t>151+2.</w:t>
      </w:r>
      <w:r>
        <w:t xml:space="preserve"> Bowing many times at the guru's feet,</w:t>
      </w:r>
      <w:r>
        <w:br/>
      </w:r>
      <w:r>
        <w:t>Vishvambhara circumambulated him and set out.</w:t>
      </w:r>
    </w:p>
    <w:p>
      <w:pPr>
        <w:spacing w:after="60"/>
        <w:ind w:left="510" w:hanging="510"/>
      </w:pPr>
      <w:r>
        <w:rPr>
          <w:b/>
          <w:i w:val="0"/>
        </w:rPr>
        <w:t>151+3.</w:t>
      </w:r>
      <w:r>
        <w:t xml:space="preserve"> Seeing Him leaving, the king of sannyasis</w:t>
      </w:r>
      <w:r>
        <w:br/>
      </w:r>
      <w:r>
        <w:t>calls: "Here, take the staff, do not delay!"</w:t>
      </w:r>
    </w:p>
    <w:p>
      <w:pPr>
        <w:spacing w:after="60"/>
        <w:ind w:left="510" w:hanging="510"/>
      </w:pPr>
      <w:r>
        <w:rPr>
          <w:b/>
          <w:i w:val="0"/>
        </w:rPr>
        <w:t>151+4.</w:t>
      </w:r>
      <w:r>
        <w:t xml:space="preserve"> Hearing the guru's word, [the Lord] came back</w:t>
      </w:r>
      <w:r>
        <w:br/>
      </w:r>
      <w:r>
        <w:t>and, smiling gently, received the staff from the guru.</w:t>
      </w:r>
    </w:p>
    <w:p>
      <w:pPr>
        <w:spacing w:after="60"/>
        <w:ind w:left="510" w:hanging="510"/>
      </w:pPr>
      <w:r>
        <w:rPr>
          <w:b/>
          <w:i w:val="0"/>
        </w:rPr>
        <w:t>151+5.</w:t>
      </w:r>
      <w:r>
        <w:t xml:space="preserve"> The Lord reverently accepted the guru's staff</w:t>
      </w:r>
      <w:r>
        <w:br/>
      </w:r>
      <w:r>
        <w:t>and bowed to him many times with fervent devotion.</w:t>
      </w:r>
    </w:p>
    <w:p>
      <w:pPr>
        <w:spacing w:after="60"/>
        <w:ind w:left="510" w:hanging="510"/>
      </w:pPr>
      <w:r>
        <w:rPr>
          <w:b/>
          <w:i w:val="0"/>
        </w:rPr>
        <w:t>151+6.</w:t>
      </w:r>
      <w:r>
        <w:t xml:space="preserve"> Then Mahaprabhu cries, "Haribol!" —</w:t>
      </w:r>
      <w:r>
        <w:br/>
      </w:r>
      <w:r>
        <w:t>and the waves of great prema surge up.</w:t>
      </w:r>
    </w:p>
    <w:p>
      <w:pPr>
        <w:spacing w:after="60"/>
        <w:ind w:left="510" w:hanging="510"/>
      </w:pPr>
      <w:r>
        <w:rPr>
          <w:b/>
          <w:i w:val="0"/>
        </w:rPr>
        <w:t>152.</w:t>
      </w:r>
      <w:r>
        <w:t xml:space="preserve"> By the guru's order the Lord stayed there that day</w:t>
      </w:r>
      <w:r>
        <w:br/>
      </w:r>
      <w:r>
        <w:t>and spent it happily in service to the guru.</w:t>
      </w:r>
    </w:p>
    <w:p>
      <w:pPr>
        <w:spacing w:after="60"/>
        <w:ind w:left="510" w:hanging="510"/>
      </w:pPr>
      <w:r>
        <w:rPr>
          <w:b/>
          <w:i w:val="0"/>
        </w:rPr>
        <w:t>153.</w:t>
      </w:r>
      <w:r>
        <w:t xml:space="preserve"> At night the Vaishnavas together perform sankirtana;</w:t>
      </w:r>
      <w:r>
        <w:br/>
      </w:r>
      <w:r>
        <w:t>together with the guru [the Lord] dances enchantingly.</w:t>
      </w:r>
    </w:p>
    <w:p>
      <w:pPr>
        <w:spacing w:after="60"/>
        <w:ind w:left="510" w:hanging="510"/>
      </w:pPr>
      <w:r>
        <w:rPr>
          <w:b/>
          <w:i w:val="0"/>
        </w:rPr>
        <w:t>154.</w:t>
      </w:r>
      <w:r>
        <w:t xml:space="preserve"> Keshava Bharati dances in the joy of prema's bliss,</w:t>
      </w:r>
      <w:r>
        <w:br/>
      </w:r>
      <w:r>
        <w:t>the Lord dances, and all the people cry, "Hari!"</w:t>
      </w:r>
    </w:p>
    <w:p>
      <w:pPr>
        <w:spacing w:after="60"/>
        <w:ind w:left="510" w:hanging="510"/>
      </w:pPr>
      <w:r>
        <w:rPr>
          <w:b/>
          <w:i w:val="0"/>
        </w:rPr>
        <w:t>155.</w:t>
      </w:r>
      <w:r>
        <w:t xml:space="preserve"> Both, filled with the bliss of prema, forgot themselves;</w:t>
      </w:r>
      <w:r>
        <w:br/>
      </w:r>
      <w:r>
        <w:t>both regard the happiness of Brahman as paltry.</w:t>
      </w:r>
      <w:r>
        <w:rPr>
          <w:b w:val="0"/>
          <w:i w:val="0"/>
          <w:vertAlign w:val="superscript"/>
        </w:rPr>
        <w:t>13</w:t>
      </w:r>
    </w:p>
    <w:p>
      <w:pPr>
        <w:spacing w:after="60"/>
        <w:ind w:left="510" w:hanging="510"/>
      </w:pPr>
      <w:r>
        <w:rPr>
          <w:b/>
          <w:i w:val="0"/>
        </w:rPr>
        <w:t>155+1.</w:t>
      </w:r>
      <w:r>
        <w:t xml:space="preserve"> Thus after a while, when the dancing ended,</w:t>
      </w:r>
      <w:r>
        <w:rPr>
          <w:b w:val="0"/>
          <w:i w:val="0"/>
          <w:vertAlign w:val="superscript"/>
        </w:rPr>
        <w:t>14</w:t>
      </w:r>
      <w:r>
        <w:br/>
      </w:r>
      <w:r>
        <w:t>the sannyasi sat down and spoke, and Vishvambhara listened:</w:t>
      </w:r>
    </w:p>
    <w:p>
      <w:pPr>
        <w:spacing w:after="60"/>
        <w:ind w:left="510" w:hanging="510"/>
      </w:pPr>
      <w:r>
        <w:rPr>
          <w:b/>
          <w:i w:val="0"/>
        </w:rPr>
        <w:t>155+2.</w:t>
      </w:r>
      <w:r>
        <w:t xml:space="preserve"> "Who took the staff from my hand?</w:t>
      </w:r>
      <w:r>
        <w:br/>
      </w:r>
      <w:r>
        <w:t>Touching the tip of the staff, I want to dance again!"</w:t>
      </w:r>
    </w:p>
    <w:p>
      <w:pPr>
        <w:spacing w:after="60"/>
        <w:ind w:left="510" w:hanging="510"/>
      </w:pPr>
      <w:r>
        <w:rPr>
          <w:b/>
          <w:i w:val="0"/>
        </w:rPr>
        <w:t>155+3.</w:t>
      </w:r>
      <w:r>
        <w:t xml:space="preserve"> Saying this, he dances, beside himself —</w:t>
      </w:r>
      <w:r>
        <w:br/>
      </w:r>
      <w:r>
        <w:t>dances wondrously, brimming with the bliss of prema.</w:t>
      </w:r>
    </w:p>
    <w:p>
      <w:pPr>
        <w:spacing w:after="60"/>
        <w:ind w:left="510" w:hanging="510"/>
      </w:pPr>
      <w:r>
        <w:rPr>
          <w:b/>
          <w:i w:val="0"/>
        </w:rPr>
        <w:t>155+4.</w:t>
      </w:r>
      <w:r>
        <w:t xml:space="preserve"> In bliss all the Vaishnavas dance joyfully,</w:t>
      </w:r>
      <w:r>
        <w:br/>
      </w:r>
      <w:r>
        <w:t>and all the people around cry, "Hari, Hari!"</w:t>
      </w:r>
    </w:p>
    <w:p>
      <w:pPr>
        <w:spacing w:after="60"/>
        <w:ind w:left="510" w:hanging="510"/>
      </w:pPr>
      <w:r>
        <w:rPr>
          <w:b/>
          <w:i w:val="0"/>
        </w:rPr>
        <w:t>156.</w:t>
      </w:r>
      <w:r>
        <w:t xml:space="preserve"> Thus in joy and delight the night passes;</w:t>
      </w:r>
      <w:r>
        <w:br/>
      </w:r>
      <w:r>
        <w:t>rising at dawn, the Lord asks leave to go.</w:t>
      </w:r>
    </w:p>
    <w:p>
      <w:pPr>
        <w:spacing w:after="60"/>
        <w:ind w:left="510" w:hanging="510"/>
      </w:pPr>
      <w:r>
        <w:rPr>
          <w:b/>
          <w:i w:val="0"/>
        </w:rPr>
        <w:t>157.</w:t>
      </w:r>
      <w:r>
        <w:t xml:space="preserve"> Circumambulating the guru, He bows:</w:t>
      </w:r>
      <w:r>
        <w:br/>
      </w:r>
      <w:r>
        <w:t>"I shall go to Nilachala, if I have your sanction."</w:t>
      </w:r>
    </w:p>
    <w:p>
      <w:pPr>
        <w:spacing w:after="60"/>
        <w:ind w:left="510" w:hanging="510"/>
      </w:pPr>
      <w:r>
        <w:rPr>
          <w:b/>
          <w:i w:val="0"/>
        </w:rPr>
        <w:t>158.</w:t>
      </w:r>
      <w:r>
        <w:t xml:space="preserve"> The Lord asks permission at the guru's feet, —</w:t>
      </w:r>
      <w:r>
        <w:br/>
      </w:r>
      <w:r>
        <w:t>and Keshava Bharati's heart throbs.</w:t>
      </w:r>
    </w:p>
    <w:p>
      <w:pPr>
        <w:spacing w:after="60"/>
        <w:ind w:left="510" w:hanging="510"/>
      </w:pPr>
      <w:r>
        <w:rPr>
          <w:b/>
          <w:i w:val="0"/>
        </w:rPr>
        <w:t>159.</w:t>
      </w:r>
      <w:r>
        <w:t xml:space="preserve"> His eyes brim with tears of compassion;</w:t>
      </w:r>
      <w:r>
        <w:br/>
      </w:r>
      <w:r>
        <w:t>at parting he embraces Gorachand:</w:t>
      </w:r>
    </w:p>
    <w:p>
      <w:pPr>
        <w:spacing w:after="60"/>
        <w:ind w:left="510" w:hanging="510"/>
      </w:pPr>
      <w:r>
        <w:rPr>
          <w:b/>
          <w:i w:val="0"/>
        </w:rPr>
        <w:t>160.</w:t>
      </w:r>
      <w:r>
        <w:t xml:space="preserve"> "You are the independent Lord, [abiding] in Your own bliss;</w:t>
      </w:r>
      <w:r>
        <w:br/>
      </w:r>
      <w:r>
        <w:t>out of compassion You walk on foot among people.</w:t>
      </w:r>
    </w:p>
    <w:p>
      <w:pPr>
        <w:spacing w:after="60"/>
        <w:ind w:left="510" w:hanging="510"/>
      </w:pPr>
      <w:r>
        <w:rPr>
          <w:b/>
          <w:i w:val="0"/>
        </w:rPr>
        <w:t>161.</w:t>
      </w:r>
      <w:r>
        <w:t xml:space="preserve"> To teach [people] devotion to the guru You perform the prescribed rites,</w:t>
      </w:r>
      <w:r>
        <w:br/>
      </w:r>
      <w:r>
        <w:t>to establish the dharma of sankirtana.</w:t>
      </w:r>
    </w:p>
    <w:p>
      <w:pPr>
        <w:spacing w:after="60"/>
        <w:ind w:left="510" w:hanging="510"/>
      </w:pPr>
      <w:r>
        <w:rPr>
          <w:b/>
          <w:i w:val="0"/>
        </w:rPr>
        <w:t>162.</w:t>
      </w:r>
      <w:r>
        <w:t xml:space="preserve"> To deliver all people You have shown mercy,</w:t>
      </w:r>
      <w:r>
        <w:br/>
      </w:r>
      <w:r>
        <w:t>and to put me in an awkward place You have taken this sannyasa.</w:t>
      </w:r>
      <w:r>
        <w:rPr>
          <w:b w:val="0"/>
          <w:i w:val="0"/>
          <w:vertAlign w:val="superscript"/>
        </w:rPr>
        <w:t>15</w:t>
      </w:r>
    </w:p>
    <w:p>
      <w:pPr>
        <w:spacing w:after="60"/>
        <w:ind w:left="510" w:hanging="510"/>
      </w:pPr>
      <w:r>
        <w:rPr>
          <w:b/>
          <w:i w:val="0"/>
        </w:rPr>
        <w:t>163.</w:t>
      </w:r>
      <w:r>
        <w:t xml:space="preserve"> That I too may be delivered, Vishvambhara —</w:t>
      </w:r>
      <w:r>
        <w:br/>
      </w:r>
      <w:r>
        <w:t>this is my plea; keep it in Your heart."</w:t>
      </w:r>
    </w:p>
    <w:p>
      <w:pPr>
        <w:spacing w:after="60"/>
        <w:ind w:left="510" w:hanging="510"/>
      </w:pPr>
      <w:r>
        <w:rPr>
          <w:b/>
          <w:i w:val="0"/>
        </w:rPr>
        <w:t>163+1.</w:t>
      </w:r>
      <w:r>
        <w:t xml:space="preserve"> [Bharati] gave leave: "Go to Nilachala, the king of mountains,"</w:t>
      </w:r>
      <w:r>
        <w:rPr>
          <w:b w:val="0"/>
          <w:i w:val="0"/>
          <w:vertAlign w:val="superscript"/>
        </w:rPr>
        <w:t>16</w:t>
      </w:r>
      <w:r>
        <w:br/>
      </w:r>
      <w:r>
        <w:t>and Gaurachandra, out of modesty, said nothing more.</w:t>
      </w:r>
    </w:p>
    <w:p>
      <w:pPr>
        <w:spacing w:after="60"/>
        <w:ind w:left="510" w:hanging="510"/>
      </w:pPr>
      <w:r>
        <w:rPr>
          <w:b/>
          <w:i w:val="0"/>
        </w:rPr>
        <w:t>164.</w:t>
      </w:r>
      <w:r>
        <w:t xml:space="preserve"> Touching his feet, the Lord set out;</w:t>
      </w:r>
      <w:r>
        <w:br/>
      </w:r>
      <w:r>
        <w:t>on the road the bliss of prema grew beyond measure.</w:t>
      </w:r>
    </w:p>
    <w:p>
      <w:pPr>
        <w:spacing w:after="60"/>
        <w:ind w:left="510" w:hanging="510"/>
      </w:pPr>
      <w:r>
        <w:rPr>
          <w:b/>
          <w:i w:val="0"/>
        </w:rPr>
        <w:t>165.</w:t>
      </w:r>
      <w:r>
        <w:t xml:space="preserve"> In the exultation of prema He calls, "Krishna, Krishna!" —</w:t>
      </w:r>
      <w:r>
        <w:br/>
      </w:r>
      <w:r>
        <w:t>now He weeps, now He laughs aloud.</w:t>
      </w:r>
    </w:p>
    <w:p>
      <w:pPr>
        <w:spacing w:after="60"/>
        <w:ind w:left="510" w:hanging="510"/>
      </w:pPr>
      <w:r>
        <w:rPr>
          <w:b/>
          <w:i w:val="0"/>
        </w:rPr>
        <w:t>166.</w:t>
      </w:r>
      <w:r>
        <w:t xml:space="preserve"> Streams of tears run down His chest —</w:t>
      </w:r>
      <w:r>
        <w:br/>
      </w:r>
      <w:r>
        <w:t>like the stream of the celestial river down the peak of Sumeru.</w:t>
      </w:r>
    </w:p>
    <w:p>
      <w:pPr>
        <w:spacing w:after="60"/>
        <w:ind w:left="510" w:hanging="510"/>
      </w:pPr>
      <w:r>
        <w:rPr>
          <w:b/>
          <w:i w:val="0"/>
        </w:rPr>
        <w:t>167.</w:t>
      </w:r>
      <w:r>
        <w:t xml:space="preserve"> His abundant thrill surpasses the filaments of the kadamba:</w:t>
      </w:r>
      <w:r>
        <w:br/>
      </w:r>
      <w:r>
        <w:t>His whole body bristles from head to foot.</w:t>
      </w:r>
    </w:p>
    <w:p>
      <w:pPr>
        <w:spacing w:after="60"/>
        <w:ind w:left="510" w:hanging="510"/>
      </w:pPr>
      <w:r>
        <w:rPr>
          <w:b/>
          <w:i w:val="0"/>
        </w:rPr>
        <w:t>168.</w:t>
      </w:r>
      <w:r>
        <w:t xml:space="preserve"> He moves along playfully like an intoxicated elephant;</w:t>
      </w:r>
      <w:r>
        <w:br/>
      </w:r>
      <w:r>
        <w:t>in boundless prema now He sings "Krishna!",</w:t>
      </w:r>
    </w:p>
    <w:p>
      <w:pPr>
        <w:spacing w:after="60"/>
        <w:ind w:left="510" w:hanging="510"/>
      </w:pPr>
      <w:r>
        <w:rPr>
          <w:b/>
          <w:i w:val="0"/>
        </w:rPr>
        <w:t>169.</w:t>
      </w:r>
      <w:r>
        <w:t xml:space="preserve"> now He falls to the ground and lies stunned,</w:t>
      </w:r>
      <w:r>
        <w:br/>
      </w:r>
      <w:r>
        <w:t>now He springs up crying, "Haribol!"</w:t>
      </w:r>
    </w:p>
    <w:p>
      <w:pPr>
        <w:spacing w:after="60"/>
        <w:ind w:left="510" w:hanging="510"/>
      </w:pPr>
      <w:r>
        <w:rPr>
          <w:b/>
          <w:i w:val="0"/>
        </w:rPr>
        <w:t>170.</w:t>
      </w:r>
      <w:r>
        <w:t xml:space="preserve"> Now the bhava of a gopi is in Him, now the bhava of a servant;</w:t>
      </w:r>
      <w:r>
        <w:rPr>
          <w:b w:val="0"/>
          <w:i w:val="0"/>
          <w:vertAlign w:val="superscript"/>
        </w:rPr>
        <w:t>17</w:t>
      </w:r>
      <w:r>
        <w:br/>
      </w:r>
      <w:r>
        <w:t>now He walks slowly, now He runs swiftly.</w:t>
      </w:r>
    </w:p>
    <w:p>
      <w:pPr>
        <w:spacing w:after="60"/>
        <w:ind w:left="510" w:hanging="510"/>
      </w:pPr>
      <w:r>
        <w:rPr>
          <w:b/>
          <w:i w:val="0"/>
        </w:rPr>
        <w:t>171.</w:t>
      </w:r>
      <w:r>
        <w:t xml:space="preserve"> Thus in bliss He knows neither day nor night.</w:t>
      </w:r>
      <w:r>
        <w:br/>
      </w:r>
      <w:r>
        <w:t>In Radha-desha He did not hear even a trace of Krishna's name,</w:t>
      </w:r>
      <w:r>
        <w:rPr>
          <w:b w:val="0"/>
          <w:i w:val="0"/>
          <w:vertAlign w:val="superscript"/>
        </w:rPr>
        <w:t>18</w:t>
      </w:r>
    </w:p>
    <w:p>
      <w:pPr>
        <w:spacing w:after="60"/>
        <w:ind w:left="510" w:hanging="510"/>
      </w:pPr>
      <w:r>
        <w:rPr>
          <w:b/>
          <w:i w:val="0"/>
        </w:rPr>
        <w:t>172.</w:t>
      </w:r>
      <w:r>
        <w:t xml:space="preserve"> and, not hearing Krishna's name, He was filled with grief</w:t>
      </w:r>
      <w:r>
        <w:br/>
      </w:r>
      <w:r>
        <w:t>and resolved to enter the water.</w:t>
      </w:r>
      <w:r>
        <w:rPr>
          <w:b w:val="0"/>
          <w:i w:val="0"/>
          <w:vertAlign w:val="superscript"/>
        </w:rPr>
        <w:t>19</w:t>
      </w:r>
    </w:p>
    <w:p>
      <w:pPr>
        <w:spacing w:after="60"/>
        <w:ind w:left="510" w:hanging="510"/>
      </w:pPr>
      <w:r>
        <w:rPr>
          <w:b/>
          <w:i w:val="0"/>
        </w:rPr>
        <w:t>173.</w:t>
      </w:r>
      <w:r>
        <w:t xml:space="preserve"> Seeing this, all the devotees lament:</w:t>
      </w:r>
      <w:r>
        <w:br/>
      </w:r>
      <w:r>
        <w:t>"Gauranga is going to Goloka! Alas, what will become of us!"</w:t>
      </w:r>
    </w:p>
    <w:p>
      <w:pPr>
        <w:spacing w:after="60"/>
        <w:ind w:left="510" w:hanging="510"/>
      </w:pPr>
      <w:r>
        <w:rPr>
          <w:b/>
          <w:i w:val="0"/>
        </w:rPr>
        <w:t>174.</w:t>
      </w:r>
      <w:r>
        <w:t xml:space="preserve"> Then Nityananda Prabhu says with a hero's boldness:</w:t>
      </w:r>
      <w:r>
        <w:br/>
      </w:r>
      <w:r>
        <w:t>"By my own power I shall keep Chaitanya here."</w:t>
      </w:r>
    </w:p>
    <w:p>
      <w:pPr>
        <w:spacing w:after="60"/>
        <w:ind w:left="510" w:hanging="510"/>
      </w:pPr>
      <w:r>
        <w:rPr>
          <w:b/>
          <w:i w:val="0"/>
        </w:rPr>
        <w:t>175.</w:t>
      </w:r>
      <w:r>
        <w:t xml:space="preserve"> There some boys were grazing cows —</w:t>
      </w:r>
      <w:r>
        <w:br/>
      </w:r>
      <w:r>
        <w:t>Nityananda Prabhu entered their hearts.</w:t>
      </w:r>
    </w:p>
    <w:p>
      <w:pPr>
        <w:spacing w:after="60"/>
        <w:ind w:left="510" w:hanging="510"/>
      </w:pPr>
      <w:r>
        <w:rPr>
          <w:b/>
          <w:i w:val="0"/>
        </w:rPr>
        <w:t>176.</w:t>
      </w:r>
      <w:r>
        <w:t xml:space="preserve"> When [the Lord], resolved, went near the water,</w:t>
      </w:r>
      <w:r>
        <w:br/>
      </w:r>
      <w:r>
        <w:t>one boy suddenly called out, "Hari!"</w:t>
      </w:r>
    </w:p>
    <w:p>
      <w:pPr>
        <w:spacing w:after="60"/>
        <w:ind w:left="510" w:hanging="510"/>
      </w:pPr>
      <w:r>
        <w:rPr>
          <w:b/>
          <w:i w:val="0"/>
        </w:rPr>
        <w:t>177.</w:t>
      </w:r>
      <w:r>
        <w:t xml:space="preserve"> Hearing this, Gaurahari turned back</w:t>
      </w:r>
      <w:r>
        <w:br/>
      </w:r>
      <w:r>
        <w:t>and, holding the boy's hand, urges him: "Say it, say it [again]!</w:t>
      </w:r>
    </w:p>
    <w:p>
      <w:pPr>
        <w:spacing w:after="60"/>
        <w:ind w:left="510" w:hanging="510"/>
      </w:pPr>
      <w:r>
        <w:rPr>
          <w:b/>
          <w:i w:val="0"/>
        </w:rPr>
        <w:t>178.</w:t>
      </w:r>
      <w:r>
        <w:t xml:space="preserve"> May the Lord Bhagavan be merciful to you:</w:t>
      </w:r>
      <w:r>
        <w:br/>
      </w:r>
      <w:r>
        <w:t>you have blessed Me by letting Me hear the name of Hari."</w:t>
      </w:r>
    </w:p>
    <w:p>
      <w:pPr>
        <w:spacing w:after="60"/>
        <w:ind w:left="510" w:hanging="510"/>
      </w:pPr>
      <w:r>
        <w:rPr>
          <w:b/>
          <w:i w:val="0"/>
        </w:rPr>
        <w:t>179.</w:t>
      </w:r>
      <w:r>
        <w:t xml:space="preserve"> The Lord floats in the bliss of prema, His heart rejoicing;</w:t>
      </w:r>
      <w:r>
        <w:br/>
      </w:r>
      <w:r>
        <w:t>going on a little further, the Lord took alms.</w:t>
      </w:r>
    </w:p>
    <w:p>
      <w:pPr>
        <w:spacing w:after="60"/>
        <w:ind w:left="510" w:hanging="510"/>
      </w:pPr>
      <w:r>
        <w:rPr>
          <w:b/>
          <w:i w:val="0"/>
        </w:rPr>
        <w:t>180.</w:t>
      </w:r>
      <w:r>
        <w:t xml:space="preserve"> Thus in bliss He knew neither day nor night —</w:t>
      </w:r>
      <w:r>
        <w:br/>
      </w:r>
      <w:r>
        <w:t>only after three days did He take food and water.</w:t>
      </w:r>
    </w:p>
    <w:p>
      <w:pPr>
        <w:spacing w:after="60"/>
        <w:ind w:left="510" w:hanging="510"/>
      </w:pPr>
      <w:r>
        <w:rPr>
          <w:b/>
          <w:i w:val="0"/>
        </w:rPr>
        <w:t>181.</w:t>
      </w:r>
      <w:r>
        <w:t xml:space="preserve"> Thus days and nights passed in the bliss of prema.</w:t>
      </w:r>
      <w:r>
        <w:br/>
      </w:r>
      <w:r>
        <w:t>[Then the Lord] dismissed Chandrashekhara Acharya:</w:t>
      </w:r>
    </w:p>
    <w:p>
      <w:pPr>
        <w:spacing w:after="60"/>
        <w:ind w:left="510" w:hanging="510"/>
      </w:pPr>
      <w:r>
        <w:rPr>
          <w:b/>
          <w:i w:val="0"/>
        </w:rPr>
        <w:t>181+1.</w:t>
      </w:r>
      <w:r>
        <w:t xml:space="preserve"> "All the people of Navadvipa</w:t>
      </w:r>
      <w:r>
        <w:rPr>
          <w:b w:val="0"/>
          <w:i w:val="0"/>
          <w:vertAlign w:val="superscript"/>
        </w:rPr>
        <w:t>20</w:t>
      </w:r>
      <w:r>
        <w:br/>
      </w:r>
      <w:r>
        <w:t>weep for Me in distress and keep calling Me.</w:t>
      </w:r>
    </w:p>
    <w:p>
      <w:pPr>
        <w:spacing w:after="60"/>
        <w:ind w:left="510" w:hanging="510"/>
      </w:pPr>
      <w:r>
        <w:rPr>
          <w:b/>
          <w:i w:val="0"/>
        </w:rPr>
        <w:t>181+2.</w:t>
      </w:r>
      <w:r>
        <w:t xml:space="preserve"> They do not know for certain that I have taken sannyasa:</w:t>
      </w:r>
      <w:r>
        <w:br/>
      </w:r>
      <w:r>
        <w:t>tell them all this account of Me."</w:t>
      </w:r>
    </w:p>
    <w:p>
      <w:pPr>
        <w:spacing w:after="60"/>
        <w:ind w:left="510" w:hanging="510"/>
      </w:pPr>
      <w:r>
        <w:rPr>
          <w:b/>
          <w:i w:val="0"/>
        </w:rPr>
        <w:t>182.</w:t>
      </w:r>
      <w:r>
        <w:t xml:space="preserve"> The Lord said: "We shall see each other again;</w:t>
      </w:r>
      <w:r>
        <w:br/>
      </w:r>
      <w:r>
        <w:t>soon we shall meet — do not be downcast."</w:t>
      </w:r>
    </w:p>
    <w:p>
      <w:pPr>
        <w:spacing w:after="60"/>
        <w:ind w:left="510" w:hanging="510"/>
      </w:pPr>
      <w:r>
        <w:rPr>
          <w:b/>
          <w:i w:val="0"/>
        </w:rPr>
        <w:t>183.</w:t>
      </w:r>
      <w:r>
        <w:t xml:space="preserve"> Saying this, the Lord went on quickly,</w:t>
      </w:r>
      <w:r>
        <w:br/>
      </w:r>
      <w:r>
        <w:t>and Sri Chandrashekhara goes away weeping:</w:t>
      </w:r>
    </w:p>
    <w:p>
      <w:pPr>
        <w:spacing w:after="60"/>
        <w:ind w:left="510" w:hanging="510"/>
      </w:pPr>
      <w:r>
        <w:rPr>
          <w:b/>
          <w:i w:val="0"/>
        </w:rPr>
        <w:t>183+1.</w:t>
      </w:r>
      <w:r>
        <w:t xml:space="preserve"> "I shall die, I shall die, Lord, not seeing You,</w:t>
      </w:r>
      <w:r>
        <w:rPr>
          <w:b w:val="0"/>
          <w:i w:val="0"/>
          <w:vertAlign w:val="superscript"/>
        </w:rPr>
        <w:t>21</w:t>
      </w:r>
      <w:r>
        <w:br/>
      </w:r>
      <w:r>
        <w:t>I shall die, fallen into Navadvipa's ocean of grief!"</w:t>
      </w:r>
    </w:p>
    <w:p>
      <w:pPr>
        <w:spacing w:after="60"/>
        <w:ind w:left="510" w:hanging="510"/>
      </w:pPr>
      <w:r>
        <w:rPr>
          <w:b/>
          <w:i w:val="0"/>
        </w:rPr>
        <w:t>184.</w:t>
      </w:r>
      <w:r>
        <w:t xml:space="preserve"> Meanwhile the people of Navadvipa wait, their eyes fixed on the road:</w:t>
      </w:r>
      <w:r>
        <w:br/>
      </w:r>
      <w:r>
        <w:t>what news will Sri Chandrashekhara bring when he comes?</w:t>
      </w:r>
    </w:p>
    <w:p>
      <w:pPr>
        <w:spacing w:after="60"/>
        <w:ind w:left="510" w:hanging="510"/>
      </w:pPr>
      <w:r>
        <w:rPr>
          <w:b/>
          <w:i w:val="0"/>
        </w:rPr>
        <w:t>185.</w:t>
      </w:r>
      <w:r>
        <w:t xml:space="preserve"> Says Lochana: this cannot be told in words.</w:t>
      </w:r>
      <w:r>
        <w:br/>
      </w:r>
      <w:r>
        <w:t>Sri Chandrashekhara Acharya reaches Navadvipa.</w:t>
      </w:r>
    </w:p>
    <w:p>
      <w:pPr>
        <w:spacing w:after="60"/>
        <w:ind w:left="283"/>
      </w:pPr>
      <w:r>
        <w:rPr>
          <w:b/>
          <w:i w:val="0"/>
          <w:sz w:val="18"/>
        </w:rPr>
        <w:t>1.</w:t>
      </w:r>
      <w:r>
        <w:rPr>
          <w:sz w:val="18"/>
        </w:rPr>
        <w:t xml:space="preserve"> Acharyaratna is Chandrashekhara Acharya, who came to Kantakanagara with Nityananda (en/39, v. 43). Cf. Murari 3.2.6.</w:t>
      </w:r>
    </w:p>
    <w:p>
      <w:pPr>
        <w:spacing w:after="60"/>
        <w:ind w:left="283"/>
      </w:pPr>
      <w:r>
        <w:rPr>
          <w:b/>
          <w:i w:val="0"/>
          <w:sz w:val="18"/>
        </w:rPr>
        <w:t>2.</w:t>
      </w:r>
      <w:r>
        <w:rPr>
          <w:sz w:val="18"/>
        </w:rPr>
        <w:t xml:space="preserve"> "Once" — in Krishna's lila in Vraja; a chuda is a topknot adorned with a peacock feather. Lochana Dasa speaks of Gaura's hair as the hair of Krishna Himself.</w:t>
      </w:r>
    </w:p>
    <w:p>
      <w:pPr>
        <w:spacing w:after="60"/>
        <w:ind w:left="283"/>
      </w:pPr>
      <w:r>
        <w:rPr>
          <w:b/>
          <w:i w:val="0"/>
          <w:sz w:val="18"/>
        </w:rPr>
        <w:t>3.</w:t>
      </w:r>
      <w:r>
        <w:rPr>
          <w:sz w:val="18"/>
        </w:rPr>
        <w:t xml:space="preserve"> Vv. 124+1 — 124+2 are found only in the 1983 edition; in the 1903 edition they are in a footnote, as an additional reading of one manuscript.</w:t>
      </w:r>
    </w:p>
    <w:p>
      <w:pPr>
        <w:spacing w:after="60"/>
        <w:ind w:left="283"/>
      </w:pPr>
      <w:r>
        <w:rPr>
          <w:b/>
          <w:i w:val="0"/>
          <w:sz w:val="18"/>
        </w:rPr>
        <w:t>4.</w:t>
      </w:r>
      <w:r>
        <w:rPr>
          <w:sz w:val="18"/>
        </w:rPr>
        <w:t xml:space="preserve"> Vv. 125+1 — 125+3 are found only in the 1983 edition; the 1903 edition does not have them. The second line of v. 125+2 is unclear in the 1983 edition; we understand it as "let me go to hell like Kamsa".</w:t>
      </w:r>
    </w:p>
    <w:p>
      <w:pPr>
        <w:spacing w:after="60"/>
        <w:ind w:left="283"/>
      </w:pPr>
      <w:r>
        <w:rPr>
          <w:b/>
          <w:i w:val="0"/>
          <w:sz w:val="18"/>
        </w:rPr>
        <w:t>5.</w:t>
      </w:r>
      <w:r>
        <w:rPr>
          <w:sz w:val="18"/>
        </w:rPr>
        <w:t xml:space="preserve"> A barber's trade is to shave and pare nails, touching people's feet; having touched the Lord's head, he can no longer touch the feet of others.</w:t>
      </w:r>
    </w:p>
    <w:p>
      <w:pPr>
        <w:spacing w:after="60"/>
        <w:ind w:left="283"/>
      </w:pPr>
      <w:r>
        <w:rPr>
          <w:b/>
          <w:i w:val="0"/>
          <w:sz w:val="18"/>
        </w:rPr>
        <w:t>6.</w:t>
      </w:r>
      <w:r>
        <w:rPr>
          <w:sz w:val="18"/>
        </w:rPr>
        <w:t xml:space="preserve"> V. 135+1 is found only in the 1983 edition; the 1903 edition does not have it. The barber is called Haridasa here — not to be confused with Haridasa Thakura.</w:t>
      </w:r>
    </w:p>
    <w:p>
      <w:pPr>
        <w:spacing w:after="60"/>
        <w:ind w:left="283"/>
      </w:pPr>
      <w:r>
        <w:rPr>
          <w:b/>
          <w:i w:val="0"/>
          <w:sz w:val="18"/>
        </w:rPr>
        <w:t>7.</w:t>
      </w:r>
      <w:r>
        <w:rPr>
          <w:sz w:val="18"/>
        </w:rPr>
        <w:t xml:space="preserve"> Vv. 136+1 — 136+4 are found only in the 1983 edition; in the 1903 edition they are in a footnote, as an additional reading of one manuscript (with the lines of v. 136+3 in reverse order).</w:t>
      </w:r>
    </w:p>
    <w:p>
      <w:pPr>
        <w:spacing w:after="60"/>
        <w:ind w:left="283"/>
      </w:pPr>
      <w:r>
        <w:rPr>
          <w:b/>
          <w:i w:val="0"/>
          <w:sz w:val="18"/>
        </w:rPr>
        <w:t>8.</w:t>
      </w:r>
      <w:r>
        <w:rPr>
          <w:sz w:val="18"/>
        </w:rPr>
        <w:t xml:space="preserve"> That is, at the sun's passage from Capricorn into Aquarius — at the end of the solar month of Magha (January–February). Cf. Murari 3.2.10.</w:t>
      </w:r>
    </w:p>
    <w:p>
      <w:pPr>
        <w:spacing w:after="60"/>
        <w:ind w:left="283"/>
      </w:pPr>
      <w:r>
        <w:rPr>
          <w:b/>
          <w:i w:val="0"/>
          <w:sz w:val="18"/>
        </w:rPr>
        <w:t>9.</w:t>
      </w:r>
      <w:r>
        <w:rPr>
          <w:sz w:val="18"/>
        </w:rPr>
        <w:t xml:space="preserve"> Cf. Murari 3.2.11. In the 1983 edition a new chapter, "Acceptance of Sannyasa", begins at v. 138; in Bhaktisiddhanta's edition the section continues.</w:t>
      </w:r>
    </w:p>
    <w:p>
      <w:pPr>
        <w:spacing w:after="60"/>
        <w:ind w:left="283"/>
      </w:pPr>
      <w:r>
        <w:rPr>
          <w:b/>
          <w:i w:val="0"/>
          <w:sz w:val="18"/>
        </w:rPr>
        <w:t>10.</w:t>
      </w:r>
      <w:r>
        <w:rPr>
          <w:sz w:val="18"/>
        </w:rPr>
        <w:t xml:space="preserve"> Vv. 143+1 — 143+4 are found only in the 1983 edition; in the 1903 edition they are in a footnote, as an additional reading of one manuscript (with one more couplet: Gadadhara and Narahari dance beside the Lord, and all the Vaishnavas dance around Gora).</w:t>
      </w:r>
    </w:p>
    <w:p>
      <w:pPr>
        <w:spacing w:after="60"/>
        <w:ind w:left="283"/>
      </w:pPr>
      <w:r>
        <w:rPr>
          <w:b/>
          <w:i w:val="0"/>
          <w:sz w:val="18"/>
        </w:rPr>
        <w:t>11.</w:t>
      </w:r>
      <w:r>
        <w:rPr>
          <w:sz w:val="18"/>
        </w:rPr>
        <w:t xml:space="preserve"> Chaitanya means "consciousness", "awakening". Mahamaya keeps in oblivion the living beings who have turned away from Krishna; the Lord awakens them to Krishna consciousness. In the Chaitanya-bhagavata (Madhya 28) Keshava Bharati himself gives the Lord this name, with the same explanation; in Lochana Dasa it is proclaimed by a voice from the sky.</w:t>
      </w:r>
    </w:p>
    <w:p>
      <w:pPr>
        <w:spacing w:after="60"/>
        <w:ind w:left="283"/>
      </w:pPr>
      <w:r>
        <w:rPr>
          <w:b/>
          <w:i w:val="0"/>
          <w:sz w:val="18"/>
        </w:rPr>
        <w:t>12.</w:t>
      </w:r>
      <w:r>
        <w:rPr>
          <w:sz w:val="18"/>
        </w:rPr>
        <w:t xml:space="preserve"> Vv. 151+1 — 151+6 are found only in the 1983 edition; in the 1903 edition vv. 151+1 — 151+5 stand in the main text and v. 151+6 is in a footnote, as part of an additional reading of one manuscript. Cf. Murari 3.2.12: the guru himself puts the staff, together with the cloth, into the Lord's hand.</w:t>
      </w:r>
    </w:p>
    <w:p>
      <w:pPr>
        <w:spacing w:after="60"/>
        <w:ind w:left="283"/>
      </w:pPr>
      <w:r>
        <w:rPr>
          <w:b/>
          <w:i w:val="0"/>
          <w:sz w:val="18"/>
        </w:rPr>
        <w:t>13.</w:t>
      </w:r>
      <w:r>
        <w:rPr>
          <w:sz w:val="18"/>
        </w:rPr>
        <w:t xml:space="preserve"> Cf. Murari 3.2.13–14.</w:t>
      </w:r>
    </w:p>
    <w:p>
      <w:pPr>
        <w:spacing w:after="60"/>
        <w:ind w:left="283"/>
      </w:pPr>
      <w:r>
        <w:rPr>
          <w:b/>
          <w:i w:val="0"/>
          <w:sz w:val="18"/>
        </w:rPr>
        <w:t>14.</w:t>
      </w:r>
      <w:r>
        <w:rPr>
          <w:sz w:val="18"/>
        </w:rPr>
        <w:t xml:space="preserve"> Vv. 155+1 — 155+4 are found only in the 1983 edition; in the 1903 edition they stand in the main text. Cf. Murari 3.2.15–18: Bharati relates that someone snatched the staff from his hands and told him to dance.</w:t>
      </w:r>
    </w:p>
    <w:p>
      <w:pPr>
        <w:spacing w:after="60"/>
        <w:ind w:left="283"/>
      </w:pPr>
      <w:r>
        <w:rPr>
          <w:b/>
          <w:i w:val="0"/>
          <w:sz w:val="18"/>
        </w:rPr>
        <w:t>15.</w:t>
      </w:r>
      <w:r>
        <w:rPr>
          <w:sz w:val="18"/>
        </w:rPr>
        <w:t xml:space="preserve"> In Bhaktisiddhanta's edition v. 162 is misnumbered 161. Bharati speaks in humility: the Lord, the guru of the world, has placed him in the position of His guru (cf. en/39, v. 85).</w:t>
      </w:r>
    </w:p>
    <w:p>
      <w:pPr>
        <w:spacing w:after="60"/>
        <w:ind w:left="283"/>
      </w:pPr>
      <w:r>
        <w:rPr>
          <w:b/>
          <w:i w:val="0"/>
          <w:sz w:val="18"/>
        </w:rPr>
        <w:t>16.</w:t>
      </w:r>
      <w:r>
        <w:rPr>
          <w:sz w:val="18"/>
        </w:rPr>
        <w:t xml:space="preserve"> V. 163+1 is found only in the 1983 edition; in the 1903 edition it stands in the main text. Nilachala ("the Blue Mountain") is Puri, the abode of Jagannatha.</w:t>
      </w:r>
    </w:p>
    <w:p>
      <w:pPr>
        <w:spacing w:after="60"/>
        <w:ind w:left="283"/>
      </w:pPr>
      <w:r>
        <w:rPr>
          <w:b/>
          <w:i w:val="0"/>
          <w:sz w:val="18"/>
        </w:rPr>
        <w:t>17.</w:t>
      </w:r>
      <w:r>
        <w:rPr>
          <w:sz w:val="18"/>
        </w:rPr>
        <w:t xml:space="preserve"> Cf. Murari 3.3.17.</w:t>
      </w:r>
    </w:p>
    <w:p>
      <w:pPr>
        <w:spacing w:after="60"/>
        <w:ind w:left="283"/>
      </w:pPr>
      <w:r>
        <w:rPr>
          <w:b/>
          <w:i w:val="0"/>
          <w:sz w:val="18"/>
        </w:rPr>
        <w:t>18.</w:t>
      </w:r>
      <w:r>
        <w:rPr>
          <w:sz w:val="18"/>
        </w:rPr>
        <w:t xml:space="preserve"> Radha-desha (Rarh) is the region west of the Ganga. Vv. 164–180 — cf. Murari 3.3.1–10, 16–18; Chaitanya-bhagavata, Antya 1.</w:t>
      </w:r>
    </w:p>
    <w:p>
      <w:pPr>
        <w:spacing w:after="60"/>
        <w:ind w:left="283"/>
      </w:pPr>
      <w:r>
        <w:rPr>
          <w:b/>
          <w:i w:val="0"/>
          <w:sz w:val="18"/>
        </w:rPr>
        <w:t>19.</w:t>
      </w:r>
      <w:r>
        <w:rPr>
          <w:sz w:val="18"/>
        </w:rPr>
        <w:t xml:space="preserve"> As in Murari (3.3.6), the Lord speaks and acts in the mood of a devotee for whom life without the name of Hari is unbearable; this is a manifestation of prema, not the despair of a conditioned soul. The Lord's body is spiritual, and He, the independent one, is free to manifest and withdraw it.</w:t>
      </w:r>
    </w:p>
    <w:p>
      <w:pPr>
        <w:spacing w:after="60"/>
        <w:ind w:left="283"/>
      </w:pPr>
      <w:r>
        <w:rPr>
          <w:b/>
          <w:i w:val="0"/>
          <w:sz w:val="18"/>
        </w:rPr>
        <w:t>20.</w:t>
      </w:r>
      <w:r>
        <w:rPr>
          <w:sz w:val="18"/>
        </w:rPr>
        <w:t xml:space="preserve"> Vv. 181+1 — 181+2 are found only in the 1983 edition; in the 1903 edition they are in a footnote, as an additional reading of one manuscript. Vv. 181–185 — cf. Murari 3.3.11–14, 19.</w:t>
      </w:r>
    </w:p>
    <w:p>
      <w:pPr>
        <w:spacing w:after="60"/>
        <w:ind w:left="283"/>
      </w:pPr>
      <w:r>
        <w:rPr>
          <w:b/>
          <w:i w:val="0"/>
          <w:sz w:val="18"/>
        </w:rPr>
        <w:t>21.</w:t>
      </w:r>
      <w:r>
        <w:rPr>
          <w:sz w:val="18"/>
        </w:rPr>
        <w:t xml:space="preserve"> V. 183+1 is found only in the 1983 edition; in the 1903 edition it is in a footnote, as an additional reading of one manuscript (there: "burnt in the fire of Navadvipa's grief").</w:t>
      </w:r>
    </w:p>
    <w:p>
      <w:r>
        <w:br w:type="page"/>
      </w:r>
    </w:p>
    <w:p>
      <w:pPr>
        <w:pStyle w:val="Heading1"/>
        <w:jc w:val="center"/>
      </w:pPr>
      <w:r>
        <w:t>Madhya-khanda, part 18 (portion 41)</w:t>
      </w:r>
    </w:p>
    <w:p>
      <w:pPr>
        <w:spacing w:after="60"/>
        <w:jc w:val="both"/>
      </w:pPr>
      <w:r>
        <w:rPr>
          <w:b w:val="0"/>
          <w:i/>
        </w:rPr>
        <w:t>The section "The Lord's Arrival at Shantipura": the lament of Shachi and Vishnupriya on Chandrashekhara's return; the devotees of Navadvipa chant the Name, and the Lord, bound by it, sends Nityananda for them; Nityananda in Navadvipa; Shachi and all the people of Nadia go to Advaita's house; the Lord comes to Shantipura; the meal and kirtana</w:t>
      </w:r>
    </w:p>
    <w:p>
      <w:pPr>
        <w:pStyle w:val="Heading2"/>
      </w:pPr>
      <w:r>
        <w:t>The Lord's Arrival at Shantipura</w:t>
      </w:r>
    </w:p>
    <w:p>
      <w:pPr>
        <w:spacing w:after="60"/>
        <w:ind w:left="567"/>
      </w:pPr>
      <w:r>
        <w:rPr>
          <w:b w:val="0"/>
          <w:i/>
        </w:rPr>
        <w:t>Summary by Srila Bhaktisiddhanta Sarasvati.</w:t>
      </w:r>
      <w:r>
        <w:t xml:space="preserve"> When Chandrashekhara Acharya returned to Nadia, at the sight of him the fire of Shachi's and Vishnupriya's grief blazed up twice as fierce; lamenting bitterly, they began to question the Acharya about Sriman Mahaprabhu. Meanwhile Bhagavan Gaurahari, the Knower of hearts, [seeing] the anguish of the people of Nadia and wishing to show Himself to them, resolved to come to Shantipura and sent them word of it through Sri Nityananda Prabhu. As soon as Nityananda Prabhu arrived in Nadia, at the sight of Him life returned to the bodies of the people of Nadia, who were wasting away in separation. When Shachidevi began to weep, Nityananda Prabhu consoled her and told her of the Lord's coming to Shantipura. Hearing this news, all the people of Nadia in great joy [came] to the house of Sri Advaita [Acharya], to the feet of Sriman Mahaprabhu, and the Lord received them fittingly. Thus that night passed in great bliss.</w:t>
      </w:r>
      <w:r>
        <w:rPr>
          <w:b w:val="0"/>
          <w:i w:val="0"/>
          <w:vertAlign w:val="superscript"/>
        </w:rPr>
        <w:t>1</w:t>
      </w:r>
    </w:p>
    <w:p>
      <w:pPr>
        <w:spacing w:after="60"/>
        <w:jc w:val="both"/>
      </w:pPr>
      <w:r>
        <w:rPr>
          <w:b w:val="0"/>
          <w:i/>
        </w:rPr>
        <w:t>Raga karunashri; disha: "Oh, alas, alas!"</w:t>
      </w:r>
    </w:p>
    <w:p>
      <w:pPr>
        <w:spacing w:after="60"/>
        <w:ind w:left="510" w:hanging="510"/>
      </w:pPr>
      <w:r>
        <w:rPr>
          <w:b/>
          <w:i w:val="0"/>
        </w:rPr>
        <w:t>1.</w:t>
      </w:r>
      <w:r>
        <w:t xml:space="preserve"> As Acharya Shekhara entered Navadvipa,</w:t>
      </w:r>
      <w:r>
        <w:br/>
      </w:r>
      <w:r>
        <w:t>tears flowed ceaselessly from his eyes.</w:t>
      </w:r>
    </w:p>
    <w:p>
      <w:pPr>
        <w:spacing w:after="60"/>
        <w:ind w:left="510" w:hanging="510"/>
      </w:pPr>
      <w:r>
        <w:rPr>
          <w:b/>
          <w:i w:val="0"/>
        </w:rPr>
        <w:t>2.</w:t>
      </w:r>
      <w:r>
        <w:t xml:space="preserve"> All the people of Navadvipa, seeing him,</w:t>
      </w:r>
      <w:r>
        <w:br/>
      </w:r>
      <w:r>
        <w:t>burn within, their hearts pounding.</w:t>
      </w:r>
    </w:p>
    <w:p>
      <w:pPr>
        <w:spacing w:after="60"/>
        <w:ind w:left="510" w:hanging="510"/>
      </w:pPr>
      <w:r>
        <w:rPr>
          <w:b/>
          <w:i w:val="0"/>
        </w:rPr>
        <w:t>3.</w:t>
      </w:r>
      <w:r>
        <w:t xml:space="preserve"> All the Vaishnavas came and gathered there;</w:t>
      </w:r>
      <w:r>
        <w:br/>
      </w:r>
      <w:r>
        <w:t>unable to hold back their tears, with stricken faces,</w:t>
      </w:r>
    </w:p>
    <w:p>
      <w:pPr>
        <w:spacing w:after="60"/>
        <w:ind w:left="510" w:hanging="510"/>
      </w:pPr>
      <w:r>
        <w:rPr>
          <w:b/>
          <w:i w:val="0"/>
        </w:rPr>
        <w:t>4.</w:t>
      </w:r>
      <w:r>
        <w:t xml:space="preserve"> they cannot ask anything — no word comes from their lips.</w:t>
      </w:r>
      <w:r>
        <w:br/>
      </w:r>
      <w:r>
        <w:t>Hearing [of his return], Shachidevi runs with her hair dishevelled.</w:t>
      </w:r>
    </w:p>
    <w:p>
      <w:pPr>
        <w:spacing w:after="60"/>
        <w:ind w:left="510" w:hanging="510"/>
      </w:pPr>
      <w:r>
        <w:rPr>
          <w:b/>
          <w:i w:val="0"/>
        </w:rPr>
        <w:t>5.</w:t>
      </w:r>
      <w:r>
        <w:t xml:space="preserve"> Frantic with grief, she calls, "Acharya!" —</w:t>
      </w:r>
      <w:r>
        <w:br/>
      </w:r>
      <w:r>
        <w:t>and, not seeing Gauranga, she is thrown into turmoil:</w:t>
      </w:r>
    </w:p>
    <w:p>
      <w:pPr>
        <w:spacing w:after="60"/>
        <w:ind w:left="510" w:hanging="510"/>
      </w:pPr>
      <w:r>
        <w:rPr>
          <w:b/>
          <w:i w:val="0"/>
        </w:rPr>
        <w:t>6.</w:t>
      </w:r>
      <w:r>
        <w:t xml:space="preserve"> "Where have you left my Nimai and come back?</w:t>
      </w:r>
      <w:r>
        <w:br/>
      </w:r>
      <w:r>
        <w:t>How did He shave His head, in what land?</w:t>
      </w:r>
    </w:p>
    <w:p>
      <w:pPr>
        <w:spacing w:after="60"/>
        <w:ind w:left="510" w:hanging="510"/>
      </w:pPr>
      <w:r>
        <w:rPr>
          <w:b/>
          <w:i w:val="0"/>
        </w:rPr>
        <w:t>7.</w:t>
      </w:r>
      <w:r>
        <w:t xml:space="preserve"> What wretched sannyasi with a cruel heart</w:t>
      </w:r>
      <w:r>
        <w:br/>
      </w:r>
      <w:r>
        <w:t>felt no pity when giving the mantra to Vishvambhara!</w:t>
      </w:r>
      <w:r>
        <w:rPr>
          <w:b w:val="0"/>
          <w:i w:val="0"/>
          <w:vertAlign w:val="superscript"/>
        </w:rPr>
        <w:t>2</w:t>
      </w:r>
    </w:p>
    <w:p>
      <w:pPr>
        <w:spacing w:after="60"/>
        <w:ind w:left="510" w:hanging="510"/>
      </w:pPr>
      <w:r>
        <w:rPr>
          <w:b/>
          <w:i w:val="0"/>
        </w:rPr>
        <w:t>8.</w:t>
      </w:r>
      <w:r>
        <w:t xml:space="preserve"> Seeing such loveliness of beautiful hair, —</w:t>
      </w:r>
      <w:r>
        <w:br/>
      </w:r>
      <w:r>
        <w:t>what wretched barber with a pitiless heart!</w:t>
      </w:r>
    </w:p>
    <w:p>
      <w:pPr>
        <w:spacing w:after="60"/>
        <w:ind w:left="510" w:hanging="510"/>
      </w:pPr>
      <w:r>
        <w:rPr>
          <w:b/>
          <w:i w:val="0"/>
        </w:rPr>
        <w:t>9.</w:t>
      </w:r>
      <w:r>
        <w:t xml:space="preserve"> What sinner put a razor to such hair?</w:t>
      </w:r>
      <w:r>
        <w:br/>
      </w:r>
      <w:r>
        <w:t>How did he survive, that pitiless, cruel one?</w:t>
      </w:r>
    </w:p>
    <w:p>
      <w:pPr>
        <w:spacing w:after="60"/>
        <w:ind w:left="510" w:hanging="510"/>
      </w:pPr>
      <w:r>
        <w:rPr>
          <w:b/>
          <w:i w:val="0"/>
        </w:rPr>
        <w:t>10.</w:t>
      </w:r>
      <w:r>
        <w:t xml:space="preserve"> In whose house did my Nimai take alms?</w:t>
      </w:r>
      <w:r>
        <w:br/>
      </w:r>
      <w:r>
        <w:t>How does my child look with His head shaven?</w:t>
      </w:r>
    </w:p>
    <w:p>
      <w:pPr>
        <w:spacing w:after="60"/>
        <w:ind w:left="510" w:hanging="510"/>
      </w:pPr>
      <w:r>
        <w:rPr>
          <w:b/>
          <w:i w:val="0"/>
        </w:rPr>
        <w:t>11.</w:t>
      </w:r>
      <w:r>
        <w:t xml:space="preserve"> I shall see your face no more, my son:</w:t>
      </w:r>
      <w:r>
        <w:br/>
      </w:r>
      <w:r>
        <w:t>my whole world has become dark.</w:t>
      </w:r>
    </w:p>
    <w:p>
      <w:pPr>
        <w:spacing w:after="60"/>
        <w:ind w:left="510" w:hanging="510"/>
      </w:pPr>
      <w:r>
        <w:rPr>
          <w:b/>
          <w:i w:val="0"/>
        </w:rPr>
        <w:t>12.</w:t>
      </w:r>
      <w:r>
        <w:t xml:space="preserve"> No more shall I cook rice to serve you,</w:t>
      </w:r>
      <w:r>
        <w:br/>
      </w:r>
      <w:r>
        <w:t>no more shall I touch your beautiful body,</w:t>
      </w:r>
    </w:p>
    <w:p>
      <w:pPr>
        <w:spacing w:after="60"/>
        <w:ind w:left="510" w:hanging="510"/>
      </w:pPr>
      <w:r>
        <w:rPr>
          <w:b/>
          <w:i w:val="0"/>
        </w:rPr>
        <w:t>13.</w:t>
      </w:r>
      <w:r>
        <w:t xml:space="preserve"> no more shall I kiss your lovely face.</w:t>
      </w:r>
      <w:r>
        <w:br/>
      </w:r>
      <w:r>
        <w:t>Who will know when you are hungry?"</w:t>
      </w:r>
    </w:p>
    <w:p>
      <w:pPr>
        <w:spacing w:after="60"/>
        <w:ind w:left="510" w:hanging="510"/>
      </w:pPr>
      <w:r>
        <w:rPr>
          <w:b/>
          <w:i w:val="0"/>
        </w:rPr>
        <w:t>14.</w:t>
      </w:r>
      <w:r>
        <w:t xml:space="preserve"> While Shachidevi was lamenting thus,</w:t>
      </w:r>
      <w:r>
        <w:br/>
      </w:r>
      <w:r>
        <w:t>some people went to console Vishnupriya.</w:t>
      </w:r>
    </w:p>
    <w:p>
      <w:pPr>
        <w:spacing w:after="60"/>
        <w:ind w:left="510" w:hanging="510"/>
      </w:pPr>
      <w:r>
        <w:rPr>
          <w:b/>
          <w:i w:val="0"/>
        </w:rPr>
        <w:t>15.</w:t>
      </w:r>
      <w:r>
        <w:t xml:space="preserve"> At Vishnupriya's weeping the earth splits;</w:t>
      </w:r>
      <w:r>
        <w:br/>
      </w:r>
      <w:r>
        <w:t>beasts, birds, creepers, trees — even the stones weep.</w:t>
      </w:r>
      <w:r>
        <w:rPr>
          <w:b w:val="0"/>
          <w:i w:val="0"/>
          <w:vertAlign w:val="superscript"/>
        </w:rPr>
        <w:t>3</w:t>
      </w:r>
    </w:p>
    <w:p>
      <w:pPr>
        <w:spacing w:after="60"/>
        <w:ind w:left="510" w:hanging="510"/>
      </w:pPr>
      <w:r>
        <w:rPr>
          <w:b/>
          <w:i w:val="0"/>
        </w:rPr>
        <w:t>15+1.</w:t>
      </w:r>
      <w:r>
        <w:t xml:space="preserve"> "Alas, alas, Lord of my life, You have left Nadia,</w:t>
      </w:r>
      <w:r>
        <w:rPr>
          <w:b w:val="0"/>
          <w:i w:val="0"/>
          <w:vertAlign w:val="superscript"/>
        </w:rPr>
        <w:t>4</w:t>
      </w:r>
      <w:r>
        <w:br/>
      </w:r>
      <w:r>
        <w:t>cruelly forsaking helpless Vishnupriya!</w:t>
      </w:r>
    </w:p>
    <w:p>
      <w:pPr>
        <w:spacing w:after="60"/>
        <w:ind w:left="510" w:hanging="510"/>
      </w:pPr>
      <w:r>
        <w:rPr>
          <w:b/>
          <w:i w:val="0"/>
        </w:rPr>
        <w:t>15+2.</w:t>
      </w:r>
      <w:r>
        <w:t xml:space="preserve"> The joy of kirtana with Srivasa and the other devotees,</w:t>
      </w:r>
      <w:r>
        <w:br/>
      </w:r>
      <w:r>
        <w:t>Your dancing — I shall not see them to my eyes' fill again.</w:t>
      </w:r>
    </w:p>
    <w:p>
      <w:pPr>
        <w:spacing w:after="60"/>
        <w:ind w:left="510" w:hanging="510"/>
      </w:pPr>
      <w:r>
        <w:rPr>
          <w:b/>
          <w:i w:val="0"/>
        </w:rPr>
        <w:t>15+3.</w:t>
      </w:r>
      <w:r>
        <w:t xml:space="preserve"> Not hearing the words from Your beautiful lips, faltering with prema,</w:t>
      </w:r>
      <w:r>
        <w:br/>
      </w:r>
      <w:r>
        <w:t>how will this unfortunate one live?</w:t>
      </w:r>
    </w:p>
    <w:p>
      <w:pPr>
        <w:spacing w:after="60"/>
        <w:ind w:left="510" w:hanging="510"/>
      </w:pPr>
      <w:r>
        <w:rPr>
          <w:b/>
          <w:i w:val="0"/>
        </w:rPr>
        <w:t>15+4.</w:t>
      </w:r>
      <w:r>
        <w:t xml:space="preserve"> In what land are You, and how, Lord of my life?</w:t>
      </w:r>
      <w:r>
        <w:br/>
      </w:r>
      <w:r>
        <w:t>I remember and remember — and my life is worn away.</w:t>
      </w:r>
    </w:p>
    <w:p>
      <w:pPr>
        <w:spacing w:after="60"/>
        <w:ind w:left="510" w:hanging="510"/>
      </w:pPr>
      <w:r>
        <w:rPr>
          <w:b/>
          <w:i w:val="0"/>
        </w:rPr>
        <w:t>15+5.</w:t>
      </w:r>
      <w:r>
        <w:t xml:space="preserve"> Alas, hard life, why do you not depart?</w:t>
      </w:r>
      <w:r>
        <w:br/>
      </w:r>
      <w:r>
        <w:t>Kindle a fire — I shall die at once!</w:t>
      </w:r>
    </w:p>
    <w:p>
      <w:pPr>
        <w:spacing w:after="60"/>
        <w:ind w:left="510" w:hanging="510"/>
      </w:pPr>
      <w:r>
        <w:rPr>
          <w:b/>
          <w:i w:val="0"/>
        </w:rPr>
        <w:t>15+6.</w:t>
      </w:r>
      <w:r>
        <w:t xml:space="preserve"> In my anguish each day has become as millions of yugas:</w:t>
      </w:r>
      <w:r>
        <w:br/>
      </w:r>
      <w:r>
        <w:t>I do not see, Lord of my life, Your moon-like face.</w:t>
      </w:r>
    </w:p>
    <w:p>
      <w:pPr>
        <w:spacing w:after="60"/>
        <w:ind w:left="510" w:hanging="510"/>
      </w:pPr>
      <w:r>
        <w:rPr>
          <w:b/>
          <w:i w:val="0"/>
        </w:rPr>
        <w:t>15+7.</w:t>
      </w:r>
      <w:r>
        <w:t xml:space="preserve"> A saint causes no anguish to any living being, —</w:t>
      </w:r>
      <w:r>
        <w:br/>
      </w:r>
      <w:r>
        <w:t>yet in grief for You Mother Shachi is giving up her life.</w:t>
      </w:r>
    </w:p>
    <w:p>
      <w:pPr>
        <w:spacing w:after="60"/>
        <w:ind w:left="510" w:hanging="510"/>
      </w:pPr>
      <w:r>
        <w:rPr>
          <w:b/>
          <w:i w:val="0"/>
        </w:rPr>
        <w:t>15+8.</w:t>
      </w:r>
      <w:r>
        <w:t xml:space="preserve"> Unfortunate, I did not know how to serve You with devotion —</w:t>
      </w:r>
      <w:r>
        <w:br/>
      </w:r>
      <w:r>
        <w:t>surely for that offence I have been left forlorn.</w:t>
      </w:r>
    </w:p>
    <w:p>
      <w:pPr>
        <w:spacing w:after="60"/>
        <w:ind w:left="510" w:hanging="510"/>
      </w:pPr>
      <w:r>
        <w:rPr>
          <w:b/>
          <w:i w:val="0"/>
        </w:rPr>
        <w:t>15+9.</w:t>
      </w:r>
      <w:r>
        <w:t xml:space="preserve"> No more shall I find solace, Lord,</w:t>
      </w:r>
      <w:r>
        <w:br/>
      </w:r>
      <w:r>
        <w:t>sitting at Your feet and gazing and gazing at Your beauty,</w:t>
      </w:r>
    </w:p>
    <w:p>
      <w:pPr>
        <w:spacing w:after="60"/>
        <w:ind w:left="510" w:hanging="510"/>
      </w:pPr>
      <w:r>
        <w:rPr>
          <w:b/>
          <w:i w:val="0"/>
        </w:rPr>
        <w:t>15+10.</w:t>
      </w:r>
      <w:r>
        <w:t xml:space="preserve"> raising betel with camphor to Your lips,</w:t>
      </w:r>
      <w:r>
        <w:br/>
      </w:r>
      <w:r>
        <w:t>touching with my fingers the pearl-like row of Your teeth.</w:t>
      </w:r>
    </w:p>
    <w:p>
      <w:pPr>
        <w:spacing w:after="60"/>
        <w:ind w:left="510" w:hanging="510"/>
      </w:pPr>
      <w:r>
        <w:rPr>
          <w:b/>
          <w:i w:val="0"/>
        </w:rPr>
        <w:t>15+11.</w:t>
      </w:r>
      <w:r>
        <w:t xml:space="preserve"> You would look tenderly from the corners of Your reddish eyes</w:t>
      </w:r>
      <w:r>
        <w:br/>
      </w:r>
      <w:r>
        <w:t>and, smiling, speak sweet, sweet words.</w:t>
      </w:r>
    </w:p>
    <w:p>
      <w:pPr>
        <w:spacing w:after="60"/>
        <w:ind w:left="510" w:hanging="510"/>
      </w:pPr>
      <w:r>
        <w:rPr>
          <w:b/>
          <w:i w:val="0"/>
        </w:rPr>
        <w:t>15+12.</w:t>
      </w:r>
      <w:r>
        <w:t xml:space="preserve"> The reddish lips, redder still with betel,</w:t>
      </w:r>
      <w:r>
        <w:br/>
      </w:r>
      <w:r>
        <w:t>the gleam of the teeth — all rise up in my heart,</w:t>
      </w:r>
    </w:p>
    <w:p>
      <w:pPr>
        <w:spacing w:after="60"/>
        <w:ind w:left="510" w:hanging="510"/>
      </w:pPr>
      <w:r>
        <w:rPr>
          <w:b/>
          <w:i w:val="0"/>
        </w:rPr>
        <w:t>15+13.</w:t>
      </w:r>
      <w:r>
        <w:t xml:space="preserve"> and on the face a smile steeped in nectar:</w:t>
      </w:r>
      <w:r>
        <w:br/>
      </w:r>
      <w:r>
        <w:t>only by the hope of it do my ears and eyes live.</w:t>
      </w:r>
    </w:p>
    <w:p>
      <w:pPr>
        <w:spacing w:after="60"/>
        <w:ind w:left="510" w:hanging="510"/>
      </w:pPr>
      <w:r>
        <w:rPr>
          <w:b/>
          <w:i w:val="0"/>
        </w:rPr>
        <w:t>15+14.</w:t>
      </w:r>
      <w:r>
        <w:t xml:space="preserve"> All Your virtues, Lord, are sweeter than nectar, —</w:t>
      </w:r>
      <w:r>
        <w:br/>
      </w:r>
      <w:r>
        <w:t>but now, when I remember them, they have turned to fire.</w:t>
      </w:r>
    </w:p>
    <w:p>
      <w:pPr>
        <w:spacing w:after="60"/>
        <w:ind w:left="510" w:hanging="510"/>
      </w:pPr>
      <w:r>
        <w:rPr>
          <w:b/>
          <w:i w:val="0"/>
        </w:rPr>
        <w:t>15+15.</w:t>
      </w:r>
      <w:r>
        <w:t xml:space="preserve"> Delightful pastimes and their sweetness, the happy bed, —</w:t>
      </w:r>
      <w:r>
        <w:br/>
      </w:r>
      <w:r>
        <w:t>remembering all this, Vishnupriya is giving up her life.</w:t>
      </w:r>
    </w:p>
    <w:p>
      <w:pPr>
        <w:spacing w:after="60"/>
        <w:ind w:left="510" w:hanging="510"/>
      </w:pPr>
      <w:r>
        <w:rPr>
          <w:b/>
          <w:i w:val="0"/>
        </w:rPr>
        <w:t>16.</w:t>
      </w:r>
      <w:r>
        <w:t xml:space="preserve"> Alas, alas, what fate has befallen me!</w:t>
      </w:r>
      <w:r>
        <w:br/>
      </w:r>
      <w:r>
        <w:t>Without Gaura all is darkness for me.</w:t>
      </w:r>
    </w:p>
    <w:p>
      <w:pPr>
        <w:spacing w:after="60"/>
        <w:ind w:left="510" w:hanging="510"/>
      </w:pPr>
      <w:r>
        <w:rPr>
          <w:b/>
          <w:i w:val="0"/>
        </w:rPr>
        <w:t>17.</w:t>
      </w:r>
      <w:r>
        <w:t xml:space="preserve"> I shall see that smile, that loveliness of body no more,</w:t>
      </w:r>
      <w:r>
        <w:br/>
      </w:r>
      <w:r>
        <w:t>I shall not hear the clever words, the essence of nectar.</w:t>
      </w:r>
    </w:p>
    <w:p>
      <w:pPr>
        <w:spacing w:after="60"/>
        <w:ind w:left="510" w:hanging="510"/>
      </w:pPr>
      <w:r>
        <w:rPr>
          <w:b/>
          <w:i w:val="0"/>
        </w:rPr>
        <w:t>18.</w:t>
      </w:r>
      <w:r>
        <w:t xml:space="preserve"> Leaving me forlorn, where have You gone?</w:t>
      </w:r>
      <w:r>
        <w:br/>
      </w:r>
      <w:r>
        <w:t>I remember Your virtues and pour out my grief.</w:t>
      </w:r>
    </w:p>
    <w:p>
      <w:pPr>
        <w:spacing w:after="60"/>
        <w:ind w:left="510" w:hanging="510"/>
      </w:pPr>
      <w:r>
        <w:rPr>
          <w:b/>
          <w:i w:val="0"/>
        </w:rPr>
        <w:t>19.</w:t>
      </w:r>
      <w:r>
        <w:t xml:space="preserve"> What fortunate woman who had seen You</w:t>
      </w:r>
      <w:r>
        <w:br/>
      </w:r>
      <w:r>
        <w:t>has not reproached me with tears?</w:t>
      </w:r>
    </w:p>
    <w:p>
      <w:pPr>
        <w:spacing w:after="60"/>
        <w:ind w:left="510" w:hanging="510"/>
      </w:pPr>
      <w:r>
        <w:rPr>
          <w:b/>
          <w:i w:val="0"/>
        </w:rPr>
        <w:t>20.</w:t>
      </w:r>
      <w:r>
        <w:t xml:space="preserve"> From the embrace of what unfortunate woman have You gone?</w:t>
      </w:r>
      <w:r>
        <w:br/>
      </w:r>
      <w:r>
        <w:t>Why did she not die, the unfortunate one whose vow is broken?</w:t>
      </w:r>
      <w:r>
        <w:rPr>
          <w:b w:val="0"/>
          <w:i w:val="0"/>
          <w:vertAlign w:val="superscript"/>
        </w:rPr>
        <w:t>5</w:t>
      </w:r>
    </w:p>
    <w:p>
      <w:pPr>
        <w:spacing w:after="60"/>
        <w:ind w:left="510" w:hanging="510"/>
      </w:pPr>
      <w:r>
        <w:rPr>
          <w:b/>
          <w:i w:val="0"/>
        </w:rPr>
        <w:t>21.</w:t>
      </w:r>
      <w:r>
        <w:t xml:space="preserve"> I worshipped Your face with loving eyes —</w:t>
      </w:r>
      <w:r>
        <w:br/>
      </w:r>
      <w:r>
        <w:t>how shall I hold my heart without seeing You?</w:t>
      </w:r>
    </w:p>
    <w:p>
      <w:pPr>
        <w:spacing w:after="60"/>
        <w:ind w:left="510" w:hanging="510"/>
      </w:pPr>
      <w:r>
        <w:rPr>
          <w:b/>
          <w:i w:val="0"/>
        </w:rPr>
        <w:t>22.</w:t>
      </w:r>
      <w:r>
        <w:t xml:space="preserve"> All the noble women who love You are dying in separation,</w:t>
      </w:r>
      <w:r>
        <w:rPr>
          <w:b w:val="0"/>
          <w:i w:val="0"/>
          <w:vertAlign w:val="superscript"/>
        </w:rPr>
        <w:t>6</w:t>
      </w:r>
      <w:r>
        <w:br/>
      </w:r>
      <w:r>
        <w:t>and I, unfortunate, have kept this body so long.</w:t>
      </w:r>
    </w:p>
    <w:p>
      <w:pPr>
        <w:spacing w:after="60"/>
        <w:ind w:left="510" w:hanging="510"/>
      </w:pPr>
      <w:r>
        <w:rPr>
          <w:b/>
          <w:i w:val="0"/>
        </w:rPr>
        <w:t>23.</w:t>
      </w:r>
      <w:r>
        <w:t xml:space="preserve"> I die, I die — where has beautiful Gauranga gone?</w:t>
      </w:r>
      <w:r>
        <w:br/>
      </w:r>
      <w:r>
        <w:t>I am a woman, forlorn and weak by nature.</w:t>
      </w:r>
    </w:p>
    <w:p>
      <w:pPr>
        <w:spacing w:after="60"/>
        <w:ind w:left="510" w:hanging="510"/>
      </w:pPr>
      <w:r>
        <w:rPr>
          <w:b/>
          <w:i w:val="0"/>
        </w:rPr>
        <w:t>24.</w:t>
      </w:r>
      <w:r>
        <w:t xml:space="preserve"> To what land shall I go, where shall I find You?</w:t>
      </w:r>
      <w:r>
        <w:br/>
      </w:r>
      <w:r>
        <w:t>No one will let me go — I shall die right here.</w:t>
      </w:r>
    </w:p>
    <w:p>
      <w:pPr>
        <w:spacing w:after="60"/>
        <w:ind w:left="510" w:hanging="510"/>
      </w:pPr>
      <w:r>
        <w:rPr>
          <w:b/>
          <w:i w:val="0"/>
        </w:rPr>
        <w:t>25.</w:t>
      </w:r>
      <w:r>
        <w:t xml:space="preserve"> Leaving Your mother forlorn, to what land have You gone?</w:t>
      </w:r>
      <w:r>
        <w:br/>
      </w:r>
      <w:r>
        <w:t>How will she live, burning with longing for You?</w:t>
      </w:r>
    </w:p>
    <w:p>
      <w:pPr>
        <w:spacing w:after="60"/>
        <w:ind w:left="510" w:hanging="510"/>
      </w:pPr>
      <w:r>
        <w:rPr>
          <w:b/>
          <w:i w:val="0"/>
        </w:rPr>
        <w:t>26.</w:t>
      </w:r>
      <w:r>
        <w:t xml:space="preserve"> Life will not leave my sinful body!" —</w:t>
      </w:r>
      <w:r>
        <w:br/>
      </w:r>
      <w:r>
        <w:t>rolling on the ground, the goddess cries, "Alas, alas!"</w:t>
      </w:r>
    </w:p>
    <w:p>
      <w:pPr>
        <w:spacing w:after="60"/>
        <w:ind w:left="510" w:hanging="510"/>
      </w:pPr>
      <w:r>
        <w:rPr>
          <w:b/>
          <w:i w:val="0"/>
        </w:rPr>
        <w:t>27.</w:t>
      </w:r>
      <w:r>
        <w:t xml:space="preserve"> Breath hot with the fire of separation flows ceaselessly;</w:t>
      </w:r>
      <w:r>
        <w:br/>
      </w:r>
      <w:r>
        <w:t>her lips dry up, her body trembles.</w:t>
      </w:r>
    </w:p>
    <w:p>
      <w:pPr>
        <w:spacing w:after="60"/>
        <w:ind w:left="510" w:hanging="510"/>
      </w:pPr>
      <w:r>
        <w:rPr>
          <w:b/>
          <w:i w:val="0"/>
        </w:rPr>
        <w:t>28.</w:t>
      </w:r>
      <w:r>
        <w:t xml:space="preserve"> Lying in the dust, she tends neither hair nor clothes;</w:t>
      </w:r>
      <w:r>
        <w:br/>
      </w:r>
      <w:r>
        <w:t>now her body grows faint, now it seems to swell.</w:t>
      </w:r>
    </w:p>
    <w:p>
      <w:pPr>
        <w:spacing w:after="60"/>
        <w:ind w:left="510" w:hanging="510"/>
      </w:pPr>
      <w:r>
        <w:rPr>
          <w:b/>
          <w:i w:val="0"/>
        </w:rPr>
        <w:t>29.</w:t>
      </w:r>
      <w:r>
        <w:t xml:space="preserve"> Now she swoons, meditating on His reddish feet,</w:t>
      </w:r>
      <w:r>
        <w:br/>
      </w:r>
      <w:r>
        <w:t>now with great effort she comes to herself.</w:t>
      </w:r>
    </w:p>
    <w:p>
      <w:pPr>
        <w:spacing w:after="60"/>
        <w:ind w:left="510" w:hanging="510"/>
      </w:pPr>
      <w:r>
        <w:rPr>
          <w:b/>
          <w:i w:val="0"/>
        </w:rPr>
        <w:t>30.</w:t>
      </w:r>
      <w:r>
        <w:t xml:space="preserve"> Now she calls with a wail, "Lord, Lord!" —</w:t>
      </w:r>
      <w:r>
        <w:br/>
      </w:r>
      <w:r>
        <w:t>and at Vishnupriya's weeping everyone weeps.</w:t>
      </w:r>
    </w:p>
    <w:p>
      <w:pPr>
        <w:spacing w:after="60"/>
        <w:ind w:left="510" w:hanging="510"/>
      </w:pPr>
      <w:r>
        <w:rPr>
          <w:b/>
          <w:i w:val="0"/>
        </w:rPr>
        <w:t>31.</w:t>
      </w:r>
      <w:r>
        <w:t xml:space="preserve"> All who went to console her —</w:t>
      </w:r>
      <w:r>
        <w:br/>
      </w:r>
      <w:r>
        <w:t>seeing Vishnupriya, their hearts began to burn.</w:t>
      </w:r>
    </w:p>
    <w:p>
      <w:pPr>
        <w:spacing w:after="60"/>
        <w:ind w:left="510" w:hanging="510"/>
      </w:pPr>
      <w:r>
        <w:rPr>
          <w:b/>
          <w:i w:val="0"/>
        </w:rPr>
        <w:t>31+1.</w:t>
      </w:r>
      <w:r>
        <w:t xml:space="preserve"> They call into her ear, "Gauranga, Gauranga!"</w:t>
      </w:r>
      <w:r>
        <w:rPr>
          <w:b w:val="0"/>
          <w:i w:val="0"/>
          <w:vertAlign w:val="superscript"/>
        </w:rPr>
        <w:t>7</w:t>
      </w:r>
      <w:r>
        <w:t xml:space="preserve"> —</w:t>
      </w:r>
      <w:r>
        <w:br/>
      </w:r>
      <w:r>
        <w:t>and after a while Vishnupriya came to herself.</w:t>
      </w:r>
    </w:p>
    <w:p>
      <w:pPr>
        <w:spacing w:after="60"/>
        <w:ind w:left="510" w:hanging="510"/>
      </w:pPr>
      <w:r>
        <w:rPr>
          <w:b/>
          <w:i w:val="0"/>
        </w:rPr>
        <w:t>32.</w:t>
      </w:r>
      <w:r>
        <w:t xml:space="preserve"> Everyone says: "Listen, Vishnupriya,</w:t>
      </w:r>
      <w:r>
        <w:br/>
      </w:r>
      <w:r>
        <w:t>what consolation can we give you? Steady your heart.</w:t>
      </w:r>
    </w:p>
    <w:p>
      <w:pPr>
        <w:spacing w:after="60"/>
        <w:ind w:left="510" w:hanging="510"/>
      </w:pPr>
      <w:r>
        <w:rPr>
          <w:b/>
          <w:i w:val="0"/>
        </w:rPr>
        <w:t>32+1.</w:t>
      </w:r>
      <w:r>
        <w:t xml:space="preserve"> Your Lord told you:</w:t>
      </w:r>
      <w:r>
        <w:rPr>
          <w:b w:val="0"/>
          <w:i w:val="0"/>
          <w:vertAlign w:val="superscript"/>
        </w:rPr>
        <w:t>8</w:t>
      </w:r>
      <w:r>
        <w:br/>
      </w:r>
      <w:r>
        <w:t>'Wherever I go, I am always near you.'</w:t>
      </w:r>
    </w:p>
    <w:p>
      <w:pPr>
        <w:spacing w:after="60"/>
        <w:ind w:left="510" w:hanging="510"/>
      </w:pPr>
      <w:r>
        <w:rPr>
          <w:b/>
          <w:i w:val="0"/>
        </w:rPr>
        <w:t>33.</w:t>
      </w:r>
      <w:r>
        <w:t xml:space="preserve"> The doings of your Lord are not unknown to you:</w:t>
      </w:r>
      <w:r>
        <w:br/>
      </w:r>
      <w:r>
        <w:t>understand this and console your own heart."</w:t>
      </w:r>
    </w:p>
    <w:p>
      <w:pPr>
        <w:spacing w:after="60"/>
        <w:ind w:left="510" w:hanging="510"/>
      </w:pPr>
      <w:r>
        <w:rPr>
          <w:b/>
          <w:i w:val="0"/>
        </w:rPr>
        <w:t>34.</w:t>
      </w:r>
      <w:r>
        <w:t xml:space="preserve"> Having consoled her, all the devotees gathered together</w:t>
      </w:r>
      <w:r>
        <w:br/>
      </w:r>
      <w:r>
        <w:t>and took counsel about Gorachand:</w:t>
      </w:r>
    </w:p>
    <w:p>
      <w:pPr>
        <w:spacing w:after="60"/>
        <w:ind w:left="510" w:hanging="510"/>
      </w:pPr>
      <w:r>
        <w:rPr>
          <w:b/>
          <w:i w:val="0"/>
        </w:rPr>
        <w:t>35.</w:t>
      </w:r>
      <w:r>
        <w:t xml:space="preserve"> "He has taken sannyasa, causing grief to us all,</w:t>
      </w:r>
      <w:r>
        <w:br/>
      </w:r>
      <w:r>
        <w:t>and pitilessly left us here.</w:t>
      </w:r>
    </w:p>
    <w:p>
      <w:pPr>
        <w:spacing w:after="60"/>
        <w:ind w:left="510" w:hanging="510"/>
      </w:pPr>
      <w:r>
        <w:rPr>
          <w:b/>
          <w:i w:val="0"/>
        </w:rPr>
        <w:t>36.</w:t>
      </w:r>
      <w:r>
        <w:t xml:space="preserve"> How shall we live without Him?</w:t>
      </w:r>
      <w:r>
        <w:br/>
      </w:r>
      <w:r>
        <w:t>Pitilessly Gora has left us all.</w:t>
      </w:r>
    </w:p>
    <w:p>
      <w:pPr>
        <w:spacing w:after="60"/>
        <w:ind w:left="510" w:hanging="510"/>
      </w:pPr>
      <w:r>
        <w:rPr>
          <w:b/>
          <w:i w:val="0"/>
        </w:rPr>
        <w:t>37.</w:t>
      </w:r>
      <w:r>
        <w:t xml:space="preserve"> But His great name is more merciful than He Himself:</w:t>
      </w:r>
      <w:r>
        <w:br/>
      </w:r>
      <w:r>
        <w:t>through the name we shall attain Him — this is the chief thing.</w:t>
      </w:r>
      <w:r>
        <w:rPr>
          <w:b w:val="0"/>
          <w:i w:val="0"/>
          <w:vertAlign w:val="superscript"/>
        </w:rPr>
        <w:t>9</w:t>
      </w:r>
    </w:p>
    <w:p>
      <w:pPr>
        <w:spacing w:after="60"/>
        <w:ind w:left="510" w:hanging="510"/>
      </w:pPr>
      <w:r>
        <w:rPr>
          <w:b/>
          <w:i w:val="0"/>
        </w:rPr>
        <w:t>38.</w:t>
      </w:r>
      <w:r>
        <w:t xml:space="preserve"> There is His word, spoken to us before:</w:t>
      </w:r>
      <w:r>
        <w:br/>
      </w:r>
      <w:r>
        <w:t>'Whoever takes My name will attain Me.'"</w:t>
      </w:r>
    </w:p>
    <w:p>
      <w:pPr>
        <w:spacing w:after="60"/>
        <w:ind w:left="510" w:hanging="510"/>
      </w:pPr>
      <w:r>
        <w:rPr>
          <w:b/>
          <w:i w:val="0"/>
        </w:rPr>
        <w:t>39.</w:t>
      </w:r>
      <w:r>
        <w:t xml:space="preserve"> Thinking thus, all sat down to chant the name —</w:t>
      </w:r>
      <w:r>
        <w:br/>
      </w:r>
      <w:r>
        <w:t>Shachi, Vishnupriya and all the others,</w:t>
      </w:r>
    </w:p>
    <w:p>
      <w:pPr>
        <w:spacing w:after="60"/>
        <w:ind w:left="510" w:hanging="510"/>
      </w:pPr>
      <w:r>
        <w:rPr>
          <w:b/>
          <w:i w:val="0"/>
        </w:rPr>
        <w:t>40.</w:t>
      </w:r>
      <w:r>
        <w:t xml:space="preserve"> children and the old, young men and women —</w:t>
      </w:r>
      <w:r>
        <w:br/>
      </w:r>
      <w:r>
        <w:t>sat down to chant the name, taking Gauranga as their refuge.</w:t>
      </w:r>
    </w:p>
    <w:p>
      <w:pPr>
        <w:spacing w:after="60"/>
        <w:ind w:left="510" w:hanging="510"/>
      </w:pPr>
      <w:r>
        <w:rPr>
          <w:b/>
          <w:i w:val="0"/>
        </w:rPr>
        <w:t>41.</w:t>
      </w:r>
      <w:r>
        <w:t xml:space="preserve"> With the noose of the name they bound Gauranga, the maddened lion:</w:t>
      </w:r>
      <w:r>
        <w:br/>
      </w:r>
      <w:r>
        <w:t>Mahaprabhu stopped, His going was broken off.</w:t>
      </w:r>
      <w:r>
        <w:rPr>
          <w:b w:val="0"/>
          <w:i w:val="0"/>
          <w:vertAlign w:val="superscript"/>
        </w:rPr>
        <w:t>10</w:t>
      </w:r>
    </w:p>
    <w:p>
      <w:pPr>
        <w:spacing w:after="60"/>
        <w:ind w:left="510" w:hanging="510"/>
      </w:pPr>
      <w:r>
        <w:rPr>
          <w:b/>
          <w:i w:val="0"/>
        </w:rPr>
        <w:t>42.</w:t>
      </w:r>
      <w:r>
        <w:t xml:space="preserve"> Leaning on Nityananda, He stood</w:t>
      </w:r>
      <w:r>
        <w:br/>
      </w:r>
      <w:r>
        <w:t>and wept, His eyes reddened.</w:t>
      </w:r>
    </w:p>
    <w:p>
      <w:pPr>
        <w:spacing w:after="60"/>
        <w:ind w:left="510" w:hanging="510"/>
      </w:pPr>
      <w:r>
        <w:rPr>
          <w:b/>
          <w:i w:val="0"/>
        </w:rPr>
        <w:t>43.</w:t>
      </w:r>
      <w:r>
        <w:t xml:space="preserve"> "Go to Navadvipa today, Nityananda,</w:t>
      </w:r>
      <w:r>
        <w:br/>
      </w:r>
      <w:r>
        <w:t>so that I may see everyone at Shantipura."</w:t>
      </w:r>
    </w:p>
    <w:p>
      <w:pPr>
        <w:spacing w:after="60"/>
        <w:ind w:left="510" w:hanging="510"/>
      </w:pPr>
      <w:r>
        <w:rPr>
          <w:b/>
          <w:i w:val="0"/>
        </w:rPr>
        <w:t>44.</w:t>
      </w:r>
      <w:r>
        <w:t xml:space="preserve"> Hearing this, Nityananda rejoiced at heart,</w:t>
      </w:r>
      <w:r>
        <w:br/>
      </w:r>
      <w:r>
        <w:t>and [the Lord] gave His word: "I will show Myself to all."</w:t>
      </w:r>
    </w:p>
    <w:p>
      <w:pPr>
        <w:spacing w:after="60"/>
        <w:ind w:left="510" w:hanging="510"/>
      </w:pPr>
      <w:r>
        <w:rPr>
          <w:b/>
          <w:i w:val="0"/>
        </w:rPr>
        <w:t>45.</w:t>
      </w:r>
      <w:r>
        <w:t xml:space="preserve"> With a grieving heart Lochana Dasa says:</w:t>
      </w:r>
      <w:r>
        <w:br/>
      </w:r>
      <w:r>
        <w:t>then the Lord Gorachand set out.</w:t>
      </w:r>
    </w:p>
    <w:p>
      <w:pPr>
        <w:spacing w:after="60"/>
        <w:ind w:left="510" w:hanging="510"/>
      </w:pPr>
      <w:r>
        <w:rPr>
          <w:b/>
          <w:i w:val="0"/>
        </w:rPr>
        <w:t>46.</w:t>
      </w:r>
      <w:r>
        <w:t xml:space="preserve"> Sri Nityananda Prabhu goes along with Him;</w:t>
      </w:r>
      <w:r>
        <w:rPr>
          <w:b w:val="0"/>
          <w:i w:val="0"/>
          <w:vertAlign w:val="superscript"/>
        </w:rPr>
        <w:t>11</w:t>
      </w:r>
      <w:r>
        <w:br/>
      </w:r>
      <w:r>
        <w:t>the Lord, smiling, sent Him off:</w:t>
      </w:r>
    </w:p>
    <w:p>
      <w:pPr>
        <w:spacing w:after="60"/>
        <w:ind w:left="510" w:hanging="510"/>
      </w:pPr>
      <w:r>
        <w:rPr>
          <w:b/>
          <w:i w:val="0"/>
        </w:rPr>
        <w:t>47.</w:t>
      </w:r>
      <w:r>
        <w:t xml:space="preserve"> "Go to Navadvipa, hear My word:</w:t>
      </w:r>
      <w:r>
        <w:br/>
      </w:r>
      <w:r>
        <w:t>to all My dear ones in the town of Nadia</w:t>
      </w:r>
    </w:p>
    <w:p>
      <w:pPr>
        <w:spacing w:after="60"/>
        <w:ind w:left="510" w:hanging="510"/>
      </w:pPr>
      <w:r>
        <w:rPr>
          <w:b/>
          <w:i w:val="0"/>
        </w:rPr>
        <w:t>48.</w:t>
      </w:r>
      <w:r>
        <w:t xml:space="preserve"> give My greeting, 'Narayana':</w:t>
      </w:r>
      <w:r>
        <w:rPr>
          <w:b w:val="0"/>
          <w:i w:val="0"/>
          <w:vertAlign w:val="superscript"/>
        </w:rPr>
        <w:t>12</w:t>
      </w:r>
      <w:r>
        <w:br/>
      </w:r>
      <w:r>
        <w:t>I shall stay at the house of Advaita Acharya.</w:t>
      </w:r>
    </w:p>
    <w:p>
      <w:pPr>
        <w:spacing w:after="60"/>
        <w:ind w:left="510" w:hanging="510"/>
      </w:pPr>
      <w:r>
        <w:rPr>
          <w:b/>
          <w:i w:val="0"/>
        </w:rPr>
        <w:t>49.</w:t>
      </w:r>
      <w:r>
        <w:t xml:space="preserve"> Bring everyone and come there —</w:t>
      </w:r>
      <w:r>
        <w:br/>
      </w:r>
      <w:r>
        <w:t>we shall all meet together at the Acharya's house."</w:t>
      </w:r>
    </w:p>
    <w:p>
      <w:pPr>
        <w:spacing w:after="60"/>
        <w:ind w:left="510" w:hanging="510"/>
      </w:pPr>
      <w:r>
        <w:rPr>
          <w:b/>
          <w:i w:val="0"/>
        </w:rPr>
        <w:t>50.</w:t>
      </w:r>
      <w:r>
        <w:t xml:space="preserve"> Saying this, Mahaprabhu went on quickly,</w:t>
      </w:r>
      <w:r>
        <w:br/>
      </w:r>
      <w:r>
        <w:t>and Nityananda goes to the town of Nadia.</w:t>
      </w:r>
    </w:p>
    <w:p>
      <w:pPr>
        <w:spacing w:after="60"/>
        <w:ind w:left="510" w:hanging="510"/>
      </w:pPr>
      <w:r>
        <w:rPr>
          <w:b/>
          <w:i w:val="0"/>
        </w:rPr>
        <w:t>51.</w:t>
      </w:r>
      <w:r>
        <w:t xml:space="preserve"> The people of the town of Nadia are dead while living:</w:t>
      </w:r>
      <w:r>
        <w:br/>
      </w:r>
      <w:r>
        <w:t>cut them, chop them — there is no blood or flesh in them;</w:t>
      </w:r>
    </w:p>
    <w:p>
      <w:pPr>
        <w:spacing w:after="60"/>
        <w:ind w:left="510" w:hanging="510"/>
      </w:pPr>
      <w:r>
        <w:rPr>
          <w:b/>
          <w:i w:val="0"/>
        </w:rPr>
        <w:t>52.</w:t>
      </w:r>
      <w:r>
        <w:t xml:space="preserve"> no food in their stomachs, their bodies totter —</w:t>
      </w:r>
      <w:r>
        <w:br/>
      </w:r>
      <w:r>
        <w:t>without Gorachand all is darkness to them.</w:t>
      </w:r>
    </w:p>
    <w:p>
      <w:pPr>
        <w:spacing w:after="60"/>
        <w:ind w:left="510" w:hanging="510"/>
      </w:pPr>
      <w:r>
        <w:rPr>
          <w:b/>
          <w:i w:val="0"/>
        </w:rPr>
        <w:t>53.</w:t>
      </w:r>
      <w:r>
        <w:t xml:space="preserve"> Suddenly — Nityananda in the town of Nadia!</w:t>
      </w:r>
      <w:r>
        <w:br/>
      </w:r>
      <w:r>
        <w:t>Strength came into their bodies, and all ran to Him quickly.</w:t>
      </w:r>
    </w:p>
    <w:p>
      <w:pPr>
        <w:spacing w:after="60"/>
        <w:ind w:left="510" w:hanging="510"/>
      </w:pPr>
      <w:r>
        <w:rPr>
          <w:b/>
          <w:i w:val="0"/>
        </w:rPr>
        <w:t>54.</w:t>
      </w:r>
      <w:r>
        <w:t xml:space="preserve"> They cannot walk, they totter on the road,</w:t>
      </w:r>
      <w:r>
        <w:br/>
      </w:r>
      <w:r>
        <w:t>they cannot see the way for their tears.</w:t>
      </w:r>
    </w:p>
    <w:p>
      <w:pPr>
        <w:spacing w:after="60"/>
        <w:ind w:left="510" w:hanging="510"/>
      </w:pPr>
      <w:r>
        <w:rPr>
          <w:b/>
          <w:i w:val="0"/>
        </w:rPr>
        <w:t>55.</w:t>
      </w:r>
      <w:r>
        <w:t xml:space="preserve"> All the Vaishnavas weep, falling at His feet;</w:t>
      </w:r>
      <w:r>
        <w:br/>
      </w:r>
      <w:r>
        <w:t>they cannot ask anything — they only gaze at His face.</w:t>
      </w:r>
    </w:p>
    <w:p>
      <w:pPr>
        <w:spacing w:after="60"/>
        <w:ind w:left="510" w:hanging="510"/>
      </w:pPr>
      <w:r>
        <w:rPr>
          <w:b/>
          <w:i w:val="0"/>
        </w:rPr>
        <w:t>56.</w:t>
      </w:r>
      <w:r>
        <w:t xml:space="preserve"> Shachi, utterly frantic, runs with her face turned to the sky;</w:t>
      </w:r>
      <w:r>
        <w:br/>
      </w:r>
      <w:r>
        <w:t>Shachi's grief filled earth and sky.</w:t>
      </w:r>
    </w:p>
    <w:p>
      <w:pPr>
        <w:spacing w:after="60"/>
        <w:ind w:left="510" w:hanging="510"/>
      </w:pPr>
      <w:r>
        <w:rPr>
          <w:b/>
          <w:i w:val="0"/>
        </w:rPr>
        <w:t>57.</w:t>
      </w:r>
      <w:r>
        <w:t xml:space="preserve"> With a wail Shachi calls: "O Avadhuta,</w:t>
      </w:r>
      <w:r>
        <w:br/>
      </w:r>
      <w:r>
        <w:t>where have you left my Nimai, my golden son, and come back?"</w:t>
      </w:r>
    </w:p>
    <w:p>
      <w:pPr>
        <w:spacing w:after="60"/>
        <w:ind w:left="510" w:hanging="510"/>
      </w:pPr>
      <w:r>
        <w:rPr>
          <w:b/>
          <w:i w:val="0"/>
        </w:rPr>
        <w:t>58.</w:t>
      </w:r>
      <w:r>
        <w:t xml:space="preserve"> Saying this, Shachi weeps and beats her breast;</w:t>
      </w:r>
      <w:r>
        <w:br/>
      </w:r>
      <w:r>
        <w:t>she totters, not looking to the road.</w:t>
      </w:r>
    </w:p>
    <w:p>
      <w:pPr>
        <w:spacing w:after="60"/>
        <w:ind w:left="510" w:hanging="510"/>
      </w:pPr>
      <w:r>
        <w:rPr>
          <w:b/>
          <w:i w:val="0"/>
        </w:rPr>
        <w:t>59.</w:t>
      </w:r>
      <w:r>
        <w:t xml:space="preserve"> Seeing Shachi, Thakura rose to greet her.</w:t>
      </w:r>
      <w:r>
        <w:rPr>
          <w:b w:val="0"/>
          <w:i w:val="0"/>
          <w:vertAlign w:val="superscript"/>
        </w:rPr>
        <w:t>13</w:t>
      </w:r>
      <w:r>
        <w:br/>
      </w:r>
      <w:r>
        <w:t>Shachi says: "How far off is my son?"</w:t>
      </w:r>
    </w:p>
    <w:p>
      <w:pPr>
        <w:spacing w:after="60"/>
        <w:ind w:left="510" w:hanging="510"/>
      </w:pPr>
      <w:r>
        <w:rPr>
          <w:b/>
          <w:i w:val="0"/>
        </w:rPr>
        <w:t>60.</w:t>
      </w:r>
      <w:r>
        <w:t xml:space="preserve"> Nityananda says: "Do not grieve at heart:</w:t>
      </w:r>
      <w:r>
        <w:br/>
      </w:r>
      <w:r>
        <w:t>He has sent me to bring you all.</w:t>
      </w:r>
    </w:p>
    <w:p>
      <w:pPr>
        <w:spacing w:after="60"/>
        <w:ind w:left="510" w:hanging="510"/>
      </w:pPr>
      <w:r>
        <w:rPr>
          <w:b/>
          <w:i w:val="0"/>
        </w:rPr>
        <w:t>61.</w:t>
      </w:r>
      <w:r>
        <w:t xml:space="preserve"> The Lord will stay at Advaita Acharya's house.</w:t>
      </w:r>
      <w:r>
        <w:br/>
      </w:r>
      <w:r>
        <w:t>Do not grieve — you will see Him soon.</w:t>
      </w:r>
    </w:p>
    <w:p>
      <w:pPr>
        <w:spacing w:after="60"/>
        <w:ind w:left="510" w:hanging="510"/>
      </w:pPr>
      <w:r>
        <w:rPr>
          <w:b/>
          <w:i w:val="0"/>
        </w:rPr>
        <w:t>62.</w:t>
      </w:r>
      <w:r>
        <w:t xml:space="preserve"> Come, everyone, to see the Lord!" —</w:t>
      </w:r>
      <w:r>
        <w:br/>
      </w:r>
      <w:r>
        <w:t>and at that very moment everyone set out:</w:t>
      </w:r>
    </w:p>
    <w:p>
      <w:pPr>
        <w:spacing w:after="60"/>
        <w:ind w:left="510" w:hanging="510"/>
      </w:pPr>
      <w:r>
        <w:rPr>
          <w:b/>
          <w:i w:val="0"/>
        </w:rPr>
        <w:t>63.</w:t>
      </w:r>
      <w:r>
        <w:t xml:space="preserve"> from children to the old, young women, the mute, the sober,</w:t>
      </w:r>
      <w:r>
        <w:br/>
      </w:r>
      <w:r>
        <w:t>the ignorant and the ascetics — everyone set out.</w:t>
      </w:r>
    </w:p>
    <w:p>
      <w:pPr>
        <w:spacing w:after="60"/>
        <w:ind w:left="510" w:hanging="510"/>
      </w:pPr>
      <w:r>
        <w:rPr>
          <w:b/>
          <w:i w:val="0"/>
        </w:rPr>
        <w:t>64.</w:t>
      </w:r>
      <w:r>
        <w:t xml:space="preserve"> Shachi runs ahead — strength has come into her body;</w:t>
      </w:r>
      <w:r>
        <w:br/>
      </w:r>
      <w:r>
        <w:t>joyfully all the Vaishnavas go along.</w:t>
      </w:r>
    </w:p>
    <w:p>
      <w:pPr>
        <w:spacing w:after="60"/>
        <w:ind w:left="510" w:hanging="510"/>
      </w:pPr>
      <w:r>
        <w:rPr>
          <w:b/>
          <w:i w:val="0"/>
        </w:rPr>
        <w:t>65.</w:t>
      </w:r>
      <w:r>
        <w:t xml:space="preserve"> Arriving at Advaita Acharya's house</w:t>
      </w:r>
      <w:r>
        <w:br/>
      </w:r>
      <w:r>
        <w:t>and not seeing the Lord, they lost heart.</w:t>
      </w:r>
      <w:r>
        <w:rPr>
          <w:b w:val="0"/>
          <w:i w:val="0"/>
          <w:vertAlign w:val="superscript"/>
        </w:rPr>
        <w:t>14</w:t>
      </w:r>
    </w:p>
    <w:p>
      <w:pPr>
        <w:spacing w:after="60"/>
        <w:ind w:left="510" w:hanging="510"/>
      </w:pPr>
      <w:r>
        <w:rPr>
          <w:b/>
          <w:i w:val="0"/>
        </w:rPr>
        <w:t>66.</w:t>
      </w:r>
      <w:r>
        <w:t xml:space="preserve"> Nityananda says to Advaita Acharya:</w:t>
      </w:r>
      <w:r>
        <w:br/>
      </w:r>
      <w:r>
        <w:t>"The Lord has resolved to stay at Your abode.</w:t>
      </w:r>
    </w:p>
    <w:p>
      <w:pPr>
        <w:spacing w:after="60"/>
        <w:ind w:left="510" w:hanging="510"/>
      </w:pPr>
      <w:r>
        <w:rPr>
          <w:b/>
          <w:i w:val="0"/>
        </w:rPr>
        <w:t>67.</w:t>
      </w:r>
      <w:r>
        <w:t xml:space="preserve"> He sent me to bring all these;</w:t>
      </w:r>
      <w:r>
        <w:br/>
      </w:r>
      <w:r>
        <w:t>what more is in His heart I do not know."</w:t>
      </w:r>
    </w:p>
    <w:p>
      <w:pPr>
        <w:spacing w:after="60"/>
        <w:ind w:left="510" w:hanging="510"/>
      </w:pPr>
      <w:r>
        <w:rPr>
          <w:b/>
          <w:i w:val="0"/>
        </w:rPr>
        <w:t>68.</w:t>
      </w:r>
      <w:r>
        <w:t xml:space="preserve"> Saying this, the two embrace;</w:t>
      </w:r>
      <w:r>
        <w:br/>
      </w:r>
      <w:r>
        <w:t>hearing of Gauranga's sannyasa, Advaita is distraught:</w:t>
      </w:r>
    </w:p>
    <w:p>
      <w:pPr>
        <w:spacing w:after="60"/>
        <w:ind w:left="510" w:hanging="510"/>
      </w:pPr>
      <w:r>
        <w:rPr>
          <w:b/>
          <w:i w:val="0"/>
        </w:rPr>
        <w:t>69.</w:t>
      </w:r>
      <w:r>
        <w:t xml:space="preserve"> "Unfortunate that I am, I was not with Him.</w:t>
      </w:r>
      <w:r>
        <w:br/>
      </w:r>
      <w:r>
        <w:t>When shall I see His moon-like face again?"</w:t>
      </w:r>
    </w:p>
    <w:p>
      <w:pPr>
        <w:spacing w:after="60"/>
        <w:ind w:left="510" w:hanging="510"/>
      </w:pPr>
      <w:r>
        <w:rPr>
          <w:b/>
          <w:i w:val="0"/>
        </w:rPr>
        <w:t>70.</w:t>
      </w:r>
      <w:r>
        <w:t xml:space="preserve"> Frantic, Shachi keeps asking again and again,</w:t>
      </w:r>
      <w:r>
        <w:br/>
      </w:r>
      <w:r>
        <w:t>and everyone says: "The Lord will come any moment."</w:t>
      </w:r>
    </w:p>
    <w:p>
      <w:pPr>
        <w:spacing w:after="60"/>
        <w:ind w:left="510" w:hanging="510"/>
      </w:pPr>
      <w:r>
        <w:rPr>
          <w:b/>
          <w:i w:val="0"/>
        </w:rPr>
        <w:t>71.</w:t>
      </w:r>
      <w:r>
        <w:t xml:space="preserve"> Eagerness grew in everyone's heart —</w:t>
      </w:r>
      <w:r>
        <w:br/>
      </w:r>
      <w:r>
        <w:t>and at that very time Mahaprabhu came.</w:t>
      </w:r>
      <w:r>
        <w:rPr>
          <w:b w:val="0"/>
          <w:i w:val="0"/>
          <w:vertAlign w:val="superscript"/>
        </w:rPr>
        <w:t>15</w:t>
      </w:r>
    </w:p>
    <w:p>
      <w:pPr>
        <w:spacing w:after="60"/>
        <w:ind w:left="510" w:hanging="510"/>
      </w:pPr>
      <w:r>
        <w:rPr>
          <w:b/>
          <w:i w:val="0"/>
        </w:rPr>
        <w:t>72.</w:t>
      </w:r>
      <w:r>
        <w:t xml:space="preserve"> The radiance of His body was millions of times greater than before,</w:t>
      </w:r>
      <w:r>
        <w:br/>
      </w:r>
      <w:r>
        <w:t>and on it a bright, long mark of sandal.</w:t>
      </w:r>
    </w:p>
    <w:p>
      <w:pPr>
        <w:spacing w:after="60"/>
        <w:ind w:left="510" w:hanging="510"/>
      </w:pPr>
      <w:r>
        <w:rPr>
          <w:b/>
          <w:i w:val="0"/>
        </w:rPr>
        <w:t>73.</w:t>
      </w:r>
      <w:r>
        <w:t xml:space="preserve"> On the golden body the reddish cloth shines,</w:t>
      </w:r>
      <w:r>
        <w:br/>
      </w:r>
      <w:r>
        <w:t>surpassing in colour the morning sun.</w:t>
      </w:r>
    </w:p>
    <w:p>
      <w:pPr>
        <w:spacing w:after="60"/>
        <w:ind w:left="510" w:hanging="510"/>
      </w:pPr>
      <w:r>
        <w:rPr>
          <w:b/>
          <w:i w:val="0"/>
        </w:rPr>
        <w:t>74.</w:t>
      </w:r>
      <w:r>
        <w:t xml:space="preserve"> Staff in hand, the Lord comes with a lion's gait;</w:t>
      </w:r>
      <w:r>
        <w:br/>
      </w:r>
      <w:r>
        <w:t>seeing Him, all the people fell at His feet.</w:t>
      </w:r>
    </w:p>
    <w:p>
      <w:pPr>
        <w:spacing w:after="60"/>
        <w:ind w:left="510" w:hanging="510"/>
      </w:pPr>
      <w:r>
        <w:rPr>
          <w:b/>
          <w:i w:val="0"/>
        </w:rPr>
        <w:t>75.</w:t>
      </w:r>
      <w:r>
        <w:t xml:space="preserve"> Seeing the radiance of His body, their hearts were soothed,</w:t>
      </w:r>
      <w:r>
        <w:br/>
      </w:r>
      <w:r>
        <w:t>and all forgot hundreds of thousands of sorrows.</w:t>
      </w:r>
    </w:p>
    <w:p>
      <w:pPr>
        <w:spacing w:after="60"/>
        <w:ind w:left="510" w:hanging="510"/>
      </w:pPr>
      <w:r>
        <w:rPr>
          <w:b/>
          <w:i w:val="0"/>
        </w:rPr>
        <w:t>75+1.</w:t>
      </w:r>
      <w:r>
        <w:t xml:space="preserve"> Hearts filled with joy — no sorrow, no grief;</w:t>
      </w:r>
      <w:r>
        <w:rPr>
          <w:b w:val="0"/>
          <w:i w:val="0"/>
          <w:vertAlign w:val="superscript"/>
        </w:rPr>
        <w:t>16</w:t>
      </w:r>
      <w:r>
        <w:br/>
      </w:r>
      <w:r>
        <w:t>all gaze fixedly at Vishvambhara's face.</w:t>
      </w:r>
    </w:p>
    <w:p>
      <w:pPr>
        <w:spacing w:after="60"/>
        <w:ind w:left="510" w:hanging="510"/>
      </w:pPr>
      <w:r>
        <w:rPr>
          <w:b/>
          <w:i w:val="0"/>
        </w:rPr>
        <w:t>75+2.</w:t>
      </w:r>
      <w:r>
        <w:t xml:space="preserve"> As a man who has lost his life regains life,</w:t>
      </w:r>
      <w:r>
        <w:br/>
      </w:r>
      <w:r>
        <w:t>as a rich man who has lost his wealth regains his wealth,</w:t>
      </w:r>
    </w:p>
    <w:p>
      <w:pPr>
        <w:spacing w:after="60"/>
        <w:ind w:left="510" w:hanging="510"/>
      </w:pPr>
      <w:r>
        <w:rPr>
          <w:b/>
          <w:i w:val="0"/>
        </w:rPr>
        <w:t>75+3.</w:t>
      </w:r>
      <w:r>
        <w:t xml:space="preserve"> as faithful wives who have lost their husbands</w:t>
      </w:r>
      <w:r>
        <w:br/>
      </w:r>
      <w:r>
        <w:t>are happy to see them again,</w:t>
      </w:r>
    </w:p>
    <w:p>
      <w:pPr>
        <w:spacing w:after="60"/>
        <w:ind w:left="510" w:hanging="510"/>
      </w:pPr>
      <w:r>
        <w:rPr>
          <w:b/>
          <w:i w:val="0"/>
        </w:rPr>
        <w:t>75+4.</w:t>
      </w:r>
      <w:r>
        <w:t xml:space="preserve"> as a fish that struggles out of water</w:t>
      </w:r>
      <w:r>
        <w:br/>
      </w:r>
      <w:r>
        <w:t>rejoices when suddenly it finds water —</w:t>
      </w:r>
    </w:p>
    <w:p>
      <w:pPr>
        <w:spacing w:after="60"/>
        <w:ind w:left="510" w:hanging="510"/>
      </w:pPr>
      <w:r>
        <w:rPr>
          <w:b/>
          <w:i w:val="0"/>
        </w:rPr>
        <w:t>75+5.</w:t>
      </w:r>
      <w:r>
        <w:t xml:space="preserve"> so all the people, seeing Gauranga,</w:t>
      </w:r>
      <w:r>
        <w:br/>
      </w:r>
      <w:r>
        <w:t>thrill in every limb, their hearts rejoicing.</w:t>
      </w:r>
    </w:p>
    <w:p>
      <w:pPr>
        <w:spacing w:after="60"/>
        <w:ind w:left="510" w:hanging="510"/>
      </w:pPr>
      <w:r>
        <w:rPr>
          <w:b/>
          <w:i w:val="0"/>
        </w:rPr>
        <w:t>76.</w:t>
      </w:r>
      <w:r>
        <w:t xml:space="preserve"> Shachi's heart filled with prema — no sorrow, no grief;</w:t>
      </w:r>
      <w:r>
        <w:br/>
      </w:r>
      <w:r>
        <w:t>she gazes fixedly at Vishvambhara's face.</w:t>
      </w:r>
    </w:p>
    <w:p>
      <w:pPr>
        <w:spacing w:after="60"/>
        <w:ind w:left="510" w:hanging="510"/>
      </w:pPr>
      <w:r>
        <w:rPr>
          <w:b/>
          <w:i w:val="0"/>
        </w:rPr>
        <w:t>76+1.</w:t>
      </w:r>
      <w:r>
        <w:t xml:space="preserve"> "Come, come, my son, son of a mother bereft of her children!</w:t>
      </w:r>
      <w:r>
        <w:rPr>
          <w:b w:val="0"/>
          <w:i w:val="0"/>
          <w:vertAlign w:val="superscript"/>
        </w:rPr>
        <w:t>17</w:t>
      </w:r>
      <w:r>
        <w:br/>
      </w:r>
      <w:r>
        <w:t>Leaving me forlorn, where did you go?</w:t>
      </w:r>
    </w:p>
    <w:p>
      <w:pPr>
        <w:spacing w:after="60"/>
        <w:ind w:left="510" w:hanging="510"/>
      </w:pPr>
      <w:r>
        <w:rPr>
          <w:b/>
          <w:i w:val="0"/>
        </w:rPr>
        <w:t>76+2.</w:t>
      </w:r>
      <w:r>
        <w:t xml:space="preserve"> I shall take you home and keep you safe,</w:t>
      </w:r>
      <w:r>
        <w:br/>
      </w:r>
      <w:r>
        <w:t>removing all your sannyasi dress."</w:t>
      </w:r>
    </w:p>
    <w:p>
      <w:pPr>
        <w:spacing w:after="60"/>
        <w:ind w:left="510" w:hanging="510"/>
      </w:pPr>
      <w:r>
        <w:rPr>
          <w:b/>
          <w:i w:val="0"/>
        </w:rPr>
        <w:t>76+3.</w:t>
      </w:r>
      <w:r>
        <w:t xml:space="preserve"> Seeing His mother weep, the Lord of the world,</w:t>
      </w:r>
      <w:r>
        <w:br/>
      </w:r>
      <w:r>
        <w:t>Vishvambhara, fell before her like a staff</w:t>
      </w:r>
    </w:p>
    <w:p>
      <w:pPr>
        <w:spacing w:after="60"/>
        <w:ind w:left="510" w:hanging="510"/>
      </w:pPr>
      <w:r>
        <w:rPr>
          <w:b/>
          <w:i w:val="0"/>
        </w:rPr>
        <w:t>76+4.</w:t>
      </w:r>
      <w:r>
        <w:t xml:space="preserve"> and says to His mother: "Weep no more:</w:t>
      </w:r>
      <w:r>
        <w:br/>
      </w:r>
      <w:r>
        <w:t>your weeping pains My heart."</w:t>
      </w:r>
    </w:p>
    <w:p>
      <w:pPr>
        <w:spacing w:after="60"/>
        <w:ind w:left="510" w:hanging="510"/>
      </w:pPr>
      <w:r>
        <w:rPr>
          <w:b/>
          <w:i w:val="0"/>
        </w:rPr>
        <w:t>76+5.</w:t>
      </w:r>
      <w:r>
        <w:t xml:space="preserve"> Saying this, Bhagavan dispelled her grief,</w:t>
      </w:r>
      <w:r>
        <w:br/>
      </w:r>
      <w:r>
        <w:t>and Shachi checked her sorrow.</w:t>
      </w:r>
    </w:p>
    <w:p>
      <w:pPr>
        <w:spacing w:after="60"/>
        <w:ind w:left="510" w:hanging="510"/>
      </w:pPr>
      <w:r>
        <w:rPr>
          <w:b/>
          <w:i w:val="0"/>
        </w:rPr>
        <w:t>77.</w:t>
      </w:r>
      <w:r>
        <w:t xml:space="preserve"> All the grief there had been left their hearts:</w:t>
      </w:r>
      <w:r>
        <w:br/>
      </w:r>
      <w:r>
        <w:t>His face, as they gazed at it, sprinkled them with nectar.</w:t>
      </w:r>
    </w:p>
    <w:p>
      <w:pPr>
        <w:spacing w:after="60"/>
        <w:ind w:left="510" w:hanging="510"/>
      </w:pPr>
      <w:r>
        <w:rPr>
          <w:b/>
          <w:i w:val="0"/>
        </w:rPr>
        <w:t>78.</w:t>
      </w:r>
      <w:r>
        <w:t xml:space="preserve"> Advaita Acharya Gosani, with a joyful heart,</w:t>
      </w:r>
      <w:r>
        <w:br/>
      </w:r>
      <w:r>
        <w:t>seated the Lord Gora Raya on a splendid seat.</w:t>
      </w:r>
    </w:p>
    <w:p>
      <w:pPr>
        <w:spacing w:after="60"/>
        <w:ind w:left="510" w:hanging="510"/>
      </w:pPr>
      <w:r>
        <w:rPr>
          <w:b/>
          <w:i w:val="0"/>
        </w:rPr>
        <w:t>79.</w:t>
      </w:r>
      <w:r>
        <w:t xml:space="preserve"> Washing His feet and wiping them with cloth,</w:t>
      </w:r>
      <w:r>
        <w:br/>
      </w:r>
      <w:r>
        <w:t>all His own people drank the water from His feet.</w:t>
      </w:r>
    </w:p>
    <w:p>
      <w:pPr>
        <w:spacing w:after="60"/>
        <w:ind w:left="510" w:hanging="510"/>
      </w:pPr>
      <w:r>
        <w:rPr>
          <w:b/>
          <w:i w:val="0"/>
        </w:rPr>
        <w:t>80.</w:t>
      </w:r>
      <w:r>
        <w:t xml:space="preserve"> Cries of "Jaya, jaya!" and "Hari, Hari!" resound —</w:t>
      </w:r>
      <w:r>
        <w:br/>
      </w:r>
      <w:r>
        <w:t>waves of bliss in the hearts of all the Vaishnavas.</w:t>
      </w:r>
    </w:p>
    <w:p>
      <w:pPr>
        <w:spacing w:after="60"/>
        <w:ind w:left="510" w:hanging="510"/>
      </w:pPr>
      <w:r>
        <w:rPr>
          <w:b/>
          <w:i w:val="0"/>
        </w:rPr>
        <w:t>81.</w:t>
      </w:r>
      <w:r>
        <w:t xml:space="preserve"> Seeing His effulgence, Haridasa rejoiced,</w:t>
      </w:r>
      <w:r>
        <w:br/>
      </w:r>
      <w:r>
        <w:t>and Murari, Mukunda Datta and Srinivasa.</w:t>
      </w:r>
    </w:p>
    <w:p>
      <w:pPr>
        <w:spacing w:after="60"/>
        <w:ind w:left="510" w:hanging="510"/>
      </w:pPr>
      <w:r>
        <w:rPr>
          <w:b/>
          <w:i w:val="0"/>
        </w:rPr>
        <w:t>82.</w:t>
      </w:r>
      <w:r>
        <w:t xml:space="preserve"> Falling on the ground, they prostrate like staffs;</w:t>
      </w:r>
      <w:r>
        <w:br/>
      </w:r>
      <w:r>
        <w:t>seeing His face, their eyes brim with tears.</w:t>
      </w:r>
    </w:p>
    <w:p>
      <w:pPr>
        <w:spacing w:after="60"/>
        <w:ind w:left="510" w:hanging="510"/>
      </w:pPr>
      <w:r>
        <w:rPr>
          <w:b/>
          <w:i w:val="0"/>
        </w:rPr>
        <w:t>83.</w:t>
      </w:r>
      <w:r>
        <w:t xml:space="preserve"> Their voices are choked with joy, their bodies thrill:</w:t>
      </w:r>
      <w:r>
        <w:br/>
      </w:r>
      <w:r>
        <w:t>life suddenly returned to dead bodies.</w:t>
      </w:r>
    </w:p>
    <w:p>
      <w:pPr>
        <w:spacing w:after="60"/>
        <w:ind w:left="510" w:hanging="510"/>
      </w:pPr>
      <w:r>
        <w:rPr>
          <w:b/>
          <w:i w:val="0"/>
        </w:rPr>
        <w:t>84.</w:t>
      </w:r>
      <w:r>
        <w:t xml:space="preserve"> Thus Gora Raya, seeing His own,</w:t>
      </w:r>
      <w:r>
        <w:br/>
      </w:r>
      <w:r>
        <w:t>looks on them with a merciful glance — compassion swells in His heart.</w:t>
      </w:r>
    </w:p>
    <w:p>
      <w:pPr>
        <w:spacing w:after="60"/>
        <w:ind w:left="510" w:hanging="510"/>
      </w:pPr>
      <w:r>
        <w:rPr>
          <w:b/>
          <w:i w:val="0"/>
        </w:rPr>
        <w:t>85.</w:t>
      </w:r>
      <w:r>
        <w:t xml:space="preserve"> Some the Lord touches with His own hand,</w:t>
      </w:r>
      <w:r>
        <w:br/>
      </w:r>
      <w:r>
        <w:t>some He greets with a smile, some He clasps to His breast —</w:t>
      </w:r>
    </w:p>
    <w:p>
      <w:pPr>
        <w:spacing w:after="60"/>
        <w:ind w:left="510" w:hanging="510"/>
      </w:pPr>
      <w:r>
        <w:rPr>
          <w:b/>
          <w:i w:val="0"/>
        </w:rPr>
        <w:t>86.</w:t>
      </w:r>
      <w:r>
        <w:t xml:space="preserve"> the Lord fulfils each one's desire,</w:t>
      </w:r>
      <w:r>
        <w:br/>
      </w:r>
      <w:r>
        <w:t>and prema grew abundantly in everyone's heart.</w:t>
      </w:r>
    </w:p>
    <w:p>
      <w:pPr>
        <w:spacing w:after="60"/>
        <w:ind w:left="510" w:hanging="510"/>
      </w:pPr>
      <w:r>
        <w:rPr>
          <w:b/>
          <w:i w:val="0"/>
        </w:rPr>
        <w:t>87.</w:t>
      </w:r>
      <w:r>
        <w:t xml:space="preserve"> Everyone was delighted, grief went far away;</w:t>
      </w:r>
      <w:r>
        <w:br/>
      </w:r>
      <w:r>
        <w:t>joyfully the people raise the auspicious cry of "Hari!"</w:t>
      </w:r>
    </w:p>
    <w:p>
      <w:pPr>
        <w:spacing w:after="60"/>
        <w:ind w:left="510" w:hanging="510"/>
      </w:pPr>
      <w:r>
        <w:rPr>
          <w:b/>
          <w:i w:val="0"/>
        </w:rPr>
        <w:t>88.</w:t>
      </w:r>
      <w:r>
        <w:t xml:space="preserve"> At the abode of the wise devotee Advaita Acharya Gosani</w:t>
      </w:r>
      <w:r>
        <w:br/>
      </w:r>
      <w:r>
        <w:t>the Lord took His meal.</w:t>
      </w:r>
      <w:r>
        <w:rPr>
          <w:b w:val="0"/>
          <w:i w:val="0"/>
          <w:vertAlign w:val="superscript"/>
        </w:rPr>
        <w:t>18</w:t>
      </w:r>
    </w:p>
    <w:p>
      <w:pPr>
        <w:spacing w:after="60"/>
        <w:ind w:left="510" w:hanging="510"/>
      </w:pPr>
      <w:r>
        <w:rPr>
          <w:b/>
          <w:i w:val="0"/>
        </w:rPr>
        <w:t>88+1.</w:t>
      </w:r>
      <w:r>
        <w:t xml:space="preserve"> Mother Shachi, the mother of the world, cooked;</w:t>
      </w:r>
      <w:r>
        <w:rPr>
          <w:b w:val="0"/>
          <w:i w:val="0"/>
          <w:vertAlign w:val="superscript"/>
        </w:rPr>
        <w:t>19</w:t>
      </w:r>
      <w:r>
        <w:br/>
      </w:r>
      <w:r>
        <w:t>Sita-devi and Narayani floated in bliss.</w:t>
      </w:r>
    </w:p>
    <w:p>
      <w:pPr>
        <w:spacing w:after="60"/>
        <w:ind w:left="510" w:hanging="510"/>
      </w:pPr>
      <w:r>
        <w:rPr>
          <w:b/>
          <w:i w:val="0"/>
        </w:rPr>
        <w:t>88+2.</w:t>
      </w:r>
      <w:r>
        <w:t xml:space="preserve"> Advaita serves [the Lord] with great care:</w:t>
      </w:r>
      <w:r>
        <w:br/>
      </w:r>
      <w:r>
        <w:t>all the dishes, most delicious, He placed on His leaf.</w:t>
      </w:r>
    </w:p>
    <w:p>
      <w:pPr>
        <w:spacing w:after="60"/>
        <w:ind w:left="510" w:hanging="510"/>
      </w:pPr>
      <w:r>
        <w:rPr>
          <w:b/>
          <w:i w:val="0"/>
        </w:rPr>
        <w:t>88+3.</w:t>
      </w:r>
      <w:r>
        <w:t xml:space="preserve"> The Lord, the King of the gods, eats,</w:t>
      </w:r>
      <w:r>
        <w:br/>
      </w:r>
      <w:r>
        <w:t>and, seeing this, all the devotees rejoice at heart.</w:t>
      </w:r>
    </w:p>
    <w:p>
      <w:pPr>
        <w:spacing w:after="60"/>
        <w:ind w:left="510" w:hanging="510"/>
      </w:pPr>
      <w:r>
        <w:rPr>
          <w:b/>
          <w:i w:val="0"/>
        </w:rPr>
        <w:t>89.</w:t>
      </w:r>
      <w:r>
        <w:t xml:space="preserve"> And all the others, each as befitted him,</w:t>
      </w:r>
      <w:r>
        <w:br/>
      </w:r>
      <w:r>
        <w:t>ate in joy and merriment.</w:t>
      </w:r>
    </w:p>
    <w:p>
      <w:pPr>
        <w:spacing w:after="60"/>
        <w:ind w:left="510" w:hanging="510"/>
      </w:pPr>
      <w:r>
        <w:rPr>
          <w:b/>
          <w:i w:val="0"/>
        </w:rPr>
        <w:t>90.</w:t>
      </w:r>
      <w:r>
        <w:t xml:space="preserve"> No one remembers that the Lord has taken sannyasa:</w:t>
      </w:r>
      <w:r>
        <w:br/>
      </w:r>
      <w:r>
        <w:t>joyfully they spend days and nights in sankirtana.</w:t>
      </w:r>
    </w:p>
    <w:p>
      <w:pPr>
        <w:spacing w:after="60"/>
        <w:ind w:left="510" w:hanging="510"/>
      </w:pPr>
      <w:r>
        <w:rPr>
          <w:b/>
          <w:i w:val="0"/>
        </w:rPr>
        <w:t>91.</w:t>
      </w:r>
      <w:r>
        <w:t xml:space="preserve"> Absorbed in sankirtana, the Lord sings His own glories;</w:t>
      </w:r>
      <w:r>
        <w:rPr>
          <w:b w:val="0"/>
          <w:i w:val="0"/>
          <w:vertAlign w:val="superscript"/>
        </w:rPr>
        <w:t>20</w:t>
      </w:r>
      <w:r>
        <w:br/>
      </w:r>
      <w:r>
        <w:t>with a joyful heart He dances Himself and makes others dance.</w:t>
      </w:r>
    </w:p>
    <w:p>
      <w:pPr>
        <w:spacing w:after="60"/>
        <w:ind w:left="510" w:hanging="510"/>
      </w:pPr>
      <w:r>
        <w:rPr>
          <w:b/>
          <w:i w:val="0"/>
        </w:rPr>
        <w:t>91+1.</w:t>
      </w:r>
      <w:r>
        <w:t xml:space="preserve"> Nityananda dances, and Haridasa dances,</w:t>
      </w:r>
      <w:r>
        <w:rPr>
          <w:b w:val="0"/>
          <w:i w:val="0"/>
          <w:vertAlign w:val="superscript"/>
        </w:rPr>
        <w:t>21</w:t>
      </w:r>
      <w:r>
        <w:br/>
      </w:r>
      <w:r>
        <w:t>Murari, Mukunda and Srinivasa dance;</w:t>
      </w:r>
    </w:p>
    <w:p>
      <w:pPr>
        <w:spacing w:after="60"/>
        <w:ind w:left="510" w:hanging="510"/>
      </w:pPr>
      <w:r>
        <w:rPr>
          <w:b/>
          <w:i w:val="0"/>
        </w:rPr>
        <w:t>91+2.</w:t>
      </w:r>
      <w:r>
        <w:t xml:space="preserve"> beside Him Gadadhara and Narahari dance,</w:t>
      </w:r>
      <w:r>
        <w:br/>
      </w:r>
      <w:r>
        <w:t>Vasudeva Ghosha and Gadadhara Dasa dance.</w:t>
      </w:r>
    </w:p>
    <w:p>
      <w:pPr>
        <w:spacing w:after="60"/>
        <w:ind w:left="510" w:hanging="510"/>
      </w:pPr>
      <w:r>
        <w:rPr>
          <w:b/>
          <w:i w:val="0"/>
        </w:rPr>
        <w:t>91+3.</w:t>
      </w:r>
      <w:r>
        <w:t xml:space="preserve"> All the devotees dance around my Gauranga —</w:t>
      </w:r>
      <w:r>
        <w:br/>
      </w:r>
      <w:r>
        <w:t>I cannot count them, naming them one by one.</w:t>
      </w:r>
    </w:p>
    <w:p>
      <w:pPr>
        <w:spacing w:after="60"/>
        <w:ind w:left="510" w:hanging="510"/>
      </w:pPr>
      <w:r>
        <w:rPr>
          <w:b/>
          <w:i w:val="0"/>
        </w:rPr>
        <w:t>91+4.</w:t>
      </w:r>
      <w:r>
        <w:t xml:space="preserve"> Countless are Gauranga's companions — who can name them?</w:t>
      </w:r>
      <w:r>
        <w:br/>
      </w:r>
      <w:r>
        <w:t>All dance around the Lord Vishvambhara.</w:t>
      </w:r>
    </w:p>
    <w:p>
      <w:pPr>
        <w:spacing w:after="60"/>
        <w:ind w:left="510" w:hanging="510"/>
      </w:pPr>
      <w:r>
        <w:rPr>
          <w:b/>
          <w:i w:val="0"/>
        </w:rPr>
        <w:t>92.</w:t>
      </w:r>
      <w:r>
        <w:t xml:space="preserve"> All the devotees dance in the delight of prema's rasa;</w:t>
      </w:r>
      <w:r>
        <w:br/>
      </w:r>
      <w:r>
        <w:t>Advaita Acharya dances with His son.</w:t>
      </w:r>
      <w:r>
        <w:rPr>
          <w:b w:val="0"/>
          <w:i w:val="0"/>
          <w:vertAlign w:val="superscript"/>
        </w:rPr>
        <w:t>22</w:t>
      </w:r>
    </w:p>
    <w:p>
      <w:pPr>
        <w:spacing w:after="60"/>
        <w:ind w:left="510" w:hanging="510"/>
      </w:pPr>
      <w:r>
        <w:rPr>
          <w:b/>
          <w:i w:val="0"/>
        </w:rPr>
        <w:t>93.</w:t>
      </w:r>
      <w:r>
        <w:t xml:space="preserve"> In everyone's heart prema grew boundlessly —</w:t>
      </w:r>
      <w:r>
        <w:br/>
      </w:r>
      <w:r>
        <w:t>tears, trembling, thrill and the other sattvika transformations.</w:t>
      </w:r>
    </w:p>
    <w:p>
      <w:pPr>
        <w:spacing w:after="60"/>
        <w:ind w:left="510" w:hanging="510"/>
      </w:pPr>
      <w:r>
        <w:rPr>
          <w:b/>
          <w:i w:val="0"/>
        </w:rPr>
        <w:t>94.</w:t>
      </w:r>
      <w:r>
        <w:t xml:space="preserve"> In everyone's heart arose joy and exultation.</w:t>
      </w:r>
      <w:r>
        <w:br/>
      </w:r>
      <w:r>
        <w:t>Hearing this, Lochana Dasa is happy.</w:t>
      </w:r>
    </w:p>
    <w:p>
      <w:pPr>
        <w:spacing w:after="60"/>
        <w:ind w:left="283"/>
      </w:pPr>
      <w:r>
        <w:rPr>
          <w:b/>
          <w:i w:val="0"/>
          <w:sz w:val="18"/>
        </w:rPr>
        <w:t>1.</w:t>
      </w:r>
      <w:r>
        <w:rPr>
          <w:sz w:val="18"/>
        </w:rPr>
        <w:t xml:space="preserve"> The OCR of the summary is garbled in places; gaps are filled by sense and from the table of contents in the edition's preface (ch. 14: "Chandrashekhara Acharya's coming from Kantakanagara to Nadia; the grief and lament of Mother Shachi and Vishnupriya; Nityananda Prabhu announces Mahaprabhu's coming to Shantipura; Nityananda Prabhu's conversation with Mother Shachi; the people of Nadia come to Advaita's house to see the Lord; Mahaprabhu speaks fittingly with everyone").</w:t>
      </w:r>
    </w:p>
    <w:p>
      <w:pPr>
        <w:spacing w:after="60"/>
        <w:ind w:left="283"/>
      </w:pPr>
      <w:r>
        <w:rPr>
          <w:b/>
          <w:i w:val="0"/>
          <w:sz w:val="18"/>
        </w:rPr>
        <w:t>2.</w:t>
      </w:r>
      <w:r>
        <w:rPr>
          <w:sz w:val="18"/>
        </w:rPr>
        <w:t xml:space="preserve"> Words of a mother's grief; cf. en/39, vv. 100+1–100+3. In the lila Keshava Bharati is the Lord's revered sannyasa-guru (en/39, note 10).</w:t>
      </w:r>
    </w:p>
    <w:p>
      <w:pPr>
        <w:spacing w:after="60"/>
        <w:ind w:left="283"/>
      </w:pPr>
      <w:r>
        <w:rPr>
          <w:b/>
          <w:i w:val="0"/>
          <w:sz w:val="18"/>
        </w:rPr>
        <w:t>3.</w:t>
      </w:r>
      <w:r>
        <w:rPr>
          <w:sz w:val="18"/>
        </w:rPr>
        <w:t xml:space="preserve"> Vishnupriya is the Lord's eternal consort, His Bhu-shakti (en/21, note 9); her separation from the Lord is not worldly grief (cf. en/38, note 5).</w:t>
      </w:r>
    </w:p>
    <w:p>
      <w:pPr>
        <w:spacing w:after="60"/>
        <w:ind w:left="283"/>
      </w:pPr>
      <w:r>
        <w:rPr>
          <w:b/>
          <w:i w:val="0"/>
          <w:sz w:val="18"/>
        </w:rPr>
        <w:t>4.</w:t>
      </w:r>
      <w:r>
        <w:rPr>
          <w:sz w:val="18"/>
        </w:rPr>
        <w:t xml:space="preserve"> Vv. 15+1 — 15+15 are found only in the 1983 edition; the 1903 edition does not have them.</w:t>
      </w:r>
    </w:p>
    <w:p>
      <w:pPr>
        <w:spacing w:after="60"/>
        <w:ind w:left="283"/>
      </w:pPr>
      <w:r>
        <w:rPr>
          <w:b/>
          <w:i w:val="0"/>
          <w:sz w:val="18"/>
        </w:rPr>
        <w:t>5.</w:t>
      </w:r>
      <w:r>
        <w:rPr>
          <w:sz w:val="18"/>
        </w:rPr>
        <w:t xml:space="preserve"> Lit. "whose vow is broken": Vishnupriya apparently reproaches herself for having failed in the vow of a faithful wife — to keep her husband and serve him.</w:t>
      </w:r>
    </w:p>
    <w:p>
      <w:pPr>
        <w:spacing w:after="60"/>
        <w:ind w:left="283"/>
      </w:pPr>
      <w:r>
        <w:rPr>
          <w:b/>
          <w:i w:val="0"/>
          <w:sz w:val="18"/>
        </w:rPr>
        <w:t>6.</w:t>
      </w:r>
      <w:r>
        <w:rPr>
          <w:sz w:val="18"/>
        </w:rPr>
        <w:t xml:space="preserve"> Lit. "all Your worthy women" — the women of Nadia devoted to the Lord; cf. en/09, note 9.</w:t>
      </w:r>
    </w:p>
    <w:p>
      <w:pPr>
        <w:spacing w:after="60"/>
        <w:ind w:left="283"/>
      </w:pPr>
      <w:r>
        <w:rPr>
          <w:b/>
          <w:i w:val="0"/>
          <w:sz w:val="18"/>
        </w:rPr>
        <w:t>7.</w:t>
      </w:r>
      <w:r>
        <w:rPr>
          <w:sz w:val="18"/>
        </w:rPr>
        <w:t xml:space="preserve"> V. 31+1 is found only in the 1983 edition; the 1903 edition does not have it.</w:t>
      </w:r>
    </w:p>
    <w:p>
      <w:pPr>
        <w:spacing w:after="60"/>
        <w:ind w:left="283"/>
      </w:pPr>
      <w:r>
        <w:rPr>
          <w:b/>
          <w:i w:val="0"/>
          <w:sz w:val="18"/>
        </w:rPr>
        <w:t>8.</w:t>
      </w:r>
      <w:r>
        <w:rPr>
          <w:sz w:val="18"/>
        </w:rPr>
        <w:t xml:space="preserve"> V. 32+1 is found only in the 1983 edition; the 1903 edition does not have it. Cf. en/38 (the Lord consoles Vishnupriya before His sannyasa).</w:t>
      </w:r>
    </w:p>
    <w:p>
      <w:pPr>
        <w:spacing w:after="60"/>
        <w:ind w:left="283"/>
      </w:pPr>
      <w:r>
        <w:rPr>
          <w:b/>
          <w:i w:val="0"/>
          <w:sz w:val="18"/>
        </w:rPr>
        <w:t>9.</w:t>
      </w:r>
      <w:r>
        <w:rPr>
          <w:sz w:val="18"/>
        </w:rPr>
        <w:t xml:space="preserve"> The Lord's name is not different from Him, yet it is more merciful than He, for it is open to all — a common teaching of the Gaudiya Vaishnavas.</w:t>
      </w:r>
    </w:p>
    <w:p>
      <w:pPr>
        <w:spacing w:after="60"/>
        <w:ind w:left="283"/>
      </w:pPr>
      <w:r>
        <w:rPr>
          <w:b/>
          <w:i w:val="0"/>
          <w:sz w:val="18"/>
        </w:rPr>
        <w:t>10.</w:t>
      </w:r>
      <w:r>
        <w:rPr>
          <w:sz w:val="18"/>
        </w:rPr>
        <w:t xml:space="preserve"> The independent Lord submits to the love of His devotees and to their chanting of His name.</w:t>
      </w:r>
    </w:p>
    <w:p>
      <w:pPr>
        <w:spacing w:after="60"/>
        <w:ind w:left="283"/>
      </w:pPr>
      <w:r>
        <w:rPr>
          <w:b/>
          <w:i w:val="0"/>
          <w:sz w:val="18"/>
        </w:rPr>
        <w:t>11.</w:t>
      </w:r>
      <w:r>
        <w:rPr>
          <w:sz w:val="18"/>
        </w:rPr>
        <w:t xml:space="preserve"> In the 1983 edition a new chapter, "Pastimes at Shantipura", begins at v. 46. Vv. 46–64 — cf. Murari 3.4.3–10.</w:t>
      </w:r>
    </w:p>
    <w:p>
      <w:pPr>
        <w:spacing w:after="60"/>
        <w:ind w:left="283"/>
      </w:pPr>
      <w:r>
        <w:rPr>
          <w:b/>
          <w:i w:val="0"/>
          <w:sz w:val="18"/>
        </w:rPr>
        <w:t>12.</w:t>
      </w:r>
      <w:r>
        <w:rPr>
          <w:sz w:val="18"/>
        </w:rPr>
        <w:t xml:space="preserve"> The customary greeting of sannyasis (en/39, note 7); cf. Murari 3.3.13. The 1983 edition reads "Namo narayanaya".</w:t>
      </w:r>
    </w:p>
    <w:p>
      <w:pPr>
        <w:spacing w:after="60"/>
        <w:ind w:left="283"/>
      </w:pPr>
      <w:r>
        <w:rPr>
          <w:b/>
          <w:i w:val="0"/>
          <w:sz w:val="18"/>
        </w:rPr>
        <w:t>13.</w:t>
      </w:r>
      <w:r>
        <w:rPr>
          <w:sz w:val="18"/>
        </w:rPr>
        <w:t xml:space="preserve"> Thakura here is Nityananda.</w:t>
      </w:r>
    </w:p>
    <w:p>
      <w:pPr>
        <w:spacing w:after="60"/>
        <w:ind w:left="283"/>
      </w:pPr>
      <w:r>
        <w:rPr>
          <w:b/>
          <w:i w:val="0"/>
          <w:sz w:val="18"/>
        </w:rPr>
        <w:t>14.</w:t>
      </w:r>
      <w:r>
        <w:rPr>
          <w:sz w:val="18"/>
        </w:rPr>
        <w:t xml:space="preserve"> Lit. "their backs broke". In Bhaktisiddhanta's edition the number of v. 65 is printed as "1"; the numbers of vv. 60 and 85 are missing, and vv. 62 and 92 are printed as 61 and 91 — restored.</w:t>
      </w:r>
    </w:p>
    <w:p>
      <w:pPr>
        <w:spacing w:after="60"/>
        <w:ind w:left="283"/>
      </w:pPr>
      <w:r>
        <w:rPr>
          <w:b/>
          <w:i w:val="0"/>
          <w:sz w:val="18"/>
        </w:rPr>
        <w:t>15.</w:t>
      </w:r>
      <w:r>
        <w:rPr>
          <w:sz w:val="18"/>
        </w:rPr>
        <w:t xml:space="preserve"> Vv. 71–90 — cf. Murari 3.4.12–23; Chaitanya-charitamrita, Madhya 3.</w:t>
      </w:r>
    </w:p>
    <w:p>
      <w:pPr>
        <w:spacing w:after="60"/>
        <w:ind w:left="283"/>
      </w:pPr>
      <w:r>
        <w:rPr>
          <w:b/>
          <w:i w:val="0"/>
          <w:sz w:val="18"/>
        </w:rPr>
        <w:t>16.</w:t>
      </w:r>
      <w:r>
        <w:rPr>
          <w:sz w:val="18"/>
        </w:rPr>
        <w:t xml:space="preserve"> Vv. 75+1 — 75+5 are found only in the 1983 edition; in the 1903 edition vv. 75+2 — 75+5 are in a footnote, as an additional reading of one manuscript. V. 75+1 is close to v. 76.</w:t>
      </w:r>
    </w:p>
    <w:p>
      <w:pPr>
        <w:spacing w:after="60"/>
        <w:ind w:left="283"/>
      </w:pPr>
      <w:r>
        <w:rPr>
          <w:b/>
          <w:i w:val="0"/>
          <w:sz w:val="18"/>
        </w:rPr>
        <w:t>17.</w:t>
      </w:r>
      <w:r>
        <w:rPr>
          <w:sz w:val="18"/>
        </w:rPr>
        <w:t xml:space="preserve"> Vv. 76+1 — 76+5 are found only in the 1983 edition; the 1903 edition does not have them.</w:t>
      </w:r>
    </w:p>
    <w:p>
      <w:pPr>
        <w:spacing w:after="60"/>
        <w:ind w:left="283"/>
      </w:pPr>
      <w:r>
        <w:rPr>
          <w:b/>
          <w:i w:val="0"/>
          <w:sz w:val="18"/>
        </w:rPr>
        <w:t>18.</w:t>
      </w:r>
      <w:r>
        <w:rPr>
          <w:sz w:val="18"/>
        </w:rPr>
        <w:t xml:space="preserve"> Bhiksha is a sannyasi's meal, taken in a householder's home.</w:t>
      </w:r>
    </w:p>
    <w:p>
      <w:pPr>
        <w:spacing w:after="60"/>
        <w:ind w:left="283"/>
      </w:pPr>
      <w:r>
        <w:rPr>
          <w:b/>
          <w:i w:val="0"/>
          <w:sz w:val="18"/>
        </w:rPr>
        <w:t>19.</w:t>
      </w:r>
      <w:r>
        <w:rPr>
          <w:sz w:val="18"/>
        </w:rPr>
        <w:t xml:space="preserve"> Vv. 88+1 — 88+3 are found only in the 1983 edition; in the 1903 edition they are in a footnote, as an additional reading of one manuscript. Sita-devi is Advaita's wife; Narayani is probably Srivasa's niece, later the mother of Vrindavana Dasa (possibly also an epithet of Sita). The Chaitanya-charitamrita (Madhya 3) also says that Shachi cooked at Advaita's house.</w:t>
      </w:r>
    </w:p>
    <w:p>
      <w:pPr>
        <w:spacing w:after="60"/>
        <w:ind w:left="283"/>
      </w:pPr>
      <w:r>
        <w:rPr>
          <w:b/>
          <w:i w:val="0"/>
          <w:sz w:val="18"/>
        </w:rPr>
        <w:t>20.</w:t>
      </w:r>
      <w:r>
        <w:rPr>
          <w:sz w:val="18"/>
        </w:rPr>
        <w:t xml:space="preserve"> The Lord is Himself Krishna; singing of Krishna, He sings of Himself.</w:t>
      </w:r>
    </w:p>
    <w:p>
      <w:pPr>
        <w:spacing w:after="60"/>
        <w:ind w:left="283"/>
      </w:pPr>
      <w:r>
        <w:rPr>
          <w:b/>
          <w:i w:val="0"/>
          <w:sz w:val="18"/>
        </w:rPr>
        <w:t>21.</w:t>
      </w:r>
      <w:r>
        <w:rPr>
          <w:sz w:val="18"/>
        </w:rPr>
        <w:t xml:space="preserve"> Vv. 91+1 — 91+4 are found only in the 1983 edition; in the 1903 edition they are in a footnote, as an additional reading of one manuscript.</w:t>
      </w:r>
    </w:p>
    <w:p>
      <w:pPr>
        <w:spacing w:after="60"/>
        <w:ind w:left="283"/>
      </w:pPr>
      <w:r>
        <w:rPr>
          <w:b/>
          <w:i w:val="0"/>
          <w:sz w:val="18"/>
        </w:rPr>
        <w:t>22.</w:t>
      </w:r>
      <w:r>
        <w:rPr>
          <w:sz w:val="18"/>
        </w:rPr>
        <w:t xml:space="preserve"> The 1983 edition has another redaction of this couplet: "Shachi watches happily together with Sita and Narayani; Advaita Acharya dances merrily with His son."</w:t>
      </w:r>
    </w:p>
    <w:p>
      <w:r>
        <w:br w:type="page"/>
      </w:r>
    </w:p>
    <w:p>
      <w:pPr>
        <w:pStyle w:val="Heading1"/>
        <w:jc w:val="center"/>
      </w:pPr>
      <w:r>
        <w:t>Madhya-khanda, part 19 (portion 42)</w:t>
      </w:r>
    </w:p>
    <w:p>
      <w:pPr>
        <w:spacing w:after="60"/>
        <w:jc w:val="both"/>
      </w:pPr>
      <w:r>
        <w:rPr>
          <w:b w:val="0"/>
          <w:i/>
        </w:rPr>
        <w:t>The section "The Lord's Journey to Nilachala; the Broken Staff" (beginning): at Shantipura the Lord takes leave of the devotees and tells them to chant the name of Hari; Haridasa's plea; the devotees' sorrowful speeches; the Lord promises to live in Nilachala and consoles Shachi; Advaita laments that He feels no prema, and the Lord unties the knot of His cloth</w:t>
      </w:r>
    </w:p>
    <w:p>
      <w:pPr>
        <w:pStyle w:val="Heading2"/>
      </w:pPr>
      <w:r>
        <w:t>The Lord's Journey to Nilachala; the Broken Staff</w:t>
      </w:r>
    </w:p>
    <w:p>
      <w:pPr>
        <w:spacing w:after="60"/>
        <w:ind w:left="567"/>
      </w:pPr>
      <w:r>
        <w:rPr>
          <w:b w:val="0"/>
          <w:i/>
        </w:rPr>
        <w:t>Summary by Srila Bhaktisiddhanta Sarasvati.</w:t>
      </w:r>
      <w:r>
        <w:t xml:space="preserve"> [Then] Bhagavan, having instructed the devotees to do good to all living beings by ceaseless chanting of the name of Hari, prepared to go to Nilachala; Thakura Haridasa, falling at His feet, poured out a humble and sorrowful plea. When the other devotees, telling of the grief of Shachi and Vishnupriya, began to follow the Lord, [the Lord] consoled them and Shachidevi with sweet words and, absorbed in prema, reciting the verse "Rama Raghava, Rama Raghava, Rama Raghava, protect me" and others, set out for Nilachala. Then, [when, having given His staff to Nityananda,] He was walking absorbed in prema in an excess of bliss, Nityananda Prabhu broke His staff, and Gaurahari showed anger towards Him.</w:t>
      </w:r>
      <w:r>
        <w:rPr>
          <w:b w:val="0"/>
          <w:i w:val="0"/>
          <w:vertAlign w:val="superscript"/>
        </w:rPr>
        <w:t>1</w:t>
      </w:r>
    </w:p>
    <w:p>
      <w:pPr>
        <w:spacing w:after="60"/>
        <w:jc w:val="both"/>
      </w:pPr>
      <w:r>
        <w:rPr>
          <w:b w:val="0"/>
          <w:i/>
        </w:rPr>
        <w:t>Raga bhatiyari; disha: "Brothers, O brothers, sing the glory and the virtues of Gora Gosani! (murchha) O brothers, my dear brothers, give up worldly desires: as long as you live in the world, do not leave the feet of Mahaprabhu!"</w:t>
      </w:r>
    </w:p>
    <w:p>
      <w:pPr>
        <w:spacing w:after="60"/>
        <w:ind w:left="510" w:hanging="510"/>
      </w:pPr>
      <w:r>
        <w:rPr>
          <w:b/>
          <w:i w:val="0"/>
        </w:rPr>
        <w:t>1.</w:t>
      </w:r>
      <w:r>
        <w:t xml:space="preserve"> Thus the auspicious night turned to a bright morning;</w:t>
      </w:r>
      <w:r>
        <w:br/>
      </w:r>
      <w:r>
        <w:t>having done His morning duties, the Lord sat on His seat.</w:t>
      </w:r>
    </w:p>
    <w:p>
      <w:pPr>
        <w:spacing w:after="60"/>
        <w:ind w:left="510" w:hanging="510"/>
      </w:pPr>
      <w:r>
        <w:rPr>
          <w:b/>
          <w:i w:val="0"/>
        </w:rPr>
        <w:t>2.</w:t>
      </w:r>
      <w:r>
        <w:t xml:space="preserve"> Staff in hand — like the sovereign of all kingdoms;</w:t>
      </w:r>
      <w:r>
        <w:br/>
      </w:r>
      <w:r>
        <w:t>the reddish cloth glitters on His body.</w:t>
      </w:r>
    </w:p>
    <w:p>
      <w:pPr>
        <w:spacing w:after="60"/>
        <w:ind w:left="510" w:hanging="510"/>
      </w:pPr>
      <w:r>
        <w:rPr>
          <w:b/>
          <w:i w:val="0"/>
        </w:rPr>
        <w:t>3.</w:t>
      </w:r>
      <w:r>
        <w:t xml:space="preserve"> To all His own people sitting near Him</w:t>
      </w:r>
      <w:r>
        <w:br/>
      </w:r>
      <w:r>
        <w:t>the Lord, smiling, speaks thus:</w:t>
      </w:r>
    </w:p>
    <w:p>
      <w:pPr>
        <w:spacing w:after="60"/>
        <w:ind w:left="510" w:hanging="510"/>
      </w:pPr>
      <w:r>
        <w:rPr>
          <w:b/>
          <w:i w:val="0"/>
        </w:rPr>
        <w:t>4.</w:t>
      </w:r>
      <w:r>
        <w:t xml:space="preserve"> "Srinivasa and all you devotees,</w:t>
      </w:r>
      <w:r>
        <w:br/>
      </w:r>
      <w:r>
        <w:t>go, all of you, to your homes.</w:t>
      </w:r>
    </w:p>
    <w:p>
      <w:pPr>
        <w:spacing w:after="60"/>
        <w:ind w:left="510" w:hanging="510"/>
      </w:pPr>
      <w:r>
        <w:rPr>
          <w:b/>
          <w:i w:val="0"/>
        </w:rPr>
        <w:t>5.</w:t>
      </w:r>
      <w:r>
        <w:t xml:space="preserve"> I shall go to Nilachala to see Jagannatha,</w:t>
      </w:r>
      <w:r>
        <w:br/>
      </w:r>
      <w:r>
        <w:t>if the Lord, with a gracious face, shows Me mercy.</w:t>
      </w:r>
      <w:r>
        <w:rPr>
          <w:b w:val="0"/>
          <w:i w:val="0"/>
          <w:vertAlign w:val="superscript"/>
        </w:rPr>
        <w:t>2</w:t>
      </w:r>
    </w:p>
    <w:p>
      <w:pPr>
        <w:spacing w:after="60"/>
        <w:ind w:left="510" w:hanging="510"/>
      </w:pPr>
      <w:r>
        <w:rPr>
          <w:b/>
          <w:i w:val="0"/>
        </w:rPr>
        <w:t>6.</w:t>
      </w:r>
      <w:r>
        <w:t xml:space="preserve"> And you stay here and carry out My order:</w:t>
      </w:r>
      <w:r>
        <w:br/>
      </w:r>
      <w:r>
        <w:t>ceaselessly, day and night, perform kirtana.</w:t>
      </w:r>
    </w:p>
    <w:p>
      <w:pPr>
        <w:spacing w:after="60"/>
        <w:ind w:left="510" w:hanging="510"/>
      </w:pPr>
      <w:r>
        <w:rPr>
          <w:b/>
          <w:i w:val="0"/>
        </w:rPr>
        <w:t>7.</w:t>
      </w:r>
      <w:r>
        <w:t xml:space="preserve"> Establish the name of Hari and service to devotees,</w:t>
      </w:r>
      <w:r>
        <w:br/>
      </w:r>
      <w:r>
        <w:t>so that, following this dharma, all people may be delivered.</w:t>
      </w:r>
    </w:p>
    <w:p>
      <w:pPr>
        <w:spacing w:after="60"/>
        <w:ind w:left="510" w:hanging="510"/>
      </w:pPr>
      <w:r>
        <w:rPr>
          <w:b/>
          <w:i w:val="0"/>
        </w:rPr>
        <w:t>8.</w:t>
      </w:r>
      <w:r>
        <w:t xml:space="preserve"> Let everyone's heart be free from envy;</w:t>
      </w:r>
      <w:r>
        <w:br/>
      </w:r>
      <w:r>
        <w:t>all of you, honour one another's hearts."</w:t>
      </w:r>
    </w:p>
    <w:p>
      <w:pPr>
        <w:spacing w:after="60"/>
        <w:ind w:left="510" w:hanging="510"/>
      </w:pPr>
      <w:r>
        <w:rPr>
          <w:b/>
          <w:i w:val="0"/>
        </w:rPr>
        <w:t>9.</w:t>
      </w:r>
      <w:r>
        <w:t xml:space="preserve"> Saying this, the Lord rose quickly</w:t>
      </w:r>
      <w:r>
        <w:br/>
      </w:r>
      <w:r>
        <w:t>and, opening His arms, embraces everyone.</w:t>
      </w:r>
    </w:p>
    <w:p>
      <w:pPr>
        <w:spacing w:after="60"/>
        <w:ind w:left="510" w:hanging="510"/>
      </w:pPr>
      <w:r>
        <w:rPr>
          <w:b/>
          <w:i w:val="0"/>
        </w:rPr>
        <w:t>10.</w:t>
      </w:r>
      <w:r>
        <w:t xml:space="preserve"> Both His eyes brim with tears of prema,</w:t>
      </w:r>
      <w:r>
        <w:br/>
      </w:r>
      <w:r>
        <w:t>His throat is tight with tenderness, His voice falters.</w:t>
      </w:r>
    </w:p>
    <w:p>
      <w:pPr>
        <w:spacing w:after="60"/>
        <w:ind w:left="510" w:hanging="510"/>
      </w:pPr>
      <w:r>
        <w:rPr>
          <w:b/>
          <w:i w:val="0"/>
        </w:rPr>
        <w:t>11.</w:t>
      </w:r>
      <w:r>
        <w:t xml:space="preserve"> At that very time the venerable Haridasa,</w:t>
      </w:r>
      <w:r>
        <w:br/>
      </w:r>
      <w:r>
        <w:t>holding a straw between his teeth,</w:t>
      </w:r>
      <w:r>
        <w:rPr>
          <w:b w:val="0"/>
          <w:i w:val="0"/>
          <w:vertAlign w:val="superscript"/>
        </w:rPr>
        <w:t>3</w:t>
      </w:r>
      <w:r>
        <w:t xml:space="preserve"> falls at His lotus feet.</w:t>
      </w:r>
    </w:p>
    <w:p>
      <w:pPr>
        <w:spacing w:after="60"/>
        <w:ind w:left="510" w:hanging="510"/>
      </w:pPr>
      <w:r>
        <w:rPr>
          <w:b/>
          <w:i w:val="0"/>
        </w:rPr>
        <w:t>12.</w:t>
      </w:r>
      <w:r>
        <w:t xml:space="preserve"> He weeps with a loud wail, in a piteous voice;</w:t>
      </w:r>
      <w:r>
        <w:br/>
      </w:r>
      <w:r>
        <w:t>the heart of everyone who hears it breaks.</w:t>
      </w:r>
    </w:p>
    <w:p>
      <w:pPr>
        <w:spacing w:after="60"/>
        <w:ind w:left="510" w:hanging="510"/>
      </w:pPr>
      <w:r>
        <w:rPr>
          <w:b/>
          <w:i w:val="0"/>
        </w:rPr>
        <w:t>13.</w:t>
      </w:r>
      <w:r>
        <w:t xml:space="preserve"> The Lord was pained, His eyes filled with tears;</w:t>
      </w:r>
      <w:r>
        <w:br/>
      </w:r>
      <w:r>
        <w:t>with an aching heart He speaks:</w:t>
      </w:r>
    </w:p>
    <w:p>
      <w:pPr>
        <w:spacing w:after="60"/>
        <w:ind w:left="510" w:hanging="510"/>
      </w:pPr>
      <w:r>
        <w:rPr>
          <w:b/>
          <w:i w:val="0"/>
        </w:rPr>
        <w:t>14.</w:t>
      </w:r>
      <w:r>
        <w:t xml:space="preserve"> "When will such good fortune be Mine —</w:t>
      </w:r>
      <w:r>
        <w:br/>
      </w:r>
      <w:r>
        <w:t>to fall and weep at Jagannatha's feet?</w:t>
      </w:r>
    </w:p>
    <w:p>
      <w:pPr>
        <w:spacing w:after="60"/>
        <w:ind w:left="510" w:hanging="510"/>
      </w:pPr>
      <w:r>
        <w:rPr>
          <w:b/>
          <w:i w:val="0"/>
        </w:rPr>
        <w:t>15.</w:t>
      </w:r>
      <w:r>
        <w:t xml:space="preserve"> Reaching His lotus feet, I shall tell Him of My distress</w:t>
      </w:r>
      <w:r>
        <w:br/>
      </w:r>
      <w:r>
        <w:t>and, seeing His face, make My eyes fruitful."</w:t>
      </w:r>
      <w:r>
        <w:rPr>
          <w:b w:val="0"/>
          <w:i w:val="0"/>
          <w:vertAlign w:val="superscript"/>
        </w:rPr>
        <w:t>4</w:t>
      </w:r>
    </w:p>
    <w:p>
      <w:pPr>
        <w:spacing w:after="60"/>
        <w:ind w:left="510" w:hanging="510"/>
      </w:pPr>
      <w:r>
        <w:rPr>
          <w:b/>
          <w:i w:val="0"/>
        </w:rPr>
        <w:t>16.</w:t>
      </w:r>
      <w:r>
        <w:t xml:space="preserve"> As He said this, all the devotees around</w:t>
      </w:r>
      <w:r>
        <w:br/>
      </w:r>
      <w:r>
        <w:t>fell on the ground and wept.</w:t>
      </w:r>
    </w:p>
    <w:p>
      <w:pPr>
        <w:spacing w:after="60"/>
        <w:ind w:left="510" w:hanging="510"/>
      </w:pPr>
      <w:r>
        <w:rPr>
          <w:b/>
          <w:i w:val="0"/>
        </w:rPr>
        <w:t>17.</w:t>
      </w:r>
      <w:r>
        <w:t xml:space="preserve"> Shachi lost her senses and cannot even weep —</w:t>
      </w:r>
      <w:r>
        <w:br/>
      </w:r>
      <w:r>
        <w:t>she only wants to clasp her son by the neck.</w:t>
      </w:r>
    </w:p>
    <w:p>
      <w:pPr>
        <w:spacing w:after="60"/>
        <w:ind w:left="510" w:hanging="510"/>
      </w:pPr>
      <w:r>
        <w:rPr>
          <w:b/>
          <w:i w:val="0"/>
        </w:rPr>
        <w:t>18.</w:t>
      </w:r>
      <w:r>
        <w:t xml:space="preserve"> Some weep with dishevelled hair, clasping His feet;</w:t>
      </w:r>
      <w:r>
        <w:br/>
      </w:r>
      <w:r>
        <w:t>then, with great effort composing themselves,</w:t>
      </w:r>
    </w:p>
    <w:p>
      <w:pPr>
        <w:spacing w:after="60"/>
        <w:ind w:left="510" w:hanging="510"/>
      </w:pPr>
      <w:r>
        <w:rPr>
          <w:b/>
          <w:i w:val="0"/>
        </w:rPr>
        <w:t>19.</w:t>
      </w:r>
      <w:r>
        <w:t xml:space="preserve"> Srinivasa, Haridasa, Murari and Mukunda</w:t>
      </w:r>
      <w:r>
        <w:br/>
      </w:r>
      <w:r>
        <w:t>venture to say to the Lord:</w:t>
      </w:r>
    </w:p>
    <w:p>
      <w:pPr>
        <w:spacing w:after="60"/>
        <w:ind w:left="510" w:hanging="510"/>
      </w:pPr>
      <w:r>
        <w:rPr>
          <w:b/>
          <w:i w:val="0"/>
        </w:rPr>
        <w:t>20.</w:t>
      </w:r>
      <w:r>
        <w:t xml:space="preserve"> "You are the independent Lord, and we are all dependent,</w:t>
      </w:r>
      <w:r>
        <w:br/>
      </w:r>
      <w:r>
        <w:t>wretched, wicked, sinful, and devoid of devotion besides.</w:t>
      </w:r>
    </w:p>
    <w:p>
      <w:pPr>
        <w:spacing w:after="60"/>
        <w:ind w:left="510" w:hanging="510"/>
      </w:pPr>
      <w:r>
        <w:rPr>
          <w:b/>
          <w:i w:val="0"/>
        </w:rPr>
        <w:t>21.</w:t>
      </w:r>
      <w:r>
        <w:t xml:space="preserve"> What can we say, Lord? You have taken sannyasa</w:t>
      </w:r>
      <w:r>
        <w:br/>
      </w:r>
      <w:r>
        <w:t>and now You are leaving, forsaking all Your servants.</w:t>
      </w:r>
    </w:p>
    <w:p>
      <w:pPr>
        <w:spacing w:after="60"/>
        <w:ind w:left="510" w:hanging="510"/>
      </w:pPr>
      <w:r>
        <w:rPr>
          <w:b/>
          <w:i w:val="0"/>
        </w:rPr>
        <w:t>22.</w:t>
      </w:r>
      <w:r>
        <w:t xml:space="preserve"> How will You walk the road all alone?</w:t>
      </w:r>
      <w:r>
        <w:br/>
      </w:r>
      <w:r>
        <w:t>From whom will You ask food in hunger and thirst?</w:t>
      </w:r>
    </w:p>
    <w:p>
      <w:pPr>
        <w:spacing w:after="60"/>
        <w:ind w:left="510" w:hanging="510"/>
      </w:pPr>
      <w:r>
        <w:rPr>
          <w:b/>
          <w:i w:val="0"/>
        </w:rPr>
        <w:t>23.</w:t>
      </w:r>
      <w:r>
        <w:t xml:space="preserve"> You are Shachi's darling, of matchless character;</w:t>
      </w:r>
      <w:r>
        <w:br/>
      </w:r>
      <w:r>
        <w:t>Vishnupriya served Your feet.</w:t>
      </w:r>
    </w:p>
    <w:p>
      <w:pPr>
        <w:spacing w:after="60"/>
        <w:ind w:left="510" w:hanging="510"/>
      </w:pPr>
      <w:r>
        <w:rPr>
          <w:b/>
          <w:i w:val="0"/>
        </w:rPr>
        <w:t>24.</w:t>
      </w:r>
      <w:r>
        <w:t xml:space="preserve"> By Your glance, nectar to the devotees' eyes,</w:t>
      </w:r>
      <w:r>
        <w:br/>
      </w:r>
      <w:r>
        <w:t>the tree of prema grew in this body before our eyes.</w:t>
      </w:r>
    </w:p>
    <w:p>
      <w:pPr>
        <w:spacing w:after="60"/>
        <w:ind w:left="510" w:hanging="510"/>
      </w:pPr>
      <w:r>
        <w:rPr>
          <w:b/>
          <w:i w:val="0"/>
        </w:rPr>
        <w:t>25.</w:t>
      </w:r>
      <w:r>
        <w:t xml:space="preserve"> Great was our hope for the fruit of prema —</w:t>
      </w:r>
      <w:r>
        <w:br/>
      </w:r>
      <w:r>
        <w:t>and You, taking sannyasa, have emptied that hope.</w:t>
      </w:r>
    </w:p>
    <w:p>
      <w:pPr>
        <w:spacing w:after="60"/>
        <w:ind w:left="510" w:hanging="510"/>
      </w:pPr>
      <w:r>
        <w:rPr>
          <w:b/>
          <w:i w:val="0"/>
        </w:rPr>
        <w:t>26.</w:t>
      </w:r>
      <w:r>
        <w:t xml:space="preserve"> Life will not leave our sinful bodies —</w:t>
      </w:r>
      <w:r>
        <w:br/>
      </w:r>
      <w:r>
        <w:t>and so, having seen You off, we shall go home!</w:t>
      </w:r>
    </w:p>
    <w:p>
      <w:pPr>
        <w:spacing w:after="60"/>
        <w:ind w:left="510" w:hanging="510"/>
      </w:pPr>
      <w:r>
        <w:rPr>
          <w:b/>
          <w:i w:val="0"/>
        </w:rPr>
        <w:t>27.</w:t>
      </w:r>
      <w:r>
        <w:t xml:space="preserve"> Are we lowly ones now to go away?</w:t>
      </w:r>
      <w:r>
        <w:br/>
      </w:r>
      <w:r>
        <w:t>That is not Your way: You are the purifier of the fallen.</w:t>
      </w:r>
    </w:p>
    <w:p>
      <w:pPr>
        <w:spacing w:after="60"/>
        <w:ind w:left="510" w:hanging="510"/>
      </w:pPr>
      <w:r>
        <w:rPr>
          <w:b/>
          <w:i w:val="0"/>
        </w:rPr>
        <w:t>28.</w:t>
      </w:r>
      <w:r>
        <w:t xml:space="preserve"> The Creator fashioned Your body from the clay of compassion,</w:t>
      </w:r>
      <w:r>
        <w:br/>
      </w:r>
      <w:r>
        <w:t>adding the many treasures of delightful pastimes;</w:t>
      </w:r>
    </w:p>
    <w:p>
      <w:pPr>
        <w:spacing w:after="60"/>
        <w:ind w:left="510" w:hanging="510"/>
      </w:pPr>
      <w:r>
        <w:rPr>
          <w:b/>
          <w:i w:val="0"/>
        </w:rPr>
        <w:t>29.</w:t>
      </w:r>
      <w:r>
        <w:t xml:space="preserve"> into pure supreme prema he breathed life —</w:t>
      </w:r>
      <w:r>
        <w:br/>
      </w:r>
      <w:r>
        <w:t>and You manifested a form wondrous in the three worlds.</w:t>
      </w:r>
      <w:r>
        <w:rPr>
          <w:b w:val="0"/>
          <w:i w:val="0"/>
          <w:vertAlign w:val="superscript"/>
        </w:rPr>
        <w:t>5</w:t>
      </w:r>
    </w:p>
    <w:p>
      <w:pPr>
        <w:spacing w:after="60"/>
        <w:ind w:left="510" w:hanging="510"/>
      </w:pPr>
      <w:r>
        <w:rPr>
          <w:b/>
          <w:i w:val="0"/>
        </w:rPr>
        <w:t>30.</w:t>
      </w:r>
      <w:r>
        <w:t xml:space="preserve"> There is none to compare with You in the three worlds, —</w:t>
      </w:r>
      <w:r>
        <w:br/>
      </w:r>
      <w:r>
        <w:t>yet at Your cruel words the world is in anguish.</w:t>
      </w:r>
    </w:p>
    <w:p>
      <w:pPr>
        <w:spacing w:after="60"/>
        <w:ind w:left="510" w:hanging="510"/>
      </w:pPr>
      <w:r>
        <w:rPr>
          <w:b/>
          <w:i w:val="0"/>
        </w:rPr>
        <w:t>31.</w:t>
      </w:r>
      <w:r>
        <w:t xml:space="preserve"> It does not befit You to act thus, Lord:</w:t>
      </w:r>
      <w:r>
        <w:br/>
      </w:r>
      <w:r>
        <w:t>having planted the tree Yourself, why do You cut it at the root?</w:t>
      </w:r>
    </w:p>
    <w:p>
      <w:pPr>
        <w:spacing w:after="60"/>
        <w:ind w:left="510" w:hanging="510"/>
      </w:pPr>
      <w:r>
        <w:rPr>
          <w:b/>
          <w:i w:val="0"/>
        </w:rPr>
        <w:t>32.</w:t>
      </w:r>
      <w:r>
        <w:t xml:space="preserve"> Whoever would go — take them with You,</w:t>
      </w:r>
      <w:r>
        <w:br/>
      </w:r>
      <w:r>
        <w:t>or else we shall all die, burning in fire.</w:t>
      </w:r>
    </w:p>
    <w:p>
      <w:pPr>
        <w:spacing w:after="60"/>
        <w:ind w:left="510" w:hanging="510"/>
      </w:pPr>
      <w:r>
        <w:rPr>
          <w:b/>
          <w:i w:val="0"/>
        </w:rPr>
        <w:t>33.</w:t>
      </w:r>
      <w:r>
        <w:t xml:space="preserve"> Look at Your mother Shachi, forlorn:</w:t>
      </w:r>
      <w:r>
        <w:br/>
      </w:r>
      <w:r>
        <w:t>we cannot bear her plaintive weeping.</w:t>
      </w:r>
    </w:p>
    <w:p>
      <w:pPr>
        <w:spacing w:after="60"/>
        <w:ind w:left="510" w:hanging="510"/>
      </w:pPr>
      <w:r>
        <w:rPr>
          <w:b/>
          <w:i w:val="0"/>
        </w:rPr>
        <w:t>34.</w:t>
      </w:r>
      <w:r>
        <w:t xml:space="preserve"> At Vishnupriya's weeping the earth splits;</w:t>
      </w:r>
      <w:r>
        <w:br/>
      </w:r>
      <w:r>
        <w:t>Navadvipa has become empty — town and market alike.</w:t>
      </w:r>
    </w:p>
    <w:p>
      <w:pPr>
        <w:spacing w:after="60"/>
        <w:ind w:left="510" w:hanging="510"/>
      </w:pPr>
      <w:r>
        <w:rPr>
          <w:b/>
          <w:i w:val="0"/>
        </w:rPr>
        <w:t>35.</w:t>
      </w:r>
      <w:r>
        <w:t xml:space="preserve"> The houses of all the Vaishnavas seem empty,</w:t>
      </w:r>
      <w:r>
        <w:br/>
      </w:r>
      <w:r>
        <w:t>and each other's houses seem yojanas apart.</w:t>
      </w:r>
    </w:p>
    <w:p>
      <w:pPr>
        <w:spacing w:after="60"/>
        <w:ind w:left="510" w:hanging="510"/>
      </w:pPr>
      <w:r>
        <w:rPr>
          <w:b/>
          <w:i w:val="0"/>
        </w:rPr>
        <w:t>36.</w:t>
      </w:r>
      <w:r>
        <w:t xml:space="preserve"> Where You sat, Lord, and spoke of Yourself —</w:t>
      </w:r>
      <w:r>
        <w:br/>
      </w:r>
      <w:r>
        <w:t>if I see that place I shall die; I shall go there no more.</w:t>
      </w:r>
    </w:p>
    <w:p>
      <w:pPr>
        <w:spacing w:after="60"/>
        <w:ind w:left="510" w:hanging="510"/>
      </w:pPr>
      <w:r>
        <w:rPr>
          <w:b/>
          <w:i w:val="0"/>
        </w:rPr>
        <w:t>37.</w:t>
      </w:r>
      <w:r>
        <w:t xml:space="preserve"> I shall hear no more intimate, delightful talks,</w:t>
      </w:r>
      <w:r>
        <w:br/>
      </w:r>
      <w:r>
        <w:t>I shall not see the rapture of dancing, the spreading of prema.</w:t>
      </w:r>
    </w:p>
    <w:p>
      <w:pPr>
        <w:spacing w:after="60"/>
        <w:ind w:left="510" w:hanging="510"/>
      </w:pPr>
      <w:r>
        <w:rPr>
          <w:b/>
          <w:i w:val="0"/>
        </w:rPr>
        <w:t>38.</w:t>
      </w:r>
      <w:r>
        <w:t xml:space="preserve"> At the time of dancing You will embrace us no more;</w:t>
      </w:r>
      <w:r>
        <w:br/>
      </w:r>
      <w:r>
        <w:t>I shall not see tears of prema in Your reddish eyes.</w:t>
      </w:r>
    </w:p>
    <w:p>
      <w:pPr>
        <w:spacing w:after="60"/>
        <w:ind w:left="510" w:hanging="510"/>
      </w:pPr>
      <w:r>
        <w:rPr>
          <w:b/>
          <w:i w:val="0"/>
        </w:rPr>
        <w:t>39.</w:t>
      </w:r>
      <w:r>
        <w:t xml:space="preserve"> I shall hear no more the nectar of Your roaring:</w:t>
      </w:r>
      <w:r>
        <w:br/>
      </w:r>
      <w:r>
        <w:t>who has shut the doors of my ears and eyes?</w:t>
      </w:r>
    </w:p>
    <w:p>
      <w:pPr>
        <w:spacing w:after="60"/>
        <w:ind w:left="510" w:hanging="510"/>
      </w:pPr>
      <w:r>
        <w:rPr>
          <w:b/>
          <w:i w:val="0"/>
        </w:rPr>
        <w:t>40.</w:t>
      </w:r>
      <w:r>
        <w:t xml:space="preserve"> How shall I live without seeing Your moon-like face?</w:t>
      </w:r>
      <w:r>
        <w:br/>
      </w:r>
      <w:r>
        <w:t>Who has blinded me while I still have eyes?</w:t>
      </w:r>
    </w:p>
    <w:p>
      <w:pPr>
        <w:spacing w:after="60"/>
        <w:ind w:left="510" w:hanging="510"/>
      </w:pPr>
      <w:r>
        <w:rPr>
          <w:b/>
          <w:i w:val="0"/>
        </w:rPr>
        <w:t>41.</w:t>
      </w:r>
      <w:r>
        <w:t xml:space="preserve"> Do not send us away, Lord — we shall go with You:</w:t>
      </w:r>
      <w:r>
        <w:br/>
      </w:r>
      <w:r>
        <w:t>Your cruel words burn our whole body.</w:t>
      </w:r>
    </w:p>
    <w:p>
      <w:pPr>
        <w:spacing w:after="60"/>
        <w:ind w:left="510" w:hanging="510"/>
      </w:pPr>
      <w:r>
        <w:rPr>
          <w:b/>
          <w:i w:val="0"/>
        </w:rPr>
        <w:t>42.</w:t>
      </w:r>
      <w:r>
        <w:t xml:space="preserve"> As a hunter, with the sound of a bell,</w:t>
      </w:r>
      <w:r>
        <w:br/>
      </w:r>
      <w:r>
        <w:t>lures a doe near and then seizes and kills her, —</w:t>
      </w:r>
    </w:p>
    <w:p>
      <w:pPr>
        <w:spacing w:after="60"/>
        <w:ind w:left="510" w:hanging="510"/>
      </w:pPr>
      <w:r>
        <w:rPr>
          <w:b/>
          <w:i w:val="0"/>
        </w:rPr>
        <w:t>43.</w:t>
      </w:r>
      <w:r>
        <w:t xml:space="preserve"> such, it seems, is Your love too — now we understand.</w:t>
      </w:r>
      <w:r>
        <w:br/>
      </w:r>
      <w:r>
        <w:t>Why, having enticed us, do You then kill us?</w:t>
      </w:r>
    </w:p>
    <w:p>
      <w:pPr>
        <w:spacing w:after="60"/>
        <w:ind w:left="510" w:hanging="510"/>
      </w:pPr>
      <w:r>
        <w:rPr>
          <w:b/>
          <w:i w:val="0"/>
        </w:rPr>
        <w:t>44.</w:t>
      </w:r>
      <w:r>
        <w:t xml:space="preserve"> In separation from You all the devotees will die —</w:t>
      </w:r>
      <w:r>
        <w:br/>
      </w:r>
      <w:r>
        <w:t>how then will You bear the name 'Affectionate to devotees'?</w:t>
      </w:r>
    </w:p>
    <w:p>
      <w:pPr>
        <w:spacing w:after="60"/>
        <w:ind w:left="510" w:hanging="510"/>
      </w:pPr>
      <w:r>
        <w:rPr>
          <w:b/>
          <w:i w:val="0"/>
        </w:rPr>
        <w:t>45.</w:t>
      </w:r>
      <w:r>
        <w:t xml:space="preserve"> How will You take leave of Shachi?</w:t>
      </w:r>
      <w:r>
        <w:br/>
      </w:r>
      <w:r>
        <w:t>Who will tell her this?</w:t>
      </w:r>
    </w:p>
    <w:p>
      <w:pPr>
        <w:spacing w:after="60"/>
        <w:ind w:left="510" w:hanging="510"/>
      </w:pPr>
      <w:r>
        <w:rPr>
          <w:b/>
          <w:i w:val="0"/>
        </w:rPr>
        <w:t>46.</w:t>
      </w:r>
      <w:r>
        <w:t xml:space="preserve"> Vishnupriya will die on merely hearing of it:</w:t>
      </w:r>
      <w:r>
        <w:br/>
      </w:r>
      <w:r>
        <w:t>settle this matter Yourself."</w:t>
      </w:r>
    </w:p>
    <w:p>
      <w:pPr>
        <w:spacing w:after="60"/>
        <w:ind w:left="510" w:hanging="510"/>
      </w:pPr>
      <w:r>
        <w:rPr>
          <w:b/>
          <w:i w:val="0"/>
        </w:rPr>
        <w:t>47.</w:t>
      </w:r>
      <w:r>
        <w:t xml:space="preserve"> When the devotees had spoken such words,</w:t>
      </w:r>
      <w:r>
        <w:br/>
      </w:r>
      <w:r>
        <w:t>the Lord, compassionate at heart, began to speak:</w:t>
      </w:r>
    </w:p>
    <w:p>
      <w:pPr>
        <w:spacing w:after="60"/>
        <w:ind w:left="510" w:hanging="510"/>
      </w:pPr>
      <w:r>
        <w:rPr>
          <w:b/>
          <w:i w:val="0"/>
        </w:rPr>
        <w:t>48.</w:t>
      </w:r>
      <w:r>
        <w:t xml:space="preserve"> "Hear My word in full, all you devotees:</w:t>
      </w:r>
      <w:r>
        <w:br/>
      </w:r>
      <w:r>
        <w:t>never shall I be cruel to you.</w:t>
      </w:r>
    </w:p>
    <w:p>
      <w:pPr>
        <w:spacing w:after="60"/>
        <w:ind w:left="510" w:hanging="510"/>
      </w:pPr>
      <w:r>
        <w:rPr>
          <w:b/>
          <w:i w:val="0"/>
        </w:rPr>
        <w:t>49.</w:t>
      </w:r>
      <w:r>
        <w:t xml:space="preserve"> I shall surely dwell in Nilachala;</w:t>
      </w:r>
      <w:r>
        <w:br/>
      </w:r>
      <w:r>
        <w:t>you will always come there and see Me.</w:t>
      </w:r>
      <w:r>
        <w:rPr>
          <w:b w:val="0"/>
          <w:i w:val="0"/>
          <w:vertAlign w:val="superscript"/>
        </w:rPr>
        <w:t>6</w:t>
      </w:r>
    </w:p>
    <w:p>
      <w:pPr>
        <w:spacing w:after="60"/>
        <w:ind w:left="510" w:hanging="510"/>
      </w:pPr>
      <w:r>
        <w:rPr>
          <w:b/>
          <w:i w:val="0"/>
        </w:rPr>
        <w:t>50.</w:t>
      </w:r>
      <w:r>
        <w:t xml:space="preserve"> Prema will grow boundlessly, more than before;</w:t>
      </w:r>
      <w:r>
        <w:br/>
      </w:r>
      <w:r>
        <w:t>the world will float in the sankirtana of Hari's name.</w:t>
      </w:r>
    </w:p>
    <w:p>
      <w:pPr>
        <w:spacing w:after="60"/>
        <w:ind w:left="510" w:hanging="510"/>
      </w:pPr>
      <w:r>
        <w:rPr>
          <w:b/>
          <w:i w:val="0"/>
        </w:rPr>
        <w:t>51.</w:t>
      </w:r>
      <w:r>
        <w:t xml:space="preserve"> In no one's heart shall I leave sorrow and grief:</w:t>
      </w:r>
      <w:r>
        <w:br/>
      </w:r>
      <w:r>
        <w:t>I shall immerse all people in the ocean of sankirtana.</w:t>
      </w:r>
    </w:p>
    <w:p>
      <w:pPr>
        <w:spacing w:after="60"/>
        <w:ind w:left="510" w:hanging="510"/>
      </w:pPr>
      <w:r>
        <w:rPr>
          <w:b/>
          <w:i w:val="0"/>
        </w:rPr>
        <w:t>52.</w:t>
      </w:r>
      <w:r>
        <w:t xml:space="preserve"> Be it Vishnupriya or My mother Shachi —</w:t>
      </w:r>
      <w:r>
        <w:br/>
      </w:r>
      <w:r>
        <w:t>whoever worships Krishna, in that one's embrace I abide."</w:t>
      </w:r>
    </w:p>
    <w:p>
      <w:pPr>
        <w:spacing w:after="60"/>
        <w:ind w:left="510" w:hanging="510"/>
      </w:pPr>
      <w:r>
        <w:rPr>
          <w:b/>
          <w:i w:val="0"/>
        </w:rPr>
        <w:t>53.</w:t>
      </w:r>
      <w:r>
        <w:t xml:space="preserve"> Hearing this, all fell at His feet:</w:t>
      </w:r>
      <w:r>
        <w:br/>
      </w:r>
      <w:r>
        <w:t>"Swear to it, Lord — to what You have said!"</w:t>
      </w:r>
    </w:p>
    <w:p>
      <w:pPr>
        <w:spacing w:after="60"/>
        <w:ind w:left="510" w:hanging="510"/>
      </w:pPr>
      <w:r>
        <w:rPr>
          <w:b/>
          <w:i w:val="0"/>
        </w:rPr>
        <w:t>54.</w:t>
      </w:r>
      <w:r>
        <w:t xml:space="preserve"> "Truly, truly, truly," the Lord repeats again and again,</w:t>
      </w:r>
      <w:r>
        <w:br/>
      </w:r>
      <w:r>
        <w:t>"truly I shall dwell in Nilachala."</w:t>
      </w:r>
    </w:p>
    <w:p>
      <w:pPr>
        <w:spacing w:after="60"/>
        <w:ind w:left="510" w:hanging="510"/>
      </w:pPr>
      <w:r>
        <w:rPr>
          <w:b/>
          <w:i w:val="0"/>
        </w:rPr>
        <w:t>55.</w:t>
      </w:r>
      <w:r>
        <w:t xml:space="preserve"> Shachidevi cannot stand steadily on her feet;</w:t>
      </w:r>
      <w:r>
        <w:br/>
      </w:r>
      <w:r>
        <w:t>she rose, holding on to the hands of two people:</w:t>
      </w:r>
    </w:p>
    <w:p>
      <w:pPr>
        <w:spacing w:after="60"/>
        <w:ind w:left="510" w:hanging="510"/>
      </w:pPr>
      <w:r>
        <w:rPr>
          <w:b/>
          <w:i w:val="0"/>
        </w:rPr>
        <w:t>56.</w:t>
      </w:r>
      <w:r>
        <w:t xml:space="preserve"> "Where will you go, having become pitiless?</w:t>
      </w:r>
      <w:r>
        <w:br/>
      </w:r>
      <w:r>
        <w:t>Not seeing you, my son, I shall die.</w:t>
      </w:r>
    </w:p>
    <w:p>
      <w:pPr>
        <w:spacing w:after="60"/>
        <w:ind w:left="510" w:hanging="510"/>
      </w:pPr>
      <w:r>
        <w:rPr>
          <w:b/>
          <w:i w:val="0"/>
        </w:rPr>
        <w:t>57.</w:t>
      </w:r>
      <w:r>
        <w:t xml:space="preserve"> Everyone else will see your face many times —</w:t>
      </w:r>
      <w:r>
        <w:br/>
      </w:r>
      <w:r>
        <w:t>but I, unfortunate, shall see it no more.</w:t>
      </w:r>
    </w:p>
    <w:p>
      <w:pPr>
        <w:spacing w:after="60"/>
        <w:ind w:left="510" w:hanging="510"/>
      </w:pPr>
      <w:r>
        <w:rPr>
          <w:b/>
          <w:i w:val="0"/>
        </w:rPr>
        <w:t>58.</w:t>
      </w:r>
      <w:r>
        <w:t xml:space="preserve"> You yourself, child, have consoled everyone —</w:t>
      </w:r>
      <w:r>
        <w:br/>
      </w:r>
      <w:r>
        <w:t>but who, my son, will console me?</w:t>
      </w:r>
    </w:p>
    <w:p>
      <w:pPr>
        <w:spacing w:after="60"/>
        <w:ind w:left="510" w:hanging="510"/>
      </w:pPr>
      <w:r>
        <w:rPr>
          <w:b/>
          <w:i w:val="0"/>
        </w:rPr>
        <w:t>59.</w:t>
      </w:r>
      <w:r>
        <w:t xml:space="preserve"> I have no one else in this world,</w:t>
      </w:r>
      <w:r>
        <w:br/>
      </w:r>
      <w:r>
        <w:t>and Vishnupriya is like a spear lodged in my breast."</w:t>
      </w:r>
    </w:p>
    <w:p>
      <w:pPr>
        <w:spacing w:after="60"/>
        <w:ind w:left="510" w:hanging="510"/>
      </w:pPr>
      <w:r>
        <w:rPr>
          <w:b/>
          <w:i w:val="0"/>
        </w:rPr>
        <w:t>60.</w:t>
      </w:r>
      <w:r>
        <w:t xml:space="preserve"> Smiling, with a compassionate heart, the Lord says:</w:t>
      </w:r>
      <w:r>
        <w:br/>
      </w:r>
      <w:r>
        <w:t>"You are dying of vain grief, forgetting what you knew before.</w:t>
      </w:r>
      <w:r>
        <w:rPr>
          <w:b w:val="0"/>
          <w:i w:val="0"/>
          <w:vertAlign w:val="superscript"/>
        </w:rPr>
        <w:t>7</w:t>
      </w:r>
    </w:p>
    <w:p>
      <w:pPr>
        <w:spacing w:after="60"/>
        <w:ind w:left="510" w:hanging="510"/>
      </w:pPr>
      <w:r>
        <w:rPr>
          <w:b/>
          <w:i w:val="0"/>
        </w:rPr>
        <w:t>61.</w:t>
      </w:r>
      <w:r>
        <w:t xml:space="preserve"> Go home, keep no grief in your heart,</w:t>
      </w:r>
      <w:r>
        <w:br/>
      </w:r>
      <w:r>
        <w:t>live with everyone, free from envy."</w:t>
      </w:r>
    </w:p>
    <w:p>
      <w:pPr>
        <w:spacing w:after="60"/>
        <w:ind w:left="510" w:hanging="510"/>
      </w:pPr>
      <w:r>
        <w:rPr>
          <w:b/>
          <w:i w:val="0"/>
        </w:rPr>
        <w:t>62.</w:t>
      </w:r>
      <w:r>
        <w:t xml:space="preserve"> Prostrating at His mother's feet,</w:t>
      </w:r>
      <w:r>
        <w:br/>
      </w:r>
      <w:r>
        <w:t>the Lord consoled her with well-ordered words.</w:t>
      </w:r>
    </w:p>
    <w:p>
      <w:pPr>
        <w:spacing w:after="60"/>
        <w:ind w:left="510" w:hanging="510"/>
      </w:pPr>
      <w:r>
        <w:rPr>
          <w:b/>
          <w:i w:val="0"/>
        </w:rPr>
        <w:t>63.</w:t>
      </w:r>
      <w:r>
        <w:t xml:space="preserve"> Having consoled His mother, the Lord cries "Haribol!"</w:t>
      </w:r>
      <w:r>
        <w:br/>
      </w:r>
      <w:r>
        <w:t>and goes off quickly — a loud wailing arises.</w:t>
      </w:r>
    </w:p>
    <w:p>
      <w:pPr>
        <w:spacing w:after="60"/>
        <w:ind w:left="510" w:hanging="510"/>
      </w:pPr>
      <w:r>
        <w:rPr>
          <w:b/>
          <w:i w:val="0"/>
        </w:rPr>
        <w:t>64.</w:t>
      </w:r>
      <w:r>
        <w:t xml:space="preserve"> Advaita Acharya goes along with the Lord;</w:t>
      </w:r>
      <w:r>
        <w:br/>
      </w:r>
      <w:r>
        <w:t>after going two dandas,</w:t>
      </w:r>
      <w:r>
        <w:rPr>
          <w:b w:val="0"/>
          <w:i w:val="0"/>
          <w:vertAlign w:val="superscript"/>
        </w:rPr>
        <w:t>8</w:t>
      </w:r>
      <w:r>
        <w:t xml:space="preserve"> the Lord looks back.</w:t>
      </w:r>
    </w:p>
    <w:p>
      <w:pPr>
        <w:spacing w:after="60"/>
        <w:ind w:left="510" w:hanging="510"/>
      </w:pPr>
      <w:r>
        <w:rPr>
          <w:b/>
          <w:i w:val="0"/>
        </w:rPr>
        <w:t>65.</w:t>
      </w:r>
      <w:r>
        <w:t xml:space="preserve"> Mahaprabhu stopped, for the Acharya had fallen behind;</w:t>
      </w:r>
      <w:r>
        <w:br/>
      </w:r>
      <w:r>
        <w:t>the Acharya came up, holding His waist,</w:t>
      </w:r>
    </w:p>
    <w:p>
      <w:pPr>
        <w:spacing w:after="60"/>
        <w:ind w:left="510" w:hanging="510"/>
      </w:pPr>
      <w:r>
        <w:rPr>
          <w:b/>
          <w:i w:val="0"/>
        </w:rPr>
        <w:t>66.</w:t>
      </w:r>
      <w:r>
        <w:t xml:space="preserve"> His face drawn, beads of sweat upon it,</w:t>
      </w:r>
      <w:r>
        <w:br/>
      </w:r>
      <w:r>
        <w:t>and with an aching heart He asks the Lord:</w:t>
      </w:r>
    </w:p>
    <w:p>
      <w:pPr>
        <w:spacing w:after="60"/>
        <w:ind w:left="510" w:hanging="510"/>
      </w:pPr>
      <w:r>
        <w:rPr>
          <w:b/>
          <w:i w:val="0"/>
        </w:rPr>
        <w:t>67.</w:t>
      </w:r>
      <w:r>
        <w:t xml:space="preserve"> "You are going to a foreign land — that is my sorrow;</w:t>
      </w:r>
      <w:r>
        <w:br/>
      </w:r>
      <w:r>
        <w:t>but besides it another thing burns my breast.</w:t>
      </w:r>
    </w:p>
    <w:p>
      <w:pPr>
        <w:spacing w:after="60"/>
        <w:ind w:left="510" w:hanging="510"/>
      </w:pPr>
      <w:r>
        <w:rPr>
          <w:b/>
          <w:i w:val="0"/>
        </w:rPr>
        <w:t>68.</w:t>
      </w:r>
      <w:r>
        <w:t xml:space="preserve"> I make known to You what is in my heart —</w:t>
      </w:r>
      <w:r>
        <w:br/>
      </w:r>
      <w:r>
        <w:t>surely, Lord, You will answer me.</w:t>
      </w:r>
    </w:p>
    <w:p>
      <w:pPr>
        <w:spacing w:after="60"/>
        <w:ind w:left="510" w:hanging="510"/>
      </w:pPr>
      <w:r>
        <w:rPr>
          <w:b/>
          <w:i w:val="0"/>
        </w:rPr>
        <w:t>69.</w:t>
      </w:r>
      <w:r>
        <w:t xml:space="preserve"> All Your own people, in separation from You,</w:t>
      </w:r>
      <w:r>
        <w:br/>
      </w:r>
      <w:r>
        <w:t>weep in anguish at Your lotus feet, —</w:t>
      </w:r>
    </w:p>
    <w:p>
      <w:pPr>
        <w:spacing w:after="60"/>
        <w:ind w:left="510" w:hanging="510"/>
      </w:pPr>
      <w:r>
        <w:rPr>
          <w:b/>
          <w:i w:val="0"/>
        </w:rPr>
        <w:t>70.</w:t>
      </w:r>
      <w:r>
        <w:t xml:space="preserve"> why then does my sinful heart not melt?</w:t>
      </w:r>
      <w:r>
        <w:br/>
      </w:r>
      <w:r>
        <w:t>It is hard as wood; there are no tears in my eyes.</w:t>
      </w:r>
    </w:p>
    <w:p>
      <w:pPr>
        <w:spacing w:after="60"/>
        <w:ind w:left="510" w:hanging="510"/>
      </w:pPr>
      <w:r>
        <w:rPr>
          <w:b/>
          <w:i w:val="0"/>
        </w:rPr>
        <w:t>71.</w:t>
      </w:r>
      <w:r>
        <w:t xml:space="preserve"> There is no one more wicked than I:</w:t>
      </w:r>
      <w:r>
        <w:br/>
      </w:r>
      <w:r>
        <w:t>in separation from You no prema rises in my heart."</w:t>
      </w:r>
    </w:p>
    <w:p>
      <w:pPr>
        <w:spacing w:after="60"/>
        <w:ind w:left="510" w:hanging="510"/>
      </w:pPr>
      <w:r>
        <w:rPr>
          <w:b/>
          <w:i w:val="0"/>
        </w:rPr>
        <w:t>72.</w:t>
      </w:r>
      <w:r>
        <w:t xml:space="preserve"> Hearing this, the Lord smiled and embraced Him:</w:t>
      </w:r>
      <w:r>
        <w:br/>
      </w:r>
      <w:r>
        <w:t>"I shall tell You the truth of it — hear My words.</w:t>
      </w:r>
    </w:p>
    <w:p>
      <w:pPr>
        <w:spacing w:after="60"/>
        <w:ind w:left="510" w:hanging="510"/>
      </w:pPr>
      <w:r>
        <w:rPr>
          <w:b/>
          <w:i w:val="0"/>
        </w:rPr>
        <w:t>73.</w:t>
      </w:r>
      <w:r>
        <w:t xml:space="preserve"> Because of Your prema I could not have left —</w:t>
      </w:r>
      <w:r>
        <w:br/>
      </w:r>
      <w:r>
        <w:t>therefore I keep Your prema tied up in a knot."</w:t>
      </w:r>
      <w:r>
        <w:rPr>
          <w:b w:val="0"/>
          <w:i w:val="0"/>
          <w:vertAlign w:val="superscript"/>
        </w:rPr>
        <w:t>9</w:t>
      </w:r>
    </w:p>
    <w:p>
      <w:pPr>
        <w:spacing w:after="60"/>
        <w:ind w:left="510" w:hanging="510"/>
      </w:pPr>
      <w:r>
        <w:rPr>
          <w:b/>
          <w:i w:val="0"/>
        </w:rPr>
        <w:t>74.</w:t>
      </w:r>
      <w:r>
        <w:t xml:space="preserve"> Saying this, He untied the knot of His cloth, —</w:t>
      </w:r>
      <w:r>
        <w:br/>
      </w:r>
      <w:r>
        <w:t>and the Acharya, thinking of Him, became intoxicated with prema:</w:t>
      </w:r>
    </w:p>
    <w:p>
      <w:pPr>
        <w:spacing w:after="60"/>
        <w:ind w:left="510" w:hanging="510"/>
      </w:pPr>
      <w:r>
        <w:rPr>
          <w:b/>
          <w:i w:val="0"/>
        </w:rPr>
        <w:t>75.</w:t>
      </w:r>
      <w:r>
        <w:t xml:space="preserve"> from the ocean of His eyes flowed five, seven streams;</w:t>
      </w:r>
      <w:r>
        <w:br/>
      </w:r>
      <w:r>
        <w:t>in boundless prema He lost all awareness.</w:t>
      </w:r>
    </w:p>
    <w:p>
      <w:pPr>
        <w:spacing w:after="60"/>
        <w:ind w:left="510" w:hanging="510"/>
      </w:pPr>
      <w:r>
        <w:rPr>
          <w:b/>
          <w:i w:val="0"/>
        </w:rPr>
        <w:t>75+1.</w:t>
      </w:r>
      <w:r>
        <w:t xml:space="preserve"> Advaita Prabhu fell, crying "Sri Chaitanya!"</w:t>
      </w:r>
      <w:r>
        <w:rPr>
          <w:b w:val="0"/>
          <w:i w:val="0"/>
          <w:vertAlign w:val="superscript"/>
        </w:rPr>
        <w:t>10</w:t>
      </w:r>
      <w:r>
        <w:br/>
      </w:r>
      <w:r>
        <w:t>and rolls in the dust in separation from Chaitanya.</w:t>
      </w:r>
    </w:p>
    <w:p>
      <w:pPr>
        <w:spacing w:after="60"/>
        <w:ind w:left="510" w:hanging="510"/>
      </w:pPr>
      <w:r>
        <w:rPr>
          <w:b/>
          <w:i w:val="0"/>
        </w:rPr>
        <w:t>75+2.</w:t>
      </w:r>
      <w:r>
        <w:t xml:space="preserve"> Seeing that Advaita could not go on,</w:t>
      </w:r>
      <w:r>
        <w:br/>
      </w:r>
      <w:r>
        <w:t>the Lord ties the knot again, [binding] His prema.</w:t>
      </w:r>
    </w:p>
    <w:p>
      <w:pPr>
        <w:spacing w:after="60"/>
        <w:ind w:left="510" w:hanging="510"/>
      </w:pPr>
      <w:r>
        <w:rPr>
          <w:b/>
          <w:i w:val="0"/>
        </w:rPr>
        <w:t>76.</w:t>
      </w:r>
      <w:r>
        <w:t xml:space="preserve"> Hastily the Lord restrained it,</w:t>
      </w:r>
      <w:r>
        <w:br/>
      </w:r>
      <w:r>
        <w:t>and then the wise Acharya composed Himself.</w:t>
      </w:r>
    </w:p>
    <w:p>
      <w:pPr>
        <w:spacing w:after="60"/>
        <w:ind w:left="510" w:hanging="510"/>
      </w:pPr>
      <w:r>
        <w:rPr>
          <w:b/>
          <w:i w:val="0"/>
        </w:rPr>
        <w:t>77.</w:t>
      </w:r>
      <w:r>
        <w:t xml:space="preserve"> "That is why Your prema does not rise:</w:t>
      </w:r>
      <w:r>
        <w:br/>
      </w:r>
      <w:r>
        <w:t>because of Your prema I could not go on.</w:t>
      </w:r>
    </w:p>
    <w:p>
      <w:pPr>
        <w:spacing w:after="60"/>
        <w:ind w:left="510" w:hanging="510"/>
      </w:pPr>
      <w:r>
        <w:rPr>
          <w:b/>
          <w:i w:val="0"/>
        </w:rPr>
        <w:t>78.</w:t>
      </w:r>
      <w:r>
        <w:t xml:space="preserve"> I am under the sway of Your prema — hear, Acharya:</w:t>
      </w:r>
      <w:r>
        <w:br/>
      </w:r>
      <w:r>
        <w:t>remember the past and consider Your task."</w:t>
      </w:r>
      <w:r>
        <w:rPr>
          <w:b w:val="0"/>
          <w:i w:val="0"/>
          <w:vertAlign w:val="superscript"/>
        </w:rPr>
        <w:t>11</w:t>
      </w:r>
    </w:p>
    <w:p>
      <w:pPr>
        <w:spacing w:after="60"/>
        <w:ind w:left="510" w:hanging="510"/>
      </w:pPr>
      <w:r>
        <w:rPr>
          <w:b/>
          <w:i w:val="0"/>
        </w:rPr>
        <w:t>79.</w:t>
      </w:r>
      <w:r>
        <w:t xml:space="preserve"> Saying this, the Lord went off quickly,</w:t>
      </w:r>
      <w:r>
        <w:br/>
      </w:r>
      <w:r>
        <w:t>and all the Vaishnavas went to their homes.</w:t>
      </w:r>
    </w:p>
    <w:p>
      <w:pPr>
        <w:spacing w:after="60"/>
        <w:ind w:left="510" w:hanging="510"/>
      </w:pPr>
      <w:r>
        <w:rPr>
          <w:b/>
          <w:i w:val="0"/>
        </w:rPr>
        <w:t>80.</w:t>
      </w:r>
      <w:r>
        <w:t xml:space="preserve"> Lochana Dasa tells of Gora's lordly ways:</w:t>
      </w:r>
      <w:r>
        <w:br/>
      </w:r>
      <w:r>
        <w:t>this is not sannyasa — it is a spear left lodged in the breast.</w:t>
      </w:r>
      <w:r>
        <w:rPr>
          <w:b w:val="0"/>
          <w:i w:val="0"/>
          <w:vertAlign w:val="superscript"/>
        </w:rPr>
        <w:t>12</w:t>
      </w:r>
    </w:p>
    <w:p>
      <w:pPr>
        <w:spacing w:after="60"/>
        <w:ind w:left="283"/>
      </w:pPr>
      <w:r>
        <w:rPr>
          <w:b/>
          <w:i w:val="0"/>
          <w:sz w:val="18"/>
        </w:rPr>
        <w:t>1.</w:t>
      </w:r>
      <w:r>
        <w:rPr>
          <w:sz w:val="18"/>
        </w:rPr>
        <w:t xml:space="preserve"> The OCR of the summary is badly garbled; gaps are filled by sense and from the table of contents in the edition's preface (ch. 15: "the Lord instructs the devotees to do good to all living beings by chanting the name of Hari; when He prepares to go to Nilachala — Thakura Haridasa's humble words to the Lord; when the devotees begin to follow — He consoles them with the sweetest words and leaves for Nilachala reciting the verse 'Rama Raghava, Rama Raghava, protect me' and others; on the way Nityananda breaks the staff; the Lord shows anger"). The summary runs ahead: the journey to Nilachala and the broken staff are in the next portion.</w:t>
      </w:r>
    </w:p>
    <w:p>
      <w:pPr>
        <w:spacing w:after="60"/>
        <w:ind w:left="283"/>
      </w:pPr>
      <w:r>
        <w:rPr>
          <w:b/>
          <w:i w:val="0"/>
          <w:sz w:val="18"/>
        </w:rPr>
        <w:t>2.</w:t>
      </w:r>
      <w:r>
        <w:rPr>
          <w:sz w:val="18"/>
        </w:rPr>
        <w:t xml:space="preserve"> "The Lord" here is Jagannatha.</w:t>
      </w:r>
    </w:p>
    <w:p>
      <w:pPr>
        <w:spacing w:after="60"/>
        <w:ind w:left="283"/>
      </w:pPr>
      <w:r>
        <w:rPr>
          <w:b/>
          <w:i w:val="0"/>
          <w:sz w:val="18"/>
        </w:rPr>
        <w:t>3.</w:t>
      </w:r>
      <w:r>
        <w:rPr>
          <w:sz w:val="18"/>
        </w:rPr>
        <w:t xml:space="preserve"> A sign of utmost humility. Vv. 11–15 — cf. Murari 3.4.28–30.</w:t>
      </w:r>
    </w:p>
    <w:p>
      <w:pPr>
        <w:spacing w:after="60"/>
        <w:ind w:left="283"/>
      </w:pPr>
      <w:r>
        <w:rPr>
          <w:b/>
          <w:i w:val="0"/>
          <w:sz w:val="18"/>
        </w:rPr>
        <w:t>4.</w:t>
      </w:r>
      <w:r>
        <w:rPr>
          <w:sz w:val="18"/>
        </w:rPr>
        <w:t xml:space="preserve"> The Lord speaks in the mood of a devotee longing for the darshana of Jagannatha.</w:t>
      </w:r>
    </w:p>
    <w:p>
      <w:pPr>
        <w:spacing w:after="60"/>
        <w:ind w:left="283"/>
      </w:pPr>
      <w:r>
        <w:rPr>
          <w:b/>
          <w:i w:val="0"/>
          <w:sz w:val="18"/>
        </w:rPr>
        <w:t>5.</w:t>
      </w:r>
      <w:r>
        <w:rPr>
          <w:sz w:val="18"/>
        </w:rPr>
        <w:t xml:space="preserve"> A poetic image: the Lord's form is eternal and spiritual, and no one created it; the devotees, in their love, speak of Him as the most beautiful of creations.</w:t>
      </w:r>
    </w:p>
    <w:p>
      <w:pPr>
        <w:spacing w:after="60"/>
        <w:ind w:left="283"/>
      </w:pPr>
      <w:r>
        <w:rPr>
          <w:b/>
          <w:i w:val="0"/>
          <w:sz w:val="18"/>
        </w:rPr>
        <w:t>6.</w:t>
      </w:r>
      <w:r>
        <w:rPr>
          <w:sz w:val="18"/>
        </w:rPr>
        <w:t xml:space="preserve"> Vv. 47–54 — cf. Murari 3.4.24–26. The Lord kept this promise: the devotees from Bengal came to Him at Puri every year.</w:t>
      </w:r>
    </w:p>
    <w:p>
      <w:pPr>
        <w:spacing w:after="60"/>
        <w:ind w:left="283"/>
      </w:pPr>
      <w:r>
        <w:rPr>
          <w:b/>
          <w:i w:val="0"/>
          <w:sz w:val="18"/>
        </w:rPr>
        <w:t>7.</w:t>
      </w:r>
      <w:r>
        <w:rPr>
          <w:sz w:val="18"/>
        </w:rPr>
        <w:t xml:space="preserve"> "What you knew before" — that her son is Bhagavan Himself (this is hidden from her by yogamaya, which nourishes her motherly love: en/37, note 16). "Vain" (michha) means "futile", not "unreal" (en/37, note 14).</w:t>
      </w:r>
    </w:p>
    <w:p>
      <w:pPr>
        <w:spacing w:after="60"/>
        <w:ind w:left="283"/>
      </w:pPr>
      <w:r>
        <w:rPr>
          <w:b/>
          <w:i w:val="0"/>
          <w:sz w:val="18"/>
        </w:rPr>
        <w:t>8.</w:t>
      </w:r>
      <w:r>
        <w:rPr>
          <w:sz w:val="18"/>
        </w:rPr>
        <w:t xml:space="preserve"> A danda is a measure of time, about 24 minutes.</w:t>
      </w:r>
    </w:p>
    <w:p>
      <w:pPr>
        <w:spacing w:after="60"/>
        <w:ind w:left="283"/>
      </w:pPr>
      <w:r>
        <w:rPr>
          <w:b/>
          <w:i w:val="0"/>
          <w:sz w:val="18"/>
        </w:rPr>
        <w:t>9.</w:t>
      </w:r>
      <w:r>
        <w:rPr>
          <w:sz w:val="18"/>
        </w:rPr>
        <w:t xml:space="preserve"> Cf. Murari 3.4.32–33: Advaita asks why He feels no love on hearing of the Lord's departure, and the Lord replies: "If Your love had shown itself, how could I have left?"</w:t>
      </w:r>
    </w:p>
    <w:p>
      <w:pPr>
        <w:spacing w:after="60"/>
        <w:ind w:left="283"/>
      </w:pPr>
      <w:r>
        <w:rPr>
          <w:b/>
          <w:i w:val="0"/>
          <w:sz w:val="18"/>
        </w:rPr>
        <w:t>10.</w:t>
      </w:r>
      <w:r>
        <w:rPr>
          <w:sz w:val="18"/>
        </w:rPr>
        <w:t xml:space="preserve"> Vv. 75+1 — 75+2 are found only in the 1983 edition; the 1903 edition does not have them.</w:t>
      </w:r>
    </w:p>
    <w:p>
      <w:pPr>
        <w:spacing w:after="60"/>
        <w:ind w:left="283"/>
      </w:pPr>
      <w:r>
        <w:rPr>
          <w:b/>
          <w:i w:val="0"/>
          <w:sz w:val="18"/>
        </w:rPr>
        <w:t>11.</w:t>
      </w:r>
      <w:r>
        <w:rPr>
          <w:sz w:val="18"/>
        </w:rPr>
        <w:t xml:space="preserve"> Apparently the Lord reminds Advaita — Maha-Vishnu in the form of a devotee (en/27, note 8) — that it was He who by His prayers called the Lord into the world, and of the work for which the Lord came, the spreading of sankirtana.</w:t>
      </w:r>
    </w:p>
    <w:p>
      <w:pPr>
        <w:spacing w:after="60"/>
        <w:ind w:left="283"/>
      </w:pPr>
      <w:r>
        <w:rPr>
          <w:b/>
          <w:i w:val="0"/>
          <w:sz w:val="18"/>
        </w:rPr>
        <w:t>12.</w:t>
      </w:r>
      <w:r>
        <w:rPr>
          <w:sz w:val="18"/>
        </w:rPr>
        <w:t xml:space="preserve"> In the 1983 edition chapter 15 ends here; the next chapter, "The Journey to Nilachala", begins with v. 81.</w:t>
      </w:r>
    </w:p>
    <w:p>
      <w:r>
        <w:br w:type="page"/>
      </w:r>
    </w:p>
    <w:p>
      <w:pPr>
        <w:pStyle w:val="Heading1"/>
        <w:jc w:val="center"/>
      </w:pPr>
      <w:r>
        <w:t>Madhya-khanda, part 20 (portion 43)</w:t>
      </w:r>
    </w:p>
    <w:p>
      <w:pPr>
        <w:spacing w:after="60"/>
        <w:jc w:val="both"/>
      </w:pPr>
      <w:r>
        <w:rPr>
          <w:b w:val="0"/>
          <w:i/>
        </w:rPr>
        <w:t>The section "The Lord's Journey to Nilachala; the Broken Staff" (end): the Lord walks with His companions to Nilachala absorbed in prema, singing the verse "Rama Raghava"; toll-collectors release the pilgrims; Nityananda breaks the Lord's staff and answers His anger</w:t>
      </w:r>
    </w:p>
    <w:p>
      <w:pPr>
        <w:spacing w:after="60"/>
        <w:ind w:left="510" w:hanging="510"/>
      </w:pPr>
      <w:r>
        <w:rPr>
          <w:b/>
          <w:i w:val="0"/>
        </w:rPr>
        <w:t>81.</w:t>
      </w:r>
      <w:r>
        <w:t xml:space="preserve"> Having taken leave of all, the Thakura set out —</w:t>
      </w:r>
      <w:r>
        <w:br/>
      </w:r>
      <w:r>
        <w:t>and the whole town of Navadvipa was left empty.</w:t>
      </w:r>
      <w:r>
        <w:rPr>
          <w:b w:val="0"/>
          <w:i w:val="0"/>
          <w:vertAlign w:val="superscript"/>
        </w:rPr>
        <w:t>1</w:t>
      </w:r>
    </w:p>
    <w:p>
      <w:pPr>
        <w:spacing w:after="60"/>
        <w:ind w:left="510" w:hanging="510"/>
      </w:pPr>
      <w:r>
        <w:rPr>
          <w:b/>
          <w:i w:val="0"/>
        </w:rPr>
        <w:t>82.</w:t>
      </w:r>
      <w:r>
        <w:t xml:space="preserve"> Pandita Sri Gadadhara, the royal Avadhuta,</w:t>
      </w:r>
      <w:r>
        <w:br/>
      </w:r>
      <w:r>
        <w:t>Narahari and a few others go with Him;</w:t>
      </w:r>
    </w:p>
    <w:p>
      <w:pPr>
        <w:spacing w:after="60"/>
        <w:ind w:left="510" w:hanging="510"/>
      </w:pPr>
      <w:r>
        <w:rPr>
          <w:b/>
          <w:i w:val="0"/>
        </w:rPr>
        <w:t>83.</w:t>
      </w:r>
      <w:r>
        <w:t xml:space="preserve"> Srinivasa, Murari, Mukunda, Damodara —</w:t>
      </w:r>
      <w:r>
        <w:br/>
      </w:r>
      <w:r>
        <w:t>with these His own people the Lord set out.</w:t>
      </w:r>
      <w:r>
        <w:rPr>
          <w:b w:val="0"/>
          <w:i w:val="0"/>
          <w:vertAlign w:val="superscript"/>
        </w:rPr>
        <w:t>2</w:t>
      </w:r>
    </w:p>
    <w:p>
      <w:pPr>
        <w:spacing w:after="60"/>
        <w:ind w:left="510" w:hanging="510"/>
      </w:pPr>
      <w:r>
        <w:rPr>
          <w:b/>
          <w:i w:val="0"/>
        </w:rPr>
        <w:t>84.</w:t>
      </w:r>
      <w:r>
        <w:t xml:space="preserve"> "I shall see Jagannatha at the Dola festival," He thought,</w:t>
      </w:r>
      <w:r>
        <w:br/>
      </w:r>
      <w:r>
        <w:t>and the Lord set off in haste, crying "Hari! Hari!"</w:t>
      </w:r>
      <w:r>
        <w:rPr>
          <w:b w:val="0"/>
          <w:i w:val="0"/>
          <w:vertAlign w:val="superscript"/>
        </w:rPr>
        <w:t>3</w:t>
      </w:r>
    </w:p>
    <w:p>
      <w:pPr>
        <w:spacing w:after="60"/>
        <w:ind w:left="510" w:hanging="510"/>
      </w:pPr>
      <w:r>
        <w:rPr>
          <w:b/>
          <w:i w:val="0"/>
        </w:rPr>
        <w:t>85.</w:t>
      </w:r>
      <w:r>
        <w:t xml:space="preserve"> Overwhelmed with prema, the Lord walks along the road;</w:t>
      </w:r>
      <w:r>
        <w:br/>
      </w:r>
      <w:r>
        <w:t>His body sways, He cannot walk.</w:t>
      </w:r>
    </w:p>
    <w:p>
      <w:pPr>
        <w:spacing w:after="60"/>
        <w:ind w:left="510" w:hanging="510"/>
      </w:pPr>
      <w:r>
        <w:rPr>
          <w:b/>
          <w:i w:val="0"/>
        </w:rPr>
        <w:t>86.</w:t>
      </w:r>
      <w:r>
        <w:t xml:space="preserve"> Now He rushes swiftly with the might of a lion,</w:t>
      </w:r>
      <w:r>
        <w:br/>
      </w:r>
      <w:r>
        <w:t>now He roars aloud and calls out the name of Hari;</w:t>
      </w:r>
    </w:p>
    <w:p>
      <w:pPr>
        <w:spacing w:after="60"/>
        <w:ind w:left="510" w:hanging="510"/>
      </w:pPr>
      <w:r>
        <w:rPr>
          <w:b/>
          <w:i w:val="0"/>
        </w:rPr>
        <w:t>87.</w:t>
      </w:r>
      <w:r>
        <w:t xml:space="preserve"> now He dances, now sings, now weeps piteously,</w:t>
      </w:r>
      <w:r>
        <w:br/>
      </w:r>
      <w:r>
        <w:t>now in the madness of prema He slaps His arms.</w:t>
      </w:r>
    </w:p>
    <w:p>
      <w:pPr>
        <w:spacing w:after="60"/>
        <w:ind w:left="510" w:hanging="510"/>
      </w:pPr>
      <w:r>
        <w:rPr>
          <w:b/>
          <w:i w:val="0"/>
        </w:rPr>
        <w:t>88.</w:t>
      </w:r>
      <w:r>
        <w:t xml:space="preserve"> From His reddish eyes streams of tears flow without cease,</w:t>
      </w:r>
      <w:r>
        <w:br/>
      </w:r>
      <w:r>
        <w:t>and the hair on His whole body stands on end.</w:t>
      </w:r>
    </w:p>
    <w:p>
      <w:pPr>
        <w:spacing w:after="60"/>
        <w:ind w:left="510" w:hanging="510"/>
      </w:pPr>
      <w:r>
        <w:rPr>
          <w:b/>
          <w:i w:val="0"/>
        </w:rPr>
        <w:t>89.</w:t>
      </w:r>
      <w:r>
        <w:t xml:space="preserve"> At times He walks slowly and says unearthly things,</w:t>
      </w:r>
      <w:r>
        <w:br/>
      </w:r>
      <w:r>
        <w:t>at times He stands still and laughs aloud.</w:t>
      </w:r>
    </w:p>
    <w:p>
      <w:pPr>
        <w:spacing w:after="60"/>
        <w:ind w:left="510" w:hanging="510"/>
      </w:pPr>
      <w:r>
        <w:rPr>
          <w:b/>
          <w:i w:val="0"/>
        </w:rPr>
        <w:t>90.</w:t>
      </w:r>
      <w:r>
        <w:t xml:space="preserve"> If ever food is brought to Him,</w:t>
      </w:r>
      <w:r>
        <w:br/>
      </w:r>
      <w:r>
        <w:t>He says, "This is not offered [to Krishna]," and takes nothing.</w:t>
      </w:r>
    </w:p>
    <w:p>
      <w:pPr>
        <w:spacing w:after="60"/>
        <w:ind w:left="510" w:hanging="510"/>
      </w:pPr>
      <w:r>
        <w:rPr>
          <w:b/>
          <w:i w:val="0"/>
        </w:rPr>
        <w:t>91.</w:t>
      </w:r>
      <w:r>
        <w:t xml:space="preserve"> Only with great effort [is He persuaded] to accept alms — once in two or three [days]:</w:t>
      </w:r>
      <w:r>
        <w:br/>
      </w:r>
      <w:r>
        <w:t>out of mercy for people He shows them a lesson.</w:t>
      </w:r>
      <w:r>
        <w:rPr>
          <w:b w:val="0"/>
          <w:i w:val="0"/>
          <w:vertAlign w:val="superscript"/>
        </w:rPr>
        <w:t>4</w:t>
      </w:r>
    </w:p>
    <w:p>
      <w:pPr>
        <w:spacing w:after="60"/>
        <w:ind w:left="510" w:hanging="510"/>
      </w:pPr>
      <w:r>
        <w:rPr>
          <w:b/>
          <w:i w:val="0"/>
        </w:rPr>
        <w:t>92.</w:t>
      </w:r>
      <w:r>
        <w:t xml:space="preserve"> All night He stays awake and chants the name of Hari;</w:t>
      </w:r>
      <w:r>
        <w:br/>
      </w:r>
      <w:r>
        <w:t>aloud He recites this verse, the abode of virtues.</w:t>
      </w:r>
    </w:p>
    <w:p>
      <w:pPr>
        <w:spacing w:after="60"/>
        <w:jc w:val="both"/>
      </w:pPr>
      <w:r>
        <w:rPr>
          <w:b w:val="0"/>
          <w:i/>
        </w:rPr>
        <w:t>Thus:</w:t>
      </w:r>
    </w:p>
    <w:p>
      <w:pPr>
        <w:spacing w:after="60"/>
        <w:ind w:left="510" w:hanging="510"/>
      </w:pPr>
      <w:r>
        <w:rPr>
          <w:b/>
          <w:i w:val="0"/>
        </w:rPr>
        <w:t>93.</w:t>
      </w:r>
      <w:r>
        <w:t xml:space="preserve"> "Rama, Raghava, Rama, Raghava, Rama, Raghava, protect me!</w:t>
      </w:r>
      <w:r>
        <w:br/>
      </w:r>
      <w:r>
        <w:t>Krishna, Keshava, Krishna, Keshava, Krishna, Keshava, save me!"</w:t>
      </w:r>
      <w:r>
        <w:rPr>
          <w:b w:val="0"/>
          <w:i w:val="0"/>
          <w:vertAlign w:val="superscript"/>
        </w:rPr>
        <w:t>5</w:t>
      </w:r>
    </w:p>
    <w:p>
      <w:pPr>
        <w:spacing w:after="60"/>
        <w:ind w:left="510" w:hanging="510"/>
      </w:pPr>
      <w:r>
        <w:rPr>
          <w:b/>
          <w:i w:val="0"/>
        </w:rPr>
        <w:t>94.</w:t>
      </w:r>
      <w:r>
        <w:t xml:space="preserve"> This verse the Lord sings in the sweetest voice —</w:t>
      </w:r>
      <w:r>
        <w:br/>
      </w:r>
      <w:r>
        <w:t>softly, in faltering speech, in the bliss of prema.</w:t>
      </w:r>
    </w:p>
    <w:p>
      <w:pPr>
        <w:spacing w:after="60"/>
        <w:ind w:left="510" w:hanging="510"/>
      </w:pPr>
      <w:r>
        <w:rPr>
          <w:b/>
          <w:i w:val="0"/>
        </w:rPr>
        <w:t>95.</w:t>
      </w:r>
      <w:r>
        <w:t xml:space="preserve"> Pilgrims going to see Jagannatha at the Dola festival</w:t>
      </w:r>
      <w:r>
        <w:br/>
      </w:r>
      <w:r>
        <w:t>walk along with the Lord with joy in their hearts.</w:t>
      </w:r>
    </w:p>
    <w:p>
      <w:pPr>
        <w:spacing w:after="60"/>
        <w:ind w:left="510" w:hanging="510"/>
      </w:pPr>
      <w:r>
        <w:rPr>
          <w:b/>
          <w:i w:val="0"/>
        </w:rPr>
        <w:t>96.</w:t>
      </w:r>
      <w:r>
        <w:t xml:space="preserve"> Once, at one place, a crowd of pilgrims</w:t>
      </w:r>
      <w:r>
        <w:br/>
      </w:r>
      <w:r>
        <w:t>was held up on the road by a toll-collector, sinful and cruel.</w:t>
      </w:r>
      <w:r>
        <w:rPr>
          <w:b w:val="0"/>
          <w:i w:val="0"/>
          <w:vertAlign w:val="superscript"/>
        </w:rPr>
        <w:t>6</w:t>
      </w:r>
    </w:p>
    <w:p>
      <w:pPr>
        <w:spacing w:after="60"/>
        <w:ind w:left="510" w:hanging="510"/>
      </w:pPr>
      <w:r>
        <w:rPr>
          <w:b/>
          <w:i w:val="0"/>
        </w:rPr>
        <w:t>97.</w:t>
      </w:r>
      <w:r>
        <w:t xml:space="preserve"> He was giving them much torment and grief.</w:t>
      </w:r>
      <w:r>
        <w:br/>
      </w:r>
      <w:r>
        <w:t>The Lord, who had gone ahead, quickly turns back.</w:t>
      </w:r>
    </w:p>
    <w:p>
      <w:pPr>
        <w:spacing w:after="60"/>
        <w:ind w:left="510" w:hanging="510"/>
      </w:pPr>
      <w:r>
        <w:rPr>
          <w:b/>
          <w:i w:val="0"/>
        </w:rPr>
        <w:t>98.</w:t>
      </w:r>
      <w:r>
        <w:t xml:space="preserve"> The Avadhuta and Gadadhara Pandita are amazed:</w:t>
      </w:r>
      <w:r>
        <w:br/>
      </w:r>
      <w:r>
        <w:t>"Why has the Lord turned back again?"</w:t>
      </w:r>
    </w:p>
    <w:p>
      <w:pPr>
        <w:spacing w:after="60"/>
        <w:ind w:left="510" w:hanging="510"/>
      </w:pPr>
      <w:r>
        <w:rPr>
          <w:b/>
          <w:i w:val="0"/>
        </w:rPr>
        <w:t>99.</w:t>
      </w:r>
      <w:r>
        <w:t xml:space="preserve"> Wondering, they follow behind Him</w:t>
      </w:r>
      <w:r>
        <w:br/>
      </w:r>
      <w:r>
        <w:t>and a little way off they see: the toll-collector has bound the pilgrims.</w:t>
      </w:r>
    </w:p>
    <w:p>
      <w:pPr>
        <w:spacing w:after="60"/>
        <w:ind w:left="510" w:hanging="510"/>
      </w:pPr>
      <w:r>
        <w:rPr>
          <w:b/>
          <w:i w:val="0"/>
        </w:rPr>
        <w:t>100.</w:t>
      </w:r>
      <w:r>
        <w:t xml:space="preserve"> Seeing the reason, they started;</w:t>
      </w:r>
      <w:r>
        <w:br/>
      </w:r>
      <w:r>
        <w:t>their hair stood on end and they were filled with joy.</w:t>
      </w:r>
    </w:p>
    <w:p>
      <w:pPr>
        <w:spacing w:after="60"/>
        <w:ind w:left="510" w:hanging="510"/>
      </w:pPr>
      <w:r>
        <w:rPr>
          <w:b/>
          <w:i w:val="0"/>
        </w:rPr>
        <w:t>101.</w:t>
      </w:r>
      <w:r>
        <w:t xml:space="preserve"> Seeing the pilgrims, the Lord's face grew sad,</w:t>
      </w:r>
      <w:r>
        <w:br/>
      </w:r>
      <w:r>
        <w:t>and He hurried forward with the gait of an enraged lion.</w:t>
      </w:r>
    </w:p>
    <w:p>
      <w:pPr>
        <w:spacing w:after="60"/>
        <w:ind w:left="510" w:hanging="510"/>
      </w:pPr>
      <w:r>
        <w:rPr>
          <w:b/>
          <w:i w:val="0"/>
        </w:rPr>
        <w:t>102.</w:t>
      </w:r>
      <w:r>
        <w:t xml:space="preserve"> Seeing the Lord, the pilgrims weep aloud —</w:t>
      </w:r>
      <w:r>
        <w:br/>
      </w:r>
      <w:r>
        <w:t>like a frightened child that has reached its mother's lap,</w:t>
      </w:r>
    </w:p>
    <w:p>
      <w:pPr>
        <w:spacing w:after="60"/>
        <w:ind w:left="510" w:hanging="510"/>
      </w:pPr>
      <w:r>
        <w:rPr>
          <w:b/>
          <w:i w:val="0"/>
        </w:rPr>
        <w:t>103.</w:t>
      </w:r>
      <w:r>
        <w:t xml:space="preserve"> like wretched forest creatures scorched by a forest fire</w:t>
      </w:r>
      <w:r>
        <w:br/>
      </w:r>
      <w:r>
        <w:t>that, tormented, plunge into the waters of the Jahnavi.</w:t>
      </w:r>
    </w:p>
    <w:p>
      <w:pPr>
        <w:spacing w:after="60"/>
        <w:ind w:left="510" w:hanging="510"/>
      </w:pPr>
      <w:r>
        <w:rPr>
          <w:b/>
          <w:i w:val="0"/>
        </w:rPr>
        <w:t>104.</w:t>
      </w:r>
      <w:r>
        <w:t xml:space="preserve"> The pilgrims weep, fallen at the Lord's feet;</w:t>
      </w:r>
      <w:r>
        <w:br/>
      </w:r>
      <w:r>
        <w:t>seeing this, the sinful toll-collector thinks to himself:</w:t>
      </w:r>
    </w:p>
    <w:p>
      <w:pPr>
        <w:spacing w:after="60"/>
        <w:ind w:left="510" w:hanging="510"/>
      </w:pPr>
      <w:r>
        <w:rPr>
          <w:b/>
          <w:i w:val="0"/>
        </w:rPr>
        <w:t>105.</w:t>
      </w:r>
      <w:r>
        <w:t xml:space="preserve"> "There is no such man in the world!"</w:t>
      </w:r>
      <w:r>
        <w:br/>
      </w:r>
      <w:r>
        <w:t>He understood in his heart: this is the Moon of Nilachala.</w:t>
      </w:r>
      <w:r>
        <w:rPr>
          <w:b w:val="0"/>
          <w:i w:val="0"/>
          <w:vertAlign w:val="superscript"/>
        </w:rPr>
        <w:t>7</w:t>
      </w:r>
    </w:p>
    <w:p>
      <w:pPr>
        <w:spacing w:after="60"/>
        <w:ind w:left="510" w:hanging="510"/>
      </w:pPr>
      <w:r>
        <w:rPr>
          <w:b/>
          <w:i w:val="0"/>
        </w:rPr>
        <w:t>106.</w:t>
      </w:r>
      <w:r>
        <w:t xml:space="preserve"> "I have given them all so much grief —</w:t>
      </w:r>
      <w:r>
        <w:br/>
      </w:r>
      <w:r>
        <w:t>who knows what He will do? My heart trembles with fear."</w:t>
      </w:r>
    </w:p>
    <w:p>
      <w:pPr>
        <w:spacing w:after="60"/>
        <w:ind w:left="510" w:hanging="510"/>
      </w:pPr>
      <w:r>
        <w:rPr>
          <w:b/>
          <w:i w:val="0"/>
        </w:rPr>
        <w:t>107.</w:t>
      </w:r>
      <w:r>
        <w:t xml:space="preserve"> Thinking thus, that great toll-collector</w:t>
      </w:r>
      <w:r>
        <w:br/>
      </w:r>
      <w:r>
        <w:t>fell at the Lord's feet and speaks piteous words:</w:t>
      </w:r>
    </w:p>
    <w:p>
      <w:pPr>
        <w:spacing w:after="60"/>
        <w:ind w:left="510" w:hanging="510"/>
      </w:pPr>
      <w:r>
        <w:rPr>
          <w:b/>
          <w:i w:val="0"/>
        </w:rPr>
        <w:t>108.</w:t>
      </w:r>
      <w:r>
        <w:t xml:space="preserve"> "I have released the pilgrims, I shall not take the toll:</w:t>
      </w:r>
      <w:r>
        <w:br/>
      </w:r>
      <w:r>
        <w:t>I have understood in my heart, Lord — You are Bhagavan."</w:t>
      </w:r>
    </w:p>
    <w:p>
      <w:pPr>
        <w:spacing w:after="60"/>
        <w:ind w:left="510" w:hanging="510"/>
      </w:pPr>
      <w:r>
        <w:rPr>
          <w:b/>
          <w:i w:val="0"/>
        </w:rPr>
        <w:t>109.</w:t>
      </w:r>
      <w:r>
        <w:t xml:space="preserve"> Saying this, he weeps, fallen at His feet,</w:t>
      </w:r>
      <w:r>
        <w:br/>
      </w:r>
      <w:r>
        <w:t>and [the Lord] placed His lotus feet upon his head.</w:t>
      </w:r>
    </w:p>
    <w:p>
      <w:pPr>
        <w:spacing w:after="60"/>
        <w:ind w:left="510" w:hanging="510"/>
      </w:pPr>
      <w:r>
        <w:rPr>
          <w:b/>
          <w:i w:val="0"/>
        </w:rPr>
        <w:t>110.</w:t>
      </w:r>
      <w:r>
        <w:t xml:space="preserve"> Trembling, in a choked voice he offers many praises:</w:t>
      </w:r>
      <w:r>
        <w:br/>
      </w:r>
      <w:r>
        <w:t>"Do not despise me because I am a worldly man."</w:t>
      </w:r>
    </w:p>
    <w:p>
      <w:pPr>
        <w:spacing w:after="60"/>
        <w:ind w:left="510" w:hanging="510"/>
      </w:pPr>
      <w:r>
        <w:rPr>
          <w:b/>
          <w:i w:val="0"/>
        </w:rPr>
        <w:t>111.</w:t>
      </w:r>
      <w:r>
        <w:t xml:space="preserve"> Hearing this, the Lord smiled faintly</w:t>
      </w:r>
      <w:r>
        <w:br/>
      </w:r>
      <w:r>
        <w:t>and walks on happily, having set the pilgrims free.</w:t>
      </w:r>
    </w:p>
    <w:p>
      <w:pPr>
        <w:spacing w:after="60"/>
        <w:ind w:left="510" w:hanging="510"/>
      </w:pPr>
      <w:r>
        <w:rPr>
          <w:b/>
          <w:i w:val="0"/>
        </w:rPr>
        <w:t>112.</w:t>
      </w:r>
      <w:r>
        <w:t xml:space="preserve"> Just then, a little way off, another toll-collector</w:t>
      </w:r>
      <w:r>
        <w:br/>
      </w:r>
      <w:r>
        <w:t>comes calling out to them with his hand raised.</w:t>
      </w:r>
    </w:p>
    <w:p>
      <w:pPr>
        <w:spacing w:after="60"/>
        <w:ind w:left="510" w:hanging="510"/>
      </w:pPr>
      <w:r>
        <w:rPr>
          <w:b/>
          <w:i w:val="0"/>
        </w:rPr>
        <w:t>113.</w:t>
      </w:r>
      <w:r>
        <w:t xml:space="preserve"> Seeing him, the Thakura raised His arm in reply —</w:t>
      </w:r>
      <w:r>
        <w:br/>
      </w:r>
      <w:r>
        <w:t>and at that sign the toll-collector stopped where he was.</w:t>
      </w:r>
    </w:p>
    <w:p>
      <w:pPr>
        <w:spacing w:after="60"/>
        <w:ind w:left="510" w:hanging="510"/>
      </w:pPr>
      <w:r>
        <w:rPr>
          <w:b/>
          <w:i w:val="0"/>
        </w:rPr>
        <w:t>114.</w:t>
      </w:r>
      <w:r>
        <w:t xml:space="preserve"> Tears stream from his eyes, his hair stands on end;</w:t>
      </w:r>
      <w:r>
        <w:br/>
      </w:r>
      <w:r>
        <w:t>ceaselessly he chants the name "Hare Krishna."</w:t>
      </w:r>
    </w:p>
    <w:p>
      <w:pPr>
        <w:spacing w:after="60"/>
        <w:ind w:left="510" w:hanging="510"/>
      </w:pPr>
      <w:r>
        <w:rPr>
          <w:b/>
          <w:i w:val="0"/>
        </w:rPr>
        <w:t>115.</w:t>
      </w:r>
      <w:r>
        <w:t xml:space="preserve"> Seeing the jubilation of Nityananda and Gadadhara,</w:t>
      </w:r>
      <w:r>
        <w:br/>
      </w:r>
      <w:r>
        <w:t>Lochana Dasa tells the deeds of Gauranga.</w:t>
      </w:r>
    </w:p>
    <w:p>
      <w:pPr>
        <w:spacing w:after="60"/>
        <w:jc w:val="both"/>
      </w:pPr>
      <w:r>
        <w:rPr>
          <w:b w:val="0"/>
          <w:i/>
        </w:rPr>
        <w:t>Raga sindhura; disha: "Brothers, sing, sing, hear of the virtues of Gora Gosani! (murchha) Aho, aho, aho! Long for the lotus feet of Gauranga. All that you see in the world you count as your own — ho-ho-ho, ho-ho-ho, brothers — yet all of it is vain forever. Brothers, sing, sing, hear of Gora's virtues!"</w:t>
      </w:r>
      <w:r>
        <w:rPr>
          <w:b w:val="0"/>
          <w:i w:val="0"/>
          <w:vertAlign w:val="superscript"/>
        </w:rPr>
        <w:t>8</w:t>
      </w:r>
    </w:p>
    <w:p>
      <w:pPr>
        <w:spacing w:after="60"/>
        <w:ind w:left="510" w:hanging="510"/>
      </w:pPr>
      <w:r>
        <w:rPr>
          <w:b/>
          <w:i w:val="0"/>
        </w:rPr>
        <w:t>116.</w:t>
      </w:r>
      <w:r>
        <w:t xml:space="preserve"> Thus Gorachand walks along the road,</w:t>
      </w:r>
      <w:r>
        <w:br/>
      </w:r>
      <w:r>
        <w:t>looking at every holy place He comes upon.</w:t>
      </w:r>
    </w:p>
    <w:p>
      <w:pPr>
        <w:spacing w:after="60"/>
        <w:ind w:left="510" w:hanging="510"/>
      </w:pPr>
      <w:r>
        <w:rPr>
          <w:b/>
          <w:i w:val="0"/>
        </w:rPr>
        <w:t>117.</w:t>
      </w:r>
      <w:r>
        <w:t xml:space="preserve"> The Lord goes on, stopping in every village,</w:t>
      </w:r>
      <w:r>
        <w:br/>
      </w:r>
      <w:r>
        <w:t>and dances at the shrines of the gods.</w:t>
      </w:r>
    </w:p>
    <w:p>
      <w:pPr>
        <w:spacing w:after="60"/>
        <w:ind w:left="510" w:hanging="510"/>
      </w:pPr>
      <w:r>
        <w:rPr>
          <w:b/>
          <w:i w:val="0"/>
        </w:rPr>
        <w:t>118.</w:t>
      </w:r>
      <w:r>
        <w:t xml:space="preserve"> Hear of one wondrous thing on the way —</w:t>
      </w:r>
      <w:r>
        <w:br/>
      </w:r>
      <w:r>
        <w:t>what Nityananda, the king of avadhutas, did.</w:t>
      </w:r>
    </w:p>
    <w:p>
      <w:pPr>
        <w:spacing w:after="60"/>
        <w:ind w:left="510" w:hanging="510"/>
      </w:pPr>
      <w:r>
        <w:rPr>
          <w:b/>
          <w:i w:val="0"/>
        </w:rPr>
        <w:t>119.</w:t>
      </w:r>
      <w:r>
        <w:t xml:space="preserve"> Gaurahari gave His staff into Nityananda's hand</w:t>
      </w:r>
      <w:r>
        <w:br/>
      </w:r>
      <w:r>
        <w:t>and went somewhat ahead, leaving Nityananda behind.</w:t>
      </w:r>
    </w:p>
    <w:p>
      <w:pPr>
        <w:spacing w:after="60"/>
        <w:ind w:left="510" w:hanging="510"/>
      </w:pPr>
      <w:r>
        <w:rPr>
          <w:b/>
          <w:i w:val="0"/>
        </w:rPr>
        <w:t>120.</w:t>
      </w:r>
      <w:r>
        <w:t xml:space="preserve"> Overwhelmed with prema, the Lord walks very fast,</w:t>
      </w:r>
      <w:r>
        <w:br/>
      </w:r>
      <w:r>
        <w:t>forgetting Himself in passionate love for Krishna.</w:t>
      </w:r>
    </w:p>
    <w:p>
      <w:pPr>
        <w:spacing w:after="60"/>
        <w:ind w:left="510" w:hanging="510"/>
      </w:pPr>
      <w:r>
        <w:rPr>
          <w:b/>
          <w:i w:val="0"/>
        </w:rPr>
        <w:t>121.</w:t>
      </w:r>
      <w:r>
        <w:t xml:space="preserve"> Gadadhara and all the companions go with Him;</w:t>
      </w:r>
      <w:r>
        <w:br/>
      </w:r>
      <w:r>
        <w:t>seeing this, Nityananda falls still farther behind.</w:t>
      </w:r>
    </w:p>
    <w:p>
      <w:pPr>
        <w:spacing w:after="60"/>
        <w:ind w:left="510" w:hanging="510"/>
      </w:pPr>
      <w:r>
        <w:rPr>
          <w:b/>
          <w:i w:val="0"/>
        </w:rPr>
        <w:t>122.</w:t>
      </w:r>
      <w:r>
        <w:t xml:space="preserve"> Pondering, Prabhu [Nityananda] walks slowly:</w:t>
      </w:r>
      <w:r>
        <w:br/>
      </w:r>
      <w:r>
        <w:t>"Before my eyes the Lord holds a staff in His hand!</w:t>
      </w:r>
    </w:p>
    <w:p>
      <w:pPr>
        <w:spacing w:after="60"/>
        <w:ind w:left="510" w:hanging="510"/>
      </w:pPr>
      <w:r>
        <w:rPr>
          <w:b/>
          <w:i w:val="0"/>
        </w:rPr>
        <w:t>123.</w:t>
      </w:r>
      <w:r>
        <w:t xml:space="preserve"> Leaving that beautiful flute that enchants the three worlds,</w:t>
      </w:r>
      <w:r>
        <w:br/>
      </w:r>
      <w:r>
        <w:t>He has taken up a staff — how can I bear it?</w:t>
      </w:r>
    </w:p>
    <w:p>
      <w:pPr>
        <w:spacing w:after="60"/>
        <w:ind w:left="510" w:hanging="510"/>
      </w:pPr>
      <w:r>
        <w:rPr>
          <w:b/>
          <w:i w:val="0"/>
        </w:rPr>
        <w:t>124.</w:t>
      </w:r>
      <w:r>
        <w:t xml:space="preserve"> The Lord has taken sannyasa and shaved His head —</w:t>
      </w:r>
      <w:r>
        <w:br/>
      </w:r>
      <w:r>
        <w:t>this cruel pain will stay [with me] all my life."</w:t>
      </w:r>
    </w:p>
    <w:p>
      <w:pPr>
        <w:spacing w:after="60"/>
        <w:ind w:left="510" w:hanging="510"/>
      </w:pPr>
      <w:r>
        <w:rPr>
          <w:b/>
          <w:i w:val="0"/>
        </w:rPr>
        <w:t>125.</w:t>
      </w:r>
      <w:r>
        <w:t xml:space="preserve"> The more He pondered, the more His grief grew,</w:t>
      </w:r>
      <w:r>
        <w:br/>
      </w:r>
      <w:r>
        <w:t>and, setting the staff across His thigh, He broke it.</w:t>
      </w:r>
      <w:r>
        <w:rPr>
          <w:b w:val="0"/>
          <w:i w:val="0"/>
          <w:vertAlign w:val="superscript"/>
        </w:rPr>
        <w:t>9</w:t>
      </w:r>
    </w:p>
    <w:p>
      <w:pPr>
        <w:spacing w:after="60"/>
        <w:ind w:left="510" w:hanging="510"/>
      </w:pPr>
      <w:r>
        <w:rPr>
          <w:b/>
          <w:i w:val="0"/>
        </w:rPr>
        <w:t>126.</w:t>
      </w:r>
      <w:r>
        <w:t xml:space="preserve"> Lifting the broken staff, He threw it into the water,</w:t>
      </w:r>
      <w:r>
        <w:br/>
      </w:r>
      <w:r>
        <w:t>and, afraid of the Lord, walks slowly behind.</w:t>
      </w:r>
    </w:p>
    <w:p>
      <w:pPr>
        <w:spacing w:after="60"/>
        <w:ind w:left="510" w:hanging="510"/>
      </w:pPr>
      <w:r>
        <w:rPr>
          <w:b/>
          <w:i w:val="0"/>
        </w:rPr>
        <w:t>127.</w:t>
      </w:r>
      <w:r>
        <w:t xml:space="preserve"> After a while the two came together,</w:t>
      </w:r>
      <w:r>
        <w:br/>
      </w:r>
      <w:r>
        <w:t>and the Lord asked, "Why do I not see the staff?"</w:t>
      </w:r>
    </w:p>
    <w:p>
      <w:pPr>
        <w:spacing w:after="60"/>
        <w:ind w:left="510" w:hanging="510"/>
      </w:pPr>
      <w:r>
        <w:rPr>
          <w:b/>
          <w:i w:val="0"/>
        </w:rPr>
        <w:t>128.</w:t>
      </w:r>
      <w:r>
        <w:t xml:space="preserve"> Shrinking before the Lord, He gives no answer;</w:t>
      </w:r>
      <w:r>
        <w:br/>
      </w:r>
      <w:r>
        <w:t>the Lord was surprised and grew thoughtful.</w:t>
      </w:r>
    </w:p>
    <w:p>
      <w:pPr>
        <w:spacing w:after="60"/>
        <w:ind w:left="510" w:hanging="510"/>
      </w:pPr>
      <w:r>
        <w:rPr>
          <w:b/>
          <w:i w:val="0"/>
        </w:rPr>
        <w:t>129.</w:t>
      </w:r>
      <w:r>
        <w:t xml:space="preserve"> Again the Lord asks, "Where have You put the staff?</w:t>
      </w:r>
      <w:r>
        <w:br/>
      </w:r>
      <w:r>
        <w:t>Not seeing the staff, I feel great pain in My heart."</w:t>
      </w:r>
    </w:p>
    <w:p>
      <w:pPr>
        <w:spacing w:after="60"/>
        <w:ind w:left="510" w:hanging="510"/>
      </w:pPr>
      <w:r>
        <w:rPr>
          <w:b/>
          <w:i w:val="0"/>
        </w:rPr>
        <w:t>130.</w:t>
      </w:r>
      <w:r>
        <w:t xml:space="preserve"> Hearing this, Nityananda Raya says:</w:t>
      </w:r>
      <w:r>
        <w:br/>
      </w:r>
      <w:r>
        <w:t>"Seeing the staff in Your hand, I burn all over.</w:t>
      </w:r>
    </w:p>
    <w:p>
      <w:pPr>
        <w:spacing w:after="60"/>
        <w:ind w:left="510" w:hanging="510"/>
      </w:pPr>
      <w:r>
        <w:rPr>
          <w:b/>
          <w:i w:val="0"/>
        </w:rPr>
        <w:t>131.</w:t>
      </w:r>
      <w:r>
        <w:t xml:space="preserve"> You took sannyasa — that alone, Your shaving Your head, [was bitter];</w:t>
      </w:r>
      <w:r>
        <w:br/>
      </w:r>
      <w:r>
        <w:t>and more bitter still, You carry a staff on Your shoulder.</w:t>
      </w:r>
    </w:p>
    <w:p>
      <w:pPr>
        <w:spacing w:after="60"/>
        <w:ind w:left="510" w:hanging="510"/>
      </w:pPr>
      <w:r>
        <w:rPr>
          <w:b/>
          <w:i w:val="0"/>
        </w:rPr>
        <w:t>132.</w:t>
      </w:r>
      <w:r>
        <w:t xml:space="preserve"> Unable to bear it, I broke it and threw it into the water.</w:t>
      </w:r>
      <w:r>
        <w:br/>
      </w:r>
      <w:r>
        <w:t>Do as You will," He says in a faltering voice.</w:t>
      </w:r>
    </w:p>
    <w:p>
      <w:pPr>
        <w:spacing w:after="60"/>
        <w:ind w:left="510" w:hanging="510"/>
      </w:pPr>
      <w:r>
        <w:rPr>
          <w:b/>
          <w:i w:val="0"/>
        </w:rPr>
        <w:t>133.</w:t>
      </w:r>
      <w:r>
        <w:t xml:space="preserve"> Hearing this, the Lord was grieved</w:t>
      </w:r>
      <w:r>
        <w:br/>
      </w:r>
      <w:r>
        <w:t>and said angrily, "You do everything backwards!</w:t>
      </w:r>
    </w:p>
    <w:p>
      <w:pPr>
        <w:spacing w:after="60"/>
        <w:ind w:left="510" w:hanging="510"/>
      </w:pPr>
      <w:r>
        <w:rPr>
          <w:b/>
          <w:i w:val="0"/>
        </w:rPr>
        <w:t>134.</w:t>
      </w:r>
      <w:r>
        <w:t xml:space="preserve"> In My staff abide all My gods:</w:t>
      </w:r>
      <w:r>
        <w:rPr>
          <w:b w:val="0"/>
          <w:i w:val="0"/>
          <w:vertAlign w:val="superscript"/>
        </w:rPr>
        <w:t>10</w:t>
      </w:r>
      <w:r>
        <w:br/>
      </w:r>
      <w:r>
        <w:t>what have You gained by breaking such a staff?</w:t>
      </w:r>
    </w:p>
    <w:p>
      <w:pPr>
        <w:spacing w:after="60"/>
        <w:ind w:left="510" w:hanging="510"/>
      </w:pPr>
      <w:r>
        <w:rPr>
          <w:b/>
          <w:i w:val="0"/>
        </w:rPr>
        <w:t>135.</w:t>
      </w:r>
      <w:r>
        <w:t xml:space="preserve"> You are always mad, Your mind is unsteady;</w:t>
      </w:r>
      <w:r>
        <w:br/>
      </w:r>
      <w:r>
        <w:t>Your ways are those of a lunatic, Your intentions a child's.</w:t>
      </w:r>
    </w:p>
    <w:p>
      <w:pPr>
        <w:spacing w:after="60"/>
        <w:ind w:left="510" w:hanging="510"/>
      </w:pPr>
      <w:r>
        <w:rPr>
          <w:b/>
          <w:i w:val="0"/>
        </w:rPr>
        <w:t>136.</w:t>
      </w:r>
      <w:r>
        <w:t xml:space="preserve"> Never have You kept the duty that learning requires:</w:t>
      </w:r>
      <w:r>
        <w:br/>
      </w:r>
      <w:r>
        <w:t>You make [Me] abandon My ashrama — You do everything backwards.</w:t>
      </w:r>
    </w:p>
    <w:p>
      <w:pPr>
        <w:spacing w:after="60"/>
        <w:ind w:left="510" w:hanging="510"/>
      </w:pPr>
      <w:r>
        <w:rPr>
          <w:b/>
          <w:i w:val="0"/>
        </w:rPr>
        <w:t>137.</w:t>
      </w:r>
      <w:r>
        <w:t xml:space="preserve"> You see no sin in offending the gods and [violating] the ashrama,</w:t>
      </w:r>
      <w:r>
        <w:br/>
      </w:r>
      <w:r>
        <w:t>and if I say anything to You, You grow terribly angry."</w:t>
      </w:r>
    </w:p>
    <w:p>
      <w:pPr>
        <w:spacing w:after="60"/>
        <w:ind w:left="510" w:hanging="510"/>
      </w:pPr>
      <w:r>
        <w:rPr>
          <w:b/>
          <w:i w:val="0"/>
        </w:rPr>
        <w:t>138.</w:t>
      </w:r>
      <w:r>
        <w:t xml:space="preserve"> Hearing this, Nityananda Prabhu laughs</w:t>
      </w:r>
      <w:r>
        <w:br/>
      </w:r>
      <w:r>
        <w:t>and answers the Lord in a faltering voice:</w:t>
      </w:r>
    </w:p>
    <w:p>
      <w:pPr>
        <w:spacing w:after="60"/>
        <w:ind w:left="510" w:hanging="510"/>
      </w:pPr>
      <w:r>
        <w:rPr>
          <w:b/>
          <w:i w:val="0"/>
        </w:rPr>
        <w:t>139.</w:t>
      </w:r>
      <w:r>
        <w:t xml:space="preserve"> "I do not offend the gods or the ashrama;</w:t>
      </w:r>
      <w:r>
        <w:br/>
      </w:r>
      <w:r>
        <w:t>whether I did well or ill — You know it all.</w:t>
      </w:r>
    </w:p>
    <w:p>
      <w:pPr>
        <w:spacing w:after="60"/>
        <w:ind w:left="510" w:hanging="510"/>
      </w:pPr>
      <w:r>
        <w:rPr>
          <w:b/>
          <w:i w:val="0"/>
        </w:rPr>
        <w:t>140.</w:t>
      </w:r>
      <w:r>
        <w:t xml:space="preserve"> In Your staff abide all Your gods —</w:t>
      </w:r>
      <w:r>
        <w:br/>
      </w:r>
      <w:r>
        <w:t>and You carry them on Your shoulder: how can I bear it?</w:t>
      </w:r>
    </w:p>
    <w:p>
      <w:pPr>
        <w:spacing w:after="60"/>
        <w:ind w:left="510" w:hanging="510"/>
      </w:pPr>
      <w:r>
        <w:rPr>
          <w:b/>
          <w:i w:val="0"/>
        </w:rPr>
        <w:t>141.</w:t>
      </w:r>
      <w:r>
        <w:t xml:space="preserve"> You do them good and I do them harm;</w:t>
      </w:r>
      <w:r>
        <w:br/>
      </w:r>
      <w:r>
        <w:t>why should I argue with You any further?</w:t>
      </w:r>
    </w:p>
    <w:p>
      <w:pPr>
        <w:spacing w:after="60"/>
        <w:ind w:left="510" w:hanging="510"/>
      </w:pPr>
      <w:r>
        <w:rPr>
          <w:b/>
          <w:i w:val="0"/>
        </w:rPr>
        <w:t>142.</w:t>
      </w:r>
      <w:r>
        <w:t xml:space="preserve"> I have offended — forgive my fault this once:</w:t>
      </w:r>
      <w:r>
        <w:br/>
      </w:r>
      <w:r>
        <w:t>by Your name the whole world is delivered.</w:t>
      </w:r>
    </w:p>
    <w:p>
      <w:pPr>
        <w:spacing w:after="60"/>
        <w:ind w:left="510" w:hanging="510"/>
      </w:pPr>
      <w:r>
        <w:rPr>
          <w:b/>
          <w:i w:val="0"/>
        </w:rPr>
        <w:t>143.</w:t>
      </w:r>
      <w:r>
        <w:t xml:space="preserve"> Your name purifies the fallen even more than You Yourself —</w:t>
      </w:r>
      <w:r>
        <w:br/>
      </w:r>
      <w:r>
        <w:t>so let this offence of mine be forgiven.</w:t>
      </w:r>
      <w:r>
        <w:rPr>
          <w:b w:val="0"/>
          <w:i w:val="0"/>
          <w:vertAlign w:val="superscript"/>
        </w:rPr>
        <w:t>11</w:t>
      </w:r>
    </w:p>
    <w:p>
      <w:pPr>
        <w:spacing w:after="60"/>
        <w:ind w:left="510" w:hanging="510"/>
      </w:pPr>
      <w:r>
        <w:rPr>
          <w:b/>
          <w:i w:val="0"/>
        </w:rPr>
        <w:t>144.</w:t>
      </w:r>
      <w:r>
        <w:t xml:space="preserve"> By the name alone the people of the world are delivered —</w:t>
      </w:r>
      <w:r>
        <w:br/>
      </w:r>
      <w:r>
        <w:t>yet You have taken sannyasa, and the devotees are in great sorrow.</w:t>
      </w:r>
    </w:p>
    <w:p>
      <w:pPr>
        <w:spacing w:after="60"/>
        <w:ind w:left="510" w:hanging="510"/>
      </w:pPr>
      <w:r>
        <w:rPr>
          <w:b/>
          <w:i w:val="0"/>
        </w:rPr>
        <w:t>145.</w:t>
      </w:r>
      <w:r>
        <w:t xml:space="preserve"> You shaved Your head with that lovely hair —</w:t>
      </w:r>
      <w:r>
        <w:br/>
      </w:r>
      <w:r>
        <w:t>a cruel pain has lodged in the devotees' hearts.</w:t>
      </w:r>
    </w:p>
    <w:p>
      <w:pPr>
        <w:spacing w:after="60"/>
        <w:ind w:left="510" w:hanging="510"/>
      </w:pPr>
      <w:r>
        <w:rPr>
          <w:b/>
          <w:i w:val="0"/>
        </w:rPr>
        <w:t>146.</w:t>
      </w:r>
      <w:r>
        <w:t xml:space="preserve"> My heart burns ceaselessly seeing this;</w:t>
      </w:r>
      <w:r>
        <w:br/>
      </w:r>
      <w:r>
        <w:t>whether it is so or not, ask — all the devotees are witnesses.</w:t>
      </w:r>
    </w:p>
    <w:p>
      <w:pPr>
        <w:spacing w:after="60"/>
        <w:ind w:left="510" w:hanging="510"/>
      </w:pPr>
      <w:r>
        <w:rPr>
          <w:b/>
          <w:i w:val="0"/>
        </w:rPr>
        <w:t>147.</w:t>
      </w:r>
      <w:r>
        <w:t xml:space="preserve"> For the devotees' grief I broke the staff and threw it away:</w:t>
      </w:r>
      <w:r>
        <w:br/>
      </w:r>
      <w:r>
        <w:t>it was no staff — it was like a spear in my breast."</w:t>
      </w:r>
    </w:p>
    <w:p>
      <w:pPr>
        <w:spacing w:after="60"/>
        <w:ind w:left="510" w:hanging="510"/>
      </w:pPr>
      <w:r>
        <w:rPr>
          <w:b/>
          <w:i w:val="0"/>
        </w:rPr>
        <w:t>148.</w:t>
      </w:r>
      <w:r>
        <w:t xml:space="preserve"> Hearing this, the Lord gave no reply:</w:t>
      </w:r>
      <w:r>
        <w:br/>
      </w:r>
      <w:r>
        <w:t>His face was sad, but in His heart there was secret joy.</w:t>
      </w:r>
      <w:r>
        <w:rPr>
          <w:b w:val="0"/>
          <w:i w:val="0"/>
          <w:vertAlign w:val="superscript"/>
        </w:rPr>
        <w:t>12</w:t>
      </w:r>
    </w:p>
    <w:p>
      <w:pPr>
        <w:spacing w:after="60"/>
        <w:ind w:left="510" w:hanging="510"/>
      </w:pPr>
      <w:r>
        <w:rPr>
          <w:b/>
          <w:i w:val="0"/>
        </w:rPr>
        <w:t>149.</w:t>
      </w:r>
      <w:r>
        <w:t xml:space="preserve"> Nityananda, the great Lord, knows all rasas:</w:t>
      </w:r>
      <w:r>
        <w:br/>
      </w:r>
      <w:r>
        <w:t>He broke the staff and threw it away, sings Lochana.</w:t>
      </w:r>
    </w:p>
    <w:p>
      <w:pPr>
        <w:spacing w:after="60"/>
        <w:ind w:left="283"/>
      </w:pPr>
      <w:r>
        <w:rPr>
          <w:b/>
          <w:i w:val="0"/>
          <w:sz w:val="18"/>
        </w:rPr>
        <w:t>1.</w:t>
      </w:r>
      <w:r>
        <w:rPr>
          <w:sz w:val="18"/>
        </w:rPr>
        <w:t xml:space="preserve"> In the 1983 edition chapter 16, "Sri Nilachala-yatra" ("The Journey to Nilachala"), begins here with new numbering; we follow Bhaktisiddhanta's numbering. Bhaktisiddhanta's summary of this section is at the beginning of en/42. The town is left empty because the Lord has left Bengal for good.</w:t>
      </w:r>
    </w:p>
    <w:p>
      <w:pPr>
        <w:spacing w:after="60"/>
        <w:ind w:left="283"/>
      </w:pPr>
      <w:r>
        <w:rPr>
          <w:b/>
          <w:i w:val="0"/>
          <w:sz w:val="18"/>
        </w:rPr>
        <w:t>2.</w:t>
      </w:r>
      <w:r>
        <w:rPr>
          <w:sz w:val="18"/>
        </w:rPr>
        <w:t xml:space="preserve"> In Murari (3.5.1) the Lord goes "with Mukunda, Gadadhara and others," putting the Avadhuta in front. According to the Chaitanya-charitamrita (Madhya 3), Advaita sent four with the Lord: Nityananda, Jagadananda, Damodara Pandita and Mukunda Datta; Lochana Dasa names the companions differently.</w:t>
      </w:r>
    </w:p>
    <w:p>
      <w:pPr>
        <w:spacing w:after="60"/>
        <w:ind w:left="283"/>
      </w:pPr>
      <w:r>
        <w:rPr>
          <w:b/>
          <w:i w:val="0"/>
          <w:sz w:val="18"/>
        </w:rPr>
        <w:t>3.</w:t>
      </w:r>
      <w:r>
        <w:rPr>
          <w:sz w:val="18"/>
        </w:rPr>
        <w:t xml:space="preserve"> The Dola-yatra is the spring swing festival of Krishna on the full moon of the month of Phalguna. According to the Chaitanya-charitamrita (Madhya 7), the Lord came to Nilachala in Phalguna and saw the Dola-yatra.</w:t>
      </w:r>
    </w:p>
    <w:p>
      <w:pPr>
        <w:spacing w:after="60"/>
        <w:ind w:left="283"/>
      </w:pPr>
      <w:r>
        <w:rPr>
          <w:b/>
          <w:i w:val="0"/>
          <w:sz w:val="18"/>
        </w:rPr>
        <w:t>4.</w:t>
      </w:r>
      <w:r>
        <w:rPr>
          <w:sz w:val="18"/>
        </w:rPr>
        <w:t xml:space="preserve"> Vv. 85–92 — cf. Murari 3.5.2–3. As a sannyasi, the Lord teaches people by His own example (loka-shiksha): to accept only food offered to Krishna and to live on alms.</w:t>
      </w:r>
    </w:p>
    <w:p>
      <w:pPr>
        <w:spacing w:after="60"/>
        <w:ind w:left="283"/>
      </w:pPr>
      <w:r>
        <w:rPr>
          <w:b/>
          <w:i w:val="0"/>
          <w:sz w:val="18"/>
        </w:rPr>
        <w:t>5.</w:t>
      </w:r>
      <w:r>
        <w:rPr>
          <w:sz w:val="18"/>
        </w:rPr>
        <w:t xml:space="preserve"> The same verse is in Murari (3.5.4–5) and in the Chaitanya-charitamrita (Madhya 7.96). Bhaktisiddhanta also mentions it in his summary (en/42).</w:t>
      </w:r>
    </w:p>
    <w:p>
      <w:pPr>
        <w:spacing w:after="60"/>
        <w:ind w:left="283"/>
      </w:pPr>
      <w:r>
        <w:rPr>
          <w:b/>
          <w:i w:val="0"/>
          <w:sz w:val="18"/>
        </w:rPr>
        <w:t>6.</w:t>
      </w:r>
      <w:r>
        <w:rPr>
          <w:sz w:val="18"/>
        </w:rPr>
        <w:t xml:space="preserve"> The toll-collector (dani) took payment from travellers on roads and at ferries. Vv. 96–114 — cf. Murari 3.5.7–9; the Chaitanya-bhagavata (Antya 2) also tells of toll-collectors on the way to Puri.</w:t>
      </w:r>
    </w:p>
    <w:p>
      <w:pPr>
        <w:spacing w:after="60"/>
        <w:ind w:left="283"/>
      </w:pPr>
      <w:r>
        <w:rPr>
          <w:b/>
          <w:i w:val="0"/>
          <w:sz w:val="18"/>
        </w:rPr>
        <w:t>7.</w:t>
      </w:r>
      <w:r>
        <w:rPr>
          <w:sz w:val="18"/>
        </w:rPr>
        <w:t xml:space="preserve"> The Moon of Nilachala is Jagannatha: the toll-collector recognizes in the Lord the Lord of Nilachala Himself.</w:t>
      </w:r>
    </w:p>
    <w:p>
      <w:pPr>
        <w:spacing w:after="60"/>
        <w:ind w:left="283"/>
      </w:pPr>
      <w:r>
        <w:rPr>
          <w:b/>
          <w:i w:val="0"/>
          <w:sz w:val="18"/>
        </w:rPr>
        <w:t>8.</w:t>
      </w:r>
      <w:r>
        <w:rPr>
          <w:sz w:val="18"/>
        </w:rPr>
        <w:t xml:space="preserve"> "Vain" (michha) means "futile", not "unreal" (en/37, note 14). The 1983 edition reads "the feet of Radha" instead of "the feet of Gauranga."</w:t>
      </w:r>
    </w:p>
    <w:p>
      <w:pPr>
        <w:spacing w:after="60"/>
        <w:ind w:left="283"/>
      </w:pPr>
      <w:r>
        <w:rPr>
          <w:b/>
          <w:i w:val="0"/>
          <w:sz w:val="18"/>
        </w:rPr>
        <w:t>9.</w:t>
      </w:r>
      <w:r>
        <w:rPr>
          <w:sz w:val="18"/>
        </w:rPr>
        <w:t xml:space="preserve"> The story of the broken staff is told by Murari (3.5.10–21), in the Chaitanya-bhagavata (Antya 2) and in the Chaitanya-charitamrita (Madhya 5): there Nityananda breaks the staff into three pieces and throws it into the river Bhargi. In Murari, Nityananda first excuses Himself by saying he stumbled; in Lochana Dasa He says plainly that he could not bear the sight of the Lord with a sannyasi's staff.</w:t>
      </w:r>
    </w:p>
    <w:p>
      <w:pPr>
        <w:spacing w:after="60"/>
        <w:ind w:left="283"/>
      </w:pPr>
      <w:r>
        <w:rPr>
          <w:b/>
          <w:i w:val="0"/>
          <w:sz w:val="18"/>
        </w:rPr>
        <w:t>10.</w:t>
      </w:r>
      <w:r>
        <w:rPr>
          <w:sz w:val="18"/>
        </w:rPr>
        <w:t xml:space="preserve"> A sannyasi's staff is held to be the abode of the gods (cf. Murari 3.5.16–17).</w:t>
      </w:r>
    </w:p>
    <w:p>
      <w:pPr>
        <w:spacing w:after="60"/>
        <w:ind w:left="283"/>
      </w:pPr>
      <w:r>
        <w:rPr>
          <w:b/>
          <w:i w:val="0"/>
          <w:sz w:val="18"/>
        </w:rPr>
        <w:t>11.</w:t>
      </w:r>
      <w:r>
        <w:rPr>
          <w:sz w:val="18"/>
        </w:rPr>
        <w:t xml:space="preserve"> Cf. the teaching that the Lord's name is more merciful than His form (Rupa Gosvami, Namashtaka 6).</w:t>
      </w:r>
    </w:p>
    <w:p>
      <w:pPr>
        <w:spacing w:after="60"/>
        <w:ind w:left="283"/>
      </w:pPr>
      <w:r>
        <w:rPr>
          <w:b/>
          <w:i w:val="0"/>
          <w:sz w:val="18"/>
        </w:rPr>
        <w:t>12.</w:t>
      </w:r>
      <w:r>
        <w:rPr>
          <w:sz w:val="18"/>
        </w:rPr>
        <w:t xml:space="preserve"> The Lord's anger is lila: in Murari (3.5.18–21) the Lord, setting aside His anger, admits that Nityananda has fulfilled His own intention, and embraces Him; Bhaktisiddhanta, in the edition's table of contents, calls this episode "the manifestation of the pastime of anger" (krodha-lila). Nityananda, the Lord's eternal servant, only carried out His hidden will.</w:t>
      </w:r>
    </w:p>
    <w:p>
      <w:r>
        <w:br w:type="page"/>
      </w:r>
    </w:p>
    <w:p>
      <w:pPr>
        <w:pStyle w:val="Heading1"/>
        <w:jc w:val="center"/>
      </w:pPr>
      <w:r>
        <w:t>Madhya-khanda, part 21 (portion 44)</w:t>
      </w:r>
    </w:p>
    <w:p>
      <w:pPr>
        <w:spacing w:after="60"/>
        <w:jc w:val="both"/>
      </w:pPr>
      <w:r>
        <w:rPr>
          <w:b w:val="0"/>
          <w:i/>
        </w:rPr>
        <w:t>The section "Meeting with Sarvabhauma" (beginning): Tamoluk, Gopala at Remuna, the Vaitarani, Varaha, Yajapura and Viraja; a toll-collector binds Mukunda, and the Lord appears in a dream to his chief; Ekamra (Bhubaneshvara) and the hymn to Shiva; the conversation of Murari and Damodara on the remnants of offerings to Shiva</w:t>
      </w:r>
    </w:p>
    <w:p>
      <w:pPr>
        <w:pStyle w:val="Heading2"/>
      </w:pPr>
      <w:r>
        <w:t>Meeting with Sarvabhauma</w:t>
      </w:r>
    </w:p>
    <w:p>
      <w:pPr>
        <w:spacing w:after="60"/>
        <w:ind w:left="567"/>
      </w:pPr>
      <w:r>
        <w:rPr>
          <w:b w:val="0"/>
          <w:i/>
        </w:rPr>
        <w:t>Summary by Srila Bhaktisiddhanta Sarasvati.</w:t>
      </w:r>
      <w:r>
        <w:t xml:space="preserve"> Sriman Mahaprabhu, passing on the way through Tamoluk, bathing in the Brahma-kunda and seeing Sri Madhusudana, came within a few days to Remuna. There, having seen Sri Gopaladeva, installed by Uddhava, He spent that night absorbed in prema in dancing and singing. The next day, having bathed in the Vaitarani and seen Lord Varaha, He came to the village of Yajapura, saw many lingas of Shiva and joyfully beheld Viraja. There the Lord bathed in the Brahma-kunda, [made offerings to the forefathers at] Nabhi-gaya and from there came to a great holy place, the town of Shiva. [There] a toll-collector mistreated Mukunda, and Gaurahari appeared at night in a dream to the chief of the toll-collectors in the form of the One who lies on the Ocean of Milk and rebuked him for mistreating His devotee; he, frightened, surrendered at the Lord's feet. Then the Lord came from there to Ekamra-kanana, saw ten million lingas of Shiva, Mahesha and Parvati, recited many hymns of praise to Shiva and spent that night there. Next, in the conversation of Murari and Damodara, the question whether Shiva's prasada is worthy of a Vaishnava's respect is settled: it is established that the remnants of offerings to Shiva worshipped by non-devotees are not to be accepted. Then, [passing] Kapoteshvara, He came to the river Bhargavi, bathed there, and, going a little farther and seeing the pinnacle of the temple of Sri Jagannathadeva, fainted in prema; on regaining outer consciousness He bathed again and, offering praises and prayers, came to the house of Sarvabhauma. Sarvabhauma, seeing His form and mahabhava, surmised that He was Bhagavan and told his son to take Him to see Jagannatha. The Lord, standing behind the Garuda pillar, beheld Jagannatha and, absorbed in prema, danced and sang with the devotees; then He was brought from there back to Sarvabhauma's house. After this are described: Sarvabhauma's questions about the Lord, the taking of mahaprasada, the glorification of prasada, another darshana of Jagannatha, Sarvabhauma's [concern] for the Lord's [keeping of] sannyasa, the Lord's questions to Sarvabhauma, the showing of the six-armed form to Sarvabhauma, and so on.</w:t>
      </w:r>
      <w:r>
        <w:rPr>
          <w:b w:val="0"/>
          <w:i w:val="0"/>
          <w:vertAlign w:val="superscript"/>
        </w:rPr>
        <w:t>1</w:t>
      </w:r>
    </w:p>
    <w:p>
      <w:pPr>
        <w:spacing w:after="60"/>
        <w:jc w:val="both"/>
      </w:pPr>
      <w:r>
        <w:rPr>
          <w:b w:val="0"/>
          <w:i/>
        </w:rPr>
        <w:t>Raga bhatiyari; disha: "Brothers, sing, O sing the glory and the virtues of Gora Gosani! (murchha) O brothers, my dear brothers, harbour no worldly desires: as long as you live in the world, do not leave the feet of Mahaprabhu!"</w:t>
      </w:r>
    </w:p>
    <w:p>
      <w:pPr>
        <w:spacing w:after="60"/>
        <w:ind w:left="510" w:hanging="510"/>
      </w:pPr>
      <w:r>
        <w:rPr>
          <w:b/>
          <w:i w:val="0"/>
        </w:rPr>
        <w:t>1.</w:t>
      </w:r>
      <w:r>
        <w:t xml:space="preserve"> Thus the Lord walked along the road</w:t>
      </w:r>
      <w:r>
        <w:br/>
      </w:r>
      <w:r>
        <w:t>and came to Tamoluk, a great holy place.</w:t>
      </w:r>
    </w:p>
    <w:p>
      <w:pPr>
        <w:spacing w:after="60"/>
        <w:ind w:left="510" w:hanging="510"/>
      </w:pPr>
      <w:r>
        <w:rPr>
          <w:b/>
          <w:i w:val="0"/>
        </w:rPr>
        <w:t>2.</w:t>
      </w:r>
      <w:r>
        <w:t xml:space="preserve"> Having bathed in the Brahma-kunda and seen Sri Madhusudana,</w:t>
      </w:r>
      <w:r>
        <w:br/>
      </w:r>
      <w:r>
        <w:t>the Lord is overcome with prema, and His heart rejoices.</w:t>
      </w:r>
      <w:r>
        <w:rPr>
          <w:b w:val="0"/>
          <w:i w:val="0"/>
          <w:vertAlign w:val="superscript"/>
        </w:rPr>
        <w:t>2</w:t>
      </w:r>
    </w:p>
    <w:p>
      <w:pPr>
        <w:spacing w:after="60"/>
        <w:ind w:left="510" w:hanging="510"/>
      </w:pPr>
      <w:r>
        <w:rPr>
          <w:b/>
          <w:i w:val="0"/>
        </w:rPr>
        <w:t>3.</w:t>
      </w:r>
      <w:r>
        <w:t xml:space="preserve"> Thus He walked for some days</w:t>
      </w:r>
      <w:r>
        <w:br/>
      </w:r>
      <w:r>
        <w:t>and came, Mahaprabhu, to the village of Remuna.</w:t>
      </w:r>
    </w:p>
    <w:p>
      <w:pPr>
        <w:spacing w:after="60"/>
        <w:ind w:left="510" w:hanging="510"/>
      </w:pPr>
      <w:r>
        <w:rPr>
          <w:b/>
          <w:i w:val="0"/>
        </w:rPr>
        <w:t>4.</w:t>
      </w:r>
      <w:r>
        <w:t xml:space="preserve"> In the great town of Remuna dwells Gopala;</w:t>
      </w:r>
      <w:r>
        <w:br/>
      </w:r>
      <w:r>
        <w:t>the Lord goes to see Him with boundless joy.</w:t>
      </w:r>
    </w:p>
    <w:p>
      <w:pPr>
        <w:spacing w:after="60"/>
        <w:ind w:left="510" w:hanging="510"/>
      </w:pPr>
      <w:r>
        <w:rPr>
          <w:b/>
          <w:i w:val="0"/>
        </w:rPr>
        <w:t>5.</w:t>
      </w:r>
      <w:r>
        <w:t xml:space="preserve"> Formerly He was installed by Uddhava in holy Varanasi,</w:t>
      </w:r>
      <w:r>
        <w:br/>
      </w:r>
      <w:r>
        <w:t>and He came here to show mercy to a brahmana.</w:t>
      </w:r>
      <w:r>
        <w:rPr>
          <w:b w:val="0"/>
          <w:i w:val="0"/>
          <w:vertAlign w:val="superscript"/>
        </w:rPr>
        <w:t>3</w:t>
      </w:r>
    </w:p>
    <w:p>
      <w:pPr>
        <w:spacing w:after="60"/>
        <w:ind w:left="510" w:hanging="510"/>
      </w:pPr>
      <w:r>
        <w:rPr>
          <w:b/>
          <w:i w:val="0"/>
        </w:rPr>
        <w:t>6.</w:t>
      </w:r>
      <w:r>
        <w:t xml:space="preserve"> Saying this, [the Lord] bows again and again</w:t>
      </w:r>
      <w:r>
        <w:br/>
      </w:r>
      <w:r>
        <w:t>and, crying "Lord of Uddhava!", roars aloud.</w:t>
      </w:r>
    </w:p>
    <w:p>
      <w:pPr>
        <w:spacing w:after="60"/>
        <w:ind w:left="510" w:hanging="510"/>
      </w:pPr>
      <w:r>
        <w:rPr>
          <w:b/>
          <w:i w:val="0"/>
        </w:rPr>
        <w:t>7.</w:t>
      </w:r>
      <w:r>
        <w:t xml:space="preserve"> "Today My eyes have borne fruit: I have seen the Lord!"</w:t>
      </w:r>
      <w:r>
        <w:br/>
      </w:r>
      <w:r>
        <w:t>Through the connection with Uddhava His prema grew immensely.</w:t>
      </w:r>
    </w:p>
    <w:p>
      <w:pPr>
        <w:spacing w:after="60"/>
        <w:ind w:left="510" w:hanging="510"/>
      </w:pPr>
      <w:r>
        <w:rPr>
          <w:b/>
          <w:i w:val="0"/>
        </w:rPr>
        <w:t>8.</w:t>
      </w:r>
      <w:r>
        <w:t xml:space="preserve"> With a cry of anguish He calls, "Uddhava! Uddhava!"</w:t>
      </w:r>
      <w:r>
        <w:br/>
      </w:r>
      <w:r>
        <w:t>and, overwhelmed with prema, falls again and again to the ground and weeps.</w:t>
      </w:r>
    </w:p>
    <w:p>
      <w:pPr>
        <w:spacing w:after="60"/>
        <w:ind w:left="510" w:hanging="510"/>
      </w:pPr>
      <w:r>
        <w:rPr>
          <w:b/>
          <w:i w:val="0"/>
        </w:rPr>
        <w:t>9.</w:t>
      </w:r>
      <w:r>
        <w:t xml:space="preserve"> From His reddish eyes tears flow without cease,</w:t>
      </w:r>
      <w:r>
        <w:br/>
      </w:r>
      <w:r>
        <w:t>His body thrills, and trembling seizes Him again and again.</w:t>
      </w:r>
    </w:p>
    <w:p>
      <w:pPr>
        <w:spacing w:after="60"/>
        <w:ind w:left="510" w:hanging="510"/>
      </w:pPr>
      <w:r>
        <w:rPr>
          <w:b/>
          <w:i w:val="0"/>
        </w:rPr>
        <w:t>10.</w:t>
      </w:r>
      <w:r>
        <w:t xml:space="preserve"> Crying "Lord of Uddhava!", He walks around [the Deity]</w:t>
      </w:r>
      <w:r>
        <w:br/>
      </w:r>
      <w:r>
        <w:t>and dances with His own people, chanting "Hari! Hari!"</w:t>
      </w:r>
    </w:p>
    <w:p>
      <w:pPr>
        <w:spacing w:after="60"/>
        <w:ind w:left="510" w:hanging="510"/>
      </w:pPr>
      <w:r>
        <w:rPr>
          <w:b/>
          <w:i w:val="0"/>
        </w:rPr>
        <w:t>11.</w:t>
      </w:r>
      <w:r>
        <w:t xml:space="preserve"> The bliss of prema surged, the jubilation grew;</w:t>
      </w:r>
      <w:r>
        <w:br/>
      </w:r>
      <w:r>
        <w:t>prema flooded the people, this earth and the sky.</w:t>
      </w:r>
    </w:p>
    <w:p>
      <w:pPr>
        <w:spacing w:after="60"/>
        <w:ind w:left="510" w:hanging="510"/>
      </w:pPr>
      <w:r>
        <w:rPr>
          <w:b/>
          <w:i w:val="0"/>
        </w:rPr>
        <w:t>12.</w:t>
      </w:r>
      <w:r>
        <w:t xml:space="preserve"> In joy all the gods look on from the heavens,</w:t>
      </w:r>
      <w:r>
        <w:br/>
      </w:r>
      <w:r>
        <w:t>with unblinking eyes they gaze at the Lord.</w:t>
      </w:r>
    </w:p>
    <w:p>
      <w:pPr>
        <w:spacing w:after="60"/>
        <w:ind w:left="510" w:hanging="510"/>
      </w:pPr>
      <w:r>
        <w:rPr>
          <w:b/>
          <w:i w:val="0"/>
        </w:rPr>
        <w:t>13.</w:t>
      </w:r>
      <w:r>
        <w:t xml:space="preserve"> Indra with his thousand eyes gazes intently:</w:t>
      </w:r>
      <w:r>
        <w:br/>
      </w:r>
      <w:r>
        <w:t>Gauranga seems to him sweeter than nectar.</w:t>
      </w:r>
    </w:p>
    <w:p>
      <w:pPr>
        <w:spacing w:after="60"/>
        <w:ind w:left="510" w:hanging="510"/>
      </w:pPr>
      <w:r>
        <w:rPr>
          <w:b/>
          <w:i w:val="0"/>
        </w:rPr>
        <w:t>14.</w:t>
      </w:r>
      <w:r>
        <w:t xml:space="preserve"> At that very time, on the head</w:t>
      </w:r>
      <w:r>
        <w:br/>
      </w:r>
      <w:r>
        <w:t>of the Deity Gopala there was a crown of flowers.</w:t>
      </w:r>
    </w:p>
    <w:p>
      <w:pPr>
        <w:spacing w:after="60"/>
        <w:ind w:left="510" w:hanging="510"/>
      </w:pPr>
      <w:r>
        <w:rPr>
          <w:b/>
          <w:i w:val="0"/>
        </w:rPr>
        <w:t>15.</w:t>
      </w:r>
      <w:r>
        <w:t xml:space="preserve"> Suddenly the crown slipped from His head,</w:t>
      </w:r>
      <w:r>
        <w:br/>
      </w:r>
      <w:r>
        <w:t>and, the moment it fell to the ground, [the Lord] picked it up in His hand.</w:t>
      </w:r>
      <w:r>
        <w:rPr>
          <w:b w:val="0"/>
          <w:i w:val="0"/>
          <w:vertAlign w:val="superscript"/>
        </w:rPr>
        <w:t>4</w:t>
      </w:r>
    </w:p>
    <w:p>
      <w:pPr>
        <w:spacing w:after="60"/>
        <w:ind w:left="510" w:hanging="510"/>
      </w:pPr>
      <w:r>
        <w:rPr>
          <w:b/>
          <w:i w:val="0"/>
        </w:rPr>
        <w:t>16.</w:t>
      </w:r>
      <w:r>
        <w:t xml:space="preserve"> All around, the Vaishnavas cry "Hari! Hari!";</w:t>
      </w:r>
      <w:r>
        <w:br/>
      </w:r>
      <w:r>
        <w:t>the waves of prema seem to touch the sky.</w:t>
      </w:r>
    </w:p>
    <w:p>
      <w:pPr>
        <w:spacing w:after="60"/>
        <w:ind w:left="510" w:hanging="510"/>
      </w:pPr>
      <w:r>
        <w:rPr>
          <w:b/>
          <w:i w:val="0"/>
        </w:rPr>
        <w:t>17.</w:t>
      </w:r>
      <w:r>
        <w:t xml:space="preserve"> The king of the gods beheld Lord Vishvambhara</w:t>
      </w:r>
      <w:r>
        <w:br/>
      </w:r>
      <w:r>
        <w:t>and, seeing this wonder, weeps with his head bowed.</w:t>
      </w:r>
    </w:p>
    <w:p>
      <w:pPr>
        <w:spacing w:after="60"/>
        <w:ind w:left="510" w:hanging="510"/>
      </w:pPr>
      <w:r>
        <w:rPr>
          <w:b/>
          <w:i w:val="0"/>
        </w:rPr>
        <w:t>18.</w:t>
      </w:r>
      <w:r>
        <w:t xml:space="preserve"> Till the end of the day the Lord dances without rest;</w:t>
      </w:r>
      <w:r>
        <w:br/>
      </w:r>
      <w:r>
        <w:t>only at evening did the dancing cease.</w:t>
      </w:r>
    </w:p>
    <w:p>
      <w:pPr>
        <w:spacing w:after="60"/>
        <w:ind w:left="510" w:hanging="510"/>
      </w:pPr>
      <w:r>
        <w:rPr>
          <w:b/>
          <w:i w:val="0"/>
        </w:rPr>
        <w:t>19.</w:t>
      </w:r>
      <w:r>
        <w:t xml:space="preserve"> Many dishes offered to Krishna</w:t>
      </w:r>
      <w:r>
        <w:br/>
      </w:r>
      <w:r>
        <w:t>a brahmana brought and set before the Lord.</w:t>
      </w:r>
    </w:p>
    <w:p>
      <w:pPr>
        <w:spacing w:after="60"/>
        <w:ind w:left="510" w:hanging="510"/>
      </w:pPr>
      <w:r>
        <w:rPr>
          <w:b/>
          <w:i w:val="0"/>
        </w:rPr>
        <w:t>20.</w:t>
      </w:r>
      <w:r>
        <w:t xml:space="preserve"> Joyful, Mahaprabhu with His own people</w:t>
      </w:r>
      <w:r>
        <w:br/>
      </w:r>
      <w:r>
        <w:t>happily partook of the mahaprasada.</w:t>
      </w:r>
    </w:p>
    <w:p>
      <w:pPr>
        <w:spacing w:after="60"/>
        <w:ind w:left="510" w:hanging="510"/>
      </w:pPr>
      <w:r>
        <w:rPr>
          <w:b/>
          <w:i w:val="0"/>
        </w:rPr>
        <w:t>21.</w:t>
      </w:r>
      <w:r>
        <w:t xml:space="preserve"> He spent the night in the bliss of talks about Krishna</w:t>
      </w:r>
      <w:r>
        <w:br/>
      </w:r>
      <w:r>
        <w:t>and in the morning set out with His own people.</w:t>
      </w:r>
    </w:p>
    <w:p>
      <w:pPr>
        <w:spacing w:after="60"/>
        <w:ind w:left="510" w:hanging="510"/>
      </w:pPr>
      <w:r>
        <w:rPr>
          <w:b/>
          <w:i w:val="0"/>
        </w:rPr>
        <w:t>22.</w:t>
      </w:r>
      <w:r>
        <w:t xml:space="preserve"> Thus the Lord went along the road</w:t>
      </w:r>
      <w:r>
        <w:br/>
      </w:r>
      <w:r>
        <w:t>and unexpectedly came to the bank of the river Vaitarani.</w:t>
      </w:r>
    </w:p>
    <w:p>
      <w:pPr>
        <w:spacing w:after="60"/>
        <w:ind w:left="510" w:hanging="510"/>
      </w:pPr>
      <w:r>
        <w:rPr>
          <w:b/>
          <w:i w:val="0"/>
        </w:rPr>
        <w:t>23.</w:t>
      </w:r>
      <w:r>
        <w:t xml:space="preserve"> Bathing in and drinking [the water of] this river purify the fallen —</w:t>
      </w:r>
      <w:r>
        <w:br/>
      </w:r>
      <w:r>
        <w:t>and in it the Thakura Himself bathed.</w:t>
      </w:r>
    </w:p>
    <w:p>
      <w:pPr>
        <w:spacing w:after="60"/>
        <w:ind w:left="510" w:hanging="510"/>
      </w:pPr>
      <w:r>
        <w:rPr>
          <w:b/>
          <w:i w:val="0"/>
        </w:rPr>
        <w:t>24.</w:t>
      </w:r>
      <w:r>
        <w:t xml:space="preserve"> Then He, the wisest, goes on:</w:t>
      </w:r>
      <w:r>
        <w:br/>
      </w:r>
      <w:r>
        <w:t>His wish grows to see Lord Varaha,</w:t>
      </w:r>
    </w:p>
    <w:p>
      <w:pPr>
        <w:spacing w:after="60"/>
        <w:ind w:left="510" w:hanging="510"/>
      </w:pPr>
      <w:r>
        <w:rPr>
          <w:b/>
          <w:i w:val="0"/>
        </w:rPr>
        <w:t>25.</w:t>
      </w:r>
      <w:r>
        <w:t xml:space="preserve"> seeing whom all people deliver their families on both sides.</w:t>
      </w:r>
      <w:r>
        <w:br/>
      </w:r>
      <w:r>
        <w:t>Then the Lord goes to the village of Yajapura,</w:t>
      </w:r>
    </w:p>
    <w:p>
      <w:pPr>
        <w:spacing w:after="60"/>
        <w:ind w:left="510" w:hanging="510"/>
      </w:pPr>
      <w:r>
        <w:rPr>
          <w:b/>
          <w:i w:val="0"/>
        </w:rPr>
        <w:t>26.</w:t>
      </w:r>
      <w:r>
        <w:t xml:space="preserve"> where Brahma with all the gods performed a sacrifice</w:t>
      </w:r>
      <w:r>
        <w:br/>
      </w:r>
      <w:r>
        <w:t>and gave the village to the brahmanas by charter.</w:t>
      </w:r>
    </w:p>
    <w:p>
      <w:pPr>
        <w:spacing w:after="60"/>
        <w:ind w:left="510" w:hanging="510"/>
      </w:pPr>
      <w:r>
        <w:rPr>
          <w:b/>
          <w:i w:val="0"/>
        </w:rPr>
        <w:t>27.</w:t>
      </w:r>
      <w:r>
        <w:t xml:space="preserve"> Even a great sinner, if he dies in this village,</w:t>
      </w:r>
      <w:r>
        <w:br/>
      </w:r>
      <w:r>
        <w:t>is freed from all sins and attains the form of Shiva.</w:t>
      </w:r>
      <w:r>
        <w:rPr>
          <w:b w:val="0"/>
          <w:i w:val="0"/>
          <w:vertAlign w:val="superscript"/>
        </w:rPr>
        <w:t>5</w:t>
      </w:r>
    </w:p>
    <w:p>
      <w:pPr>
        <w:spacing w:after="60"/>
        <w:ind w:left="510" w:hanging="510"/>
      </w:pPr>
      <w:r>
        <w:rPr>
          <w:b/>
          <w:i w:val="0"/>
        </w:rPr>
        <w:t>28.</w:t>
      </w:r>
      <w:r>
        <w:t xml:space="preserve"> There are hundreds of lingas of Mahesha there;</w:t>
      </w:r>
      <w:r>
        <w:br/>
      </w:r>
      <w:r>
        <w:t>Gaura-Govinda goes on, bowing to them.</w:t>
      </w:r>
    </w:p>
    <w:p>
      <w:pPr>
        <w:spacing w:after="60"/>
        <w:ind w:left="510" w:hanging="510"/>
      </w:pPr>
      <w:r>
        <w:rPr>
          <w:b/>
          <w:i w:val="0"/>
        </w:rPr>
        <w:t>29.</w:t>
      </w:r>
      <w:r>
        <w:t xml:space="preserve"> With joy in His heart He goes to see Viraja;</w:t>
      </w:r>
      <w:r>
        <w:br/>
      </w:r>
      <w:r>
        <w:t>who can describe the glory of Viraja?</w:t>
      </w:r>
    </w:p>
    <w:p>
      <w:pPr>
        <w:spacing w:after="60"/>
        <w:ind w:left="510" w:hanging="510"/>
      </w:pPr>
      <w:r>
        <w:rPr>
          <w:b/>
          <w:i w:val="0"/>
        </w:rPr>
        <w:t>30.</w:t>
      </w:r>
      <w:r>
        <w:t xml:space="preserve"> The sight of her destroys millions of sins;</w:t>
      </w:r>
      <w:r>
        <w:br/>
      </w:r>
      <w:r>
        <w:t>with a joyful heart the Lord beheld Viraja.</w:t>
      </w:r>
    </w:p>
    <w:p>
      <w:pPr>
        <w:spacing w:after="60"/>
        <w:ind w:left="510" w:hanging="510"/>
      </w:pPr>
      <w:r>
        <w:rPr>
          <w:b/>
          <w:i w:val="0"/>
        </w:rPr>
        <w:t>31.</w:t>
      </w:r>
      <w:r>
        <w:t xml:space="preserve"> Bowing to Viraja, He said:</w:t>
      </w:r>
      <w:r>
        <w:br/>
      </w:r>
      <w:r>
        <w:t>"Give Me prema-bhakti for the feet of Krishna."</w:t>
      </w:r>
      <w:r>
        <w:rPr>
          <w:b w:val="0"/>
          <w:i w:val="0"/>
          <w:vertAlign w:val="superscript"/>
        </w:rPr>
        <w:t>6</w:t>
      </w:r>
    </w:p>
    <w:p>
      <w:pPr>
        <w:spacing w:after="60"/>
        <w:ind w:left="510" w:hanging="510"/>
      </w:pPr>
      <w:r>
        <w:rPr>
          <w:b/>
          <w:i w:val="0"/>
        </w:rPr>
        <w:t>32.</w:t>
      </w:r>
      <w:r>
        <w:t xml:space="preserve"> Thus Mahaprabhu went along the road</w:t>
      </w:r>
      <w:r>
        <w:br/>
      </w:r>
      <w:r>
        <w:t>and here, at Nabhi-gaya, offered pinda to the forefathers.</w:t>
      </w:r>
    </w:p>
    <w:p>
      <w:pPr>
        <w:spacing w:after="60"/>
        <w:ind w:left="510" w:hanging="510"/>
      </w:pPr>
      <w:r>
        <w:rPr>
          <w:b/>
          <w:i w:val="0"/>
        </w:rPr>
        <w:t>33.</w:t>
      </w:r>
      <w:r>
        <w:t xml:space="preserve"> He bathed joyfully in the waters of the Brahma-kunda</w:t>
      </w:r>
      <w:r>
        <w:br/>
      </w:r>
      <w:r>
        <w:t>and, having finished the rites, went on quickly.</w:t>
      </w:r>
    </w:p>
    <w:p>
      <w:pPr>
        <w:spacing w:after="60"/>
        <w:ind w:left="510" w:hanging="510"/>
      </w:pPr>
      <w:r>
        <w:rPr>
          <w:b/>
          <w:i w:val="0"/>
        </w:rPr>
        <w:t>34.</w:t>
      </w:r>
      <w:r>
        <w:t xml:space="preserve"> That great holy place is the town of Shiva;</w:t>
      </w:r>
      <w:r>
        <w:br/>
      </w:r>
      <w:r>
        <w:t>gazing at it, the Lord was rapt.</w:t>
      </w:r>
    </w:p>
    <w:p>
      <w:pPr>
        <w:spacing w:after="60"/>
        <w:ind w:left="510" w:hanging="510"/>
      </w:pPr>
      <w:r>
        <w:rPr>
          <w:b/>
          <w:i w:val="0"/>
        </w:rPr>
        <w:t>35.</w:t>
      </w:r>
      <w:r>
        <w:t xml:space="preserve"> I cannot describe the splendour of that town:</w:t>
      </w:r>
      <w:r>
        <w:br/>
      </w:r>
      <w:r>
        <w:t>there are millions of lingas, headed by Trilochana.</w:t>
      </w:r>
      <w:r>
        <w:rPr>
          <w:b w:val="0"/>
          <w:i w:val="0"/>
          <w:vertAlign w:val="superscript"/>
        </w:rPr>
        <w:t>7</w:t>
      </w:r>
    </w:p>
    <w:p>
      <w:pPr>
        <w:spacing w:after="60"/>
        <w:ind w:left="510" w:hanging="510"/>
      </w:pPr>
      <w:r>
        <w:rPr>
          <w:b/>
          <w:i w:val="0"/>
        </w:rPr>
        <w:t>36.</w:t>
      </w:r>
      <w:r>
        <w:t xml:space="preserve"> At that very time Sri Mukunda Datta,</w:t>
      </w:r>
      <w:r>
        <w:br/>
      </w:r>
      <w:r>
        <w:t>who knew [the local] ways, says to the Lord:</w:t>
      </w:r>
    </w:p>
    <w:p>
      <w:pPr>
        <w:spacing w:after="60"/>
        <w:ind w:left="510" w:hanging="510"/>
      </w:pPr>
      <w:r>
        <w:rPr>
          <w:b/>
          <w:i w:val="0"/>
        </w:rPr>
        <w:t>37.</w:t>
      </w:r>
      <w:r>
        <w:t xml:space="preserve"> "From here on there is nothing more to fear from toll-collectors:</w:t>
      </w:r>
      <w:r>
        <w:br/>
      </w:r>
      <w:r>
        <w:t>I know them all, I know where each rogue lives."</w:t>
      </w:r>
    </w:p>
    <w:p>
      <w:pPr>
        <w:spacing w:after="60"/>
        <w:ind w:left="510" w:hanging="510"/>
      </w:pPr>
      <w:r>
        <w:rPr>
          <w:b/>
          <w:i w:val="0"/>
        </w:rPr>
        <w:t>38.</w:t>
      </w:r>
      <w:r>
        <w:t xml:space="preserve"> Hearing this, the Lord smiled faintly:</w:t>
      </w:r>
      <w:r>
        <w:br/>
      </w:r>
      <w:r>
        <w:t>"What shall I say to you? You are a man of consequence!</w:t>
      </w:r>
    </w:p>
    <w:p>
      <w:pPr>
        <w:spacing w:after="60"/>
        <w:ind w:left="510" w:hanging="510"/>
      </w:pPr>
      <w:r>
        <w:rPr>
          <w:b/>
          <w:i w:val="0"/>
        </w:rPr>
        <w:t>39.</w:t>
      </w:r>
      <w:r>
        <w:t xml:space="preserve"> I have taken up the dharma of sannyasa —</w:t>
      </w:r>
      <w:r>
        <w:br/>
      </w:r>
      <w:r>
        <w:t>what can a toll-collector do to Me? Tell Me truly."</w:t>
      </w:r>
    </w:p>
    <w:p>
      <w:pPr>
        <w:spacing w:after="60"/>
        <w:ind w:left="510" w:hanging="510"/>
      </w:pPr>
      <w:r>
        <w:rPr>
          <w:b/>
          <w:i w:val="0"/>
        </w:rPr>
        <w:t>40.</w:t>
      </w:r>
      <w:r>
        <w:t xml:space="preserve"> Hearing this, Mukunda was not in the least afraid:</w:t>
      </w:r>
      <w:r>
        <w:br/>
      </w:r>
      <w:r>
        <w:t>"Still, they cause trouble, Lord — I have told You."</w:t>
      </w:r>
    </w:p>
    <w:p>
      <w:pPr>
        <w:spacing w:after="60"/>
        <w:ind w:left="510" w:hanging="510"/>
      </w:pPr>
      <w:r>
        <w:rPr>
          <w:b/>
          <w:i w:val="0"/>
        </w:rPr>
        <w:t>41.</w:t>
      </w:r>
      <w:r>
        <w:t xml:space="preserve"> Hearing this, the Thakura says, "Listen, Mukunda:</w:t>
      </w:r>
      <w:r>
        <w:br/>
      </w:r>
      <w:r>
        <w:t>My body will be guarded by all My kinsfolk."</w:t>
      </w:r>
    </w:p>
    <w:p>
      <w:pPr>
        <w:spacing w:after="60"/>
        <w:jc w:val="both"/>
      </w:pPr>
      <w:r>
        <w:rPr>
          <w:b w:val="0"/>
          <w:i/>
        </w:rPr>
        <w:t>Thus in the Shanti-shataka:</w:t>
      </w:r>
    </w:p>
    <w:p>
      <w:pPr>
        <w:spacing w:after="60"/>
        <w:ind w:left="510" w:hanging="510"/>
      </w:pPr>
      <w:r>
        <w:rPr>
          <w:b/>
          <w:i w:val="0"/>
        </w:rPr>
        <w:t>42.</w:t>
      </w:r>
      <w:r>
        <w:t xml:space="preserve"> "He whose father is fortitude, whose mother is forbearance, whose wife is lasting peace,</w:t>
      </w:r>
      <w:r>
        <w:br/>
      </w:r>
      <w:r>
        <w:t>whose son is truth, whose sister is compassion, whose brother is control of the mind,</w:t>
      </w:r>
      <w:r>
        <w:br/>
      </w:r>
      <w:r>
        <w:t>whose bed is the ground, whose garment the quarters, whose food the nectar of knowledge —</w:t>
      </w:r>
      <w:r>
        <w:br/>
      </w:r>
      <w:r>
        <w:t>with such kinsfolk, tell me, friend, what has a yogi to fear?"</w:t>
      </w:r>
      <w:r>
        <w:rPr>
          <w:b w:val="0"/>
          <w:i w:val="0"/>
          <w:vertAlign w:val="superscript"/>
        </w:rPr>
        <w:t>8</w:t>
      </w:r>
    </w:p>
    <w:p>
      <w:pPr>
        <w:spacing w:after="60"/>
        <w:ind w:left="510" w:hanging="510"/>
      </w:pPr>
      <w:r>
        <w:rPr>
          <w:b/>
          <w:i w:val="0"/>
        </w:rPr>
        <w:t>43.</w:t>
      </w:r>
      <w:r>
        <w:t xml:space="preserve"> Hearing this, Mukunda felt no fear in his heart.</w:t>
      </w:r>
      <w:r>
        <w:br/>
      </w:r>
      <w:r>
        <w:t>The Lord, laughing, said to him:</w:t>
      </w:r>
    </w:p>
    <w:p>
      <w:pPr>
        <w:spacing w:after="60"/>
        <w:ind w:left="510" w:hanging="510"/>
      </w:pPr>
      <w:r>
        <w:rPr>
          <w:b/>
          <w:i w:val="0"/>
        </w:rPr>
        <w:t>44.</w:t>
      </w:r>
      <w:r>
        <w:t xml:space="preserve"> "You have looked after Me and brought Me this far!"</w:t>
      </w:r>
      <w:r>
        <w:br/>
      </w:r>
      <w:r>
        <w:t>and with these words He went to beg alms.</w:t>
      </w:r>
    </w:p>
    <w:p>
      <w:pPr>
        <w:spacing w:after="60"/>
        <w:ind w:left="510" w:hanging="510"/>
      </w:pPr>
      <w:r>
        <w:rPr>
          <w:b/>
          <w:i w:val="0"/>
        </w:rPr>
        <w:t>45.</w:t>
      </w:r>
      <w:r>
        <w:t xml:space="preserve"> Gadadhara and all the companions</w:t>
      </w:r>
      <w:r>
        <w:br/>
      </w:r>
      <w:r>
        <w:t>went off to various places to beg alms.</w:t>
      </w:r>
    </w:p>
    <w:p>
      <w:pPr>
        <w:spacing w:after="60"/>
        <w:ind w:left="510" w:hanging="510"/>
      </w:pPr>
      <w:r>
        <w:rPr>
          <w:b/>
          <w:i w:val="0"/>
        </w:rPr>
        <w:t>46.</w:t>
      </w:r>
      <w:r>
        <w:t xml:space="preserve"> Then a certain toll-collector held them all up</w:t>
      </w:r>
      <w:r>
        <w:br/>
      </w:r>
      <w:r>
        <w:t>and in great anger bound Mukunda.</w:t>
      </w:r>
    </w:p>
    <w:p>
      <w:pPr>
        <w:spacing w:after="60"/>
        <w:ind w:left="510" w:hanging="510"/>
      </w:pPr>
      <w:r>
        <w:rPr>
          <w:b/>
          <w:i w:val="0"/>
        </w:rPr>
        <w:t>47.</w:t>
      </w:r>
      <w:r>
        <w:t xml:space="preserve"> All day he kept him — his anger did not cool;</w:t>
      </w:r>
      <w:r>
        <w:br/>
      </w:r>
      <w:r>
        <w:t>only in the evening, with great effort, was he talked round.</w:t>
      </w:r>
    </w:p>
    <w:p>
      <w:pPr>
        <w:spacing w:after="60"/>
        <w:ind w:left="510" w:hanging="510"/>
      </w:pPr>
      <w:r>
        <w:rPr>
          <w:b/>
          <w:i w:val="0"/>
        </w:rPr>
        <w:t>48.</w:t>
      </w:r>
      <w:r>
        <w:t xml:space="preserve"> They had just one blanket among them —</w:t>
      </w:r>
      <w:r>
        <w:br/>
      </w:r>
      <w:r>
        <w:t>and that sinful villain snatched it away.</w:t>
      </w:r>
    </w:p>
    <w:p>
      <w:pPr>
        <w:spacing w:after="60"/>
        <w:ind w:left="510" w:hanging="510"/>
      </w:pPr>
      <w:r>
        <w:rPr>
          <w:b/>
          <w:i w:val="0"/>
        </w:rPr>
        <w:t>49.</w:t>
      </w:r>
      <w:r>
        <w:t xml:space="preserve"> In the evening, having begged alms in various places,</w:t>
      </w:r>
      <w:r>
        <w:br/>
      </w:r>
      <w:r>
        <w:t>they all came one by one to the agreed pavilion.</w:t>
      </w:r>
    </w:p>
    <w:p>
      <w:pPr>
        <w:spacing w:after="60"/>
        <w:ind w:left="510" w:hanging="510"/>
      </w:pPr>
      <w:r>
        <w:rPr>
          <w:b/>
          <w:i w:val="0"/>
        </w:rPr>
        <w:t>50.</w:t>
      </w:r>
      <w:r>
        <w:t xml:space="preserve"> The Thakura was already in that pavilion;</w:t>
      </w:r>
      <w:r>
        <w:br/>
      </w:r>
      <w:r>
        <w:t>seeing Him, all rejoiced greatly.</w:t>
      </w:r>
    </w:p>
    <w:p>
      <w:pPr>
        <w:spacing w:after="60"/>
        <w:ind w:left="510" w:hanging="510"/>
      </w:pPr>
      <w:r>
        <w:rPr>
          <w:b/>
          <w:i w:val="0"/>
        </w:rPr>
        <w:t>51.</w:t>
      </w:r>
      <w:r>
        <w:t xml:space="preserve"> Sri Mukunda Datta, fallen at His feet, weeps:</w:t>
      </w:r>
      <w:r>
        <w:br/>
      </w:r>
      <w:r>
        <w:t>"Till today I did not know Your greatness, Lord!</w:t>
      </w:r>
    </w:p>
    <w:p>
      <w:pPr>
        <w:spacing w:after="60"/>
        <w:ind w:left="510" w:hanging="510"/>
      </w:pPr>
      <w:r>
        <w:rPr>
          <w:b/>
          <w:i w:val="0"/>
        </w:rPr>
        <w:t>52.</w:t>
      </w:r>
      <w:r>
        <w:t xml:space="preserve"> Before You I said there was nothing to fear from toll-collectors —</w:t>
      </w:r>
      <w:r>
        <w:br/>
      </w:r>
      <w:r>
        <w:t>and for that I have suffered so.</w:t>
      </w:r>
    </w:p>
    <w:p>
      <w:pPr>
        <w:spacing w:after="60"/>
        <w:ind w:left="510" w:hanging="510"/>
      </w:pPr>
      <w:r>
        <w:rPr>
          <w:b/>
          <w:i w:val="0"/>
        </w:rPr>
        <w:t>53.</w:t>
      </w:r>
      <w:r>
        <w:t xml:space="preserve"> I knew, yet did not know, fool that I am, that You are Bhagavan:</w:t>
      </w:r>
      <w:r>
        <w:br/>
      </w:r>
      <w:r>
        <w:t>who would take toll from You?</w:t>
      </w:r>
    </w:p>
    <w:p>
      <w:pPr>
        <w:spacing w:after="60"/>
        <w:ind w:left="510" w:hanging="510"/>
      </w:pPr>
      <w:r>
        <w:rPr>
          <w:b/>
          <w:i w:val="0"/>
        </w:rPr>
        <w:t>53+1.</w:t>
      </w:r>
      <w:r>
        <w:t xml:space="preserve"> You have no fear in the three worlds:</w:t>
      </w:r>
      <w:r>
        <w:br/>
      </w:r>
      <w:r>
        <w:t>You are the Lord of the lords of all — who knows You?</w:t>
      </w:r>
      <w:r>
        <w:rPr>
          <w:b w:val="0"/>
          <w:i w:val="0"/>
          <w:vertAlign w:val="superscript"/>
        </w:rPr>
        <w:t>9</w:t>
      </w:r>
    </w:p>
    <w:p>
      <w:pPr>
        <w:spacing w:after="60"/>
        <w:ind w:left="510" w:hanging="510"/>
      </w:pPr>
      <w:r>
        <w:rPr>
          <w:b/>
          <w:i w:val="0"/>
        </w:rPr>
        <w:t>54.</w:t>
      </w:r>
      <w:r>
        <w:t xml:space="preserve"> I said it so that You would be without fear —</w:t>
      </w:r>
      <w:r>
        <w:br/>
      </w:r>
      <w:r>
        <w:t>and it served me right that the toll-collector did this to me."</w:t>
      </w:r>
    </w:p>
    <w:p>
      <w:pPr>
        <w:spacing w:after="60"/>
        <w:ind w:left="510" w:hanging="510"/>
      </w:pPr>
      <w:r>
        <w:rPr>
          <w:b/>
          <w:i w:val="0"/>
        </w:rPr>
        <w:t>55.</w:t>
      </w:r>
      <w:r>
        <w:t xml:space="preserve"> Hearing this, the Lord asks Gadadhara,</w:t>
      </w:r>
      <w:r>
        <w:br/>
      </w:r>
      <w:r>
        <w:t>and he told plainly all that the toll-collector had done.</w:t>
      </w:r>
    </w:p>
    <w:p>
      <w:pPr>
        <w:spacing w:after="60"/>
        <w:ind w:left="510" w:hanging="510"/>
      </w:pPr>
      <w:r>
        <w:rPr>
          <w:b/>
          <w:i w:val="0"/>
        </w:rPr>
        <w:t>56.</w:t>
      </w:r>
      <w:r>
        <w:t xml:space="preserve"> Hearing it, the Thakura said, "Do not be upset,"</w:t>
      </w:r>
      <w:r>
        <w:br/>
      </w:r>
      <w:r>
        <w:t>and spoke just one word: "It will be well."</w:t>
      </w:r>
    </w:p>
    <w:p>
      <w:pPr>
        <w:spacing w:after="60"/>
        <w:ind w:left="510" w:hanging="510"/>
      </w:pPr>
      <w:r>
        <w:rPr>
          <w:b/>
          <w:i w:val="0"/>
        </w:rPr>
        <w:t>57.</w:t>
      </w:r>
      <w:r>
        <w:t xml:space="preserve"> That very night, to the chief of the toll-collectors of that region</w:t>
      </w:r>
      <w:r>
        <w:br/>
      </w:r>
      <w:r>
        <w:t>the son of Shachi appeared in a dream.</w:t>
      </w:r>
    </w:p>
    <w:p>
      <w:pPr>
        <w:spacing w:after="60"/>
        <w:ind w:left="510" w:hanging="510"/>
      </w:pPr>
      <w:r>
        <w:rPr>
          <w:b/>
          <w:i w:val="0"/>
        </w:rPr>
        <w:t>58.</w:t>
      </w:r>
      <w:r>
        <w:t xml:space="preserve"> He sees [Him] on the Ocean of Milk, lying on Ananta;</w:t>
      </w:r>
      <w:r>
        <w:br/>
      </w:r>
      <w:r>
        <w:t>Lakshmi and Sarasvati serve His feet;</w:t>
      </w:r>
    </w:p>
    <w:p>
      <w:pPr>
        <w:spacing w:after="60"/>
        <w:ind w:left="510" w:hanging="510"/>
      </w:pPr>
      <w:r>
        <w:rPr>
          <w:b/>
          <w:i w:val="0"/>
        </w:rPr>
        <w:t>59.</w:t>
      </w:r>
      <w:r>
        <w:t xml:space="preserve"> within he sees Sanaka and the others,</w:t>
      </w:r>
      <w:r>
        <w:br/>
      </w:r>
      <w:r>
        <w:t>and Brahma and the other gods offer praises from afar.</w:t>
      </w:r>
    </w:p>
    <w:p>
      <w:pPr>
        <w:spacing w:after="60"/>
        <w:ind w:left="510" w:hanging="510"/>
      </w:pPr>
      <w:r>
        <w:rPr>
          <w:b/>
          <w:i w:val="0"/>
        </w:rPr>
        <w:t>60.</w:t>
      </w:r>
      <w:r>
        <w:t xml:space="preserve"> Seeing this, the king of the toll-collectors trembled in his heart:</w:t>
      </w:r>
      <w:r>
        <w:br/>
      </w:r>
      <w:r>
        <w:t>seeing [such] majesty, he was dismayed.</w:t>
      </w:r>
    </w:p>
    <w:p>
      <w:pPr>
        <w:spacing w:after="60"/>
        <w:ind w:left="510" w:hanging="510"/>
      </w:pPr>
      <w:r>
        <w:rPr>
          <w:b/>
          <w:i w:val="0"/>
        </w:rPr>
        <w:t>61.</w:t>
      </w:r>
      <w:r>
        <w:t xml:space="preserve"> "I am near Viraja in the guise of a sannyasi;</w:t>
      </w:r>
      <w:r>
        <w:br/>
      </w:r>
      <w:r>
        <w:t>all your servants have wronged My devotee."</w:t>
      </w:r>
    </w:p>
    <w:p>
      <w:pPr>
        <w:spacing w:after="60"/>
        <w:ind w:left="510" w:hanging="510"/>
      </w:pPr>
      <w:r>
        <w:rPr>
          <w:b/>
          <w:i w:val="0"/>
        </w:rPr>
        <w:t>62.</w:t>
      </w:r>
      <w:r>
        <w:t xml:space="preserve"> He trembled in his heart, was seized with boundless fear,</w:t>
      </w:r>
      <w:r>
        <w:br/>
      </w:r>
      <w:r>
        <w:t>and hurried to where Sri Gaura-Gopala was.</w:t>
      </w:r>
    </w:p>
    <w:p>
      <w:pPr>
        <w:spacing w:after="60"/>
        <w:ind w:left="510" w:hanging="510"/>
      </w:pPr>
      <w:r>
        <w:rPr>
          <w:b/>
          <w:i w:val="0"/>
        </w:rPr>
        <w:t>63.</w:t>
      </w:r>
      <w:r>
        <w:t xml:space="preserve"> Arriving there shortly, that chief of the toll-collectors</w:t>
      </w:r>
      <w:r>
        <w:br/>
      </w:r>
      <w:r>
        <w:t>bowed to the Lord and speaks with great humility:</w:t>
      </w:r>
    </w:p>
    <w:p>
      <w:pPr>
        <w:spacing w:after="60"/>
        <w:ind w:left="510" w:hanging="510"/>
      </w:pPr>
      <w:r>
        <w:rPr>
          <w:b/>
          <w:i w:val="0"/>
        </w:rPr>
        <w:t>64.</w:t>
      </w:r>
      <w:r>
        <w:t xml:space="preserve"> "You are Bhagavan, who sports in the Ocean of Milk;</w:t>
      </w:r>
      <w:r>
        <w:br/>
      </w:r>
      <w:r>
        <w:t>to deliver the jivas You have taken sannyasa, Lord.</w:t>
      </w:r>
    </w:p>
    <w:p>
      <w:pPr>
        <w:spacing w:after="60"/>
        <w:ind w:left="510" w:hanging="510"/>
      </w:pPr>
      <w:r>
        <w:rPr>
          <w:b/>
          <w:i w:val="0"/>
        </w:rPr>
        <w:t>65.</w:t>
      </w:r>
      <w:r>
        <w:t xml:space="preserve"> You are the moon for the dreadful darkness of worldly existence;</w:t>
      </w:r>
      <w:r>
        <w:br/>
      </w:r>
      <w:r>
        <w:t>You are the Veda and the utmost bound of the Vedas' highest truth."</w:t>
      </w:r>
    </w:p>
    <w:p>
      <w:pPr>
        <w:spacing w:after="60"/>
        <w:ind w:left="510" w:hanging="510"/>
      </w:pPr>
      <w:r>
        <w:rPr>
          <w:b/>
          <w:i w:val="0"/>
        </w:rPr>
        <w:t>66.</w:t>
      </w:r>
      <w:r>
        <w:t xml:space="preserve"> Hearing this, Gorachand said to him with a smile,</w:t>
      </w:r>
      <w:r>
        <w:br/>
      </w:r>
      <w:r>
        <w:t>"May Krishna soon show you mercy."</w:t>
      </w:r>
    </w:p>
    <w:p>
      <w:pPr>
        <w:spacing w:after="60"/>
        <w:ind w:left="510" w:hanging="510"/>
      </w:pPr>
      <w:r>
        <w:rPr>
          <w:b/>
          <w:i w:val="0"/>
        </w:rPr>
        <w:t>67.</w:t>
      </w:r>
      <w:r>
        <w:t xml:space="preserve"> Saying this, He placed His feet upon his head</w:t>
      </w:r>
      <w:r>
        <w:br/>
      </w:r>
      <w:r>
        <w:t>and, intoxicated with prema, dances with arms raised.</w:t>
      </w:r>
    </w:p>
    <w:p>
      <w:pPr>
        <w:spacing w:after="60"/>
        <w:ind w:left="510" w:hanging="510"/>
      </w:pPr>
      <w:r>
        <w:rPr>
          <w:b/>
          <w:i w:val="0"/>
        </w:rPr>
        <w:t>68.</w:t>
      </w:r>
      <w:r>
        <w:t xml:space="preserve"> Having shown him mercy, [the Lord] left him in that land,</w:t>
      </w:r>
      <w:r>
        <w:br/>
      </w:r>
      <w:r>
        <w:t>taught him devotion to Krishna and gave him the right to it.</w:t>
      </w:r>
      <w:r>
        <w:rPr>
          <w:b w:val="0"/>
          <w:i w:val="0"/>
          <w:vertAlign w:val="superscript"/>
        </w:rPr>
        <w:t>10</w:t>
      </w:r>
    </w:p>
    <w:p>
      <w:pPr>
        <w:spacing w:after="60"/>
        <w:ind w:left="510" w:hanging="510"/>
      </w:pPr>
      <w:r>
        <w:rPr>
          <w:b/>
          <w:i w:val="0"/>
        </w:rPr>
        <w:t>69.</w:t>
      </w:r>
      <w:r>
        <w:t xml:space="preserve"> At that time all the Vaishnavas say:</w:t>
      </w:r>
      <w:r>
        <w:br/>
      </w:r>
      <w:r>
        <w:t>"Your servant caused us much trouble —</w:t>
      </w:r>
    </w:p>
    <w:p>
      <w:pPr>
        <w:spacing w:after="60"/>
        <w:ind w:left="510" w:hanging="510"/>
      </w:pPr>
      <w:r>
        <w:rPr>
          <w:b/>
          <w:i w:val="0"/>
        </w:rPr>
        <w:t>70.</w:t>
      </w:r>
      <w:r>
        <w:t xml:space="preserve"> he took away our blanket."</w:t>
      </w:r>
      <w:r>
        <w:br/>
      </w:r>
      <w:r>
        <w:t>Hearing this, he was embarrassed at heart</w:t>
      </w:r>
    </w:p>
    <w:p>
      <w:pPr>
        <w:spacing w:after="60"/>
        <w:ind w:left="510" w:hanging="510"/>
      </w:pPr>
      <w:r>
        <w:rPr>
          <w:b/>
          <w:i w:val="0"/>
        </w:rPr>
        <w:t>71.</w:t>
      </w:r>
      <w:r>
        <w:t xml:space="preserve"> and gave them a new blanket, the chief of the toll-collectors;</w:t>
      </w:r>
      <w:r>
        <w:br/>
      </w:r>
      <w:r>
        <w:t>then the Vaishnavas' hearts were at peace.</w:t>
      </w:r>
    </w:p>
    <w:p>
      <w:pPr>
        <w:spacing w:after="60"/>
        <w:ind w:left="510" w:hanging="510"/>
      </w:pPr>
      <w:r>
        <w:rPr>
          <w:b/>
          <w:i w:val="0"/>
        </w:rPr>
        <w:t>72.</w:t>
      </w:r>
      <w:r>
        <w:t xml:space="preserve"> Then that chief of the toll-collectors, having bowed down,</w:t>
      </w:r>
      <w:r>
        <w:br/>
      </w:r>
      <w:r>
        <w:t>took his leave and went home.</w:t>
      </w:r>
    </w:p>
    <w:p>
      <w:pPr>
        <w:spacing w:after="60"/>
        <w:ind w:left="510" w:hanging="510"/>
      </w:pPr>
      <w:r>
        <w:rPr>
          <w:b/>
          <w:i w:val="0"/>
        </w:rPr>
        <w:t>73.</w:t>
      </w:r>
      <w:r>
        <w:t xml:space="preserve"> Returning home, he took refuge in the service of Krishna</w:t>
      </w:r>
      <w:r>
        <w:br/>
      </w:r>
      <w:r>
        <w:t>and stays day and night in the sankirtana of Hari's name.</w:t>
      </w:r>
    </w:p>
    <w:p>
      <w:pPr>
        <w:spacing w:after="60"/>
        <w:ind w:left="510" w:hanging="510"/>
      </w:pPr>
      <w:r>
        <w:rPr>
          <w:b/>
          <w:i w:val="0"/>
        </w:rPr>
        <w:t>74.</w:t>
      </w:r>
      <w:r>
        <w:t xml:space="preserve"> Thus the whole night passed happily,</w:t>
      </w:r>
      <w:r>
        <w:br/>
      </w:r>
      <w:r>
        <w:t>and in the morning [the Lord] joyfully performed the morning rites.</w:t>
      </w:r>
    </w:p>
    <w:p>
      <w:pPr>
        <w:spacing w:after="60"/>
        <w:ind w:left="510" w:hanging="510"/>
      </w:pPr>
      <w:r>
        <w:rPr>
          <w:b/>
          <w:i w:val="0"/>
        </w:rPr>
        <w:t>75.</w:t>
      </w:r>
      <w:r>
        <w:t xml:space="preserve"> The Lord goes once more to see Viraja,</w:t>
      </w:r>
      <w:r>
        <w:br/>
      </w:r>
      <w:r>
        <w:t>seeing whom all people cross the ocean of worldly existence.</w:t>
      </w:r>
    </w:p>
    <w:p>
      <w:pPr>
        <w:spacing w:after="60"/>
        <w:ind w:left="510" w:hanging="510"/>
      </w:pPr>
      <w:r>
        <w:rPr>
          <w:b/>
          <w:i w:val="0"/>
        </w:rPr>
        <w:t>76.</w:t>
      </w:r>
      <w:r>
        <w:t xml:space="preserve"> Bowing to Viraja, He goes on joyfully;</w:t>
      </w:r>
      <w:r>
        <w:br/>
      </w:r>
      <w:r>
        <w:t>prema for Krishna rose, His body thrilling.</w:t>
      </w:r>
    </w:p>
    <w:p>
      <w:pPr>
        <w:spacing w:after="60"/>
        <w:ind w:left="510" w:hanging="510"/>
      </w:pPr>
      <w:r>
        <w:rPr>
          <w:b/>
          <w:i w:val="0"/>
        </w:rPr>
        <w:t>77.</w:t>
      </w:r>
      <w:r>
        <w:t xml:space="preserve"> The Thakura went on with a lion's might</w:t>
      </w:r>
      <w:r>
        <w:br/>
      </w:r>
      <w:r>
        <w:t>and little by little came to the village of Ekamra.</w:t>
      </w:r>
    </w:p>
    <w:p>
      <w:pPr>
        <w:spacing w:after="60"/>
        <w:ind w:left="510" w:hanging="510"/>
      </w:pPr>
      <w:r>
        <w:rPr>
          <w:b/>
          <w:i w:val="0"/>
        </w:rPr>
        <w:t>78.</w:t>
      </w:r>
      <w:r>
        <w:t xml:space="preserve"> In that village is Shiva with Parvati;</w:t>
      </w:r>
      <w:r>
        <w:br/>
      </w:r>
      <w:r>
        <w:t>the Lord, beside Himself, hastens to see them.</w:t>
      </w:r>
    </w:p>
    <w:p>
      <w:pPr>
        <w:spacing w:after="60"/>
        <w:ind w:left="510" w:hanging="510"/>
      </w:pPr>
      <w:r>
        <w:rPr>
          <w:b/>
          <w:i w:val="0"/>
        </w:rPr>
        <w:t>79.</w:t>
      </w:r>
      <w:r>
        <w:t xml:space="preserve"> From afar the Lord saw the temple —</w:t>
      </w:r>
      <w:r>
        <w:br/>
      </w:r>
      <w:r>
        <w:t>His longing grew, He was mad with prema.</w:t>
      </w:r>
    </w:p>
    <w:p>
      <w:pPr>
        <w:spacing w:after="60"/>
        <w:ind w:left="510" w:hanging="510"/>
      </w:pPr>
      <w:r>
        <w:rPr>
          <w:b/>
          <w:i w:val="0"/>
        </w:rPr>
        <w:t>80.</w:t>
      </w:r>
      <w:r>
        <w:t xml:space="preserve"> Above the temple a beautiful flag is flying;</w:t>
      </w:r>
      <w:r>
        <w:br/>
      </w:r>
      <w:r>
        <w:t>the whole town of Ekamra is full of Shiva-lingas.</w:t>
      </w:r>
    </w:p>
    <w:p>
      <w:pPr>
        <w:spacing w:after="60"/>
        <w:ind w:left="510" w:hanging="510"/>
      </w:pPr>
      <w:r>
        <w:rPr>
          <w:b/>
          <w:i w:val="0"/>
        </w:rPr>
        <w:t>81.</w:t>
      </w:r>
      <w:r>
        <w:t xml:space="preserve"> Seeing the flag, the Lord bowed down</w:t>
      </w:r>
      <w:r>
        <w:br/>
      </w:r>
      <w:r>
        <w:t>and little by little entered the town of Shiva.</w:t>
      </w:r>
    </w:p>
    <w:p>
      <w:pPr>
        <w:spacing w:after="60"/>
        <w:ind w:left="510" w:hanging="510"/>
      </w:pPr>
      <w:r>
        <w:rPr>
          <w:b/>
          <w:i w:val="0"/>
        </w:rPr>
        <w:t>82.</w:t>
      </w:r>
      <w:r>
        <w:t xml:space="preserve"> Ten million lingas are in the town of Ekamra:</w:t>
      </w:r>
      <w:r>
        <w:br/>
      </w:r>
      <w:r>
        <w:t>as one walks, the heart trembles with fear.</w:t>
      </w:r>
      <w:r>
        <w:rPr>
          <w:b w:val="0"/>
          <w:i w:val="0"/>
          <w:vertAlign w:val="superscript"/>
        </w:rPr>
        <w:t>11</w:t>
      </w:r>
    </w:p>
    <w:p>
      <w:pPr>
        <w:spacing w:after="60"/>
        <w:ind w:left="510" w:hanging="510"/>
      </w:pPr>
      <w:r>
        <w:rPr>
          <w:b/>
          <w:i w:val="0"/>
        </w:rPr>
        <w:t>83.</w:t>
      </w:r>
      <w:r>
        <w:t xml:space="preserve"> Vishveshvara and the rest — millions of lingas;</w:t>
      </w:r>
      <w:r>
        <w:br/>
      </w:r>
      <w:r>
        <w:t>the very soil of the town looks like sandesh.</w:t>
      </w:r>
    </w:p>
    <w:p>
      <w:pPr>
        <w:spacing w:after="60"/>
        <w:ind w:left="510" w:hanging="510"/>
      </w:pPr>
      <w:r>
        <w:rPr>
          <w:b/>
          <w:i w:val="0"/>
        </w:rPr>
        <w:t>84.</w:t>
      </w:r>
      <w:r>
        <w:t xml:space="preserve"> In the Maha-Bindu-sarovara is the water of all holy places,</w:t>
      </w:r>
      <w:r>
        <w:br/>
      </w:r>
      <w:r>
        <w:t>and many other holy tirthas are in the town.</w:t>
      </w:r>
    </w:p>
    <w:p>
      <w:pPr>
        <w:spacing w:after="60"/>
        <w:ind w:left="510" w:hanging="510"/>
      </w:pPr>
      <w:r>
        <w:rPr>
          <w:b/>
          <w:i w:val="0"/>
        </w:rPr>
        <w:t>85.</w:t>
      </w:r>
      <w:r>
        <w:t xml:space="preserve"> Entering the town, [the Lord] sees Parvati and Shankara</w:t>
      </w:r>
      <w:r>
        <w:br/>
      </w:r>
      <w:r>
        <w:t>and, bowing down, is rapt in prema.</w:t>
      </w:r>
    </w:p>
    <w:p>
      <w:pPr>
        <w:spacing w:after="60"/>
        <w:ind w:left="510" w:hanging="510"/>
      </w:pPr>
      <w:r>
        <w:rPr>
          <w:b/>
          <w:i w:val="0"/>
        </w:rPr>
        <w:t>86.</w:t>
      </w:r>
      <w:r>
        <w:t xml:space="preserve"> All beheld Parvati and Mahesha:</w:t>
      </w:r>
      <w:r>
        <w:br/>
      </w:r>
      <w:r>
        <w:t>the sight of the linga ended everyone's afflictions.</w:t>
      </w:r>
    </w:p>
    <w:p>
      <w:pPr>
        <w:spacing w:after="60"/>
        <w:ind w:left="510" w:hanging="510"/>
      </w:pPr>
      <w:r>
        <w:rPr>
          <w:b/>
          <w:i w:val="0"/>
        </w:rPr>
        <w:t>87.</w:t>
      </w:r>
      <w:r>
        <w:t xml:space="preserve"> Seeing Mahesha, the Lord lost control of His body:</w:t>
      </w:r>
      <w:r>
        <w:br/>
      </w:r>
      <w:r>
        <w:t>His body sways, He cannot stand steady.</w:t>
      </w:r>
    </w:p>
    <w:p>
      <w:pPr>
        <w:spacing w:after="60"/>
        <w:ind w:left="510" w:hanging="510"/>
      </w:pPr>
      <w:r>
        <w:rPr>
          <w:b/>
          <w:i w:val="0"/>
        </w:rPr>
        <w:t>88.</w:t>
      </w:r>
      <w:r>
        <w:t xml:space="preserve"> From His reddish eyes tears flow without cease,</w:t>
      </w:r>
      <w:r>
        <w:br/>
      </w:r>
      <w:r>
        <w:t>His cheeks thrill — again and again He recites a hymn.</w:t>
      </w:r>
    </w:p>
    <w:p>
      <w:pPr>
        <w:spacing w:after="60"/>
        <w:jc w:val="both"/>
      </w:pPr>
      <w:r>
        <w:rPr>
          <w:b w:val="0"/>
          <w:i/>
        </w:rPr>
        <w:t>Thus [the hymn]:</w:t>
      </w:r>
    </w:p>
    <w:p>
      <w:pPr>
        <w:spacing w:after="60"/>
        <w:ind w:left="510" w:hanging="510"/>
      </w:pPr>
      <w:r>
        <w:rPr>
          <w:b/>
          <w:i w:val="0"/>
        </w:rPr>
        <w:t>88+1.</w:t>
      </w:r>
      <w:r>
        <w:t xml:space="preserve"> "Obeisance, obeisance to you forever — to the lord of the gods, the master of the bhutas, the Gracious One (Mrida), whose crest is the young moon washed by the waves of the Ganga, the festival of Gauri's eyes;</w:t>
      </w:r>
      <w:r>
        <w:br/>
      </w:r>
      <w:r>
        <w:t>to him whose faces shine like molten gold, the moon, the blue lotus, coral and the rain-cloud, who in the arena of the beautiful dance grants the desired boons — to the lord of kaivalya, whose banner is the bull!"</w:t>
      </w:r>
      <w:r>
        <w:rPr>
          <w:b w:val="0"/>
          <w:i w:val="0"/>
          <w:vertAlign w:val="superscript"/>
        </w:rPr>
        <w:t>12</w:t>
      </w:r>
    </w:p>
    <w:p>
      <w:pPr>
        <w:spacing w:after="60"/>
        <w:ind w:left="510" w:hanging="510"/>
      </w:pPr>
      <w:r>
        <w:rPr>
          <w:b/>
          <w:i w:val="0"/>
        </w:rPr>
        <w:t>89.</w:t>
      </w:r>
      <w:r>
        <w:t xml:space="preserve"> Thus Mahaprabhu recites a hymn to Shiva,</w:t>
      </w:r>
      <w:r>
        <w:br/>
      </w:r>
      <w:r>
        <w:t>and all around Him all the Vaishnavas recite hymns.</w:t>
      </w:r>
    </w:p>
    <w:p>
      <w:pPr>
        <w:spacing w:after="60"/>
        <w:ind w:left="510" w:hanging="510"/>
      </w:pPr>
      <w:r>
        <w:rPr>
          <w:b/>
          <w:i w:val="0"/>
        </w:rPr>
        <w:t>90.</w:t>
      </w:r>
      <w:r>
        <w:t xml:space="preserve"> At that time Shiva's servants</w:t>
      </w:r>
      <w:r>
        <w:br/>
      </w:r>
      <w:r>
        <w:t>offered the Lord fragrance, sandal paste and a garland.</w:t>
      </w:r>
    </w:p>
    <w:p>
      <w:pPr>
        <w:spacing w:after="60"/>
        <w:ind w:left="510" w:hanging="510"/>
      </w:pPr>
      <w:r>
        <w:rPr>
          <w:b/>
          <w:i w:val="0"/>
        </w:rPr>
        <w:t>91.</w:t>
      </w:r>
      <w:r>
        <w:t xml:space="preserve"> Bowing to Shiva, the Lord came outside</w:t>
      </w:r>
      <w:r>
        <w:br/>
      </w:r>
      <w:r>
        <w:t>and, entering a house, rested.</w:t>
      </w:r>
    </w:p>
    <w:p>
      <w:pPr>
        <w:spacing w:after="60"/>
        <w:ind w:left="510" w:hanging="510"/>
      </w:pPr>
      <w:r>
        <w:rPr>
          <w:b/>
          <w:i w:val="0"/>
        </w:rPr>
        <w:t>92.</w:t>
      </w:r>
      <w:r>
        <w:t xml:space="preserve"> He ate food offered by a devotee</w:t>
      </w:r>
      <w:r>
        <w:br/>
      </w:r>
      <w:r>
        <w:t>and, tired from the road, lay down for the night.</w:t>
      </w:r>
    </w:p>
    <w:p>
      <w:pPr>
        <w:spacing w:after="60"/>
        <w:ind w:left="510" w:hanging="510"/>
      </w:pPr>
      <w:r>
        <w:rPr>
          <w:b/>
          <w:i w:val="0"/>
        </w:rPr>
        <w:t>92+1.</w:t>
      </w:r>
      <w:r>
        <w:t xml:space="preserve"> At the hour of sleep, meditating on the lotus feet of Krishna,</w:t>
      </w:r>
      <w:r>
        <w:br/>
      </w:r>
      <w:r>
        <w:t>He then thinks in His heart:</w:t>
      </w:r>
    </w:p>
    <w:p>
      <w:pPr>
        <w:spacing w:after="60"/>
        <w:ind w:left="510" w:hanging="510"/>
      </w:pPr>
      <w:r>
        <w:rPr>
          <w:b/>
          <w:i w:val="0"/>
        </w:rPr>
        <w:t>92+2.</w:t>
      </w:r>
      <w:r>
        <w:t xml:space="preserve"> "If by good fortune I were to receive Shiva's mahaprasada,</w:t>
      </w:r>
      <w:r>
        <w:br/>
      </w:r>
      <w:r>
        <w:t>I would partake of it — such is My hope."</w:t>
      </w:r>
      <w:r>
        <w:rPr>
          <w:b w:val="0"/>
          <w:i w:val="0"/>
          <w:vertAlign w:val="superscript"/>
        </w:rPr>
        <w:t>13</w:t>
      </w:r>
    </w:p>
    <w:p>
      <w:pPr>
        <w:spacing w:after="60"/>
        <w:ind w:left="510" w:hanging="510"/>
      </w:pPr>
      <w:r>
        <w:rPr>
          <w:b/>
          <w:i w:val="0"/>
        </w:rPr>
        <w:t>92+3.</w:t>
      </w:r>
      <w:r>
        <w:t xml:space="preserve"> Just as Mahaprabhu thought this,</w:t>
      </w:r>
      <w:r>
        <w:br/>
      </w:r>
      <w:r>
        <w:t>someone says, "Take this prasada — pana."</w:t>
      </w:r>
    </w:p>
    <w:p>
      <w:pPr>
        <w:spacing w:after="60"/>
        <w:ind w:left="510" w:hanging="510"/>
      </w:pPr>
      <w:r>
        <w:rPr>
          <w:b/>
          <w:i w:val="0"/>
        </w:rPr>
        <w:t>92+4.</w:t>
      </w:r>
      <w:r>
        <w:t xml:space="preserve"> The Thakura rose and took the prasada, the pana;</w:t>
      </w:r>
      <w:r>
        <w:br/>
      </w:r>
      <w:r>
        <w:t>drinking the pana, He was filled with happiness.</w:t>
      </w:r>
    </w:p>
    <w:p>
      <w:pPr>
        <w:spacing w:after="60"/>
        <w:ind w:left="510" w:hanging="510"/>
      </w:pPr>
      <w:r>
        <w:rPr>
          <w:b/>
          <w:i w:val="0"/>
        </w:rPr>
        <w:t>92+5.</w:t>
      </w:r>
      <w:r>
        <w:t xml:space="preserve"> What was left He gave to His own people,</w:t>
      </w:r>
      <w:r>
        <w:br/>
      </w:r>
      <w:r>
        <w:t>and all the devotees partook of it with special reverence.</w:t>
      </w:r>
    </w:p>
    <w:p>
      <w:pPr>
        <w:spacing w:after="60"/>
        <w:ind w:left="510" w:hanging="510"/>
      </w:pPr>
      <w:r>
        <w:rPr>
          <w:b/>
          <w:i w:val="0"/>
        </w:rPr>
        <w:t>93.</w:t>
      </w:r>
      <w:r>
        <w:t xml:space="preserve"> Thus in bliss He spent that night;</w:t>
      </w:r>
      <w:r>
        <w:br/>
      </w:r>
      <w:r>
        <w:t>at dawn the Lord rose, the Master of the three worlds.</w:t>
      </w:r>
    </w:p>
    <w:p>
      <w:pPr>
        <w:spacing w:after="60"/>
        <w:ind w:left="510" w:hanging="510"/>
      </w:pPr>
      <w:r>
        <w:rPr>
          <w:b/>
          <w:i w:val="0"/>
        </w:rPr>
        <w:t>94.</w:t>
      </w:r>
      <w:r>
        <w:t xml:space="preserve"> Having done the morning rites and bathed in the Bindu-sarovara,</w:t>
      </w:r>
      <w:r>
        <w:br/>
      </w:r>
      <w:r>
        <w:t>the Thakura set out, bowing to Maheshvara.</w:t>
      </w:r>
    </w:p>
    <w:p>
      <w:pPr>
        <w:spacing w:after="60"/>
        <w:ind w:left="510" w:hanging="510"/>
      </w:pPr>
      <w:r>
        <w:rPr>
          <w:b/>
          <w:i w:val="0"/>
        </w:rPr>
        <w:t>95.</w:t>
      </w:r>
      <w:r>
        <w:t xml:space="preserve"> His own people went with the Lord.</w:t>
      </w:r>
      <w:r>
        <w:br/>
      </w:r>
      <w:r>
        <w:t>In this connection I shall tell a story.</w:t>
      </w:r>
    </w:p>
    <w:p>
      <w:pPr>
        <w:spacing w:after="60"/>
        <w:ind w:left="510" w:hanging="510"/>
      </w:pPr>
      <w:r>
        <w:rPr>
          <w:b/>
          <w:i w:val="0"/>
        </w:rPr>
        <w:t>96.</w:t>
      </w:r>
      <w:r>
        <w:t xml:space="preserve"> What was said between Murari and Damodara —</w:t>
      </w:r>
      <w:r>
        <w:br/>
      </w:r>
      <w:r>
        <w:t>listen, all of you, carefully: I shall tell it now.</w:t>
      </w:r>
    </w:p>
    <w:p>
      <w:pPr>
        <w:spacing w:after="60"/>
        <w:ind w:left="510" w:hanging="510"/>
      </w:pPr>
      <w:r>
        <w:rPr>
          <w:b/>
          <w:i w:val="0"/>
        </w:rPr>
        <w:t>97.</w:t>
      </w:r>
      <w:r>
        <w:t xml:space="preserve"> Pandita Damodara asked Murari:</w:t>
      </w:r>
      <w:r>
        <w:br/>
      </w:r>
      <w:r>
        <w:t>"Why did the Lord accept the remnants of offerings to Shiva?</w:t>
      </w:r>
    </w:p>
    <w:p>
      <w:pPr>
        <w:spacing w:after="60"/>
        <w:ind w:left="510" w:hanging="510"/>
      </w:pPr>
      <w:r>
        <w:rPr>
          <w:b/>
          <w:i w:val="0"/>
        </w:rPr>
        <w:t>98.</w:t>
      </w:r>
      <w:r>
        <w:t xml:space="preserve"> Because of Bhrigu's curse, the remnants of offerings to Shiva are not to be accepted —</w:t>
      </w:r>
      <w:r>
        <w:br/>
      </w:r>
      <w:r>
        <w:t>why then did the Lord Himself accept them?</w:t>
      </w:r>
    </w:p>
    <w:p>
      <w:pPr>
        <w:spacing w:after="60"/>
        <w:ind w:left="510" w:hanging="510"/>
      </w:pPr>
      <w:r>
        <w:rPr>
          <w:b/>
          <w:i w:val="0"/>
        </w:rPr>
        <w:t>99.</w:t>
      </w:r>
      <w:r>
        <w:t xml:space="preserve"> This Mahaprabhu is Himself Brahmanya-deva:</w:t>
      </w:r>
      <w:r>
        <w:br/>
      </w:r>
      <w:r>
        <w:t>how could He knowingly transgress [the rule]?"</w:t>
      </w:r>
      <w:r>
        <w:rPr>
          <w:b w:val="0"/>
          <w:i w:val="0"/>
          <w:vertAlign w:val="superscript"/>
        </w:rPr>
        <w:t>14</w:t>
      </w:r>
    </w:p>
    <w:p>
      <w:pPr>
        <w:spacing w:after="60"/>
        <w:ind w:left="510" w:hanging="510"/>
      </w:pPr>
      <w:r>
        <w:rPr>
          <w:b/>
          <w:i w:val="0"/>
        </w:rPr>
        <w:t>100.</w:t>
      </w:r>
      <w:r>
        <w:t xml:space="preserve"> Murari replies, "Listen, listen, Damodara:</w:t>
      </w:r>
      <w:r>
        <w:br/>
      </w:r>
      <w:r>
        <w:t>what do I know of the Lord's inner answer?</w:t>
      </w:r>
    </w:p>
    <w:p>
      <w:pPr>
        <w:spacing w:after="60"/>
        <w:ind w:left="510" w:hanging="510"/>
      </w:pPr>
      <w:r>
        <w:rPr>
          <w:b/>
          <w:i w:val="0"/>
        </w:rPr>
        <w:t>101.</w:t>
      </w:r>
      <w:r>
        <w:t xml:space="preserve"> I shall answer what I infer by my own understanding —</w:t>
      </w:r>
      <w:r>
        <w:br/>
      </w:r>
      <w:r>
        <w:t>if your mind accepts it, keep it in your heart.</w:t>
      </w:r>
    </w:p>
    <w:p>
      <w:pPr>
        <w:spacing w:after="60"/>
        <w:ind w:left="510" w:hanging="510"/>
      </w:pPr>
      <w:r>
        <w:rPr>
          <w:b/>
          <w:i w:val="0"/>
        </w:rPr>
        <w:t>102.</w:t>
      </w:r>
      <w:r>
        <w:t xml:space="preserve"> A servant of Shiva who serves Shiva</w:t>
      </w:r>
      <w:r>
        <w:br/>
      </w:r>
      <w:r>
        <w:t>but does not accept [Hari's] remnants, making a difference between Hari and Hara —</w:t>
      </w:r>
    </w:p>
    <w:p>
      <w:pPr>
        <w:spacing w:after="60"/>
        <w:ind w:left="510" w:hanging="510"/>
      </w:pPr>
      <w:r>
        <w:rPr>
          <w:b/>
          <w:i w:val="0"/>
        </w:rPr>
        <w:t>103.</w:t>
      </w:r>
      <w:r>
        <w:t xml:space="preserve"> to him the brahmana's curse applies; this is the point:</w:t>
      </w:r>
      <w:r>
        <w:br/>
      </w:r>
      <w:r>
        <w:t>his mind is impure, he does not know [Shiva's] greatness.</w:t>
      </w:r>
    </w:p>
    <w:p>
      <w:pPr>
        <w:spacing w:after="60"/>
        <w:ind w:left="510" w:hanging="510"/>
      </w:pPr>
      <w:r>
        <w:rPr>
          <w:b/>
          <w:i w:val="0"/>
        </w:rPr>
        <w:t>104.</w:t>
      </w:r>
      <w:r>
        <w:t xml:space="preserve"> But one who serves without dividing them</w:t>
      </w:r>
      <w:r>
        <w:br/>
      </w:r>
      <w:r>
        <w:t>partakes of the remnants of offerings to Shiva.</w:t>
      </w:r>
    </w:p>
    <w:p>
      <w:pPr>
        <w:spacing w:after="60"/>
        <w:ind w:left="510" w:hanging="510"/>
      </w:pPr>
      <w:r>
        <w:rPr>
          <w:b/>
          <w:i w:val="0"/>
        </w:rPr>
        <w:t>105.</w:t>
      </w:r>
      <w:r>
        <w:t xml:space="preserve"> The remnants of offerings to Shiva are eaten by one whose conduct makes no division:</w:t>
      </w:r>
      <w:r>
        <w:br/>
      </w:r>
      <w:r>
        <w:t>in such a one there is greater love for both Hari and Hara.</w:t>
      </w:r>
    </w:p>
    <w:p>
      <w:pPr>
        <w:spacing w:after="60"/>
        <w:ind w:left="510" w:hanging="510"/>
      </w:pPr>
      <w:r>
        <w:rPr>
          <w:b/>
          <w:i w:val="0"/>
        </w:rPr>
        <w:t>106.</w:t>
      </w:r>
      <w:r>
        <w:t xml:space="preserve"> Maheshvara is the king of all Vaishnavas;</w:t>
      </w:r>
      <w:r>
        <w:br/>
      </w:r>
      <w:r>
        <w:t>whoever worships him seeing him thus —</w:t>
      </w:r>
    </w:p>
    <w:p>
      <w:pPr>
        <w:spacing w:after="60"/>
        <w:ind w:left="510" w:hanging="510"/>
      </w:pPr>
      <w:r>
        <w:rPr>
          <w:b/>
          <w:i w:val="0"/>
        </w:rPr>
        <w:t>107.</w:t>
      </w:r>
      <w:r>
        <w:t xml:space="preserve"> from that person's hand Shiva partakes [of the offering];</w:t>
      </w:r>
      <w:r>
        <w:br/>
      </w:r>
      <w:r>
        <w:t>eat such prasada, and bondage falls away.</w:t>
      </w:r>
    </w:p>
    <w:p>
      <w:pPr>
        <w:spacing w:after="60"/>
        <w:ind w:left="510" w:hanging="510"/>
      </w:pPr>
      <w:r>
        <w:rPr>
          <w:b/>
          <w:i w:val="0"/>
        </w:rPr>
        <w:t>108.</w:t>
      </w:r>
      <w:r>
        <w:t xml:space="preserve"> In truth, that Maheshvara, as the Lord passed by,</w:t>
      </w:r>
      <w:r>
        <w:br/>
      </w:r>
      <w:r>
        <w:t>offered Him hospitality with great joy in his heart.</w:t>
      </w:r>
    </w:p>
    <w:p>
      <w:pPr>
        <w:spacing w:after="60"/>
        <w:ind w:left="510" w:hanging="510"/>
      </w:pPr>
      <w:r>
        <w:rPr>
          <w:b/>
          <w:i w:val="0"/>
        </w:rPr>
        <w:t>109.</w:t>
      </w:r>
      <w:r>
        <w:t xml:space="preserve"> Curses and the like, listen, are for those turned away [from the Lord];</w:t>
      </w:r>
      <w:r>
        <w:br/>
      </w:r>
      <w:r>
        <w:t>but when [Shiva] is worshipped as [Hari's] friend, love for Sri Krishna arises.</w:t>
      </w:r>
      <w:r>
        <w:rPr>
          <w:b w:val="0"/>
          <w:i w:val="0"/>
          <w:vertAlign w:val="superscript"/>
        </w:rPr>
        <w:t>15</w:t>
      </w:r>
    </w:p>
    <w:p>
      <w:pPr>
        <w:spacing w:after="60"/>
        <w:ind w:left="510" w:hanging="510"/>
      </w:pPr>
      <w:r>
        <w:rPr>
          <w:b/>
          <w:i w:val="0"/>
        </w:rPr>
        <w:t>110.</w:t>
      </w:r>
      <w:r>
        <w:t xml:space="preserve"> The Lord descended to teach the people."</w:t>
      </w:r>
      <w:r>
        <w:br/>
      </w:r>
      <w:r>
        <w:t>Damodara says, "Now the knot is untied!"</w:t>
      </w:r>
    </w:p>
    <w:p>
      <w:pPr>
        <w:spacing w:after="60"/>
        <w:ind w:left="510" w:hanging="510"/>
      </w:pPr>
      <w:r>
        <w:rPr>
          <w:b/>
          <w:i w:val="0"/>
        </w:rPr>
        <w:t>111.</w:t>
      </w:r>
      <w:r>
        <w:t xml:space="preserve"> Hearing this, all the people rejoice at heart.</w:t>
      </w:r>
      <w:r>
        <w:br/>
      </w:r>
      <w:r>
        <w:t>Lochana Dasa tells of the deeds of Chaitanya.</w:t>
      </w:r>
    </w:p>
    <w:p>
      <w:pPr>
        <w:spacing w:after="60"/>
        <w:ind w:left="567"/>
      </w:pPr>
      <w:r>
        <w:rPr>
          <w:rFonts w:cs="Noto Serif Bengali" w:hAnsi="Noto Serif Bengali"/>
          <w:sz w:val="24"/>
        </w:rPr>
        <w:t>[^44-1]: The OCR of the summary is garbled in places; gaps are filled by sense and from the table of contents in the edition's preface (ch. 16). "Concern for the keeping of sannyasa" is a conjectural reading (OCR «অন্গটাস-সংরগণ-চিস্ত।»). The summary covers the whole section, whose end is in en/45. In the 1983 edition this section continues chapter 16 ("Sri Nilachala-yatra"), with new numbering.</w:t>
      </w:r>
      <w:r>
        <w:br/>
      </w:r>
      <w:r>
        <w:rPr>
          <w:rFonts w:cs="Noto Serif Bengali" w:hAnsi="Noto Serif Bengali"/>
          <w:sz w:val="24"/>
        </w:rPr>
        <w:t>[^44-2]: Vv. 1–31 — cf. Murari 3.6. Tamoluk (Tamolipta, Tamralipta) is present-day Tamluk in Bengal.</w:t>
      </w:r>
      <w:r>
        <w:br/>
      </w:r>
      <w:r>
        <w:rPr>
          <w:rFonts w:cs="Noto Serif Bengali" w:hAnsi="Noto Serif Bengali"/>
          <w:sz w:val="24"/>
        </w:rPr>
        <w:t>[^44-3]: So too in Murari (3.6.4): the Gopala of Remuna was once installed in Varanasi by Uddhava and came here to show mercy to a brahmana. In the Chaitanya-charitamrita (Madhya 4) the Deity of Remuna is Gopinatha Kshirachora, while the story of Gopala who followed a brahmana is told of Sakshi-gopala (Madhya 5).</w:t>
      </w:r>
      <w:r>
        <w:br/>
      </w:r>
      <w:r>
        <w:rPr>
          <w:rFonts w:cs="Noto Serif Bengali" w:hAnsi="Noto Serif Bengali"/>
          <w:sz w:val="24"/>
        </w:rPr>
        <w:t>[^44-4]: Cf. Murari 3.6.8–9: the crown fell from the Deity's head, and the Lord caught it.</w:t>
      </w:r>
      <w:r>
        <w:br/>
      </w:r>
      <w:r>
        <w:rPr>
          <w:rFonts w:cs="Noto Serif Bengali" w:hAnsi="Noto Serif Bengali"/>
          <w:sz w:val="24"/>
        </w:rPr>
        <w:t>[^44-5]: So says the mahatmya (glorification) of the holy place; likewise in Murari (3.6.16). For a Vaishnava the highest fruit of pilgrimage is not such rewards but prema — which is what the Lord asks of Viraja (v. 31).</w:t>
      </w:r>
      <w:r>
        <w:br/>
      </w:r>
      <w:r>
        <w:rPr>
          <w:rFonts w:cs="Noto Serif Bengali" w:hAnsi="Noto Serif Bengali"/>
          <w:sz w:val="24"/>
        </w:rPr>
        <w:t>[^44-6]: The Lord, playing the part of a devotee, asks of the goddess only love for Krishna (cf. Murari 3.6.18) — as the gopis prayed to Katyayani for Krishna.</w:t>
      </w:r>
      <w:r>
        <w:br/>
      </w:r>
      <w:r>
        <w:rPr>
          <w:rFonts w:cs="Noto Serif Bengali" w:hAnsi="Noto Serif Bengali"/>
          <w:sz w:val="24"/>
        </w:rPr>
        <w:t>[^44-7]: Trilochana ("the Three-eyed") is a linga of Shiva; the town is compared to Varanasi (cf. Murari 3.6.20). According to Murari this is Yajapura; Ekamra (Bhubaneshvara) comes below, v. 77.</w:t>
      </w:r>
      <w:r>
        <w:br/>
      </w:r>
      <w:r>
        <w:rPr>
          <w:rFonts w:cs="Noto Serif Bengali" w:hAnsi="Noto Serif Bengali"/>
          <w:sz w:val="24"/>
        </w:rPr>
        <w:t>[^44-8]: A verse from the Shanti-shataka. In A it is followed by Bhaktisiddhanta's anvaya and Bengali translation (OCR garbled); the text of the verse is restored from B. Vv. 36–73 — cf. Murari 3.7.</w:t>
      </w:r>
      <w:r>
        <w:br/>
      </w:r>
      <w:r>
        <w:rPr>
          <w:rFonts w:cs="Noto Serif Bengali" w:hAnsi="Noto Serif Bengali"/>
          <w:sz w:val="24"/>
        </w:rPr>
        <w:t>[^44-9]: V. 53+1 is found only in the 1983 edition; the 1903 edition does not have it.</w:t>
      </w:r>
      <w:r>
        <w:br/>
      </w:r>
      <w:r>
        <w:rPr>
          <w:rFonts w:cs="Noto Serif Bengali" w:hAnsi="Noto Serif Bengali"/>
          <w:sz w:val="24"/>
        </w:rPr>
        <w:t>[^44-10]: The dream vision is Lochana Dasa's; in Murari (3.7.12) the chief of the toll-collectors simply comes to the Lord.</w:t>
      </w:r>
      <w:r>
        <w:br/>
      </w:r>
      <w:r>
        <w:rPr>
          <w:rFonts w:cs="Noto Serif Bengali" w:hAnsi="Noto Serif Bengali"/>
          <w:sz w:val="24"/>
        </w:rPr>
        <w:t>[^44-11]: For fear of stepping on a linga.</w:t>
      </w:r>
      <w:r>
        <w:br/>
      </w:r>
      <w:r>
        <w:rPr>
          <w:rFonts w:cs="Noto Serif Bengali" w:hAnsi="Noto Serif Bengali"/>
          <w:sz w:val="24"/>
        </w:rPr>
        <w:t>[^44-12]: V. 88+1 (the hymn to Shiva) is found only in the 1983 edition and in the 1903 edition; Bhaktisiddhanta's edition does not have it. These are verses 3.8.13–14 of Murari Gupta's poem. The Lord, playing the part of a devotee, honours Shiva as the greatest of Vaishnavas and prays to him for love of Hari (Murari 3.8).</w:t>
      </w:r>
      <w:r>
        <w:br/>
      </w:r>
      <w:r>
        <w:rPr>
          <w:rFonts w:cs="Noto Serif Bengali" w:hAnsi="Noto Serif Bengali"/>
          <w:sz w:val="24"/>
        </w:rPr>
        <w:t>[^44-13]: Vv. 92+1 — 92+5 are found only in the 1983 edition and (with variants) in the 1903 edition. Cf. Murari 3.9: the Lord desires Shiva's prasada and, receiving it, partakes of it with reverence. Pana is a sweet cooling drink.</w:t>
      </w:r>
      <w:r>
        <w:br/>
      </w:r>
      <w:r>
        <w:rPr>
          <w:rFonts w:cs="Noto Serif Bengali" w:hAnsi="Noto Serif Bengali"/>
          <w:sz w:val="24"/>
        </w:rPr>
        <w:t>[^44-14]: Brahmanya-deva — "the God who favours brahmanas": He does not break a brahmana's word. Bhrigu's curse on the worshippers of Shiva — Bhagavata Purana 4.2. The conversation follows Murari 3.9 (Murari telling the story to Damodara Pandita).</w:t>
      </w:r>
      <w:r>
        <w:br/>
      </w:r>
      <w:r>
        <w:rPr>
          <w:rFonts w:cs="Noto Serif Bengali" w:hAnsi="Noto Serif Bengali"/>
          <w:sz w:val="24"/>
        </w:rPr>
        <w:t>[^44-15]: "Without division" (abheda) here is not a mayavada identification: Shiva is not worshipped as a separate god independent of Krishna and His rival, but honoured as the best of Vaishnavas (Bhagavata Purana 12.13.16), inseparable from the Lord (cf. Brahma-samhita 5.45: Shambhu is to the Lord as curd is to milk). Bhaktisiddhanta in his summary states the conclusion thus: the remnants of offerings to Shiva worshipped by non-devotees are not to be accepted (cf. vv. 102–103, 109).</w:t>
      </w:r>
    </w:p>
    <w:p>
      <w:r>
        <w:br w:type="page"/>
      </w:r>
    </w:p>
    <w:p>
      <w:pPr>
        <w:pStyle w:val="Heading1"/>
        <w:jc w:val="center"/>
      </w:pPr>
      <w:r>
        <w:t>Madhya-khanda, part 22 (portion 45)</w:t>
      </w:r>
    </w:p>
    <w:p>
      <w:pPr>
        <w:spacing w:after="60"/>
        <w:jc w:val="both"/>
      </w:pPr>
      <w:r>
        <w:rPr>
          <w:b w:val="0"/>
          <w:i/>
        </w:rPr>
        <w:t>The section "Meeting with Sarvabhauma" (end): Kapoteshvara and the Bhargavi; the boy with the flute above the temple; Jagannatha stretches out His hands to the Lord; the Lord at Sarvabhauma's house and the first darshana of Jagannatha; mahaprasada and its glory; Sarvabhauma censures the Lord and offers to teach Him Vedanta; the Lord reveals to him the essence of Vedanta and shows the six-armed form; the author's word; the end of the Madhya-khanda</w:t>
      </w:r>
    </w:p>
    <w:p>
      <w:pPr>
        <w:spacing w:after="60"/>
        <w:jc w:val="both"/>
      </w:pPr>
      <w:r>
        <w:rPr>
          <w:b w:val="0"/>
          <w:i/>
        </w:rPr>
        <w:t>Disha: "Sing the sweet name of Sri Krishna Chaitanya — Gorachand! (murchha) Brothers, there is no other way to be saved: this story is rare in the world. As long as you live in the world, drink it, filling your ears; never give up the songs of His virtues!"</w:t>
      </w:r>
      <w:r>
        <w:rPr>
          <w:b w:val="0"/>
          <w:i w:val="0"/>
          <w:vertAlign w:val="superscript"/>
        </w:rPr>
        <w:t>1</w:t>
      </w:r>
    </w:p>
    <w:p>
      <w:pPr>
        <w:spacing w:after="60"/>
        <w:ind w:left="510" w:hanging="510"/>
      </w:pPr>
      <w:r>
        <w:rPr>
          <w:b/>
          <w:i w:val="0"/>
        </w:rPr>
        <w:t>112.</w:t>
      </w:r>
      <w:r>
        <w:t xml:space="preserve"> Now hear again of the deeds of Gorachand:</w:t>
      </w:r>
      <w:r>
        <w:br/>
      </w:r>
      <w:r>
        <w:t>the Lord pours down a rain of prema — new nectar.</w:t>
      </w:r>
    </w:p>
    <w:p>
      <w:pPr>
        <w:spacing w:after="60"/>
        <w:ind w:left="510" w:hanging="510"/>
      </w:pPr>
      <w:r>
        <w:rPr>
          <w:b/>
          <w:i w:val="0"/>
        </w:rPr>
        <w:t>113.</w:t>
      </w:r>
      <w:r>
        <w:t xml:space="preserve"> The Lord walks along the road with His own people</w:t>
      </w:r>
      <w:r>
        <w:br/>
      </w:r>
      <w:r>
        <w:t>and with great joy sees Kapoteshvara.</w:t>
      </w:r>
    </w:p>
    <w:p>
      <w:pPr>
        <w:spacing w:after="60"/>
        <w:ind w:left="510" w:hanging="510"/>
      </w:pPr>
      <w:r>
        <w:rPr>
          <w:b/>
          <w:i w:val="0"/>
        </w:rPr>
        <w:t>114.</w:t>
      </w:r>
      <w:r>
        <w:t xml:space="preserve"> Bowing to him, the Lord walks on,</w:t>
      </w:r>
      <w:r>
        <w:br/>
      </w:r>
      <w:r>
        <w:t>looking at holy places and great lingas.</w:t>
      </w:r>
    </w:p>
    <w:p>
      <w:pPr>
        <w:spacing w:after="60"/>
        <w:ind w:left="510" w:hanging="510"/>
      </w:pPr>
      <w:r>
        <w:rPr>
          <w:b/>
          <w:i w:val="0"/>
        </w:rPr>
        <w:t>115.</w:t>
      </w:r>
      <w:r>
        <w:t xml:space="preserve"> Then comes a river named Bhargavi, the blessed;</w:t>
      </w:r>
      <w:r>
        <w:br/>
      </w:r>
      <w:r>
        <w:t>in it He bathed together with His own people.</w:t>
      </w:r>
    </w:p>
    <w:p>
      <w:pPr>
        <w:spacing w:after="60"/>
        <w:ind w:left="510" w:hanging="510"/>
      </w:pPr>
      <w:r>
        <w:rPr>
          <w:b/>
          <w:i w:val="0"/>
        </w:rPr>
        <w:t>116.</w:t>
      </w:r>
      <w:r>
        <w:t xml:space="preserve"> Having finished His bath, the Lord walks on</w:t>
      </w:r>
      <w:r>
        <w:br/>
      </w:r>
      <w:r>
        <w:t>and suddenly saw the temple of Jagannatha.</w:t>
      </w:r>
      <w:r>
        <w:rPr>
          <w:b w:val="0"/>
          <w:i w:val="0"/>
          <w:vertAlign w:val="superscript"/>
        </w:rPr>
        <w:t>2</w:t>
      </w:r>
    </w:p>
    <w:p>
      <w:pPr>
        <w:spacing w:after="60"/>
        <w:ind w:left="510" w:hanging="510"/>
      </w:pPr>
      <w:r>
        <w:rPr>
          <w:b/>
          <w:i w:val="0"/>
        </w:rPr>
        <w:t>117.</w:t>
      </w:r>
      <w:r>
        <w:t xml:space="preserve"> The temple shines, outshining the rays of the moon,</w:t>
      </w:r>
      <w:r>
        <w:br/>
      </w:r>
      <w:r>
        <w:t>and on it a red flag flutters in the wind.</w:t>
      </w:r>
    </w:p>
    <w:p>
      <w:pPr>
        <w:spacing w:after="60"/>
        <w:ind w:left="510" w:hanging="510"/>
      </w:pPr>
      <w:r>
        <w:rPr>
          <w:b/>
          <w:i w:val="0"/>
        </w:rPr>
        <w:t>118.</w:t>
      </w:r>
      <w:r>
        <w:t xml:space="preserve"> In the midst of the Blue Hill is the beautiful temple of Hari:</w:t>
      </w:r>
      <w:r>
        <w:br/>
      </w:r>
      <w:r>
        <w:t>wondrously white, it outshines Kailasa with its brilliance.</w:t>
      </w:r>
    </w:p>
    <w:p>
      <w:pPr>
        <w:spacing w:after="60"/>
        <w:ind w:left="510" w:hanging="510"/>
      </w:pPr>
      <w:r>
        <w:rPr>
          <w:b/>
          <w:i w:val="0"/>
        </w:rPr>
        <w:t>119.</w:t>
      </w:r>
      <w:r>
        <w:t xml:space="preserve"> A boy dark as collyrium</w:t>
      </w:r>
      <w:r>
        <w:br/>
      </w:r>
      <w:r>
        <w:t>the Lord plainly sees above the temple.</w:t>
      </w:r>
    </w:p>
    <w:p>
      <w:pPr>
        <w:spacing w:after="60"/>
        <w:ind w:left="510" w:hanging="510"/>
      </w:pPr>
      <w:r>
        <w:rPr>
          <w:b/>
          <w:i w:val="0"/>
        </w:rPr>
        <w:t>120.</w:t>
      </w:r>
      <w:r>
        <w:t xml:space="preserve"> With His hand holding a cloth He beckons Him again and again;</w:t>
      </w:r>
      <w:r>
        <w:br/>
      </w:r>
      <w:r>
        <w:t>seeing this, the Lord, rapt, bows to Him.</w:t>
      </w:r>
    </w:p>
    <w:p>
      <w:pPr>
        <w:spacing w:after="60"/>
        <w:ind w:left="510" w:hanging="510"/>
      </w:pPr>
      <w:r>
        <w:rPr>
          <w:b/>
          <w:i w:val="0"/>
        </w:rPr>
        <w:t>121.</w:t>
      </w:r>
      <w:r>
        <w:t xml:space="preserve"> The Lord fell to the ground unconscious,</w:t>
      </w:r>
      <w:r>
        <w:br/>
      </w:r>
      <w:r>
        <w:t>lying silent, as if life had left Him.</w:t>
      </w:r>
    </w:p>
    <w:p>
      <w:pPr>
        <w:spacing w:after="60"/>
        <w:ind w:left="510" w:hanging="510"/>
      </w:pPr>
      <w:r>
        <w:rPr>
          <w:b/>
          <w:i w:val="0"/>
        </w:rPr>
        <w:t>122.</w:t>
      </w:r>
      <w:r>
        <w:t xml:space="preserve"> Seeing this, all the people were stricken at heart;</w:t>
      </w:r>
      <w:r>
        <w:br/>
      </w:r>
      <w:r>
        <w:t>they call, "Lord! Lord!" — He does not answer.</w:t>
      </w:r>
    </w:p>
    <w:p>
      <w:pPr>
        <w:spacing w:after="60"/>
        <w:ind w:left="510" w:hanging="510"/>
      </w:pPr>
      <w:r>
        <w:rPr>
          <w:b/>
          <w:i w:val="0"/>
        </w:rPr>
        <w:t>123.</w:t>
      </w:r>
      <w:r>
        <w:t xml:space="preserve"> "What has happened? What has happened?" they wonder in alarm,</w:t>
      </w:r>
      <w:r>
        <w:br/>
      </w:r>
      <w:r>
        <w:t>and no sound comes from them: as if alive, yet dead.</w:t>
      </w:r>
    </w:p>
    <w:p>
      <w:pPr>
        <w:spacing w:after="60"/>
        <w:ind w:left="510" w:hanging="510"/>
      </w:pPr>
      <w:r>
        <w:rPr>
          <w:b/>
          <w:i w:val="0"/>
        </w:rPr>
        <w:t>124.</w:t>
      </w:r>
      <w:r>
        <w:t xml:space="preserve"> At that very moment the Lord quickly rose,</w:t>
      </w:r>
      <w:r>
        <w:br/>
      </w:r>
      <w:r>
        <w:t>His whole body thrilling, intoxicated with prema.</w:t>
      </w:r>
    </w:p>
    <w:p>
      <w:pPr>
        <w:spacing w:after="60"/>
        <w:ind w:left="510" w:hanging="510"/>
      </w:pPr>
      <w:r>
        <w:rPr>
          <w:b/>
          <w:i w:val="0"/>
        </w:rPr>
        <w:t>125.</w:t>
      </w:r>
      <w:r>
        <w:t xml:space="preserve"> Seeing this, all the people came back to life —</w:t>
      </w:r>
      <w:r>
        <w:br/>
      </w:r>
      <w:r>
        <w:t>as if life had returned to a dead body.</w:t>
      </w:r>
    </w:p>
    <w:p>
      <w:pPr>
        <w:spacing w:after="60"/>
        <w:ind w:left="510" w:hanging="510"/>
      </w:pPr>
      <w:r>
        <w:rPr>
          <w:b/>
          <w:i w:val="0"/>
        </w:rPr>
        <w:t>126.</w:t>
      </w:r>
      <w:r>
        <w:t xml:space="preserve"> Mahaprabhu asks them,</w:t>
      </w:r>
      <w:r>
        <w:br/>
      </w:r>
      <w:r>
        <w:t>"Do you see anything with your eyes above the temple?</w:t>
      </w:r>
    </w:p>
    <w:p>
      <w:pPr>
        <w:spacing w:after="60"/>
        <w:ind w:left="510" w:hanging="510"/>
      </w:pPr>
      <w:r>
        <w:rPr>
          <w:b/>
          <w:i w:val="0"/>
        </w:rPr>
        <w:t>127.</w:t>
      </w:r>
      <w:r>
        <w:t xml:space="preserve"> Radiant as the rays of a blue gem,</w:t>
      </w:r>
      <w:r>
        <w:br/>
      </w:r>
      <w:r>
        <w:t>a beautiful boy who enchants the three worlds?"</w:t>
      </w:r>
    </w:p>
    <w:p>
      <w:pPr>
        <w:spacing w:after="60"/>
        <w:ind w:left="510" w:hanging="510"/>
      </w:pPr>
      <w:r>
        <w:rPr>
          <w:b/>
          <w:i w:val="0"/>
        </w:rPr>
        <w:t>128.</w:t>
      </w:r>
      <w:r>
        <w:t xml:space="preserve"> Seeing nothing, they say, "We see,"</w:t>
      </w:r>
      <w:r>
        <w:br/>
      </w:r>
      <w:r>
        <w:t>fearing that He might faint again.</w:t>
      </w:r>
    </w:p>
    <w:p>
      <w:pPr>
        <w:spacing w:after="60"/>
        <w:ind w:left="510" w:hanging="510"/>
      </w:pPr>
      <w:r>
        <w:rPr>
          <w:b/>
          <w:i w:val="0"/>
        </w:rPr>
        <w:t>129.</w:t>
      </w:r>
      <w:r>
        <w:t xml:space="preserve"> Again the Lord says to them,</w:t>
      </w:r>
      <w:r>
        <w:br/>
      </w:r>
      <w:r>
        <w:t>"Look: on the temple's banner — a beautiful boy!</w:t>
      </w:r>
    </w:p>
    <w:p>
      <w:pPr>
        <w:spacing w:after="60"/>
        <w:ind w:left="510" w:hanging="510"/>
      </w:pPr>
      <w:r>
        <w:rPr>
          <w:b/>
          <w:i w:val="0"/>
        </w:rPr>
        <w:t>130.</w:t>
      </w:r>
      <w:r>
        <w:t xml:space="preserve"> His face is gracious, His form like full nectar;</w:t>
      </w:r>
      <w:r>
        <w:br/>
      </w:r>
      <w:r>
        <w:t>wondrously the fingers of His palms are moving.</w:t>
      </w:r>
    </w:p>
    <w:p>
      <w:pPr>
        <w:spacing w:after="60"/>
        <w:ind w:left="510" w:hanging="510"/>
      </w:pPr>
      <w:r>
        <w:rPr>
          <w:b/>
          <w:i w:val="0"/>
        </w:rPr>
        <w:t>131.</w:t>
      </w:r>
      <w:r>
        <w:t xml:space="preserve"> He beckons Me with the beauty of His lotus hand;</w:t>
      </w:r>
      <w:r>
        <w:br/>
      </w:r>
      <w:r>
        <w:t>in His left hand is a flute, the blessing of the three worlds."</w:t>
      </w:r>
      <w:r>
        <w:rPr>
          <w:b w:val="0"/>
          <w:i w:val="0"/>
          <w:vertAlign w:val="superscript"/>
        </w:rPr>
        <w:t>3</w:t>
      </w:r>
    </w:p>
    <w:p>
      <w:pPr>
        <w:spacing w:after="60"/>
        <w:ind w:left="510" w:hanging="510"/>
      </w:pPr>
      <w:r>
        <w:rPr>
          <w:b/>
          <w:i w:val="0"/>
        </w:rPr>
        <w:t>132.</w:t>
      </w:r>
      <w:r>
        <w:t xml:space="preserve"> Saying this, the Lord hurried forward,</w:t>
      </w:r>
      <w:r>
        <w:br/>
      </w:r>
      <w:r>
        <w:t>and all the Vaishnavas follow joyfully.</w:t>
      </w:r>
    </w:p>
    <w:p>
      <w:pPr>
        <w:spacing w:after="60"/>
        <w:ind w:left="510" w:hanging="510"/>
      </w:pPr>
      <w:r>
        <w:rPr>
          <w:b/>
          <w:i w:val="0"/>
        </w:rPr>
        <w:t>133.</w:t>
      </w:r>
      <w:r>
        <w:t xml:space="preserve"> The radiance of Gaura's body outshines millions of moons;</w:t>
      </w:r>
      <w:r>
        <w:br/>
      </w:r>
      <w:r>
        <w:t>His long tilaka of sandal paste gleams.</w:t>
      </w:r>
    </w:p>
    <w:p>
      <w:pPr>
        <w:spacing w:after="60"/>
        <w:ind w:left="510" w:hanging="510"/>
      </w:pPr>
      <w:r>
        <w:rPr>
          <w:b/>
          <w:i w:val="0"/>
        </w:rPr>
        <w:t>134.</w:t>
      </w:r>
      <w:r>
        <w:t xml:space="preserve"> On Gora's body the reddish cloth glows bright;</w:t>
      </w:r>
      <w:r>
        <w:br/>
      </w:r>
      <w:r>
        <w:t>its colour outshines the morning sun.</w:t>
      </w:r>
    </w:p>
    <w:p>
      <w:pPr>
        <w:spacing w:after="60"/>
        <w:ind w:left="510" w:hanging="510"/>
      </w:pPr>
      <w:r>
        <w:rPr>
          <w:b/>
          <w:i w:val="0"/>
        </w:rPr>
        <w:t>135.</w:t>
      </w:r>
      <w:r>
        <w:t xml:space="preserve"> Seeing the temple of Jagannatha, Gora Raya</w:t>
      </w:r>
      <w:r>
        <w:br/>
      </w:r>
      <w:r>
        <w:t>bows again and again and walks on.</w:t>
      </w:r>
    </w:p>
    <w:p>
      <w:pPr>
        <w:spacing w:after="60"/>
        <w:ind w:left="510" w:hanging="510"/>
      </w:pPr>
      <w:r>
        <w:rPr>
          <w:b/>
          <w:i w:val="0"/>
        </w:rPr>
        <w:t>136.</w:t>
      </w:r>
      <w:r>
        <w:t xml:space="preserve"> Tears flow from His eyes without cease,</w:t>
      </w:r>
      <w:r>
        <w:br/>
      </w:r>
      <w:r>
        <w:t>and the hair on His whole body stands on end.</w:t>
      </w:r>
    </w:p>
    <w:p>
      <w:pPr>
        <w:spacing w:after="60"/>
        <w:ind w:left="510" w:hanging="510"/>
      </w:pPr>
      <w:r>
        <w:rPr>
          <w:b/>
          <w:i w:val="0"/>
        </w:rPr>
        <w:t>137.</w:t>
      </w:r>
      <w:r>
        <w:t xml:space="preserve"> Overwhelmed with prema, with an eager heart,</w:t>
      </w:r>
      <w:r>
        <w:br/>
      </w:r>
      <w:r>
        <w:t>the Lord came to the great tirtha, the lake of Markandeya.</w:t>
      </w:r>
    </w:p>
    <w:p>
      <w:pPr>
        <w:spacing w:after="60"/>
        <w:ind w:left="510" w:hanging="510"/>
      </w:pPr>
      <w:r>
        <w:rPr>
          <w:b/>
          <w:i w:val="0"/>
        </w:rPr>
        <w:t>138.</w:t>
      </w:r>
      <w:r>
        <w:t xml:space="preserve"> Having bathed and given gifts as custom prescribes,</w:t>
      </w:r>
      <w:r>
        <w:br/>
      </w:r>
      <w:r>
        <w:t>He bowed down and hurried on.</w:t>
      </w:r>
    </w:p>
    <w:p>
      <w:pPr>
        <w:spacing w:after="60"/>
        <w:ind w:left="510" w:hanging="510"/>
      </w:pPr>
      <w:r>
        <w:rPr>
          <w:b/>
          <w:i w:val="0"/>
        </w:rPr>
        <w:t>139.</w:t>
      </w:r>
      <w:r>
        <w:t xml:space="preserve"> Bowing to Yajneshvara, full of joy,</w:t>
      </w:r>
      <w:r>
        <w:br/>
      </w:r>
      <w:r>
        <w:t>with eagerness in His heart He walks on quickly.</w:t>
      </w:r>
    </w:p>
    <w:p>
      <w:pPr>
        <w:spacing w:after="60"/>
        <w:ind w:left="510" w:hanging="510"/>
      </w:pPr>
      <w:r>
        <w:rPr>
          <w:b/>
          <w:i w:val="0"/>
        </w:rPr>
        <w:t>140.</w:t>
      </w:r>
      <w:r>
        <w:t xml:space="preserve"> Seeing again the temple of Jagannatha,</w:t>
      </w:r>
      <w:r>
        <w:br/>
      </w:r>
      <w:r>
        <w:t>He bows again, falling to the ground.</w:t>
      </w:r>
    </w:p>
    <w:p>
      <w:pPr>
        <w:spacing w:after="60"/>
        <w:ind w:left="510" w:hanging="510"/>
      </w:pPr>
      <w:r>
        <w:rPr>
          <w:b/>
          <w:i w:val="0"/>
        </w:rPr>
        <w:t>141.</w:t>
      </w:r>
      <w:r>
        <w:t xml:space="preserve"> From both His eyes tears flow without cease;</w:t>
      </w:r>
      <w:r>
        <w:br/>
      </w:r>
      <w:r>
        <w:t>rapt, He weeps in deep longing.</w:t>
      </w:r>
    </w:p>
    <w:p>
      <w:pPr>
        <w:spacing w:after="60"/>
        <w:ind w:left="510" w:hanging="510"/>
      </w:pPr>
      <w:r>
        <w:rPr>
          <w:b/>
          <w:i w:val="0"/>
        </w:rPr>
        <w:t>142.</w:t>
      </w:r>
      <w:r>
        <w:t xml:space="preserve"> Seeing such longing in Gorachand,</w:t>
      </w:r>
      <w:r>
        <w:br/>
      </w:r>
      <w:r>
        <w:t>Jagannatha appeared to Him, stretching out His hands.</w:t>
      </w:r>
      <w:r>
        <w:rPr>
          <w:b w:val="0"/>
          <w:i w:val="0"/>
          <w:vertAlign w:val="superscript"/>
        </w:rPr>
        <w:t>4</w:t>
      </w:r>
    </w:p>
    <w:p>
      <w:pPr>
        <w:spacing w:after="60"/>
        <w:ind w:left="510" w:hanging="510"/>
      </w:pPr>
      <w:r>
        <w:rPr>
          <w:b/>
          <w:i w:val="0"/>
        </w:rPr>
        <w:t>143.</w:t>
      </w:r>
      <w:r>
        <w:t xml:space="preserve"> "Come, come!" calls the King of the three worlds;</w:t>
      </w:r>
      <w:r>
        <w:br/>
      </w:r>
      <w:r>
        <w:t>seeing this, the Lord, rapt, rolls on the ground.</w:t>
      </w:r>
    </w:p>
    <w:p>
      <w:pPr>
        <w:spacing w:after="60"/>
        <w:ind w:left="510" w:hanging="510"/>
      </w:pPr>
      <w:r>
        <w:rPr>
          <w:b/>
          <w:i w:val="0"/>
        </w:rPr>
        <w:t>144.</w:t>
      </w:r>
      <w:r>
        <w:t xml:space="preserve"> Laughing with joy, He said,</w:t>
      </w:r>
      <w:r>
        <w:br/>
      </w:r>
      <w:r>
        <w:t>"Be merciful, Jagannatha — I have seen Your feet!"</w:t>
      </w:r>
    </w:p>
    <w:p>
      <w:pPr>
        <w:spacing w:after="60"/>
        <w:ind w:left="510" w:hanging="510"/>
      </w:pPr>
      <w:r>
        <w:rPr>
          <w:b/>
          <w:i w:val="0"/>
        </w:rPr>
        <w:t>145.</w:t>
      </w:r>
      <w:r>
        <w:t xml:space="preserve"> When He no longer sees [Him], He weeps again,</w:t>
      </w:r>
      <w:r>
        <w:br/>
      </w:r>
      <w:r>
        <w:t>and seeing [Him] again, He is filled with exultation.</w:t>
      </w:r>
    </w:p>
    <w:p>
      <w:pPr>
        <w:spacing w:after="60"/>
        <w:ind w:left="510" w:hanging="510"/>
      </w:pPr>
      <w:r>
        <w:rPr>
          <w:b/>
          <w:i w:val="0"/>
        </w:rPr>
        <w:t>146.</w:t>
      </w:r>
      <w:r>
        <w:t xml:space="preserve"> Nothing but wild surges of prema, His body thrilling;</w:t>
      </w:r>
      <w:r>
        <w:br/>
      </w:r>
      <w:r>
        <w:t>with a thunderous roar the waves of the nectar of prema rise.</w:t>
      </w:r>
    </w:p>
    <w:p>
      <w:pPr>
        <w:spacing w:after="60"/>
        <w:ind w:left="510" w:hanging="510"/>
      </w:pPr>
      <w:r>
        <w:rPr>
          <w:b/>
          <w:i w:val="0"/>
        </w:rPr>
        <w:t>147.</w:t>
      </w:r>
      <w:r>
        <w:t xml:space="preserve"> Then the Lord went on in the same haste</w:t>
      </w:r>
      <w:r>
        <w:br/>
      </w:r>
      <w:r>
        <w:t>and came to the house of Vasudeva Sarvabhauma.</w:t>
      </w:r>
    </w:p>
    <w:p>
      <w:pPr>
        <w:spacing w:after="60"/>
        <w:ind w:left="510" w:hanging="510"/>
      </w:pPr>
      <w:r>
        <w:rPr>
          <w:b/>
          <w:i w:val="0"/>
        </w:rPr>
        <w:t>148.</w:t>
      </w:r>
      <w:r>
        <w:t xml:space="preserve"> Sarvabhauma, joyfully seeing the Lord,</w:t>
      </w:r>
      <w:r>
        <w:br/>
      </w:r>
      <w:r>
        <w:t>offered Him a seat as householders' custom requires.</w:t>
      </w:r>
    </w:p>
    <w:p>
      <w:pPr>
        <w:spacing w:after="60"/>
        <w:ind w:left="510" w:hanging="510"/>
      </w:pPr>
      <w:r>
        <w:rPr>
          <w:b/>
          <w:i w:val="0"/>
        </w:rPr>
        <w:t>148+1.</w:t>
      </w:r>
      <w:r>
        <w:t xml:space="preserve"> He bowed, saying "Namo narayanaya";</w:t>
      </w:r>
      <w:r>
        <w:br/>
      </w:r>
      <w:r>
        <w:t>[the Lord replied,] "May your mind soon turn to Radha and Krishna."</w:t>
      </w:r>
      <w:r>
        <w:rPr>
          <w:b w:val="0"/>
          <w:i w:val="0"/>
          <w:vertAlign w:val="superscript"/>
        </w:rPr>
        <w:t>5</w:t>
      </w:r>
    </w:p>
    <w:p>
      <w:pPr>
        <w:spacing w:after="60"/>
        <w:ind w:left="510" w:hanging="510"/>
      </w:pPr>
      <w:r>
        <w:rPr>
          <w:b/>
          <w:i w:val="0"/>
        </w:rPr>
        <w:t>148+2.</w:t>
      </w:r>
      <w:r>
        <w:t xml:space="preserve"> Hearing the Lord's words of blessing, the Bhattacharya</w:t>
      </w:r>
      <w:r>
        <w:br/>
      </w:r>
      <w:r>
        <w:t>understood: this is a Vaishnava sannyasi, a great acharya.</w:t>
      </w:r>
    </w:p>
    <w:p>
      <w:pPr>
        <w:spacing w:after="60"/>
        <w:ind w:left="510" w:hanging="510"/>
      </w:pPr>
      <w:r>
        <w:rPr>
          <w:b/>
          <w:i w:val="0"/>
        </w:rPr>
        <w:t>149.</w:t>
      </w:r>
      <w:r>
        <w:t xml:space="preserve"> The Lord said to Sarvabhauma,</w:t>
      </w:r>
      <w:r>
        <w:br/>
      </w:r>
      <w:r>
        <w:t>"I long to see Jagannatha.</w:t>
      </w:r>
    </w:p>
    <w:p>
      <w:pPr>
        <w:spacing w:after="60"/>
        <w:ind w:left="510" w:hanging="510"/>
      </w:pPr>
      <w:r>
        <w:rPr>
          <w:b/>
          <w:i w:val="0"/>
        </w:rPr>
        <w:t>150.</w:t>
      </w:r>
      <w:r>
        <w:t xml:space="preserve"> How shall I see the Lord, the God of gods?</w:t>
      </w:r>
      <w:r>
        <w:br/>
      </w:r>
      <w:r>
        <w:t>To stand before Him — My heart is in awe."</w:t>
      </w:r>
    </w:p>
    <w:p>
      <w:pPr>
        <w:spacing w:after="60"/>
        <w:ind w:left="510" w:hanging="510"/>
      </w:pPr>
      <w:r>
        <w:rPr>
          <w:b/>
          <w:i w:val="0"/>
        </w:rPr>
        <w:t>151.</w:t>
      </w:r>
      <w:r>
        <w:t xml:space="preserve"> Hearing this, the venerable Sarvabhauma</w:t>
      </w:r>
      <w:r>
        <w:br/>
      </w:r>
      <w:r>
        <w:t>gazes in wonder at the Lord's form:</w:t>
      </w:r>
    </w:p>
    <w:p>
      <w:pPr>
        <w:spacing w:after="60"/>
        <w:ind w:left="510" w:hanging="510"/>
      </w:pPr>
      <w:r>
        <w:rPr>
          <w:b/>
          <w:i w:val="0"/>
        </w:rPr>
        <w:t>152.</w:t>
      </w:r>
      <w:r>
        <w:t xml:space="preserve"> "He is golden like molten gold, beautiful as Sumeru;</w:t>
      </w:r>
      <w:r>
        <w:br/>
      </w:r>
      <w:r>
        <w:t>His face, a moon with lovely eyes, is shining.</w:t>
      </w:r>
    </w:p>
    <w:p>
      <w:pPr>
        <w:spacing w:after="60"/>
        <w:ind w:left="510" w:hanging="510"/>
      </w:pPr>
      <w:r>
        <w:rPr>
          <w:b/>
          <w:i w:val="0"/>
        </w:rPr>
        <w:t>153.</w:t>
      </w:r>
      <w:r>
        <w:t xml:space="preserve"> A lion's neck, a conch-like throat, long eyes,</w:t>
      </w:r>
      <w:r>
        <w:br/>
      </w:r>
      <w:r>
        <w:t>arms reaching to the knees — all auspicious marks."</w:t>
      </w:r>
    </w:p>
    <w:p>
      <w:pPr>
        <w:spacing w:after="60"/>
        <w:ind w:left="510" w:hanging="510"/>
      </w:pPr>
      <w:r>
        <w:rPr>
          <w:b/>
          <w:i w:val="0"/>
        </w:rPr>
        <w:t>153+1.</w:t>
      </w:r>
      <w:r>
        <w:t xml:space="preserve"> In bright prema for Krishna He is overcome with longing,</w:t>
      </w:r>
      <w:r>
        <w:br/>
      </w:r>
      <w:r>
        <w:t>thrilling all over, His body sways.</w:t>
      </w:r>
      <w:r>
        <w:rPr>
          <w:b w:val="0"/>
          <w:i w:val="0"/>
          <w:vertAlign w:val="superscript"/>
        </w:rPr>
        <w:t>6</w:t>
      </w:r>
    </w:p>
    <w:p>
      <w:pPr>
        <w:spacing w:after="60"/>
        <w:ind w:left="510" w:hanging="510"/>
      </w:pPr>
      <w:r>
        <w:rPr>
          <w:b/>
          <w:i w:val="0"/>
        </w:rPr>
        <w:t>154.</w:t>
      </w:r>
      <w:r>
        <w:t xml:space="preserve"> Seeing this, Sarvabhauma Bhattacharya, overwhelmed,</w:t>
      </w:r>
      <w:r>
        <w:br/>
      </w:r>
      <w:r>
        <w:t>began to ponder, seeing all these wonders:</w:t>
      </w:r>
    </w:p>
    <w:p>
      <w:pPr>
        <w:spacing w:after="60"/>
        <w:ind w:left="510" w:hanging="510"/>
      </w:pPr>
      <w:r>
        <w:rPr>
          <w:b/>
          <w:i w:val="0"/>
        </w:rPr>
        <w:t>155.</w:t>
      </w:r>
      <w:r>
        <w:t xml:space="preserve"> "There is no such man in all the world;</w:t>
      </w:r>
      <w:r>
        <w:br/>
      </w:r>
      <w:r>
        <w:t>not even among the gods can I place Him.</w:t>
      </w:r>
    </w:p>
    <w:p>
      <w:pPr>
        <w:spacing w:after="60"/>
        <w:ind w:left="510" w:hanging="510"/>
      </w:pPr>
      <w:r>
        <w:rPr>
          <w:b/>
          <w:i w:val="0"/>
        </w:rPr>
        <w:t>156.</w:t>
      </w:r>
      <w:r>
        <w:t xml:space="preserve"> The Lord of Vaikuntha has come Himself:</w:t>
      </w:r>
      <w:r>
        <w:br/>
      </w:r>
      <w:r>
        <w:t>this is that Bhagavan — so I conclude."</w:t>
      </w:r>
    </w:p>
    <w:p>
      <w:pPr>
        <w:spacing w:after="60"/>
        <w:ind w:left="510" w:hanging="510"/>
      </w:pPr>
      <w:r>
        <w:rPr>
          <w:b/>
          <w:i w:val="0"/>
        </w:rPr>
        <w:t>157.</w:t>
      </w:r>
      <w:r>
        <w:t xml:space="preserve"> Thinking thus, the great Sarvabhauma,</w:t>
      </w:r>
      <w:r>
        <w:br/>
      </w:r>
      <w:r>
        <w:t>seeing his son, says to him:</w:t>
      </w:r>
      <w:r>
        <w:rPr>
          <w:b w:val="0"/>
          <w:i w:val="0"/>
          <w:vertAlign w:val="superscript"/>
        </w:rPr>
        <w:t>7</w:t>
      </w:r>
    </w:p>
    <w:p>
      <w:pPr>
        <w:spacing w:after="60"/>
        <w:ind w:left="510" w:hanging="510"/>
      </w:pPr>
      <w:r>
        <w:rPr>
          <w:b/>
          <w:i w:val="0"/>
        </w:rPr>
        <w:t>158.</w:t>
      </w:r>
      <w:r>
        <w:t xml:space="preserve"> "Go quickly with Chaitanya;</w:t>
      </w:r>
      <w:r>
        <w:br/>
      </w:r>
      <w:r>
        <w:t>listen carefully to what this great soul says.</w:t>
      </w:r>
    </w:p>
    <w:p>
      <w:pPr>
        <w:spacing w:after="60"/>
        <w:ind w:left="510" w:hanging="510"/>
      </w:pPr>
      <w:r>
        <w:rPr>
          <w:b/>
          <w:i w:val="0"/>
        </w:rPr>
        <w:t>159.</w:t>
      </w:r>
      <w:r>
        <w:t xml:space="preserve"> Where Sri Jagannatha Mahaprabhu dwells —</w:t>
      </w:r>
      <w:r>
        <w:br/>
      </w:r>
      <w:r>
        <w:t>take Him with His companions there, to Him."</w:t>
      </w:r>
    </w:p>
    <w:p>
      <w:pPr>
        <w:spacing w:after="60"/>
        <w:ind w:left="510" w:hanging="510"/>
      </w:pPr>
      <w:r>
        <w:rPr>
          <w:b/>
          <w:i w:val="0"/>
        </w:rPr>
        <w:t>160.</w:t>
      </w:r>
      <w:r>
        <w:t xml:space="preserve"> Hearing this, Gora Raya was pleased</w:t>
      </w:r>
      <w:r>
        <w:br/>
      </w:r>
      <w:r>
        <w:t>and went, guided by Sarvabhauma's son.</w:t>
      </w:r>
    </w:p>
    <w:p>
      <w:pPr>
        <w:spacing w:after="60"/>
        <w:ind w:left="510" w:hanging="510"/>
      </w:pPr>
      <w:r>
        <w:rPr>
          <w:b/>
          <w:i w:val="0"/>
        </w:rPr>
        <w:t>161.</w:t>
      </w:r>
      <w:r>
        <w:t xml:space="preserve"> At the Lion Gate the Lord's body swayed:</w:t>
      </w:r>
      <w:r>
        <w:br/>
      </w:r>
      <w:r>
        <w:t>rapt in prema, He cannot keep on His feet.</w:t>
      </w:r>
    </w:p>
    <w:p>
      <w:pPr>
        <w:spacing w:after="60"/>
        <w:ind w:left="510" w:hanging="510"/>
      </w:pPr>
      <w:r>
        <w:rPr>
          <w:b/>
          <w:i w:val="0"/>
        </w:rPr>
        <w:t>162.</w:t>
      </w:r>
      <w:r>
        <w:t xml:space="preserve"> He cannot walk steadily, His limbs have gone limp;</w:t>
      </w:r>
      <w:r>
        <w:br/>
      </w:r>
      <w:r>
        <w:t>all the companions walk carefully close beside Him.</w:t>
      </w:r>
    </w:p>
    <w:p>
      <w:pPr>
        <w:spacing w:after="60"/>
        <w:ind w:left="510" w:hanging="510"/>
      </w:pPr>
      <w:r>
        <w:rPr>
          <w:b/>
          <w:i w:val="0"/>
        </w:rPr>
        <w:t>163.</w:t>
      </w:r>
      <w:r>
        <w:t xml:space="preserve"> With great effort He entered the Lion Gate</w:t>
      </w:r>
      <w:r>
        <w:br/>
      </w:r>
      <w:r>
        <w:t>and at once hurried up into the Nata-mandira.</w:t>
      </w:r>
    </w:p>
    <w:p>
      <w:pPr>
        <w:spacing w:after="60"/>
        <w:ind w:left="510" w:hanging="510"/>
      </w:pPr>
      <w:r>
        <w:rPr>
          <w:b/>
          <w:i w:val="0"/>
        </w:rPr>
        <w:t>164.</w:t>
      </w:r>
      <w:r>
        <w:t xml:space="preserve"> Standing behind Garuda, He gazes intently —</w:t>
      </w:r>
      <w:r>
        <w:br/>
      </w:r>
      <w:r>
        <w:t>and saw the moon-face of the King of the three worlds.</w:t>
      </w:r>
      <w:r>
        <w:rPr>
          <w:b w:val="0"/>
          <w:i w:val="0"/>
          <w:vertAlign w:val="superscript"/>
        </w:rPr>
        <w:t>8</w:t>
      </w:r>
    </w:p>
    <w:p>
      <w:pPr>
        <w:spacing w:after="60"/>
        <w:ind w:left="510" w:hanging="510"/>
      </w:pPr>
      <w:r>
        <w:rPr>
          <w:b/>
          <w:i w:val="0"/>
        </w:rPr>
        <w:t>165.</w:t>
      </w:r>
      <w:r>
        <w:t xml:space="preserve"> His heart leapt up, filled with bliss;</w:t>
      </w:r>
      <w:r>
        <w:br/>
      </w:r>
      <w:r>
        <w:t>His body was covered with thrills, like a kadamba blossom.</w:t>
      </w:r>
    </w:p>
    <w:p>
      <w:pPr>
        <w:spacing w:after="60"/>
        <w:ind w:left="510" w:hanging="510"/>
      </w:pPr>
      <w:r>
        <w:rPr>
          <w:b/>
          <w:i w:val="0"/>
        </w:rPr>
        <w:t>166.</w:t>
      </w:r>
      <w:r>
        <w:t xml:space="preserve"> Five, seven streams of tears flow from His eyes;</w:t>
      </w:r>
      <w:r>
        <w:br/>
      </w:r>
      <w:r>
        <w:t>He forgot Himself, overpowered by the bliss of prema.</w:t>
      </w:r>
    </w:p>
    <w:p>
      <w:pPr>
        <w:spacing w:after="60"/>
        <w:ind w:left="510" w:hanging="510"/>
      </w:pPr>
      <w:r>
        <w:rPr>
          <w:b/>
          <w:i w:val="0"/>
        </w:rPr>
        <w:t>167.</w:t>
      </w:r>
      <w:r>
        <w:t xml:space="preserve"> The Lord fell to the ground, His body helpless —</w:t>
      </w:r>
      <w:r>
        <w:br/>
      </w:r>
      <w:r>
        <w:t>as if the wind had toppled a peak of Sumeru.</w:t>
      </w:r>
    </w:p>
    <w:p>
      <w:pPr>
        <w:spacing w:after="60"/>
        <w:ind w:left="510" w:hanging="510"/>
      </w:pPr>
      <w:r>
        <w:rPr>
          <w:b/>
          <w:i w:val="0"/>
        </w:rPr>
        <w:t>168.</w:t>
      </w:r>
      <w:r>
        <w:t xml:space="preserve"> In the rapture of prema Bhagavan fainted:</w:t>
      </w:r>
      <w:r>
        <w:br/>
      </w:r>
      <w:r>
        <w:t>both hands clenched tight in fists, eyes closed.</w:t>
      </w:r>
    </w:p>
    <w:p>
      <w:pPr>
        <w:spacing w:after="60"/>
        <w:ind w:left="510" w:hanging="510"/>
      </w:pPr>
      <w:r>
        <w:rPr>
          <w:b/>
          <w:i w:val="0"/>
        </w:rPr>
        <w:t>168+1.</w:t>
      </w:r>
      <w:r>
        <w:t xml:space="preserve"> His cloth slipped on His senseless body;</w:t>
      </w:r>
      <w:r>
        <w:br/>
      </w:r>
      <w:r>
        <w:t>seeing this, the brahmanas went out of the temple.</w:t>
      </w:r>
    </w:p>
    <w:p>
      <w:pPr>
        <w:spacing w:after="60"/>
        <w:ind w:left="510" w:hanging="510"/>
      </w:pPr>
      <w:r>
        <w:rPr>
          <w:b/>
          <w:i w:val="0"/>
        </w:rPr>
        <w:t>168+2.</w:t>
      </w:r>
      <w:r>
        <w:t xml:space="preserve"> Leaving His throne, Lord Jagannatha lifted [Him] up;</w:t>
      </w:r>
      <w:r>
        <w:br/>
      </w:r>
      <w:r>
        <w:t>at each other's touch both were filled with delight.</w:t>
      </w:r>
    </w:p>
    <w:p>
      <w:pPr>
        <w:spacing w:after="60"/>
        <w:ind w:left="510" w:hanging="510"/>
      </w:pPr>
      <w:r>
        <w:rPr>
          <w:b/>
          <w:i w:val="0"/>
        </w:rPr>
        <w:t>168+3.</w:t>
      </w:r>
      <w:r>
        <w:t xml:space="preserve"> Putting His arms around [Him], He at once embraced Him,</w:t>
      </w:r>
      <w:r>
        <w:br/>
      </w:r>
      <w:r>
        <w:t>and [the Lord] dances before Jagannatha, crying "Haribol!"</w:t>
      </w:r>
    </w:p>
    <w:p>
      <w:pPr>
        <w:spacing w:after="60"/>
        <w:ind w:left="510" w:hanging="510"/>
      </w:pPr>
      <w:r>
        <w:rPr>
          <w:b/>
          <w:i w:val="0"/>
        </w:rPr>
        <w:t>168+4.</w:t>
      </w:r>
      <w:r>
        <w:t xml:space="preserve"> At Gauranga's touch Jagannatha, intoxicated with prema,</w:t>
      </w:r>
      <w:r>
        <w:br/>
      </w:r>
      <w:r>
        <w:t>seated Gora upon His throne.</w:t>
      </w:r>
      <w:r>
        <w:rPr>
          <w:b w:val="0"/>
          <w:i w:val="0"/>
          <w:vertAlign w:val="superscript"/>
        </w:rPr>
        <w:t>9</w:t>
      </w:r>
    </w:p>
    <w:p>
      <w:pPr>
        <w:spacing w:after="60"/>
        <w:ind w:left="510" w:hanging="510"/>
      </w:pPr>
      <w:r>
        <w:rPr>
          <w:b/>
          <w:i w:val="0"/>
        </w:rPr>
        <w:t>169.</w:t>
      </w:r>
      <w:r>
        <w:t xml:space="preserve"> The son of Shachi dances, crying "Hari!" —</w:t>
      </w:r>
      <w:r>
        <w:br/>
      </w:r>
      <w:r>
        <w:t>and then all entered the temple.</w:t>
      </w:r>
    </w:p>
    <w:p>
      <w:pPr>
        <w:spacing w:after="60"/>
        <w:ind w:left="510" w:hanging="510"/>
      </w:pPr>
      <w:r>
        <w:rPr>
          <w:b/>
          <w:i w:val="0"/>
        </w:rPr>
        <w:t>170.</w:t>
      </w:r>
      <w:r>
        <w:t xml:space="preserve"> Gadadhara dances, and Narahari, Nityananda,</w:t>
      </w:r>
      <w:r>
        <w:br/>
      </w:r>
      <w:r>
        <w:t>Srinivasa, Damodara, Murari, Mukunda;</w:t>
      </w:r>
    </w:p>
    <w:p>
      <w:pPr>
        <w:spacing w:after="60"/>
        <w:ind w:left="510" w:hanging="510"/>
      </w:pPr>
      <w:r>
        <w:rPr>
          <w:b/>
          <w:i w:val="0"/>
        </w:rPr>
        <w:t>171.</w:t>
      </w:r>
      <w:r>
        <w:t xml:space="preserve"> all the other devotees too dance in joy,</w:t>
      </w:r>
      <w:r>
        <w:br/>
      </w:r>
      <w:r>
        <w:t>making kirtana, singing the virtues of Radha and Kanu.</w:t>
      </w:r>
    </w:p>
    <w:p>
      <w:pPr>
        <w:spacing w:after="60"/>
        <w:ind w:left="510" w:hanging="510"/>
      </w:pPr>
      <w:r>
        <w:rPr>
          <w:b/>
          <w:i w:val="0"/>
        </w:rPr>
        <w:t>172.</w:t>
      </w:r>
      <w:r>
        <w:t xml:space="preserve"> Then all the companions, after deliberating,</w:t>
      </w:r>
      <w:r>
        <w:br/>
      </w:r>
      <w:r>
        <w:t>brought the Lord to Sarvabhauma's house.</w:t>
      </w:r>
      <w:r>
        <w:rPr>
          <w:b w:val="0"/>
          <w:i w:val="0"/>
          <w:vertAlign w:val="superscript"/>
        </w:rPr>
        <w:t>10</w:t>
      </w:r>
    </w:p>
    <w:p>
      <w:pPr>
        <w:spacing w:after="60"/>
        <w:ind w:left="510" w:hanging="510"/>
      </w:pPr>
      <w:r>
        <w:rPr>
          <w:b/>
          <w:i w:val="0"/>
        </w:rPr>
        <w:t>173.</w:t>
      </w:r>
      <w:r>
        <w:t xml:space="preserve"> In Sarvabhauma's house the Lord came to Himself</w:t>
      </w:r>
      <w:r>
        <w:br/>
      </w:r>
      <w:r>
        <w:t>and began to dance again in the kirtana of [Krishna's] virtues.</w:t>
      </w:r>
    </w:p>
    <w:p>
      <w:pPr>
        <w:spacing w:after="60"/>
        <w:ind w:left="510" w:hanging="510"/>
      </w:pPr>
      <w:r>
        <w:rPr>
          <w:b/>
          <w:i w:val="0"/>
        </w:rPr>
        <w:t>174.</w:t>
      </w:r>
      <w:r>
        <w:t xml:space="preserve"> Seeing this, Sarvabhauma Vasudeva Bhattacharya</w:t>
      </w:r>
      <w:r>
        <w:br/>
      </w:r>
      <w:r>
        <w:t>felt great delight in his heart, seeing this wonder.</w:t>
      </w:r>
    </w:p>
    <w:p>
      <w:pPr>
        <w:spacing w:after="60"/>
        <w:ind w:left="510" w:hanging="510"/>
      </w:pPr>
      <w:r>
        <w:rPr>
          <w:b/>
          <w:i w:val="0"/>
        </w:rPr>
        <w:t>175.</w:t>
      </w:r>
      <w:r>
        <w:t xml:space="preserve"> When Mahaprabhu's dancing was over,</w:t>
      </w:r>
      <w:r>
        <w:br/>
      </w:r>
      <w:r>
        <w:t>Sarvabhauma invited Him to accept alms.</w:t>
      </w:r>
    </w:p>
    <w:p>
      <w:pPr>
        <w:spacing w:after="60"/>
        <w:ind w:left="510" w:hanging="510"/>
      </w:pPr>
      <w:r>
        <w:rPr>
          <w:b/>
          <w:i w:val="0"/>
        </w:rPr>
        <w:t>176.</w:t>
      </w:r>
      <w:r>
        <w:t xml:space="preserve"> He sent brahmanas to bring prasada,</w:t>
      </w:r>
      <w:r>
        <w:br/>
      </w:r>
      <w:r>
        <w:t>and he, Sarvabhauma, converses with the Lord.</w:t>
      </w:r>
    </w:p>
    <w:p>
      <w:pPr>
        <w:spacing w:after="60"/>
        <w:ind w:left="510" w:hanging="510"/>
      </w:pPr>
      <w:r>
        <w:rPr>
          <w:b/>
          <w:i w:val="0"/>
        </w:rPr>
        <w:t>177.</w:t>
      </w:r>
      <w:r>
        <w:t xml:space="preserve"> He holds a friendly conversation to learn His learning</w:t>
      </w:r>
      <w:r>
        <w:br/>
      </w:r>
      <w:r>
        <w:t>and began to ask the Lord something about Himself:</w:t>
      </w:r>
    </w:p>
    <w:p>
      <w:pPr>
        <w:spacing w:after="60"/>
        <w:ind w:left="510" w:hanging="510"/>
      </w:pPr>
      <w:r>
        <w:rPr>
          <w:b/>
          <w:i w:val="0"/>
        </w:rPr>
        <w:t>178.</w:t>
      </w:r>
      <w:r>
        <w:t xml:space="preserve"> "Where were You born? Tell me."</w:t>
      </w:r>
      <w:r>
        <w:br/>
      </w:r>
      <w:r>
        <w:t>The Lord says, "What you have said is true."</w:t>
      </w:r>
    </w:p>
    <w:p>
      <w:pPr>
        <w:spacing w:after="60"/>
        <w:ind w:left="510" w:hanging="510"/>
      </w:pPr>
      <w:r>
        <w:rPr>
          <w:b/>
          <w:i w:val="0"/>
        </w:rPr>
        <w:t>179.</w:t>
      </w:r>
      <w:r>
        <w:t xml:space="preserve"> The Bhattacharya says, "What are You saying?</w:t>
      </w:r>
      <w:r>
        <w:br/>
      </w:r>
      <w:r>
        <w:t>I say one thing and You another — why?"</w:t>
      </w:r>
    </w:p>
    <w:p>
      <w:pPr>
        <w:spacing w:after="60"/>
        <w:ind w:left="510" w:hanging="510"/>
      </w:pPr>
      <w:r>
        <w:rPr>
          <w:b/>
          <w:i w:val="0"/>
        </w:rPr>
        <w:t>180.</w:t>
      </w:r>
      <w:r>
        <w:t xml:space="preserve"> The Lord stays silent, deep as the ocean;</w:t>
      </w:r>
      <w:r>
        <w:br/>
      </w:r>
      <w:r>
        <w:t>again the grave brahmana asks the Lord:</w:t>
      </w:r>
    </w:p>
    <w:p>
      <w:pPr>
        <w:spacing w:after="60"/>
        <w:ind w:left="510" w:hanging="510"/>
      </w:pPr>
      <w:r>
        <w:rPr>
          <w:b/>
          <w:i w:val="0"/>
        </w:rPr>
        <w:t>181.</w:t>
      </w:r>
      <w:r>
        <w:t xml:space="preserve"> "Who are Your mother and father? Tell me."</w:t>
      </w:r>
      <w:r>
        <w:br/>
      </w:r>
      <w:r>
        <w:t>The Lord says, "What you have said is true."</w:t>
      </w:r>
    </w:p>
    <w:p>
      <w:pPr>
        <w:spacing w:after="60"/>
        <w:ind w:left="510" w:hanging="510"/>
      </w:pPr>
      <w:r>
        <w:rPr>
          <w:b/>
          <w:i w:val="0"/>
        </w:rPr>
        <w:t>182.</w:t>
      </w:r>
      <w:r>
        <w:t xml:space="preserve"> The Bhattacharya asks yet again,</w:t>
      </w:r>
      <w:r>
        <w:br/>
      </w:r>
      <w:r>
        <w:t>"Tell me, where did You take sannyasa?"</w:t>
      </w:r>
    </w:p>
    <w:p>
      <w:pPr>
        <w:spacing w:after="60"/>
        <w:ind w:left="510" w:hanging="510"/>
      </w:pPr>
      <w:r>
        <w:rPr>
          <w:b/>
          <w:i w:val="0"/>
        </w:rPr>
        <w:t>183.</w:t>
      </w:r>
      <w:r>
        <w:t xml:space="preserve"> The Lord says, "Know for certain: this is true."</w:t>
      </w:r>
      <w:r>
        <w:br/>
      </w:r>
      <w:r>
        <w:t>Hearing this, Sarvabhauma was greatly amazed.</w:t>
      </w:r>
    </w:p>
    <w:p>
      <w:pPr>
        <w:spacing w:after="60"/>
        <w:ind w:left="510" w:hanging="510"/>
      </w:pPr>
      <w:r>
        <w:rPr>
          <w:b/>
          <w:i w:val="0"/>
        </w:rPr>
        <w:t>184.</w:t>
      </w:r>
      <w:r>
        <w:t xml:space="preserve"> He could not at all understand the Lord's resolve —</w:t>
      </w:r>
      <w:r>
        <w:br/>
      </w:r>
      <w:r>
        <w:t>the Lord of myriad Sarasvatis, the victory of all.</w:t>
      </w:r>
      <w:r>
        <w:rPr>
          <w:b w:val="0"/>
          <w:i w:val="0"/>
          <w:vertAlign w:val="superscript"/>
        </w:rPr>
        <w:t>11</w:t>
      </w:r>
    </w:p>
    <w:p>
      <w:pPr>
        <w:spacing w:after="60"/>
        <w:ind w:left="510" w:hanging="510"/>
      </w:pPr>
      <w:r>
        <w:rPr>
          <w:b/>
          <w:i w:val="0"/>
        </w:rPr>
        <w:t>185.</w:t>
      </w:r>
      <w:r>
        <w:t xml:space="preserve"> "Is He God — or of a madman's nature?"</w:t>
      </w:r>
      <w:r>
        <w:br/>
      </w:r>
      <w:r>
        <w:t>Only vexation and anger fell to his lot.</w:t>
      </w:r>
    </w:p>
    <w:p>
      <w:pPr>
        <w:spacing w:after="60"/>
        <w:ind w:left="510" w:hanging="510"/>
      </w:pPr>
      <w:r>
        <w:rPr>
          <w:b/>
          <w:i w:val="0"/>
        </w:rPr>
        <w:t>186.</w:t>
      </w:r>
      <w:r>
        <w:t xml:space="preserve"> The Bhattacharya had much prasada brought;</w:t>
      </w:r>
      <w:r>
        <w:br/>
      </w:r>
      <w:r>
        <w:t>at the sight of prasada the madness of prema arose.</w:t>
      </w:r>
    </w:p>
    <w:p>
      <w:pPr>
        <w:spacing w:after="60"/>
        <w:ind w:left="510" w:hanging="510"/>
      </w:pPr>
      <w:r>
        <w:rPr>
          <w:b/>
          <w:i w:val="0"/>
        </w:rPr>
        <w:t>187.</w:t>
      </w:r>
      <w:r>
        <w:t xml:space="preserve"> Receiving the mahaprasada — Jagannatha's rice —</w:t>
      </w:r>
      <w:r>
        <w:br/>
      </w:r>
      <w:r>
        <w:t>the Lord, laughing, reverently raised it to His head.</w:t>
      </w:r>
    </w:p>
    <w:p>
      <w:pPr>
        <w:spacing w:after="60"/>
        <w:ind w:left="510" w:hanging="510"/>
      </w:pPr>
      <w:r>
        <w:rPr>
          <w:b/>
          <w:i w:val="0"/>
        </w:rPr>
        <w:t>188.</w:t>
      </w:r>
      <w:r>
        <w:t xml:space="preserve"> He gave a roar in a deep voice —</w:t>
      </w:r>
      <w:r>
        <w:br/>
      </w:r>
      <w:r>
        <w:t>that lion's roar of the Lord filled the universe.</w:t>
      </w:r>
    </w:p>
    <w:p>
      <w:pPr>
        <w:spacing w:after="60"/>
        <w:ind w:left="510" w:hanging="510"/>
      </w:pPr>
      <w:r>
        <w:rPr>
          <w:b/>
          <w:i w:val="0"/>
        </w:rPr>
        <w:t>189.</w:t>
      </w:r>
      <w:r>
        <w:t xml:space="preserve"> Gods, gandharvas, men, jackals, dogs</w:t>
      </w:r>
      <w:r>
        <w:br/>
      </w:r>
      <w:r>
        <w:t>and all the clans of the nagas came to Gauranga.</w:t>
      </w:r>
    </w:p>
    <w:p>
      <w:pPr>
        <w:spacing w:after="60"/>
        <w:ind w:left="510" w:hanging="510"/>
      </w:pPr>
      <w:r>
        <w:rPr>
          <w:b/>
          <w:i w:val="0"/>
        </w:rPr>
        <w:t>190.</w:t>
      </w:r>
      <w:r>
        <w:t xml:space="preserve"> [He] joyfully put that prasada into all their mouths —</w:t>
      </w:r>
      <w:r>
        <w:br/>
      </w:r>
      <w:r>
        <w:t>Gadadhara and the others and Prabhu Nityananda saw it.</w:t>
      </w:r>
    </w:p>
    <w:p>
      <w:pPr>
        <w:spacing w:after="60"/>
        <w:ind w:left="510" w:hanging="510"/>
      </w:pPr>
      <w:r>
        <w:rPr>
          <w:b/>
          <w:i w:val="0"/>
        </w:rPr>
        <w:t>191.</w:t>
      </w:r>
      <w:r>
        <w:t xml:space="preserve"> No one said anything: all knew the truth.</w:t>
      </w:r>
      <w:r>
        <w:br/>
      </w:r>
      <w:r>
        <w:t>All received prasada together with the devotees.</w:t>
      </w:r>
    </w:p>
    <w:p>
      <w:pPr>
        <w:spacing w:after="60"/>
        <w:ind w:left="510" w:hanging="510"/>
      </w:pPr>
      <w:r>
        <w:rPr>
          <w:b/>
          <w:i w:val="0"/>
        </w:rPr>
        <w:t>192.</w:t>
      </w:r>
      <w:r>
        <w:t xml:space="preserve"> He ate a little with His own people;</w:t>
      </w:r>
      <w:r>
        <w:br/>
      </w:r>
      <w:r>
        <w:t>then Srinivasa spoke:</w:t>
      </w:r>
    </w:p>
    <w:p>
      <w:pPr>
        <w:spacing w:after="60"/>
        <w:ind w:left="510" w:hanging="510"/>
      </w:pPr>
      <w:r>
        <w:rPr>
          <w:b/>
          <w:i w:val="0"/>
        </w:rPr>
        <w:t>193.</w:t>
      </w:r>
      <w:r>
        <w:t xml:space="preserve"> "I have a request, Lord, but I am afraid to say it;</w:t>
      </w:r>
      <w:r>
        <w:br/>
      </w:r>
      <w:r>
        <w:t>I shall ask without fear, if I have Your leave.</w:t>
      </w:r>
    </w:p>
    <w:p>
      <w:pPr>
        <w:spacing w:after="60"/>
        <w:ind w:left="510" w:hanging="510"/>
      </w:pPr>
      <w:r>
        <w:rPr>
          <w:b/>
          <w:i w:val="0"/>
        </w:rPr>
        <w:t>194.</w:t>
      </w:r>
      <w:r>
        <w:t xml:space="preserve"> When You received the prasada and laughed,</w:t>
      </w:r>
      <w:r>
        <w:br/>
      </w:r>
      <w:r>
        <w:t>I was startled to see it. Explain this to me."</w:t>
      </w:r>
    </w:p>
    <w:p>
      <w:pPr>
        <w:spacing w:after="60"/>
        <w:ind w:left="510" w:hanging="510"/>
      </w:pPr>
      <w:r>
        <w:rPr>
          <w:b/>
          <w:i w:val="0"/>
        </w:rPr>
        <w:t>195.</w:t>
      </w:r>
      <w:r>
        <w:t xml:space="preserve"> Hearing this, the Lord, in great joy,</w:t>
      </w:r>
      <w:r>
        <w:br/>
      </w:r>
      <w:r>
        <w:t>speaks, revealing what is hidden:</w:t>
      </w:r>
    </w:p>
    <w:p>
      <w:pPr>
        <w:spacing w:after="60"/>
        <w:ind w:left="510" w:hanging="510"/>
      </w:pPr>
      <w:r>
        <w:rPr>
          <w:b/>
          <w:i w:val="0"/>
        </w:rPr>
        <w:t>196.</w:t>
      </w:r>
      <w:r>
        <w:t xml:space="preserve"> "By Katyayani's vow, such a treasure as prasada</w:t>
      </w:r>
      <w:r>
        <w:br/>
      </w:r>
      <w:r>
        <w:t>is eaten by jackals and dogs — listen, brahmana.</w:t>
      </w:r>
      <w:r>
        <w:rPr>
          <w:b w:val="0"/>
          <w:i w:val="0"/>
          <w:vertAlign w:val="superscript"/>
        </w:rPr>
        <w:t>12</w:t>
      </w:r>
    </w:p>
    <w:p>
      <w:pPr>
        <w:spacing w:after="60"/>
        <w:ind w:left="510" w:hanging="510"/>
      </w:pPr>
      <w:r>
        <w:rPr>
          <w:b/>
          <w:i w:val="0"/>
        </w:rPr>
        <w:t>197.</w:t>
      </w:r>
      <w:r>
        <w:t xml:space="preserve"> Indra, Chandra, the gandharvas or the gods —</w:t>
      </w:r>
      <w:r>
        <w:br/>
      </w:r>
      <w:r>
        <w:t>for all it is a rarity: not to be had even by effort.</w:t>
      </w:r>
    </w:p>
    <w:p>
      <w:pPr>
        <w:spacing w:after="60"/>
        <w:ind w:left="510" w:hanging="510"/>
      </w:pPr>
      <w:r>
        <w:rPr>
          <w:b/>
          <w:i w:val="0"/>
        </w:rPr>
        <w:t>198.</w:t>
      </w:r>
      <w:r>
        <w:t xml:space="preserve"> Narada, Prahlada, Shuka and the other devotees —</w:t>
      </w:r>
      <w:r>
        <w:br/>
      </w:r>
      <w:r>
        <w:t>even for them it is rare: I have told you the secret.</w:t>
      </w:r>
    </w:p>
    <w:p>
      <w:pPr>
        <w:spacing w:after="60"/>
        <w:ind w:left="510" w:hanging="510"/>
      </w:pPr>
      <w:r>
        <w:rPr>
          <w:b/>
          <w:i w:val="0"/>
        </w:rPr>
        <w:t>199.</w:t>
      </w:r>
      <w:r>
        <w:t xml:space="preserve"> Such mahaprasada all are eating —</w:t>
      </w:r>
      <w:r>
        <w:br/>
      </w:r>
      <w:r>
        <w:t>that is the secret I have told you, what was in My heart.</w:t>
      </w:r>
    </w:p>
    <w:p>
      <w:pPr>
        <w:spacing w:after="60"/>
        <w:ind w:left="510" w:hanging="510"/>
      </w:pPr>
      <w:r>
        <w:rPr>
          <w:b/>
          <w:i w:val="0"/>
        </w:rPr>
        <w:t>200.</w:t>
      </w:r>
      <w:r>
        <w:t xml:space="preserve"> Whoever, having received such mahaprasada,</w:t>
      </w:r>
      <w:r>
        <w:br/>
      </w:r>
      <w:r>
        <w:t>takes it for ordinary food or does not eat it —</w:t>
      </w:r>
    </w:p>
    <w:p>
      <w:pPr>
        <w:spacing w:after="60"/>
        <w:ind w:left="510" w:hanging="510"/>
      </w:pPr>
      <w:r>
        <w:rPr>
          <w:b/>
          <w:i w:val="0"/>
        </w:rPr>
        <w:t>201.</w:t>
      </w:r>
      <w:r>
        <w:t xml:space="preserve"> even the dharma he gathered in former births perishes,</w:t>
      </w:r>
      <w:r>
        <w:br/>
      </w:r>
      <w:r>
        <w:t>and he is born from the womb of a sow.</w:t>
      </w:r>
    </w:p>
    <w:p>
      <w:pPr>
        <w:spacing w:after="60"/>
        <w:ind w:left="510" w:hanging="510"/>
      </w:pPr>
      <w:r>
        <w:rPr>
          <w:b/>
          <w:i w:val="0"/>
        </w:rPr>
        <w:t>202.</w:t>
      </w:r>
      <w:r>
        <w:t xml:space="preserve"> Even if [prasada] falls from a dog's mouth,</w:t>
      </w:r>
      <w:r>
        <w:br/>
      </w:r>
      <w:r>
        <w:t>eat it as soon as you get it — there is no fault in this at all."</w:t>
      </w:r>
      <w:r>
        <w:rPr>
          <w:b w:val="0"/>
          <w:i w:val="0"/>
          <w:vertAlign w:val="superscript"/>
        </w:rPr>
        <w:t>13</w:t>
      </w:r>
    </w:p>
    <w:p>
      <w:pPr>
        <w:spacing w:after="60"/>
        <w:ind w:left="510" w:hanging="510"/>
      </w:pPr>
      <w:r>
        <w:rPr>
          <w:b/>
          <w:i w:val="0"/>
        </w:rPr>
        <w:t>203.</w:t>
      </w:r>
      <w:r>
        <w:t xml:space="preserve"> Then Mahaprabhu reverently accepted the alms</w:t>
      </w:r>
      <w:r>
        <w:br/>
      </w:r>
      <w:r>
        <w:t>and in the evening goes to see Jagannatha.</w:t>
      </w:r>
    </w:p>
    <w:p>
      <w:pPr>
        <w:spacing w:after="60"/>
        <w:ind w:left="510" w:hanging="510"/>
      </w:pPr>
      <w:r>
        <w:rPr>
          <w:b/>
          <w:i w:val="0"/>
        </w:rPr>
        <w:t>204.</w:t>
      </w:r>
      <w:r>
        <w:t xml:space="preserve"> Entering the temple, He sees the beautiful face;</w:t>
      </w:r>
      <w:r>
        <w:br/>
      </w:r>
      <w:r>
        <w:t>the universe cannot contain His inner delight.</w:t>
      </w:r>
    </w:p>
    <w:p>
      <w:pPr>
        <w:spacing w:after="60"/>
        <w:ind w:left="510" w:hanging="510"/>
      </w:pPr>
      <w:r>
        <w:rPr>
          <w:b/>
          <w:i w:val="0"/>
        </w:rPr>
        <w:t>204+1.</w:t>
      </w:r>
      <w:r>
        <w:t xml:space="preserve"> Incense, lamps, lovely flowers, enchanting fragrance</w:t>
      </w:r>
      <w:r>
        <w:br/>
      </w:r>
      <w:r>
        <w:t>the brahmana offered, seeing [His] bliss.</w:t>
      </w:r>
    </w:p>
    <w:p>
      <w:pPr>
        <w:spacing w:after="60"/>
        <w:ind w:left="510" w:hanging="510"/>
      </w:pPr>
      <w:r>
        <w:rPr>
          <w:b/>
          <w:i w:val="0"/>
        </w:rPr>
        <w:t>204+2.</w:t>
      </w:r>
      <w:r>
        <w:t xml:space="preserve"> Seeing the dazzling splendour of [Jagannatha's] body —</w:t>
      </w:r>
      <w:r>
        <w:br/>
      </w:r>
      <w:r>
        <w:t>as if moons by the hundred thousand had gathered in one place —</w:t>
      </w:r>
      <w:r>
        <w:rPr>
          <w:b w:val="0"/>
          <w:i w:val="0"/>
          <w:vertAlign w:val="superscript"/>
        </w:rPr>
        <w:t>14</w:t>
      </w:r>
    </w:p>
    <w:p>
      <w:pPr>
        <w:spacing w:after="60"/>
        <w:ind w:left="510" w:hanging="510"/>
      </w:pPr>
      <w:r>
        <w:rPr>
          <w:b/>
          <w:i w:val="0"/>
        </w:rPr>
        <w:t>205.</w:t>
      </w:r>
      <w:r>
        <w:t xml:space="preserve"> the radiance of His body, outshining a fresh cloud,</w:t>
      </w:r>
      <w:r>
        <w:br/>
      </w:r>
      <w:r>
        <w:t>and in it two wondrous lotus eyes,</w:t>
      </w:r>
    </w:p>
    <w:p>
      <w:pPr>
        <w:spacing w:after="60"/>
        <w:ind w:left="510" w:hanging="510"/>
      </w:pPr>
      <w:r>
        <w:rPr>
          <w:b/>
          <w:i w:val="0"/>
        </w:rPr>
        <w:t>206.</w:t>
      </w:r>
      <w:r>
        <w:t xml:space="preserve"> the Thakura plunged into an ocean of bliss;</w:t>
      </w:r>
      <w:r>
        <w:br/>
      </w:r>
      <w:r>
        <w:t>He rolls on the ground, His prema grew immensely.</w:t>
      </w:r>
    </w:p>
    <w:p>
      <w:pPr>
        <w:spacing w:after="60"/>
        <w:ind w:left="510" w:hanging="510"/>
      </w:pPr>
      <w:r>
        <w:rPr>
          <w:b/>
          <w:i w:val="0"/>
        </w:rPr>
        <w:t>207.</w:t>
      </w:r>
      <w:r>
        <w:t xml:space="preserve"> His long body, like Mount Sumeru,</w:t>
      </w:r>
      <w:r>
        <w:br/>
      </w:r>
      <w:r>
        <w:t>rolls on the ground, unable to contain the bliss.</w:t>
      </w:r>
    </w:p>
    <w:p>
      <w:pPr>
        <w:spacing w:after="60"/>
        <w:ind w:left="510" w:hanging="510"/>
      </w:pPr>
      <w:r>
        <w:rPr>
          <w:b/>
          <w:i w:val="0"/>
        </w:rPr>
        <w:t>208.</w:t>
      </w:r>
      <w:r>
        <w:t xml:space="preserve"> By Gauranga's radiance Jagannatha became golden,</w:t>
      </w:r>
      <w:r>
        <w:br/>
      </w:r>
      <w:r>
        <w:t>His body filled with bhava, utterly rapt.</w:t>
      </w:r>
    </w:p>
    <w:p>
      <w:pPr>
        <w:spacing w:after="60"/>
        <w:ind w:left="510" w:hanging="510"/>
      </w:pPr>
      <w:r>
        <w:rPr>
          <w:b/>
          <w:i w:val="0"/>
        </w:rPr>
        <w:t>209.</w:t>
      </w:r>
      <w:r>
        <w:t xml:space="preserve"> Balarama too became golden, and the pandas;</w:t>
      </w:r>
      <w:r>
        <w:br/>
      </w:r>
      <w:r>
        <w:t>the bodies of all were filled with bhava.</w:t>
      </w:r>
    </w:p>
    <w:p>
      <w:pPr>
        <w:spacing w:after="60"/>
        <w:ind w:left="510" w:hanging="510"/>
      </w:pPr>
      <w:r>
        <w:rPr>
          <w:b/>
          <w:i w:val="0"/>
        </w:rPr>
        <w:t>210.</w:t>
      </w:r>
      <w:r>
        <w:t xml:space="preserve"> They raised Gauranga up, and a panda performed arati:</w:t>
      </w:r>
      <w:r>
        <w:br/>
      </w:r>
      <w:r>
        <w:t>beside the unmoving Brahman — the moving form.</w:t>
      </w:r>
      <w:r>
        <w:rPr>
          <w:b w:val="0"/>
          <w:i w:val="0"/>
          <w:vertAlign w:val="superscript"/>
        </w:rPr>
        <w:t>15</w:t>
      </w:r>
    </w:p>
    <w:p>
      <w:pPr>
        <w:spacing w:after="60"/>
        <w:ind w:left="510" w:hanging="510"/>
      </w:pPr>
      <w:r>
        <w:rPr>
          <w:b/>
          <w:i w:val="0"/>
        </w:rPr>
        <w:t>211.</w:t>
      </w:r>
      <w:r>
        <w:t xml:space="preserve"> Jagannatha appeared in the form of a sannyasi —</w:t>
      </w:r>
      <w:r>
        <w:br/>
      </w:r>
      <w:r>
        <w:t>such a wonder no one had ever seen.</w:t>
      </w:r>
    </w:p>
    <w:p>
      <w:pPr>
        <w:spacing w:after="60"/>
        <w:ind w:left="510" w:hanging="510"/>
      </w:pPr>
      <w:r>
        <w:rPr>
          <w:b/>
          <w:i w:val="0"/>
        </w:rPr>
        <w:t>212.</w:t>
      </w:r>
      <w:r>
        <w:t xml:space="preserve"> After a while He came to Himself</w:t>
      </w:r>
      <w:r>
        <w:br/>
      </w:r>
      <w:r>
        <w:t>and returned to His lodging with His own people.</w:t>
      </w:r>
    </w:p>
    <w:p>
      <w:pPr>
        <w:spacing w:after="60"/>
        <w:ind w:left="510" w:hanging="510"/>
      </w:pPr>
      <w:r>
        <w:rPr>
          <w:b/>
          <w:i w:val="0"/>
        </w:rPr>
        <w:t>213.</w:t>
      </w:r>
      <w:r>
        <w:t xml:space="preserve"> Thus, seeing Jagannatha three times [a day],</w:t>
      </w:r>
      <w:r>
        <w:br/>
      </w:r>
      <w:r>
        <w:t>He knows neither day nor night — an ocean of bliss.</w:t>
      </w:r>
    </w:p>
    <w:p>
      <w:pPr>
        <w:spacing w:after="60"/>
        <w:ind w:left="510" w:hanging="510"/>
      </w:pPr>
      <w:r>
        <w:rPr>
          <w:b/>
          <w:i w:val="0"/>
        </w:rPr>
        <w:t>214.</w:t>
      </w:r>
      <w:r>
        <w:t xml:space="preserve"> Thus the Lord, expert in prema, spends some days</w:t>
      </w:r>
      <w:r>
        <w:br/>
      </w:r>
      <w:r>
        <w:t>joyfully with His own people.</w:t>
      </w:r>
    </w:p>
    <w:p>
      <w:pPr>
        <w:spacing w:after="60"/>
        <w:ind w:left="510" w:hanging="510"/>
      </w:pPr>
      <w:r>
        <w:rPr>
          <w:b/>
          <w:i w:val="0"/>
        </w:rPr>
        <w:t>215.</w:t>
      </w:r>
      <w:r>
        <w:t xml:space="preserve"> Now hear carefully the story</w:t>
      </w:r>
      <w:r>
        <w:br/>
      </w:r>
      <w:r>
        <w:t>of how He first revealed Himself at Purushottama.</w:t>
      </w:r>
    </w:p>
    <w:p>
      <w:pPr>
        <w:spacing w:after="60"/>
        <w:ind w:left="510" w:hanging="510"/>
      </w:pPr>
      <w:r>
        <w:rPr>
          <w:b/>
          <w:i w:val="0"/>
        </w:rPr>
        <w:t>216.</w:t>
      </w:r>
      <w:r>
        <w:t xml:space="preserve"> The Lord teaches the people, having become destitute;</w:t>
      </w:r>
      <w:r>
        <w:br/>
      </w:r>
      <w:r>
        <w:t>not understanding this, fools take Him for a man.</w:t>
      </w:r>
    </w:p>
    <w:p>
      <w:pPr>
        <w:spacing w:after="60"/>
        <w:ind w:left="510" w:hanging="510"/>
      </w:pPr>
      <w:r>
        <w:rPr>
          <w:b/>
          <w:i w:val="0"/>
        </w:rPr>
        <w:t>217.</w:t>
      </w:r>
      <w:r>
        <w:t xml:space="preserve"> By the sea Gaura Raya made Himself a garden</w:t>
      </w:r>
      <w:r>
        <w:br/>
      </w:r>
      <w:r>
        <w:t>and there with His own people sings His own virtues.</w:t>
      </w:r>
      <w:r>
        <w:rPr>
          <w:b w:val="0"/>
          <w:i w:val="0"/>
          <w:vertAlign w:val="superscript"/>
        </w:rPr>
        <w:t>16</w:t>
      </w:r>
    </w:p>
    <w:p>
      <w:pPr>
        <w:spacing w:after="60"/>
        <w:ind w:left="510" w:hanging="510"/>
      </w:pPr>
      <w:r>
        <w:rPr>
          <w:b/>
          <w:i w:val="0"/>
        </w:rPr>
        <w:t>218.</w:t>
      </w:r>
      <w:r>
        <w:t xml:space="preserve"> Sarvabhauma, his mind deluded by learning,</w:t>
      </w:r>
      <w:r>
        <w:br/>
      </w:r>
      <w:r>
        <w:t>said something mistaken about the Lord behind His back.</w:t>
      </w:r>
    </w:p>
    <w:p>
      <w:pPr>
        <w:spacing w:after="60"/>
        <w:ind w:left="510" w:hanging="510"/>
      </w:pPr>
      <w:r>
        <w:rPr>
          <w:b/>
          <w:i w:val="0"/>
        </w:rPr>
        <w:t>219.</w:t>
      </w:r>
      <w:r>
        <w:t xml:space="preserve"> In an assembly full of brahmanas and worthy men,</w:t>
      </w:r>
      <w:r>
        <w:br/>
      </w:r>
      <w:r>
        <w:t>that brahmana spoke what was in his heart:</w:t>
      </w:r>
    </w:p>
    <w:p>
      <w:pPr>
        <w:spacing w:after="60"/>
        <w:ind w:left="510" w:hanging="510"/>
      </w:pPr>
      <w:r>
        <w:rPr>
          <w:b/>
          <w:i w:val="0"/>
        </w:rPr>
        <w:t>220.</w:t>
      </w:r>
      <w:r>
        <w:t xml:space="preserve"> "This sannyasi is of a noble family, a great scholar;</w:t>
      </w:r>
      <w:r>
        <w:br/>
      </w:r>
      <w:r>
        <w:t>but it is not proper to take sannyasa at a young age.</w:t>
      </w:r>
    </w:p>
    <w:p>
      <w:pPr>
        <w:spacing w:after="60"/>
        <w:ind w:left="510" w:hanging="510"/>
      </w:pPr>
      <w:r>
        <w:rPr>
          <w:b/>
          <w:i w:val="0"/>
        </w:rPr>
        <w:t>221.</w:t>
      </w:r>
      <w:r>
        <w:t xml:space="preserve"> At this time of life the dharma of sannyasa is unfitting;</w:t>
      </w:r>
      <w:r>
        <w:br/>
      </w:r>
      <w:r>
        <w:t>not understanding this, the brahmana has done such a thing.</w:t>
      </w:r>
    </w:p>
    <w:p>
      <w:pPr>
        <w:spacing w:after="60"/>
        <w:ind w:left="510" w:hanging="510"/>
      </w:pPr>
      <w:r>
        <w:rPr>
          <w:b/>
          <w:i w:val="0"/>
        </w:rPr>
        <w:t>222.</w:t>
      </w:r>
      <w:r>
        <w:t xml:space="preserve"> Let Him undergo His purificatory rites again,</w:t>
      </w:r>
      <w:r>
        <w:br/>
      </w:r>
      <w:r>
        <w:t>learn Vedanta and keep the rule of an ashrama.</w:t>
      </w:r>
    </w:p>
    <w:p>
      <w:pPr>
        <w:spacing w:after="60"/>
        <w:ind w:left="510" w:hanging="510"/>
      </w:pPr>
      <w:r>
        <w:rPr>
          <w:b/>
          <w:i w:val="0"/>
        </w:rPr>
        <w:t>223.</w:t>
      </w:r>
      <w:r>
        <w:t xml:space="preserve"> Kirtana and dancing are not a sannyasi's dharma;</w:t>
      </w:r>
      <w:r>
        <w:br/>
      </w:r>
      <w:r>
        <w:t>let Him hear Vedanta from me."</w:t>
      </w:r>
      <w:r>
        <w:rPr>
          <w:b w:val="0"/>
          <w:i w:val="0"/>
          <w:vertAlign w:val="superscript"/>
        </w:rPr>
        <w:t>17</w:t>
      </w:r>
    </w:p>
    <w:p>
      <w:pPr>
        <w:spacing w:after="60"/>
        <w:ind w:left="510" w:hanging="510"/>
      </w:pPr>
      <w:r>
        <w:rPr>
          <w:b/>
          <w:i w:val="0"/>
        </w:rPr>
        <w:t>223+1.</w:t>
      </w:r>
      <w:r>
        <w:t xml:space="preserve"> "As many times as Jagannatha eats,</w:t>
      </w:r>
      <w:r>
        <w:br/>
      </w:r>
      <w:r>
        <w:t>so many times this sannyasi eats too.</w:t>
      </w:r>
    </w:p>
    <w:p>
      <w:pPr>
        <w:spacing w:after="60"/>
        <w:ind w:left="510" w:hanging="510"/>
      </w:pPr>
      <w:r>
        <w:rPr>
          <w:b/>
          <w:i w:val="0"/>
        </w:rPr>
        <w:t>223+2.</w:t>
      </w:r>
      <w:r>
        <w:t xml:space="preserve"> One who eats so much in youth —</w:t>
      </w:r>
      <w:r>
        <w:br/>
      </w:r>
      <w:r>
        <w:t>how can his lust ever subside?</w:t>
      </w:r>
    </w:p>
    <w:p>
      <w:pPr>
        <w:spacing w:after="60"/>
        <w:ind w:left="510" w:hanging="510"/>
      </w:pPr>
      <w:r>
        <w:rPr>
          <w:b/>
          <w:i w:val="0"/>
        </w:rPr>
        <w:t>223+3.</w:t>
      </w:r>
      <w:r>
        <w:t xml:space="preserve"> He remembers home — and weeps, 'Radha!'</w:t>
      </w:r>
      <w:r>
        <w:br/>
      </w:r>
      <w:r>
        <w:t>To his misfortune the sannyasi has fallen into the noose of sannyasa."</w:t>
      </w:r>
    </w:p>
    <w:p>
      <w:pPr>
        <w:spacing w:after="60"/>
        <w:ind w:left="510" w:hanging="510"/>
      </w:pPr>
      <w:r>
        <w:rPr>
          <w:b/>
          <w:i w:val="0"/>
        </w:rPr>
        <w:t>223+4.</w:t>
      </w:r>
      <w:r>
        <w:t xml:space="preserve"> Meanwhile Gorachand was with His own people</w:t>
      </w:r>
      <w:r>
        <w:br/>
      </w:r>
      <w:r>
        <w:t>in talks about Krishna, in conversation on prema.</w:t>
      </w:r>
      <w:r>
        <w:rPr>
          <w:b w:val="0"/>
          <w:i w:val="0"/>
          <w:vertAlign w:val="superscript"/>
        </w:rPr>
        <w:t>18</w:t>
      </w:r>
    </w:p>
    <w:p>
      <w:pPr>
        <w:spacing w:after="60"/>
        <w:ind w:left="510" w:hanging="510"/>
      </w:pPr>
      <w:r>
        <w:rPr>
          <w:b/>
          <w:i w:val="0"/>
        </w:rPr>
        <w:t>224.</w:t>
      </w:r>
      <w:r>
        <w:t xml:space="preserve"> Suddenly Gora Panhu smiled faintly —</w:t>
      </w:r>
      <w:r>
        <w:br/>
      </w:r>
      <w:r>
        <w:t>as if honey had poured down in unbroken streams.</w:t>
      </w:r>
    </w:p>
    <w:p>
      <w:pPr>
        <w:spacing w:after="60"/>
        <w:ind w:left="510" w:hanging="510"/>
      </w:pPr>
      <w:r>
        <w:rPr>
          <w:b/>
          <w:i w:val="0"/>
        </w:rPr>
        <w:t>225.</w:t>
      </w:r>
      <w:r>
        <w:t xml:space="preserve"> Knowing everything, the Lord went there</w:t>
      </w:r>
      <w:r>
        <w:br/>
      </w:r>
      <w:r>
        <w:t>where Sarvabhauma sits teaching Vedanta.</w:t>
      </w:r>
    </w:p>
    <w:p>
      <w:pPr>
        <w:spacing w:after="60"/>
        <w:ind w:left="510" w:hanging="510"/>
      </w:pPr>
      <w:r>
        <w:rPr>
          <w:b/>
          <w:i w:val="0"/>
        </w:rPr>
        <w:t>226.</w:t>
      </w:r>
      <w:r>
        <w:t xml:space="preserve"> He came there with His own people;</w:t>
      </w:r>
      <w:r>
        <w:br/>
      </w:r>
      <w:r>
        <w:t>seeing Him, the Bhattacharya rose in alarm.</w:t>
      </w:r>
    </w:p>
    <w:p>
      <w:pPr>
        <w:spacing w:after="60"/>
        <w:ind w:left="510" w:hanging="510"/>
      </w:pPr>
      <w:r>
        <w:rPr>
          <w:b/>
          <w:i w:val="0"/>
        </w:rPr>
        <w:t>227.</w:t>
      </w:r>
      <w:r>
        <w:t xml:space="preserve"> He offered Him a seat with respectful words,</w:t>
      </w:r>
      <w:r>
        <w:br/>
      </w:r>
      <w:r>
        <w:t>and the Thakura asks him for guidance: "What should I do?</w:t>
      </w:r>
    </w:p>
    <w:p>
      <w:pPr>
        <w:spacing w:after="60"/>
        <w:ind w:left="510" w:hanging="510"/>
      </w:pPr>
      <w:r>
        <w:rPr>
          <w:b/>
          <w:i w:val="0"/>
        </w:rPr>
        <w:t>228.</w:t>
      </w:r>
      <w:r>
        <w:t xml:space="preserve"> You, Sarvabhauma Bhattacharya, know everything;</w:t>
      </w:r>
      <w:r>
        <w:br/>
      </w:r>
      <w:r>
        <w:t>I ask you from My heart — tell Me the rule.</w:t>
      </w:r>
    </w:p>
    <w:p>
      <w:pPr>
        <w:spacing w:after="60"/>
        <w:ind w:left="510" w:hanging="510"/>
      </w:pPr>
      <w:r>
        <w:rPr>
          <w:b/>
          <w:i w:val="0"/>
        </w:rPr>
        <w:t>229.</w:t>
      </w:r>
      <w:r>
        <w:t xml:space="preserve"> I do not understand the dharma of the sannyasa ashrama;</w:t>
      </w:r>
      <w:r>
        <w:br/>
      </w:r>
      <w:r>
        <w:t>I have taken sannyasa — you judge what the law requires.</w:t>
      </w:r>
    </w:p>
    <w:p>
      <w:pPr>
        <w:spacing w:after="60"/>
        <w:ind w:left="510" w:hanging="510"/>
      </w:pPr>
      <w:r>
        <w:rPr>
          <w:b/>
          <w:i w:val="0"/>
        </w:rPr>
        <w:t>230.</w:t>
      </w:r>
      <w:r>
        <w:t xml:space="preserve"> You know all truths, you expound Vedanta —</w:t>
      </w:r>
      <w:r>
        <w:br/>
      </w:r>
      <w:r>
        <w:t>what is the rule? Teach Me now.</w:t>
      </w:r>
    </w:p>
    <w:p>
      <w:pPr>
        <w:spacing w:after="60"/>
        <w:ind w:left="510" w:hanging="510"/>
      </w:pPr>
      <w:r>
        <w:rPr>
          <w:b/>
          <w:i w:val="0"/>
        </w:rPr>
        <w:t>231.</w:t>
      </w:r>
      <w:r>
        <w:t xml:space="preserve"> At a young age the dharma of sannyasa is not proper:</w:t>
      </w:r>
      <w:r>
        <w:br/>
      </w:r>
      <w:r>
        <w:t>what is enjoined — to undergo the sacred-thread rite again?</w:t>
      </w:r>
    </w:p>
    <w:p>
      <w:pPr>
        <w:spacing w:after="60"/>
        <w:ind w:left="510" w:hanging="510"/>
      </w:pPr>
      <w:r>
        <w:rPr>
          <w:b/>
          <w:i w:val="0"/>
        </w:rPr>
        <w:t>231+1.</w:t>
      </w:r>
      <w:r>
        <w:t xml:space="preserve"> Jagannatha's prasada has made Me drunk,</w:t>
      </w:r>
      <w:r>
        <w:br/>
      </w:r>
      <w:r>
        <w:t>and in youth I cannot quell My lust.</w:t>
      </w:r>
    </w:p>
    <w:p>
      <w:pPr>
        <w:spacing w:after="60"/>
        <w:ind w:left="510" w:hanging="510"/>
      </w:pPr>
      <w:r>
        <w:rPr>
          <w:b/>
          <w:i w:val="0"/>
        </w:rPr>
        <w:t>231+2.</w:t>
      </w:r>
      <w:r>
        <w:t xml:space="preserve"> I remember home — and weep, saying 'Radha!' —</w:t>
      </w:r>
      <w:r>
        <w:br/>
      </w:r>
      <w:r>
        <w:t>that is why in the midst of kirtana I am beside Myself."</w:t>
      </w:r>
      <w:r>
        <w:rPr>
          <w:b w:val="0"/>
          <w:i w:val="0"/>
          <w:vertAlign w:val="superscript"/>
        </w:rPr>
        <w:t>19</w:t>
      </w:r>
    </w:p>
    <w:p>
      <w:pPr>
        <w:spacing w:after="60"/>
        <w:ind w:left="510" w:hanging="510"/>
      </w:pPr>
      <w:r>
        <w:rPr>
          <w:b/>
          <w:i w:val="0"/>
        </w:rPr>
        <w:t>232.</w:t>
      </w:r>
      <w:r>
        <w:t xml:space="preserve"> Hearing this, Sarvabhauma Bhattacharya</w:t>
      </w:r>
      <w:r>
        <w:br/>
      </w:r>
      <w:r>
        <w:t>was abashed at heart and wonders:</w:t>
      </w:r>
    </w:p>
    <w:p>
      <w:pPr>
        <w:spacing w:after="60"/>
        <w:ind w:left="510" w:hanging="510"/>
      </w:pPr>
      <w:r>
        <w:rPr>
          <w:b/>
          <w:i w:val="0"/>
        </w:rPr>
        <w:t>233.</w:t>
      </w:r>
      <w:r>
        <w:t xml:space="preserve"> "Only just now I said this with my disciples —</w:t>
      </w:r>
      <w:r>
        <w:br/>
      </w:r>
      <w:r>
        <w:t>how did this sannyasi come to know all this?"</w:t>
      </w:r>
    </w:p>
    <w:p>
      <w:pPr>
        <w:spacing w:after="60"/>
        <w:ind w:left="510" w:hanging="510"/>
      </w:pPr>
      <w:r>
        <w:rPr>
          <w:b/>
          <w:i w:val="0"/>
        </w:rPr>
        <w:t>234.</w:t>
      </w:r>
      <w:r>
        <w:t xml:space="preserve"> Guessing [the truth], tormented by shame,</w:t>
      </w:r>
      <w:r>
        <w:br/>
      </w:r>
      <w:r>
        <w:t>he said nothing and remained in wonder.</w:t>
      </w:r>
    </w:p>
    <w:p>
      <w:pPr>
        <w:spacing w:after="60"/>
        <w:ind w:left="510" w:hanging="510"/>
      </w:pPr>
      <w:r>
        <w:rPr>
          <w:b/>
          <w:i w:val="0"/>
        </w:rPr>
        <w:t>235.</w:t>
      </w:r>
      <w:r>
        <w:t xml:space="preserve"> The next day the Lord went with His own people</w:t>
      </w:r>
      <w:r>
        <w:br/>
      </w:r>
      <w:r>
        <w:t>to Sarvabhauma's house to see him.</w:t>
      </w:r>
    </w:p>
    <w:p>
      <w:pPr>
        <w:spacing w:after="60"/>
        <w:ind w:left="510" w:hanging="510"/>
      </w:pPr>
      <w:r>
        <w:rPr>
          <w:b/>
          <w:i w:val="0"/>
        </w:rPr>
        <w:t>236.</w:t>
      </w:r>
      <w:r>
        <w:t xml:space="preserve"> Sarvabhauma, sitting at home, is teaching Vedanta;</w:t>
      </w:r>
      <w:r>
        <w:br/>
      </w:r>
      <w:r>
        <w:t>the Lord, smiling, asks about the conclusions of Vedanta.</w:t>
      </w:r>
    </w:p>
    <w:p>
      <w:pPr>
        <w:spacing w:after="60"/>
        <w:ind w:left="510" w:hanging="510"/>
      </w:pPr>
      <w:r>
        <w:rPr>
          <w:b/>
          <w:i w:val="0"/>
        </w:rPr>
        <w:t>237.</w:t>
      </w:r>
      <w:r>
        <w:t xml:space="preserve"> The Thakura asked about the hidden meaning of Vedanta —</w:t>
      </w:r>
      <w:r>
        <w:br/>
      </w:r>
      <w:r>
        <w:t>about refuge at the feet of Krishna, the sprout of nectar.</w:t>
      </w:r>
      <w:r>
        <w:rPr>
          <w:b w:val="0"/>
          <w:i w:val="0"/>
          <w:vertAlign w:val="superscript"/>
        </w:rPr>
        <w:t>20</w:t>
      </w:r>
    </w:p>
    <w:p>
      <w:pPr>
        <w:spacing w:after="60"/>
        <w:ind w:left="510" w:hanging="510"/>
      </w:pPr>
      <w:r>
        <w:rPr>
          <w:b/>
          <w:i w:val="0"/>
        </w:rPr>
        <w:t>237+1.</w:t>
      </w:r>
      <w:r>
        <w:t xml:space="preserve"> "The Veda declares that Brahman has a form like a man's —</w:t>
      </w:r>
      <w:r>
        <w:br/>
      </w:r>
      <w:r>
        <w:t>yet you do not accept this, relying on your own mind.</w:t>
      </w:r>
    </w:p>
    <w:p>
      <w:pPr>
        <w:spacing w:after="60"/>
        <w:ind w:left="510" w:hanging="510"/>
      </w:pPr>
      <w:r>
        <w:rPr>
          <w:b/>
          <w:i w:val="0"/>
        </w:rPr>
        <w:t>237+2.</w:t>
      </w:r>
      <w:r>
        <w:t xml:space="preserve"> Brahma's word in the Brahma-samhita says:</w:t>
      </w:r>
      <w:r>
        <w:br/>
      </w:r>
      <w:r>
        <w:t>He is eternal being, consciousness and bliss, full of supreme majesty;</w:t>
      </w:r>
    </w:p>
    <w:p>
      <w:pPr>
        <w:spacing w:after="60"/>
        <w:ind w:left="510" w:hanging="510"/>
      </w:pPr>
      <w:r>
        <w:rPr>
          <w:b/>
          <w:i w:val="0"/>
        </w:rPr>
        <w:t>237+3.</w:t>
      </w:r>
      <w:r>
        <w:t xml:space="preserve"> His body is made of rasa, His form is dark;</w:t>
      </w:r>
      <w:r>
        <w:br/>
      </w:r>
      <w:r>
        <w:t>the other avataras are portions — Krishna is the complete, the highest.</w:t>
      </w:r>
    </w:p>
    <w:p>
      <w:pPr>
        <w:spacing w:after="60"/>
        <w:ind w:left="510" w:hanging="510"/>
      </w:pPr>
      <w:r>
        <w:rPr>
          <w:b/>
          <w:i w:val="0"/>
        </w:rPr>
        <w:t>237+4.</w:t>
      </w:r>
      <w:r>
        <w:t xml:space="preserve"> Vyasa declared this in the Bhagavata —</w:t>
      </w:r>
      <w:r>
        <w:br/>
      </w:r>
      <w:r>
        <w:t>yet you reject it and teach another doctrine.</w:t>
      </w:r>
    </w:p>
    <w:p>
      <w:pPr>
        <w:spacing w:after="60"/>
        <w:ind w:left="510" w:hanging="510"/>
      </w:pPr>
      <w:r>
        <w:rPr>
          <w:b/>
          <w:i w:val="0"/>
        </w:rPr>
        <w:t>237+5.</w:t>
      </w:r>
      <w:r>
        <w:t xml:space="preserve"> The Varaha-samhita says: Radha is the complete truth;</w:t>
      </w:r>
      <w:r>
        <w:br/>
      </w:r>
      <w:r>
        <w:t>all other prakritis are the radiance of Her toenails.</w:t>
      </w:r>
    </w:p>
    <w:p>
      <w:pPr>
        <w:spacing w:after="60"/>
        <w:ind w:left="510" w:hanging="510"/>
      </w:pPr>
      <w:r>
        <w:rPr>
          <w:b/>
          <w:i w:val="0"/>
        </w:rPr>
        <w:t>237+6.</w:t>
      </w:r>
      <w:r>
        <w:t xml:space="preserve"> In the Gautamiya-tantra and the Sanatkumara-samhita</w:t>
      </w:r>
      <w:r>
        <w:br/>
      </w:r>
      <w:r>
        <w:t>the truth of Radha is set forth.</w:t>
      </w:r>
    </w:p>
    <w:p>
      <w:pPr>
        <w:spacing w:after="60"/>
        <w:ind w:left="510" w:hanging="510"/>
      </w:pPr>
      <w:r>
        <w:rPr>
          <w:b/>
          <w:i w:val="0"/>
        </w:rPr>
        <w:t>237+7.</w:t>
      </w:r>
      <w:r>
        <w:t xml:space="preserve"> The sage Vyasa wrote down the meaning of the Veda in the shastras:</w:t>
      </w:r>
      <w:r>
        <w:br/>
      </w:r>
      <w:r>
        <w:t>what do you gain by reviling Vyasa?</w:t>
      </w:r>
    </w:p>
    <w:p>
      <w:pPr>
        <w:spacing w:after="60"/>
        <w:ind w:left="510" w:hanging="510"/>
      </w:pPr>
      <w:r>
        <w:rPr>
          <w:b/>
          <w:i w:val="0"/>
        </w:rPr>
        <w:t>237+8.</w:t>
      </w:r>
      <w:r>
        <w:t xml:space="preserve"> The abode of Vrindavana is Krishna's land of chintamani;</w:t>
      </w:r>
      <w:r>
        <w:br/>
      </w:r>
      <w:r>
        <w:t>there Krishna sports with His beloveds.</w:t>
      </w:r>
    </w:p>
    <w:p>
      <w:pPr>
        <w:spacing w:after="60"/>
        <w:ind w:left="510" w:hanging="510"/>
      </w:pPr>
      <w:r>
        <w:rPr>
          <w:b/>
          <w:i w:val="0"/>
        </w:rPr>
        <w:t>237+9.</w:t>
      </w:r>
      <w:r>
        <w:t xml:space="preserve"> The crown of the beloveds is Radha, the great goddess;</w:t>
      </w:r>
      <w:r>
        <w:br/>
      </w:r>
      <w:r>
        <w:t>the great truth is Lord Krishna, realized in the Vedas.</w:t>
      </w:r>
    </w:p>
    <w:p>
      <w:pPr>
        <w:spacing w:after="60"/>
        <w:ind w:left="510" w:hanging="510"/>
      </w:pPr>
      <w:r>
        <w:rPr>
          <w:b/>
          <w:i w:val="0"/>
        </w:rPr>
        <w:t>237+10.</w:t>
      </w:r>
      <w:r>
        <w:t xml:space="preserve"> The kirtana of the two is sung by all the gopis —</w:t>
      </w:r>
      <w:r>
        <w:br/>
      </w:r>
      <w:r>
        <w:t>and you revile that kirtana: you are base.</w:t>
      </w:r>
    </w:p>
    <w:p>
      <w:pPr>
        <w:spacing w:after="60"/>
        <w:ind w:left="510" w:hanging="510"/>
      </w:pPr>
      <w:r>
        <w:rPr>
          <w:b/>
          <w:i w:val="0"/>
        </w:rPr>
        <w:t>237+11.</w:t>
      </w:r>
      <w:r>
        <w:t xml:space="preserve"> The Bhagavata speaks of the glory of kirtana:</w:t>
      </w:r>
      <w:r>
        <w:br/>
      </w:r>
      <w:r>
        <w:t>the killing of a brahmana and other sins — all are destroyed.</w:t>
      </w:r>
    </w:p>
    <w:p>
      <w:pPr>
        <w:spacing w:after="60"/>
        <w:ind w:left="510" w:hanging="510"/>
      </w:pPr>
      <w:r>
        <w:rPr>
          <w:b/>
          <w:i w:val="0"/>
        </w:rPr>
        <w:t>237+12.</w:t>
      </w:r>
      <w:r>
        <w:t xml:space="preserve"> So the name destroys mountains of sin,</w:t>
      </w:r>
      <w:r>
        <w:br/>
      </w:r>
      <w:r>
        <w:t>and then [one] attains Krishna: the name is called chintamani.</w:t>
      </w:r>
    </w:p>
    <w:p>
      <w:pPr>
        <w:spacing w:after="60"/>
        <w:ind w:left="510" w:hanging="510"/>
      </w:pPr>
      <w:r>
        <w:rPr>
          <w:b/>
          <w:i w:val="0"/>
        </w:rPr>
        <w:t>237+13.</w:t>
      </w:r>
      <w:r>
        <w:t xml:space="preserve"> Taste prasada, and millions of sins are destroyed —</w:t>
      </w:r>
      <w:r>
        <w:br/>
      </w:r>
      <w:r>
        <w:t>yet you call it the display of greed, delusion and lust!</w:t>
      </w:r>
    </w:p>
    <w:p>
      <w:pPr>
        <w:spacing w:after="60"/>
        <w:ind w:left="510" w:hanging="510"/>
      </w:pPr>
      <w:r>
        <w:rPr>
          <w:b/>
          <w:i w:val="0"/>
        </w:rPr>
        <w:t>237+14.</w:t>
      </w:r>
      <w:r>
        <w:t xml:space="preserve"> The glory of the Vaishnavas is proved by all the shastras;</w:t>
      </w:r>
      <w:r>
        <w:br/>
      </w:r>
      <w:r>
        <w:t>you do not accept the shastras — what knowledge of the shastras do you have?"</w:t>
      </w:r>
      <w:r>
        <w:rPr>
          <w:b w:val="0"/>
          <w:i w:val="0"/>
          <w:vertAlign w:val="superscript"/>
        </w:rPr>
        <w:t>21</w:t>
      </w:r>
    </w:p>
    <w:p>
      <w:pPr>
        <w:spacing w:after="60"/>
        <w:ind w:left="510" w:hanging="510"/>
      </w:pPr>
      <w:r>
        <w:rPr>
          <w:b/>
          <w:i w:val="0"/>
        </w:rPr>
        <w:t>238.</w:t>
      </w:r>
      <w:r>
        <w:t xml:space="preserve"> Hearing this, Sarvabhauma was amazed at heart:</w:t>
      </w:r>
      <w:r>
        <w:br/>
      </w:r>
      <w:r>
        <w:t>he understood that the son of Shachi is not a man.</w:t>
      </w:r>
    </w:p>
    <w:p>
      <w:pPr>
        <w:spacing w:after="60"/>
        <w:ind w:left="510" w:hanging="510"/>
      </w:pPr>
      <w:r>
        <w:rPr>
          <w:b/>
          <w:i w:val="0"/>
        </w:rPr>
        <w:t>239.</w:t>
      </w:r>
      <w:r>
        <w:t xml:space="preserve"> Shame tormented him, fear was in his heart:</w:t>
      </w:r>
      <w:r>
        <w:br/>
      </w:r>
      <w:r>
        <w:t>"In all these years I have never heard such an essence!</w:t>
      </w:r>
    </w:p>
    <w:p>
      <w:pPr>
        <w:spacing w:after="60"/>
        <w:ind w:left="510" w:hanging="510"/>
      </w:pPr>
      <w:r>
        <w:rPr>
          <w:b/>
          <w:i w:val="0"/>
        </w:rPr>
        <w:t>240.</w:t>
      </w:r>
      <w:r>
        <w:t xml:space="preserve"> All that I have read and heard through so many years</w:t>
      </w:r>
      <w:r>
        <w:br/>
      </w:r>
      <w:r>
        <w:t>I have taught my disciples with pride.</w:t>
      </w:r>
    </w:p>
    <w:p>
      <w:pPr>
        <w:spacing w:after="60"/>
        <w:ind w:left="510" w:hanging="510"/>
      </w:pPr>
      <w:r>
        <w:rPr>
          <w:b/>
          <w:i w:val="0"/>
        </w:rPr>
        <w:t>241.</w:t>
      </w:r>
      <w:r>
        <w:t xml:space="preserve"> And now I have heard this conclusion of Vedanta:</w:t>
      </w:r>
      <w:r>
        <w:br/>
      </w:r>
      <w:r>
        <w:t>this Mahaprabhu is the Lord of Sarasvati Himself."</w:t>
      </w:r>
    </w:p>
    <w:p>
      <w:pPr>
        <w:spacing w:after="60"/>
        <w:ind w:left="510" w:hanging="510"/>
      </w:pPr>
      <w:r>
        <w:rPr>
          <w:b/>
          <w:i w:val="0"/>
        </w:rPr>
        <w:t>242.</w:t>
      </w:r>
      <w:r>
        <w:t xml:space="preserve"> Concluding thus, Sarvabhauma, king of brahmanas,</w:t>
      </w:r>
      <w:r>
        <w:br/>
      </w:r>
      <w:r>
        <w:t>with joined palms offers praises, seeing this.</w:t>
      </w:r>
    </w:p>
    <w:p>
      <w:pPr>
        <w:spacing w:after="60"/>
        <w:ind w:left="510" w:hanging="510"/>
      </w:pPr>
      <w:r>
        <w:rPr>
          <w:b/>
          <w:i w:val="0"/>
        </w:rPr>
        <w:t>243.</w:t>
      </w:r>
      <w:r>
        <w:t xml:space="preserve"> At that very moment the Lord [showed] a six-armed form;</w:t>
      </w:r>
      <w:r>
        <w:br/>
      </w:r>
      <w:r>
        <w:t>seeing it, Sarvabhauma lost all composure in bliss.</w:t>
      </w:r>
    </w:p>
    <w:p>
      <w:pPr>
        <w:spacing w:after="60"/>
        <w:ind w:left="510" w:hanging="510"/>
      </w:pPr>
      <w:r>
        <w:rPr>
          <w:b/>
          <w:i w:val="0"/>
        </w:rPr>
        <w:t>244.</w:t>
      </w:r>
      <w:r>
        <w:t xml:space="preserve"> In the upper two hands He holds bow and arrow,</w:t>
      </w:r>
      <w:r>
        <w:br/>
      </w:r>
      <w:r>
        <w:t>in the middle two the flute at His lips,</w:t>
      </w:r>
    </w:p>
    <w:p>
      <w:pPr>
        <w:spacing w:after="60"/>
        <w:ind w:left="510" w:hanging="510"/>
      </w:pPr>
      <w:r>
        <w:rPr>
          <w:b/>
          <w:i w:val="0"/>
        </w:rPr>
        <w:t>245.</w:t>
      </w:r>
      <w:r>
        <w:t xml:space="preserve"> in the lower two the staff and the kamandalu.</w:t>
      </w:r>
      <w:r>
        <w:br/>
      </w:r>
      <w:r>
        <w:t>Seeing this, Sarvabhauma was beside himself with bliss.</w:t>
      </w:r>
      <w:r>
        <w:rPr>
          <w:b w:val="0"/>
          <w:i w:val="0"/>
          <w:vertAlign w:val="superscript"/>
        </w:rPr>
        <w:t>22</w:t>
      </w:r>
    </w:p>
    <w:p>
      <w:pPr>
        <w:spacing w:after="60"/>
        <w:ind w:left="510" w:hanging="510"/>
      </w:pPr>
      <w:r>
        <w:rPr>
          <w:b/>
          <w:i w:val="0"/>
        </w:rPr>
        <w:t>246.</w:t>
      </w:r>
      <w:r>
        <w:t xml:space="preserve"> Fallen at His feet, he weeps in great humility;</w:t>
      </w:r>
      <w:r>
        <w:br/>
      </w:r>
      <w:r>
        <w:t>Sarvabhauma offers praises in a choked voice.</w:t>
      </w:r>
    </w:p>
    <w:p>
      <w:pPr>
        <w:spacing w:after="60"/>
        <w:ind w:left="510" w:hanging="510"/>
      </w:pPr>
      <w:r>
        <w:rPr>
          <w:b/>
          <w:i w:val="0"/>
        </w:rPr>
        <w:t>247.</w:t>
      </w:r>
      <w:r>
        <w:t xml:space="preserve"> In a choked voice he recites a thousand praises —</w:t>
      </w:r>
      <w:r>
        <w:br/>
      </w:r>
      <w:r>
        <w:t>people know them as the "Thousand Names of Chaitanya."</w:t>
      </w:r>
      <w:r>
        <w:rPr>
          <w:b w:val="0"/>
          <w:i w:val="0"/>
          <w:vertAlign w:val="superscript"/>
        </w:rPr>
        <w:t>23</w:t>
      </w:r>
    </w:p>
    <w:p>
      <w:pPr>
        <w:spacing w:after="60"/>
        <w:ind w:left="510" w:hanging="510"/>
      </w:pPr>
      <w:r>
        <w:rPr>
          <w:b/>
          <w:i w:val="0"/>
        </w:rPr>
        <w:t>247+1.</w:t>
      </w:r>
      <w:r>
        <w:t xml:space="preserve"> "Glory to Raghuvira, Yaduvira, the Great One!</w:t>
      </w:r>
      <w:r>
        <w:br/>
      </w:r>
      <w:r>
        <w:t>Glory to the hero among brahmanas, the Lion Gaura, the refuge of all!</w:t>
      </w:r>
    </w:p>
    <w:p>
      <w:pPr>
        <w:spacing w:after="60"/>
        <w:ind w:left="510" w:hanging="510"/>
      </w:pPr>
      <w:r>
        <w:rPr>
          <w:b/>
          <w:i w:val="0"/>
        </w:rPr>
        <w:t>247+2.</w:t>
      </w:r>
      <w:r>
        <w:t xml:space="preserve"> Drunk with the pride of learning I reviled You —</w:t>
      </w:r>
      <w:r>
        <w:br/>
      </w:r>
      <w:r>
        <w:t>now I have sold myself to Your feet, which grant fearlessness.</w:t>
      </w:r>
    </w:p>
    <w:p>
      <w:pPr>
        <w:spacing w:after="60"/>
        <w:ind w:left="510" w:hanging="510"/>
      </w:pPr>
      <w:r>
        <w:rPr>
          <w:b/>
          <w:i w:val="0"/>
        </w:rPr>
        <w:t>247+3.</w:t>
      </w:r>
      <w:r>
        <w:t xml:space="preserve"> Forgive my offence! Glory to Gaurahari!</w:t>
      </w:r>
      <w:r>
        <w:br/>
      </w:r>
      <w:r>
        <w:t>You are supremely merciful to all."</w:t>
      </w:r>
    </w:p>
    <w:p>
      <w:pPr>
        <w:spacing w:after="60"/>
        <w:ind w:left="510" w:hanging="510"/>
      </w:pPr>
      <w:r>
        <w:rPr>
          <w:b/>
          <w:i w:val="0"/>
        </w:rPr>
        <w:t>247+4.</w:t>
      </w:r>
      <w:r>
        <w:t xml:space="preserve"> Gaura, the great lion, showed mercy to Sarvabhauma;</w:t>
      </w:r>
      <w:r>
        <w:br/>
      </w:r>
      <w:r>
        <w:t>the bliss of all the devotees grew — great bees.</w:t>
      </w:r>
      <w:r>
        <w:rPr>
          <w:b w:val="0"/>
          <w:i w:val="0"/>
          <w:vertAlign w:val="superscript"/>
        </w:rPr>
        <w:t>24</w:t>
      </w:r>
    </w:p>
    <w:p>
      <w:pPr>
        <w:spacing w:after="60"/>
        <w:ind w:left="510" w:hanging="510"/>
      </w:pPr>
      <w:r>
        <w:rPr>
          <w:b/>
          <w:i w:val="0"/>
        </w:rPr>
        <w:t>248.</w:t>
      </w:r>
      <w:r>
        <w:t xml:space="preserve"> Rapt, he falls at the lotus feet.</w:t>
      </w:r>
      <w:r>
        <w:br/>
      </w:r>
      <w:r>
        <w:t>Lochana tells how [the Lord] revealed Himself to Sarvabhauma.</w:t>
      </w:r>
    </w:p>
    <w:p>
      <w:pPr>
        <w:spacing w:after="60"/>
        <w:ind w:left="510" w:hanging="510"/>
      </w:pPr>
      <w:r>
        <w:rPr>
          <w:b/>
          <w:i w:val="0"/>
        </w:rPr>
        <w:t>249.</w:t>
      </w:r>
      <w:r>
        <w:t xml:space="preserve"> Thus the Lord stays in bliss and delight,</w:t>
      </w:r>
      <w:r>
        <w:br/>
      </w:r>
      <w:r>
        <w:t>and the people of Nilachala behold Him with joy.</w:t>
      </w:r>
    </w:p>
    <w:p>
      <w:pPr>
        <w:spacing w:after="60"/>
        <w:ind w:left="510" w:hanging="510"/>
      </w:pPr>
      <w:r>
        <w:rPr>
          <w:b/>
          <w:i w:val="0"/>
        </w:rPr>
        <w:t>250.</w:t>
      </w:r>
      <w:r>
        <w:t xml:space="preserve"> The glory of Jagannatha shone forth more than before;</w:t>
      </w:r>
      <w:r>
        <w:br/>
      </w:r>
      <w:r>
        <w:t>in everyone's heart happiness touches the sky.</w:t>
      </w:r>
    </w:p>
    <w:p>
      <w:pPr>
        <w:spacing w:after="60"/>
        <w:ind w:left="510" w:hanging="510"/>
      </w:pPr>
      <w:r>
        <w:rPr>
          <w:b/>
          <w:i w:val="0"/>
        </w:rPr>
        <w:t>251.</w:t>
      </w:r>
      <w:r>
        <w:t xml:space="preserve"> Who knows how to tell the story of Chaitanya?</w:t>
      </w:r>
      <w:r>
        <w:br/>
      </w:r>
      <w:r>
        <w:t>I cannot hold back — I tell a little with my lips.</w:t>
      </w:r>
    </w:p>
    <w:p>
      <w:pPr>
        <w:spacing w:after="60"/>
        <w:ind w:left="510" w:hanging="510"/>
      </w:pPr>
      <w:r>
        <w:rPr>
          <w:b/>
          <w:i w:val="0"/>
        </w:rPr>
        <w:t>252.</w:t>
      </w:r>
      <w:r>
        <w:t xml:space="preserve"> Sri Murari Gupta the vaidya, blessed in the three worlds —</w:t>
      </w:r>
      <w:r>
        <w:br/>
      </w:r>
      <w:r>
        <w:t>Pandita Sri Damodara asked him;</w:t>
      </w:r>
    </w:p>
    <w:p>
      <w:pPr>
        <w:spacing w:after="60"/>
        <w:ind w:left="510" w:hanging="510"/>
      </w:pPr>
      <w:r>
        <w:rPr>
          <w:b/>
          <w:i w:val="0"/>
        </w:rPr>
        <w:t>253.</w:t>
      </w:r>
      <w:r>
        <w:t xml:space="preserve"> Murari Gupta told it in verses —</w:t>
      </w:r>
      <w:r>
        <w:br/>
      </w:r>
      <w:r>
        <w:t>what I have heard is by the grace of them both.</w:t>
      </w:r>
      <w:r>
        <w:rPr>
          <w:b w:val="0"/>
          <w:i w:val="0"/>
          <w:vertAlign w:val="superscript"/>
        </w:rPr>
        <w:t>25</w:t>
      </w:r>
    </w:p>
    <w:p>
      <w:pPr>
        <w:spacing w:after="60"/>
        <w:ind w:left="510" w:hanging="510"/>
      </w:pPr>
      <w:r>
        <w:rPr>
          <w:b/>
          <w:i w:val="0"/>
        </w:rPr>
        <w:t>254.</w:t>
      </w:r>
      <w:r>
        <w:t xml:space="preserve"> Hearing it, my heart was stirred with longing for its sweetness,</w:t>
      </w:r>
      <w:r>
        <w:br/>
      </w:r>
      <w:r>
        <w:t>and, not seeing my own faults, my mind was enraptured.</w:t>
      </w:r>
    </w:p>
    <w:p>
      <w:pPr>
        <w:spacing w:after="60"/>
        <w:ind w:left="510" w:hanging="510"/>
      </w:pPr>
      <w:r>
        <w:rPr>
          <w:b/>
          <w:i w:val="0"/>
        </w:rPr>
        <w:t>255.</w:t>
      </w:r>
      <w:r>
        <w:t xml:space="preserve"> What I have told according to my own understanding</w:t>
      </w:r>
      <w:r>
        <w:br/>
      </w:r>
      <w:r>
        <w:t>I, a wretched fool, tell in a sung panchali.</w:t>
      </w:r>
    </w:p>
    <w:p>
      <w:pPr>
        <w:spacing w:after="60"/>
        <w:ind w:left="510" w:hanging="510"/>
      </w:pPr>
      <w:r>
        <w:rPr>
          <w:b/>
          <w:i w:val="0"/>
        </w:rPr>
        <w:t>256.</w:t>
      </w:r>
      <w:r>
        <w:t xml:space="preserve"> The Sutra-khanda, Adi-khanda and Madhya-khanda are ended;</w:t>
      </w:r>
      <w:r>
        <w:br/>
      </w:r>
      <w:r>
        <w:t>the Shesha-khanda remains — I shall tell it in the story.</w:t>
      </w:r>
    </w:p>
    <w:p>
      <w:pPr>
        <w:spacing w:after="60"/>
        <w:ind w:left="510" w:hanging="510"/>
      </w:pPr>
      <w:r>
        <w:rPr>
          <w:b/>
          <w:i w:val="0"/>
        </w:rPr>
        <w:t>257.</w:t>
      </w:r>
      <w:r>
        <w:t xml:space="preserve"> The story of Chaitanya's deeds is the manifestation of Chaitanya.</w:t>
      </w:r>
      <w:r>
        <w:br/>
      </w:r>
      <w:r>
        <w:t>"The Madhya-khanda is ended," says this Lochana Dasa.</w:t>
      </w:r>
    </w:p>
    <w:p>
      <w:pPr>
        <w:spacing w:after="60"/>
        <w:jc w:val="both"/>
      </w:pPr>
      <w:r>
        <w:rPr>
          <w:b w:val="0"/>
          <w:i/>
        </w:rPr>
        <w:t>Thus ends the Madhya-khanda of the Sri Chaitanya-mangala, composed by Sri Lochana Dasa Thakura.</w:t>
      </w:r>
      <w:r>
        <w:rPr>
          <w:b w:val="0"/>
          <w:i w:val="0"/>
          <w:vertAlign w:val="superscript"/>
        </w:rPr>
        <w:t>26</w:t>
      </w:r>
    </w:p>
    <w:p>
      <w:pPr>
        <w:spacing w:after="60"/>
        <w:ind w:left="567"/>
      </w:pPr>
      <w:r>
        <w:rPr>
          <w:rFonts w:cs="Noto Serif Devanagari" w:hAnsi="Noto Serif Devanagari"/>
          <w:sz w:val="24"/>
        </w:rPr>
        <w:t>[^45-1]: The name of the raga is illegible in all the editions. The 1983 edition begins new numbering here (१).</w:t>
      </w:r>
      <w:r>
        <w:br/>
      </w:r>
      <w:r>
        <w:rPr>
          <w:rFonts w:cs="Noto Serif Devanagari" w:hAnsi="Noto Serif Devanagari"/>
          <w:sz w:val="24"/>
        </w:rPr>
        <w:t>[^45-2]: Vv. 113–146 — cf. Murari 3.10. Kapoteshvara (the Kapota-linga) is a shrine of Shiva on the way from Bhubaneshvara to Puri; the Bhargavi is a river near Puri.</w:t>
      </w:r>
      <w:r>
        <w:br/>
      </w:r>
      <w:r>
        <w:rPr>
          <w:rFonts w:cs="Noto Serif Devanagari" w:hAnsi="Noto Serif Devanagari"/>
          <w:sz w:val="24"/>
        </w:rPr>
        <w:t>[^45-3]: As in Murari (3.10): above the temple Krishna appears to the Lord as a boy with a flute; His companions do not see Him.</w:t>
      </w:r>
      <w:r>
        <w:br/>
      </w:r>
      <w:r>
        <w:rPr>
          <w:rFonts w:cs="Noto Serif Devanagari" w:hAnsi="Noto Serif Devanagari"/>
          <w:sz w:val="24"/>
        </w:rPr>
        <w:t>[^45-4]: Cf. Murari 3.10.17–18: Jagannatha mercifully shows the Lord His hand.</w:t>
      </w:r>
      <w:r>
        <w:br/>
      </w:r>
      <w:r>
        <w:rPr>
          <w:rFonts w:cs="Noto Serif Devanagari" w:hAnsi="Noto Serif Devanagari"/>
          <w:sz w:val="24"/>
        </w:rPr>
        <w:t>[^45-5]: Vv. 148+1 — 148+2 are found only in the 1983 edition; the 1903 edition gives them only in a footnote, as an additional reading of one manuscript. Cf. the Chaitanya-charitamrita (Madhya 6): Sarvabhauma greets the Lord with "namo narayanaya," and the Lord blesses him: "May your mind be fixed on Krishna." The 1983 edition reads v. 147: "Overwhelmed with prema, with an eager heart, the Lord came to the house of Vasudeva Sarvabhauma."</w:t>
      </w:r>
      <w:r>
        <w:br/>
      </w:r>
      <w:r>
        <w:rPr>
          <w:rFonts w:cs="Noto Serif Devanagari" w:hAnsi="Noto Serif Devanagari"/>
          <w:sz w:val="24"/>
        </w:rPr>
        <w:t>[^45-6]: V. 153+1 is found only in the 1983 edition; the 1903 edition gives it only in a footnote, as an additional reading of two manuscripts.</w:t>
      </w:r>
      <w:r>
        <w:br/>
      </w:r>
      <w:r>
        <w:rPr>
          <w:rFonts w:cs="Noto Serif Devanagari" w:hAnsi="Noto Serif Devanagari"/>
          <w:sz w:val="24"/>
        </w:rPr>
        <w:t>[^45-7]: In Murari (3.11) it is Sarvabhauma's younger brother who goes with the Lord to the temple; one of the manuscripts of the 1903 edition also reads "younger brother." According to the Chaitanya-charitamrita (Madhya 6), Sarvabhauma himself found the Lord unconscious in the temple and brought Him to his house.</w:t>
      </w:r>
      <w:r>
        <w:br/>
      </w:r>
      <w:r>
        <w:rPr>
          <w:rFonts w:cs="Noto Serif Devanagari" w:hAnsi="Noto Serif Devanagari"/>
          <w:sz w:val="24"/>
        </w:rPr>
        <w:t>[^45-8]: The Garuda pillar stands in the Nata-mandira (the dancing hall) facing Jagannatha; according to tradition, the Lord always beheld Jagannatha standing behind it.</w:t>
      </w:r>
      <w:r>
        <w:br/>
      </w:r>
      <w:r>
        <w:rPr>
          <w:rFonts w:cs="Noto Serif Devanagari" w:hAnsi="Noto Serif Devanagari"/>
          <w:sz w:val="24"/>
        </w:rPr>
        <w:t>[^45-9]: Vv. 168+1 — 168+4 are found only in the 1983 edition and in the 1903 edition (in the main text, in brackets); Bhaktisiddhanta's edition does not have them. The other biographies do not tell this: according to the Chaitanya-charitamrita (Madhya 6), the Lord rushed to embrace Jagannatha and fell unconscious.</w:t>
      </w:r>
      <w:r>
        <w:br/>
      </w:r>
      <w:r>
        <w:rPr>
          <w:rFonts w:cs="Noto Serif Devanagari" w:hAnsi="Noto Serif Devanagari"/>
          <w:sz w:val="24"/>
        </w:rPr>
        <w:t>[^45-10]: So too in Murari (3.11) and the Chaitanya-charitamrita (Madhya 6): the unconscious Lord was carried to Sarvabhauma's house.</w:t>
      </w:r>
      <w:r>
        <w:br/>
      </w:r>
      <w:r>
        <w:rPr>
          <w:rFonts w:cs="Noto Serif Devanagari" w:hAnsi="Noto Serif Devanagari"/>
          <w:sz w:val="24"/>
        </w:rPr>
        <w:t>[^45-11]: Sarasvati is the goddess of learning and speech; the Lord is the Master of all knowledge (en/17, note 1). The Lord evades questions about Himself, concealing who He is.</w:t>
      </w:r>
      <w:r>
        <w:br/>
      </w:r>
      <w:r>
        <w:rPr>
          <w:rFonts w:cs="Noto Serif Devanagari" w:hAnsi="Noto Serif Devanagari"/>
          <w:sz w:val="24"/>
        </w:rPr>
        <w:t>[^45-12]: On the vow of Katyayani (Parvati), by which Vishnu's mahaprasada goes to all — see the Sutra-khanda (en/04, vv. 232–272).</w:t>
      </w:r>
      <w:r>
        <w:br/>
      </w:r>
      <w:r>
        <w:rPr>
          <w:rFonts w:cs="Noto Serif Devanagari" w:hAnsi="Noto Serif Devanagari"/>
          <w:sz w:val="24"/>
        </w:rPr>
        <w:t>[^45-13]: A hyperbole glorifying mahaprasada: nothing can defile its purity. On the glory of mahaprasada cf. Murari 3.11.</w:t>
      </w:r>
      <w:r>
        <w:br/>
      </w:r>
      <w:r>
        <w:rPr>
          <w:rFonts w:cs="Noto Serif Devanagari" w:hAnsi="Noto Serif Devanagari"/>
          <w:sz w:val="24"/>
        </w:rPr>
        <w:t>[^45-14]: Vv. 204+1 — 204+2 are found only in the 1983 edition and in the 1903 edition; Bhaktisiddhanta's edition does not have them.</w:t>
      </w:r>
      <w:r>
        <w:br/>
      </w:r>
      <w:r>
        <w:rPr>
          <w:rFonts w:cs="Noto Serif Devanagari" w:hAnsi="Noto Serif Devanagari"/>
          <w:sz w:val="24"/>
        </w:rPr>
        <w:t>[^45-15]: "The unmoving Brahman" is Jagannatha, Daru-brahma (the Supreme in a form of wood), not the impersonal Brahman; Gauranga is the same Jagannatha, but moving. Balarama is Baladeva, Jagannatha's elder brother on the altar; the pandas are the temple priests.</w:t>
      </w:r>
      <w:r>
        <w:br/>
      </w:r>
      <w:r>
        <w:rPr>
          <w:rFonts w:cs="Noto Serif Devanagari" w:hAnsi="Noto Serif Devanagari"/>
          <w:sz w:val="24"/>
        </w:rPr>
        <w:t>[^45-16]: That is, Krishna's virtues: He Himself is Krishna. The garden (tota) by the sea is apparently the later Tota-Gopinatha.</w:t>
      </w:r>
      <w:r>
        <w:br/>
      </w:r>
      <w:r>
        <w:rPr>
          <w:rFonts w:cs="Noto Serif Devanagari" w:hAnsi="Noto Serif Devanagari"/>
          <w:sz w:val="24"/>
        </w:rPr>
        <w:t>[^45-17]: Sarvabhauma Bhattacharya, the greatest master of logic and Vedanta of his time, then held the doctrine of advaita (mayavada): for him sannyasa was renunciation for the study of Vedanta, and kirtana and dancing were unworthy of a sannyasi. Lochana Dasa plainly calls this the error of a mind "deluded by learning" (v. 218). Cf. Murari 3.12 (Sarvabhauma wants to perform the sacred-thread rite on the Lord anew and teach Him Vedanta) and the Chaitanya-charitamrita (Madhya 6). Sarvabhauma's conversion from dry knowledge to bhakti is the heart of this lila.</w:t>
      </w:r>
      <w:r>
        <w:br/>
      </w:r>
      <w:r>
        <w:rPr>
          <w:rFonts w:cs="Noto Serif Devanagari" w:hAnsi="Noto Serif Devanagari"/>
          <w:sz w:val="24"/>
        </w:rPr>
        <w:t>[^45-18]: Vv. 223+1 — 223+4 are found only in the 1983 edition and in the 1903 edition; Bhaktisiddhanta's edition does not have them. This is the slander of the deluded Sarvabhauma, a worldly reading of what is beyond the world: the Lord, Krishna Himself in the mood of Radha, weeps in separation from Krishna; the taking of mahaprasada is not eating for the body. Later Sarvabhauma repents (v. 247+2).</w:t>
      </w:r>
      <w:r>
        <w:br/>
      </w:r>
      <w:r>
        <w:rPr>
          <w:rFonts w:cs="Noto Serif Devanagari" w:hAnsi="Noto Serif Devanagari"/>
          <w:sz w:val="24"/>
        </w:rPr>
        <w:t>[^45-19]: Vv. 231+1 — 231+2 are found only in the 1983 edition; the 1903 edition gives them only in a footnote, as an additional reading of one manuscript. The Lord ironically repeats Sarvabhauma's words, showing that He knows them.</w:t>
      </w:r>
      <w:r>
        <w:br/>
      </w:r>
      <w:r>
        <w:rPr>
          <w:rFonts w:cs="Noto Serif Devanagari" w:hAnsi="Noto Serif Devanagari"/>
          <w:sz w:val="24"/>
        </w:rPr>
        <w:t>[^45-20]: As in Murari (3.12): the true, "hidden" meaning of Vedanta is refuge at the feet of Krishna. According to the Chaitanya-charitamrita (Madhya 6), the Lord, after listening silently for seven days to Sarvabhauma's exposition, explained the Vedanta-sutra in its direct sense, rejecting the impersonal interpretation, and revealed the meaning of the atmarama verse.</w:t>
      </w:r>
      <w:r>
        <w:br/>
      </w:r>
      <w:r>
        <w:rPr>
          <w:rFonts w:cs="Noto Serif Devanagari" w:hAnsi="Noto Serif Devanagari"/>
          <w:sz w:val="24"/>
        </w:rPr>
        <w:t>[^45-21]: Vv. 237+1 — 237+14 are found only in the 1983 edition; the 1903 edition gives them only in a footnote, as an additional reading of one manuscript. Their content agrees with Gaudiya Vaishnava teaching, but they are apparently late: according to the Chaitanya-charitamrita (Madhya 9), the Lord found the Brahma-samhita later, on His pilgrimage in the South. "The name is chintamani" — cf. the Padma Purana: "The name of Krishna is chintamani, Krishna Himself." Chintamani is the wish-fulfilling gem.</w:t>
      </w:r>
      <w:r>
        <w:br/>
      </w:r>
      <w:r>
        <w:rPr>
          <w:rFonts w:cs="Noto Serif Devanagari" w:hAnsi="Noto Serif Devanagari"/>
          <w:sz w:val="24"/>
        </w:rPr>
        <w:t>[^45-22]: The bow and arrow are Rama's, the flute Krishna's, the staff and kamandalu those of Gaura the sannyasi. Lochana Dasa has described the six-armed form before (en/28, v. 101). According to the Chaitanya-charitamrita (Madhya 6), the Lord showed Sarvabhauma first a four-armed form and then the two-armed form of Krishna with the flute; the six-armed form shown to Sarvabhauma is honoured by tradition.</w:t>
      </w:r>
      <w:r>
        <w:br/>
      </w:r>
      <w:r>
        <w:rPr>
          <w:rFonts w:cs="Noto Serif Devanagari" w:hAnsi="Noto Serif Devanagari"/>
          <w:sz w:val="24"/>
        </w:rPr>
        <w:t>[^45-23]: A hundred verses in praise of the Lord (the Chaitanya-shataka) are ascribed to Sarvabhauma; two of them are quoted in the Chaitanya-charitamrita (Madhya 6.254–255; cf. Murari 3.12.17–18).</w:t>
      </w:r>
      <w:r>
        <w:br/>
      </w:r>
      <w:r>
        <w:rPr>
          <w:rFonts w:cs="Noto Serif Devanagari" w:hAnsi="Noto Serif Devanagari"/>
          <w:sz w:val="24"/>
        </w:rPr>
        <w:t>[^45-24]: Vv. 247+1 — 247+4 are found only in the 1983 edition; the 1903 edition gives them only in a footnote, as an additional reading of one manuscript.</w:t>
      </w:r>
      <w:r>
        <w:br/>
      </w:r>
      <w:r>
        <w:rPr>
          <w:rFonts w:cs="Noto Serif Devanagari" w:hAnsi="Noto Serif Devanagari"/>
          <w:sz w:val="24"/>
        </w:rPr>
        <w:t>[^45-25]: Lochana Dasa names his source: the Sanskrit poem of Murari Gupta, framed as Murari's narration to Damodara Pandita.</w:t>
      </w:r>
      <w:r>
        <w:br/>
      </w:r>
      <w:r>
        <w:rPr>
          <w:rFonts w:cs="Noto Serif Devanagari" w:hAnsi="Noto Serif Devanagari"/>
          <w:sz w:val="24"/>
        </w:rPr>
        <w:t>[^45-26]: In the 1983 edition chapter 16 and the Madhya-khanda end here.</w:t>
      </w:r>
    </w:p>
    <w:p>
      <w:r>
        <w:br w:type="page"/>
      </w:r>
    </w:p>
    <w:p>
      <w:pPr>
        <w:pStyle w:val="Heading1"/>
        <w:jc w:val="center"/>
      </w:pPr>
      <w:r>
        <w:t>Shesha-khanda, part 1 (portion 46)</w:t>
      </w:r>
    </w:p>
    <w:p>
      <w:pPr>
        <w:spacing w:after="60"/>
        <w:jc w:val="both"/>
      </w:pPr>
      <w:r>
        <w:rPr>
          <w:b w:val="0"/>
          <w:i/>
        </w:rPr>
        <w:t>The beginning of the Shesha-khanda: the Lord sets out for the South; the brahmanas Kurma and Vasudeva at Kurma-kshetra; at Jiyada-Nrisimha the Lord tells the tale of the cowherd Punda who wounded the Boar, of the Deity rising from the earth as milk was poured, and of the merchant Jiyada, after whose name Nrisimha is called; the meeting with Ramananda Raya at Kanchi: the Lord appears to him in meditation and reveals His form of Krishna</w:t>
      </w:r>
    </w:p>
    <w:p>
      <w:pPr>
        <w:pStyle w:val="Heading2"/>
      </w:pPr>
      <w:r>
        <w:t>The Lord's Journey to the South</w:t>
      </w:r>
    </w:p>
    <w:p>
      <w:pPr>
        <w:spacing w:after="60"/>
        <w:ind w:left="567"/>
      </w:pPr>
      <w:r>
        <w:rPr>
          <w:b w:val="0"/>
          <w:i/>
        </w:rPr>
        <w:t>Summary by Srila Bhaktisiddhanta Sarasvati.</w:t>
      </w:r>
      <w:r>
        <w:t xml:space="preserve"> Sriman Mahaprabhu, after staying some time in Puri in the bliss of kirtana together with Sarvabhauma, went to the southern lands to see Setubandha. From there, having shown mercy at Kurma-kshetra to a certain brahmana named Vasudeva and having instructed him that the dharma of the Kali age is the holy name of Sri Hari alone, He arrived at Jiyada-Nrisimha. Here, in the course of the narrative, the author relates the ancient history of Jiyada-Nrisimha.</w:t>
      </w:r>
      <w:r>
        <w:br/>
      </w:r>
      <w:r>
        <w:br/>
      </w:r>
      <w:r>
        <w:rPr>
          <w:b w:val="0"/>
          <w:i/>
        </w:rPr>
        <w:t>From Jiyada-Nrisimha Sriman Mahaprabhu came to Kanchi-nagara, to Ramananda, and, having shown him the form of Rasaraja and Mahabhava&lt;super&gt;1&lt;/super&gt;, went by way of the Godavari to Panchavati; there, absorbed in prema, He saw all the places where Ramachandra had performed His various lilas during His exile in the forest, and came to Sri Ranganatha on the bank of the Kaveri. There He showed mercy to Trimalla Bhatta and spent the period of chaturmasya in his house. After that He met Paramananda Puri, the disciple of Madhavendra Puri-pada. Remembering the prophecy about the descent of Sriman Mahaprabhu [that he had heard] from the lips of Madhavendra Puri-pada, Paramananda Puri understood that the Lord was Bhagavan Himself and offered Him many hymns and prayers.</w:t>
      </w:r>
    </w:p>
    <w:p>
      <w:pPr>
        <w:spacing w:after="60"/>
        <w:ind w:left="510" w:hanging="510"/>
      </w:pPr>
      <w:r>
        <w:rPr>
          <w:b/>
          <w:i w:val="0"/>
        </w:rPr>
        <w:t>1.</w:t>
      </w:r>
      <w:r>
        <w:t xml:space="preserve"> Glory to You, Lord of the life of Narahari and Gadadhara!</w:t>
      </w:r>
      <w:r>
        <w:br/>
      </w:r>
      <w:r>
        <w:t>Be merciful, O Lord — cast on us Your auspicious glance</w:t>
      </w:r>
      <w:r>
        <w:rPr>
          <w:b w:val="0"/>
          <w:i w:val="0"/>
          <w:vertAlign w:val="superscript"/>
        </w:rPr>
        <w:t>2</w:t>
      </w:r>
      <w:r>
        <w:t>.</w:t>
      </w:r>
    </w:p>
    <w:p>
      <w:pPr>
        <w:spacing w:after="60"/>
        <w:ind w:left="510" w:hanging="510"/>
      </w:pPr>
      <w:r>
        <w:rPr>
          <w:b/>
          <w:i w:val="0"/>
        </w:rPr>
        <w:t>2.</w:t>
      </w:r>
      <w:r>
        <w:t xml:space="preserve"> I shall tell the story of the Shesha-khanda — the essence of nectar:</w:t>
      </w:r>
      <w:r>
        <w:br/>
      </w:r>
      <w:r>
        <w:t>in one who hears it a shoreless ocean of happiness grows.</w:t>
      </w:r>
    </w:p>
    <w:p>
      <w:pPr>
        <w:spacing w:after="60"/>
        <w:ind w:left="510" w:hanging="510"/>
      </w:pPr>
      <w:r>
        <w:rPr>
          <w:b/>
          <w:i w:val="0"/>
        </w:rPr>
        <w:t>3.</w:t>
      </w:r>
      <w:r>
        <w:t xml:space="preserve"> Sarvabhauma Bhattacharya offered praises [to the Lord],</w:t>
      </w:r>
      <w:r>
        <w:br/>
      </w:r>
      <w:r>
        <w:t>and for some days [the Lord] spent day and night in kirtana.</w:t>
      </w:r>
    </w:p>
    <w:p>
      <w:pPr>
        <w:spacing w:after="60"/>
        <w:ind w:left="510" w:hanging="510"/>
      </w:pPr>
      <w:r>
        <w:rPr>
          <w:b/>
          <w:i w:val="0"/>
        </w:rPr>
        <w:t>4.</w:t>
      </w:r>
      <w:r>
        <w:t xml:space="preserve"> To see Setubandha the Thakura set out [on His way];</w:t>
      </w:r>
      <w:r>
        <w:br/>
      </w:r>
      <w:r>
        <w:t>in a town called Kurma He sees a brahmana named Kurma</w:t>
      </w:r>
      <w:r>
        <w:rPr>
          <w:b w:val="0"/>
          <w:i w:val="0"/>
          <w:vertAlign w:val="superscript"/>
        </w:rPr>
        <w:t>3</w:t>
      </w:r>
      <w:r>
        <w:t>.</w:t>
      </w:r>
    </w:p>
    <w:p>
      <w:pPr>
        <w:spacing w:after="60"/>
        <w:ind w:left="510" w:hanging="510"/>
      </w:pPr>
      <w:r>
        <w:rPr>
          <w:b/>
          <w:i w:val="0"/>
        </w:rPr>
        <w:t>5.</w:t>
      </w:r>
      <w:r>
        <w:t xml:space="preserve"> In the same village lives a brahmana named Vasudeva —</w:t>
      </w:r>
      <w:r>
        <w:br/>
      </w:r>
      <w:r>
        <w:t>He met them both in one place.</w:t>
      </w:r>
    </w:p>
    <w:p>
      <w:pPr>
        <w:spacing w:after="60"/>
        <w:ind w:left="510" w:hanging="510"/>
      </w:pPr>
      <w:r>
        <w:rPr>
          <w:b/>
          <w:i w:val="0"/>
        </w:rPr>
        <w:t>6.</w:t>
      </w:r>
      <w:r>
        <w:t xml:space="preserve"> By the sight of the Lord they became pure;</w:t>
      </w:r>
      <w:r>
        <w:br/>
      </w:r>
      <w:r>
        <w:t>they gaze at Gora's body, overwhelmed with prema.</w:t>
      </w:r>
    </w:p>
    <w:p>
      <w:pPr>
        <w:spacing w:after="60"/>
        <w:ind w:left="510" w:hanging="510"/>
      </w:pPr>
      <w:r>
        <w:rPr>
          <w:b/>
          <w:i w:val="0"/>
        </w:rPr>
        <w:t>7.</w:t>
      </w:r>
      <w:r>
        <w:t xml:space="preserve"> His body is beautiful as Sumeru, His arms reach to the knees,</w:t>
      </w:r>
      <w:r>
        <w:br/>
      </w:r>
      <w:r>
        <w:t>His neck is a lion's, His throat like a conch, His eyes long.</w:t>
      </w:r>
    </w:p>
    <w:p>
      <w:pPr>
        <w:spacing w:after="60"/>
        <w:ind w:left="510" w:hanging="510"/>
      </w:pPr>
      <w:r>
        <w:rPr>
          <w:b/>
          <w:i w:val="0"/>
        </w:rPr>
        <w:t>8.</w:t>
      </w:r>
      <w:r>
        <w:t xml:space="preserve"> As they gazed, the joy in their hearts kept growing,</w:t>
      </w:r>
      <w:r>
        <w:br/>
      </w:r>
      <w:r>
        <w:t>and they knew for certain: this Gaurachandra is Krishna.</w:t>
      </w:r>
    </w:p>
    <w:p>
      <w:pPr>
        <w:spacing w:after="60"/>
        <w:ind w:left="510" w:hanging="510"/>
      </w:pPr>
      <w:r>
        <w:rPr>
          <w:b/>
          <w:i w:val="0"/>
        </w:rPr>
        <w:t>9.</w:t>
      </w:r>
      <w:r>
        <w:t xml:space="preserve"> Crying "O Mahaprabhu!" they fell at His feet;</w:t>
      </w:r>
      <w:r>
        <w:br/>
      </w:r>
      <w:r>
        <w:t>all the people weep [hearing] their weeping of prema.</w:t>
      </w:r>
    </w:p>
    <w:p>
      <w:pPr>
        <w:spacing w:after="60"/>
        <w:ind w:left="510" w:hanging="510"/>
      </w:pPr>
      <w:r>
        <w:rPr>
          <w:b/>
          <w:i w:val="0"/>
        </w:rPr>
        <w:t>10.</w:t>
      </w:r>
      <w:r>
        <w:t xml:space="preserve"> Raising them both, the Lord embraced them</w:t>
      </w:r>
      <w:r>
        <w:br/>
      </w:r>
      <w:r>
        <w:t>and revealed to them sweet words:</w:t>
      </w:r>
    </w:p>
    <w:p>
      <w:pPr>
        <w:spacing w:after="60"/>
        <w:ind w:left="510" w:hanging="510"/>
      </w:pPr>
      <w:r>
        <w:rPr>
          <w:b/>
          <w:i w:val="0"/>
        </w:rPr>
        <w:t>11.</w:t>
      </w:r>
      <w:r>
        <w:t xml:space="preserve"> "Listen, listen, O brahmanas, to My word:</w:t>
      </w:r>
      <w:r>
        <w:br/>
      </w:r>
      <w:r>
        <w:t>for what have you come into the world, what do you follow?</w:t>
      </w:r>
    </w:p>
    <w:p>
      <w:pPr>
        <w:spacing w:after="60"/>
        <w:ind w:left="510" w:hanging="510"/>
      </w:pPr>
      <w:r>
        <w:rPr>
          <w:b/>
          <w:i w:val="0"/>
        </w:rPr>
        <w:t>12.</w:t>
      </w:r>
      <w:r>
        <w:t xml:space="preserve"> In the Kali age the dharma is the sankirtana of Hari's name:</w:t>
      </w:r>
      <w:r>
        <w:br/>
      </w:r>
      <w:r>
        <w:t>Krishna has revealed the great treasure of the name.</w:t>
      </w:r>
    </w:p>
    <w:p>
      <w:pPr>
        <w:spacing w:after="60"/>
        <w:ind w:left="510" w:hanging="510"/>
      </w:pPr>
      <w:r>
        <w:rPr>
          <w:b/>
          <w:i w:val="0"/>
        </w:rPr>
        <w:t>13.</w:t>
      </w:r>
      <w:r>
        <w:t xml:space="preserve"> Rejoice in singing the names and qualities [of the Lord];</w:t>
      </w:r>
      <w:r>
        <w:br/>
      </w:r>
      <w:r>
        <w:t>dance, dance — let people be freed from bondage!"</w:t>
      </w:r>
      <w:r>
        <w:rPr>
          <w:b w:val="0"/>
          <w:i w:val="0"/>
          <w:vertAlign w:val="superscript"/>
        </w:rPr>
        <w:t>4</w:t>
      </w:r>
    </w:p>
    <w:p>
      <w:pPr>
        <w:spacing w:after="60"/>
        <w:ind w:left="510" w:hanging="510"/>
      </w:pPr>
      <w:r>
        <w:rPr>
          <w:b/>
          <w:i w:val="0"/>
        </w:rPr>
        <w:t>14.</w:t>
      </w:r>
      <w:r>
        <w:t xml:space="preserve"> Having said this, the Lord quickly went away,</w:t>
      </w:r>
      <w:r>
        <w:br/>
      </w:r>
      <w:r>
        <w:t>and they lost all awareness of themselves.</w:t>
      </w:r>
    </w:p>
    <w:p>
      <w:pPr>
        <w:spacing w:after="60"/>
        <w:ind w:left="510" w:hanging="510"/>
      </w:pPr>
      <w:r>
        <w:rPr>
          <w:b/>
          <w:i w:val="0"/>
        </w:rPr>
        <w:t>15.</w:t>
      </w:r>
      <w:r>
        <w:t xml:space="preserve"> He cannot walk along the road, so does the rapture of prema grow;</w:t>
      </w:r>
      <w:r>
        <w:br/>
      </w:r>
      <w:r>
        <w:t>going on a little, He sees Jiyada-Nrisimha</w:t>
      </w:r>
      <w:r>
        <w:rPr>
          <w:b w:val="0"/>
          <w:i w:val="0"/>
          <w:vertAlign w:val="superscript"/>
        </w:rPr>
        <w:t>5</w:t>
      </w:r>
      <w:r>
        <w:t>.</w:t>
      </w:r>
    </w:p>
    <w:p>
      <w:pPr>
        <w:spacing w:after="60"/>
        <w:ind w:left="510" w:hanging="510"/>
      </w:pPr>
      <w:r>
        <w:rPr>
          <w:b/>
          <w:i w:val="0"/>
        </w:rPr>
        <w:t>16.</w:t>
      </w:r>
      <w:r>
        <w:t xml:space="preserve"> "I shall tell an ancient story, a wondrous tale," —</w:t>
      </w:r>
      <w:r>
        <w:br/>
      </w:r>
      <w:r>
        <w:t>so, overwhelmed with prema, He Himself began the account.</w:t>
      </w:r>
    </w:p>
    <w:p>
      <w:pPr>
        <w:spacing w:after="60"/>
        <w:ind w:left="510" w:hanging="510"/>
      </w:pPr>
      <w:r>
        <w:rPr>
          <w:b/>
          <w:i w:val="0"/>
        </w:rPr>
        <w:t>17.</w:t>
      </w:r>
      <w:r>
        <w:t xml:space="preserve"> "Listen, all people, to a joyful secret —</w:t>
      </w:r>
      <w:r>
        <w:br/>
      </w:r>
      <w:r>
        <w:t>how Jiyada-Nrisimha appeared.</w:t>
      </w:r>
    </w:p>
    <w:p>
      <w:pPr>
        <w:spacing w:after="60"/>
        <w:ind w:left="510" w:hanging="510"/>
      </w:pPr>
      <w:r>
        <w:rPr>
          <w:b/>
          <w:i w:val="0"/>
        </w:rPr>
        <w:t>18.</w:t>
      </w:r>
      <w:r>
        <w:t xml:space="preserve"> An ancient tale has come to My mind;</w:t>
      </w:r>
      <w:r>
        <w:br/>
      </w:r>
      <w:r>
        <w:t>listen, all, to My words with one-pointed attention.</w:t>
      </w:r>
    </w:p>
    <w:p>
      <w:pPr>
        <w:spacing w:after="60"/>
        <w:ind w:left="510" w:hanging="510"/>
      </w:pPr>
      <w:r>
        <w:rPr>
          <w:b/>
          <w:i w:val="0"/>
        </w:rPr>
        <w:t>19.</w:t>
      </w:r>
      <w:r>
        <w:t xml:space="preserve"> There lived here a cowherd [named] Punda;</w:t>
      </w:r>
      <w:r>
        <w:br/>
      </w:r>
      <w:r>
        <w:t>Punda tilled the land from morning to evening</w:t>
      </w:r>
      <w:r>
        <w:rPr>
          <w:b w:val="0"/>
          <w:i w:val="0"/>
          <w:vertAlign w:val="superscript"/>
        </w:rPr>
        <w:t>6</w:t>
      </w:r>
      <w:r>
        <w:t>.</w:t>
      </w:r>
    </w:p>
    <w:p>
      <w:pPr>
        <w:spacing w:after="60"/>
        <w:ind w:left="510" w:hanging="510"/>
      </w:pPr>
      <w:r>
        <w:rPr>
          <w:b/>
          <w:i w:val="0"/>
        </w:rPr>
        <w:t>20.</w:t>
      </w:r>
      <w:r>
        <w:t xml:space="preserve"> On the land he raised a crop called "shasa";</w:t>
      </w:r>
      <w:r>
        <w:br/>
      </w:r>
      <w:r>
        <w:t>the mayambu crop turned out very abundant.</w:t>
      </w:r>
    </w:p>
    <w:p>
      <w:pPr>
        <w:spacing w:after="60"/>
        <w:ind w:left="510" w:hanging="510"/>
      </w:pPr>
      <w:r>
        <w:rPr>
          <w:b/>
          <w:i w:val="0"/>
        </w:rPr>
        <w:t>21.</w:t>
      </w:r>
      <w:r>
        <w:t xml:space="preserve"> Day and night he guards the crop — he has no rest;</w:t>
      </w:r>
      <w:r>
        <w:br/>
      </w:r>
      <w:r>
        <w:t>and no one knows when he [ever] goes home.</w:t>
      </w:r>
    </w:p>
    <w:p>
      <w:pPr>
        <w:spacing w:after="60"/>
        <w:ind w:left="510" w:hanging="510"/>
      </w:pPr>
      <w:r>
        <w:rPr>
          <w:b/>
          <w:i w:val="0"/>
        </w:rPr>
        <w:t>22.</w:t>
      </w:r>
      <w:r>
        <w:t xml:space="preserve"> One day he reflected within himself:</w:t>
      </w:r>
      <w:r>
        <w:br/>
      </w:r>
      <w:r>
        <w:t>'I will no longer come to guard the crop.'</w:t>
      </w:r>
    </w:p>
    <w:p>
      <w:pPr>
        <w:spacing w:after="60"/>
        <w:ind w:left="510" w:hanging="510"/>
      </w:pPr>
      <w:r>
        <w:rPr>
          <w:b/>
          <w:i w:val="0"/>
        </w:rPr>
        <w:t>22+1.</w:t>
      </w:r>
      <w:r>
        <w:t xml:space="preserve"> Thinking it over, he decided thus: 'I will entrust [it] to Krishna;</w:t>
      </w:r>
      <w:r>
        <w:br/>
      </w:r>
      <w:r>
        <w:t>if I entrust it to Him, I can turn to other work.'</w:t>
      </w:r>
    </w:p>
    <w:p>
      <w:pPr>
        <w:spacing w:after="60"/>
        <w:ind w:left="510" w:hanging="510"/>
      </w:pPr>
      <w:r>
        <w:rPr>
          <w:b/>
          <w:i w:val="0"/>
        </w:rPr>
        <w:t>22+2.</w:t>
      </w:r>
      <w:r>
        <w:t xml:space="preserve"> Calling the name of Krishna, he entrusted the crop to Him:</w:t>
      </w:r>
      <w:r>
        <w:br/>
      </w:r>
      <w:r>
        <w:t>'In Your name I will give something to the Vaishnavas'</w:t>
      </w:r>
      <w:r>
        <w:rPr>
          <w:b w:val="0"/>
          <w:i w:val="0"/>
          <w:vertAlign w:val="superscript"/>
        </w:rPr>
        <w:t>7</w:t>
      </w:r>
      <w:r>
        <w:t>.</w:t>
      </w:r>
    </w:p>
    <w:p>
      <w:pPr>
        <w:spacing w:after="60"/>
        <w:ind w:left="510" w:hanging="510"/>
      </w:pPr>
      <w:r>
        <w:rPr>
          <w:b/>
          <w:i w:val="0"/>
        </w:rPr>
        <w:t>23.</w:t>
      </w:r>
      <w:r>
        <w:t xml:space="preserve"> So Punda lives, rejoicing in his heart —</w:t>
      </w:r>
      <w:r>
        <w:br/>
      </w:r>
      <w:r>
        <w:t>and suddenly he sees: something is eating the crop.</w:t>
      </w:r>
    </w:p>
    <w:p>
      <w:pPr>
        <w:spacing w:after="60"/>
        <w:ind w:left="510" w:hanging="510"/>
      </w:pPr>
      <w:r>
        <w:rPr>
          <w:b/>
          <w:i w:val="0"/>
        </w:rPr>
        <w:t>23+1.</w:t>
      </w:r>
      <w:r>
        <w:t xml:space="preserve"> Seeing this, the cowherd grieved and thought:</w:t>
      </w:r>
      <w:r>
        <w:br/>
      </w:r>
      <w:r>
        <w:t>'Krishna, You have ruined my whole crop!'</w:t>
      </w:r>
    </w:p>
    <w:p>
      <w:pPr>
        <w:spacing w:after="60"/>
        <w:ind w:left="510" w:hanging="510"/>
      </w:pPr>
      <w:r>
        <w:rPr>
          <w:b/>
          <w:i w:val="0"/>
        </w:rPr>
        <w:t>23+2.</w:t>
      </w:r>
      <w:r>
        <w:t xml:space="preserve"> Weeping, the cowherd said: 'Listen, Narayana!</w:t>
      </w:r>
      <w:r>
        <w:br/>
      </w:r>
      <w:r>
        <w:t>Who has eaten my crop — I will see with my own eyes.'</w:t>
      </w:r>
    </w:p>
    <w:p>
      <w:pPr>
        <w:spacing w:after="60"/>
        <w:ind w:left="510" w:hanging="510"/>
      </w:pPr>
      <w:r>
        <w:rPr>
          <w:b/>
          <w:i w:val="0"/>
        </w:rPr>
        <w:t>23+3.</w:t>
      </w:r>
      <w:r>
        <w:t xml:space="preserve"> Saying this, he took shelter in a hut</w:t>
      </w:r>
      <w:r>
        <w:br/>
      </w:r>
      <w:r>
        <w:t>and stayed awake, guarding the crop, in great distress</w:t>
      </w:r>
      <w:r>
        <w:rPr>
          <w:b w:val="0"/>
          <w:i w:val="0"/>
          <w:vertAlign w:val="superscript"/>
        </w:rPr>
        <w:t>8</w:t>
      </w:r>
      <w:r>
        <w:t>.</w:t>
      </w:r>
    </w:p>
    <w:p>
      <w:pPr>
        <w:spacing w:after="60"/>
        <w:ind w:left="510" w:hanging="510"/>
      </w:pPr>
      <w:r>
        <w:rPr>
          <w:b/>
          <w:i w:val="0"/>
        </w:rPr>
        <w:t>24.</w:t>
      </w:r>
      <w:r>
        <w:t xml:space="preserve"> The next night he keeps watch — and in the third watch</w:t>
      </w:r>
      <w:r>
        <w:br/>
      </w:r>
      <w:r>
        <w:t>suddenly there came a huge boar.</w:t>
      </w:r>
    </w:p>
    <w:p>
      <w:pPr>
        <w:spacing w:after="60"/>
        <w:ind w:left="510" w:hanging="510"/>
      </w:pPr>
      <w:r>
        <w:rPr>
          <w:b/>
          <w:i w:val="0"/>
        </w:rPr>
        <w:t>25.</w:t>
      </w:r>
      <w:r>
        <w:t xml:space="preserve"> Seeing it, the cowherd was on his guard:</w:t>
      </w:r>
      <w:r>
        <w:br/>
      </w:r>
      <w:r>
        <w:t>the boar eats the crop, twitching its ears.</w:t>
      </w:r>
    </w:p>
    <w:p>
      <w:pPr>
        <w:spacing w:after="60"/>
        <w:ind w:left="510" w:hanging="510"/>
      </w:pPr>
      <w:r>
        <w:rPr>
          <w:b/>
          <w:i w:val="0"/>
        </w:rPr>
        <w:t>26.</w:t>
      </w:r>
      <w:r>
        <w:t xml:space="preserve"> It eats the crop, tears the vines to its heart's content —</w:t>
      </w:r>
      <w:r>
        <w:br/>
      </w:r>
      <w:r>
        <w:t>seeing this, the cowherd strung his bow:</w:t>
      </w:r>
    </w:p>
    <w:p>
      <w:pPr>
        <w:spacing w:after="60"/>
        <w:ind w:left="510" w:hanging="510"/>
      </w:pPr>
      <w:r>
        <w:rPr>
          <w:b/>
          <w:i w:val="0"/>
        </w:rPr>
        <w:t>27.</w:t>
      </w:r>
      <w:r>
        <w:t xml:space="preserve"> 'Eat the crop, tear the vines, twitch your ears —</w:t>
      </w:r>
      <w:r>
        <w:br/>
      </w:r>
      <w:r>
        <w:t>today at my hand you shall lose your life!'</w:t>
      </w:r>
    </w:p>
    <w:p>
      <w:pPr>
        <w:spacing w:after="60"/>
        <w:ind w:left="510" w:hanging="510"/>
      </w:pPr>
      <w:r>
        <w:rPr>
          <w:b/>
          <w:i w:val="0"/>
        </w:rPr>
        <w:t>28.</w:t>
      </w:r>
      <w:r>
        <w:t xml:space="preserve"> Saying this, he took aim and loosed the arrow;</w:t>
      </w:r>
      <w:r>
        <w:br/>
      </w:r>
      <w:r>
        <w:t>it struck deep — the boar utters the name of Rama</w:t>
      </w:r>
      <w:r>
        <w:rPr>
          <w:b w:val="0"/>
          <w:i w:val="0"/>
          <w:vertAlign w:val="superscript"/>
        </w:rPr>
        <w:t>9</w:t>
      </w:r>
      <w:r>
        <w:t>.</w:t>
      </w:r>
    </w:p>
    <w:p>
      <w:pPr>
        <w:spacing w:after="60"/>
        <w:ind w:left="510" w:hanging="510"/>
      </w:pPr>
      <w:r>
        <w:rPr>
          <w:b/>
          <w:i w:val="0"/>
        </w:rPr>
        <w:t>29.</w:t>
      </w:r>
      <w:r>
        <w:t xml:space="preserve"> Running off, it hid inside a mountain cave;</w:t>
      </w:r>
      <w:r>
        <w:br/>
      </w:r>
      <w:r>
        <w:t>seeing this, Punda the cowherd was bewildered:</w:t>
      </w:r>
    </w:p>
    <w:p>
      <w:pPr>
        <w:spacing w:after="60"/>
        <w:ind w:left="510" w:hanging="510"/>
      </w:pPr>
      <w:r>
        <w:rPr>
          <w:b/>
          <w:i w:val="0"/>
        </w:rPr>
        <w:t>30.</w:t>
      </w:r>
      <w:r>
        <w:t xml:space="preserve"> 'It is a boar — why then does it repeat "Rama, Rama"?</w:t>
      </w:r>
      <w:r>
        <w:br/>
      </w:r>
      <w:r>
        <w:t>This is no boar — this is Bhagavan Himself!'</w:t>
      </w:r>
    </w:p>
    <w:p>
      <w:pPr>
        <w:spacing w:after="60"/>
        <w:ind w:left="510" w:hanging="510"/>
      </w:pPr>
      <w:r>
        <w:rPr>
          <w:b/>
          <w:i w:val="0"/>
        </w:rPr>
        <w:t>31.</w:t>
      </w:r>
      <w:r>
        <w:t xml:space="preserve"> Thinking so, Punda, pained at heart,</w:t>
      </w:r>
      <w:r>
        <w:br/>
      </w:r>
      <w:r>
        <w:t>went up to the cave and calls out [for] an answer.</w:t>
      </w:r>
    </w:p>
    <w:p>
      <w:pPr>
        <w:spacing w:after="60"/>
        <w:ind w:left="510" w:hanging="510"/>
      </w:pPr>
      <w:r>
        <w:rPr>
          <w:b/>
          <w:i w:val="0"/>
        </w:rPr>
        <w:t>32.</w:t>
      </w:r>
      <w:r>
        <w:t xml:space="preserve"> 'Who are You? Who are You?' he says, but gets no answer;</w:t>
      </w:r>
      <w:r>
        <w:br/>
      </w:r>
      <w:r>
        <w:t>with an anguished heart he fasted three days:</w:t>
      </w:r>
    </w:p>
    <w:p>
      <w:pPr>
        <w:spacing w:after="60"/>
        <w:ind w:left="510" w:hanging="510"/>
      </w:pPr>
      <w:r>
        <w:rPr>
          <w:b/>
          <w:i w:val="0"/>
        </w:rPr>
        <w:t>33.</w:t>
      </w:r>
      <w:r>
        <w:t xml:space="preserve"> 'What have I done, low wretch that I am!</w:t>
      </w:r>
      <w:r>
        <w:br/>
      </w:r>
      <w:r>
        <w:t>There is no sinner like me — a vile unbeliever.'</w:t>
      </w:r>
    </w:p>
    <w:p>
      <w:pPr>
        <w:spacing w:after="60"/>
        <w:ind w:left="510" w:hanging="510"/>
      </w:pPr>
      <w:r>
        <w:rPr>
          <w:b/>
          <w:i w:val="0"/>
        </w:rPr>
        <w:t>34.</w:t>
      </w:r>
      <w:r>
        <w:t xml:space="preserve"> Mercy arose in the Lord, the treasury of compassion;</w:t>
      </w:r>
      <w:r>
        <w:br/>
      </w:r>
      <w:r>
        <w:t>with a voice from the sky He says: 'I am Bhagavan.</w:t>
      </w:r>
    </w:p>
    <w:p>
      <w:pPr>
        <w:spacing w:after="60"/>
        <w:ind w:left="510" w:hanging="510"/>
      </w:pPr>
      <w:r>
        <w:rPr>
          <w:b/>
          <w:i w:val="0"/>
        </w:rPr>
        <w:t>35.</w:t>
      </w:r>
      <w:r>
        <w:t xml:space="preserve"> You wounded Me, and I ruined you —</w:t>
      </w:r>
      <w:r>
        <w:br/>
      </w:r>
      <w:r>
        <w:t>do not worry, go to your home'</w:t>
      </w:r>
      <w:r>
        <w:rPr>
          <w:b w:val="0"/>
          <w:i w:val="0"/>
          <w:vertAlign w:val="superscript"/>
        </w:rPr>
        <w:t>10</w:t>
      </w:r>
      <w:r>
        <w:t>.</w:t>
      </w:r>
    </w:p>
    <w:p>
      <w:pPr>
        <w:spacing w:after="60"/>
        <w:ind w:left="510" w:hanging="510"/>
      </w:pPr>
      <w:r>
        <w:rPr>
          <w:b/>
          <w:i w:val="0"/>
        </w:rPr>
        <w:t>36.</w:t>
      </w:r>
      <w:r>
        <w:t xml:space="preserve"> Hearing this, Punda was tormented still more:</w:t>
      </w:r>
      <w:r>
        <w:br/>
      </w:r>
      <w:r>
        <w:t>'Fasting day after day, I will give up this body.'</w:t>
      </w:r>
    </w:p>
    <w:p>
      <w:pPr>
        <w:spacing w:after="60"/>
        <w:ind w:left="510" w:hanging="510"/>
      </w:pPr>
      <w:r>
        <w:rPr>
          <w:b/>
          <w:i w:val="0"/>
        </w:rPr>
        <w:t>37.</w:t>
      </w:r>
      <w:r>
        <w:t xml:space="preserve"> So he fasted many days;</w:t>
      </w:r>
      <w:r>
        <w:br/>
      </w:r>
      <w:r>
        <w:t>suddenly a voice arose in the sky:</w:t>
      </w:r>
    </w:p>
    <w:p>
      <w:pPr>
        <w:spacing w:after="60"/>
        <w:ind w:left="510" w:hanging="510"/>
      </w:pPr>
      <w:r>
        <w:rPr>
          <w:b/>
          <w:i w:val="0"/>
        </w:rPr>
        <w:t>38.</w:t>
      </w:r>
      <w:r>
        <w:t xml:space="preserve"> 'Why, foolish Punda, do you die for no reason?</w:t>
      </w:r>
      <w:r>
        <w:br/>
      </w:r>
      <w:r>
        <w:t>There is no fault [in you] — go to your home.'</w:t>
      </w:r>
    </w:p>
    <w:p>
      <w:pPr>
        <w:spacing w:after="60"/>
        <w:ind w:left="510" w:hanging="510"/>
      </w:pPr>
      <w:r>
        <w:rPr>
          <w:b/>
          <w:i w:val="0"/>
        </w:rPr>
        <w:t>39.</w:t>
      </w:r>
      <w:r>
        <w:t xml:space="preserve"> Again Punda speaks in a voice full of pain:</w:t>
      </w:r>
      <w:r>
        <w:br/>
      </w:r>
      <w:r>
        <w:t>'I shot an arrow at You — what use is my life?</w:t>
      </w:r>
    </w:p>
    <w:p>
      <w:pPr>
        <w:spacing w:after="60"/>
        <w:ind w:left="510" w:hanging="510"/>
      </w:pPr>
      <w:r>
        <w:rPr>
          <w:b/>
          <w:i w:val="0"/>
        </w:rPr>
        <w:t>40.</w:t>
      </w:r>
      <w:r>
        <w:t xml:space="preserve"> Even if I die, this sin of mine will not be washed away;</w:t>
      </w:r>
      <w:r>
        <w:br/>
      </w:r>
      <w:r>
        <w:t>for such a sin the punishment of Yama is my due.</w:t>
      </w:r>
    </w:p>
    <w:p>
      <w:pPr>
        <w:spacing w:after="60"/>
        <w:ind w:left="510" w:hanging="510"/>
      </w:pPr>
      <w:r>
        <w:rPr>
          <w:b/>
          <w:i w:val="0"/>
        </w:rPr>
        <w:t>41.</w:t>
      </w:r>
      <w:r>
        <w:t xml:space="preserve"> By what atonement shall I be purified?</w:t>
      </w:r>
      <w:r>
        <w:br/>
      </w:r>
      <w:r>
        <w:t>For it was I who shot an arrow at You!</w:t>
      </w:r>
    </w:p>
    <w:p>
      <w:pPr>
        <w:spacing w:after="60"/>
        <w:ind w:left="510" w:hanging="510"/>
      </w:pPr>
      <w:r>
        <w:rPr>
          <w:b/>
          <w:i w:val="0"/>
        </w:rPr>
        <w:t>41+1.</w:t>
      </w:r>
      <w:r>
        <w:t xml:space="preserve"> On Your tender body I inflicted such pain —</w:t>
      </w:r>
      <w:r>
        <w:br/>
      </w:r>
      <w:r>
        <w:t>shame, shame on my life: I wounded You!</w:t>
      </w:r>
    </w:p>
    <w:p>
      <w:pPr>
        <w:spacing w:after="60"/>
        <w:ind w:left="510" w:hanging="510"/>
      </w:pPr>
      <w:r>
        <w:rPr>
          <w:b/>
          <w:i w:val="0"/>
        </w:rPr>
        <w:t>41+2.</w:t>
      </w:r>
      <w:r>
        <w:t xml:space="preserve"> My forefathers, Lord, have gone to hell,</w:t>
      </w:r>
      <w:r>
        <w:br/>
      </w:r>
      <w:r>
        <w:t>and those who see me will go to hell'</w:t>
      </w:r>
      <w:r>
        <w:rPr>
          <w:b w:val="0"/>
          <w:i w:val="0"/>
          <w:vertAlign w:val="superscript"/>
        </w:rPr>
        <w:t>11</w:t>
      </w:r>
      <w:r>
        <w:t>.</w:t>
      </w:r>
    </w:p>
    <w:p>
      <w:pPr>
        <w:spacing w:after="60"/>
        <w:ind w:left="510" w:hanging="510"/>
      </w:pPr>
      <w:r>
        <w:rPr>
          <w:b/>
          <w:i w:val="0"/>
        </w:rPr>
        <w:t>42.</w:t>
      </w:r>
      <w:r>
        <w:t xml:space="preserve"> Hearing this, the voice came again:</w:t>
      </w:r>
      <w:r>
        <w:br/>
      </w:r>
      <w:r>
        <w:t>'There is no fault — I am boundlessly pleased.</w:t>
      </w:r>
    </w:p>
    <w:p>
      <w:pPr>
        <w:spacing w:after="60"/>
        <w:ind w:left="510" w:hanging="510"/>
      </w:pPr>
      <w:r>
        <w:rPr>
          <w:b/>
          <w:i w:val="0"/>
        </w:rPr>
        <w:t>42+1.</w:t>
      </w:r>
      <w:r>
        <w:t xml:space="preserve"> All the offences you committed in former births —</w:t>
      </w:r>
      <w:r>
        <w:br/>
      </w:r>
      <w:r>
        <w:t>all your sins I have taken on Myself at once.</w:t>
      </w:r>
    </w:p>
    <w:p>
      <w:pPr>
        <w:spacing w:after="60"/>
        <w:ind w:left="510" w:hanging="510"/>
      </w:pPr>
      <w:r>
        <w:rPr>
          <w:b/>
          <w:i w:val="0"/>
        </w:rPr>
        <w:t>42+2.</w:t>
      </w:r>
      <w:r>
        <w:t xml:space="preserve"> Know: your body is My body, in every way;</w:t>
      </w:r>
      <w:r>
        <w:br/>
      </w:r>
      <w:r>
        <w:t>truly, you have caused Me no pain'</w:t>
      </w:r>
      <w:r>
        <w:rPr>
          <w:b w:val="0"/>
          <w:i w:val="0"/>
          <w:vertAlign w:val="superscript"/>
        </w:rPr>
        <w:t>12</w:t>
      </w:r>
      <w:r>
        <w:t>.</w:t>
      </w:r>
    </w:p>
    <w:p>
      <w:pPr>
        <w:spacing w:after="60"/>
        <w:ind w:left="510" w:hanging="510"/>
      </w:pPr>
      <w:r>
        <w:rPr>
          <w:b/>
          <w:i w:val="0"/>
        </w:rPr>
        <w:t>43.</w:t>
      </w:r>
      <w:r>
        <w:t xml:space="preserve"> Hearing this, Punda speaks with joined palms:</w:t>
      </w:r>
      <w:r>
        <w:br/>
      </w:r>
      <w:r>
        <w:t>'By Your command I speak, setting fear aside:</w:t>
      </w:r>
    </w:p>
    <w:p>
      <w:pPr>
        <w:spacing w:after="60"/>
        <w:ind w:left="510" w:hanging="510"/>
      </w:pPr>
      <w:r>
        <w:rPr>
          <w:b/>
          <w:i w:val="0"/>
        </w:rPr>
        <w:t>44.</w:t>
      </w:r>
      <w:r>
        <w:t xml:space="preserve"> how shall I know that this sin of mine is washed away?</w:t>
      </w:r>
      <w:r>
        <w:br/>
      </w:r>
      <w:r>
        <w:t>If I receive grace and a witness, I shall be content.</w:t>
      </w:r>
    </w:p>
    <w:p>
      <w:pPr>
        <w:spacing w:after="60"/>
        <w:ind w:left="510" w:hanging="510"/>
      </w:pPr>
      <w:r>
        <w:rPr>
          <w:b/>
          <w:i w:val="0"/>
        </w:rPr>
        <w:t>45.</w:t>
      </w:r>
      <w:r>
        <w:t xml:space="preserve"> I will tell this to the king —</w:t>
      </w:r>
      <w:r>
        <w:br/>
      </w:r>
      <w:r>
        <w:t>give him too the same command.</w:t>
      </w:r>
    </w:p>
    <w:p>
      <w:pPr>
        <w:spacing w:after="60"/>
        <w:ind w:left="510" w:hanging="510"/>
      </w:pPr>
      <w:r>
        <w:rPr>
          <w:b/>
          <w:i w:val="0"/>
        </w:rPr>
        <w:t>46.</w:t>
      </w:r>
      <w:r>
        <w:t xml:space="preserve"> Then I shall believe, having a witness for my heart,</w:t>
      </w:r>
      <w:r>
        <w:br/>
      </w:r>
      <w:r>
        <w:t>and all people will know that You have made me happy.'</w:t>
      </w:r>
    </w:p>
    <w:p>
      <w:pPr>
        <w:spacing w:after="60"/>
        <w:ind w:left="510" w:hanging="510"/>
      </w:pPr>
      <w:r>
        <w:rPr>
          <w:b/>
          <w:i w:val="0"/>
        </w:rPr>
        <w:t>47.</w:t>
      </w:r>
      <w:r>
        <w:t xml:space="preserve"> Then the Lord commanded again:</w:t>
      </w:r>
      <w:r>
        <w:br/>
      </w:r>
      <w:r>
        <w:t>'As you have said, so it shall be: you have received the boon.'</w:t>
      </w:r>
    </w:p>
    <w:p>
      <w:pPr>
        <w:spacing w:after="60"/>
        <w:ind w:left="510" w:hanging="510"/>
      </w:pPr>
      <w:r>
        <w:rPr>
          <w:b/>
          <w:i w:val="0"/>
        </w:rPr>
        <w:t>48.</w:t>
      </w:r>
      <w:r>
        <w:t xml:space="preserve"> Hearing this, Punda rejoiced</w:t>
      </w:r>
      <w:r>
        <w:br/>
      </w:r>
      <w:r>
        <w:t>and in great haste came to the king's gate.</w:t>
      </w:r>
    </w:p>
    <w:p>
      <w:pPr>
        <w:spacing w:after="60"/>
        <w:ind w:left="510" w:hanging="510"/>
      </w:pPr>
      <w:r>
        <w:rPr>
          <w:b/>
          <w:i w:val="0"/>
        </w:rPr>
        <w:t>49.</w:t>
      </w:r>
      <w:r>
        <w:t xml:space="preserve"> He said to the gatekeeper: 'Listen, best of gatekeepers!</w:t>
      </w:r>
      <w:r>
        <w:br/>
      </w:r>
      <w:r>
        <w:t>Bring to the king's notice all that I shall say.</w:t>
      </w:r>
    </w:p>
    <w:p>
      <w:pPr>
        <w:spacing w:after="60"/>
        <w:ind w:left="510" w:hanging="510"/>
      </w:pPr>
      <w:r>
        <w:rPr>
          <w:b/>
          <w:i w:val="0"/>
        </w:rPr>
        <w:t>50.</w:t>
      </w:r>
      <w:r>
        <w:t xml:space="preserve"> I shall tell of a wondrous thing, unknown to people;</w:t>
      </w:r>
      <w:r>
        <w:br/>
      </w:r>
      <w:r>
        <w:t>hearing it, the king will love me.'</w:t>
      </w:r>
    </w:p>
    <w:p>
      <w:pPr>
        <w:spacing w:after="60"/>
        <w:ind w:left="510" w:hanging="510"/>
      </w:pPr>
      <w:r>
        <w:rPr>
          <w:b/>
          <w:i w:val="0"/>
        </w:rPr>
        <w:t>51.</w:t>
      </w:r>
      <w:r>
        <w:t xml:space="preserve"> Hearing this, the gatekeeper told the king,</w:t>
      </w:r>
      <w:r>
        <w:br/>
      </w:r>
      <w:r>
        <w:t>and at the king's command Punda came before [him].</w:t>
      </w:r>
    </w:p>
    <w:p>
      <w:pPr>
        <w:spacing w:after="60"/>
        <w:ind w:left="510" w:hanging="510"/>
      </w:pPr>
      <w:r>
        <w:rPr>
          <w:b/>
          <w:i w:val="0"/>
        </w:rPr>
        <w:t>52.</w:t>
      </w:r>
      <w:r>
        <w:t xml:space="preserve"> Falling down like a staff, he tells everything in detail —</w:t>
      </w:r>
      <w:r>
        <w:br/>
      </w:r>
      <w:r>
        <w:t>he related everything from beginning to end.</w:t>
      </w:r>
    </w:p>
    <w:p>
      <w:pPr>
        <w:spacing w:after="60"/>
        <w:ind w:left="510" w:hanging="510"/>
      </w:pPr>
      <w:r>
        <w:rPr>
          <w:b/>
          <w:i w:val="0"/>
        </w:rPr>
        <w:t>53.</w:t>
      </w:r>
      <w:r>
        <w:t xml:space="preserve"> Hearing it, the maharaja was amazed</w:t>
      </w:r>
      <w:r>
        <w:br/>
      </w:r>
      <w:r>
        <w:t>and said to Punda: 'Tell it for certain.'</w:t>
      </w:r>
    </w:p>
    <w:p>
      <w:pPr>
        <w:spacing w:after="60"/>
        <w:ind w:left="510" w:hanging="510"/>
      </w:pPr>
      <w:r>
        <w:rPr>
          <w:b/>
          <w:i w:val="0"/>
        </w:rPr>
        <w:t>54.</w:t>
      </w:r>
      <w:r>
        <w:t xml:space="preserve"> Again Punda speaks with certainty:</w:t>
      </w:r>
      <w:r>
        <w:br/>
      </w:r>
      <w:r>
        <w:t>'Come there, O king — dispel your amazement.</w:t>
      </w:r>
    </w:p>
    <w:p>
      <w:pPr>
        <w:spacing w:after="60"/>
        <w:ind w:left="510" w:hanging="510"/>
      </w:pPr>
      <w:r>
        <w:rPr>
          <w:b/>
          <w:i w:val="0"/>
        </w:rPr>
        <w:t>55.</w:t>
      </w:r>
      <w:r>
        <w:t xml:space="preserve"> As the Thakura commanded me,</w:t>
      </w:r>
      <w:r>
        <w:br/>
      </w:r>
      <w:r>
        <w:t>the same command you too will soon receive.'</w:t>
      </w:r>
    </w:p>
    <w:p>
      <w:pPr>
        <w:spacing w:after="60"/>
        <w:ind w:left="510" w:hanging="510"/>
      </w:pPr>
      <w:r>
        <w:rPr>
          <w:b/>
          <w:i w:val="0"/>
        </w:rPr>
        <w:t>56.</w:t>
      </w:r>
      <w:r>
        <w:t xml:space="preserve"> The king says: 'If Ishvara commands,</w:t>
      </w:r>
      <w:r>
        <w:br/>
      </w:r>
      <w:r>
        <w:t>for life I shall be your servant.'</w:t>
      </w:r>
    </w:p>
    <w:p>
      <w:pPr>
        <w:spacing w:after="60"/>
        <w:ind w:left="510" w:hanging="510"/>
      </w:pPr>
      <w:r>
        <w:rPr>
          <w:b/>
          <w:i w:val="0"/>
        </w:rPr>
        <w:t>57.</w:t>
      </w:r>
      <w:r>
        <w:t xml:space="preserve"> Saying this, the king set out in haste,</w:t>
      </w:r>
      <w:r>
        <w:br/>
      </w:r>
      <w:r>
        <w:t>on foot he went to where the mountain cave was.</w:t>
      </w:r>
    </w:p>
    <w:p>
      <w:pPr>
        <w:spacing w:after="60"/>
        <w:ind w:left="510" w:hanging="510"/>
      </w:pPr>
      <w:r>
        <w:rPr>
          <w:b/>
          <w:i w:val="0"/>
        </w:rPr>
        <w:t>58.</w:t>
      </w:r>
      <w:r>
        <w:t xml:space="preserve"> At the mouth of the mountain cave, with all his heart,</w:t>
      </w:r>
      <w:r>
        <w:br/>
      </w:r>
      <w:r>
        <w:t>he prays at length, rolling on the ground.</w:t>
      </w:r>
    </w:p>
    <w:p>
      <w:pPr>
        <w:spacing w:after="60"/>
        <w:ind w:left="510" w:hanging="510"/>
      </w:pPr>
      <w:r>
        <w:rPr>
          <w:b/>
          <w:i w:val="0"/>
        </w:rPr>
        <w:t>59.</w:t>
      </w:r>
      <w:r>
        <w:t xml:space="preserve"> The Thakura relented — a command arose in the sky:</w:t>
      </w:r>
      <w:r>
        <w:br/>
      </w:r>
      <w:r>
        <w:t>'Not false, O king, listen, are Punda's words.</w:t>
      </w:r>
    </w:p>
    <w:p>
      <w:pPr>
        <w:spacing w:after="60"/>
        <w:ind w:left="510" w:hanging="510"/>
      </w:pPr>
      <w:r>
        <w:rPr>
          <w:b/>
          <w:i w:val="0"/>
        </w:rPr>
        <w:t>59+1.</w:t>
      </w:r>
      <w:r>
        <w:t xml:space="preserve"> You are the witness: Punda has become Mine;</w:t>
      </w:r>
      <w:r>
        <w:br/>
      </w:r>
      <w:r>
        <w:t>over him Yama has power no more.'</w:t>
      </w:r>
    </w:p>
    <w:p>
      <w:pPr>
        <w:spacing w:after="60"/>
        <w:ind w:left="510" w:hanging="510"/>
      </w:pPr>
      <w:r>
        <w:rPr>
          <w:b/>
          <w:i w:val="0"/>
        </w:rPr>
        <w:t>59+2.</w:t>
      </w:r>
      <w:r>
        <w:t xml:space="preserve"> Hearing this, the king dances with joy,</w:t>
      </w:r>
      <w:r>
        <w:br/>
      </w:r>
      <w:r>
        <w:t>clasping the cowherd's feet, he weeps:</w:t>
      </w:r>
    </w:p>
    <w:p>
      <w:pPr>
        <w:spacing w:after="60"/>
        <w:ind w:left="510" w:hanging="510"/>
      </w:pPr>
      <w:r>
        <w:rPr>
          <w:b/>
          <w:i w:val="0"/>
        </w:rPr>
        <w:t>59+3.</w:t>
      </w:r>
      <w:r>
        <w:t xml:space="preserve"> 'You have become my guru and united me with Krishna,</w:t>
      </w:r>
      <w:r>
        <w:br/>
      </w:r>
      <w:r>
        <w:t>you have let me hear words from Krishna's own lips!'</w:t>
      </w:r>
    </w:p>
    <w:p>
      <w:pPr>
        <w:spacing w:after="60"/>
        <w:ind w:left="510" w:hanging="510"/>
      </w:pPr>
      <w:r>
        <w:rPr>
          <w:b/>
          <w:i w:val="0"/>
        </w:rPr>
        <w:t>59+4.</w:t>
      </w:r>
      <w:r>
        <w:t xml:space="preserve"> Together with the queens [the king] falls at the cowherd's feet;</w:t>
      </w:r>
      <w:r>
        <w:br/>
      </w:r>
      <w:r>
        <w:t>seeing this, Krishna was filled with mercy:</w:t>
      </w:r>
    </w:p>
    <w:p>
      <w:pPr>
        <w:spacing w:after="60"/>
        <w:ind w:left="510" w:hanging="510"/>
      </w:pPr>
      <w:r>
        <w:rPr>
          <w:b/>
          <w:i w:val="0"/>
        </w:rPr>
        <w:t>59+5.</w:t>
      </w:r>
      <w:r>
        <w:t xml:space="preserve"> 'You did not judge My devotee by caste —</w:t>
      </w:r>
      <w:r>
        <w:br/>
      </w:r>
      <w:r>
        <w:t>therefore, O king, I said that I would appear to you</w:t>
      </w:r>
      <w:r>
        <w:rPr>
          <w:b w:val="0"/>
          <w:i w:val="0"/>
          <w:vertAlign w:val="superscript"/>
        </w:rPr>
        <w:t>13</w:t>
      </w:r>
      <w:r>
        <w:t>.</w:t>
      </w:r>
    </w:p>
    <w:p>
      <w:pPr>
        <w:spacing w:after="60"/>
        <w:ind w:left="510" w:hanging="510"/>
      </w:pPr>
      <w:r>
        <w:rPr>
          <w:b/>
          <w:i w:val="0"/>
        </w:rPr>
        <w:t>60.</w:t>
      </w:r>
      <w:r>
        <w:t xml:space="preserve"> Pour milk on this place:</w:t>
      </w:r>
      <w:r>
        <w:br/>
      </w:r>
      <w:r>
        <w:t>by the pouring of milk you will see Me before your eyes.'</w:t>
      </w:r>
    </w:p>
    <w:p>
      <w:pPr>
        <w:spacing w:after="60"/>
        <w:ind w:left="510" w:hanging="510"/>
      </w:pPr>
      <w:r>
        <w:rPr>
          <w:b/>
          <w:i w:val="0"/>
        </w:rPr>
        <w:t>61.</w:t>
      </w:r>
      <w:r>
        <w:t xml:space="preserve"> Hearing this, the king, with a joyful heart,</w:t>
      </w:r>
      <w:r>
        <w:br/>
      </w:r>
      <w:r>
        <w:t>had it proclaimed through the kingdom that milk be brought.</w:t>
      </w:r>
    </w:p>
    <w:p>
      <w:pPr>
        <w:spacing w:after="60"/>
        <w:ind w:left="510" w:hanging="510"/>
      </w:pPr>
      <w:r>
        <w:rPr>
          <w:b/>
          <w:i w:val="0"/>
        </w:rPr>
        <w:t>62.</w:t>
      </w:r>
      <w:r>
        <w:t xml:space="preserve"> By the Lord's command they pour milk there —</w:t>
      </w:r>
      <w:r>
        <w:br/>
      </w:r>
      <w:r>
        <w:t>and suddenly they see before their eyes the crown of a head.</w:t>
      </w:r>
    </w:p>
    <w:p>
      <w:pPr>
        <w:spacing w:after="60"/>
        <w:ind w:left="510" w:hanging="510"/>
      </w:pPr>
      <w:r>
        <w:rPr>
          <w:b/>
          <w:i w:val="0"/>
        </w:rPr>
        <w:t>63.</w:t>
      </w:r>
      <w:r>
        <w:t xml:space="preserve"> All kinds of instruments play, the joy is boundless;</w:t>
      </w:r>
      <w:r>
        <w:br/>
      </w:r>
      <w:r>
        <w:t>[all] float in joy — in a shoreless ocean of happiness.</w:t>
      </w:r>
    </w:p>
    <w:p>
      <w:pPr>
        <w:spacing w:after="60"/>
        <w:ind w:left="510" w:hanging="510"/>
      </w:pPr>
      <w:r>
        <w:rPr>
          <w:b/>
          <w:i w:val="0"/>
        </w:rPr>
        <w:t>64.</w:t>
      </w:r>
      <w:r>
        <w:t xml:space="preserve"> On every side resounds "Hari! Hari!" —</w:t>
      </w:r>
      <w:r>
        <w:br/>
      </w:r>
      <w:r>
        <w:t>all the people dance with both arms raised.</w:t>
      </w:r>
    </w:p>
    <w:p>
      <w:pPr>
        <w:spacing w:after="60"/>
        <w:ind w:left="510" w:hanging="510"/>
      </w:pPr>
      <w:r>
        <w:rPr>
          <w:b/>
          <w:i w:val="0"/>
        </w:rPr>
        <w:t>65.</w:t>
      </w:r>
      <w:r>
        <w:t xml:space="preserve"> As much milk as they pour — so far the body rises;</w:t>
      </w:r>
      <w:r>
        <w:br/>
      </w:r>
      <w:r>
        <w:t>the body rises — the deep [hollow of the] navel is seen.</w:t>
      </w:r>
    </w:p>
    <w:p>
      <w:pPr>
        <w:spacing w:after="60"/>
        <w:ind w:left="510" w:hanging="510"/>
      </w:pPr>
      <w:r>
        <w:rPr>
          <w:b/>
          <w:i w:val="0"/>
        </w:rPr>
        <w:t>66.</w:t>
      </w:r>
      <w:r>
        <w:t xml:space="preserve"> With joyful hearts they pour still more milk,</w:t>
      </w:r>
      <w:r>
        <w:br/>
      </w:r>
      <w:r>
        <w:t>hoping to see all the limbs of the Lord.</w:t>
      </w:r>
    </w:p>
    <w:p>
      <w:pPr>
        <w:spacing w:after="60"/>
        <w:ind w:left="510" w:hanging="510"/>
      </w:pPr>
      <w:r>
        <w:rPr>
          <w:b/>
          <w:i w:val="0"/>
        </w:rPr>
        <w:t>67.</w:t>
      </w:r>
      <w:r>
        <w:t xml:space="preserve"> The body rose — the knees are seen before their eyes.</w:t>
      </w:r>
      <w:r>
        <w:br/>
      </w:r>
      <w:r>
        <w:t>'Pour no milk' — was the command: the measure is reached.</w:t>
      </w:r>
    </w:p>
    <w:p>
      <w:pPr>
        <w:spacing w:after="60"/>
        <w:ind w:left="510" w:hanging="510"/>
      </w:pPr>
      <w:r>
        <w:rPr>
          <w:b/>
          <w:i w:val="0"/>
        </w:rPr>
        <w:t>68.</w:t>
      </w:r>
      <w:r>
        <w:t xml:space="preserve"> Yet with joyful hearts they pour much more milk —</w:t>
      </w:r>
      <w:r>
        <w:br/>
      </w:r>
      <w:r>
        <w:t>but the soles of the feet did not rise in the end.</w:t>
      </w:r>
    </w:p>
    <w:p>
      <w:pPr>
        <w:spacing w:after="60"/>
        <w:ind w:left="510" w:hanging="510"/>
      </w:pPr>
      <w:r>
        <w:rPr>
          <w:b/>
          <w:i w:val="0"/>
        </w:rPr>
        <w:t>69.</w:t>
      </w:r>
      <w:r>
        <w:t xml:space="preserve"> Then a command arose in the sky:</w:t>
      </w:r>
      <w:r>
        <w:br/>
      </w:r>
      <w:r>
        <w:t>'The feet will not rise — strive no more'</w:t>
      </w:r>
      <w:r>
        <w:rPr>
          <w:b w:val="0"/>
          <w:i w:val="0"/>
          <w:vertAlign w:val="superscript"/>
        </w:rPr>
        <w:t>14</w:t>
      </w:r>
      <w:r>
        <w:t>.</w:t>
      </w:r>
    </w:p>
    <w:p>
      <w:pPr>
        <w:spacing w:after="60"/>
        <w:ind w:left="510" w:hanging="510"/>
      </w:pPr>
      <w:r>
        <w:rPr>
          <w:b/>
          <w:i w:val="0"/>
        </w:rPr>
        <w:t>70.</w:t>
      </w:r>
      <w:r>
        <w:t xml:space="preserve"> Hearing this, the king [felt] both joy and sorrow;</w:t>
      </w:r>
      <w:r>
        <w:br/>
      </w:r>
      <w:r>
        <w:t>having received grace, all hold a great festival.</w:t>
      </w:r>
    </w:p>
    <w:p>
      <w:pPr>
        <w:spacing w:after="60"/>
        <w:ind w:left="510" w:hanging="510"/>
      </w:pPr>
      <w:r>
        <w:rPr>
          <w:b/>
          <w:i w:val="0"/>
        </w:rPr>
        <w:t>71.</w:t>
      </w:r>
      <w:r>
        <w:t xml:space="preserve"> He raised a temple and established various offerings;</w:t>
      </w:r>
      <w:r>
        <w:br/>
      </w:r>
      <w:r>
        <w:t>[all] gaze and cannot gaze enough, their hearts full of love.</w:t>
      </w:r>
    </w:p>
    <w:p>
      <w:pPr>
        <w:spacing w:after="60"/>
        <w:ind w:left="510" w:hanging="510"/>
      </w:pPr>
      <w:r>
        <w:rPr>
          <w:b/>
          <w:i w:val="0"/>
        </w:rPr>
        <w:t>71+1.</w:t>
      </w:r>
      <w:r>
        <w:t xml:space="preserve"> The king humbly said to Punda:</w:t>
      </w:r>
      <w:r>
        <w:br/>
      </w:r>
      <w:r>
        <w:t>'Be king of this kingdom — show me mercy.'</w:t>
      </w:r>
    </w:p>
    <w:p>
      <w:pPr>
        <w:spacing w:after="60"/>
        <w:ind w:left="510" w:hanging="510"/>
      </w:pPr>
      <w:r>
        <w:rPr>
          <w:b/>
          <w:i w:val="0"/>
        </w:rPr>
        <w:t>71+2.</w:t>
      </w:r>
      <w:r>
        <w:t xml:space="preserve"> The cowherd answers: 'You speak like an ignorant man:</w:t>
      </w:r>
      <w:r>
        <w:br/>
      </w:r>
      <w:r>
        <w:t>I will not take the kingdom — why do you pain me?</w:t>
      </w:r>
    </w:p>
    <w:p>
      <w:pPr>
        <w:spacing w:after="60"/>
        <w:ind w:left="510" w:hanging="510"/>
      </w:pPr>
      <w:r>
        <w:rPr>
          <w:b/>
          <w:i w:val="0"/>
        </w:rPr>
        <w:t>71+3.</w:t>
      </w:r>
      <w:r>
        <w:t xml:space="preserve"> You and I together will joyfully serve Krishna;</w:t>
      </w:r>
      <w:r>
        <w:br/>
      </w:r>
      <w:r>
        <w:t>what happiness is there in a kingdom, O king, if one leaves Govinda?'</w:t>
      </w:r>
    </w:p>
    <w:p>
      <w:pPr>
        <w:spacing w:after="60"/>
        <w:ind w:left="510" w:hanging="510"/>
      </w:pPr>
      <w:r>
        <w:rPr>
          <w:b/>
          <w:i w:val="0"/>
        </w:rPr>
        <w:t>71+4.</w:t>
      </w:r>
      <w:r>
        <w:t xml:space="preserve"> Hearing this, the king humbly said with joined palms:</w:t>
      </w:r>
      <w:r>
        <w:br/>
      </w:r>
      <w:r>
        <w:t>'You and I — we shall both be entitled to the service'</w:t>
      </w:r>
      <w:r>
        <w:rPr>
          <w:b w:val="0"/>
          <w:i w:val="0"/>
          <w:vertAlign w:val="superscript"/>
        </w:rPr>
        <w:t>15</w:t>
      </w:r>
      <w:r>
        <w:t>.</w:t>
      </w:r>
    </w:p>
    <w:p>
      <w:pPr>
        <w:spacing w:after="60"/>
        <w:ind w:left="510" w:hanging="510"/>
      </w:pPr>
      <w:r>
        <w:rPr>
          <w:b/>
          <w:i w:val="0"/>
        </w:rPr>
        <w:t>72.</w:t>
      </w:r>
      <w:r>
        <w:t xml:space="preserve"> So the king lives with a joyful heart;</w:t>
      </w:r>
      <w:r>
        <w:br/>
      </w:r>
      <w:r>
        <w:t>suddenly a merchant came in a boat.</w:t>
      </w:r>
    </w:p>
    <w:p>
      <w:pPr>
        <w:spacing w:after="60"/>
        <w:ind w:left="510" w:hanging="510"/>
      </w:pPr>
      <w:r>
        <w:rPr>
          <w:b/>
          <w:i w:val="0"/>
        </w:rPr>
        <w:t>72+1.</w:t>
      </w:r>
      <w:r>
        <w:t xml:space="preserve"> With him were two wives, most beautiful;</w:t>
      </w:r>
      <w:r>
        <w:br/>
      </w:r>
      <w:r>
        <w:t>they want to go with him to see Sri Hari.</w:t>
      </w:r>
    </w:p>
    <w:p>
      <w:pPr>
        <w:spacing w:after="60"/>
        <w:ind w:left="510" w:hanging="510"/>
      </w:pPr>
      <w:r>
        <w:rPr>
          <w:b/>
          <w:i w:val="0"/>
        </w:rPr>
        <w:t>72+2.</w:t>
      </w:r>
      <w:r>
        <w:t xml:space="preserve"> The merchant will not take them along — he is ashamed;</w:t>
      </w:r>
      <w:r>
        <w:br/>
      </w:r>
      <w:r>
        <w:t>both wives weep, clasping the merchant's feet:</w:t>
      </w:r>
    </w:p>
    <w:p>
      <w:pPr>
        <w:spacing w:after="60"/>
        <w:ind w:left="510" w:hanging="510"/>
      </w:pPr>
      <w:r>
        <w:rPr>
          <w:b/>
          <w:i w:val="0"/>
        </w:rPr>
        <w:t>72+3.</w:t>
      </w:r>
      <w:r>
        <w:t xml:space="preserve"> 'You are [our] guru — take us with you, show us Krishna,</w:t>
      </w:r>
      <w:r>
        <w:br/>
      </w:r>
      <w:r>
        <w:t>do not, lord, destroy our good fortune.'</w:t>
      </w:r>
    </w:p>
    <w:p>
      <w:pPr>
        <w:spacing w:after="60"/>
        <w:ind w:left="510" w:hanging="510"/>
      </w:pPr>
      <w:r>
        <w:rPr>
          <w:b/>
          <w:i w:val="0"/>
        </w:rPr>
        <w:t>72+4.</w:t>
      </w:r>
      <w:r>
        <w:t xml:space="preserve"> The merchant says: 'I will not take you with me;</w:t>
      </w:r>
      <w:r>
        <w:br/>
      </w:r>
      <w:r>
        <w:t>I will bring prasada — stay at home.'</w:t>
      </w:r>
    </w:p>
    <w:p>
      <w:pPr>
        <w:spacing w:after="60"/>
        <w:ind w:left="510" w:hanging="510"/>
      </w:pPr>
      <w:r>
        <w:rPr>
          <w:b/>
          <w:i w:val="0"/>
        </w:rPr>
        <w:t>72+5.</w:t>
      </w:r>
      <w:r>
        <w:t xml:space="preserve"> They say: 'What you have said — so be it,</w:t>
      </w:r>
      <w:r>
        <w:br/>
      </w:r>
      <w:r>
        <w:t>[but] truly the desire to see Krishna has arisen in us.'</w:t>
      </w:r>
    </w:p>
    <w:p>
      <w:pPr>
        <w:spacing w:after="60"/>
        <w:ind w:left="510" w:hanging="510"/>
      </w:pPr>
      <w:r>
        <w:rPr>
          <w:b/>
          <w:i w:val="0"/>
        </w:rPr>
        <w:t>72+6.</w:t>
      </w:r>
      <w:r>
        <w:t xml:space="preserve"> Then the merchant angrily says to them both:</w:t>
      </w:r>
      <w:r>
        <w:br/>
      </w:r>
      <w:r>
        <w:t>'Go and see Krishna, and I will stay at home.'</w:t>
      </w:r>
    </w:p>
    <w:p>
      <w:pPr>
        <w:spacing w:after="60"/>
        <w:ind w:left="510" w:hanging="510"/>
      </w:pPr>
      <w:r>
        <w:rPr>
          <w:b/>
          <w:i w:val="0"/>
        </w:rPr>
        <w:t>72+7.</w:t>
      </w:r>
      <w:r>
        <w:t xml:space="preserve"> Hearing this, both wives were sad at heart</w:t>
      </w:r>
      <w:r>
        <w:br/>
      </w:r>
      <w:r>
        <w:t>and resolved: 'We will leave our husband and serve Krishna.'</w:t>
      </w:r>
    </w:p>
    <w:p>
      <w:pPr>
        <w:spacing w:after="60"/>
        <w:ind w:left="510" w:hanging="510"/>
      </w:pPr>
      <w:r>
        <w:rPr>
          <w:b/>
          <w:i w:val="0"/>
        </w:rPr>
        <w:t>72+8.</w:t>
      </w:r>
      <w:r>
        <w:t xml:space="preserve"> The beautiful women went, leaving their husband;</w:t>
      </w:r>
      <w:r>
        <w:br/>
      </w:r>
      <w:r>
        <w:t>Govinda was filled with mercy, seeing their devotion.</w:t>
      </w:r>
    </w:p>
    <w:p>
      <w:pPr>
        <w:spacing w:after="60"/>
        <w:ind w:left="510" w:hanging="510"/>
      </w:pPr>
      <w:r>
        <w:rPr>
          <w:b/>
          <w:i w:val="0"/>
        </w:rPr>
        <w:t>72+9.</w:t>
      </w:r>
      <w:r>
        <w:t xml:space="preserve"> The Lord awakened mercy in the merchant's heart,</w:t>
      </w:r>
      <w:r>
        <w:br/>
      </w:r>
      <w:r>
        <w:t>and the merchant, coming, sees his wives:</w:t>
      </w:r>
    </w:p>
    <w:p>
      <w:pPr>
        <w:spacing w:after="60"/>
        <w:ind w:left="510" w:hanging="510"/>
      </w:pPr>
      <w:r>
        <w:rPr>
          <w:b/>
          <w:i w:val="0"/>
        </w:rPr>
        <w:t>72+10.</w:t>
      </w:r>
      <w:r>
        <w:t xml:space="preserve"> 'Shame, shame on me, worthless and sinful at heart!</w:t>
      </w:r>
      <w:r>
        <w:br/>
      </w:r>
      <w:r>
        <w:t>It is not right to dishonour such wives.'</w:t>
      </w:r>
    </w:p>
    <w:p>
      <w:pPr>
        <w:spacing w:after="60"/>
        <w:ind w:left="510" w:hanging="510"/>
      </w:pPr>
      <w:r>
        <w:rPr>
          <w:b/>
          <w:i w:val="0"/>
        </w:rPr>
        <w:t>72+11.</w:t>
      </w:r>
      <w:r>
        <w:t xml:space="preserve"> The merchant says: 'Come, I will take you with me:</w:t>
      </w:r>
      <w:r>
        <w:br/>
      </w:r>
      <w:r>
        <w:t>you are utterly pure, your bodies are holy.</w:t>
      </w:r>
    </w:p>
    <w:p>
      <w:pPr>
        <w:spacing w:after="60"/>
        <w:ind w:left="510" w:hanging="510"/>
      </w:pPr>
      <w:r>
        <w:rPr>
          <w:b/>
          <w:i w:val="0"/>
        </w:rPr>
        <w:t>72+12.</w:t>
      </w:r>
      <w:r>
        <w:t xml:space="preserve"> If a wife is devoted to Krishna, it is her husband's good fortune:</w:t>
      </w:r>
      <w:r>
        <w:br/>
      </w:r>
      <w:r>
        <w:t>she is honoured by all, great is her worth'</w:t>
      </w:r>
      <w:r>
        <w:rPr>
          <w:b w:val="0"/>
          <w:i w:val="0"/>
          <w:vertAlign w:val="superscript"/>
        </w:rPr>
        <w:t>16</w:t>
      </w:r>
      <w:r>
        <w:t>.</w:t>
      </w:r>
    </w:p>
    <w:p>
      <w:pPr>
        <w:spacing w:after="60"/>
        <w:ind w:left="510" w:hanging="510"/>
      </w:pPr>
      <w:r>
        <w:rPr>
          <w:b/>
          <w:i w:val="0"/>
        </w:rPr>
        <w:t>73.</w:t>
      </w:r>
      <w:r>
        <w:t xml:space="preserve"> To see the Thakura that merchant came,</w:t>
      </w:r>
      <w:r>
        <w:br/>
      </w:r>
      <w:r>
        <w:t>with his two wives he went into the temple.</w:t>
      </w:r>
    </w:p>
    <w:p>
      <w:pPr>
        <w:spacing w:after="60"/>
        <w:ind w:left="510" w:hanging="510"/>
      </w:pPr>
      <w:r>
        <w:rPr>
          <w:b/>
          <w:i w:val="0"/>
        </w:rPr>
        <w:t>74.</w:t>
      </w:r>
      <w:r>
        <w:t xml:space="preserve"> Bowing to the Lord, the merchant went outside;</w:t>
      </w:r>
      <w:r>
        <w:br/>
      </w:r>
      <w:r>
        <w:t>the merchant went out — and the temple doors closed.</w:t>
      </w:r>
    </w:p>
    <w:p>
      <w:pPr>
        <w:spacing w:after="60"/>
        <w:ind w:left="510" w:hanging="510"/>
      </w:pPr>
      <w:r>
        <w:rPr>
          <w:b/>
          <w:i w:val="0"/>
        </w:rPr>
        <w:t>75.</w:t>
      </w:r>
      <w:r>
        <w:t xml:space="preserve"> Turning back, he sees — the two wives are not beside him:</w:t>
      </w:r>
      <w:r>
        <w:br/>
      </w:r>
      <w:r>
        <w:t>they are inside the temple, conversing with the Lord.</w:t>
      </w:r>
    </w:p>
    <w:p>
      <w:pPr>
        <w:spacing w:after="60"/>
        <w:ind w:left="510" w:hanging="510"/>
      </w:pPr>
      <w:r>
        <w:rPr>
          <w:b/>
          <w:i w:val="0"/>
        </w:rPr>
        <w:t>76.</w:t>
      </w:r>
      <w:r>
        <w:t xml:space="preserve"> Understanding this, the merchant offers praises with laments;</w:t>
      </w:r>
      <w:r>
        <w:br/>
      </w:r>
      <w:r>
        <w:t>the Thakura relented and showed him grace.</w:t>
      </w:r>
    </w:p>
    <w:p>
      <w:pPr>
        <w:spacing w:after="60"/>
        <w:ind w:left="510" w:hanging="510"/>
      </w:pPr>
      <w:r>
        <w:rPr>
          <w:b/>
          <w:i w:val="0"/>
        </w:rPr>
        <w:t>77.</w:t>
      </w:r>
      <w:r>
        <w:t xml:space="preserve"> The temple doors opened — he sees: both</w:t>
      </w:r>
      <w:r>
        <w:br/>
      </w:r>
      <w:r>
        <w:t>have turned to stone and attained the Lord's feet.</w:t>
      </w:r>
    </w:p>
    <w:p>
      <w:pPr>
        <w:spacing w:after="60"/>
        <w:ind w:left="510" w:hanging="510"/>
      </w:pPr>
      <w:r>
        <w:rPr>
          <w:b/>
          <w:i w:val="0"/>
        </w:rPr>
        <w:t>77+1.</w:t>
      </w:r>
      <w:r>
        <w:t xml:space="preserve"> They went, leaving their husband, to attain Krishna as Husband —</w:t>
      </w:r>
      <w:r>
        <w:br/>
      </w:r>
      <w:r>
        <w:t>therefore they attained Krishna as their steadfast Husband</w:t>
      </w:r>
      <w:r>
        <w:rPr>
          <w:b w:val="0"/>
          <w:i w:val="0"/>
          <w:vertAlign w:val="superscript"/>
        </w:rPr>
        <w:t>17</w:t>
      </w:r>
      <w:r>
        <w:t>.</w:t>
      </w:r>
    </w:p>
    <w:p>
      <w:pPr>
        <w:spacing w:after="60"/>
        <w:ind w:left="510" w:hanging="510"/>
      </w:pPr>
      <w:r>
        <w:rPr>
          <w:b/>
          <w:i w:val="0"/>
        </w:rPr>
        <w:t>78.</w:t>
      </w:r>
      <w:r>
        <w:t xml:space="preserve"> Deeming this his good fortune, the merchant fell at [the Lord's] feet;</w:t>
      </w:r>
      <w:r>
        <w:br/>
      </w:r>
      <w:r>
        <w:t>showing grace, the Lord says: 'Ask a boon.'</w:t>
      </w:r>
    </w:p>
    <w:p>
      <w:pPr>
        <w:spacing w:after="60"/>
        <w:ind w:left="510" w:hanging="510"/>
      </w:pPr>
      <w:r>
        <w:rPr>
          <w:b/>
          <w:i w:val="0"/>
        </w:rPr>
        <w:t>79.</w:t>
      </w:r>
      <w:r>
        <w:t xml:space="preserve"> Falling at His feet, the merchant bows</w:t>
      </w:r>
      <w:r>
        <w:br/>
      </w:r>
      <w:r>
        <w:t>and asks a boon: 'Let Your name be after my name.</w:t>
      </w:r>
    </w:p>
    <w:p>
      <w:pPr>
        <w:spacing w:after="60"/>
        <w:ind w:left="510" w:hanging="510"/>
      </w:pPr>
      <w:r>
        <w:rPr>
          <w:b/>
          <w:i w:val="0"/>
        </w:rPr>
        <w:t>80.</w:t>
      </w:r>
      <w:r>
        <w:t xml:space="preserve"> My father and mother gave me the name "Jiyada"' —</w:t>
      </w:r>
      <w:r>
        <w:br/>
      </w:r>
      <w:r>
        <w:t>so after his own name he asks as a boon a name for the Lord.</w:t>
      </w:r>
    </w:p>
    <w:p>
      <w:pPr>
        <w:spacing w:after="60"/>
        <w:ind w:left="510" w:hanging="510"/>
      </w:pPr>
      <w:r>
        <w:rPr>
          <w:b/>
          <w:i w:val="0"/>
        </w:rPr>
        <w:t>81.</w:t>
      </w:r>
      <w:r>
        <w:t xml:space="preserve"> Therefore the name "Jiyada-Nrisimha" became renowned"</w:t>
      </w:r>
      <w:r>
        <w:rPr>
          <w:b w:val="0"/>
          <w:i w:val="0"/>
          <w:vertAlign w:val="superscript"/>
        </w:rPr>
        <w:t>18</w:t>
      </w:r>
      <w:r>
        <w:t>.</w:t>
      </w:r>
      <w:r>
        <w:br/>
      </w:r>
      <w:r>
        <w:t>In joy this Lochana Dasa sings [His] glories.</w:t>
      </w:r>
    </w:p>
    <w:p>
      <w:pPr>
        <w:spacing w:after="60"/>
        <w:jc w:val="both"/>
      </w:pPr>
      <w:r>
        <w:rPr>
          <w:b w:val="0"/>
          <w:i/>
        </w:rPr>
        <w:t>Raga sindhura</w:t>
      </w:r>
    </w:p>
    <w:p>
      <w:pPr>
        <w:spacing w:after="60"/>
        <w:ind w:left="510" w:hanging="510"/>
      </w:pPr>
      <w:r>
        <w:rPr>
          <w:b/>
          <w:i w:val="0"/>
        </w:rPr>
        <w:t>82.</w:t>
      </w:r>
      <w:r>
        <w:t xml:space="preserve"> Then Mahaprabhu, having seen Jiyada-Nrisimha</w:t>
      </w:r>
      <w:r>
        <w:br/>
      </w:r>
      <w:r>
        <w:t>and spent that day there, set out on the next day.</w:t>
      </w:r>
    </w:p>
    <w:p>
      <w:pPr>
        <w:spacing w:after="60"/>
        <w:ind w:left="510" w:hanging="510"/>
      </w:pPr>
      <w:r>
        <w:rPr>
          <w:b/>
          <w:i w:val="0"/>
        </w:rPr>
        <w:t>83.</w:t>
      </w:r>
      <w:r>
        <w:t xml:space="preserve"> He walks along the road, His heart in the power of prema;</w:t>
      </w:r>
      <w:r>
        <w:br/>
      </w:r>
      <w:r>
        <w:t>the Lord arrived at the town of Kanchi</w:t>
      </w:r>
      <w:r>
        <w:rPr>
          <w:b w:val="0"/>
          <w:i w:val="0"/>
          <w:vertAlign w:val="superscript"/>
        </w:rPr>
        <w:t>19</w:t>
      </w:r>
      <w:r>
        <w:t>.</w:t>
      </w:r>
    </w:p>
    <w:p>
      <w:pPr>
        <w:spacing w:after="60"/>
        <w:ind w:left="510" w:hanging="510"/>
      </w:pPr>
      <w:r>
        <w:rPr>
          <w:b/>
          <w:i w:val="0"/>
        </w:rPr>
        <w:t>84.</w:t>
      </w:r>
      <w:r>
        <w:t xml:space="preserve"> Kanchi-nagara is a town full of jewels;</w:t>
      </w:r>
      <w:r>
        <w:br/>
      </w:r>
      <w:r>
        <w:t>seeing the town, the best of sannyasis was pleased.</w:t>
      </w:r>
    </w:p>
    <w:p>
      <w:pPr>
        <w:spacing w:after="60"/>
        <w:ind w:left="510" w:hanging="510"/>
      </w:pPr>
      <w:r>
        <w:rPr>
          <w:b/>
          <w:i w:val="0"/>
        </w:rPr>
        <w:t>85.</w:t>
      </w:r>
      <w:r>
        <w:t xml:space="preserve"> Never does the Lord look on the faces of worldly men —</w:t>
      </w:r>
      <w:r>
        <w:br/>
      </w:r>
      <w:r>
        <w:t>[and yet] the Lord suddenly came to the king's gate.</w:t>
      </w:r>
    </w:p>
    <w:p>
      <w:pPr>
        <w:spacing w:after="60"/>
        <w:ind w:left="510" w:hanging="510"/>
      </w:pPr>
      <w:r>
        <w:rPr>
          <w:b/>
          <w:i w:val="0"/>
        </w:rPr>
        <w:t>85+1.</w:t>
      </w:r>
      <w:r>
        <w:t xml:space="preserve"> The king, having bathed in the Godavari with the brahmanas,</w:t>
      </w:r>
      <w:r>
        <w:br/>
      </w:r>
      <w:r>
        <w:t>came to his inner apartments and joyfully serves Krishna.</w:t>
      </w:r>
    </w:p>
    <w:p>
      <w:pPr>
        <w:spacing w:after="60"/>
        <w:ind w:left="510" w:hanging="510"/>
      </w:pPr>
      <w:r>
        <w:rPr>
          <w:b/>
          <w:i w:val="0"/>
        </w:rPr>
        <w:t>85+2.</w:t>
      </w:r>
      <w:r>
        <w:t xml:space="preserve"> At that time the Lord came to the gate —</w:t>
      </w:r>
      <w:r>
        <w:br/>
      </w:r>
      <w:r>
        <w:t>His radiance supremely beautiful, the enchanter of Madana</w:t>
      </w:r>
      <w:r>
        <w:rPr>
          <w:b w:val="0"/>
          <w:i w:val="0"/>
          <w:vertAlign w:val="superscript"/>
        </w:rPr>
        <w:t>20</w:t>
      </w:r>
      <w:r>
        <w:t>.</w:t>
      </w:r>
    </w:p>
    <w:p>
      <w:pPr>
        <w:spacing w:after="60"/>
        <w:ind w:left="510" w:hanging="510"/>
      </w:pPr>
      <w:r>
        <w:rPr>
          <w:b/>
          <w:i w:val="0"/>
        </w:rPr>
        <w:t>86.</w:t>
      </w:r>
      <w:r>
        <w:t xml:space="preserve"> Coming to the king's gate, He spoke to the doorkeeper</w:t>
      </w:r>
      <w:r>
        <w:br/>
      </w:r>
      <w:r>
        <w:t>and quietly asked: "Where is the prince?"</w:t>
      </w:r>
      <w:r>
        <w:rPr>
          <w:b w:val="0"/>
          <w:i w:val="0"/>
          <w:vertAlign w:val="superscript"/>
        </w:rPr>
        <w:t>21</w:t>
      </w:r>
    </w:p>
    <w:p>
      <w:pPr>
        <w:spacing w:after="60"/>
        <w:ind w:left="510" w:hanging="510"/>
      </w:pPr>
      <w:r>
        <w:rPr>
          <w:b/>
          <w:i w:val="0"/>
        </w:rPr>
        <w:t>87.</w:t>
      </w:r>
      <w:r>
        <w:t xml:space="preserve"> Seeing the Lord, the doorkeeper bows</w:t>
      </w:r>
      <w:r>
        <w:br/>
      </w:r>
      <w:r>
        <w:t>and says within himself: "This is Bhagavan."</w:t>
      </w:r>
    </w:p>
    <w:p>
      <w:pPr>
        <w:spacing w:after="60"/>
        <w:ind w:left="510" w:hanging="510"/>
      </w:pPr>
      <w:r>
        <w:rPr>
          <w:b/>
          <w:i w:val="0"/>
        </w:rPr>
        <w:t>88.</w:t>
      </w:r>
      <w:r>
        <w:t xml:space="preserve"> The Lord says: "Give the prince a message:</w:t>
      </w:r>
      <w:r>
        <w:br/>
      </w:r>
      <w:r>
        <w:t>it is for his sake that I have come here."</w:t>
      </w:r>
    </w:p>
    <w:p>
      <w:pPr>
        <w:spacing w:after="60"/>
        <w:ind w:left="510" w:hanging="510"/>
      </w:pPr>
      <w:r>
        <w:rPr>
          <w:b/>
          <w:i w:val="0"/>
        </w:rPr>
        <w:t>89.</w:t>
      </w:r>
      <w:r>
        <w:t xml:space="preserve"> The doorkeeper went to where the prince was —</w:t>
      </w:r>
      <w:r>
        <w:br/>
      </w:r>
      <w:r>
        <w:t>to his inner apartments, where he was worshipping the Deity.</w:t>
      </w:r>
    </w:p>
    <w:p>
      <w:pPr>
        <w:spacing w:after="60"/>
        <w:ind w:left="510" w:hanging="510"/>
      </w:pPr>
      <w:r>
        <w:rPr>
          <w:b/>
          <w:i w:val="0"/>
        </w:rPr>
        <w:t>90.</w:t>
      </w:r>
      <w:r>
        <w:t xml:space="preserve"> Bowing, the doorkeeper gives the message:</w:t>
      </w:r>
      <w:r>
        <w:br/>
      </w:r>
      <w:r>
        <w:t>"A gosani of great spirit has come to the gate."</w:t>
      </w:r>
    </w:p>
    <w:p>
      <w:pPr>
        <w:spacing w:after="60"/>
        <w:ind w:left="510" w:hanging="510"/>
      </w:pPr>
      <w:r>
        <w:rPr>
          <w:b/>
          <w:i w:val="0"/>
        </w:rPr>
        <w:t>91.</w:t>
      </w:r>
      <w:r>
        <w:t xml:space="preserve"> Hearing this, the king said nothing,</w:t>
      </w:r>
      <w:r>
        <w:br/>
      </w:r>
      <w:r>
        <w:t>and the doorkeeper in fear drew back.</w:t>
      </w:r>
    </w:p>
    <w:p>
      <w:pPr>
        <w:spacing w:after="60"/>
        <w:ind w:left="510" w:hanging="510"/>
      </w:pPr>
      <w:r>
        <w:rPr>
          <w:b/>
          <w:i w:val="0"/>
        </w:rPr>
        <w:t>92.</w:t>
      </w:r>
      <w:r>
        <w:t xml:space="preserve"> Returning to the gate, the doorkeeper reports:</w:t>
      </w:r>
      <w:r>
        <w:br/>
      </w:r>
      <w:r>
        <w:t>"I could not deliver Your message.</w:t>
      </w:r>
    </w:p>
    <w:p>
      <w:pPr>
        <w:spacing w:after="60"/>
        <w:ind w:left="510" w:hanging="510"/>
      </w:pPr>
      <w:r>
        <w:rPr>
          <w:b/>
          <w:i w:val="0"/>
        </w:rPr>
        <w:t>93.</w:t>
      </w:r>
      <w:r>
        <w:t xml:space="preserve"> The king is worshipping the Deity in his inner apartments —</w:t>
      </w:r>
      <w:r>
        <w:br/>
      </w:r>
      <w:r>
        <w:t>who has the power to go in there?"</w:t>
      </w:r>
    </w:p>
    <w:p>
      <w:pPr>
        <w:spacing w:after="60"/>
        <w:ind w:left="510" w:hanging="510"/>
      </w:pPr>
      <w:r>
        <w:rPr>
          <w:b/>
          <w:i w:val="0"/>
        </w:rPr>
        <w:t>94.</w:t>
      </w:r>
      <w:r>
        <w:t xml:space="preserve"> Hearing this, the Lord smiles within Himself</w:t>
      </w:r>
      <w:r>
        <w:br/>
      </w:r>
      <w:r>
        <w:t>and went Himself to where [the king] is worshipping.</w:t>
      </w:r>
    </w:p>
    <w:p>
      <w:pPr>
        <w:spacing w:after="60"/>
        <w:ind w:left="510" w:hanging="510"/>
      </w:pPr>
      <w:r>
        <w:rPr>
          <w:b/>
          <w:i w:val="0"/>
        </w:rPr>
        <w:t>95.</w:t>
      </w:r>
      <w:r>
        <w:t xml:space="preserve"> With one portion of Himself He stays at the gate, with another He goes</w:t>
      </w:r>
      <w:r>
        <w:br/>
      </w:r>
      <w:r>
        <w:t>to where Ramananda Raya is worshipping</w:t>
      </w:r>
      <w:r>
        <w:rPr>
          <w:b w:val="0"/>
          <w:i w:val="0"/>
          <w:vertAlign w:val="superscript"/>
        </w:rPr>
        <w:t>22</w:t>
      </w:r>
      <w:r>
        <w:t>.</w:t>
      </w:r>
    </w:p>
    <w:p>
      <w:pPr>
        <w:spacing w:after="60"/>
        <w:ind w:left="510" w:hanging="510"/>
      </w:pPr>
      <w:r>
        <w:rPr>
          <w:b/>
          <w:i w:val="0"/>
        </w:rPr>
        <w:t>96.</w:t>
      </w:r>
      <w:r>
        <w:t xml:space="preserve"> [Ramananda] meditates on Krishna — and sees Gaurachandra;</w:t>
      </w:r>
      <w:r>
        <w:br/>
      </w:r>
      <w:r>
        <w:t>again he meditates, chanting the great mantra —</w:t>
      </w:r>
    </w:p>
    <w:p>
      <w:pPr>
        <w:spacing w:after="60"/>
        <w:ind w:left="510" w:hanging="510"/>
      </w:pPr>
      <w:r>
        <w:rPr>
          <w:b/>
          <w:i w:val="0"/>
        </w:rPr>
        <w:t>97.</w:t>
      </w:r>
      <w:r>
        <w:t xml:space="preserve"> and again he sees that same Gaura before his eyes.</w:t>
      </w:r>
      <w:r>
        <w:br/>
      </w:r>
      <w:r>
        <w:t>"What is this? What is this?" he wonders within himself.</w:t>
      </w:r>
    </w:p>
    <w:p>
      <w:pPr>
        <w:spacing w:after="60"/>
        <w:ind w:left="510" w:hanging="510"/>
      </w:pPr>
      <w:r>
        <w:rPr>
          <w:b/>
          <w:i w:val="0"/>
        </w:rPr>
        <w:t>98.</w:t>
      </w:r>
      <w:r>
        <w:t xml:space="preserve"> Again he meditates with a steadfast heart —</w:t>
      </w:r>
      <w:r>
        <w:br/>
      </w:r>
      <w:r>
        <w:t>and again Gaurachandra enters his heart.</w:t>
      </w:r>
    </w:p>
    <w:p>
      <w:pPr>
        <w:spacing w:after="60"/>
        <w:ind w:left="510" w:hanging="510"/>
      </w:pPr>
      <w:r>
        <w:rPr>
          <w:b/>
          <w:i w:val="0"/>
        </w:rPr>
        <w:t>99.</w:t>
      </w:r>
      <w:r>
        <w:t xml:space="preserve"> "What? What?" he says, opens his eyes and looks all around —</w:t>
      </w:r>
      <w:r>
        <w:br/>
      </w:r>
      <w:r>
        <w:t>and suddenly sees Gaurachandra, the best of sannyasis</w:t>
      </w:r>
      <w:r>
        <w:rPr>
          <w:b w:val="0"/>
          <w:i w:val="0"/>
          <w:vertAlign w:val="superscript"/>
        </w:rPr>
        <w:t>23</w:t>
      </w:r>
      <w:r>
        <w:t>.</w:t>
      </w:r>
    </w:p>
    <w:p>
      <w:pPr>
        <w:spacing w:after="60"/>
        <w:ind w:left="510" w:hanging="510"/>
      </w:pPr>
      <w:r>
        <w:rPr>
          <w:b/>
          <w:i w:val="0"/>
        </w:rPr>
        <w:t>100.</w:t>
      </w:r>
      <w:r>
        <w:t xml:space="preserve"> Seeing the sannyasi, the king rose in awe,</w:t>
      </w:r>
      <w:r>
        <w:br/>
      </w:r>
      <w:r>
        <w:t>bowed at His feet and gazes at [Him] unhurriedly.</w:t>
      </w:r>
    </w:p>
    <w:p>
      <w:pPr>
        <w:spacing w:after="60"/>
        <w:ind w:left="510" w:hanging="510"/>
      </w:pPr>
      <w:r>
        <w:rPr>
          <w:b/>
          <w:i w:val="0"/>
        </w:rPr>
        <w:t>101.</w:t>
      </w:r>
      <w:r>
        <w:t xml:space="preserve"> From head to foot he gazes at the Lord's body;</w:t>
      </w:r>
      <w:r>
        <w:br/>
      </w:r>
      <w:r>
        <w:t>seeing the golden body, joy arose in his heart.</w:t>
      </w:r>
    </w:p>
    <w:p>
      <w:pPr>
        <w:spacing w:after="60"/>
        <w:ind w:left="510" w:hanging="510"/>
      </w:pPr>
      <w:r>
        <w:rPr>
          <w:b/>
          <w:i w:val="0"/>
        </w:rPr>
        <w:t>102.</w:t>
      </w:r>
      <w:r>
        <w:t xml:space="preserve"> He was amazed: how did the sannyasi come in?</w:t>
      </w:r>
      <w:r>
        <w:br/>
      </w:r>
      <w:r>
        <w:t>Smiling, he says to the Lord:</w:t>
      </w:r>
    </w:p>
    <w:p>
      <w:pPr>
        <w:spacing w:after="60"/>
        <w:ind w:left="510" w:hanging="510"/>
      </w:pPr>
      <w:r>
        <w:rPr>
          <w:b/>
          <w:i w:val="0"/>
        </w:rPr>
        <w:t>103.</w:t>
      </w:r>
      <w:r>
        <w:t xml:space="preserve"> "How did You enter my apartments?</w:t>
      </w:r>
      <w:r>
        <w:br/>
      </w:r>
      <w:r>
        <w:t>By great fortune I have seen Your feet."</w:t>
      </w:r>
    </w:p>
    <w:p>
      <w:pPr>
        <w:spacing w:after="60"/>
        <w:ind w:left="510" w:hanging="510"/>
      </w:pPr>
      <w:r>
        <w:rPr>
          <w:b/>
          <w:i w:val="0"/>
        </w:rPr>
        <w:t>104.</w:t>
      </w:r>
      <w:r>
        <w:t xml:space="preserve"> The Lord says: "Why do you not know your own self?</w:t>
      </w:r>
      <w:r>
        <w:br/>
      </w:r>
      <w:r>
        <w:t>You do not recognize Me — and I have come to take you."</w:t>
      </w:r>
    </w:p>
    <w:p>
      <w:pPr>
        <w:spacing w:after="60"/>
        <w:ind w:left="510" w:hanging="510"/>
      </w:pPr>
      <w:r>
        <w:rPr>
          <w:b/>
          <w:i w:val="0"/>
        </w:rPr>
        <w:t>104+1.</w:t>
      </w:r>
      <w:r>
        <w:t xml:space="preserve"> Thus the Lord speaks in sweet words:</w:t>
      </w:r>
      <w:r>
        <w:br/>
      </w:r>
      <w:r>
        <w:t>"You do not recognize Me — I am the son of Nanda."</w:t>
      </w:r>
    </w:p>
    <w:p>
      <w:pPr>
        <w:spacing w:after="60"/>
        <w:ind w:left="510" w:hanging="510"/>
      </w:pPr>
      <w:r>
        <w:rPr>
          <w:b/>
          <w:i w:val="0"/>
        </w:rPr>
        <w:t>104+2.</w:t>
      </w:r>
      <w:r>
        <w:t xml:space="preserve"> Hearing this, the king, his eyes brimming with tears, [says]:</w:t>
      </w:r>
      <w:r>
        <w:br/>
      </w:r>
      <w:r>
        <w:t>"Then show me that form — so my heart will have a witness"</w:t>
      </w:r>
      <w:r>
        <w:rPr>
          <w:b w:val="0"/>
          <w:i w:val="0"/>
          <w:vertAlign w:val="superscript"/>
        </w:rPr>
        <w:t>24</w:t>
      </w:r>
      <w:r>
        <w:t>.</w:t>
      </w:r>
    </w:p>
    <w:p>
      <w:pPr>
        <w:spacing w:after="60"/>
        <w:ind w:left="510" w:hanging="510"/>
      </w:pPr>
      <w:r>
        <w:rPr>
          <w:b/>
          <w:i w:val="0"/>
        </w:rPr>
        <w:t>105.</w:t>
      </w:r>
      <w:r>
        <w:t xml:space="preserve"> Hearing this, the Lord laughed aloud;</w:t>
      </w:r>
      <w:r>
        <w:br/>
      </w:r>
      <w:r>
        <w:t>the Lord makes Himself known and reveals Himself.</w:t>
      </w:r>
    </w:p>
    <w:p>
      <w:pPr>
        <w:spacing w:after="60"/>
        <w:ind w:left="510" w:hanging="510"/>
      </w:pPr>
      <w:r>
        <w:rPr>
          <w:b/>
          <w:i w:val="0"/>
        </w:rPr>
        <w:t>106.</w:t>
      </w:r>
      <w:r>
        <w:t xml:space="preserve"> All that was there — dark, white, red —</w:t>
      </w:r>
      <w:r>
        <w:br/>
      </w:r>
      <w:r>
        <w:t>everything appears as one golden form.</w:t>
      </w:r>
    </w:p>
    <w:p>
      <w:pPr>
        <w:spacing w:after="60"/>
        <w:ind w:left="510" w:hanging="510"/>
      </w:pPr>
      <w:r>
        <w:rPr>
          <w:b/>
          <w:i w:val="0"/>
        </w:rPr>
        <w:t>107.</w:t>
      </w:r>
      <w:r>
        <w:t xml:space="preserve"> That colour of tested, purest gold</w:t>
      </w:r>
      <w:r>
        <w:br/>
      </w:r>
      <w:r>
        <w:t>the Lord gave up — and became dark and glossy.</w:t>
      </w:r>
    </w:p>
    <w:p>
      <w:pPr>
        <w:spacing w:after="60"/>
        <w:ind w:left="510" w:hanging="510"/>
      </w:pPr>
      <w:r>
        <w:rPr>
          <w:b/>
          <w:i w:val="0"/>
        </w:rPr>
        <w:t>108.</w:t>
      </w:r>
      <w:r>
        <w:t xml:space="preserve"> His body has the colour of the kanada flower,</w:t>
      </w:r>
      <w:r>
        <w:br/>
      </w:r>
      <w:r>
        <w:t>a peacock feather on His head, a flute at His lips.</w:t>
      </w:r>
    </w:p>
    <w:p>
      <w:pPr>
        <w:spacing w:after="60"/>
        <w:ind w:left="510" w:hanging="510"/>
      </w:pPr>
      <w:r>
        <w:rPr>
          <w:b/>
          <w:i w:val="0"/>
        </w:rPr>
        <w:t>109.</w:t>
      </w:r>
      <w:r>
        <w:t xml:space="preserve"> Various ornaments on His body, He is lustrous black,</w:t>
      </w:r>
      <w:r>
        <w:br/>
      </w:r>
      <w:r>
        <w:t>dressed in yellow garments, a forest garland on His neck.</w:t>
      </w:r>
    </w:p>
    <w:p>
      <w:pPr>
        <w:spacing w:after="60"/>
        <w:ind w:left="510" w:hanging="510"/>
      </w:pPr>
      <w:r>
        <w:rPr>
          <w:b/>
          <w:i w:val="0"/>
        </w:rPr>
        <w:t>110.</w:t>
      </w:r>
      <w:r>
        <w:t xml:space="preserve"> Seeing this, the maharaja rejoiced at heart,</w:t>
      </w:r>
      <w:r>
        <w:br/>
      </w:r>
      <w:r>
        <w:t>and the Lord became golden once more</w:t>
      </w:r>
      <w:r>
        <w:rPr>
          <w:b w:val="0"/>
          <w:i w:val="0"/>
          <w:vertAlign w:val="superscript"/>
        </w:rPr>
        <w:t>25</w:t>
      </w:r>
      <w:r>
        <w:t>.</w:t>
      </w:r>
    </w:p>
    <w:p>
      <w:pPr>
        <w:spacing w:after="60"/>
        <w:ind w:left="510" w:hanging="510"/>
      </w:pPr>
      <w:r>
        <w:rPr>
          <w:b/>
          <w:i w:val="0"/>
        </w:rPr>
        <w:t>111.</w:t>
      </w:r>
      <w:r>
        <w:t xml:space="preserve"> Beasts, birds, trees, and all the creepers and leaves</w:t>
      </w:r>
      <w:r>
        <w:br/>
      </w:r>
      <w:r>
        <w:t>glitter there in the radiance of the golden body.</w:t>
      </w:r>
    </w:p>
    <w:p>
      <w:pPr>
        <w:spacing w:after="60"/>
        <w:ind w:left="510" w:hanging="510"/>
      </w:pPr>
      <w:r>
        <w:rPr>
          <w:b/>
          <w:i w:val="0"/>
        </w:rPr>
        <w:t>112.</w:t>
      </w:r>
      <w:r>
        <w:t xml:space="preserve"> Seeing this, Ramananda Raya understood what it was:</w:t>
      </w:r>
      <w:r>
        <w:br/>
      </w:r>
      <w:r>
        <w:t>overcome with prema, he clasped the feet of his Lord.</w:t>
      </w:r>
    </w:p>
    <w:p>
      <w:pPr>
        <w:spacing w:after="60"/>
        <w:ind w:left="510" w:hanging="510"/>
      </w:pPr>
      <w:r>
        <w:rPr>
          <w:b/>
          <w:i w:val="0"/>
        </w:rPr>
        <w:t>112+1.</w:t>
      </w:r>
      <w:r>
        <w:t xml:space="preserve"> Again the Lord took a dark body —</w:t>
      </w:r>
      <w:r>
        <w:br/>
      </w:r>
      <w:r>
        <w:t>thrice-bent, a flute at His lips, wearing yellow garments.</w:t>
      </w:r>
    </w:p>
    <w:p>
      <w:pPr>
        <w:spacing w:after="60"/>
        <w:ind w:left="510" w:hanging="510"/>
      </w:pPr>
      <w:r>
        <w:rPr>
          <w:b/>
          <w:i w:val="0"/>
        </w:rPr>
        <w:t>112+2.</w:t>
      </w:r>
      <w:r>
        <w:t xml:space="preserve"> On His left is Radha, a supreme beauty, a great radiance;</w:t>
      </w:r>
      <w:r>
        <w:br/>
      </w:r>
      <w:r>
        <w:t>all around are the gopis, young maidens of lovely form.</w:t>
      </w:r>
    </w:p>
    <w:p>
      <w:pPr>
        <w:spacing w:after="60"/>
        <w:ind w:left="510" w:hanging="510"/>
      </w:pPr>
      <w:r>
        <w:rPr>
          <w:b/>
          <w:i w:val="0"/>
        </w:rPr>
        <w:t>112+3.</w:t>
      </w:r>
      <w:r>
        <w:t xml:space="preserve"> In Vrindavana, in a temple of jewels, on a throne,</w:t>
      </w:r>
      <w:r>
        <w:br/>
      </w:r>
      <w:r>
        <w:t>the king sees [Him] — supreme bliss — with Radha.</w:t>
      </w:r>
    </w:p>
    <w:p>
      <w:pPr>
        <w:spacing w:after="60"/>
        <w:ind w:left="510" w:hanging="510"/>
      </w:pPr>
      <w:r>
        <w:rPr>
          <w:b/>
          <w:i w:val="0"/>
        </w:rPr>
        <w:t>112+4.</w:t>
      </w:r>
      <w:r>
        <w:t xml:space="preserve"> Again the Lord took on His golden form —</w:t>
      </w:r>
      <w:r>
        <w:br/>
      </w:r>
      <w:r>
        <w:t>red garments on His body, as on a great sage</w:t>
      </w:r>
      <w:r>
        <w:rPr>
          <w:b w:val="0"/>
          <w:i w:val="0"/>
          <w:vertAlign w:val="superscript"/>
        </w:rPr>
        <w:t>26</w:t>
      </w:r>
      <w:r>
        <w:t>.</w:t>
      </w:r>
    </w:p>
    <w:p>
      <w:pPr>
        <w:spacing w:after="60"/>
        <w:ind w:left="510" w:hanging="510"/>
      </w:pPr>
      <w:r>
        <w:rPr>
          <w:b/>
          <w:i w:val="0"/>
        </w:rPr>
        <w:t>113.</w:t>
      </w:r>
      <w:r>
        <w:t xml:space="preserve"> Fallen at [His] feet, [Ramananda] weeps, his body powerless;</w:t>
      </w:r>
      <w:r>
        <w:br/>
      </w:r>
      <w:r>
        <w:t>taking him by the hand, the Lord went outside [with him].</w:t>
      </w:r>
    </w:p>
    <w:p>
      <w:pPr>
        <w:spacing w:after="60"/>
        <w:ind w:left="510" w:hanging="510"/>
      </w:pPr>
      <w:r>
        <w:rPr>
          <w:b/>
          <w:i w:val="0"/>
        </w:rPr>
        <w:t>113+1.</w:t>
      </w:r>
      <w:r>
        <w:t xml:space="preserve"> Such a manifestation the king beheld unexpectedly;</w:t>
      </w:r>
      <w:r>
        <w:br/>
      </w:r>
      <w:r>
        <w:t>ten days the Lord stayed with the king.</w:t>
      </w:r>
    </w:p>
    <w:p>
      <w:pPr>
        <w:spacing w:after="60"/>
        <w:ind w:left="510" w:hanging="510"/>
      </w:pPr>
      <w:r>
        <w:rPr>
          <w:b/>
          <w:i w:val="0"/>
        </w:rPr>
        <w:t>113+2.</w:t>
      </w:r>
      <w:r>
        <w:t xml:space="preserve"> Many were their talks about Krishna;</w:t>
      </w:r>
      <w:r>
        <w:br/>
      </w:r>
      <w:r>
        <w:t>even Ananta does not know how to retell them in full.</w:t>
      </w:r>
    </w:p>
    <w:p>
      <w:pPr>
        <w:spacing w:after="60"/>
        <w:ind w:left="510" w:hanging="510"/>
      </w:pPr>
      <w:r>
        <w:rPr>
          <w:b/>
          <w:i w:val="0"/>
        </w:rPr>
        <w:t>113+3.</w:t>
      </w:r>
      <w:r>
        <w:t xml:space="preserve"> Endless are the lilas of Chaitanya, beyond the reach of the Vedas;</w:t>
      </w:r>
      <w:r>
        <w:br/>
      </w:r>
      <w:r>
        <w:t>some lila one devotee or another describes at length.</w:t>
      </w:r>
    </w:p>
    <w:p>
      <w:pPr>
        <w:spacing w:after="60"/>
        <w:ind w:left="510" w:hanging="510"/>
      </w:pPr>
      <w:r>
        <w:rPr>
          <w:b/>
          <w:i w:val="0"/>
        </w:rPr>
        <w:t>113+4.</w:t>
      </w:r>
      <w:r>
        <w:t xml:space="preserve"> Who has the power to tell everything from beginning to end?</w:t>
      </w:r>
      <w:r>
        <w:br/>
      </w:r>
      <w:r>
        <w:t>As one writes and writes, the book only grows</w:t>
      </w:r>
      <w:r>
        <w:rPr>
          <w:b w:val="0"/>
          <w:i w:val="0"/>
          <w:vertAlign w:val="superscript"/>
        </w:rPr>
        <w:t>27</w:t>
      </w:r>
      <w:r>
        <w:t>.</w:t>
      </w:r>
    </w:p>
    <w:p>
      <w:pPr>
        <w:spacing w:after="60"/>
        <w:ind w:left="510" w:hanging="510"/>
      </w:pPr>
      <w:r>
        <w:rPr>
          <w:b/>
          <w:i w:val="0"/>
        </w:rPr>
        <w:t>114.</w:t>
      </w:r>
      <w:r>
        <w:t xml:space="preserve"> The meeting of Ramananda Raya and the Lord —</w:t>
      </w:r>
      <w:r>
        <w:br/>
      </w:r>
      <w:r>
        <w:t>a song of the virtues of Gora; this Lochana Dasa sings it.</w:t>
      </w:r>
    </w:p>
    <w:p>
      <w:pPr>
        <w:spacing w:after="60"/>
        <w:ind w:left="283"/>
      </w:pPr>
      <w:r>
        <w:rPr>
          <w:b/>
          <w:i w:val="0"/>
          <w:sz w:val="18"/>
        </w:rPr>
        <w:t>1.</w:t>
      </w:r>
      <w:r>
        <w:rPr>
          <w:sz w:val="18"/>
        </w:rPr>
        <w:t xml:space="preserve"> Rasaraja ("king of rasa", Krishna) and Mahabhava (Radha) in one form. According to the Chaitanya-charitamrita (Madhya 8), at the end of the talks on the Godavari the Lord showed Ramananda just this form; in Lochana Dasa (vv. 105–110) the Lord shows the form of Krishna, and in the 1983 edition Krishna with Radha.</w:t>
      </w:r>
    </w:p>
    <w:p>
      <w:pPr>
        <w:spacing w:after="60"/>
        <w:ind w:left="283"/>
      </w:pPr>
      <w:r>
        <w:rPr>
          <w:b/>
          <w:i w:val="0"/>
          <w:sz w:val="18"/>
        </w:rPr>
        <w:t>2.</w:t>
      </w:r>
      <w:r>
        <w:rPr>
          <w:sz w:val="18"/>
        </w:rPr>
        <w:t xml:space="preserve"> On Narahari and Gadadhara see en/24, v. 1. In the 1983 edition the Shesha-khanda is divided into chapters; chapter 1 bears the same title as Bhaktisiddhanta's section: "The Lord's Journey to the South."</w:t>
      </w:r>
    </w:p>
    <w:p>
      <w:pPr>
        <w:spacing w:after="60"/>
        <w:ind w:left="283"/>
      </w:pPr>
      <w:r>
        <w:rPr>
          <w:b/>
          <w:i w:val="0"/>
          <w:sz w:val="18"/>
        </w:rPr>
        <w:t>3.</w:t>
      </w:r>
      <w:r>
        <w:rPr>
          <w:sz w:val="18"/>
        </w:rPr>
        <w:t xml:space="preserve"> Kurma-kshetra (Shrikurmam) is a shrine of Vishnu in the form of the Tortoise on the coast south of Orissa. Vv. 3–14 — cf. Murari 3.13–3.14.13–20 and the Chaitanya-charitamrita (Madhya 7): the brahmana Kurma receives the Lord at his home, and the leper brahmana Vasudeva is healed by His embrace. Lochana Dasa does not mention leprosy; "became pure" (v. 6) may hint at the healing.</w:t>
      </w:r>
    </w:p>
    <w:p>
      <w:pPr>
        <w:spacing w:after="60"/>
        <w:ind w:left="283"/>
      </w:pPr>
      <w:r>
        <w:rPr>
          <w:b/>
          <w:i w:val="0"/>
          <w:sz w:val="18"/>
        </w:rPr>
        <w:t>4.</w:t>
      </w:r>
      <w:r>
        <w:rPr>
          <w:sz w:val="18"/>
        </w:rPr>
        <w:t xml:space="preserve"> Cf. Murari 3.14.19 and the Chaitanya-charitamrita (Madhya 7.128): "Whomever you meet, instruct him about Krishna."</w:t>
      </w:r>
    </w:p>
    <w:p>
      <w:pPr>
        <w:spacing w:after="60"/>
        <w:ind w:left="283"/>
      </w:pPr>
      <w:r>
        <w:rPr>
          <w:b/>
          <w:i w:val="0"/>
          <w:sz w:val="18"/>
        </w:rPr>
        <w:t>5.</w:t>
      </w:r>
      <w:r>
        <w:rPr>
          <w:sz w:val="18"/>
        </w:rPr>
        <w:t xml:space="preserve"> Jiyada-Nrisimha is the Deity of Varaha-Nrisimha at Simhachalam, near Vishakhapatnam. The Lord tells the tale of this Deity (vv. 16–81) also in Murari (3.14.21–32), more briefly; in the Chaitanya-charitamrita (Madhya 8) the Lord only visits Him.</w:t>
      </w:r>
    </w:p>
    <w:p>
      <w:pPr>
        <w:spacing w:after="60"/>
        <w:ind w:left="283"/>
      </w:pPr>
      <w:r>
        <w:rPr>
          <w:b/>
          <w:i w:val="0"/>
          <w:sz w:val="18"/>
        </w:rPr>
        <w:t>6.</w:t>
      </w:r>
      <w:r>
        <w:rPr>
          <w:sz w:val="18"/>
        </w:rPr>
        <w:t xml:space="preserve"> "Punda" — in Murari (3.14.23) "Pundaya"; it may be not a name but the name of a caste. The words "shasa" (in the 1983 edition "shasha", apparently cucumbers) and "mayambu" (so too in Murari) are unclear; they are given as they read.</w:t>
      </w:r>
    </w:p>
    <w:p>
      <w:pPr>
        <w:spacing w:after="60"/>
        <w:ind w:left="283"/>
      </w:pPr>
      <w:r>
        <w:rPr>
          <w:b/>
          <w:i w:val="0"/>
          <w:sz w:val="18"/>
        </w:rPr>
        <w:t>7.</w:t>
      </w:r>
      <w:r>
        <w:rPr>
          <w:sz w:val="18"/>
        </w:rPr>
        <w:t xml:space="preserve"> Vv. 22+1 — 22+2 are found only in the 1983 edition; the 1903 edition gives them only in a footnote, as an additional reading of one manuscript. The 1983 edition reads the second line of v. 22: "To whom shall I entrust the guarding of the crop?"</w:t>
      </w:r>
    </w:p>
    <w:p>
      <w:pPr>
        <w:spacing w:after="60"/>
        <w:ind w:left="283"/>
      </w:pPr>
      <w:r>
        <w:rPr>
          <w:b/>
          <w:i w:val="0"/>
          <w:sz w:val="18"/>
        </w:rPr>
        <w:t>8.</w:t>
      </w:r>
      <w:r>
        <w:rPr>
          <w:sz w:val="18"/>
        </w:rPr>
        <w:t xml:space="preserve"> Vv. 23+1 — 23+3 are found only in the 1983 edition; the 1903 edition gives them only in a footnote, as an additional reading of one manuscript.</w:t>
      </w:r>
    </w:p>
    <w:p>
      <w:pPr>
        <w:spacing w:after="60"/>
        <w:ind w:left="283"/>
      </w:pPr>
      <w:r>
        <w:rPr>
          <w:b/>
          <w:i w:val="0"/>
          <w:sz w:val="18"/>
        </w:rPr>
        <w:t>9.</w:t>
      </w:r>
      <w:r>
        <w:rPr>
          <w:sz w:val="18"/>
        </w:rPr>
        <w:t xml:space="preserve"> The boar is the Lord Himself in the form of Varaha; by the name of Rama which He utters the cowherd recognizes Bhagavan (v. 30). Cf. Murari 3.14.24–25.</w:t>
      </w:r>
    </w:p>
    <w:p>
      <w:pPr>
        <w:spacing w:after="60"/>
        <w:ind w:left="283"/>
      </w:pPr>
      <w:r>
        <w:rPr>
          <w:b/>
          <w:i w:val="0"/>
          <w:sz w:val="18"/>
        </w:rPr>
        <w:t>10.</w:t>
      </w:r>
      <w:r>
        <w:rPr>
          <w:sz w:val="18"/>
        </w:rPr>
        <w:t xml:space="preserve"> The sense of the first line is not quite clear; we understand: "you wounded Me, and I ate your crop — we are quits."</w:t>
      </w:r>
    </w:p>
    <w:p>
      <w:pPr>
        <w:spacing w:after="60"/>
        <w:ind w:left="283"/>
      </w:pPr>
      <w:r>
        <w:rPr>
          <w:b/>
          <w:i w:val="0"/>
          <w:sz w:val="18"/>
        </w:rPr>
        <w:t>11.</w:t>
      </w:r>
      <w:r>
        <w:rPr>
          <w:sz w:val="18"/>
        </w:rPr>
        <w:t xml:space="preserve"> Vv. 41+1 — 41+2 are found only in the 1983 edition; the 1903 edition gives them only in a footnote, as an additional reading of one manuscript.</w:t>
      </w:r>
    </w:p>
    <w:p>
      <w:pPr>
        <w:spacing w:after="60"/>
        <w:ind w:left="283"/>
      </w:pPr>
      <w:r>
        <w:rPr>
          <w:b/>
          <w:i w:val="0"/>
          <w:sz w:val="18"/>
        </w:rPr>
        <w:t>12.</w:t>
      </w:r>
      <w:r>
        <w:rPr>
          <w:sz w:val="18"/>
        </w:rPr>
        <w:t xml:space="preserve"> Vv. 42+1 — 42+2 are found only in the 1983 edition; the 1903 edition gives them partly in a footnote, as an additional reading of one manuscript. "Your body is My body" are words of the Lord's love for His devotee (cf. Bhagavata 9.4.68: "The sadhus are My heart, and I am their heart"), not a doctrine of the identity of the soul and God.</w:t>
      </w:r>
    </w:p>
    <w:p>
      <w:pPr>
        <w:spacing w:after="60"/>
        <w:ind w:left="283"/>
      </w:pPr>
      <w:r>
        <w:rPr>
          <w:b/>
          <w:i w:val="0"/>
          <w:sz w:val="18"/>
        </w:rPr>
        <w:t>13.</w:t>
      </w:r>
      <w:r>
        <w:rPr>
          <w:sz w:val="18"/>
        </w:rPr>
        <w:t xml:space="preserve"> Vv. 59+1 — 59+5 are found only in the 1983 edition; the 1903 edition gives them only in a footnote, as an additional reading of one manuscript. The thought that a devotee is not judged by birth is constant in Lochana Dasa and in all Gaudiya Vaishnavas.</w:t>
      </w:r>
    </w:p>
    <w:p>
      <w:pPr>
        <w:spacing w:after="60"/>
        <w:ind w:left="283"/>
      </w:pPr>
      <w:r>
        <w:rPr>
          <w:b/>
          <w:i w:val="0"/>
          <w:sz w:val="18"/>
        </w:rPr>
        <w:t>14.</w:t>
      </w:r>
      <w:r>
        <w:rPr>
          <w:sz w:val="18"/>
        </w:rPr>
        <w:t xml:space="preserve"> Cf. Murari 3.14.26–28: at the Lord's word the place is sprinkled with milk, and He reveals His form. The body of the Deity rises out of the earth up to the knees; the feet remain hidden.</w:t>
      </w:r>
    </w:p>
    <w:p>
      <w:pPr>
        <w:spacing w:after="60"/>
        <w:ind w:left="283"/>
      </w:pPr>
      <w:r>
        <w:rPr>
          <w:b/>
          <w:i w:val="0"/>
          <w:sz w:val="18"/>
        </w:rPr>
        <w:t>15.</w:t>
      </w:r>
      <w:r>
        <w:rPr>
          <w:sz w:val="18"/>
        </w:rPr>
        <w:t xml:space="preserve"> Vv. 71+1 — 71+4 are found only in the 1983 edition; the 1903 edition gives them only in a footnote, as an additional reading of one manuscript.</w:t>
      </w:r>
    </w:p>
    <w:p>
      <w:pPr>
        <w:spacing w:after="60"/>
        <w:ind w:left="283"/>
      </w:pPr>
      <w:r>
        <w:rPr>
          <w:b/>
          <w:i w:val="0"/>
          <w:sz w:val="18"/>
        </w:rPr>
        <w:t>16.</w:t>
      </w:r>
      <w:r>
        <w:rPr>
          <w:sz w:val="18"/>
        </w:rPr>
        <w:t xml:space="preserve"> Vv. 72+1 — 72+12 are found only in the 1983 edition; the 1903 edition gives them only in a footnote, as an additional reading of one manuscript. Cf. the wives of the brahmanas (yajna-patnis) who went to Krishna in spite of their husbands' prohibition (Bhagavata 10.23): devotion to Krishna stands above worldly ties, and a righteous husband accepts it as his good fortune.</w:t>
      </w:r>
    </w:p>
    <w:p>
      <w:pPr>
        <w:spacing w:after="60"/>
        <w:ind w:left="283"/>
      </w:pPr>
      <w:r>
        <w:rPr>
          <w:b/>
          <w:i w:val="0"/>
          <w:sz w:val="18"/>
        </w:rPr>
        <w:t>17.</w:t>
      </w:r>
      <w:r>
        <w:rPr>
          <w:sz w:val="18"/>
        </w:rPr>
        <w:t xml:space="preserve"> V. 77+1 is found only in the 1983 edition; the 1903 edition gives it only in a footnote, as an additional reading of one manuscript. The tale of the wives who turned to stone at the feet of the Deity is a local legend; in Murari (3.14.29–30) the merchant comes with one wife, and nothing is said of her fate. Attaining Krishna as Husband (pati) is no worldly bond: Krishna is the true Lord and Beloved of every soul.</w:t>
      </w:r>
    </w:p>
    <w:p>
      <w:pPr>
        <w:spacing w:after="60"/>
        <w:ind w:left="283"/>
      </w:pPr>
      <w:r>
        <w:rPr>
          <w:b/>
          <w:i w:val="0"/>
          <w:sz w:val="18"/>
        </w:rPr>
        <w:t>18.</w:t>
      </w:r>
      <w:r>
        <w:rPr>
          <w:sz w:val="18"/>
        </w:rPr>
        <w:t xml:space="preserve"> So too in Murari (3.14.31–32): the merchant asks that the Lord bear his name — "for Hari is ever subject to His devotees."</w:t>
      </w:r>
    </w:p>
    <w:p>
      <w:pPr>
        <w:spacing w:after="60"/>
        <w:ind w:left="283"/>
      </w:pPr>
      <w:r>
        <w:rPr>
          <w:b/>
          <w:i w:val="0"/>
          <w:sz w:val="18"/>
        </w:rPr>
        <w:t>19.</w:t>
      </w:r>
      <w:r>
        <w:rPr>
          <w:sz w:val="18"/>
        </w:rPr>
        <w:t xml:space="preserve"> So in A and C and in Murari (3.15.1). The 1983 edition reads Vidyanagara (in v. 84 too), as in the Chaitanya-charitamrita (Madhya 8), where Ramananda is governor of a province on the Godavari under King Prataparudra, and the Lord meets him on the bank of the Godavari. Kanchi (Kanchipuram) lies much farther south; in Lochana Dasa the Lord only afterwards goes "by way of the Godavari" to Panchavati (v. 116).</w:t>
      </w:r>
    </w:p>
    <w:p>
      <w:pPr>
        <w:spacing w:after="60"/>
        <w:ind w:left="283"/>
      </w:pPr>
      <w:r>
        <w:rPr>
          <w:b/>
          <w:i w:val="0"/>
          <w:sz w:val="18"/>
        </w:rPr>
        <w:t>20.</w:t>
      </w:r>
      <w:r>
        <w:rPr>
          <w:sz w:val="18"/>
        </w:rPr>
        <w:t xml:space="preserve"> Vv. 85+1 — 85+2 are found only in the 1983 edition; the 1903 edition gives them only in a footnote (after v. 86), as an additional reading of one manuscript.</w:t>
      </w:r>
    </w:p>
    <w:p>
      <w:pPr>
        <w:spacing w:after="60"/>
        <w:ind w:left="283"/>
      </w:pPr>
      <w:r>
        <w:rPr>
          <w:b/>
          <w:i w:val="0"/>
          <w:sz w:val="18"/>
        </w:rPr>
        <w:t>21.</w:t>
      </w:r>
      <w:r>
        <w:rPr>
          <w:sz w:val="18"/>
        </w:rPr>
        <w:t xml:space="preserve"> Ramananda Raya, son of Bhavananda Raya, was a high nobleman of Orissa; Lochana Dasa calls him now "prince" (rajaputra), now "king".</w:t>
      </w:r>
    </w:p>
    <w:p>
      <w:pPr>
        <w:spacing w:after="60"/>
        <w:ind w:left="283"/>
      </w:pPr>
      <w:r>
        <w:rPr>
          <w:b/>
          <w:i w:val="0"/>
          <w:sz w:val="18"/>
        </w:rPr>
        <w:t>22.</w:t>
      </w:r>
      <w:r>
        <w:rPr>
          <w:sz w:val="18"/>
        </w:rPr>
        <w:t xml:space="preserve"> While remaining at the gate, the Lord at the same time appears to Ramananda in the inner apartments: He can be present in many places at once (cf. Krishna's presence in every palace of Dvaraka, Bhagavata 10.69). "Portion" (amsha) here is not a part cut off from the whole: the Lord is fully present in each of His manifestations.</w:t>
      </w:r>
    </w:p>
    <w:p>
      <w:pPr>
        <w:spacing w:after="60"/>
        <w:ind w:left="283"/>
      </w:pPr>
      <w:r>
        <w:rPr>
          <w:b/>
          <w:i w:val="0"/>
          <w:sz w:val="18"/>
        </w:rPr>
        <w:t>23.</w:t>
      </w:r>
      <w:r>
        <w:rPr>
          <w:sz w:val="18"/>
        </w:rPr>
        <w:t xml:space="preserve"> Vv. 96–99 — cf. Murari 3.15.2–3: having finished his worship of Krishna, Ramananda contemplates the son of the king of Vraja and three times sees the form of Gauranga, and on opening his eyes he sees Him before him.</w:t>
      </w:r>
    </w:p>
    <w:p>
      <w:pPr>
        <w:spacing w:after="60"/>
        <w:ind w:left="283"/>
      </w:pPr>
      <w:r>
        <w:rPr>
          <w:b/>
          <w:i w:val="0"/>
          <w:sz w:val="18"/>
        </w:rPr>
        <w:t>24.</w:t>
      </w:r>
      <w:r>
        <w:rPr>
          <w:sz w:val="18"/>
        </w:rPr>
        <w:t xml:space="preserve"> Vv. 104+1 — 104+2 are found only in the 1983 edition; the 1903 edition gives them only in a footnote, as an additional reading of one manuscript and of a printed edition. In Murari (3.15.4) the Lord says: "How is it that you do not remember, O bee at the lotus feet of Sri Radhika?"</w:t>
      </w:r>
    </w:p>
    <w:p>
      <w:pPr>
        <w:spacing w:after="60"/>
        <w:ind w:left="283"/>
      </w:pPr>
      <w:r>
        <w:rPr>
          <w:b/>
          <w:i w:val="0"/>
          <w:sz w:val="18"/>
        </w:rPr>
        <w:t>25.</w:t>
      </w:r>
      <w:r>
        <w:rPr>
          <w:sz w:val="18"/>
        </w:rPr>
        <w:t xml:space="preserve"> The 1903 edition gives vv. 107–110 only in a footnote, as an additional reading of one manuscript and of a printed edition. The kanada flower is apparently a dark-blue flower (commelina) to which Krishna's colour is compared. According to the Chaitanya-charitamrita (Madhya 8), Ramananda first sees the Lord as a dark cowherd boy, and then the Lord reveals to him the form of Rasaraja and Mahabhava — Krishna and Radha in one body.</w:t>
      </w:r>
    </w:p>
    <w:p>
      <w:pPr>
        <w:spacing w:after="60"/>
        <w:ind w:left="283"/>
      </w:pPr>
      <w:r>
        <w:rPr>
          <w:b/>
          <w:i w:val="0"/>
          <w:sz w:val="18"/>
        </w:rPr>
        <w:t>26.</w:t>
      </w:r>
      <w:r>
        <w:rPr>
          <w:sz w:val="18"/>
        </w:rPr>
        <w:t xml:space="preserve"> Vv. 112+1 — 112+4 are found only in the 1983 edition; the 1903 edition gives them in a footnote, as an additional reading of one manuscript (with one more couplet about the weeping queens). The vision of Radha and Krishna on a throne in the jewelled temple of Vrindavana is a vision of the eternal, transcendental lila of the Divine Couple. Red garments are the garments of a sannyasi.</w:t>
      </w:r>
    </w:p>
    <w:p>
      <w:pPr>
        <w:spacing w:after="60"/>
        <w:ind w:left="283"/>
      </w:pPr>
      <w:r>
        <w:rPr>
          <w:b/>
          <w:i w:val="0"/>
          <w:sz w:val="18"/>
        </w:rPr>
        <w:t>27.</w:t>
      </w:r>
      <w:r>
        <w:rPr>
          <w:sz w:val="18"/>
        </w:rPr>
        <w:t xml:space="preserve"> Vv. 113+1 — 113+4 are found only in the 1983 edition; they are absent from the 1903 edition. In the Chaitanya-charitamrita (Madhya 8) the Lord likewise spends several days and nights with Ramananda in talks about Krishna, and Krishnadasa Kaviraja relates these talks in detail.</w:t>
      </w:r>
    </w:p>
    <w:p>
      <w:r>
        <w:br w:type="page"/>
      </w:r>
    </w:p>
    <w:p>
      <w:pPr>
        <w:pStyle w:val="Heading1"/>
        <w:jc w:val="center"/>
      </w:pPr>
      <w:r>
        <w:t>Shesha-khanda, part 2 (portion 47)</w:t>
      </w:r>
    </w:p>
    <w:p>
      <w:pPr>
        <w:spacing w:after="60"/>
        <w:jc w:val="both"/>
      </w:pPr>
      <w:r>
        <w:rPr>
          <w:b w:val="0"/>
          <w:i/>
        </w:rPr>
        <w:t>The end of the section "The Lord's Journey to the South": Panchavati; Ranganatha and Trimalla Bhatta; the meeting with Paramananda Puri and the prophecy of Madhavendra Puri. The section "The Lord Sees Vrindavana": the deliverance of the seven palms, Setubandha, the return to Puri; Nrisimhananda paves a road in his mind; the journey to Mathura through Kashi and Prayaga, the meeting with Rupa and Sanatana; the brahmana Krishnadasa and his account of the twelve forests</w:t>
      </w:r>
    </w:p>
    <w:p>
      <w:pPr>
        <w:spacing w:after="60"/>
        <w:jc w:val="both"/>
      </w:pPr>
      <w:r>
        <w:rPr>
          <w:b w:val="0"/>
          <w:i/>
        </w:rPr>
        <w:t>Raga shri; disha: "He takes away sins, torments and the fear of Yama. Glory to the son of Shachi, glory, glory!"</w:t>
      </w:r>
    </w:p>
    <w:p>
      <w:pPr>
        <w:spacing w:after="60"/>
        <w:ind w:left="510" w:hanging="510"/>
      </w:pPr>
      <w:r>
        <w:rPr>
          <w:b/>
          <w:i w:val="0"/>
        </w:rPr>
        <w:t>115.</w:t>
      </w:r>
      <w:r>
        <w:t xml:space="preserve"> Then Mahaprabhu, in that joyful play,</w:t>
      </w:r>
      <w:r>
        <w:br/>
      </w:r>
      <w:r>
        <w:t>walks on — and His body in bliss was filled with thrill.</w:t>
      </w:r>
    </w:p>
    <w:p>
      <w:pPr>
        <w:spacing w:after="60"/>
        <w:ind w:left="510" w:hanging="510"/>
      </w:pPr>
      <w:r>
        <w:rPr>
          <w:b/>
          <w:i w:val="0"/>
        </w:rPr>
        <w:t>116.</w:t>
      </w:r>
      <w:r>
        <w:t xml:space="preserve"> Thus, step by step, He walks along the road</w:t>
      </w:r>
      <w:r>
        <w:br/>
      </w:r>
      <w:r>
        <w:t>and by way of the Godavari enters Panchavati</w:t>
      </w:r>
      <w:r>
        <w:rPr>
          <w:b w:val="0"/>
          <w:i w:val="0"/>
          <w:vertAlign w:val="superscript"/>
        </w:rPr>
        <w:t>1</w:t>
      </w:r>
      <w:r>
        <w:t>.</w:t>
      </w:r>
    </w:p>
    <w:p>
      <w:pPr>
        <w:spacing w:after="60"/>
        <w:ind w:left="510" w:hanging="510"/>
      </w:pPr>
      <w:r>
        <w:rPr>
          <w:b/>
          <w:i w:val="0"/>
        </w:rPr>
        <w:t>117.</w:t>
      </w:r>
      <w:r>
        <w:t xml:space="preserve"> This great holy place named Panchavati —</w:t>
      </w:r>
      <w:r>
        <w:br/>
      </w:r>
      <w:r>
        <w:t>there Sita, Lakshmana and Sri Rama lived.</w:t>
      </w:r>
    </w:p>
    <w:p>
      <w:pPr>
        <w:spacing w:after="60"/>
        <w:ind w:left="510" w:hanging="510"/>
      </w:pPr>
      <w:r>
        <w:rPr>
          <w:b/>
          <w:i w:val="0"/>
        </w:rPr>
        <w:t>118.</w:t>
      </w:r>
      <w:r>
        <w:t xml:space="preserve"> Seeing Panchavati, the Lord lost consciousness in prema</w:t>
      </w:r>
      <w:r>
        <w:br/>
      </w:r>
      <w:r>
        <w:t>and again and again calls: "Sri Rama! Lakshmana!"</w:t>
      </w:r>
    </w:p>
    <w:p>
      <w:pPr>
        <w:spacing w:after="60"/>
        <w:ind w:left="510" w:hanging="510"/>
      </w:pPr>
      <w:r>
        <w:rPr>
          <w:b/>
          <w:i w:val="0"/>
        </w:rPr>
        <w:t>119.</w:t>
      </w:r>
      <w:r>
        <w:t xml:space="preserve"> "Here Lakshmana built a hut;</w:t>
      </w:r>
      <w:r>
        <w:br/>
      </w:r>
      <w:r>
        <w:t>from here Rama went to kill the deer.</w:t>
      </w:r>
    </w:p>
    <w:p>
      <w:pPr>
        <w:spacing w:after="60"/>
        <w:ind w:left="510" w:hanging="510"/>
      </w:pPr>
      <w:r>
        <w:rPr>
          <w:b/>
          <w:i w:val="0"/>
        </w:rPr>
        <w:t>120.</w:t>
      </w:r>
      <w:r>
        <w:t xml:space="preserve"> After Sri Rama went Lakshmana —</w:t>
      </w:r>
      <w:r>
        <w:br/>
      </w:r>
      <w:r>
        <w:t>and here Ravana carried off Sita."</w:t>
      </w:r>
    </w:p>
    <w:p>
      <w:pPr>
        <w:spacing w:after="60"/>
        <w:ind w:left="510" w:hanging="510"/>
      </w:pPr>
      <w:r>
        <w:rPr>
          <w:b/>
          <w:i w:val="0"/>
        </w:rPr>
        <w:t>121.</w:t>
      </w:r>
      <w:r>
        <w:t xml:space="preserve"> Saying this, the Lord weeps, overcome with prema;</w:t>
      </w:r>
      <w:r>
        <w:br/>
      </w:r>
      <w:r>
        <w:t>now He cries: "Strike! Strike!", now He cries: "Seize him! Seize him!"</w:t>
      </w:r>
    </w:p>
    <w:p>
      <w:pPr>
        <w:spacing w:after="60"/>
        <w:ind w:left="510" w:hanging="510"/>
      </w:pPr>
      <w:r>
        <w:rPr>
          <w:b/>
          <w:i w:val="0"/>
        </w:rPr>
        <w:t>122.</w:t>
      </w:r>
      <w:r>
        <w:t xml:space="preserve"> Loudly He calls: "Lakshmana! Lakshmana!" —</w:t>
      </w:r>
      <w:r>
        <w:br/>
      </w:r>
      <w:r>
        <w:t>and remembering Sita, weeps with a fainting heart</w:t>
      </w:r>
      <w:r>
        <w:rPr>
          <w:b w:val="0"/>
          <w:i w:val="0"/>
          <w:vertAlign w:val="superscript"/>
        </w:rPr>
        <w:t>2</w:t>
      </w:r>
      <w:r>
        <w:t>.</w:t>
      </w:r>
    </w:p>
    <w:p>
      <w:pPr>
        <w:spacing w:after="60"/>
        <w:ind w:left="510" w:hanging="510"/>
      </w:pPr>
      <w:r>
        <w:rPr>
          <w:b/>
          <w:i w:val="0"/>
        </w:rPr>
        <w:t>123.</w:t>
      </w:r>
      <w:r>
        <w:t xml:space="preserve"> The companions who were with Him cannot console Him;</w:t>
      </w:r>
      <w:r>
        <w:br/>
      </w:r>
      <w:r>
        <w:t>Mahaprabhu Himself regains His composure.</w:t>
      </w:r>
    </w:p>
    <w:p>
      <w:pPr>
        <w:spacing w:after="60"/>
        <w:ind w:left="510" w:hanging="510"/>
      </w:pPr>
      <w:r>
        <w:rPr>
          <w:b/>
          <w:i w:val="0"/>
        </w:rPr>
        <w:t>124.</w:t>
      </w:r>
      <w:r>
        <w:t xml:space="preserve"> Then, on another day, the Thakura went along the road</w:t>
      </w:r>
      <w:r>
        <w:br/>
      </w:r>
      <w:r>
        <w:t>and little by little reached the bank of the Kaveri.</w:t>
      </w:r>
    </w:p>
    <w:p>
      <w:pPr>
        <w:spacing w:after="60"/>
        <w:ind w:left="510" w:hanging="510"/>
      </w:pPr>
      <w:r>
        <w:rPr>
          <w:b/>
          <w:i w:val="0"/>
        </w:rPr>
        <w:t>125.</w:t>
      </w:r>
      <w:r>
        <w:t xml:space="preserve"> On the bank of the Kaveri He sees Sri Ranganatha;</w:t>
      </w:r>
      <w:r>
        <w:br/>
      </w:r>
      <w:r>
        <w:t>seeing Him, He dances in prema with His own people.</w:t>
      </w:r>
    </w:p>
    <w:p>
      <w:pPr>
        <w:spacing w:after="60"/>
        <w:ind w:left="510" w:hanging="510"/>
      </w:pPr>
      <w:r>
        <w:rPr>
          <w:b/>
          <w:i w:val="0"/>
        </w:rPr>
        <w:t>126.</w:t>
      </w:r>
      <w:r>
        <w:t xml:space="preserve"> There Trimalla Bhatta, seeing the Thakura,</w:t>
      </w:r>
      <w:r>
        <w:br/>
      </w:r>
      <w:r>
        <w:t>gazes in amazement at the golden body.</w:t>
      </w:r>
    </w:p>
    <w:p>
      <w:pPr>
        <w:spacing w:after="60"/>
        <w:ind w:left="510" w:hanging="510"/>
      </w:pPr>
      <w:r>
        <w:rPr>
          <w:b/>
          <w:i w:val="0"/>
        </w:rPr>
        <w:t>127.</w:t>
      </w:r>
      <w:r>
        <w:t xml:space="preserve"> The radiance of His body and the surges of prema!</w:t>
      </w:r>
      <w:r>
        <w:br/>
      </w:r>
      <w:r>
        <w:t>His hairs standing on end in thrill outdo the filaments of the kadamba.</w:t>
      </w:r>
    </w:p>
    <w:p>
      <w:pPr>
        <w:spacing w:after="60"/>
        <w:ind w:left="510" w:hanging="510"/>
      </w:pPr>
      <w:r>
        <w:rPr>
          <w:b/>
          <w:i w:val="0"/>
        </w:rPr>
        <w:t>128.</w:t>
      </w:r>
      <w:r>
        <w:t xml:space="preserve"> His body towers over all people like Sumeru —</w:t>
      </w:r>
      <w:r>
        <w:br/>
      </w:r>
      <w:r>
        <w:t>a wish-fulfilling tree laden with the fruits and flowers of prema.</w:t>
      </w:r>
    </w:p>
    <w:p>
      <w:pPr>
        <w:spacing w:after="60"/>
        <w:ind w:left="510" w:hanging="510"/>
      </w:pPr>
      <w:r>
        <w:rPr>
          <w:b/>
          <w:i w:val="0"/>
        </w:rPr>
        <w:t>129.</w:t>
      </w:r>
      <w:r>
        <w:t xml:space="preserve"> "Hari! Hari!" He calls in a loud voice;</w:t>
      </w:r>
      <w:r>
        <w:br/>
      </w:r>
      <w:r>
        <w:t>seeing this, all the people who crowd round on every side weep.</w:t>
      </w:r>
    </w:p>
    <w:p>
      <w:pPr>
        <w:spacing w:after="60"/>
        <w:ind w:left="510" w:hanging="510"/>
      </w:pPr>
      <w:r>
        <w:rPr>
          <w:b/>
          <w:i w:val="0"/>
        </w:rPr>
        <w:t>130.</w:t>
      </w:r>
      <w:r>
        <w:t xml:space="preserve"> Seeing such things, that Trimalla Bhattacharya</w:t>
      </w:r>
      <w:r>
        <w:br/>
      </w:r>
      <w:r>
        <w:t>in wonder grasped the whole marvellous matter:</w:t>
      </w:r>
    </w:p>
    <w:p>
      <w:pPr>
        <w:spacing w:after="60"/>
        <w:ind w:left="510" w:hanging="510"/>
      </w:pPr>
      <w:r>
        <w:rPr>
          <w:b/>
          <w:i w:val="0"/>
        </w:rPr>
        <w:t>131.</w:t>
      </w:r>
      <w:r>
        <w:t xml:space="preserve"> "This is Bhagavan Himself — no one else!"</w:t>
      </w:r>
      <w:r>
        <w:br/>
      </w:r>
      <w:r>
        <w:t>He knew for certain: this is the life of all beings.</w:t>
      </w:r>
    </w:p>
    <w:p>
      <w:pPr>
        <w:spacing w:after="60"/>
        <w:ind w:left="510" w:hanging="510"/>
      </w:pPr>
      <w:r>
        <w:rPr>
          <w:b/>
          <w:i w:val="0"/>
        </w:rPr>
        <w:t>132.</w:t>
      </w:r>
      <w:r>
        <w:t xml:space="preserve"> Knowing this, Trimalla Bhatta Raya</w:t>
      </w:r>
      <w:r>
        <w:br/>
      </w:r>
      <w:r>
        <w:t>takes the Lord to his own dwelling</w:t>
      </w:r>
      <w:r>
        <w:rPr>
          <w:b w:val="0"/>
          <w:i w:val="0"/>
          <w:vertAlign w:val="superscript"/>
        </w:rPr>
        <w:t>3</w:t>
      </w:r>
      <w:r>
        <w:t>.</w:t>
      </w:r>
    </w:p>
    <w:p>
      <w:pPr>
        <w:spacing w:after="60"/>
        <w:ind w:left="510" w:hanging="510"/>
      </w:pPr>
      <w:r>
        <w:rPr>
          <w:b/>
          <w:i w:val="0"/>
        </w:rPr>
        <w:t>132+1.</w:t>
      </w:r>
      <w:r>
        <w:t xml:space="preserve"> The Lord came to his house at the beginning of [the month of] Ashadha;</w:t>
      </w:r>
      <w:r>
        <w:br/>
      </w:r>
      <w:r>
        <w:t>in all beings devotion to Krishna grows from day to day.</w:t>
      </w:r>
    </w:p>
    <w:p>
      <w:pPr>
        <w:spacing w:after="60"/>
        <w:ind w:left="510" w:hanging="510"/>
      </w:pPr>
      <w:r>
        <w:rPr>
          <w:b/>
          <w:i w:val="0"/>
        </w:rPr>
        <w:t>132+2.</w:t>
      </w:r>
      <w:r>
        <w:t xml:space="preserve"> There He saw the Ratha-yatra,</w:t>
      </w:r>
      <w:r>
        <w:br/>
      </w:r>
      <w:r>
        <w:t>and Sri Shachinandana danced before the chariot.</w:t>
      </w:r>
    </w:p>
    <w:p>
      <w:pPr>
        <w:spacing w:after="60"/>
        <w:ind w:left="510" w:hanging="510"/>
      </w:pPr>
      <w:r>
        <w:rPr>
          <w:b/>
          <w:i w:val="0"/>
        </w:rPr>
        <w:t>132+3.</w:t>
      </w:r>
      <w:r>
        <w:t xml:space="preserve"> Staying [there] in Shravana, the Lord celebrated the swing festival;</w:t>
      </w:r>
      <w:r>
        <w:br/>
      </w:r>
      <w:r>
        <w:t>all dance in the sankirtana of [the Lord's] names and qualities.</w:t>
      </w:r>
    </w:p>
    <w:p>
      <w:pPr>
        <w:spacing w:after="60"/>
        <w:ind w:left="510" w:hanging="510"/>
      </w:pPr>
      <w:r>
        <w:rPr>
          <w:b/>
          <w:i w:val="0"/>
        </w:rPr>
        <w:t>132+4.</w:t>
      </w:r>
      <w:r>
        <w:t xml:space="preserve"> Staying in Bhadra, He celebrated the festival of Krishna's birth:</w:t>
      </w:r>
      <w:r>
        <w:br/>
      </w:r>
      <w:r>
        <w:t>much did Gorachand dance in the dress of a cowherd.</w:t>
      </w:r>
    </w:p>
    <w:p>
      <w:pPr>
        <w:spacing w:after="60"/>
        <w:ind w:left="510" w:hanging="510"/>
      </w:pPr>
      <w:r>
        <w:rPr>
          <w:b/>
          <w:i w:val="0"/>
        </w:rPr>
        <w:t>132+5.</w:t>
      </w:r>
      <w:r>
        <w:t xml:space="preserve"> Staying in Ashvina, the Lord, the son of Shachi,</w:t>
      </w:r>
      <w:r>
        <w:br/>
      </w:r>
      <w:r>
        <w:t>performs sankirtana of the Name with the devotees</w:t>
      </w:r>
      <w:r>
        <w:rPr>
          <w:b w:val="0"/>
          <w:i w:val="0"/>
          <w:vertAlign w:val="superscript"/>
        </w:rPr>
        <w:t>4</w:t>
      </w:r>
      <w:r>
        <w:t>.</w:t>
      </w:r>
    </w:p>
    <w:p>
      <w:pPr>
        <w:spacing w:after="60"/>
        <w:ind w:left="510" w:hanging="510"/>
      </w:pPr>
      <w:r>
        <w:rPr>
          <w:b/>
          <w:i w:val="0"/>
        </w:rPr>
        <w:t>133.</w:t>
      </w:r>
      <w:r>
        <w:t xml:space="preserve"> Conquered by [Trimalla's] love, Mahaprabhu came under his sway</w:t>
      </w:r>
      <w:r>
        <w:br/>
      </w:r>
      <w:r>
        <w:t>and, filled with the highest joy, spent the chaturmasya [with him].</w:t>
      </w:r>
    </w:p>
    <w:p>
      <w:pPr>
        <w:spacing w:after="60"/>
        <w:ind w:left="510" w:hanging="510"/>
      </w:pPr>
      <w:r>
        <w:rPr>
          <w:b/>
          <w:i w:val="0"/>
        </w:rPr>
        <w:t>134.</w:t>
      </w:r>
      <w:r>
        <w:t xml:space="preserve"> Having spent the chaturmasya, the Lord quickly set out [again]</w:t>
      </w:r>
      <w:r>
        <w:br/>
      </w:r>
      <w:r>
        <w:t>and on the way met Paramananda Puri</w:t>
      </w:r>
      <w:r>
        <w:rPr>
          <w:b w:val="0"/>
          <w:i w:val="0"/>
          <w:vertAlign w:val="superscript"/>
        </w:rPr>
        <w:t>5</w:t>
      </w:r>
      <w:r>
        <w:t>.</w:t>
      </w:r>
    </w:p>
    <w:p>
      <w:pPr>
        <w:spacing w:after="60"/>
        <w:ind w:left="510" w:hanging="510"/>
      </w:pPr>
      <w:r>
        <w:rPr>
          <w:b/>
          <w:i w:val="0"/>
        </w:rPr>
        <w:t>135.</w:t>
      </w:r>
      <w:r>
        <w:t xml:space="preserve"> Seeing each other, both rejoiced;</w:t>
      </w:r>
      <w:r>
        <w:br/>
      </w:r>
      <w:r>
        <w:t>they gaze at each other, and tears flow from the eyes of both.</w:t>
      </w:r>
    </w:p>
    <w:p>
      <w:pPr>
        <w:spacing w:after="60"/>
        <w:ind w:left="510" w:hanging="510"/>
      </w:pPr>
      <w:r>
        <w:rPr>
          <w:b/>
          <w:i w:val="0"/>
        </w:rPr>
        <w:t>136.</w:t>
      </w:r>
      <w:r>
        <w:t xml:space="preserve"> Looking [at the Lord], Paramananda Puri remembered</w:t>
      </w:r>
      <w:r>
        <w:br/>
      </w:r>
      <w:r>
        <w:t>what his guru Madhavendra Puri had said:</w:t>
      </w:r>
    </w:p>
    <w:p>
      <w:pPr>
        <w:spacing w:after="60"/>
        <w:ind w:left="510" w:hanging="510"/>
      </w:pPr>
      <w:r>
        <w:rPr>
          <w:b/>
          <w:i w:val="0"/>
        </w:rPr>
        <w:t>137.</w:t>
      </w:r>
      <w:r>
        <w:t xml:space="preserve"> "In the first twilight of Kali the Lord of Lakshmi will appear —</w:t>
      </w:r>
      <w:r>
        <w:br/>
      </w:r>
      <w:r>
        <w:t>a sannyasi with a golden body, dwelling near the Daru-brahman"</w:t>
      </w:r>
      <w:r>
        <w:rPr>
          <w:b w:val="0"/>
          <w:i w:val="0"/>
          <w:vertAlign w:val="superscript"/>
        </w:rPr>
        <w:t>6</w:t>
      </w:r>
      <w:r>
        <w:t>.</w:t>
      </w:r>
    </w:p>
    <w:p>
      <w:pPr>
        <w:spacing w:after="60"/>
        <w:ind w:left="510" w:hanging="510"/>
      </w:pPr>
      <w:r>
        <w:rPr>
          <w:b/>
          <w:i w:val="0"/>
        </w:rPr>
        <w:t>138.</w:t>
      </w:r>
      <w:r>
        <w:t xml:space="preserve"> "To establish in the Kali-yuga the dharma of sankirtana</w:t>
      </w:r>
      <w:r>
        <w:br/>
      </w:r>
      <w:r>
        <w:t>Krishna will be born in the first twilight [of this yuga].</w:t>
      </w:r>
    </w:p>
    <w:p>
      <w:pPr>
        <w:spacing w:after="60"/>
        <w:ind w:left="510" w:hanging="510"/>
      </w:pPr>
      <w:r>
        <w:rPr>
          <w:b/>
          <w:i w:val="0"/>
        </w:rPr>
        <w:t>139.</w:t>
      </w:r>
      <w:r>
        <w:t xml:space="preserve"> Golden, tall of body, arms reaching to the knees,</w:t>
      </w:r>
      <w:r>
        <w:br/>
      </w:r>
      <w:r>
        <w:t>a neck like a lion's, shoulders like an elephant's, lotus eyes.</w:t>
      </w:r>
    </w:p>
    <w:p>
      <w:pPr>
        <w:spacing w:after="60"/>
        <w:ind w:left="510" w:hanging="510"/>
      </w:pPr>
      <w:r>
        <w:rPr>
          <w:b/>
          <w:i w:val="0"/>
        </w:rPr>
        <w:t>140.</w:t>
      </w:r>
      <w:r>
        <w:t xml:space="preserve"> The Lord, an ocean of compassion, the abode of prema,</w:t>
      </w:r>
      <w:r>
        <w:br/>
      </w:r>
      <w:r>
        <w:t>out of His own mercy will show grace.</w:t>
      </w:r>
    </w:p>
    <w:p>
      <w:pPr>
        <w:spacing w:after="60"/>
        <w:ind w:left="510" w:hanging="510"/>
      </w:pPr>
      <w:r>
        <w:rPr>
          <w:b/>
          <w:i w:val="0"/>
        </w:rPr>
        <w:t>141.</w:t>
      </w:r>
      <w:r>
        <w:t xml:space="preserve"> I have not the fortune to see Him with my own eyes;</w:t>
      </w:r>
      <w:r>
        <w:br/>
      </w:r>
      <w:r>
        <w:t>when you see Him, remember me."</w:t>
      </w:r>
    </w:p>
    <w:p>
      <w:pPr>
        <w:spacing w:after="60"/>
        <w:ind w:left="510" w:hanging="510"/>
      </w:pPr>
      <w:r>
        <w:rPr>
          <w:b/>
          <w:i w:val="0"/>
        </w:rPr>
        <w:t>142.</w:t>
      </w:r>
      <w:r>
        <w:t xml:space="preserve"> These words of his guru came to his mind,</w:t>
      </w:r>
      <w:r>
        <w:br/>
      </w:r>
      <w:r>
        <w:t>and he knew for certain: this is Bhagavan Himself.</w:t>
      </w:r>
    </w:p>
    <w:p>
      <w:pPr>
        <w:spacing w:after="60"/>
        <w:ind w:left="510" w:hanging="510"/>
      </w:pPr>
      <w:r>
        <w:rPr>
          <w:b/>
          <w:i w:val="0"/>
        </w:rPr>
        <w:t>142+1.</w:t>
      </w:r>
      <w:r>
        <w:t xml:space="preserve"> "Madhavendra!" he repeated, remembering [his guru],</w:t>
      </w:r>
      <w:r>
        <w:br/>
      </w:r>
      <w:r>
        <w:t>and wept with joy in his heart.</w:t>
      </w:r>
    </w:p>
    <w:p>
      <w:pPr>
        <w:spacing w:after="60"/>
        <w:ind w:left="510" w:hanging="510"/>
      </w:pPr>
      <w:r>
        <w:rPr>
          <w:b/>
          <w:i w:val="0"/>
        </w:rPr>
        <w:t>142+2.</w:t>
      </w:r>
      <w:r>
        <w:t xml:space="preserve"> Hearing him glorify Madhavendra, the Lord dances,</w:t>
      </w:r>
      <w:r>
        <w:br/>
      </w:r>
      <w:r>
        <w:t>and the devotees, crying "Hari! Hari!", dance close by.</w:t>
      </w:r>
    </w:p>
    <w:p>
      <w:pPr>
        <w:spacing w:after="60"/>
        <w:ind w:left="510" w:hanging="510"/>
      </w:pPr>
      <w:r>
        <w:rPr>
          <w:b/>
          <w:i w:val="0"/>
        </w:rPr>
        <w:t>142+3.</w:t>
      </w:r>
      <w:r>
        <w:t xml:space="preserve"> Now and again He gives loud shouts in supreme bliss;</w:t>
      </w:r>
      <w:r>
        <w:br/>
      </w:r>
      <w:r>
        <w:t>"Madhavendra!" cries the Lord and weeps in the bliss of prema:</w:t>
      </w:r>
    </w:p>
    <w:p>
      <w:pPr>
        <w:spacing w:after="60"/>
        <w:ind w:left="510" w:hanging="510"/>
      </w:pPr>
      <w:r>
        <w:rPr>
          <w:b/>
          <w:i w:val="0"/>
        </w:rPr>
        <w:t>142+4.</w:t>
      </w:r>
      <w:r>
        <w:t xml:space="preserve"> "Today My sannyasa has borne fruit:</w:t>
      </w:r>
      <w:r>
        <w:br/>
      </w:r>
      <w:r>
        <w:t>the name of Madhavendra has entered My ears"</w:t>
      </w:r>
      <w:r>
        <w:rPr>
          <w:b w:val="0"/>
          <w:i w:val="0"/>
          <w:vertAlign w:val="superscript"/>
        </w:rPr>
        <w:t>7</w:t>
      </w:r>
      <w:r>
        <w:t>.</w:t>
      </w:r>
    </w:p>
    <w:p>
      <w:pPr>
        <w:spacing w:after="60"/>
        <w:ind w:left="510" w:hanging="510"/>
      </w:pPr>
      <w:r>
        <w:rPr>
          <w:b/>
          <w:i w:val="0"/>
        </w:rPr>
        <w:t>143.</w:t>
      </w:r>
      <w:r>
        <w:t xml:space="preserve"> Seeing [this], Paramananda Puri bows;</w:t>
      </w:r>
      <w:r>
        <w:br/>
      </w:r>
      <w:r>
        <w:t>"What are you doing?" says the Lord and lifts him up by the hands.</w:t>
      </w:r>
    </w:p>
    <w:p>
      <w:pPr>
        <w:spacing w:after="60"/>
        <w:ind w:left="510" w:hanging="510"/>
      </w:pPr>
      <w:r>
        <w:rPr>
          <w:b/>
          <w:i w:val="0"/>
        </w:rPr>
        <w:t>144.</w:t>
      </w:r>
      <w:r>
        <w:t xml:space="preserve"> In great joy He embraced him tightly,</w:t>
      </w:r>
      <w:r>
        <w:br/>
      </w:r>
      <w:r>
        <w:t>and the Thakura went on, says this Lochana Dasa.</w:t>
      </w:r>
    </w:p>
    <w:p>
      <w:pPr>
        <w:pStyle w:val="Heading2"/>
      </w:pPr>
      <w:r>
        <w:t>The Lord Sees Vrindavana</w:t>
      </w:r>
    </w:p>
    <w:p>
      <w:pPr>
        <w:spacing w:after="60"/>
        <w:ind w:left="567"/>
      </w:pPr>
      <w:r>
        <w:rPr>
          <w:b w:val="0"/>
          <w:i/>
        </w:rPr>
        <w:t>Summary by Srila Bhaktisiddhanta Sarasvati.</w:t>
      </w:r>
      <w:r>
        <w:t xml:space="preserve"> On the way to Setubandha Sriman Mahaprabhu showed the lila of delivering the seven palms. The ancient story of the seven palms [is this]: seven gandharvas, cursed by a sage, became trees; now, by the touch of the Lord, they attained liberation. Arriving at Setubandha, He, absorbed in prema, chanted the names of Rama, Lakshmana, Sita, Hanuman and others; then, having spent the chaturmasya on the bank of the Godavari, He returned again to Utkala, to Alalanatha. There He accepted as His own a devotee named Vishnudasa and, coming [to Purushottama], He stayed there and [spent] several months with the devotees in the bliss of kirtana. After this, setting out to see the Mathura-mandala, He met Rupa and Sanatana. Coming to Mathura, He, together with a devotee named Krishnadasa, absorbed in prema, saw on the eastern and western banks of the Yamuna the twelve forests, the prison of Devaki and Vasudeva, the houses of Kamsa, Ugrasena and others — countless places of Krishna's lilas</w:t>
      </w:r>
      <w:r>
        <w:rPr>
          <w:b w:val="0"/>
          <w:i w:val="0"/>
          <w:vertAlign w:val="superscript"/>
        </w:rPr>
        <w:t>8</w:t>
      </w:r>
      <w:r>
        <w:t>.</w:t>
      </w:r>
    </w:p>
    <w:p>
      <w:pPr>
        <w:spacing w:after="60"/>
        <w:jc w:val="both"/>
      </w:pPr>
      <w:r>
        <w:rPr>
          <w:b w:val="0"/>
          <w:i/>
        </w:rPr>
        <w:t>Raga dhanashi; disha: "Gorachand is my life, Gora is my breath!"</w:t>
      </w:r>
    </w:p>
    <w:p>
      <w:pPr>
        <w:spacing w:after="60"/>
        <w:ind w:left="510" w:hanging="510"/>
      </w:pPr>
      <w:r>
        <w:rPr>
          <w:b/>
          <w:i w:val="0"/>
        </w:rPr>
        <w:t>1.</w:t>
      </w:r>
      <w:r>
        <w:t xml:space="preserve"> Hear attentively another wondrous story —</w:t>
      </w:r>
      <w:r>
        <w:br/>
      </w:r>
      <w:r>
        <w:t>of the deliverance of the seven palms, as [the Lord] went along the road.</w:t>
      </w:r>
    </w:p>
    <w:p>
      <w:pPr>
        <w:spacing w:after="60"/>
        <w:ind w:left="510" w:hanging="510"/>
      </w:pPr>
      <w:r>
        <w:rPr>
          <w:b/>
          <w:i w:val="0"/>
        </w:rPr>
        <w:t>2.</w:t>
      </w:r>
      <w:r>
        <w:t xml:space="preserve"> Those seven palms stand on that road;</w:t>
      </w:r>
      <w:r>
        <w:br/>
      </w:r>
      <w:r>
        <w:t>seeing them, the Lord suddenly began to laugh.</w:t>
      </w:r>
    </w:p>
    <w:p>
      <w:pPr>
        <w:spacing w:after="60"/>
        <w:ind w:left="510" w:hanging="510"/>
      </w:pPr>
      <w:r>
        <w:rPr>
          <w:b/>
          <w:i w:val="0"/>
        </w:rPr>
        <w:t>3.</w:t>
      </w:r>
      <w:r>
        <w:t xml:space="preserve"> Running up, He touched the seven palms —</w:t>
      </w:r>
      <w:r>
        <w:br/>
      </w:r>
      <w:r>
        <w:t>and in the sky rose cries: "Glory! Glory! Glory!"</w:t>
      </w:r>
    </w:p>
    <w:p>
      <w:pPr>
        <w:spacing w:after="60"/>
        <w:ind w:left="510" w:hanging="510"/>
      </w:pPr>
      <w:r>
        <w:rPr>
          <w:b/>
          <w:i w:val="0"/>
        </w:rPr>
        <w:t>4.</w:t>
      </w:r>
      <w:r>
        <w:t xml:space="preserve"> By a sage's curse seven gandharvas had dwelt [in them];</w:t>
      </w:r>
      <w:r>
        <w:br/>
      </w:r>
      <w:r>
        <w:t>by the Lord's touch they attained deliverance.</w:t>
      </w:r>
    </w:p>
    <w:p>
      <w:pPr>
        <w:spacing w:after="60"/>
        <w:ind w:left="510" w:hanging="510"/>
      </w:pPr>
      <w:r>
        <w:rPr>
          <w:b/>
          <w:i w:val="0"/>
        </w:rPr>
        <w:t>4+1.</w:t>
      </w:r>
      <w:r>
        <w:t xml:space="preserve"> Joining their palms, they prostrated themselves [before Him]</w:t>
      </w:r>
      <w:r>
        <w:br/>
      </w:r>
      <w:r>
        <w:t>and, gaining divine bodies, all departed for Vaikuntha.</w:t>
      </w:r>
    </w:p>
    <w:p>
      <w:pPr>
        <w:spacing w:after="60"/>
        <w:ind w:left="510" w:hanging="510"/>
      </w:pPr>
      <w:r>
        <w:rPr>
          <w:b/>
          <w:i w:val="0"/>
        </w:rPr>
        <w:t>4+2.</w:t>
      </w:r>
      <w:r>
        <w:t xml:space="preserve"> Seeing this, all the people bow;</w:t>
      </w:r>
      <w:r>
        <w:br/>
      </w:r>
      <w:r>
        <w:t>all say: "This sannyasi is the avatara Rama"</w:t>
      </w:r>
      <w:r>
        <w:rPr>
          <w:b w:val="0"/>
          <w:i w:val="0"/>
          <w:vertAlign w:val="superscript"/>
        </w:rPr>
        <w:t>9</w:t>
      </w:r>
      <w:r>
        <w:t>.</w:t>
      </w:r>
    </w:p>
    <w:p>
      <w:pPr>
        <w:spacing w:after="60"/>
        <w:ind w:left="510" w:hanging="510"/>
      </w:pPr>
      <w:r>
        <w:rPr>
          <w:b/>
          <w:i w:val="0"/>
        </w:rPr>
        <w:t>5.</w:t>
      </w:r>
      <w:r>
        <w:t xml:space="preserve"> Then Mahaprabhu goes along the road;</w:t>
      </w:r>
      <w:r>
        <w:br/>
      </w:r>
      <w:r>
        <w:t>intoxicated with bliss, the Lord sings the glories of Hari.</w:t>
      </w:r>
    </w:p>
    <w:p>
      <w:pPr>
        <w:spacing w:after="60"/>
        <w:ind w:left="510" w:hanging="510"/>
      </w:pPr>
      <w:r>
        <w:rPr>
          <w:b/>
          <w:i w:val="0"/>
        </w:rPr>
        <w:t>6.</w:t>
      </w:r>
      <w:r>
        <w:t xml:space="preserve"> In the bliss of prema He does not feel the weariness of the road</w:t>
      </w:r>
      <w:r>
        <w:br/>
      </w:r>
      <w:r>
        <w:t>and little by little reached Setubandha.</w:t>
      </w:r>
    </w:p>
    <w:p>
      <w:pPr>
        <w:spacing w:after="60"/>
        <w:ind w:left="510" w:hanging="510"/>
      </w:pPr>
      <w:r>
        <w:rPr>
          <w:b/>
          <w:i w:val="0"/>
        </w:rPr>
        <w:t>7.</w:t>
      </w:r>
      <w:r>
        <w:t xml:space="preserve"> Coming to Setubandha, He sees the linga of Rameshvara;</w:t>
      </w:r>
      <w:r>
        <w:br/>
      </w:r>
      <w:r>
        <w:t>the Lord dances in bliss like a maddened lion.</w:t>
      </w:r>
    </w:p>
    <w:p>
      <w:pPr>
        <w:spacing w:after="60"/>
        <w:ind w:left="510" w:hanging="510"/>
      </w:pPr>
      <w:r>
        <w:rPr>
          <w:b/>
          <w:i w:val="0"/>
        </w:rPr>
        <w:t>8.</w:t>
      </w:r>
      <w:r>
        <w:t xml:space="preserve"> Walking round the linga, He bows;</w:t>
      </w:r>
      <w:r>
        <w:br/>
      </w:r>
      <w:r>
        <w:t>looking at Setubandha, He cries "Hari!" again and again.</w:t>
      </w:r>
    </w:p>
    <w:p>
      <w:pPr>
        <w:spacing w:after="60"/>
        <w:ind w:left="510" w:hanging="510"/>
      </w:pPr>
      <w:r>
        <w:rPr>
          <w:b/>
          <w:i w:val="0"/>
        </w:rPr>
        <w:t>9.</w:t>
      </w:r>
      <w:r>
        <w:t xml:space="preserve"> In loving longing He weeps and calls: "Sri Rama! Lakshmana!";</w:t>
      </w:r>
      <w:r>
        <w:br/>
      </w:r>
      <w:r>
        <w:t>at times, in His bhava, He calls: "Angada! Hanuman!"</w:t>
      </w:r>
    </w:p>
    <w:p>
      <w:pPr>
        <w:spacing w:after="60"/>
        <w:ind w:left="510" w:hanging="510"/>
      </w:pPr>
      <w:r>
        <w:rPr>
          <w:b/>
          <w:i w:val="0"/>
        </w:rPr>
        <w:t>10.</w:t>
      </w:r>
      <w:r>
        <w:t xml:space="preserve"> Now in His bhava He calls: "Sugriva, My friend!" —</w:t>
      </w:r>
      <w:r>
        <w:br/>
      </w:r>
      <w:r>
        <w:t>now in a frenzy He calls: "Vibhishana!"</w:t>
      </w:r>
    </w:p>
    <w:p>
      <w:pPr>
        <w:spacing w:after="60"/>
        <w:ind w:left="510" w:hanging="510"/>
      </w:pPr>
      <w:r>
        <w:rPr>
          <w:b/>
          <w:i w:val="0"/>
        </w:rPr>
        <w:t>11.</w:t>
      </w:r>
      <w:r>
        <w:t xml:space="preserve"> Overcome with prema, He does not know one direction from another,</w:t>
      </w:r>
      <w:r>
        <w:br/>
      </w:r>
      <w:r>
        <w:t>and looking at Setubandha He dances with all the devotees</w:t>
      </w:r>
      <w:r>
        <w:rPr>
          <w:b w:val="0"/>
          <w:i w:val="0"/>
          <w:vertAlign w:val="superscript"/>
        </w:rPr>
        <w:t>10</w:t>
      </w:r>
      <w:r>
        <w:t>.</w:t>
      </w:r>
    </w:p>
    <w:p>
      <w:pPr>
        <w:spacing w:after="60"/>
        <w:ind w:left="510" w:hanging="510"/>
      </w:pPr>
      <w:r>
        <w:rPr>
          <w:b/>
          <w:i w:val="0"/>
        </w:rPr>
        <w:t>12.</w:t>
      </w:r>
      <w:r>
        <w:t xml:space="preserve"> Thus day and night He forgets Himself;</w:t>
      </w:r>
      <w:r>
        <w:br/>
      </w:r>
      <w:r>
        <w:t>[at last] Mahaprabhu's mercy grew — to turn back.</w:t>
      </w:r>
    </w:p>
    <w:p>
      <w:pPr>
        <w:spacing w:after="60"/>
        <w:ind w:left="510" w:hanging="510"/>
      </w:pPr>
      <w:r>
        <w:rPr>
          <w:b/>
          <w:i w:val="0"/>
        </w:rPr>
        <w:t>13.</w:t>
      </w:r>
      <w:r>
        <w:t xml:space="preserve"> So Mahaprabhu, going along the road [back],</w:t>
      </w:r>
      <w:r>
        <w:br/>
      </w:r>
      <w:r>
        <w:t>again spent a chaturmasya, staying at the holy Godavari</w:t>
      </w:r>
      <w:r>
        <w:rPr>
          <w:b w:val="0"/>
          <w:i w:val="0"/>
          <w:vertAlign w:val="superscript"/>
        </w:rPr>
        <w:t>11</w:t>
      </w:r>
      <w:r>
        <w:t>.</w:t>
      </w:r>
    </w:p>
    <w:p>
      <w:pPr>
        <w:spacing w:after="60"/>
        <w:ind w:left="510" w:hanging="510"/>
      </w:pPr>
      <w:r>
        <w:rPr>
          <w:b/>
          <w:i w:val="0"/>
        </w:rPr>
        <w:t>14.</w:t>
      </w:r>
      <w:r>
        <w:t xml:space="preserve"> Again the Thakura came to the land of the Udras;</w:t>
      </w:r>
      <w:r>
        <w:br/>
      </w:r>
      <w:r>
        <w:t>in the bhava [of meeting] Jagannatha His prema grew beyond measure.</w:t>
      </w:r>
    </w:p>
    <w:p>
      <w:pPr>
        <w:spacing w:after="60"/>
        <w:ind w:left="510" w:hanging="510"/>
      </w:pPr>
      <w:r>
        <w:rPr>
          <w:b/>
          <w:i w:val="0"/>
        </w:rPr>
        <w:t>15.</w:t>
      </w:r>
      <w:r>
        <w:t xml:space="preserve"> Then the Lord saw Sri Alalanatha</w:t>
      </w:r>
      <w:r>
        <w:br/>
      </w:r>
      <w:r>
        <w:t>and made Vishnudasa the Oriya His own</w:t>
      </w:r>
      <w:r>
        <w:rPr>
          <w:b w:val="0"/>
          <w:i w:val="0"/>
          <w:vertAlign w:val="superscript"/>
        </w:rPr>
        <w:t>12</w:t>
      </w:r>
      <w:r>
        <w:t>.</w:t>
      </w:r>
    </w:p>
    <w:p>
      <w:pPr>
        <w:spacing w:after="60"/>
        <w:ind w:left="510" w:hanging="510"/>
      </w:pPr>
      <w:r>
        <w:rPr>
          <w:b/>
          <w:i w:val="0"/>
        </w:rPr>
        <w:t>16.</w:t>
      </w:r>
      <w:r>
        <w:t xml:space="preserve"> Seeing Jagannatha, the Lord was filled with joyful excitement:</w:t>
      </w:r>
      <w:r>
        <w:br/>
      </w:r>
      <w:r>
        <w:t>again and again raising His arms, He cries "Hari! Hari!"</w:t>
      </w:r>
    </w:p>
    <w:p>
      <w:pPr>
        <w:spacing w:after="60"/>
        <w:ind w:left="510" w:hanging="510"/>
      </w:pPr>
      <w:r>
        <w:rPr>
          <w:b/>
          <w:i w:val="0"/>
        </w:rPr>
        <w:t>17.</w:t>
      </w:r>
      <w:r>
        <w:t xml:space="preserve"> Coming to Purushottama, the Lord stays in great happiness;</w:t>
      </w:r>
      <w:r>
        <w:br/>
      </w:r>
      <w:r>
        <w:t>Lochana tells it — a great joy it is to people.</w:t>
      </w:r>
    </w:p>
    <w:p>
      <w:pPr>
        <w:spacing w:after="60"/>
        <w:jc w:val="both"/>
      </w:pPr>
      <w:r>
        <w:rPr>
          <w:b w:val="0"/>
          <w:i/>
        </w:rPr>
        <w:t>Raga varadi; the tune "dhulakhela"</w:t>
      </w:r>
    </w:p>
    <w:p>
      <w:pPr>
        <w:spacing w:after="60"/>
        <w:ind w:left="510" w:hanging="510"/>
      </w:pPr>
      <w:r>
        <w:rPr>
          <w:b/>
          <w:i w:val="0"/>
        </w:rPr>
        <w:t>18.</w:t>
      </w:r>
      <w:r>
        <w:t xml:space="preserve"> Now I shall tell a story — hear the song of the virtues of Gora,</w:t>
      </w:r>
      <w:r>
        <w:br/>
      </w:r>
      <w:r>
        <w:t>peerless in the three worlds.</w:t>
      </w:r>
      <w:r>
        <w:br/>
      </w:r>
      <w:r>
        <w:t>In his mind he built an embankment, strewing it with pearls and coral —</w:t>
      </w:r>
      <w:r>
        <w:br/>
      </w:r>
      <w:r>
        <w:t>a sannyasi named Nrisimhananda.</w:t>
      </w:r>
    </w:p>
    <w:p>
      <w:pPr>
        <w:spacing w:after="60"/>
        <w:ind w:left="510" w:hanging="510"/>
      </w:pPr>
      <w:r>
        <w:rPr>
          <w:b/>
          <w:i w:val="0"/>
        </w:rPr>
        <w:t>19.</w:t>
      </w:r>
      <w:r>
        <w:t xml:space="preserve"> With gold, gems and rubies, with divine jewels on every side,</w:t>
      </w:r>
      <w:r>
        <w:br/>
      </w:r>
      <w:r>
        <w:t>in his mind he built a road.</w:t>
      </w:r>
      <w:r>
        <w:br/>
      </w:r>
      <w:r>
        <w:t>"Taking it as far as Mathura, I will offer it to Krishna" —</w:t>
      </w:r>
      <w:r>
        <w:br/>
      </w:r>
      <w:r>
        <w:t>but just then his hour drew near.</w:t>
      </w:r>
    </w:p>
    <w:p>
      <w:pPr>
        <w:spacing w:after="60"/>
        <w:ind w:left="510" w:hanging="510"/>
      </w:pPr>
      <w:r>
        <w:rPr>
          <w:b/>
          <w:i w:val="0"/>
        </w:rPr>
        <w:t>20.</w:t>
      </w:r>
      <w:r>
        <w:t xml:space="preserve"> The road was not finished, and grief remained in his heart;</w:t>
      </w:r>
      <w:r>
        <w:br/>
      </w:r>
      <w:r>
        <w:t>he lamented within himself.</w:t>
      </w:r>
      <w:r>
        <w:br/>
      </w:r>
      <w:r>
        <w:t>As far as Kanai's Natashala the road reached, and there it ended —</w:t>
      </w:r>
      <w:r>
        <w:br/>
      </w:r>
      <w:r>
        <w:t>and the sannyasi attained Vaikuntha</w:t>
      </w:r>
      <w:r>
        <w:rPr>
          <w:b w:val="0"/>
          <w:i w:val="0"/>
          <w:vertAlign w:val="superscript"/>
        </w:rPr>
        <w:t>13</w:t>
      </w:r>
      <w:r>
        <w:t>.</w:t>
      </w:r>
    </w:p>
    <w:p>
      <w:pPr>
        <w:spacing w:after="60"/>
        <w:ind w:left="510" w:hanging="510"/>
      </w:pPr>
      <w:r>
        <w:rPr>
          <w:b/>
          <w:i w:val="0"/>
        </w:rPr>
        <w:t>21.</w:t>
      </w:r>
      <w:r>
        <w:t xml:space="preserve"> This had been in his heart. The Lord suddenly set out —</w:t>
      </w:r>
      <w:r>
        <w:br/>
      </w:r>
      <w:r>
        <w:t>no one knows where He is going.</w:t>
      </w:r>
      <w:r>
        <w:br/>
      </w:r>
      <w:r>
        <w:t>Going on step by step, from Kanai's Natashala</w:t>
      </w:r>
      <w:r>
        <w:br/>
      </w:r>
      <w:r>
        <w:t>Gora Raya turned back again.</w:t>
      </w:r>
    </w:p>
    <w:p>
      <w:pPr>
        <w:spacing w:after="60"/>
        <w:ind w:left="510" w:hanging="510"/>
      </w:pPr>
      <w:r>
        <w:rPr>
          <w:b/>
          <w:i w:val="0"/>
        </w:rPr>
        <w:t>22.</w:t>
      </w:r>
      <w:r>
        <w:t xml:space="preserve"> The matter was not understood. Paramananda Puri says:</w:t>
      </w:r>
      <w:r>
        <w:br/>
      </w:r>
      <w:r>
        <w:t>"Tell us, Lord, the reason for this."</w:t>
      </w:r>
      <w:r>
        <w:br/>
      </w:r>
      <w:r>
        <w:t>Everything from beginning to end He then told him:</w:t>
      </w:r>
      <w:r>
        <w:br/>
      </w:r>
      <w:r>
        <w:t>the reason was the fulfilment of a wish of the mind.</w:t>
      </w:r>
    </w:p>
    <w:p>
      <w:pPr>
        <w:spacing w:after="60"/>
        <w:ind w:left="510" w:hanging="510"/>
      </w:pPr>
      <w:r>
        <w:rPr>
          <w:b/>
          <w:i w:val="0"/>
        </w:rPr>
        <w:t>23.</w:t>
      </w:r>
      <w:r>
        <w:t xml:space="preserve"> "From Purushottama all the way to Mathura</w:t>
      </w:r>
      <w:r>
        <w:br/>
      </w:r>
      <w:r>
        <w:t>I will pave an embankment with gold, gems and rubies" —</w:t>
      </w:r>
      <w:r>
        <w:br/>
      </w:r>
      <w:r>
        <w:t>such was the sannyasi's heart: "Along this road of mine</w:t>
      </w:r>
      <w:r>
        <w:br/>
      </w:r>
      <w:r>
        <w:t>Gora, who wears the forest garland, will go."</w:t>
      </w:r>
    </w:p>
    <w:p>
      <w:pPr>
        <w:spacing w:after="60"/>
        <w:ind w:left="510" w:hanging="510"/>
      </w:pPr>
      <w:r>
        <w:rPr>
          <w:b/>
          <w:i w:val="0"/>
        </w:rPr>
        <w:t>24.</w:t>
      </w:r>
      <w:r>
        <w:t xml:space="preserve"> Hear, all people, attentively, setting your minds on it,</w:t>
      </w:r>
      <w:r>
        <w:br/>
      </w:r>
      <w:r>
        <w:t>of the manifestation of Sri Gorachand:</w:t>
      </w:r>
      <w:r>
        <w:br/>
      </w:r>
      <w:r>
        <w:t>the wish of Nrisimhananda's mind Gaurachandra fulfilled —</w:t>
      </w:r>
      <w:r>
        <w:br/>
      </w:r>
      <w:r>
        <w:t>of His glories this Lochana Dasa sings</w:t>
      </w:r>
      <w:r>
        <w:rPr>
          <w:b w:val="0"/>
          <w:i w:val="0"/>
          <w:vertAlign w:val="superscript"/>
        </w:rPr>
        <w:t>14</w:t>
      </w:r>
      <w:r>
        <w:t>.</w:t>
      </w:r>
    </w:p>
    <w:p>
      <w:pPr>
        <w:spacing w:after="60"/>
        <w:jc w:val="both"/>
      </w:pPr>
      <w:r>
        <w:rPr>
          <w:b w:val="0"/>
          <w:i/>
        </w:rPr>
        <w:t>Raga shri; disha: "Gorachand — oh! — plays in Nilachala"</w:t>
      </w:r>
    </w:p>
    <w:p>
      <w:pPr>
        <w:spacing w:after="60"/>
        <w:ind w:left="510" w:hanging="510"/>
      </w:pPr>
      <w:r>
        <w:rPr>
          <w:b/>
          <w:i w:val="0"/>
        </w:rPr>
        <w:t>25.</w:t>
      </w:r>
      <w:r>
        <w:t xml:space="preserve"> And so in Nilachala the Lord with the devotees</w:t>
      </w:r>
      <w:r>
        <w:br/>
      </w:r>
      <w:r>
        <w:t>delights in kirtana and stays in various sports.</w:t>
      </w:r>
    </w:p>
    <w:p>
      <w:pPr>
        <w:spacing w:after="60"/>
        <w:ind w:left="510" w:hanging="510"/>
      </w:pPr>
      <w:r>
        <w:rPr>
          <w:b/>
          <w:i w:val="0"/>
        </w:rPr>
        <w:t>26.</w:t>
      </w:r>
      <w:r>
        <w:t xml:space="preserve"> Many devotees gathered there;</w:t>
      </w:r>
      <w:r>
        <w:br/>
      </w:r>
      <w:r>
        <w:t>the Lord enjoys prema — He dances and makes others dance.</w:t>
      </w:r>
    </w:p>
    <w:p>
      <w:pPr>
        <w:spacing w:after="60"/>
        <w:ind w:left="510" w:hanging="510"/>
      </w:pPr>
      <w:r>
        <w:rPr>
          <w:b/>
          <w:i w:val="0"/>
        </w:rPr>
        <w:t>27.</w:t>
      </w:r>
      <w:r>
        <w:t xml:space="preserve"> All the devotees who lived in various lands</w:t>
      </w:r>
      <w:r>
        <w:br/>
      </w:r>
      <w:r>
        <w:t>little by little came to the feet of Chaitanya.</w:t>
      </w:r>
    </w:p>
    <w:p>
      <w:pPr>
        <w:spacing w:after="60"/>
        <w:ind w:left="510" w:hanging="510"/>
      </w:pPr>
      <w:r>
        <w:rPr>
          <w:b/>
          <w:i w:val="0"/>
        </w:rPr>
        <w:t>28.</w:t>
      </w:r>
      <w:r>
        <w:t xml:space="preserve"> In bliss the Lord dwells in Nilachala;</w:t>
      </w:r>
      <w:r>
        <w:br/>
      </w:r>
      <w:r>
        <w:t>of all this I shall tell later in detail.</w:t>
      </w:r>
    </w:p>
    <w:p>
      <w:pPr>
        <w:spacing w:after="60"/>
        <w:ind w:left="510" w:hanging="510"/>
      </w:pPr>
      <w:r>
        <w:rPr>
          <w:b/>
          <w:i w:val="0"/>
        </w:rPr>
        <w:t>29.</w:t>
      </w:r>
      <w:r>
        <w:t xml:space="preserve"> Suddenly [the Lord] has a wish in His mind: "I will go to Mathura";</w:t>
      </w:r>
      <w:r>
        <w:br/>
      </w:r>
      <w:r>
        <w:t>longing grew in His heart, His mind as though maddened.</w:t>
      </w:r>
    </w:p>
    <w:p>
      <w:pPr>
        <w:spacing w:after="60"/>
        <w:ind w:left="510" w:hanging="510"/>
      </w:pPr>
      <w:r>
        <w:rPr>
          <w:b/>
          <w:i w:val="0"/>
        </w:rPr>
        <w:t>30.</w:t>
      </w:r>
      <w:r>
        <w:t xml:space="preserve"> Chaitanya Thakura set out on the road to Mathura;</w:t>
      </w:r>
      <w:r>
        <w:br/>
      </w:r>
      <w:r>
        <w:t>on the way the bliss of prema grew beyond measure.</w:t>
      </w:r>
    </w:p>
    <w:p>
      <w:pPr>
        <w:spacing w:after="60"/>
        <w:ind w:left="510" w:hanging="510"/>
      </w:pPr>
      <w:r>
        <w:rPr>
          <w:b/>
          <w:i w:val="0"/>
        </w:rPr>
        <w:t>31.</w:t>
      </w:r>
      <w:r>
        <w:t xml:space="preserve"> In loving longing the Lord runs, both eyes red;</w:t>
      </w:r>
      <w:r>
        <w:br/>
      </w:r>
      <w:r>
        <w:t>He runs with a lion's gait — no sooner seen than gone.</w:t>
      </w:r>
    </w:p>
    <w:p>
      <w:pPr>
        <w:spacing w:after="60"/>
        <w:ind w:left="510" w:hanging="510"/>
      </w:pPr>
      <w:r>
        <w:rPr>
          <w:b/>
          <w:i w:val="0"/>
        </w:rPr>
        <w:t>32.</w:t>
      </w:r>
      <w:r>
        <w:t xml:space="preserve"> The companions who were with Him cannot keep up;</w:t>
      </w:r>
      <w:r>
        <w:br/>
      </w:r>
      <w:r>
        <w:t>the Lord goes far ahead, calling [for Krishna].</w:t>
      </w:r>
    </w:p>
    <w:p>
      <w:pPr>
        <w:spacing w:after="60"/>
        <w:ind w:left="510" w:hanging="510"/>
      </w:pPr>
      <w:r>
        <w:rPr>
          <w:b/>
          <w:i w:val="0"/>
        </w:rPr>
        <w:t>33.</w:t>
      </w:r>
      <w:r>
        <w:t xml:space="preserve"> By the road through Jharikhanda the Lord went in haste;</w:t>
      </w:r>
      <w:r>
        <w:br/>
      </w:r>
      <w:r>
        <w:t>He made beasts, birds, trees, even stones weep.</w:t>
      </w:r>
    </w:p>
    <w:p>
      <w:pPr>
        <w:spacing w:after="60"/>
        <w:ind w:left="510" w:hanging="510"/>
      </w:pPr>
      <w:r>
        <w:rPr>
          <w:b/>
          <w:i w:val="0"/>
        </w:rPr>
        <w:t>34.</w:t>
      </w:r>
      <w:r>
        <w:t xml:space="preserve"> Surrounding Gauranga, deer and tigers dance;</w:t>
      </w:r>
      <w:r>
        <w:br/>
      </w:r>
      <w:r>
        <w:t>there is no violence [in them] — all dance joyfully near the Lord.</w:t>
      </w:r>
    </w:p>
    <w:p>
      <w:pPr>
        <w:spacing w:after="60"/>
        <w:ind w:left="510" w:hanging="510"/>
      </w:pPr>
      <w:r>
        <w:rPr>
          <w:b/>
          <w:i w:val="0"/>
        </w:rPr>
        <w:t>35.</w:t>
      </w:r>
      <w:r>
        <w:t xml:space="preserve"> Having blessed all the forest animals,</w:t>
      </w:r>
      <w:r>
        <w:br/>
      </w:r>
      <w:r>
        <w:t>Gauranga went on His way, delighting in prema</w:t>
      </w:r>
      <w:r>
        <w:rPr>
          <w:b w:val="0"/>
          <w:i w:val="0"/>
          <w:vertAlign w:val="superscript"/>
        </w:rPr>
        <w:t>15</w:t>
      </w:r>
      <w:r>
        <w:t>.</w:t>
      </w:r>
    </w:p>
    <w:p>
      <w:pPr>
        <w:spacing w:after="60"/>
        <w:ind w:left="510" w:hanging="510"/>
      </w:pPr>
      <w:r>
        <w:rPr>
          <w:b/>
          <w:i w:val="0"/>
        </w:rPr>
        <w:t>36.</w:t>
      </w:r>
      <w:r>
        <w:t xml:space="preserve"> Little by little He came to holy Varanasi;</w:t>
      </w:r>
      <w:r>
        <w:br/>
      </w:r>
      <w:r>
        <w:t>many great sannyasis live there.</w:t>
      </w:r>
    </w:p>
    <w:p>
      <w:pPr>
        <w:spacing w:after="60"/>
        <w:ind w:left="510" w:hanging="510"/>
      </w:pPr>
      <w:r>
        <w:rPr>
          <w:b/>
          <w:i w:val="0"/>
        </w:rPr>
        <w:t>37.</w:t>
      </w:r>
      <w:r>
        <w:t xml:space="preserve"> Bowing to Vishveshvara, He goes on along the road;</w:t>
      </w:r>
      <w:r>
        <w:br/>
      </w:r>
      <w:r>
        <w:t>at Prayaga, seeing Madhava, He rejoiced at heart.</w:t>
      </w:r>
    </w:p>
    <w:p>
      <w:pPr>
        <w:spacing w:after="60"/>
        <w:ind w:left="510" w:hanging="510"/>
      </w:pPr>
      <w:r>
        <w:rPr>
          <w:b/>
          <w:i w:val="0"/>
        </w:rPr>
        <w:t>38.</w:t>
      </w:r>
      <w:r>
        <w:t xml:space="preserve"> Rupa and Sanatana Gosani met the Lord;</w:t>
      </w:r>
      <w:r>
        <w:br/>
      </w:r>
      <w:r>
        <w:t>showing them grace, He imparted His power to them</w:t>
      </w:r>
      <w:r>
        <w:rPr>
          <w:b w:val="0"/>
          <w:i w:val="0"/>
          <w:vertAlign w:val="superscript"/>
        </w:rPr>
        <w:t>16</w:t>
      </w:r>
      <w:r>
        <w:t>.</w:t>
      </w:r>
    </w:p>
    <w:p>
      <w:pPr>
        <w:spacing w:after="60"/>
        <w:ind w:left="510" w:hanging="510"/>
      </w:pPr>
      <w:r>
        <w:rPr>
          <w:b/>
          <w:i w:val="0"/>
        </w:rPr>
        <w:t>39.</w:t>
      </w:r>
      <w:r>
        <w:t xml:space="preserve"> There, bathing at the Veni and seeing the Akshaya-vata,</w:t>
      </w:r>
      <w:r>
        <w:br/>
      </w:r>
      <w:r>
        <w:t>He crossed the Yamuna near Agra.</w:t>
      </w:r>
    </w:p>
    <w:p>
      <w:pPr>
        <w:spacing w:after="60"/>
        <w:ind w:left="510" w:hanging="510"/>
      </w:pPr>
      <w:r>
        <w:rPr>
          <w:b/>
          <w:i w:val="0"/>
        </w:rPr>
        <w:t>40.</w:t>
      </w:r>
      <w:r>
        <w:t xml:space="preserve"> He saw a wondrous village named Renuka —</w:t>
      </w:r>
      <w:r>
        <w:br/>
      </w:r>
      <w:r>
        <w:t>the place where Parashurama appeared.</w:t>
      </w:r>
    </w:p>
    <w:p>
      <w:pPr>
        <w:spacing w:after="60"/>
        <w:ind w:left="510" w:hanging="510"/>
      </w:pPr>
      <w:r>
        <w:rPr>
          <w:b/>
          <w:i w:val="0"/>
        </w:rPr>
        <w:t>41.</w:t>
      </w:r>
      <w:r>
        <w:t xml:space="preserve"> There the Yamuna, turning [back], faces Vrindavana;</w:t>
      </w:r>
      <w:r>
        <w:br/>
      </w:r>
      <w:r>
        <w:t>seeing this, the Lord, beside Himself, is happy with the happiness of prema</w:t>
      </w:r>
      <w:r>
        <w:rPr>
          <w:b w:val="0"/>
          <w:i w:val="0"/>
          <w:vertAlign w:val="superscript"/>
        </w:rPr>
        <w:t>17</w:t>
      </w:r>
      <w:r>
        <w:t>.</w:t>
      </w:r>
    </w:p>
    <w:p>
      <w:pPr>
        <w:spacing w:after="60"/>
        <w:ind w:left="510" w:hanging="510"/>
      </w:pPr>
      <w:r>
        <w:rPr>
          <w:b/>
          <w:i w:val="0"/>
        </w:rPr>
        <w:t>42.</w:t>
      </w:r>
      <w:r>
        <w:t xml:space="preserve"> Coming to Rajagrama, He sees Gokula on the far bank;</w:t>
      </w:r>
      <w:r>
        <w:br/>
      </w:r>
      <w:r>
        <w:t>unable to restrain His heart, He became distraught.</w:t>
      </w:r>
    </w:p>
    <w:p>
      <w:pPr>
        <w:spacing w:after="60"/>
        <w:ind w:left="510" w:hanging="510"/>
      </w:pPr>
      <w:r>
        <w:rPr>
          <w:b/>
          <w:i w:val="0"/>
        </w:rPr>
        <w:t>43.</w:t>
      </w:r>
      <w:r>
        <w:t xml:space="preserve"> With great effort the Lord restrained His heart;</w:t>
      </w:r>
      <w:r>
        <w:br/>
      </w:r>
      <w:r>
        <w:t>overwhelmed with bliss, He sees Mahavana on the far bank.</w:t>
      </w:r>
    </w:p>
    <w:p>
      <w:pPr>
        <w:spacing w:after="60"/>
        <w:ind w:left="510" w:hanging="510"/>
      </w:pPr>
      <w:r>
        <w:rPr>
          <w:b/>
          <w:i w:val="0"/>
        </w:rPr>
        <w:t>44.</w:t>
      </w:r>
      <w:r>
        <w:t xml:space="preserve"> He went on and on some distance more —</w:t>
      </w:r>
      <w:r>
        <w:br/>
      </w:r>
      <w:r>
        <w:t>and, drawing near, He sees Madhupura.</w:t>
      </w:r>
    </w:p>
    <w:p>
      <w:pPr>
        <w:spacing w:after="60"/>
        <w:ind w:left="510" w:hanging="510"/>
      </w:pPr>
      <w:r>
        <w:rPr>
          <w:b/>
          <w:i w:val="0"/>
        </w:rPr>
        <w:t>45.</w:t>
      </w:r>
      <w:r>
        <w:t xml:space="preserve"> Seeing Madhupura, the Lord became mad at heart;</w:t>
      </w:r>
      <w:r>
        <w:br/>
      </w:r>
      <w:r>
        <w:t>overcome with prema, He seemed to lose consciousness.</w:t>
      </w:r>
    </w:p>
    <w:p>
      <w:pPr>
        <w:spacing w:after="60"/>
        <w:ind w:left="510" w:hanging="510"/>
      </w:pPr>
      <w:r>
        <w:rPr>
          <w:b/>
          <w:i w:val="0"/>
        </w:rPr>
        <w:t>46.</w:t>
      </w:r>
      <w:r>
        <w:t xml:space="preserve"> Crying "Akrura! Akrura!", He fell to the ground;</w:t>
      </w:r>
      <w:r>
        <w:br/>
      </w:r>
      <w:r>
        <w:t>in the bhava of separation, [when Krishna left for] Mathura, He fainted</w:t>
      </w:r>
      <w:r>
        <w:rPr>
          <w:b w:val="0"/>
          <w:i w:val="0"/>
          <w:vertAlign w:val="superscript"/>
        </w:rPr>
        <w:t>18</w:t>
      </w:r>
      <w:r>
        <w:t>.</w:t>
      </w:r>
    </w:p>
    <w:p>
      <w:pPr>
        <w:spacing w:after="60"/>
        <w:ind w:left="510" w:hanging="510"/>
      </w:pPr>
      <w:r>
        <w:rPr>
          <w:b/>
          <w:i w:val="0"/>
        </w:rPr>
        <w:t>47.</w:t>
      </w:r>
      <w:r>
        <w:t xml:space="preserve"> Not knowing day or night, He remains in that place;</w:t>
      </w:r>
      <w:r>
        <w:br/>
      </w:r>
      <w:r>
        <w:t>for three days the Lord was without consciousness.</w:t>
      </w:r>
    </w:p>
    <w:p>
      <w:pPr>
        <w:spacing w:after="60"/>
        <w:ind w:left="510" w:hanging="510"/>
      </w:pPr>
      <w:r>
        <w:rPr>
          <w:b/>
          <w:i w:val="0"/>
        </w:rPr>
        <w:t>48.</w:t>
      </w:r>
      <w:r>
        <w:t xml:space="preserve"> People come and go and look at this marvel.</w:t>
      </w:r>
      <w:r>
        <w:br/>
      </w:r>
      <w:r>
        <w:t>There lived [there] a foremost brahmana named Krishnadasa.</w:t>
      </w:r>
    </w:p>
    <w:p>
      <w:pPr>
        <w:spacing w:after="60"/>
        <w:ind w:left="510" w:hanging="510"/>
      </w:pPr>
      <w:r>
        <w:rPr>
          <w:b/>
          <w:i w:val="0"/>
        </w:rPr>
        <w:t>49.</w:t>
      </w:r>
      <w:r>
        <w:t xml:space="preserve"> Seeing the Lord, he thinks within himself:</w:t>
      </w:r>
      <w:r>
        <w:br/>
      </w:r>
      <w:r>
        <w:t>"From where has this jewel among men come?</w:t>
      </w:r>
    </w:p>
    <w:p>
      <w:pPr>
        <w:spacing w:after="60"/>
        <w:ind w:left="510" w:hanging="510"/>
      </w:pPr>
      <w:r>
        <w:rPr>
          <w:b/>
          <w:i w:val="0"/>
        </w:rPr>
        <w:t>50.</w:t>
      </w:r>
      <w:r>
        <w:t xml:space="preserve"> By great fortune I have seen His feet;</w:t>
      </w:r>
      <w:r>
        <w:br/>
      </w:r>
      <w:r>
        <w:t>is this Shuka or Prahlada? — so my mind takes it."</w:t>
      </w:r>
    </w:p>
    <w:p>
      <w:pPr>
        <w:spacing w:after="60"/>
        <w:ind w:left="510" w:hanging="510"/>
      </w:pPr>
      <w:r>
        <w:rPr>
          <w:b/>
          <w:i w:val="0"/>
        </w:rPr>
        <w:t>51.</w:t>
      </w:r>
      <w:r>
        <w:t xml:space="preserve"> The Lord, overcome with prema, asked him:</w:t>
      </w:r>
      <w:r>
        <w:br/>
      </w:r>
      <w:r>
        <w:t>"What is your name? Tell Me — listen, best of brahmanas."</w:t>
      </w:r>
    </w:p>
    <w:p>
      <w:pPr>
        <w:spacing w:after="60"/>
        <w:ind w:left="510" w:hanging="510"/>
      </w:pPr>
      <w:r>
        <w:rPr>
          <w:b/>
          <w:i w:val="0"/>
        </w:rPr>
        <w:t>52.</w:t>
      </w:r>
      <w:r>
        <w:t xml:space="preserve"> The brahmana says: "Listen, listen, best of sannyasis:</w:t>
      </w:r>
      <w:r>
        <w:br/>
      </w:r>
      <w:r>
        <w:t>my name is Krishnadasa" — so he answered.</w:t>
      </w:r>
    </w:p>
    <w:p>
      <w:pPr>
        <w:spacing w:after="60"/>
        <w:ind w:left="510" w:hanging="510"/>
      </w:pPr>
      <w:r>
        <w:rPr>
          <w:b/>
          <w:i w:val="0"/>
        </w:rPr>
        <w:t>53.</w:t>
      </w:r>
      <w:r>
        <w:t xml:space="preserve"> Hearing this, the Lord laughed aloud:</w:t>
      </w:r>
      <w:r>
        <w:br/>
      </w:r>
      <w:r>
        <w:t>"You, Krishnadasa, know everything of Krishna.</w:t>
      </w:r>
    </w:p>
    <w:p>
      <w:pPr>
        <w:spacing w:after="60"/>
        <w:ind w:left="510" w:hanging="510"/>
      </w:pPr>
      <w:r>
        <w:rPr>
          <w:b/>
          <w:i w:val="0"/>
        </w:rPr>
        <w:t>54.</w:t>
      </w:r>
      <w:r>
        <w:t xml:space="preserve"> Your words have refreshed My body;</w:t>
      </w:r>
      <w:r>
        <w:br/>
      </w:r>
      <w:r>
        <w:t>you will show Me all that is anywhere, in every detail.</w:t>
      </w:r>
    </w:p>
    <w:p>
      <w:pPr>
        <w:spacing w:after="60"/>
        <w:ind w:left="510" w:hanging="510"/>
      </w:pPr>
      <w:r>
        <w:rPr>
          <w:b/>
          <w:i w:val="0"/>
        </w:rPr>
        <w:t>55.</w:t>
      </w:r>
      <w:r>
        <w:t xml:space="preserve"> This Mathura-mandala is Krishna's inner abode;</w:t>
      </w:r>
      <w:r>
        <w:br/>
      </w:r>
      <w:r>
        <w:t>you, an experienced devotee, know everything.</w:t>
      </w:r>
    </w:p>
    <w:p>
      <w:pPr>
        <w:spacing w:after="60"/>
        <w:ind w:left="510" w:hanging="510"/>
      </w:pPr>
      <w:r>
        <w:rPr>
          <w:b/>
          <w:i w:val="0"/>
        </w:rPr>
        <w:t>56.</w:t>
      </w:r>
      <w:r>
        <w:t xml:space="preserve"> You know what Krishna did and where —</w:t>
      </w:r>
      <w:r>
        <w:br/>
      </w:r>
      <w:r>
        <w:t>show Me the Mathura-mandala, place by place."</w:t>
      </w:r>
    </w:p>
    <w:p>
      <w:pPr>
        <w:spacing w:after="60"/>
        <w:ind w:left="510" w:hanging="510"/>
      </w:pPr>
      <w:r>
        <w:rPr>
          <w:b/>
          <w:i w:val="0"/>
        </w:rPr>
        <w:t>57.</w:t>
      </w:r>
      <w:r>
        <w:t xml:space="preserve"> The brahmana says: "I do not know all the places;</w:t>
      </w:r>
      <w:r>
        <w:br/>
      </w:r>
      <w:r>
        <w:t>I know only the places of the twelve forests."</w:t>
      </w:r>
    </w:p>
    <w:p>
      <w:pPr>
        <w:spacing w:after="60"/>
        <w:ind w:left="510" w:hanging="510"/>
      </w:pPr>
      <w:r>
        <w:rPr>
          <w:b/>
          <w:i w:val="0"/>
        </w:rPr>
        <w:t>58.</w:t>
      </w:r>
      <w:r>
        <w:t xml:space="preserve"> Hearing this, the Lord laughs in the bliss of prema</w:t>
      </w:r>
      <w:r>
        <w:br/>
      </w:r>
      <w:r>
        <w:t>and manifested [His] power in his body.</w:t>
      </w:r>
    </w:p>
    <w:p>
      <w:pPr>
        <w:spacing w:after="60"/>
        <w:ind w:left="510" w:hanging="510"/>
      </w:pPr>
      <w:r>
        <w:rPr>
          <w:b/>
          <w:i w:val="0"/>
        </w:rPr>
        <w:t>59.</w:t>
      </w:r>
      <w:r>
        <w:t xml:space="preserve"> In great bliss [the brahmana] says: "I will show everything;</w:t>
      </w:r>
      <w:r>
        <w:br/>
      </w:r>
      <w:r>
        <w:t>from Krishna's birth to the slaying of Kamsa — I will tell it all."</w:t>
      </w:r>
    </w:p>
    <w:p>
      <w:pPr>
        <w:spacing w:after="60"/>
        <w:ind w:left="510" w:hanging="510"/>
      </w:pPr>
      <w:r>
        <w:rPr>
          <w:b/>
          <w:i w:val="0"/>
        </w:rPr>
        <w:t>60.</w:t>
      </w:r>
      <w:r>
        <w:t xml:space="preserve"> The brahmana says: "Listen, listen, listen, sir:</w:t>
      </w:r>
      <w:r>
        <w:br/>
      </w:r>
      <w:r>
        <w:t>I know for certain — You are the son of Nanda.</w:t>
      </w:r>
    </w:p>
    <w:p>
      <w:pPr>
        <w:spacing w:after="60"/>
        <w:ind w:left="510" w:hanging="510"/>
      </w:pPr>
      <w:r>
        <w:rPr>
          <w:b/>
          <w:i w:val="0"/>
        </w:rPr>
        <w:t>61.</w:t>
      </w:r>
      <w:r>
        <w:t xml:space="preserve"> Seeing You, I have seen Vraja:</w:t>
      </w:r>
      <w:r>
        <w:br/>
      </w:r>
      <w:r>
        <w:t>suddenly everything came back to my memory.</w:t>
      </w:r>
    </w:p>
    <w:p>
      <w:pPr>
        <w:spacing w:after="60"/>
        <w:ind w:left="510" w:hanging="510"/>
      </w:pPr>
      <w:r>
        <w:rPr>
          <w:b/>
          <w:i w:val="0"/>
        </w:rPr>
        <w:t>62.</w:t>
      </w:r>
      <w:r>
        <w:t xml:space="preserve"> I [will reveal] the inner meaning of every place I know —</w:t>
      </w:r>
      <w:r>
        <w:br/>
      </w:r>
      <w:r>
        <w:t>where Bhagavan was born and what He did."</w:t>
      </w:r>
    </w:p>
    <w:p>
      <w:pPr>
        <w:spacing w:after="60"/>
        <w:ind w:left="510" w:hanging="510"/>
      </w:pPr>
      <w:r>
        <w:rPr>
          <w:b/>
          <w:i w:val="0"/>
        </w:rPr>
        <w:t>63.</w:t>
      </w:r>
      <w:r>
        <w:t xml:space="preserve"> Hearing this, the Lord, with joy in His heart,</w:t>
      </w:r>
      <w:r>
        <w:br/>
      </w:r>
      <w:r>
        <w:t>embraced Krishnadasa and sings the glories of Krishna</w:t>
      </w:r>
      <w:r>
        <w:rPr>
          <w:b w:val="0"/>
          <w:i w:val="0"/>
          <w:vertAlign w:val="superscript"/>
        </w:rPr>
        <w:t>19</w:t>
      </w:r>
      <w:r>
        <w:t>.</w:t>
      </w:r>
    </w:p>
    <w:p>
      <w:pPr>
        <w:spacing w:after="60"/>
        <w:ind w:left="510" w:hanging="510"/>
      </w:pPr>
      <w:r>
        <w:rPr>
          <w:b/>
          <w:i w:val="0"/>
        </w:rPr>
        <w:t>64.</w:t>
      </w:r>
      <w:r>
        <w:t xml:space="preserve"> That day He spent in Krishnadasa's house;</w:t>
      </w:r>
      <w:r>
        <w:br/>
      </w:r>
      <w:r>
        <w:t>all night [Krishnadasa] tells of the Mathura-mandala:</w:t>
      </w:r>
    </w:p>
    <w:p>
      <w:pPr>
        <w:spacing w:after="60"/>
        <w:ind w:left="510" w:hanging="510"/>
      </w:pPr>
      <w:r>
        <w:rPr>
          <w:b/>
          <w:i w:val="0"/>
        </w:rPr>
        <w:t>65.</w:t>
      </w:r>
      <w:r>
        <w:t xml:space="preserve"> "In the midst of the Mathura-mandala is the blessed Yamuna,</w:t>
      </w:r>
      <w:r>
        <w:br/>
      </w:r>
      <w:r>
        <w:t>on both banks of which Krishna sports in love.</w:t>
      </w:r>
    </w:p>
    <w:p>
      <w:pPr>
        <w:spacing w:after="60"/>
        <w:ind w:left="510" w:hanging="510"/>
      </w:pPr>
      <w:r>
        <w:rPr>
          <w:b/>
          <w:i w:val="0"/>
        </w:rPr>
        <w:t>66.</w:t>
      </w:r>
      <w:r>
        <w:t xml:space="preserve"> On the eastern bank of the Yamuna there are five forests,</w:t>
      </w:r>
      <w:r>
        <w:br/>
      </w:r>
      <w:r>
        <w:t>on the western seven forests; now I shall tell of them.</w:t>
      </w:r>
    </w:p>
    <w:p>
      <w:pPr>
        <w:spacing w:after="60"/>
        <w:ind w:left="510" w:hanging="510"/>
      </w:pPr>
      <w:r>
        <w:rPr>
          <w:b/>
          <w:i w:val="0"/>
        </w:rPr>
        <w:t>67.</w:t>
      </w:r>
      <w:r>
        <w:t xml:space="preserve"> In these twelve forests are Krishna's pastimes;</w:t>
      </w:r>
      <w:r>
        <w:br/>
      </w:r>
      <w:r>
        <w:t>apart from devotees no one knows their secret.</w:t>
      </w:r>
    </w:p>
    <w:p>
      <w:pPr>
        <w:spacing w:after="60"/>
        <w:ind w:left="510" w:hanging="510"/>
      </w:pPr>
      <w:r>
        <w:rPr>
          <w:b/>
          <w:i w:val="0"/>
        </w:rPr>
        <w:t>68.</w:t>
      </w:r>
      <w:r>
        <w:t xml:space="preserve"> Here is Kamsa's palace — west of the Yamuna;</w:t>
      </w:r>
      <w:r>
        <w:br/>
      </w:r>
      <w:r>
        <w:t>to the north of it is the forest named Vrindavana.</w:t>
      </w:r>
    </w:p>
    <w:p>
      <w:pPr>
        <w:spacing w:after="60"/>
        <w:ind w:left="510" w:hanging="510"/>
      </w:pPr>
      <w:r>
        <w:rPr>
          <w:b/>
          <w:i w:val="0"/>
        </w:rPr>
        <w:t>69.</w:t>
      </w:r>
      <w:r>
        <w:t xml:space="preserve"> From Mathura to it is one yojana of road;</w:t>
      </w:r>
      <w:r>
        <w:br/>
      </w:r>
      <w:r>
        <w:t>of it I shall tell many secret things.</w:t>
      </w:r>
    </w:p>
    <w:p>
      <w:pPr>
        <w:spacing w:after="60"/>
        <w:ind w:left="510" w:hanging="510"/>
      </w:pPr>
      <w:r>
        <w:rPr>
          <w:b/>
          <w:i w:val="0"/>
        </w:rPr>
        <w:t>70.</w:t>
      </w:r>
      <w:r>
        <w:t xml:space="preserve"> To the south-west of it is a forest named Kumuda,</w:t>
      </w:r>
      <w:r>
        <w:br/>
      </w:r>
      <w:r>
        <w:t>one and a quarter yojanas' journey from Mathura.</w:t>
      </w:r>
    </w:p>
    <w:p>
      <w:pPr>
        <w:spacing w:after="60"/>
        <w:ind w:left="510" w:hanging="510"/>
      </w:pPr>
      <w:r>
        <w:rPr>
          <w:b/>
          <w:i w:val="0"/>
        </w:rPr>
        <w:t>71.</w:t>
      </w:r>
      <w:r>
        <w:t xml:space="preserve"> South of it, Lord, is the Khadira-vana,</w:t>
      </w:r>
      <w:r>
        <w:br/>
      </w:r>
      <w:r>
        <w:t>a yojana and a half's journey from Mathura.</w:t>
      </w:r>
    </w:p>
    <w:p>
      <w:pPr>
        <w:spacing w:after="60"/>
        <w:ind w:left="510" w:hanging="510"/>
      </w:pPr>
      <w:r>
        <w:rPr>
          <w:b/>
          <w:i w:val="0"/>
        </w:rPr>
        <w:t>72.</w:t>
      </w:r>
      <w:r>
        <w:t xml:space="preserve"> The Tala-vana, Lord, is south of Mathura:</w:t>
      </w:r>
      <w:r>
        <w:br/>
      </w:r>
      <w:r>
        <w:t>from Mathura it is half a yojana away.</w:t>
      </w:r>
    </w:p>
    <w:p>
      <w:pPr>
        <w:spacing w:after="60"/>
        <w:ind w:left="510" w:hanging="510"/>
      </w:pPr>
      <w:r>
        <w:rPr>
          <w:b/>
          <w:i w:val="0"/>
        </w:rPr>
        <w:t>73.</w:t>
      </w:r>
      <w:r>
        <w:t xml:space="preserve"> There is a stream — a river named Manasa-Ganga:</w:t>
      </w:r>
      <w:r>
        <w:br/>
      </w:r>
      <w:r>
        <w:t>west of Vrindavana, north-east of Mathura.</w:t>
      </w:r>
    </w:p>
    <w:p>
      <w:pPr>
        <w:spacing w:after="60"/>
        <w:ind w:left="510" w:hanging="510"/>
      </w:pPr>
      <w:r>
        <w:rPr>
          <w:b/>
          <w:i w:val="0"/>
        </w:rPr>
        <w:t>74.</w:t>
      </w:r>
      <w:r>
        <w:t xml:space="preserve"> From the Kamyaka-vana [it flows] towards Madhuvana</w:t>
      </w:r>
      <w:r>
        <w:br/>
      </w:r>
      <w:r>
        <w:t>and west of the Kaliya-daha enters the Yamuna.</w:t>
      </w:r>
    </w:p>
    <w:p>
      <w:pPr>
        <w:spacing w:after="60"/>
        <w:ind w:left="510" w:hanging="510"/>
      </w:pPr>
      <w:r>
        <w:rPr>
          <w:b/>
          <w:i w:val="0"/>
        </w:rPr>
        <w:t>75.</w:t>
      </w:r>
      <w:r>
        <w:t xml:space="preserve"> There is also a stream named Sarasvati there:</w:t>
      </w:r>
      <w:r>
        <w:br/>
      </w:r>
      <w:r>
        <w:t>north of Mathura it enters the Yamuna.</w:t>
      </w:r>
    </w:p>
    <w:p>
      <w:pPr>
        <w:spacing w:after="60"/>
        <w:ind w:left="510" w:hanging="510"/>
      </w:pPr>
      <w:r>
        <w:rPr>
          <w:b/>
          <w:i w:val="0"/>
        </w:rPr>
        <w:t>76.</w:t>
      </w:r>
      <w:r>
        <w:t xml:space="preserve"> West of Mathura is the hill of Govardhana,</w:t>
      </w:r>
      <w:r>
        <w:br/>
      </w:r>
      <w:r>
        <w:t>three and a half yojanas, counting from Mathura.</w:t>
      </w:r>
    </w:p>
    <w:p>
      <w:pPr>
        <w:spacing w:after="60"/>
        <w:ind w:left="510" w:hanging="510"/>
      </w:pPr>
      <w:r>
        <w:rPr>
          <w:b/>
          <w:i w:val="0"/>
        </w:rPr>
        <w:t>77.</w:t>
      </w:r>
      <w:r>
        <w:t xml:space="preserve"> I shall tell of the Kamyaka-vana — west of Govardhana:</w:t>
      </w:r>
      <w:r>
        <w:br/>
      </w:r>
      <w:r>
        <w:t>from Mathura, as people reckon, three and a half yojanas.</w:t>
      </w:r>
    </w:p>
    <w:p>
      <w:pPr>
        <w:spacing w:after="60"/>
        <w:ind w:left="510" w:hanging="510"/>
      </w:pPr>
      <w:r>
        <w:rPr>
          <w:b/>
          <w:i w:val="0"/>
        </w:rPr>
        <w:t>78.</w:t>
      </w:r>
      <w:r>
        <w:t xml:space="preserve"> The forest named Bahula is north-east of Mathura,</w:t>
      </w:r>
      <w:r>
        <w:br/>
      </w:r>
      <w:r>
        <w:t>beyond the Manasa-Ganga, at two yojanas.</w:t>
      </w:r>
    </w:p>
    <w:p>
      <w:pPr>
        <w:spacing w:after="60"/>
        <w:ind w:left="510" w:hanging="510"/>
      </w:pPr>
      <w:r>
        <w:rPr>
          <w:b/>
          <w:i w:val="0"/>
        </w:rPr>
        <w:t>79.</w:t>
      </w:r>
      <w:r>
        <w:t xml:space="preserve"> These are the seven forests west of the Yamuna;</w:t>
      </w:r>
      <w:r>
        <w:br/>
      </w:r>
      <w:r>
        <w:t>now I shall tell of the five forests on the eastern bank.</w:t>
      </w:r>
    </w:p>
    <w:p>
      <w:pPr>
        <w:spacing w:after="60"/>
        <w:ind w:left="510" w:hanging="510"/>
      </w:pPr>
      <w:r>
        <w:rPr>
          <w:b/>
          <w:i w:val="0"/>
        </w:rPr>
        <w:t>80.</w:t>
      </w:r>
      <w:r>
        <w:t xml:space="preserve"> The forest named Mahavana is near the Yamuna,</w:t>
      </w:r>
      <w:r>
        <w:br/>
      </w:r>
      <w:r>
        <w:t>one yojana's journey from Mathura.</w:t>
      </w:r>
    </w:p>
    <w:p>
      <w:pPr>
        <w:spacing w:after="60"/>
        <w:ind w:left="510" w:hanging="510"/>
      </w:pPr>
      <w:r>
        <w:rPr>
          <w:b/>
          <w:i w:val="0"/>
        </w:rPr>
        <w:t>81.</w:t>
      </w:r>
      <w:r>
        <w:t xml:space="preserve"> To the west of it is the forest named Bilva,</w:t>
      </w:r>
      <w:r>
        <w:br/>
      </w:r>
      <w:r>
        <w:t>half a yojana from Mathura, on the far bank.</w:t>
      </w:r>
    </w:p>
    <w:p>
      <w:pPr>
        <w:spacing w:after="60"/>
        <w:ind w:left="510" w:hanging="510"/>
      </w:pPr>
      <w:r>
        <w:rPr>
          <w:b/>
          <w:i w:val="0"/>
        </w:rPr>
        <w:t>82.</w:t>
      </w:r>
      <w:r>
        <w:t xml:space="preserve"> To the north of it is the forest named Loha;</w:t>
      </w:r>
      <w:r>
        <w:br/>
      </w:r>
      <w:r>
        <w:t>to the north-east of it is the forest named Bhandira.</w:t>
      </w:r>
    </w:p>
    <w:p>
      <w:pPr>
        <w:spacing w:after="60"/>
        <w:ind w:left="510" w:hanging="510"/>
      </w:pPr>
      <w:r>
        <w:rPr>
          <w:b/>
          <w:i w:val="0"/>
        </w:rPr>
        <w:t>83.</w:t>
      </w:r>
      <w:r>
        <w:t xml:space="preserve"> These two forests lie together on the bank of the Yamuna;</w:t>
      </w:r>
      <w:r>
        <w:br/>
      </w:r>
      <w:r>
        <w:t>from Mahavana, people say, three and a half yojanas.</w:t>
      </w:r>
    </w:p>
    <w:p>
      <w:pPr>
        <w:spacing w:after="60"/>
        <w:ind w:left="510" w:hanging="510"/>
      </w:pPr>
      <w:r>
        <w:rPr>
          <w:b/>
          <w:i w:val="0"/>
        </w:rPr>
        <w:t>84.</w:t>
      </w:r>
      <w:r>
        <w:t xml:space="preserve"> These are the twelve forests — the Mathura-mandala;</w:t>
      </w:r>
      <w:r>
        <w:br/>
      </w:r>
      <w:r>
        <w:t>all the places of Krishna's pastimes I will show [You]"</w:t>
      </w:r>
      <w:r>
        <w:rPr>
          <w:b w:val="0"/>
          <w:i w:val="0"/>
          <w:vertAlign w:val="superscript"/>
        </w:rPr>
        <w:t>20</w:t>
      </w:r>
      <w:r>
        <w:t>.</w:t>
      </w:r>
    </w:p>
    <w:p>
      <w:pPr>
        <w:spacing w:after="60"/>
        <w:ind w:left="567"/>
      </w:pPr>
      <w:r>
        <w:rPr>
          <w:rFonts w:cs="Noto Serif Bengali" w:hAnsi="Noto Serif Bengali"/>
          <w:sz w:val="24"/>
        </w:rPr>
        <w:t>[^47-1]: Panchavati is the forest on the Godavari (near present-day Nasik) where Rama, Sita and Lakshmana lived in exile; cf. Murari 3.15.6.</w:t>
      </w:r>
      <w:r>
        <w:br/>
      </w:r>
      <w:r>
        <w:rPr>
          <w:rFonts w:cs="Noto Serif Bengali" w:hAnsi="Noto Serif Bengali"/>
          <w:sz w:val="24"/>
        </w:rPr>
        <w:t>[^47-2]: The Lord, in the mood of Rama, lives through the abduction of Sita as though it were happening now. Cf. Murari 3.16.3–4 (on the way to Setubandha).</w:t>
      </w:r>
      <w:r>
        <w:br/>
      </w:r>
      <w:r>
        <w:rPr>
          <w:rFonts w:cs="Noto Serif Bengali" w:hAnsi="Noto Serif Bengali"/>
          <w:sz w:val="24"/>
        </w:rPr>
        <w:t>[^47-3]: Shrirangam on the Kaveri; cf. Murari 3.15.7–17. In the Chaitanya-charitamrita (Madhya 9) the Lord spends the chaturmasya in the house of Venkata Bhatta, Trimalla's brother.</w:t>
      </w:r>
      <w:r>
        <w:br/>
      </w:r>
      <w:r>
        <w:rPr>
          <w:rFonts w:cs="Noto Serif Bengali" w:hAnsi="Noto Serif Bengali"/>
          <w:sz w:val="24"/>
        </w:rPr>
        <w:t>[^47-4]: Vv. 132+1 — 132+5 are found only in the 1983 edition; the 1903 edition gives them only in a footnote, as an additional reading of a printed edition. The chaturmasya is the four months of the rains (Ashadha to Ashvina), when sannyasis do not travel.</w:t>
      </w:r>
      <w:r>
        <w:br/>
      </w:r>
      <w:r>
        <w:rPr>
          <w:rFonts w:cs="Noto Serif Bengali" w:hAnsi="Noto Serif Bengali"/>
          <w:sz w:val="24"/>
        </w:rPr>
        <w:t>[^47-5]: Vv. 134–144 — cf. Murari 3.15.19–25. In the Chaitanya-charitamrita (Madhya 9) the Lord meets Paramananda Puri at the Rishabha hill after Shrirangam.</w:t>
      </w:r>
      <w:r>
        <w:br/>
      </w:r>
      <w:r>
        <w:rPr>
          <w:rFonts w:cs="Noto Serif Bengali" w:hAnsi="Noto Serif Bengali"/>
          <w:sz w:val="24"/>
        </w:rPr>
        <w:t>[^47-6]: In the 1983 edition the verse is cited as from the Vayu Purana (in A the heading of the quotation is corrupted by the OCR); the 1903 edition gives it only in a footnote, as an additional reading of a printed edition. Bhaktisiddhanta's prose rendering of the verse is not translated. "The first twilight of Kali" is the opening period of the Kali-yuga; on the Daru-brahman (Jagannatha) see en/45, note 15. Vv. 138–141 are Madhavendra Puri's words, a Bengali paraphrase of this verse.</w:t>
      </w:r>
      <w:r>
        <w:br/>
      </w:r>
      <w:r>
        <w:rPr>
          <w:rFonts w:cs="Noto Serif Bengali" w:hAnsi="Noto Serif Bengali"/>
          <w:sz w:val="24"/>
        </w:rPr>
        <w:t>[^47-7]: Vv. 142+1 — 142+4 are found only in the 1983 edition; the 1903 edition gives them only in a footnote, as an additional reading of one manuscript. Madhavendra Puri is the guru of Ishvara Puri, and so the Lord's "grandfather" in the line of gurus.</w:t>
      </w:r>
      <w:r>
        <w:br/>
      </w:r>
      <w:r>
        <w:rPr>
          <w:rFonts w:cs="Noto Serif Bengali" w:hAnsi="Noto Serif Bengali"/>
          <w:sz w:val="24"/>
        </w:rPr>
        <w:t>[^47-8]: The summary in A is badly corrupted by the OCR in places; gaps are filled from the sense and from Bhaktisiddhanta's table of contents (chapter 2 of the Shesha-khanda). In the 1983 edition chapter 2 ("The Lord Sees Vrindavana") begins later — at v. 18 (the song of Nrisimhananda); vv. 1–17 there close chapter 1.</w:t>
      </w:r>
      <w:r>
        <w:br/>
      </w:r>
      <w:r>
        <w:rPr>
          <w:rFonts w:cs="Noto Serif Bengali" w:hAnsi="Noto Serif Bengali"/>
          <w:sz w:val="24"/>
        </w:rPr>
        <w:t>[^47-9]: Vv. 4+1 — 4+2 are found only in the 1983 edition; the 1903 edition gives them only in a footnote, as an additional reading of a printed edition. Cf. Murari 3.16.1–2 (in Murari, tamala trees). According to the Chaitanya-charitamrita (Madhya 9), the Lord embraced the seven palms and sent them to Vaikuntha; these are the seven palms that Rama pierced with one arrow to convince Sugriva of His strength.</w:t>
      </w:r>
      <w:r>
        <w:br/>
      </w:r>
      <w:r>
        <w:rPr>
          <w:rFonts w:cs="Noto Serif Bengali" w:hAnsi="Noto Serif Bengali"/>
          <w:sz w:val="24"/>
        </w:rPr>
        <w:t>[^47-10]: Cf. Murari 3.16.3–6. The Lord, in the mood of Rama, calls His associates — Lakshmana, Angada, Hanuman, Sugriva, Vibhishana. Rameshvara is the linga of Shiva installed, by tradition, by Rama Himself; for Vaishnavas Shiva is the greatest of devotees.</w:t>
      </w:r>
      <w:r>
        <w:br/>
      </w:r>
      <w:r>
        <w:rPr>
          <w:rFonts w:cs="Noto Serif Bengali" w:hAnsi="Noto Serif Bengali"/>
          <w:sz w:val="24"/>
        </w:rPr>
        <w:t>[^47-11]: A second chaturmasya (on the Godavari) is peculiar to Lochana Dasa's account; according to the Chaitanya-charitamrita (Madhya 9), in the South the Lord spent one chaturmasya — at Shrirangam — and on the way back only met Ramananda again on the Godavari (cf. Murari 3.16.9–11).</w:t>
      </w:r>
      <w:r>
        <w:br/>
      </w:r>
      <w:r>
        <w:rPr>
          <w:rFonts w:cs="Noto Serif Bengali" w:hAnsi="Noto Serif Bengali"/>
          <w:sz w:val="24"/>
        </w:rPr>
        <w:t>[^47-12]: Alalanatha is Vishnu at Brahmagiri, south of Puri. Vishnudasa is in Murari (3.16.12) the brahmana with whom the Lord sees Alalanatha.</w:t>
      </w:r>
      <w:r>
        <w:br/>
      </w:r>
      <w:r>
        <w:rPr>
          <w:rFonts w:cs="Noto Serif Bengali" w:hAnsi="Noto Serif Bengali"/>
          <w:sz w:val="24"/>
        </w:rPr>
        <w:t>[^47-13]: "Attained Vaikuntha" — left this world. Nrisimhananda (Pradyumna Brahmachari) in Murari (3.17.5–8) and in the Chaitanya-charitamrita (Madhya 1) paves in his mind a road for the Lord from Bengal (from Kuliya) to Vrindavana, but cannot take it beyond Kanai's Natashala and therefore foretells that the Lord will turn back from there; in those accounts he does not die and himself tells the devotees about it. Kanai's Natashala is a village on the Ganga near Rajmahal, where the Lord, on His first attempt to go to Vrindavana, turned back.</w:t>
      </w:r>
      <w:r>
        <w:br/>
      </w:r>
      <w:r>
        <w:rPr>
          <w:rFonts w:cs="Noto Serif Bengali" w:hAnsi="Noto Serif Bengali"/>
          <w:sz w:val="24"/>
        </w:rPr>
        <w:t>[^47-14]: In Lochana Dasa the Lord turns back from Kanai's Natashala even before the journey to Mathura told next; of His route through Bengal (Ramakeli, Kuliya) Lochana Dasa says nothing here.</w:t>
      </w:r>
      <w:r>
        <w:br/>
      </w:r>
      <w:r>
        <w:rPr>
          <w:rFonts w:cs="Noto Serif Bengali" w:hAnsi="Noto Serif Bengali"/>
          <w:sz w:val="24"/>
        </w:rPr>
        <w:t>[^47-15]: Cf. the Chaitanya-charitamrita (Madhya 17): going through the forests of Jharikhanda, the Lord makes tigers and deer dance together and chant the name of Krishna. In Murari (4.01) the Lord goes from Puri through Kashi.</w:t>
      </w:r>
      <w:r>
        <w:br/>
      </w:r>
      <w:r>
        <w:rPr>
          <w:rFonts w:cs="Noto Serif Bengali" w:hAnsi="Noto Serif Bengali"/>
          <w:sz w:val="24"/>
        </w:rPr>
        <w:t>[^47-16]: Vv. 36–38 — cf. Murari 4.01–4.02.1. According to the Chaitanya-charitamrita (Madhya 19–20), the Lord meets Rupa at Prayaga and Sanatana at Kashi, on the way back from Vrindavana; Lochana Dasa places the meeting with both on the way to Mathura. "Imparted His power" (shakti-sanchara) — empowered them to reveal to the world the teaching and the lilas of Vraja.</w:t>
      </w:r>
      <w:r>
        <w:br/>
      </w:r>
      <w:r>
        <w:rPr>
          <w:rFonts w:cs="Noto Serif Bengali" w:hAnsi="Noto Serif Bengali"/>
          <w:sz w:val="24"/>
        </w:rPr>
        <w:t>[^47-17]: Vv. 39–45 — cf. Murari 4.02.2–6. The Akshaya-vata is the "imperishable banyan" at Prayaga; the Veni (Triveni) is the confluence of the Ganga, Yamuna and Sarasvati. V. 41 we understand as in Murari (4.02.5): the Yamuna "ever turned towards the forest of Vrinda."</w:t>
      </w:r>
      <w:r>
        <w:br/>
      </w:r>
      <w:r>
        <w:rPr>
          <w:rFonts w:cs="Noto Serif Bengali" w:hAnsi="Noto Serif Bengali"/>
          <w:sz w:val="24"/>
        </w:rPr>
        <w:t>[^47-18]: Akrura took Krishna away from Vraja to Mathura, and the gopis in separation blamed him. Seeing Mathura, the Lord lives through the separation of the gopis (of Radha) from Krishna.</w:t>
      </w:r>
      <w:r>
        <w:br/>
      </w:r>
      <w:r>
        <w:rPr>
          <w:rFonts w:cs="Noto Serif Bengali" w:hAnsi="Noto Serif Bengali"/>
          <w:sz w:val="24"/>
        </w:rPr>
        <w:t>[^47-19]: Vv. 48–63 — cf. Murari 4.02.9–13. The brahmana Krishnadasa, by the Lord's word and power, becomes His guide through the Mathura-mandala.</w:t>
      </w:r>
      <w:r>
        <w:br/>
      </w:r>
      <w:r>
        <w:rPr>
          <w:rFonts w:cs="Noto Serif Bengali" w:hAnsi="Noto Serif Bengali"/>
          <w:sz w:val="24"/>
        </w:rPr>
        <w:t>[^47-20]: Vv. 65–84 — cf. Murari 4.03.3–20 (the account of the twelve forests). Distances: a yojana is about 12–13 km. "Three and a half" (vv. 76, 77, 83) is the 1903 edition's reading ("আউট"); A and B read "আট" ("eight"), apparently a corruption of the same word. Only eleven forests are named; the twelfth in Murari is Bhadra.</w:t>
      </w:r>
    </w:p>
    <w:p>
      <w:r>
        <w:br w:type="page"/>
      </w:r>
    </w:p>
    <w:p>
      <w:pPr>
        <w:pStyle w:val="Heading1"/>
        <w:jc w:val="center"/>
      </w:pPr>
      <w:r>
        <w:t>Shesha-khanda, part 3 (portion 48)</w:t>
      </w:r>
    </w:p>
    <w:p>
      <w:pPr>
        <w:spacing w:after="60"/>
        <w:jc w:val="both"/>
      </w:pPr>
      <w:r>
        <w:rPr>
          <w:b w:val="0"/>
          <w:i/>
        </w:rPr>
        <w:t>The section "The Lord Sees Vrindavana" (continued): Krishnadasa shows the Lord Mathura — the walls, Kamsa's palace, the prison, the "place where He passed water" as an infant, Uddhava's house, the twelve ghats, Kamsa's well; the story of the Setubandha lake; the places of Krishna's infant and childhood lilas in Mahavana and Gokula; Nanda entrusts the Child to Radha in Bilvavana; the cowherds move to Vrindavana; the places of Krishna's sports with the cowherd boys — the Lord in the mood of a friend</w:t>
      </w:r>
    </w:p>
    <w:p>
      <w:pPr>
        <w:spacing w:after="60"/>
        <w:ind w:left="510" w:hanging="510"/>
      </w:pPr>
      <w:r>
        <w:rPr>
          <w:b/>
          <w:i w:val="0"/>
        </w:rPr>
        <w:t>85.</w:t>
      </w:r>
      <w:r>
        <w:t xml:space="preserve"> Thus in conversation the morning came;</w:t>
      </w:r>
      <w:r>
        <w:br/>
      </w:r>
      <w:r>
        <w:t>the Lord performed His morning rites as prescribed.</w:t>
      </w:r>
    </w:p>
    <w:p>
      <w:pPr>
        <w:spacing w:after="60"/>
        <w:ind w:left="510" w:hanging="510"/>
      </w:pPr>
      <w:r>
        <w:rPr>
          <w:b/>
          <w:i w:val="0"/>
        </w:rPr>
        <w:t>86.</w:t>
      </w:r>
      <w:r>
        <w:t xml:space="preserve"> With a longing heart He called Krishnadasa;</w:t>
      </w:r>
      <w:r>
        <w:br/>
      </w:r>
      <w:r>
        <w:t>His love was more than His body could hold.</w:t>
      </w:r>
    </w:p>
    <w:p>
      <w:pPr>
        <w:spacing w:after="60"/>
        <w:ind w:left="510" w:hanging="510"/>
      </w:pPr>
      <w:r>
        <w:rPr>
          <w:b/>
          <w:i w:val="0"/>
        </w:rPr>
        <w:t>87.</w:t>
      </w:r>
      <w:r>
        <w:t xml:space="preserve"> The Lord set out to see the Mathura-mandala;</w:t>
      </w:r>
      <w:r>
        <w:br/>
      </w:r>
      <w:r>
        <w:t>Ishvara Himself plays a prank on Krishnadasa</w:t>
      </w:r>
      <w:r>
        <w:rPr>
          <w:b w:val="0"/>
          <w:i w:val="0"/>
          <w:vertAlign w:val="superscript"/>
        </w:rPr>
        <w:t>1</w:t>
      </w:r>
      <w:r>
        <w:t>.</w:t>
      </w:r>
    </w:p>
    <w:p>
      <w:pPr>
        <w:spacing w:after="60"/>
        <w:ind w:left="510" w:hanging="510"/>
      </w:pPr>
      <w:r>
        <w:rPr>
          <w:b/>
          <w:i w:val="0"/>
        </w:rPr>
        <w:t>88.</w:t>
      </w:r>
      <w:r>
        <w:t xml:space="preserve"> Krishnadasa says: "Lord, turn Your mind here:</w:t>
      </w:r>
      <w:r>
        <w:br/>
      </w:r>
      <w:r>
        <w:t>see, on three sides of the city — the fortifications.</w:t>
      </w:r>
    </w:p>
    <w:p>
      <w:pPr>
        <w:spacing w:after="60"/>
        <w:ind w:left="510" w:hanging="510"/>
      </w:pPr>
      <w:r>
        <w:rPr>
          <w:b/>
          <w:i w:val="0"/>
        </w:rPr>
        <w:t>89.</w:t>
      </w:r>
      <w:r>
        <w:t xml:space="preserve"> On the east the river Yamuna flows southward;</w:t>
      </w:r>
      <w:r>
        <w:br/>
      </w:r>
      <w:r>
        <w:t>on two sides of the fortifications are the north and south gates.</w:t>
      </w:r>
    </w:p>
    <w:p>
      <w:pPr>
        <w:spacing w:after="60"/>
        <w:ind w:left="510" w:hanging="510"/>
      </w:pPr>
      <w:r>
        <w:rPr>
          <w:b/>
          <w:i w:val="0"/>
        </w:rPr>
        <w:t>90.</w:t>
      </w:r>
      <w:r>
        <w:t xml:space="preserve"> See here Kamsa's palace — south-west of the city;</w:t>
      </w:r>
      <w:r>
        <w:br/>
      </w:r>
      <w:r>
        <w:t>it has two gates, to the east and to the north.</w:t>
      </w:r>
    </w:p>
    <w:p>
      <w:pPr>
        <w:spacing w:after="60"/>
        <w:ind w:left="510" w:hanging="510"/>
      </w:pPr>
      <w:r>
        <w:rPr>
          <w:b/>
          <w:i w:val="0"/>
        </w:rPr>
        <w:t>91.</w:t>
      </w:r>
      <w:r>
        <w:t xml:space="preserve"> See — north of the palace a platform for sitting;</w:t>
      </w:r>
      <w:r>
        <w:br/>
      </w:r>
      <w:r>
        <w:t>and here, see, in the north-west of the city — the prison.</w:t>
      </w:r>
    </w:p>
    <w:p>
      <w:pPr>
        <w:spacing w:after="60"/>
        <w:ind w:left="510" w:hanging="510"/>
      </w:pPr>
      <w:r>
        <w:rPr>
          <w:b/>
          <w:i w:val="0"/>
        </w:rPr>
        <w:t>92.</w:t>
      </w:r>
      <w:r>
        <w:t xml:space="preserve"> And here, see, south of it — the 'place where He passed water';</w:t>
      </w:r>
      <w:r>
        <w:br/>
      </w:r>
      <w:r>
        <w:t>I will tell about it in detail — listen attentively.</w:t>
      </w:r>
    </w:p>
    <w:p>
      <w:pPr>
        <w:spacing w:after="60"/>
        <w:ind w:left="510" w:hanging="510"/>
      </w:pPr>
      <w:r>
        <w:rPr>
          <w:b/>
          <w:i w:val="0"/>
        </w:rPr>
        <w:t>93.</w:t>
      </w:r>
      <w:r>
        <w:t xml:space="preserve"> In fear of Kamsa, Vasudeva carries away his son;</w:t>
      </w:r>
      <w:r>
        <w:br/>
      </w:r>
      <w:r>
        <w:t>suddenly Krishna passed water in his arms.</w:t>
      </w:r>
    </w:p>
    <w:p>
      <w:pPr>
        <w:spacing w:after="60"/>
        <w:ind w:left="510" w:hanging="510"/>
      </w:pPr>
      <w:r>
        <w:rPr>
          <w:b/>
          <w:i w:val="0"/>
        </w:rPr>
        <w:t>94.</w:t>
      </w:r>
      <w:r>
        <w:t xml:space="preserve"> Here Vasudeva quickly sat down;</w:t>
      </w:r>
      <w:r>
        <w:br/>
      </w:r>
      <w:r>
        <w:t>Krishna passed water — and the stone melted.</w:t>
      </w:r>
    </w:p>
    <w:p>
      <w:pPr>
        <w:spacing w:after="60"/>
        <w:ind w:left="510" w:hanging="510"/>
      </w:pPr>
      <w:r>
        <w:rPr>
          <w:b/>
          <w:i w:val="0"/>
        </w:rPr>
        <w:t>95.</w:t>
      </w:r>
      <w:r>
        <w:t xml:space="preserve"> The mark of the water remained on this stone;</w:t>
      </w:r>
      <w:r>
        <w:br/>
      </w:r>
      <w:r>
        <w:t>therefore people call this place the 'place where He passed water'</w:t>
      </w:r>
      <w:r>
        <w:rPr>
          <w:b w:val="0"/>
          <w:i w:val="0"/>
          <w:vertAlign w:val="superscript"/>
        </w:rPr>
        <w:t>2</w:t>
      </w:r>
      <w:r>
        <w:t>.</w:t>
      </w:r>
    </w:p>
    <w:p>
      <w:pPr>
        <w:spacing w:after="60"/>
        <w:ind w:left="510" w:hanging="510"/>
      </w:pPr>
      <w:r>
        <w:rPr>
          <w:b/>
          <w:i w:val="0"/>
        </w:rPr>
        <w:t>96.</w:t>
      </w:r>
      <w:r>
        <w:t xml:space="preserve"> North of here, see, is Uddhava's house."</w:t>
      </w:r>
      <w:r>
        <w:br/>
      </w:r>
      <w:r>
        <w:t>Hearing this, the Lord's tears ran in two streams down His throat.</w:t>
      </w:r>
    </w:p>
    <w:p>
      <w:pPr>
        <w:spacing w:after="60"/>
        <w:ind w:left="510" w:hanging="510"/>
      </w:pPr>
      <w:r>
        <w:rPr>
          <w:b/>
          <w:i w:val="0"/>
        </w:rPr>
        <w:t>97.</w:t>
      </w:r>
      <w:r>
        <w:t xml:space="preserve"> His whole body from head to foot thrilled:</w:t>
      </w:r>
      <w:r>
        <w:br/>
      </w:r>
      <w:r>
        <w:t>each hair stood up like a kadamba filament.</w:t>
      </w:r>
    </w:p>
    <w:p>
      <w:pPr>
        <w:spacing w:after="60"/>
        <w:ind w:left="510" w:hanging="510"/>
      </w:pPr>
      <w:r>
        <w:rPr>
          <w:b/>
          <w:i w:val="0"/>
        </w:rPr>
        <w:t>98.</w:t>
      </w:r>
      <w:r>
        <w:t xml:space="preserve"> "Here is Uddhava's house — I have come here now;</w:t>
      </w:r>
      <w:r>
        <w:br/>
      </w:r>
      <w:r>
        <w:t>what Krishna did here I tell from My own experience.</w:t>
      </w:r>
    </w:p>
    <w:p>
      <w:pPr>
        <w:spacing w:after="60"/>
        <w:ind w:left="510" w:hanging="510"/>
      </w:pPr>
      <w:r>
        <w:rPr>
          <w:b/>
          <w:i w:val="0"/>
        </w:rPr>
        <w:t>99.</w:t>
      </w:r>
      <w:r>
        <w:t xml:space="preserve"> Here took place the talk of Krishna and Uddhava;</w:t>
      </w:r>
      <w:r>
        <w:br/>
      </w:r>
      <w:r>
        <w:t>I feel as if I saw it — and pain pierces My heart"</w:t>
      </w:r>
      <w:r>
        <w:rPr>
          <w:b w:val="0"/>
          <w:i w:val="0"/>
          <w:vertAlign w:val="superscript"/>
        </w:rPr>
        <w:t>3</w:t>
      </w:r>
      <w:r>
        <w:t>.</w:t>
      </w:r>
    </w:p>
    <w:p>
      <w:pPr>
        <w:spacing w:after="60"/>
        <w:ind w:left="510" w:hanging="510"/>
      </w:pPr>
      <w:r>
        <w:rPr>
          <w:b/>
          <w:i w:val="0"/>
        </w:rPr>
        <w:t>100.</w:t>
      </w:r>
      <w:r>
        <w:t xml:space="preserve"> Saying this, the Lord looks all around;</w:t>
      </w:r>
      <w:r>
        <w:br/>
      </w:r>
      <w:r>
        <w:t>then, with love, Krishnadasa speaks:</w:t>
      </w:r>
    </w:p>
    <w:p>
      <w:pPr>
        <w:spacing w:after="60"/>
        <w:ind w:left="510" w:hanging="510"/>
      </w:pPr>
      <w:r>
        <w:rPr>
          <w:b/>
          <w:i w:val="0"/>
        </w:rPr>
        <w:t>101.</w:t>
      </w:r>
      <w:r>
        <w:t xml:space="preserve"> "East of Uddhava's [house], see, is the washerman's house;</w:t>
      </w:r>
      <w:r>
        <w:br/>
      </w:r>
      <w:r>
        <w:t>and east of it, see, the dwelling of the garland-maker.</w:t>
      </w:r>
    </w:p>
    <w:p>
      <w:pPr>
        <w:spacing w:after="60"/>
        <w:ind w:left="510" w:hanging="510"/>
      </w:pPr>
      <w:r>
        <w:rPr>
          <w:b/>
          <w:i w:val="0"/>
        </w:rPr>
        <w:t>102.</w:t>
      </w:r>
      <w:r>
        <w:t xml:space="preserve"> South of here, see, is Kubja's house;</w:t>
      </w:r>
      <w:r>
        <w:br/>
      </w:r>
      <w:r>
        <w:t>south of it — the lovely arena.</w:t>
      </w:r>
    </w:p>
    <w:p>
      <w:pPr>
        <w:spacing w:after="60"/>
        <w:ind w:left="510" w:hanging="510"/>
      </w:pPr>
      <w:r>
        <w:rPr>
          <w:b/>
          <w:i w:val="0"/>
        </w:rPr>
        <w:t>103.</w:t>
      </w:r>
      <w:r>
        <w:t xml:space="preserve"> See — south-east of it is Vasudeva's house."</w:t>
      </w:r>
      <w:r>
        <w:br/>
      </w:r>
      <w:r>
        <w:t>Hearing this, the Lord smiles within Himself,</w:t>
      </w:r>
    </w:p>
    <w:p>
      <w:pPr>
        <w:spacing w:after="60"/>
        <w:ind w:left="510" w:hanging="510"/>
      </w:pPr>
      <w:r>
        <w:rPr>
          <w:b/>
          <w:i w:val="0"/>
        </w:rPr>
        <w:t>104.</w:t>
      </w:r>
      <w:r>
        <w:t xml:space="preserve"> His voice falters, His face flushes a little.</w:t>
      </w:r>
      <w:r>
        <w:br/>
      </w:r>
      <w:r>
        <w:t>"See — north-east of it is Ugrasena's house.</w:t>
      </w:r>
    </w:p>
    <w:p>
      <w:pPr>
        <w:spacing w:after="60"/>
        <w:ind w:left="510" w:hanging="510"/>
      </w:pPr>
      <w:r>
        <w:rPr>
          <w:b/>
          <w:i w:val="0"/>
        </w:rPr>
        <w:t>105.</w:t>
      </w:r>
      <w:r>
        <w:t xml:space="preserve"> See — south of it is the Vishranti-ghata;</w:t>
      </w:r>
      <w:r>
        <w:br/>
      </w:r>
      <w:r>
        <w:t>here the Deity named Gatashrama is renowned</w:t>
      </w:r>
      <w:r>
        <w:rPr>
          <w:b w:val="0"/>
          <w:i w:val="0"/>
          <w:vertAlign w:val="superscript"/>
        </w:rPr>
        <w:t>4</w:t>
      </w:r>
      <w:r>
        <w:t>.</w:t>
      </w:r>
    </w:p>
    <w:p>
      <w:pPr>
        <w:spacing w:after="60"/>
        <w:ind w:left="510" w:hanging="510"/>
      </w:pPr>
      <w:r>
        <w:rPr>
          <w:b/>
          <w:i w:val="0"/>
        </w:rPr>
        <w:t>106.</w:t>
      </w:r>
      <w:r>
        <w:t xml:space="preserve"> When Krishna killed Kamsa and dragged him away, a channel was formed —</w:t>
      </w:r>
      <w:r>
        <w:br/>
      </w:r>
      <w:r>
        <w:t>therefore south of here is the Kamsa-khali ghata.</w:t>
      </w:r>
    </w:p>
    <w:p>
      <w:pPr>
        <w:spacing w:after="60"/>
        <w:ind w:left="510" w:hanging="510"/>
      </w:pPr>
      <w:r>
        <w:rPr>
          <w:b/>
          <w:i w:val="0"/>
        </w:rPr>
        <w:t>107.</w:t>
      </w:r>
      <w:r>
        <w:t xml:space="preserve"> See — south of it is the Prayaga-ghata;</w:t>
      </w:r>
      <w:r>
        <w:br/>
      </w:r>
      <w:r>
        <w:t>south of it — the ghata named Tinduka.</w:t>
      </w:r>
    </w:p>
    <w:p>
      <w:pPr>
        <w:spacing w:after="60"/>
        <w:ind w:left="510" w:hanging="510"/>
      </w:pPr>
      <w:r>
        <w:rPr>
          <w:b/>
          <w:i w:val="0"/>
        </w:rPr>
        <w:t>108.</w:t>
      </w:r>
      <w:r>
        <w:t xml:space="preserve"> South of here is the ghata called Saptatirtha;</w:t>
      </w:r>
      <w:r>
        <w:br/>
      </w:r>
      <w:r>
        <w:t>south of it, see, [the ghata] named Rishitirtha.</w:t>
      </w:r>
    </w:p>
    <w:p>
      <w:pPr>
        <w:spacing w:after="60"/>
        <w:ind w:left="510" w:hanging="510"/>
      </w:pPr>
      <w:r>
        <w:rPr>
          <w:b/>
          <w:i w:val="0"/>
        </w:rPr>
        <w:t>109.</w:t>
      </w:r>
      <w:r>
        <w:t xml:space="preserve"> South of here, see, is also Mokshatirtha;</w:t>
      </w:r>
      <w:r>
        <w:br/>
      </w:r>
      <w:r>
        <w:t>south of it — the renowned Kotitirtha.</w:t>
      </w:r>
    </w:p>
    <w:p>
      <w:pPr>
        <w:spacing w:after="60"/>
        <w:ind w:left="510" w:hanging="510"/>
      </w:pPr>
      <w:r>
        <w:rPr>
          <w:b/>
          <w:i w:val="0"/>
        </w:rPr>
        <w:t>110.</w:t>
      </w:r>
      <w:r>
        <w:t xml:space="preserve"> South of it, see, [the ghata] named Bodhitirtha;</w:t>
      </w:r>
      <w:r>
        <w:br/>
      </w:r>
      <w:r>
        <w:t>to the south — Ganeshatirtha, there it is, see.</w:t>
      </w:r>
    </w:p>
    <w:p>
      <w:pPr>
        <w:spacing w:after="60"/>
        <w:ind w:left="510" w:hanging="510"/>
      </w:pPr>
      <w:r>
        <w:rPr>
          <w:b/>
          <w:i w:val="0"/>
        </w:rPr>
        <w:t>111.</w:t>
      </w:r>
      <w:r>
        <w:t xml:space="preserve"> These are the twelve ghatas — the essence of all holy places.</w:t>
      </w:r>
      <w:r>
        <w:br/>
      </w:r>
      <w:r>
        <w:t>And south of the city, see, there is also the arena.</w:t>
      </w:r>
    </w:p>
    <w:p>
      <w:pPr>
        <w:spacing w:after="60"/>
        <w:ind w:left="510" w:hanging="510"/>
      </w:pPr>
      <w:r>
        <w:rPr>
          <w:b/>
          <w:i w:val="0"/>
        </w:rPr>
        <w:t>112.</w:t>
      </w:r>
      <w:r>
        <w:t xml:space="preserve"> South of it, see, is one more marvel:</w:t>
      </w:r>
      <w:r>
        <w:br/>
      </w:r>
      <w:r>
        <w:t>the evil-minded King Kamsa dug a well.</w:t>
      </w:r>
    </w:p>
    <w:p>
      <w:pPr>
        <w:spacing w:after="60"/>
        <w:ind w:left="510" w:hanging="510"/>
      </w:pPr>
      <w:r>
        <w:rPr>
          <w:b/>
          <w:i w:val="0"/>
        </w:rPr>
        <w:t>113.</w:t>
      </w:r>
      <w:r>
        <w:t xml:space="preserve"> 'Having killed Krishna, I will throw Him in here' — such was his plan;</w:t>
      </w:r>
      <w:r>
        <w:br/>
      </w:r>
      <w:r>
        <w:t>Kamsa dug the well — [hence] the name Kamsa-kupa.</w:t>
      </w:r>
    </w:p>
    <w:p>
      <w:pPr>
        <w:spacing w:after="60"/>
        <w:ind w:left="510" w:hanging="510"/>
      </w:pPr>
      <w:r>
        <w:rPr>
          <w:b/>
          <w:i w:val="0"/>
        </w:rPr>
        <w:t>114.</w:t>
      </w:r>
      <w:r>
        <w:t xml:space="preserve"> See — south-west of it is the Agastya-kunda;</w:t>
      </w:r>
      <w:r>
        <w:br/>
      </w:r>
      <w:r>
        <w:t>north of here — the Setubandha lake."</w:t>
      </w:r>
    </w:p>
    <w:p>
      <w:pPr>
        <w:spacing w:after="60"/>
        <w:ind w:left="510" w:hanging="510"/>
      </w:pPr>
      <w:r>
        <w:rPr>
          <w:b/>
          <w:i w:val="0"/>
        </w:rPr>
        <w:t>115.</w:t>
      </w:r>
      <w:r>
        <w:t xml:space="preserve"> Hearing this, the Lord cries: "What? What?" —</w:t>
      </w:r>
      <w:r>
        <w:br/>
      </w:r>
      <w:r>
        <w:t>and His body was covered all over with thrill.</w:t>
      </w:r>
    </w:p>
    <w:p>
      <w:pPr>
        <w:spacing w:after="60"/>
        <w:ind w:left="510" w:hanging="510"/>
      </w:pPr>
      <w:r>
        <w:rPr>
          <w:b/>
          <w:i w:val="0"/>
        </w:rPr>
        <w:t>116.</w:t>
      </w:r>
      <w:r>
        <w:t xml:space="preserve"> "Hear the account of the Setubandha lake;</w:t>
      </w:r>
      <w:r>
        <w:br/>
      </w:r>
      <w:r>
        <w:t>listen attentively, Lord, with a collected mind.</w:t>
      </w:r>
    </w:p>
    <w:p>
      <w:pPr>
        <w:spacing w:after="60"/>
        <w:ind w:left="510" w:hanging="510"/>
      </w:pPr>
      <w:r>
        <w:rPr>
          <w:b/>
          <w:i w:val="0"/>
        </w:rPr>
        <w:t>117.</w:t>
      </w:r>
      <w:r>
        <w:t xml:space="preserve"> Once Krishna, in the company of the gopis,</w:t>
      </w:r>
      <w:r>
        <w:br/>
      </w:r>
      <w:r>
        <w:t>was playing the rasa dance on the bank of this lake.</w:t>
      </w:r>
    </w:p>
    <w:p>
      <w:pPr>
        <w:spacing w:after="60"/>
        <w:ind w:left="510" w:hanging="510"/>
      </w:pPr>
      <w:r>
        <w:rPr>
          <w:b/>
          <w:i w:val="0"/>
        </w:rPr>
        <w:t>118.</w:t>
      </w:r>
      <w:r>
        <w:t xml:space="preserve"> He said to Radha: 'I am that very Raghunatha:</w:t>
      </w:r>
      <w:r>
        <w:br/>
      </w:r>
      <w:r>
        <w:t>I killed Ravana together with the monkeys.'</w:t>
      </w:r>
    </w:p>
    <w:p>
      <w:pPr>
        <w:spacing w:after="60"/>
        <w:ind w:left="510" w:hanging="510"/>
      </w:pPr>
      <w:r>
        <w:rPr>
          <w:b/>
          <w:i w:val="0"/>
        </w:rPr>
        <w:t>119.</w:t>
      </w:r>
      <w:r>
        <w:t xml:space="preserve"> Hearing this, Radha smiled faintly:</w:t>
      </w:r>
      <w:r>
        <w:br/>
      </w:r>
      <w:r>
        <w:t>'Krishna is telling an untruth — that is what is on [His] mind.'</w:t>
      </w:r>
    </w:p>
    <w:p>
      <w:pPr>
        <w:spacing w:after="60"/>
        <w:ind w:left="510" w:hanging="510"/>
      </w:pPr>
      <w:r>
        <w:rPr>
          <w:b/>
          <w:i w:val="0"/>
        </w:rPr>
        <w:t>120.</w:t>
      </w:r>
      <w:r>
        <w:t xml:space="preserve"> Seeing this, He, perturbed, asks Radha:</w:t>
      </w:r>
      <w:r>
        <w:br/>
      </w:r>
      <w:r>
        <w:t>'Why do you laugh, Rai? Tell Me!'</w:t>
      </w:r>
    </w:p>
    <w:p>
      <w:pPr>
        <w:spacing w:after="60"/>
        <w:ind w:left="510" w:hanging="510"/>
      </w:pPr>
      <w:r>
        <w:rPr>
          <w:b/>
          <w:i w:val="0"/>
        </w:rPr>
        <w:t>121.</w:t>
      </w:r>
      <w:r>
        <w:t xml:space="preserve"> Radha says: 'Tell no more untruths!</w:t>
      </w:r>
      <w:r>
        <w:br/>
      </w:r>
      <w:r>
        <w:t>How could You have been the avatara Rama?</w:t>
      </w:r>
    </w:p>
    <w:p>
      <w:pPr>
        <w:spacing w:after="60"/>
        <w:ind w:left="510" w:hanging="510"/>
      </w:pPr>
      <w:r>
        <w:rPr>
          <w:b/>
          <w:i w:val="0"/>
        </w:rPr>
        <w:t>122.</w:t>
      </w:r>
      <w:r>
        <w:t xml:space="preserve"> He is a great master of the senses, the Supreme Ishvara;</w:t>
      </w:r>
      <w:r>
        <w:br/>
      </w:r>
      <w:r>
        <w:t>His conduct is not possible for You.</w:t>
      </w:r>
    </w:p>
    <w:p>
      <w:pPr>
        <w:spacing w:after="60"/>
        <w:ind w:left="510" w:hanging="510"/>
      </w:pPr>
      <w:r>
        <w:rPr>
          <w:b/>
          <w:i w:val="0"/>
        </w:rPr>
        <w:t>123.</w:t>
      </w:r>
      <w:r>
        <w:t xml:space="preserve"> He dammed the ocean with trees and stones —</w:t>
      </w:r>
      <w:r>
        <w:br/>
      </w:r>
      <w:r>
        <w:t>let us see You dam this lake!'</w:t>
      </w:r>
    </w:p>
    <w:p>
      <w:pPr>
        <w:spacing w:after="60"/>
        <w:ind w:left="510" w:hanging="510"/>
      </w:pPr>
      <w:r>
        <w:rPr>
          <w:b/>
          <w:i w:val="0"/>
        </w:rPr>
        <w:t>124.</w:t>
      </w:r>
      <w:r>
        <w:t xml:space="preserve"> Hearing this, [Krishna] smiles gently:</w:t>
      </w:r>
      <w:r>
        <w:br/>
      </w:r>
      <w:r>
        <w:t>'If I place bricks and stones in the water, they will float.'</w:t>
      </w:r>
    </w:p>
    <w:p>
      <w:pPr>
        <w:spacing w:after="60"/>
        <w:ind w:left="510" w:hanging="510"/>
      </w:pPr>
      <w:r>
        <w:rPr>
          <w:b/>
          <w:i w:val="0"/>
        </w:rPr>
        <w:t>125.</w:t>
      </w:r>
      <w:r>
        <w:t xml:space="preserve"> Hearing this, the gopis say:</w:t>
      </w:r>
      <w:r>
        <w:br/>
      </w:r>
      <w:r>
        <w:t>'We will bring stones — let us see You dam it now!</w:t>
      </w:r>
    </w:p>
    <w:p>
      <w:pPr>
        <w:spacing w:after="60"/>
        <w:ind w:left="510" w:hanging="510"/>
      </w:pPr>
      <w:r>
        <w:rPr>
          <w:b/>
          <w:i w:val="0"/>
        </w:rPr>
        <w:t>126.</w:t>
      </w:r>
      <w:r>
        <w:t xml:space="preserve"> Do not boast in vain, listen, Kanai:</w:t>
      </w:r>
      <w:r>
        <w:br/>
      </w:r>
      <w:r>
        <w:t>that stones float in water — we have never heard.'</w:t>
      </w:r>
    </w:p>
    <w:p>
      <w:pPr>
        <w:spacing w:after="60"/>
        <w:ind w:left="510" w:hanging="510"/>
      </w:pPr>
      <w:r>
        <w:rPr>
          <w:b/>
          <w:i w:val="0"/>
        </w:rPr>
        <w:t>127.</w:t>
      </w:r>
      <w:r>
        <w:t xml:space="preserve"> The Thakura says: 'Bring these trees and stones —</w:t>
      </w:r>
      <w:r>
        <w:br/>
      </w:r>
      <w:r>
        <w:t>I will dam this lake with stones.'</w:t>
      </w:r>
    </w:p>
    <w:p>
      <w:pPr>
        <w:spacing w:after="60"/>
        <w:ind w:left="510" w:hanging="510"/>
      </w:pPr>
      <w:r>
        <w:rPr>
          <w:b/>
          <w:i w:val="0"/>
        </w:rPr>
        <w:t>128.</w:t>
      </w:r>
      <w:r>
        <w:t xml:space="preserve"> Hearing this, they carry bricks,</w:t>
      </w:r>
      <w:r>
        <w:br/>
      </w:r>
      <w:r>
        <w:t>bring pieces of wood and whole stones.</w:t>
      </w:r>
    </w:p>
    <w:p>
      <w:pPr>
        <w:spacing w:after="60"/>
        <w:ind w:left="510" w:hanging="510"/>
      </w:pPr>
      <w:r>
        <w:rPr>
          <w:b/>
          <w:i w:val="0"/>
        </w:rPr>
        <w:t>128+1.</w:t>
      </w:r>
      <w:r>
        <w:t xml:space="preserve"> Standing on one bank, Krishna dams the lake:</w:t>
      </w:r>
      <w:r>
        <w:br/>
      </w:r>
      <w:r>
        <w:t>from this bank to that, stones were laid everywhere</w:t>
      </w:r>
      <w:r>
        <w:rPr>
          <w:b w:val="0"/>
          <w:i w:val="0"/>
          <w:vertAlign w:val="superscript"/>
        </w:rPr>
        <w:t>5</w:t>
      </w:r>
      <w:r>
        <w:t>.</w:t>
      </w:r>
    </w:p>
    <w:p>
      <w:pPr>
        <w:spacing w:after="60"/>
        <w:ind w:left="510" w:hanging="510"/>
      </w:pPr>
      <w:r>
        <w:rPr>
          <w:b/>
          <w:i w:val="0"/>
        </w:rPr>
        <w:t>129.</w:t>
      </w:r>
      <w:r>
        <w:t xml:space="preserve"> With these trees and stones the lake was dammed;</w:t>
      </w:r>
      <w:r>
        <w:br/>
      </w:r>
      <w:r>
        <w:t>'Well done, well done!' say the gopis, and Radha smiles faintly.</w:t>
      </w:r>
    </w:p>
    <w:p>
      <w:pPr>
        <w:spacing w:after="60"/>
        <w:ind w:left="510" w:hanging="510"/>
      </w:pPr>
      <w:r>
        <w:rPr>
          <w:b/>
          <w:i w:val="0"/>
        </w:rPr>
        <w:t>130.</w:t>
      </w:r>
      <w:r>
        <w:t xml:space="preserve"> For Radha's sake a dam arose on the lake —</w:t>
      </w:r>
      <w:r>
        <w:br/>
      </w:r>
      <w:r>
        <w:t>that is why it is called the Setubandha lake"</w:t>
      </w:r>
      <w:r>
        <w:rPr>
          <w:b w:val="0"/>
          <w:i w:val="0"/>
          <w:vertAlign w:val="superscript"/>
        </w:rPr>
        <w:t>6</w:t>
      </w:r>
      <w:r>
        <w:t>.</w:t>
      </w:r>
    </w:p>
    <w:p>
      <w:pPr>
        <w:spacing w:after="60"/>
        <w:ind w:left="510" w:hanging="510"/>
      </w:pPr>
      <w:r>
        <w:rPr>
          <w:b/>
          <w:i w:val="0"/>
        </w:rPr>
        <w:t>131.</w:t>
      </w:r>
      <w:r>
        <w:t xml:space="preserve"> Hearing this, the Lord rejoiced at heart;</w:t>
      </w:r>
      <w:r>
        <w:br/>
      </w:r>
      <w:r>
        <w:t>joyfully this Lochana Dasa sings the glories of Gora.</w:t>
      </w:r>
    </w:p>
    <w:p>
      <w:pPr>
        <w:spacing w:after="60"/>
        <w:jc w:val="both"/>
      </w:pPr>
      <w:r>
        <w:rPr>
          <w:b w:val="0"/>
          <w:i/>
        </w:rPr>
        <w:t>Raga pathamanjari</w:t>
      </w:r>
    </w:p>
    <w:p>
      <w:pPr>
        <w:spacing w:after="60"/>
        <w:ind w:left="510" w:hanging="510"/>
      </w:pPr>
      <w:r>
        <w:rPr>
          <w:b/>
          <w:i w:val="0"/>
        </w:rPr>
        <w:t>132.</w:t>
      </w:r>
      <w:r>
        <w:t xml:space="preserve"> "North of here is the Saptasamudraka-kunda:</w:t>
      </w:r>
      <w:r>
        <w:br/>
      </w:r>
      <w:r>
        <w:t>[here] Devaki's seven sons [were dashed] against a stone.</w:t>
      </w:r>
    </w:p>
    <w:p>
      <w:pPr>
        <w:spacing w:after="60"/>
        <w:ind w:left="510" w:hanging="510"/>
      </w:pPr>
      <w:r>
        <w:rPr>
          <w:b/>
          <w:i w:val="0"/>
        </w:rPr>
        <w:t>133.</w:t>
      </w:r>
      <w:r>
        <w:t xml:space="preserve"> North of here, see, is the linga of Bhuteshvara;</w:t>
      </w:r>
      <w:r>
        <w:br/>
      </w:r>
      <w:r>
        <w:t>see the Sarasvati-kunda to the north of the city.</w:t>
      </w:r>
    </w:p>
    <w:p>
      <w:pPr>
        <w:spacing w:after="60"/>
        <w:ind w:left="510" w:hanging="510"/>
      </w:pPr>
      <w:r>
        <w:rPr>
          <w:b/>
          <w:i w:val="0"/>
        </w:rPr>
        <w:t>134.</w:t>
      </w:r>
      <w:r>
        <w:t xml:space="preserve"> Here, see, is the Dashashvamedha-ghata;</w:t>
      </w:r>
      <w:r>
        <w:br/>
      </w:r>
      <w:r>
        <w:t>south of here — the way to the Soma-tirtha.</w:t>
      </w:r>
    </w:p>
    <w:p>
      <w:pPr>
        <w:spacing w:after="60"/>
        <w:ind w:left="510" w:hanging="510"/>
      </w:pPr>
      <w:r>
        <w:rPr>
          <w:b/>
          <w:i w:val="0"/>
        </w:rPr>
        <w:t>135.</w:t>
      </w:r>
      <w:r>
        <w:t xml:space="preserve"> South of here is the Kanthabharana-majjana;</w:t>
      </w:r>
      <w:r>
        <w:br/>
      </w:r>
      <w:r>
        <w:t>the stream of the Naga-tirtha flows, going down to Patala"</w:t>
      </w:r>
      <w:r>
        <w:rPr>
          <w:b w:val="0"/>
          <w:i w:val="0"/>
          <w:vertAlign w:val="superscript"/>
        </w:rPr>
        <w:t>7</w:t>
      </w:r>
      <w:r>
        <w:t>.</w:t>
      </w:r>
    </w:p>
    <w:p>
      <w:pPr>
        <w:spacing w:after="60"/>
        <w:ind w:left="510" w:hanging="510"/>
      </w:pPr>
      <w:r>
        <w:rPr>
          <w:b/>
          <w:i w:val="0"/>
        </w:rPr>
        <w:t>136.</w:t>
      </w:r>
      <w:r>
        <w:t xml:space="preserve"> Then He went to Samyamana and the other kundas and ghatas</w:t>
      </w:r>
      <w:r>
        <w:br/>
      </w:r>
      <w:r>
        <w:t>and walked round the city, absorbed in His own feelings.</w:t>
      </w:r>
    </w:p>
    <w:p>
      <w:pPr>
        <w:spacing w:after="60"/>
        <w:ind w:left="510" w:hanging="510"/>
      </w:pPr>
      <w:r>
        <w:rPr>
          <w:b/>
          <w:i w:val="0"/>
        </w:rPr>
        <w:t>137.</w:t>
      </w:r>
      <w:r>
        <w:t xml:space="preserve"> Thus, wandering, the day passed;</w:t>
      </w:r>
      <w:r>
        <w:br/>
      </w:r>
      <w:r>
        <w:t>having taken alms, the Lord spent the night.</w:t>
      </w:r>
    </w:p>
    <w:p>
      <w:pPr>
        <w:spacing w:after="60"/>
        <w:ind w:left="510" w:hanging="510"/>
      </w:pPr>
      <w:r>
        <w:rPr>
          <w:b/>
          <w:i w:val="0"/>
        </w:rPr>
        <w:t>138.</w:t>
      </w:r>
      <w:r>
        <w:t xml:space="preserve"> Tormented by longing, the night seemed long to Him;</w:t>
      </w:r>
      <w:r>
        <w:br/>
      </w:r>
      <w:r>
        <w:t>"Has it dawned? Has it dawned?" He asks, His heart aching.</w:t>
      </w:r>
    </w:p>
    <w:p>
      <w:pPr>
        <w:spacing w:after="60"/>
        <w:ind w:left="510" w:hanging="510"/>
      </w:pPr>
      <w:r>
        <w:rPr>
          <w:b/>
          <w:i w:val="0"/>
        </w:rPr>
        <w:t>139.</w:t>
      </w:r>
      <w:r>
        <w:t xml:space="preserve"> Night turned to morning — His heart rejoices;</w:t>
      </w:r>
      <w:r>
        <w:br/>
      </w:r>
      <w:r>
        <w:t>having performed the morning rites, He says: "Come, Krishnadasa!"</w:t>
      </w:r>
    </w:p>
    <w:p>
      <w:pPr>
        <w:spacing w:after="60"/>
        <w:ind w:left="510" w:hanging="510"/>
      </w:pPr>
      <w:r>
        <w:rPr>
          <w:b/>
          <w:i w:val="0"/>
        </w:rPr>
        <w:t>140.</w:t>
      </w:r>
      <w:r>
        <w:t xml:space="preserve"> Krishnadasa says: "Lord, hear my word:</w:t>
      </w:r>
      <w:r>
        <w:br/>
      </w:r>
      <w:r>
        <w:t>the land of the Mathura-mandala is twenty-one yojanas;</w:t>
      </w:r>
    </w:p>
    <w:p>
      <w:pPr>
        <w:spacing w:after="60"/>
        <w:ind w:left="510" w:hanging="510"/>
      </w:pPr>
      <w:r>
        <w:rPr>
          <w:b/>
          <w:i w:val="0"/>
        </w:rPr>
        <w:t>141.</w:t>
      </w:r>
      <w:r>
        <w:t xml:space="preserve"> the twelve forests lie within six yojanas.</w:t>
      </w:r>
      <w:r>
        <w:br/>
      </w:r>
      <w:r>
        <w:t>What Krishna did and where — I will show [You] everything.</w:t>
      </w:r>
    </w:p>
    <w:p>
      <w:pPr>
        <w:spacing w:after="60"/>
        <w:ind w:left="510" w:hanging="510"/>
      </w:pPr>
      <w:r>
        <w:rPr>
          <w:b/>
          <w:i w:val="0"/>
        </w:rPr>
        <w:t>142.</w:t>
      </w:r>
      <w:r>
        <w:t xml:space="preserve"> Here Kamsa heard the words of Narada,</w:t>
      </w:r>
      <w:r>
        <w:br/>
      </w:r>
      <w:r>
        <w:t>here he kept Vasudeva and Devaki.</w:t>
      </w:r>
    </w:p>
    <w:p>
      <w:pPr>
        <w:spacing w:after="60"/>
        <w:ind w:left="510" w:hanging="510"/>
      </w:pPr>
      <w:r>
        <w:rPr>
          <w:b/>
          <w:i w:val="0"/>
        </w:rPr>
        <w:t>143.</w:t>
      </w:r>
      <w:r>
        <w:t xml:space="preserve"> Here Krishna appeared; seeing Him four-armed,</w:t>
      </w:r>
      <w:r>
        <w:br/>
      </w:r>
      <w:r>
        <w:t>Vasudeva and Devaki here beg [Him to hide that form].</w:t>
      </w:r>
    </w:p>
    <w:p>
      <w:pPr>
        <w:spacing w:after="60"/>
        <w:ind w:left="510" w:hanging="510"/>
      </w:pPr>
      <w:r>
        <w:rPr>
          <w:b/>
          <w:i w:val="0"/>
        </w:rPr>
        <w:t>144.</w:t>
      </w:r>
      <w:r>
        <w:t xml:space="preserve"> From here Vasudeva [went], taking Krishna in his arms,</w:t>
      </w:r>
      <w:r>
        <w:br/>
      </w:r>
      <w:r>
        <w:t>while the guards, overcome with sleep, lay senseless.</w:t>
      </w:r>
    </w:p>
    <w:p>
      <w:pPr>
        <w:spacing w:after="60"/>
        <w:ind w:left="510" w:hanging="510"/>
      </w:pPr>
      <w:r>
        <w:rPr>
          <w:b/>
          <w:i w:val="0"/>
        </w:rPr>
        <w:t>145.</w:t>
      </w:r>
      <w:r>
        <w:t xml:space="preserve"> Vasuki, spreading his hoods as an umbrella, hurries behind;</w:t>
      </w:r>
      <w:r>
        <w:br/>
      </w:r>
      <w:r>
        <w:t>at the crossing of the Yamuna a she-jackal runs ahead.</w:t>
      </w:r>
    </w:p>
    <w:p>
      <w:pPr>
        <w:spacing w:after="60"/>
        <w:ind w:left="510" w:hanging="510"/>
      </w:pPr>
      <w:r>
        <w:rPr>
          <w:b/>
          <w:i w:val="0"/>
        </w:rPr>
        <w:t>146.</w:t>
      </w:r>
      <w:r>
        <w:t xml:space="preserve"> Here is Mahavana, the dwelling of Nanda Ghosha;</w:t>
      </w:r>
      <w:r>
        <w:br/>
      </w:r>
      <w:r>
        <w:t>here in her sleep the virtuous Yashoda bore a daughter.</w:t>
      </w:r>
    </w:p>
    <w:p>
      <w:pPr>
        <w:spacing w:after="60"/>
        <w:ind w:left="510" w:hanging="510"/>
      </w:pPr>
      <w:r>
        <w:rPr>
          <w:b/>
          <w:i w:val="0"/>
        </w:rPr>
        <w:t>147.</w:t>
      </w:r>
      <w:r>
        <w:t xml:space="preserve"> Leaving the son in Nanda's house, [Vasudeva] took the daughter,</w:t>
      </w:r>
      <w:r>
        <w:br/>
      </w:r>
      <w:r>
        <w:t>and calling [her] Devaki's daughter they deceived Kamsa.</w:t>
      </w:r>
    </w:p>
    <w:p>
      <w:pPr>
        <w:spacing w:after="60"/>
        <w:ind w:left="510" w:hanging="510"/>
      </w:pPr>
      <w:r>
        <w:rPr>
          <w:b/>
          <w:i w:val="0"/>
        </w:rPr>
        <w:t>148.</w:t>
      </w:r>
      <w:r>
        <w:t xml:space="preserve"> When the wicked King Kamsa tried to kill the girl,</w:t>
      </w:r>
      <w:r>
        <w:br/>
      </w:r>
      <w:r>
        <w:t>she went up into the sky as lightning.</w:t>
      </w:r>
    </w:p>
    <w:p>
      <w:pPr>
        <w:spacing w:after="60"/>
        <w:ind w:left="510" w:hanging="510"/>
      </w:pPr>
      <w:r>
        <w:rPr>
          <w:b/>
          <w:i w:val="0"/>
        </w:rPr>
        <w:t>149.</w:t>
      </w:r>
      <w:r>
        <w:t xml:space="preserve"> Kamsa, having done wrong, praises both [Vasudeva and Devaki];</w:t>
      </w:r>
      <w:r>
        <w:br/>
      </w:r>
      <w:r>
        <w:t>at that time he hears a voice from the sky.</w:t>
      </w:r>
    </w:p>
    <w:p>
      <w:pPr>
        <w:spacing w:after="60"/>
        <w:ind w:left="510" w:hanging="510"/>
      </w:pPr>
      <w:r>
        <w:rPr>
          <w:b/>
          <w:i w:val="0"/>
        </w:rPr>
        <w:t>150.</w:t>
      </w:r>
      <w:r>
        <w:t xml:space="preserve"> Hearing that voice, he began to persecute the righteous:</w:t>
      </w:r>
      <w:r>
        <w:br/>
      </w:r>
      <w:r>
        <w:t>he knew for certain that death [awaited him].</w:t>
      </w:r>
    </w:p>
    <w:p>
      <w:pPr>
        <w:spacing w:after="60"/>
        <w:ind w:left="510" w:hanging="510"/>
      </w:pPr>
      <w:r>
        <w:rPr>
          <w:b/>
          <w:i w:val="0"/>
        </w:rPr>
        <w:t>151.</w:t>
      </w:r>
      <w:r>
        <w:t xml:space="preserve"> Having celebrated the festival for his son, Nanda came to Mathura;</w:t>
      </w:r>
      <w:r>
        <w:br/>
      </w:r>
      <w:r>
        <w:t>Vasudeva said: 'Guard the child, keep Him hidden.'</w:t>
      </w:r>
    </w:p>
    <w:p>
      <w:pPr>
        <w:spacing w:after="60"/>
        <w:ind w:left="510" w:hanging="510"/>
      </w:pPr>
      <w:r>
        <w:rPr>
          <w:b/>
          <w:i w:val="0"/>
        </w:rPr>
        <w:t>152.</w:t>
      </w:r>
      <w:r>
        <w:t xml:space="preserve"> Seven days old, Krishna killed Putana;</w:t>
      </w:r>
      <w:r>
        <w:br/>
      </w:r>
      <w:r>
        <w:t>at a month old He overturned and smashed the cart.</w:t>
      </w:r>
    </w:p>
    <w:p>
      <w:pPr>
        <w:spacing w:after="60"/>
        <w:ind w:left="510" w:hanging="510"/>
      </w:pPr>
      <w:r>
        <w:rPr>
          <w:b/>
          <w:i w:val="0"/>
        </w:rPr>
        <w:t>153.</w:t>
      </w:r>
      <w:r>
        <w:t xml:space="preserve"> Krishna kills Trinavarta, becoming heavy as the Bearer of the universe;</w:t>
      </w:r>
      <w:r>
        <w:br/>
      </w:r>
      <w:r>
        <w:t>yawning, He showed His mother the universe in His belly.</w:t>
      </w:r>
    </w:p>
    <w:p>
      <w:pPr>
        <w:spacing w:after="60"/>
        <w:ind w:left="510" w:hanging="510"/>
      </w:pPr>
      <w:r>
        <w:rPr>
          <w:b/>
          <w:i w:val="0"/>
        </w:rPr>
        <w:t>154.</w:t>
      </w:r>
      <w:r>
        <w:t xml:space="preserve"> After six months came the name-giving;</w:t>
      </w:r>
      <w:r>
        <w:br/>
      </w:r>
      <w:r>
        <w:t>when He ate earth, He showed the universal form.</w:t>
      </w:r>
    </w:p>
    <w:p>
      <w:pPr>
        <w:spacing w:after="60"/>
        <w:ind w:left="510" w:hanging="510"/>
      </w:pPr>
      <w:r>
        <w:rPr>
          <w:b/>
          <w:i w:val="0"/>
        </w:rPr>
        <w:t>155.</w:t>
      </w:r>
      <w:r>
        <w:t xml:space="preserve"> Here He danced, holding on to the churning rod;</w:t>
      </w:r>
      <w:r>
        <w:br/>
      </w:r>
      <w:r>
        <w:t>here Yashoda went off when the milk boiled over.</w:t>
      </w:r>
    </w:p>
    <w:p>
      <w:pPr>
        <w:spacing w:after="60"/>
        <w:ind w:left="510" w:hanging="510"/>
      </w:pPr>
      <w:r>
        <w:rPr>
          <w:b/>
          <w:i w:val="0"/>
        </w:rPr>
        <w:t>156.</w:t>
      </w:r>
      <w:r>
        <w:t xml:space="preserve"> Climbing on a mortar and piercing the pot in its sling,</w:t>
      </w:r>
      <w:r>
        <w:br/>
      </w:r>
      <w:r>
        <w:t>Hari, His face turned upward, ate butter.</w:t>
      </w:r>
    </w:p>
    <w:p>
      <w:pPr>
        <w:spacing w:after="60"/>
        <w:ind w:left="510" w:hanging="510"/>
      </w:pPr>
      <w:r>
        <w:rPr>
          <w:b/>
          <w:i w:val="0"/>
        </w:rPr>
        <w:t>157.</w:t>
      </w:r>
      <w:r>
        <w:t xml:space="preserve"> Here Krishna stole and ate butter;</w:t>
      </w:r>
      <w:r>
        <w:br/>
      </w:r>
      <w:r>
        <w:t>here mother Yashoda bound Him to the mortar.</w:t>
      </w:r>
    </w:p>
    <w:p>
      <w:pPr>
        <w:spacing w:after="60"/>
        <w:ind w:left="510" w:hanging="510"/>
      </w:pPr>
      <w:r>
        <w:rPr>
          <w:b/>
          <w:i w:val="0"/>
        </w:rPr>
        <w:t>158.</w:t>
      </w:r>
      <w:r>
        <w:t xml:space="preserve"> Here He broke the twin arjuna trees;</w:t>
      </w:r>
      <w:r>
        <w:br/>
      </w:r>
      <w:r>
        <w:t>here, giving grain, the God Narayana ate fruit</w:t>
      </w:r>
      <w:r>
        <w:rPr>
          <w:b w:val="0"/>
          <w:i w:val="0"/>
          <w:vertAlign w:val="superscript"/>
        </w:rPr>
        <w:t>8</w:t>
      </w:r>
      <w:r>
        <w:t>.</w:t>
      </w:r>
    </w:p>
    <w:p>
      <w:pPr>
        <w:spacing w:after="60"/>
        <w:ind w:left="510" w:hanging="510"/>
      </w:pPr>
      <w:r>
        <w:rPr>
          <w:b/>
          <w:i w:val="0"/>
        </w:rPr>
        <w:t>159.</w:t>
      </w:r>
      <w:r>
        <w:t xml:space="preserve"> South of Mahavana, see, is the town of Gokula:</w:t>
      </w:r>
      <w:r>
        <w:br/>
      </w:r>
      <w:r>
        <w:t>here Damodara with the boys herded the calves.</w:t>
      </w:r>
    </w:p>
    <w:p>
      <w:pPr>
        <w:spacing w:after="60"/>
        <w:ind w:left="510" w:hanging="510"/>
      </w:pPr>
      <w:r>
        <w:rPr>
          <w:b/>
          <w:i w:val="0"/>
        </w:rPr>
        <w:t>160.</w:t>
      </w:r>
      <w:r>
        <w:t xml:space="preserve"> Here, see, is the lovely Deity of Gopeshvara;</w:t>
      </w:r>
      <w:r>
        <w:br/>
      </w:r>
      <w:r>
        <w:t>see how beautiful the Saptasamudraka-kunda is.</w:t>
      </w:r>
    </w:p>
    <w:p>
      <w:pPr>
        <w:spacing w:after="60"/>
        <w:ind w:left="510" w:hanging="510"/>
      </w:pPr>
      <w:r>
        <w:rPr>
          <w:b/>
          <w:i w:val="0"/>
        </w:rPr>
        <w:t>161.</w:t>
      </w:r>
      <w:r>
        <w:t xml:space="preserve"> See — west of the village is Ayana's house;</w:t>
      </w:r>
      <w:r>
        <w:br/>
      </w:r>
      <w:r>
        <w:t>south of it — the house of the cowherd Sundara.</w:t>
      </w:r>
    </w:p>
    <w:p>
      <w:pPr>
        <w:spacing w:after="60"/>
        <w:ind w:left="510" w:hanging="510"/>
      </w:pPr>
      <w:r>
        <w:rPr>
          <w:b/>
          <w:i w:val="0"/>
        </w:rPr>
        <w:t>162.</w:t>
      </w:r>
      <w:r>
        <w:t xml:space="preserve"> In the middle of the village — here is Upananda's house;</w:t>
      </w:r>
      <w:r>
        <w:br/>
      </w:r>
      <w:r>
        <w:t>to the west, see, is Ravana's forest of austerity.</w:t>
      </w:r>
    </w:p>
    <w:p>
      <w:pPr>
        <w:spacing w:after="60"/>
        <w:ind w:left="510" w:hanging="510"/>
      </w:pPr>
      <w:r>
        <w:rPr>
          <w:b/>
          <w:i w:val="0"/>
        </w:rPr>
        <w:t>163.</w:t>
      </w:r>
      <w:r>
        <w:t xml:space="preserve"> See — north of here is the ashrama of Durvasa;</w:t>
      </w:r>
      <w:r>
        <w:br/>
      </w:r>
      <w:r>
        <w:t>near by, see, is the lovely Lohavana</w:t>
      </w:r>
      <w:r>
        <w:rPr>
          <w:b w:val="0"/>
          <w:i w:val="0"/>
          <w:vertAlign w:val="superscript"/>
        </w:rPr>
        <w:t>9</w:t>
      </w:r>
      <w:r>
        <w:t>.</w:t>
      </w:r>
    </w:p>
    <w:p>
      <w:pPr>
        <w:spacing w:after="60"/>
        <w:ind w:left="510" w:hanging="510"/>
      </w:pPr>
      <w:r>
        <w:rPr>
          <w:b/>
          <w:i w:val="0"/>
        </w:rPr>
        <w:t>164.</w:t>
      </w:r>
      <w:r>
        <w:t xml:space="preserve"> I will tell a marvel: here is Bilvavana —</w:t>
      </w:r>
      <w:r>
        <w:br/>
      </w:r>
      <w:r>
        <w:t>here Nanda was, with Krishna in his arms.</w:t>
      </w:r>
    </w:p>
    <w:p>
      <w:pPr>
        <w:spacing w:after="60"/>
        <w:ind w:left="510" w:hanging="510"/>
      </w:pPr>
      <w:r>
        <w:rPr>
          <w:b/>
          <w:i w:val="0"/>
        </w:rPr>
        <w:t>165.</w:t>
      </w:r>
      <w:r>
        <w:t xml:space="preserve"> Seeing Radha, Nanda said to Her:</w:t>
      </w:r>
      <w:r>
        <w:br/>
      </w:r>
      <w:r>
        <w:t>'Take Krishna in your arms, carry Him home.'</w:t>
      </w:r>
    </w:p>
    <w:p>
      <w:pPr>
        <w:spacing w:after="60"/>
        <w:ind w:left="510" w:hanging="510"/>
      </w:pPr>
      <w:r>
        <w:rPr>
          <w:b/>
          <w:i w:val="0"/>
        </w:rPr>
        <w:t>166.</w:t>
      </w:r>
      <w:r>
        <w:t xml:space="preserve"> At Nanda's word Radha took Krishna in Her arms;</w:t>
      </w:r>
      <w:r>
        <w:br/>
      </w:r>
      <w:r>
        <w:t>[and He] kisses Her, as if in childish play.</w:t>
      </w:r>
    </w:p>
    <w:p>
      <w:pPr>
        <w:spacing w:after="60"/>
        <w:ind w:left="510" w:hanging="510"/>
      </w:pPr>
      <w:r>
        <w:rPr>
          <w:b/>
          <w:i w:val="0"/>
        </w:rPr>
        <w:t>167.</w:t>
      </w:r>
      <w:r>
        <w:t xml:space="preserve"> Not understanding the matter, Radha carries Him along the road;</w:t>
      </w:r>
      <w:r>
        <w:br/>
      </w:r>
      <w:r>
        <w:t>in a tight embrace He leaves the marks of His nails on Her breast.</w:t>
      </w:r>
    </w:p>
    <w:p>
      <w:pPr>
        <w:spacing w:after="60"/>
        <w:ind w:left="510" w:hanging="510"/>
      </w:pPr>
      <w:r>
        <w:rPr>
          <w:b/>
          <w:i w:val="0"/>
        </w:rPr>
        <w:t>168.</w:t>
      </w:r>
      <w:r>
        <w:t xml:space="preserve"> Seeing such conduct, Radha was amazed;</w:t>
      </w:r>
      <w:r>
        <w:br/>
      </w:r>
      <w:r>
        <w:t>prema arose in Her heart, but She did not show it</w:t>
      </w:r>
      <w:r>
        <w:rPr>
          <w:b w:val="0"/>
          <w:i w:val="0"/>
          <w:vertAlign w:val="superscript"/>
        </w:rPr>
        <w:t>10</w:t>
      </w:r>
      <w:r>
        <w:t>.</w:t>
      </w:r>
    </w:p>
    <w:p>
      <w:pPr>
        <w:spacing w:after="60"/>
        <w:ind w:left="510" w:hanging="510"/>
      </w:pPr>
      <w:r>
        <w:rPr>
          <w:b/>
          <w:i w:val="0"/>
        </w:rPr>
        <w:t>169.</w:t>
      </w:r>
      <w:r>
        <w:t xml:space="preserve"> Here, see, is another deed of Krishna:</w:t>
      </w:r>
      <w:r>
        <w:br/>
      </w:r>
      <w:r>
        <w:t>all the boys, tormented by thirst, are dying —</w:t>
      </w:r>
    </w:p>
    <w:p>
      <w:pPr>
        <w:spacing w:after="60"/>
        <w:ind w:left="510" w:hanging="510"/>
      </w:pPr>
      <w:r>
        <w:rPr>
          <w:b/>
          <w:i w:val="0"/>
        </w:rPr>
        <w:t>170.</w:t>
      </w:r>
      <w:r>
        <w:t xml:space="preserve"> and He dug a pond with a cowherd's stick — there it is, see."</w:t>
      </w:r>
      <w:r>
        <w:br/>
      </w:r>
      <w:r>
        <w:t>As soon as He heard this, Gaurachandra lost outer consciousness.</w:t>
      </w:r>
    </w:p>
    <w:p>
      <w:pPr>
        <w:spacing w:after="60"/>
        <w:ind w:left="510" w:hanging="510"/>
      </w:pPr>
      <w:r>
        <w:rPr>
          <w:b/>
          <w:i w:val="0"/>
        </w:rPr>
        <w:t>171.</w:t>
      </w:r>
      <w:r>
        <w:t xml:space="preserve"> After some time Gaurachandra came back to Himself;</w:t>
      </w:r>
      <w:r>
        <w:br/>
      </w:r>
      <w:r>
        <w:t>the Lord says: "Krishnadasa, what happened next?"</w:t>
      </w:r>
    </w:p>
    <w:p>
      <w:pPr>
        <w:spacing w:after="60"/>
        <w:ind w:left="510" w:hanging="510"/>
      </w:pPr>
      <w:r>
        <w:rPr>
          <w:b/>
          <w:i w:val="0"/>
        </w:rPr>
        <w:t>172.</w:t>
      </w:r>
      <w:r>
        <w:t xml:space="preserve"> "Here, see, Upananda and all the others</w:t>
      </w:r>
      <w:r>
        <w:br/>
      </w:r>
      <w:r>
        <w:t>held counsel, and all the cowherds agreed:</w:t>
      </w:r>
    </w:p>
    <w:p>
      <w:pPr>
        <w:spacing w:after="60"/>
        <w:ind w:left="510" w:hanging="510"/>
      </w:pPr>
      <w:r>
        <w:rPr>
          <w:b/>
          <w:i w:val="0"/>
        </w:rPr>
        <w:t>173.</w:t>
      </w:r>
      <w:r>
        <w:t xml:space="preserve"> 'Unbearable is this oppression of the king, every day is danger';</w:t>
      </w:r>
      <w:r>
        <w:br/>
      </w:r>
      <w:r>
        <w:t>at daybreak they all made ready the carts.</w:t>
      </w:r>
    </w:p>
    <w:p>
      <w:pPr>
        <w:spacing w:after="60"/>
        <w:ind w:left="510" w:hanging="510"/>
      </w:pPr>
      <w:r>
        <w:rPr>
          <w:b/>
          <w:i w:val="0"/>
        </w:rPr>
        <w:t>174.</w:t>
      </w:r>
      <w:r>
        <w:t xml:space="preserve"> Seating the gopis in the carts, the cowherds</w:t>
      </w:r>
      <w:r>
        <w:br/>
      </w:r>
      <w:r>
        <w:t>[set out] to settle near by, in Vrindavana.</w:t>
      </w:r>
    </w:p>
    <w:p>
      <w:pPr>
        <w:spacing w:after="60"/>
        <w:ind w:left="510" w:hanging="510"/>
      </w:pPr>
      <w:r>
        <w:rPr>
          <w:b/>
          <w:i w:val="0"/>
        </w:rPr>
        <w:t>175.</w:t>
      </w:r>
      <w:r>
        <w:t xml:space="preserve"> With cries of 'hey, hey!' they go, driving the cows,</w:t>
      </w:r>
      <w:r>
        <w:br/>
      </w:r>
      <w:r>
        <w:t>wraps on their feet, sticks in their hands, turbans on their heads.</w:t>
      </w:r>
    </w:p>
    <w:p>
      <w:pPr>
        <w:spacing w:after="60"/>
        <w:ind w:left="510" w:hanging="510"/>
      </w:pPr>
      <w:r>
        <w:rPr>
          <w:b/>
          <w:i w:val="0"/>
        </w:rPr>
        <w:t>175+1.</w:t>
      </w:r>
      <w:r>
        <w:t xml:space="preserve"> Krishna and Balarama ride on a cart;</w:t>
      </w:r>
      <w:r>
        <w:br/>
      </w:r>
      <w:r>
        <w:t>looking at Their faces, the cowherds go happily</w:t>
      </w:r>
      <w:r>
        <w:rPr>
          <w:b w:val="0"/>
          <w:i w:val="0"/>
          <w:vertAlign w:val="superscript"/>
        </w:rPr>
        <w:t>11</w:t>
      </w:r>
      <w:r>
        <w:t>.</w:t>
      </w:r>
    </w:p>
    <w:p>
      <w:pPr>
        <w:spacing w:after="60"/>
        <w:ind w:left="510" w:hanging="510"/>
      </w:pPr>
      <w:r>
        <w:rPr>
          <w:b/>
          <w:i w:val="0"/>
        </w:rPr>
        <w:t>176.</w:t>
      </w:r>
      <w:r>
        <w:t xml:space="preserve"> Two months they lived in the Bhadra and Bhandira forests"</w:t>
      </w:r>
      <w:r>
        <w:rPr>
          <w:b w:val="0"/>
          <w:i w:val="0"/>
          <w:vertAlign w:val="superscript"/>
        </w:rPr>
        <w:t>12</w:t>
      </w:r>
      <w:r>
        <w:t>.</w:t>
      </w:r>
      <w:r>
        <w:br/>
      </w:r>
      <w:r>
        <w:t>Joyfully this Lochana Dasa sings [His] glories.</w:t>
      </w:r>
    </w:p>
    <w:p>
      <w:pPr>
        <w:spacing w:after="60"/>
        <w:ind w:left="510" w:hanging="510"/>
      </w:pPr>
      <w:r>
        <w:rPr>
          <w:b/>
          <w:i w:val="0"/>
        </w:rPr>
        <w:t>177.</w:t>
      </w:r>
      <w:r>
        <w:t xml:space="preserve"> "Then they crossed over nearer, to Vrindavana;</w:t>
      </w:r>
      <w:r>
        <w:br/>
      </w:r>
      <w:r>
        <w:t>here they set the carts in a half-moon.</w:t>
      </w:r>
    </w:p>
    <w:p>
      <w:pPr>
        <w:spacing w:after="60"/>
        <w:ind w:left="510" w:hanging="510"/>
      </w:pPr>
      <w:r>
        <w:rPr>
          <w:b/>
          <w:i w:val="0"/>
        </w:rPr>
        <w:t>178.</w:t>
      </w:r>
      <w:r>
        <w:t xml:space="preserve"> At the root of a kapittha tree He killed Vatsasura:</w:t>
      </w:r>
      <w:r>
        <w:br/>
      </w:r>
      <w:r>
        <w:t>seizing him by the tail and legs, He lifted him and dashed him to the ground.</w:t>
      </w:r>
    </w:p>
    <w:p>
      <w:pPr>
        <w:spacing w:after="60"/>
        <w:ind w:left="510" w:hanging="510"/>
      </w:pPr>
      <w:r>
        <w:rPr>
          <w:b/>
          <w:i w:val="0"/>
        </w:rPr>
        <w:t>179.</w:t>
      </w:r>
      <w:r>
        <w:t xml:space="preserve"> Here Bakasura swallowed Krishna and spat Him out;</w:t>
      </w:r>
      <w:r>
        <w:br/>
      </w:r>
      <w:r>
        <w:t>seizing him by both beaks, He tore him apart and took his life.</w:t>
      </w:r>
    </w:p>
    <w:p>
      <w:pPr>
        <w:spacing w:after="60"/>
        <w:ind w:left="510" w:hanging="510"/>
      </w:pPr>
      <w:r>
        <w:rPr>
          <w:b/>
          <w:i w:val="0"/>
        </w:rPr>
        <w:t>180.</w:t>
      </w:r>
      <w:r>
        <w:t xml:space="preserve"> In this pasture He plays with all the boys —</w:t>
      </w:r>
      <w:r>
        <w:br/>
      </w:r>
      <w:r>
        <w:t>horns, flutes, sticks in hand, in various sports.</w:t>
      </w:r>
    </w:p>
    <w:p>
      <w:pPr>
        <w:spacing w:after="60"/>
        <w:ind w:left="510" w:hanging="510"/>
      </w:pPr>
      <w:r>
        <w:rPr>
          <w:b/>
          <w:i w:val="0"/>
        </w:rPr>
        <w:t>181.</w:t>
      </w:r>
      <w:r>
        <w:t xml:space="preserve"> Some imitate the cry of some animal,</w:t>
      </w:r>
      <w:r>
        <w:br/>
      </w:r>
      <w:r>
        <w:t>some want to catch the shadow of a flying bird."</w:t>
      </w:r>
    </w:p>
    <w:p>
      <w:pPr>
        <w:spacing w:after="60"/>
        <w:ind w:left="510" w:hanging="510"/>
      </w:pPr>
      <w:r>
        <w:rPr>
          <w:b/>
          <w:i w:val="0"/>
        </w:rPr>
        <w:t>182.</w:t>
      </w:r>
      <w:r>
        <w:t xml:space="preserve"> Hearing this, Gaura, distraught at heart,</w:t>
      </w:r>
      <w:r>
        <w:br/>
      </w:r>
      <w:r>
        <w:t>runs here and there like a boy.</w:t>
      </w:r>
    </w:p>
    <w:p>
      <w:pPr>
        <w:spacing w:after="60"/>
        <w:ind w:left="510" w:hanging="510"/>
      </w:pPr>
      <w:r>
        <w:rPr>
          <w:b/>
          <w:i w:val="0"/>
        </w:rPr>
        <w:t>183.</w:t>
      </w:r>
      <w:r>
        <w:t xml:space="preserve"> He cries like a peacock, spreads [an imagined] tail;</w:t>
      </w:r>
      <w:r>
        <w:br/>
      </w:r>
      <w:r>
        <w:t>His body is full of thrill, His eyes red.</w:t>
      </w:r>
    </w:p>
    <w:p>
      <w:pPr>
        <w:spacing w:after="60"/>
        <w:ind w:left="510" w:hanging="510"/>
      </w:pPr>
      <w:r>
        <w:rPr>
          <w:b/>
          <w:i w:val="0"/>
        </w:rPr>
        <w:t>184.</w:t>
      </w:r>
      <w:r>
        <w:t xml:space="preserve"> "Brother, brother!" He calls, shouts: "Hey! Hey!";</w:t>
      </w:r>
      <w:r>
        <w:br/>
      </w:r>
      <w:r>
        <w:t>"Shridama! Sudama!" He cries and embraces a tree.</w:t>
      </w:r>
    </w:p>
    <w:p>
      <w:pPr>
        <w:spacing w:after="60"/>
        <w:ind w:left="510" w:hanging="510"/>
      </w:pPr>
      <w:r>
        <w:rPr>
          <w:b/>
          <w:i w:val="0"/>
        </w:rPr>
        <w:t>185.</w:t>
      </w:r>
      <w:r>
        <w:t xml:space="preserve"> Overwhelmed by the bhava of friendship, Gaura Raya,</w:t>
      </w:r>
      <w:r>
        <w:br/>
      </w:r>
      <w:r>
        <w:t>maddened with prema, runs in all directions.</w:t>
      </w:r>
    </w:p>
    <w:p>
      <w:pPr>
        <w:spacing w:after="60"/>
        <w:ind w:left="510" w:hanging="510"/>
      </w:pPr>
      <w:r>
        <w:rPr>
          <w:b/>
          <w:i w:val="0"/>
        </w:rPr>
        <w:t>186.</w:t>
      </w:r>
      <w:r>
        <w:t xml:space="preserve"> "Kali! Dhavali!" He calls again and again. —</w:t>
      </w:r>
      <w:r>
        <w:br/>
      </w:r>
      <w:r>
        <w:t>"Where has Dhenukasura gone? I will kill him now!"</w:t>
      </w:r>
    </w:p>
    <w:p>
      <w:pPr>
        <w:spacing w:after="60"/>
        <w:ind w:left="510" w:hanging="510"/>
      </w:pPr>
      <w:r>
        <w:rPr>
          <w:b/>
          <w:i w:val="0"/>
        </w:rPr>
        <w:t>187.</w:t>
      </w:r>
      <w:r>
        <w:t xml:space="preserve"> Saying this, He weeps; His body knows nothing outward.</w:t>
      </w:r>
      <w:r>
        <w:br/>
      </w:r>
      <w:r>
        <w:t>Krishnadasa says: "This is He — the hero of the Yadus!"</w:t>
      </w:r>
    </w:p>
    <w:p>
      <w:pPr>
        <w:spacing w:after="60"/>
        <w:ind w:left="510" w:hanging="510"/>
      </w:pPr>
      <w:r>
        <w:rPr>
          <w:b/>
          <w:i w:val="0"/>
        </w:rPr>
        <w:t>188.</w:t>
      </w:r>
      <w:r>
        <w:t xml:space="preserve"> And the companions with Him are in the same state:</w:t>
      </w:r>
      <w:r>
        <w:br/>
      </w:r>
      <w:r>
        <w:t>they gaze at Gora's face, aware of nothing</w:t>
      </w:r>
      <w:r>
        <w:rPr>
          <w:b w:val="0"/>
          <w:i w:val="0"/>
          <w:vertAlign w:val="superscript"/>
        </w:rPr>
        <w:t>13</w:t>
      </w:r>
      <w:r>
        <w:t>.</w:t>
      </w:r>
    </w:p>
    <w:p>
      <w:pPr>
        <w:spacing w:after="60"/>
        <w:ind w:left="510" w:hanging="510"/>
      </w:pPr>
      <w:r>
        <w:rPr>
          <w:b/>
          <w:i w:val="0"/>
        </w:rPr>
        <w:t>189.</w:t>
      </w:r>
      <w:r>
        <w:t xml:space="preserve"> After some time Gaurachandra came back to Himself</w:t>
      </w:r>
      <w:r>
        <w:br/>
      </w:r>
      <w:r>
        <w:t>and again says to Krishnadasa: "Tell Me what happened."</w:t>
      </w:r>
    </w:p>
    <w:p>
      <w:pPr>
        <w:spacing w:after="60"/>
        <w:ind w:left="510" w:hanging="510"/>
      </w:pPr>
      <w:r>
        <w:rPr>
          <w:b/>
          <w:i w:val="0"/>
        </w:rPr>
        <w:t>190.</w:t>
      </w:r>
      <w:r>
        <w:t xml:space="preserve"> "The serpent named Aghasura is Baka's younger brother;</w:t>
      </w:r>
      <w:r>
        <w:br/>
      </w:r>
      <w:r>
        <w:t>here Krishna took his life.</w:t>
      </w:r>
    </w:p>
    <w:p>
      <w:pPr>
        <w:spacing w:after="60"/>
        <w:ind w:left="510" w:hanging="510"/>
      </w:pPr>
      <w:r>
        <w:rPr>
          <w:b/>
          <w:i w:val="0"/>
        </w:rPr>
        <w:t>191.</w:t>
      </w:r>
      <w:r>
        <w:t xml:space="preserve"> Here the Yamuna used to be — now it is not;</w:t>
      </w:r>
      <w:r>
        <w:br/>
      </w:r>
      <w:r>
        <w:t>here Brahma stole the calves and the boys.</w:t>
      </w:r>
    </w:p>
    <w:p>
      <w:pPr>
        <w:spacing w:after="60"/>
        <w:ind w:left="510" w:hanging="510"/>
      </w:pPr>
      <w:r>
        <w:rPr>
          <w:b/>
          <w:i w:val="0"/>
        </w:rPr>
        <w:t>192.</w:t>
      </w:r>
      <w:r>
        <w:t xml:space="preserve"> For a year he kept them in [a cave of] Govardhana;</w:t>
      </w:r>
      <w:r>
        <w:br/>
      </w:r>
      <w:r>
        <w:t>seeing those same calves and boys, Brahma offered praise.</w:t>
      </w:r>
    </w:p>
    <w:p>
      <w:pPr>
        <w:spacing w:after="60"/>
        <w:ind w:left="510" w:hanging="510"/>
      </w:pPr>
      <w:r>
        <w:rPr>
          <w:b/>
          <w:i w:val="0"/>
        </w:rPr>
        <w:t>193.</w:t>
      </w:r>
      <w:r>
        <w:t xml:space="preserve"> [Here] Balarama killed Dhenuka and ate the palm fruits.</w:t>
      </w:r>
      <w:r>
        <w:br/>
      </w:r>
      <w:r>
        <w:t>See — here on the Yamuna is the place Kaliya-daha.</w:t>
      </w:r>
    </w:p>
    <w:p>
      <w:pPr>
        <w:spacing w:after="60"/>
        <w:ind w:left="510" w:hanging="510"/>
      </w:pPr>
      <w:r>
        <w:rPr>
          <w:b/>
          <w:i w:val="0"/>
        </w:rPr>
        <w:t>194.</w:t>
      </w:r>
      <w:r>
        <w:t xml:space="preserve"> Here He climbed the kadamba tree</w:t>
      </w:r>
      <w:r>
        <w:br/>
      </w:r>
      <w:r>
        <w:t>and, leaping [into the water], subdued the serpent Kaliya.</w:t>
      </w:r>
    </w:p>
    <w:p>
      <w:pPr>
        <w:spacing w:after="60"/>
        <w:ind w:left="510" w:hanging="510"/>
      </w:pPr>
      <w:r>
        <w:rPr>
          <w:b/>
          <w:i w:val="0"/>
        </w:rPr>
        <w:t>195.</w:t>
      </w:r>
      <w:r>
        <w:t xml:space="preserve"> Chilled through, Krishna came up on this ghata,</w:t>
      </w:r>
      <w:r>
        <w:br/>
      </w:r>
      <w:r>
        <w:t>and then twelve suns rose in the sky.</w:t>
      </w:r>
    </w:p>
    <w:p>
      <w:pPr>
        <w:spacing w:after="60"/>
        <w:ind w:left="510" w:hanging="510"/>
      </w:pPr>
      <w:r>
        <w:rPr>
          <w:b/>
          <w:i w:val="0"/>
        </w:rPr>
        <w:t>196.</w:t>
      </w:r>
      <w:r>
        <w:t xml:space="preserve"> Therefore people call it the ghata of the Twelve Adityas;</w:t>
      </w:r>
      <w:r>
        <w:br/>
      </w:r>
      <w:r>
        <w:t>see before you the Deity of Kaliya-damana [the Subduer of Kaliya].</w:t>
      </w:r>
    </w:p>
    <w:p>
      <w:pPr>
        <w:spacing w:after="60"/>
        <w:ind w:left="510" w:hanging="510"/>
      </w:pPr>
      <w:r>
        <w:rPr>
          <w:b/>
          <w:i w:val="0"/>
        </w:rPr>
        <w:t>197.</w:t>
      </w:r>
      <w:r>
        <w:t xml:space="preserve"> Here the boys and calves were burning in the forest fire;</w:t>
      </w:r>
      <w:r>
        <w:br/>
      </w:r>
      <w:r>
        <w:t>drinking up the fire, He saved them all.</w:t>
      </w:r>
    </w:p>
    <w:p>
      <w:pPr>
        <w:spacing w:after="60"/>
        <w:ind w:left="510" w:hanging="510"/>
      </w:pPr>
      <w:r>
        <w:rPr>
          <w:b/>
          <w:i w:val="0"/>
        </w:rPr>
        <w:t>198.</w:t>
      </w:r>
      <w:r>
        <w:t xml:space="preserve"> Here Krishna rode on Shridama's shoulders,</w:t>
      </w:r>
      <w:r>
        <w:br/>
      </w:r>
      <w:r>
        <w:t>and Pralamba, having lost, carried Balarama on his shoulders.</w:t>
      </w:r>
    </w:p>
    <w:p>
      <w:pPr>
        <w:spacing w:after="60"/>
        <w:ind w:left="510" w:hanging="510"/>
      </w:pPr>
      <w:r>
        <w:rPr>
          <w:b/>
          <w:i w:val="0"/>
        </w:rPr>
        <w:t>199.</w:t>
      </w:r>
      <w:r>
        <w:t xml:space="preserve"> The asura's illusion was revealed to Balarama:</w:t>
      </w:r>
      <w:r>
        <w:br/>
      </w:r>
      <w:r>
        <w:t>He struck him on the head with His fist, and he gave up his life.</w:t>
      </w:r>
    </w:p>
    <w:p>
      <w:pPr>
        <w:spacing w:after="60"/>
        <w:ind w:left="510" w:hanging="510"/>
      </w:pPr>
      <w:r>
        <w:rPr>
          <w:b/>
          <w:i w:val="0"/>
        </w:rPr>
        <w:t>200.</w:t>
      </w:r>
      <w:r>
        <w:t xml:space="preserve"> In the Bhandira forest — the death of Aghasura</w:t>
      </w:r>
      <w:r>
        <w:rPr>
          <w:b w:val="0"/>
          <w:i w:val="0"/>
          <w:vertAlign w:val="superscript"/>
        </w:rPr>
        <w:t>14</w:t>
      </w:r>
      <w:r>
        <w:t>.</w:t>
      </w:r>
      <w:r>
        <w:br/>
      </w:r>
      <w:r>
        <w:t>Near by, see, Gosani, — here is Vrindavana.</w:t>
      </w:r>
    </w:p>
    <w:p>
      <w:pPr>
        <w:spacing w:after="60"/>
        <w:ind w:left="510" w:hanging="510"/>
      </w:pPr>
      <w:r>
        <w:rPr>
          <w:b/>
          <w:i w:val="0"/>
        </w:rPr>
        <w:t>201.</w:t>
      </w:r>
      <w:r>
        <w:t xml:space="preserve"> See — the thickets of ishika and munja reeds, wondrously lovely:</w:t>
      </w:r>
      <w:r>
        <w:br/>
      </w:r>
      <w:r>
        <w:t>here suddenly [the boys] could not see the cows.</w:t>
      </w:r>
    </w:p>
    <w:p>
      <w:pPr>
        <w:spacing w:after="60"/>
        <w:ind w:left="510" w:hanging="510"/>
      </w:pPr>
      <w:r>
        <w:rPr>
          <w:b/>
          <w:i w:val="0"/>
        </w:rPr>
        <w:t>202.</w:t>
      </w:r>
      <w:r>
        <w:t xml:space="preserve"> Not seeing the cows, He blew on the flute —</w:t>
      </w:r>
      <w:r>
        <w:br/>
      </w:r>
      <w:r>
        <w:t>and the cows, pricking up their ears, come running, heads raised.</w:t>
      </w:r>
    </w:p>
    <w:p>
      <w:pPr>
        <w:spacing w:after="60"/>
        <w:ind w:left="510" w:hanging="510"/>
      </w:pPr>
      <w:r>
        <w:rPr>
          <w:b/>
          <w:i w:val="0"/>
        </w:rPr>
        <w:t>203.</w:t>
      </w:r>
      <w:r>
        <w:t xml:space="preserve"> The cows run with grass in their mouths, the calves to the udders;</w:t>
      </w:r>
      <w:r>
        <w:br/>
      </w:r>
      <w:r>
        <w:t>beasts and birds are enchanted by the song of the flute.</w:t>
      </w:r>
    </w:p>
    <w:p>
      <w:pPr>
        <w:spacing w:after="60"/>
        <w:ind w:left="510" w:hanging="510"/>
      </w:pPr>
      <w:r>
        <w:rPr>
          <w:b/>
          <w:i w:val="0"/>
        </w:rPr>
        <w:t>204.</w:t>
      </w:r>
      <w:r>
        <w:t xml:space="preserve"> Again the boys were alarmed by a forest fire;</w:t>
      </w:r>
      <w:r>
        <w:br/>
      </w:r>
      <w:r>
        <w:t>[Krishna] drank up the fire, [while] the boys closed their eyes</w:t>
      </w:r>
      <w:r>
        <w:rPr>
          <w:b w:val="0"/>
          <w:i w:val="0"/>
          <w:vertAlign w:val="superscript"/>
        </w:rPr>
        <w:t>15</w:t>
      </w:r>
      <w:r>
        <w:t>.</w:t>
      </w:r>
    </w:p>
    <w:p>
      <w:pPr>
        <w:spacing w:after="60"/>
        <w:ind w:left="510" w:hanging="510"/>
      </w:pPr>
      <w:r>
        <w:rPr>
          <w:b/>
          <w:i w:val="0"/>
        </w:rPr>
        <w:t>205.</w:t>
      </w:r>
      <w:r>
        <w:t xml:space="preserve"> Thus Krishna's pastimes, place by place,</w:t>
      </w:r>
      <w:r>
        <w:br/>
      </w:r>
      <w:r>
        <w:t>Gaura sees with joy," says Lochana.</w:t>
      </w:r>
    </w:p>
    <w:p>
      <w:pPr>
        <w:spacing w:after="60"/>
        <w:ind w:left="283"/>
      </w:pPr>
      <w:r>
        <w:rPr>
          <w:b/>
          <w:i w:val="0"/>
          <w:sz w:val="18"/>
        </w:rPr>
        <w:t>1.</w:t>
      </w:r>
      <w:r>
        <w:rPr>
          <w:sz w:val="18"/>
        </w:rPr>
        <w:t xml:space="preserve"> That is, though He is Krishna Himself, the Lord seems not to know His places and questions Krishnadasa.</w:t>
      </w:r>
    </w:p>
    <w:p>
      <w:pPr>
        <w:spacing w:after="60"/>
        <w:ind w:left="283"/>
      </w:pPr>
      <w:r>
        <w:rPr>
          <w:b/>
          <w:i w:val="0"/>
          <w:sz w:val="18"/>
        </w:rPr>
        <w:t>2.</w:t>
      </w:r>
      <w:r>
        <w:rPr>
          <w:sz w:val="18"/>
        </w:rPr>
        <w:t xml:space="preserve"> Vv. 88–95 — cf. Murari 4.04. Vasudeva carries the newborn Krishna from the prison to Gokula; the "place where He passed water" (mutra-sthana) is a shrine of Mathura.</w:t>
      </w:r>
    </w:p>
    <w:p>
      <w:pPr>
        <w:spacing w:after="60"/>
        <w:ind w:left="283"/>
      </w:pPr>
      <w:r>
        <w:rPr>
          <w:b/>
          <w:i w:val="0"/>
          <w:sz w:val="18"/>
        </w:rPr>
        <w:t>3.</w:t>
      </w:r>
      <w:r>
        <w:rPr>
          <w:sz w:val="18"/>
        </w:rPr>
        <w:t xml:space="preserve"> Uddhava is Krishna's friend and counsellor in Mathura; Krishna sent him to Vraja with a message to the gopis (Bhagavata 10.46–47). The Lord speaks as Krishna Himself, from memory.</w:t>
      </w:r>
    </w:p>
    <w:p>
      <w:pPr>
        <w:spacing w:after="60"/>
        <w:ind w:left="283"/>
      </w:pPr>
      <w:r>
        <w:rPr>
          <w:b/>
          <w:i w:val="0"/>
          <w:sz w:val="18"/>
        </w:rPr>
        <w:t>4.</w:t>
      </w:r>
      <w:r>
        <w:rPr>
          <w:sz w:val="18"/>
        </w:rPr>
        <w:t xml:space="preserve"> The Vishranti-ghata is the "ghata of rest", where Krishna rested after killing Kamsa; Gatashrama ("He whose weariness is gone") is the Deity of Vishnu at this ghata. Vv. 101–114 — cf. Murari 4.04: the houses of the washerman, the garland-maker, Kubja, Vasudeva and Ugrasena, the arena, the twelve ghatas, Kamsa's well.</w:t>
      </w:r>
    </w:p>
    <w:p>
      <w:pPr>
        <w:spacing w:after="60"/>
        <w:ind w:left="283"/>
      </w:pPr>
      <w:r>
        <w:rPr>
          <w:b/>
          <w:i w:val="0"/>
          <w:sz w:val="18"/>
        </w:rPr>
        <w:t>5.</w:t>
      </w:r>
      <w:r>
        <w:rPr>
          <w:sz w:val="18"/>
        </w:rPr>
        <w:t xml:space="preserve"> V. 128+1 is found only in the 1983 edition; it is absent from the 1903 edition.</w:t>
      </w:r>
    </w:p>
    <w:p>
      <w:pPr>
        <w:spacing w:after="60"/>
        <w:ind w:left="283"/>
      </w:pPr>
      <w:r>
        <w:rPr>
          <w:b/>
          <w:i w:val="0"/>
          <w:sz w:val="18"/>
        </w:rPr>
        <w:t>6.</w:t>
      </w:r>
      <w:r>
        <w:rPr>
          <w:sz w:val="18"/>
        </w:rPr>
        <w:t xml:space="preserve"> Vv. 116–130 — cf. Murari 4.05. Radha playfully teases Krishna: in the play of love the gopis deliberately refuse to acknowledge His greatness. According to Gaudiya Vaishnava teaching, Krishna is the original Bhagavan, and Rama is His manifestation; in answer to Her mockery He builds the dam. The Setubandha-sarovara is a lake near Kamana (Kamyavana).</w:t>
      </w:r>
    </w:p>
    <w:p>
      <w:pPr>
        <w:spacing w:after="60"/>
        <w:ind w:left="283"/>
      </w:pPr>
      <w:r>
        <w:rPr>
          <w:b/>
          <w:i w:val="0"/>
          <w:sz w:val="18"/>
        </w:rPr>
        <w:t>7.</w:t>
      </w:r>
      <w:r>
        <w:rPr>
          <w:sz w:val="18"/>
        </w:rPr>
        <w:t xml:space="preserve"> Vv. 132–136 — shrines of Mathura; cf. Murari 4.04. The Saptasamudraka-kunda is the "pond of the seven seas"; by tradition, at this place Kamsa killed Devaki's children. Patala is the underworld.</w:t>
      </w:r>
    </w:p>
    <w:p>
      <w:pPr>
        <w:spacing w:after="60"/>
        <w:ind w:left="283"/>
      </w:pPr>
      <w:r>
        <w:rPr>
          <w:b/>
          <w:i w:val="0"/>
          <w:sz w:val="18"/>
        </w:rPr>
        <w:t>8.</w:t>
      </w:r>
      <w:r>
        <w:rPr>
          <w:sz w:val="18"/>
        </w:rPr>
        <w:t xml:space="preserve"> Vv. 142–158 are a brief retelling of the Bhagavata (10.1–10.11): Narada's prophecy, Krishna's appearance in four-armed form, Vasudeva carries Him to Gokula, Yogamaya in the form of Yashoda's daughter goes up into the sky, the slaying of Putana, Shakata, Trinavarta, the universe in the Child's mouth, the stealing of butter, the Damodara-lila, the Yamala-arjuna trees, the fruit-seller. The she-jackal showing the ford is a Bengali tradition.</w:t>
      </w:r>
    </w:p>
    <w:p>
      <w:pPr>
        <w:spacing w:after="60"/>
        <w:ind w:left="283"/>
      </w:pPr>
      <w:r>
        <w:rPr>
          <w:b/>
          <w:i w:val="0"/>
          <w:sz w:val="18"/>
        </w:rPr>
        <w:t>9.</w:t>
      </w:r>
      <w:r>
        <w:rPr>
          <w:sz w:val="18"/>
        </w:rPr>
        <w:t xml:space="preserve"> Gopeshvara is Shiva, who by tradition took the form of a gopi to enter the rasa dance. Ayana (Abhimanyu) is by tradition Radha's husband; Gaudiya Vaishnavas teach that this marriage is only an appearance created by yogamaya for the sake of parakiya-rasa. "The cowherd Sundara" — so in A and C; the 1983 edition reads "Nanda-gopa". On "Ravana's forest of austerity" the 1903 edition gives in a footnote the reading: "where Ravana of Lanka performed austerities."</w:t>
      </w:r>
    </w:p>
    <w:p>
      <w:pPr>
        <w:spacing w:after="60"/>
        <w:ind w:left="283"/>
      </w:pPr>
      <w:r>
        <w:rPr>
          <w:b/>
          <w:i w:val="0"/>
          <w:sz w:val="18"/>
        </w:rPr>
        <w:t>10.</w:t>
      </w:r>
      <w:r>
        <w:rPr>
          <w:sz w:val="18"/>
        </w:rPr>
        <w:t xml:space="preserve"> Vv. 164–168 — a tradition (known from the Garga-samhita and the Brahma-vaivarta Purana): Nanda entrusts the infant Krishna to Radha in the Bhandira forest (in Lochana Dasa, in Bilvavana). Lochana Dasa tells it briefly and frankly. According to Gaudiya Vaishnava teaching (Bhaktisiddhanta), the love of Radha and Krishna is wholly transcendental (aprakrita): Krishna is ever Radha's Beloved, and His pastimes in the form of a child are not to be measured by worldly standards; these lilas must not be understood after the pattern of worldly relations.</w:t>
      </w:r>
    </w:p>
    <w:p>
      <w:pPr>
        <w:spacing w:after="60"/>
        <w:ind w:left="283"/>
      </w:pPr>
      <w:r>
        <w:rPr>
          <w:b/>
          <w:i w:val="0"/>
          <w:sz w:val="18"/>
        </w:rPr>
        <w:t>11.</w:t>
      </w:r>
      <w:r>
        <w:rPr>
          <w:sz w:val="18"/>
        </w:rPr>
        <w:t xml:space="preserve"> V. 175+1 is found only in the 1983 edition; it is absent from the 1903 edition.</w:t>
      </w:r>
    </w:p>
    <w:p>
      <w:pPr>
        <w:spacing w:after="60"/>
        <w:ind w:left="283"/>
      </w:pPr>
      <w:r>
        <w:rPr>
          <w:b/>
          <w:i w:val="0"/>
          <w:sz w:val="18"/>
        </w:rPr>
        <w:t>12.</w:t>
      </w:r>
      <w:r>
        <w:rPr>
          <w:sz w:val="18"/>
        </w:rPr>
        <w:t xml:space="preserve"> Vv. 159–176 — cf. Bhagavata 10.11 (the move to Vrindavana because of the troubles in Gokula). Bhadra and Bhandira are two of the twelve forests.</w:t>
      </w:r>
    </w:p>
    <w:p>
      <w:pPr>
        <w:spacing w:after="60"/>
        <w:ind w:left="283"/>
      </w:pPr>
      <w:r>
        <w:rPr>
          <w:b/>
          <w:i w:val="0"/>
          <w:sz w:val="18"/>
        </w:rPr>
        <w:t>13.</w:t>
      </w:r>
      <w:r>
        <w:rPr>
          <w:sz w:val="18"/>
        </w:rPr>
        <w:t xml:space="preserve"> The Lord, in the mood of a cowherd friend (sakhya-bhava), calls Shridama and Sudama, and also the cows. In the 1983 edition the cows are Dhavali and Shangali (cf. en/23). "This is He — the hero of the Yadus": Krishnadasa recognizes in the Lord Krishna Himself.</w:t>
      </w:r>
    </w:p>
    <w:p>
      <w:pPr>
        <w:spacing w:after="60"/>
        <w:ind w:left="283"/>
      </w:pPr>
      <w:r>
        <w:rPr>
          <w:b/>
          <w:i w:val="0"/>
          <w:sz w:val="18"/>
        </w:rPr>
        <w:t>14.</w:t>
      </w:r>
      <w:r>
        <w:rPr>
          <w:sz w:val="18"/>
        </w:rPr>
        <w:t xml:space="preserve"> Vv. 190–200 follow the Bhagavata (10.11–10.20): Aghasura, the stealing of the calves by Brahma, Dhenuka, Kaliya, the forest fire, Pralamba. Pralamba was killed by Balarama in the Bhandira forest; "the death of Aghasura" in v. 200 (so in A and B) is apparently a slip for Pralamba.</w:t>
      </w:r>
    </w:p>
    <w:p>
      <w:pPr>
        <w:spacing w:after="60"/>
        <w:ind w:left="283"/>
      </w:pPr>
      <w:r>
        <w:rPr>
          <w:b/>
          <w:i w:val="0"/>
          <w:sz w:val="18"/>
        </w:rPr>
        <w:t>15.</w:t>
      </w:r>
      <w:r>
        <w:rPr>
          <w:sz w:val="18"/>
        </w:rPr>
        <w:t xml:space="preserve"> Vv. 201–204 follow the Bhagavata (10.19): the cows strayed into the reed thickets, and a forest fire broke out; Krishna told the boys to close their eyes and swallowed the fire.</w:t>
      </w:r>
    </w:p>
    <w:p>
      <w:r>
        <w:br w:type="page"/>
      </w:r>
    </w:p>
    <w:p>
      <w:pPr>
        <w:pStyle w:val="Heading1"/>
        <w:jc w:val="center"/>
      </w:pPr>
      <w:r>
        <w:t>Shesha-khanda, part 4 (portion 49)</w:t>
      </w:r>
    </w:p>
    <w:p>
      <w:pPr>
        <w:spacing w:after="60"/>
        <w:jc w:val="both"/>
      </w:pPr>
      <w:r>
        <w:rPr>
          <w:b w:val="0"/>
          <w:i/>
        </w:rPr>
        <w:t>The section "The Lord Sees Vrindavana" (continued): Krishnadasa shows the Lord the places of Krishna's pastimes — the stealing of the clothes, Govardhana, the places of the nauka-lila and the dana-lila, the ponds; the ashoka grove blossoms at the Lord's glance; at the place of the rasa the Lord is in ecstasy, and Krishnadasa tells the rasa-lila (with passages found only in the 1983 edition)</w:t>
      </w:r>
    </w:p>
    <w:p>
      <w:pPr>
        <w:spacing w:after="60"/>
        <w:jc w:val="both"/>
      </w:pPr>
      <w:r>
        <w:rPr>
          <w:b w:val="0"/>
          <w:i/>
        </w:rPr>
        <w:t>Raga shri; disha: "Ah, my wondrous Gora! People say: a youth of pure gold"</w:t>
      </w:r>
    </w:p>
    <w:p>
      <w:pPr>
        <w:spacing w:after="60"/>
        <w:ind w:left="510" w:hanging="510"/>
      </w:pPr>
      <w:r>
        <w:rPr>
          <w:b/>
          <w:i w:val="0"/>
        </w:rPr>
        <w:t>206.</w:t>
      </w:r>
      <w:r>
        <w:t xml:space="preserve"> Here the cowherd maidens kept a vow;</w:t>
      </w:r>
      <w:r>
        <w:br/>
      </w:r>
      <w:r>
        <w:t>they desired: "Let us become maidservants at Krishna's feet"</w:t>
      </w:r>
      <w:r>
        <w:rPr>
          <w:b w:val="0"/>
          <w:i w:val="0"/>
          <w:vertAlign w:val="superscript"/>
        </w:rPr>
        <w:t>1</w:t>
      </w:r>
      <w:r>
        <w:t>.</w:t>
      </w:r>
    </w:p>
    <w:p>
      <w:pPr>
        <w:spacing w:after="60"/>
        <w:ind w:left="510" w:hanging="510"/>
      </w:pPr>
      <w:r>
        <w:rPr>
          <w:b/>
          <w:i w:val="0"/>
        </w:rPr>
        <w:t>207.</w:t>
      </w:r>
      <w:r>
        <w:t xml:space="preserve"> Leaving their clothes and ornaments on this ghata,</w:t>
      </w:r>
      <w:r>
        <w:br/>
      </w:r>
      <w:r>
        <w:t>they entered the water and bathe naked.</w:t>
      </w:r>
    </w:p>
    <w:p>
      <w:pPr>
        <w:spacing w:after="60"/>
        <w:ind w:left="510" w:hanging="510"/>
      </w:pPr>
      <w:r>
        <w:rPr>
          <w:b/>
          <w:i w:val="0"/>
        </w:rPr>
        <w:t>208.</w:t>
      </w:r>
      <w:r>
        <w:t xml:space="preserve"> Suddenly Hari, taking the clothes and ornaments,</w:t>
      </w:r>
      <w:r>
        <w:br/>
      </w:r>
      <w:r>
        <w:t>climbed a kadamba tree and laughs softly.</w:t>
      </w:r>
    </w:p>
    <w:p>
      <w:pPr>
        <w:spacing w:after="60"/>
        <w:ind w:left="510" w:hanging="510"/>
      </w:pPr>
      <w:r>
        <w:rPr>
          <w:b/>
          <w:i w:val="0"/>
        </w:rPr>
        <w:t>209.</w:t>
      </w:r>
      <w:r>
        <w:t xml:space="preserve"> The maidens praise Him with great effort;</w:t>
      </w:r>
      <w:r>
        <w:br/>
      </w:r>
      <w:r>
        <w:t>pleased, He gave them back their clothes and ornaments.</w:t>
      </w:r>
    </w:p>
    <w:p>
      <w:pPr>
        <w:spacing w:after="60"/>
        <w:ind w:left="510" w:hanging="510"/>
      </w:pPr>
      <w:r>
        <w:rPr>
          <w:b/>
          <w:i w:val="0"/>
        </w:rPr>
        <w:t>210.</w:t>
      </w:r>
      <w:r>
        <w:t xml:space="preserve"> [Here] He praised Vrindavana, addressing the boys;</w:t>
      </w:r>
      <w:r>
        <w:br/>
      </w:r>
      <w:r>
        <w:t>[here] He asked food of the wives of the sacrificing brahmanas and ate.</w:t>
      </w:r>
    </w:p>
    <w:p>
      <w:pPr>
        <w:spacing w:after="60"/>
        <w:ind w:left="510" w:hanging="510"/>
      </w:pPr>
      <w:r>
        <w:rPr>
          <w:b/>
          <w:i w:val="0"/>
        </w:rPr>
        <w:t>211.</w:t>
      </w:r>
      <w:r>
        <w:t xml:space="preserve"> Through Kamsa's outrages all the cowherds, in fear,</w:t>
      </w:r>
      <w:r>
        <w:br/>
      </w:r>
      <w:r>
        <w:t>went and took shelter on the hill Nandishvara.</w:t>
      </w:r>
    </w:p>
    <w:p>
      <w:pPr>
        <w:spacing w:after="60"/>
        <w:ind w:left="510" w:hanging="510"/>
      </w:pPr>
      <w:r>
        <w:rPr>
          <w:b/>
          <w:i w:val="0"/>
        </w:rPr>
        <w:t>212.</w:t>
      </w:r>
      <w:r>
        <w:t xml:space="preserve"> They settled on both banks of the Manasa-Ganga,</w:t>
      </w:r>
      <w:r>
        <w:br/>
      </w:r>
      <w:r>
        <w:t>and He sported on the summit of Govardhana.</w:t>
      </w:r>
    </w:p>
    <w:p>
      <w:pPr>
        <w:spacing w:after="60"/>
        <w:ind w:left="510" w:hanging="510"/>
      </w:pPr>
      <w:r>
        <w:rPr>
          <w:b/>
          <w:i w:val="0"/>
        </w:rPr>
        <w:t>213.</w:t>
      </w:r>
      <w:r>
        <w:t xml:space="preserve"> Contending with Indra, He holds up this mountain:</w:t>
      </w:r>
      <w:r>
        <w:br/>
      </w:r>
      <w:r>
        <w:t>the great hill He lifted in His seventh year.</w:t>
      </w:r>
    </w:p>
    <w:p>
      <w:pPr>
        <w:spacing w:after="60"/>
        <w:ind w:left="510" w:hanging="510"/>
      </w:pPr>
      <w:r>
        <w:rPr>
          <w:b/>
          <w:i w:val="0"/>
        </w:rPr>
        <w:t>214.</w:t>
      </w:r>
      <w:r>
        <w:t xml:space="preserve"> The stream of the Manasa-Ganga lies north-east of the hill;</w:t>
      </w:r>
      <w:r>
        <w:br/>
      </w:r>
      <w:r>
        <w:t>there is no dry land, and the gopis cannot cross.</w:t>
      </w:r>
    </w:p>
    <w:p>
      <w:pPr>
        <w:spacing w:after="60"/>
        <w:ind w:left="510" w:hanging="510"/>
      </w:pPr>
      <w:r>
        <w:rPr>
          <w:b/>
          <w:i w:val="0"/>
        </w:rPr>
        <w:t>215.</w:t>
      </w:r>
      <w:r>
        <w:t xml:space="preserve"> Ferrying them in a boat, He increases the fun,</w:t>
      </w:r>
      <w:r>
        <w:br/>
      </w:r>
      <w:r>
        <w:t>and in the midst of the water the gopis gave themselves to Him as a gift</w:t>
      </w:r>
      <w:r>
        <w:rPr>
          <w:b w:val="0"/>
          <w:i w:val="0"/>
          <w:vertAlign w:val="superscript"/>
        </w:rPr>
        <w:t>2</w:t>
      </w:r>
      <w:r>
        <w:t>.</w:t>
      </w:r>
    </w:p>
    <w:p>
      <w:pPr>
        <w:spacing w:after="60"/>
        <w:ind w:left="510" w:hanging="510"/>
      </w:pPr>
      <w:r>
        <w:rPr>
          <w:b/>
          <w:i w:val="0"/>
        </w:rPr>
        <w:t>216.</w:t>
      </w:r>
      <w:r>
        <w:t xml:space="preserve"> Through the hill runs a highroad:</w:t>
      </w:r>
      <w:r>
        <w:br/>
      </w:r>
      <w:r>
        <w:t>the people of Gokula and Mathura come and go on it.</w:t>
      </w:r>
    </w:p>
    <w:p>
      <w:pPr>
        <w:spacing w:after="60"/>
        <w:ind w:left="510" w:hanging="510"/>
      </w:pPr>
      <w:r>
        <w:rPr>
          <w:b/>
          <w:i w:val="0"/>
        </w:rPr>
        <w:t>217.</w:t>
      </w:r>
      <w:r>
        <w:t xml:space="preserve"> Here, see, on the hill is a lovely place:</w:t>
      </w:r>
      <w:r>
        <w:br/>
      </w:r>
      <w:r>
        <w:t>here He exacts the great toll from the gopis.</w:t>
      </w:r>
    </w:p>
    <w:p>
      <w:pPr>
        <w:spacing w:after="60"/>
        <w:ind w:left="510" w:hanging="510"/>
      </w:pPr>
      <w:r>
        <w:rPr>
          <w:b/>
          <w:i w:val="0"/>
        </w:rPr>
        <w:t>218.</w:t>
      </w:r>
      <w:r>
        <w:t xml:space="preserve"> Sitting on this very rock He exacted the toll;</w:t>
      </w:r>
      <w:r>
        <w:br/>
      </w:r>
      <w:r>
        <w:t>this is the toll-collector's platform, Lord — see it before You"</w:t>
      </w:r>
      <w:r>
        <w:rPr>
          <w:b w:val="0"/>
          <w:i w:val="0"/>
          <w:vertAlign w:val="superscript"/>
        </w:rPr>
        <w:t>3</w:t>
      </w:r>
      <w:r>
        <w:t>.</w:t>
      </w:r>
    </w:p>
    <w:p>
      <w:pPr>
        <w:spacing w:after="60"/>
        <w:ind w:left="510" w:hanging="510"/>
      </w:pPr>
      <w:r>
        <w:rPr>
          <w:b/>
          <w:i w:val="0"/>
        </w:rPr>
        <w:t>219.</w:t>
      </w:r>
      <w:r>
        <w:t xml:space="preserve"> Seeing the rock, the Lord spoke in a faltering voice,</w:t>
      </w:r>
      <w:r>
        <w:br/>
      </w:r>
      <w:r>
        <w:t>and His whole body turned crimson.</w:t>
      </w:r>
    </w:p>
    <w:p>
      <w:pPr>
        <w:spacing w:after="60"/>
        <w:ind w:left="510" w:hanging="510"/>
      </w:pPr>
      <w:r>
        <w:rPr>
          <w:b/>
          <w:i w:val="0"/>
        </w:rPr>
        <w:t>220.</w:t>
      </w:r>
      <w:r>
        <w:t xml:space="preserve"> With His own hand the Lord strokes the rock</w:t>
      </w:r>
      <w:r>
        <w:br/>
      </w:r>
      <w:r>
        <w:t>and gazes fixedly at the place where [Krishna] sat.</w:t>
      </w:r>
    </w:p>
    <w:p>
      <w:pPr>
        <w:spacing w:after="60"/>
        <w:ind w:left="510" w:hanging="510"/>
      </w:pPr>
      <w:r>
        <w:rPr>
          <w:b/>
          <w:i w:val="0"/>
        </w:rPr>
        <w:t>221.</w:t>
      </w:r>
      <w:r>
        <w:t xml:space="preserve"> Now He presses His chest to it, now He bows,</w:t>
      </w:r>
      <w:r>
        <w:br/>
      </w:r>
      <w:r>
        <w:t>now He says: "Radha, why do you not pay Me My toll?"</w:t>
      </w:r>
      <w:r>
        <w:rPr>
          <w:b w:val="0"/>
          <w:i w:val="0"/>
          <w:vertAlign w:val="superscript"/>
        </w:rPr>
        <w:t>4</w:t>
      </w:r>
    </w:p>
    <w:p>
      <w:pPr>
        <w:spacing w:after="60"/>
        <w:ind w:left="510" w:hanging="510"/>
      </w:pPr>
      <w:r>
        <w:rPr>
          <w:b/>
          <w:i w:val="0"/>
        </w:rPr>
        <w:t>222.</w:t>
      </w:r>
      <w:r>
        <w:t xml:space="preserve"> His body powerless, the Lord falls to the ground,</w:t>
      </w:r>
      <w:r>
        <w:br/>
      </w:r>
      <w:r>
        <w:t>then suddenly rises and embraces that stone.</w:t>
      </w:r>
    </w:p>
    <w:p>
      <w:pPr>
        <w:spacing w:after="60"/>
        <w:ind w:left="510" w:hanging="510"/>
      </w:pPr>
      <w:r>
        <w:rPr>
          <w:b/>
          <w:i w:val="0"/>
        </w:rPr>
        <w:t>223.</w:t>
      </w:r>
      <w:r>
        <w:t xml:space="preserve"> Krishnadasa says: "Gosani, listen to me:</w:t>
      </w:r>
      <w:r>
        <w:br/>
      </w:r>
      <w:r>
        <w:t>You will surely see all the places — do not be agitated.</w:t>
      </w:r>
    </w:p>
    <w:p>
      <w:pPr>
        <w:spacing w:after="60"/>
        <w:ind w:left="510" w:hanging="510"/>
      </w:pPr>
      <w:r>
        <w:rPr>
          <w:b/>
          <w:i w:val="0"/>
        </w:rPr>
        <w:t>224.</w:t>
      </w:r>
      <w:r>
        <w:t xml:space="preserve"> See, east of the hill is this Kusuma-vana [the flower grove];</w:t>
      </w:r>
      <w:r>
        <w:br/>
      </w:r>
      <w:r>
        <w:t>to its south is the place of the rasa circle."</w:t>
      </w:r>
    </w:p>
    <w:p>
      <w:pPr>
        <w:spacing w:after="60"/>
        <w:ind w:left="510" w:hanging="510"/>
      </w:pPr>
      <w:r>
        <w:rPr>
          <w:b/>
          <w:i w:val="0"/>
        </w:rPr>
        <w:t>225.</w:t>
      </w:r>
      <w:r>
        <w:t xml:space="preserve"> As soon as he said this, Gora says: "Stop, stop!</w:t>
      </w:r>
      <w:r>
        <w:br/>
      </w:r>
      <w:r>
        <w:t>Tell properly about the holy rasa circle."</w:t>
      </w:r>
    </w:p>
    <w:p>
      <w:pPr>
        <w:spacing w:after="60"/>
        <w:ind w:left="510" w:hanging="510"/>
      </w:pPr>
      <w:r>
        <w:rPr>
          <w:b/>
          <w:i w:val="0"/>
        </w:rPr>
        <w:t>226.</w:t>
      </w:r>
      <w:r>
        <w:t xml:space="preserve"> "Radha and Krishna danced the rasa — this is that very place."</w:t>
      </w:r>
      <w:r>
        <w:br/>
      </w:r>
      <w:r>
        <w:t>As soon as he said this, tears streamed from Gora's eyes.</w:t>
      </w:r>
    </w:p>
    <w:p>
      <w:pPr>
        <w:spacing w:after="60"/>
        <w:ind w:left="510" w:hanging="510"/>
      </w:pPr>
      <w:r>
        <w:rPr>
          <w:b/>
          <w:i w:val="0"/>
        </w:rPr>
        <w:t>227.</w:t>
      </w:r>
      <w:r>
        <w:t xml:space="preserve"> "O Krishna! O Radha!" He says again and again;</w:t>
      </w:r>
      <w:r>
        <w:br/>
      </w:r>
      <w:r>
        <w:t>from His reddened eyes flow countless streams.</w:t>
      </w:r>
    </w:p>
    <w:p>
      <w:pPr>
        <w:spacing w:after="60"/>
        <w:ind w:left="510" w:hanging="510"/>
      </w:pPr>
      <w:r>
        <w:rPr>
          <w:b/>
          <w:i w:val="0"/>
        </w:rPr>
        <w:t>228.</w:t>
      </w:r>
      <w:r>
        <w:t xml:space="preserve"> Crying "The holy rasa circle!" He rolls on the ground,</w:t>
      </w:r>
      <w:r>
        <w:br/>
      </w:r>
      <w:r>
        <w:t>now, raising both arms, He lets out loud roars.</w:t>
      </w:r>
    </w:p>
    <w:p>
      <w:pPr>
        <w:spacing w:after="60"/>
        <w:ind w:left="510" w:hanging="510"/>
      </w:pPr>
      <w:r>
        <w:rPr>
          <w:b/>
          <w:i w:val="0"/>
        </w:rPr>
        <w:t>229.</w:t>
      </w:r>
      <w:r>
        <w:t xml:space="preserve"> Placing knee over knee He stands thrice-bent</w:t>
      </w:r>
      <w:r>
        <w:rPr>
          <w:b w:val="0"/>
          <w:i w:val="0"/>
          <w:vertAlign w:val="superscript"/>
        </w:rPr>
        <w:t>5</w:t>
      </w:r>
      <w:r>
        <w:t>,</w:t>
      </w:r>
      <w:r>
        <w:br/>
      </w:r>
      <w:r>
        <w:t>and, saying "listen, listen," He tells of Radha and Krishna.</w:t>
      </w:r>
    </w:p>
    <w:p>
      <w:pPr>
        <w:spacing w:after="60"/>
        <w:ind w:left="510" w:hanging="510"/>
      </w:pPr>
      <w:r>
        <w:rPr>
          <w:b/>
          <w:i w:val="0"/>
        </w:rPr>
        <w:t>230.</w:t>
      </w:r>
      <w:r>
        <w:t xml:space="preserve"> And again: "What more shall I say?" — and He laughs aloud:</w:t>
      </w:r>
      <w:r>
        <w:br/>
      </w:r>
      <w:r>
        <w:t>"Right here Radha and Krishna danced the rasa!"</w:t>
      </w:r>
    </w:p>
    <w:p>
      <w:pPr>
        <w:spacing w:after="60"/>
        <w:ind w:left="510" w:hanging="510"/>
      </w:pPr>
      <w:r>
        <w:rPr>
          <w:b/>
          <w:i w:val="0"/>
        </w:rPr>
        <w:t>231.</w:t>
      </w:r>
      <w:r>
        <w:t xml:space="preserve"> Seeing Gaura overwhelmed, Krishnadasa says:</w:t>
      </w:r>
      <w:r>
        <w:br/>
      </w:r>
      <w:r>
        <w:t>"On the hill is the place of pastimes by the Radha-kadamba</w:t>
      </w:r>
      <w:r>
        <w:rPr>
          <w:b w:val="0"/>
          <w:i w:val="0"/>
          <w:vertAlign w:val="superscript"/>
        </w:rPr>
        <w:t>6</w:t>
      </w:r>
      <w:r>
        <w:t>.</w:t>
      </w:r>
    </w:p>
    <w:p>
      <w:pPr>
        <w:spacing w:after="60"/>
        <w:ind w:left="510" w:hanging="510"/>
      </w:pPr>
      <w:r>
        <w:rPr>
          <w:b/>
          <w:i w:val="0"/>
        </w:rPr>
        <w:t>232.</w:t>
      </w:r>
      <w:r>
        <w:t xml:space="preserve"> See — the place of the Annakuta, where [the cowherds] worshipped Indra:</w:t>
      </w:r>
      <w:r>
        <w:br/>
      </w:r>
      <w:r>
        <w:t>at this place Krishna stopped the worship of Indra.</w:t>
      </w:r>
    </w:p>
    <w:p>
      <w:pPr>
        <w:spacing w:after="60"/>
        <w:ind w:left="510" w:hanging="510"/>
      </w:pPr>
      <w:r>
        <w:rPr>
          <w:b/>
          <w:i w:val="0"/>
        </w:rPr>
        <w:t>233.</w:t>
      </w:r>
      <w:r>
        <w:t xml:space="preserve"> In his pride King Indra forgot himself</w:t>
      </w:r>
      <w:r>
        <w:br/>
      </w:r>
      <w:r>
        <w:t>and sent storm and rain upon the cowherd community.</w:t>
      </w:r>
    </w:p>
    <w:p>
      <w:pPr>
        <w:spacing w:after="60"/>
        <w:ind w:left="510" w:hanging="510"/>
      </w:pPr>
      <w:r>
        <w:rPr>
          <w:b/>
          <w:i w:val="0"/>
        </w:rPr>
        <w:t>234.</w:t>
      </w:r>
      <w:r>
        <w:t xml:space="preserve"> See — on the hilltop is a Deity in that very form:</w:t>
      </w:r>
      <w:r>
        <w:br/>
      </w:r>
      <w:r>
        <w:t>the Deity named Hariraya on the hill.</w:t>
      </w:r>
    </w:p>
    <w:p>
      <w:pPr>
        <w:spacing w:after="60"/>
        <w:ind w:left="510" w:hanging="510"/>
      </w:pPr>
      <w:r>
        <w:rPr>
          <w:b/>
          <w:i w:val="0"/>
        </w:rPr>
        <w:t>235.</w:t>
      </w:r>
      <w:r>
        <w:t xml:space="preserve"> On Govardhana, on the southern side, dwells</w:t>
      </w:r>
      <w:r>
        <w:br/>
      </w:r>
      <w:r>
        <w:t>[the Deity] named Gopalaraya: here are Krishna's pastimes.</w:t>
      </w:r>
    </w:p>
    <w:p>
      <w:pPr>
        <w:spacing w:after="60"/>
        <w:ind w:left="510" w:hanging="510"/>
      </w:pPr>
      <w:r>
        <w:rPr>
          <w:b/>
          <w:i w:val="0"/>
        </w:rPr>
        <w:t>236.</w:t>
      </w:r>
      <w:r>
        <w:t xml:space="preserve"> Having crushed Indra's pride, He climbs to the hilltop:</w:t>
      </w:r>
      <w:r>
        <w:br/>
      </w:r>
      <w:r>
        <w:t>here Indra performed the anointing of the King of kings</w:t>
      </w:r>
      <w:r>
        <w:rPr>
          <w:b w:val="0"/>
          <w:i w:val="0"/>
          <w:vertAlign w:val="superscript"/>
        </w:rPr>
        <w:t>7</w:t>
      </w:r>
      <w:r>
        <w:t>.</w:t>
      </w:r>
    </w:p>
    <w:p>
      <w:pPr>
        <w:spacing w:after="60"/>
        <w:ind w:left="510" w:hanging="510"/>
      </w:pPr>
      <w:r>
        <w:rPr>
          <w:b/>
          <w:i w:val="0"/>
        </w:rPr>
        <w:t>237.</w:t>
      </w:r>
      <w:r>
        <w:t xml:space="preserve"> South of the hill is the pond that removes all sins;</w:t>
      </w:r>
      <w:r>
        <w:br/>
      </w:r>
      <w:r>
        <w:t>above it, see, is the stone of anointing</w:t>
      </w:r>
      <w:r>
        <w:rPr>
          <w:b w:val="0"/>
          <w:i w:val="0"/>
          <w:vertAlign w:val="superscript"/>
        </w:rPr>
        <w:t>8</w:t>
      </w:r>
      <w:r>
        <w:t>.</w:t>
      </w:r>
    </w:p>
    <w:p>
      <w:pPr>
        <w:spacing w:after="60"/>
        <w:ind w:left="510" w:hanging="510"/>
      </w:pPr>
      <w:r>
        <w:rPr>
          <w:b/>
          <w:i w:val="0"/>
        </w:rPr>
        <w:t>238.</w:t>
      </w:r>
      <w:r>
        <w:t xml:space="preserve"> See — on the hill are five more ponds:</w:t>
      </w:r>
      <w:r>
        <w:br/>
      </w:r>
      <w:r>
        <w:t>the Brahma-kunda and the Rudra-kunda — the essence of all tirthas,</w:t>
      </w:r>
    </w:p>
    <w:p>
      <w:pPr>
        <w:spacing w:after="60"/>
        <w:ind w:left="510" w:hanging="510"/>
      </w:pPr>
      <w:r>
        <w:rPr>
          <w:b/>
          <w:i w:val="0"/>
        </w:rPr>
        <w:t>239.</w:t>
      </w:r>
      <w:r>
        <w:t xml:space="preserve"> [and] the ponds named Indra-kunda, Surya-kunda and Moksha-kunda:</w:t>
      </w:r>
      <w:r>
        <w:br/>
      </w:r>
      <w:r>
        <w:t>all the tirthas on earth rest in them.</w:t>
      </w:r>
    </w:p>
    <w:p>
      <w:pPr>
        <w:spacing w:after="60"/>
        <w:ind w:left="510" w:hanging="510"/>
      </w:pPr>
      <w:r>
        <w:rPr>
          <w:b/>
          <w:i w:val="0"/>
        </w:rPr>
        <w:t>240.</w:t>
      </w:r>
      <w:r>
        <w:t xml:space="preserve"> Here, when [Nanda] bathed before breaking the fast on Dvadashi,</w:t>
      </w:r>
      <w:r>
        <w:br/>
      </w:r>
      <w:r>
        <w:t>Varuna carried Nanda off in order to see Krishna.</w:t>
      </w:r>
    </w:p>
    <w:p>
      <w:pPr>
        <w:spacing w:after="60"/>
        <w:ind w:left="510" w:hanging="510"/>
      </w:pPr>
      <w:r>
        <w:rPr>
          <w:b/>
          <w:i w:val="0"/>
        </w:rPr>
        <w:t>241.</w:t>
      </w:r>
      <w:r>
        <w:t xml:space="preserve"> Here is the Brahma-kunda where [the cowherds] were immersed — see, here is Vrindavana:</w:t>
      </w:r>
      <w:r>
        <w:br/>
      </w:r>
      <w:r>
        <w:t>[here] the children [of Vraja] saw Krishna's glory with their own eyes</w:t>
      </w:r>
      <w:r>
        <w:rPr>
          <w:b w:val="0"/>
          <w:i w:val="0"/>
          <w:vertAlign w:val="superscript"/>
        </w:rPr>
        <w:t>9</w:t>
      </w:r>
      <w:r>
        <w:t>.</w:t>
      </w:r>
    </w:p>
    <w:p>
      <w:pPr>
        <w:spacing w:after="60"/>
        <w:ind w:left="510" w:hanging="510"/>
      </w:pPr>
      <w:r>
        <w:rPr>
          <w:b/>
          <w:i w:val="0"/>
        </w:rPr>
        <w:t>242.</w:t>
      </w:r>
      <w:r>
        <w:t xml:space="preserve"> See — north of this pond is an ashoka grove;</w:t>
      </w:r>
      <w:r>
        <w:br/>
      </w:r>
      <w:r>
        <w:t>hear a wonderful account about it.</w:t>
      </w:r>
    </w:p>
    <w:p>
      <w:pPr>
        <w:spacing w:after="60"/>
        <w:ind w:left="510" w:hanging="510"/>
      </w:pPr>
      <w:r>
        <w:rPr>
          <w:b/>
          <w:i w:val="0"/>
        </w:rPr>
        <w:t>243.</w:t>
      </w:r>
      <w:r>
        <w:t xml:space="preserve"> On the full-moon day of Kartika, in the middle of the day,</w:t>
      </w:r>
      <w:r>
        <w:br/>
      </w:r>
      <w:r>
        <w:t>the trees [here] burst into flower, and the whole land sees it."</w:t>
      </w:r>
    </w:p>
    <w:p>
      <w:pPr>
        <w:spacing w:after="60"/>
        <w:ind w:left="510" w:hanging="510"/>
      </w:pPr>
      <w:r>
        <w:rPr>
          <w:b/>
          <w:i w:val="0"/>
        </w:rPr>
        <w:t>244.</w:t>
      </w:r>
      <w:r>
        <w:t xml:space="preserve"> Hearing this, the Lord gazes at the grove —</w:t>
      </w:r>
      <w:r>
        <w:br/>
      </w:r>
      <w:r>
        <w:t>and at once the trees blossomed out of season.</w:t>
      </w:r>
    </w:p>
    <w:p>
      <w:pPr>
        <w:spacing w:after="60"/>
        <w:ind w:left="510" w:hanging="510"/>
      </w:pPr>
      <w:r>
        <w:rPr>
          <w:b/>
          <w:i w:val="0"/>
        </w:rPr>
        <w:t>245.</w:t>
      </w:r>
      <w:r>
        <w:t xml:space="preserve"> Trees and creepers came into blossom, laden with fruit and flowers;</w:t>
      </w:r>
      <w:r>
        <w:br/>
      </w:r>
      <w:r>
        <w:t>seeing this wonder, Krishnadasa speaks.</w:t>
      </w:r>
    </w:p>
    <w:p>
      <w:pPr>
        <w:spacing w:after="60"/>
        <w:ind w:left="510" w:hanging="510"/>
      </w:pPr>
      <w:r>
        <w:rPr>
          <w:b/>
          <w:i w:val="0"/>
        </w:rPr>
        <w:t>246.</w:t>
      </w:r>
      <w:r>
        <w:t xml:space="preserve"> From Gora's body blows a breeze of wondrous fragrance.</w:t>
      </w:r>
      <w:r>
        <w:br/>
      </w:r>
      <w:r>
        <w:t>Krishnadasa says: "Your sannyasa is only a disguise"</w:t>
      </w:r>
      <w:r>
        <w:rPr>
          <w:b w:val="0"/>
          <w:i w:val="0"/>
          <w:vertAlign w:val="superscript"/>
        </w:rPr>
        <w:t>10</w:t>
      </w:r>
      <w:r>
        <w:t>.</w:t>
      </w:r>
    </w:p>
    <w:p>
      <w:pPr>
        <w:spacing w:after="60"/>
        <w:ind w:left="510" w:hanging="510"/>
      </w:pPr>
      <w:r>
        <w:rPr>
          <w:b/>
          <w:i w:val="0"/>
        </w:rPr>
        <w:t>247.</w:t>
      </w:r>
      <w:r>
        <w:t xml:space="preserve"> He prostrates on the ground and remains motionless.</w:t>
      </w:r>
      <w:r>
        <w:br/>
      </w:r>
      <w:r>
        <w:t>"Speak, speak, speak!" Gaura says to Krishnadasa.</w:t>
      </w:r>
    </w:p>
    <w:p>
      <w:pPr>
        <w:spacing w:after="60"/>
        <w:ind w:left="510" w:hanging="510"/>
      </w:pPr>
      <w:r>
        <w:rPr>
          <w:b/>
          <w:i w:val="0"/>
        </w:rPr>
        <w:t>248.</w:t>
      </w:r>
      <w:r>
        <w:t xml:space="preserve"> Krishnadasa says: "Gosani, listen:</w:t>
      </w:r>
      <w:r>
        <w:br/>
      </w:r>
      <w:r>
        <w:t>in this Vrindavana Krishna performed the rasa play.</w:t>
      </w:r>
    </w:p>
    <w:p>
      <w:pPr>
        <w:spacing w:after="60"/>
        <w:ind w:left="510" w:hanging="510"/>
      </w:pPr>
      <w:r>
        <w:rPr>
          <w:b/>
          <w:i w:val="0"/>
        </w:rPr>
        <w:t>249.</w:t>
      </w:r>
      <w:r>
        <w:t xml:space="preserve"> At the foot of this wish-fulfilling tree He played the flute —</w:t>
      </w:r>
      <w:r>
        <w:br/>
      </w:r>
      <w:r>
        <w:t>and for sixteen kroshas around the gopis went mad.</w:t>
      </w:r>
    </w:p>
    <w:p>
      <w:pPr>
        <w:spacing w:after="60"/>
        <w:ind w:left="510" w:hanging="510"/>
      </w:pPr>
      <w:r>
        <w:rPr>
          <w:b/>
          <w:i w:val="0"/>
        </w:rPr>
        <w:t>250.</w:t>
      </w:r>
      <w:r>
        <w:t xml:space="preserve"> Drawn by Krishna, the gopis lost their senses</w:t>
      </w:r>
      <w:r>
        <w:br/>
      </w:r>
      <w:r>
        <w:t>and disregarded family, good conduct, shame, fear and honour.</w:t>
      </w:r>
    </w:p>
    <w:p>
      <w:pPr>
        <w:spacing w:after="60"/>
        <w:ind w:left="510" w:hanging="510"/>
      </w:pPr>
      <w:r>
        <w:rPr>
          <w:b/>
          <w:i w:val="0"/>
        </w:rPr>
        <w:t>251.</w:t>
      </w:r>
      <w:r>
        <w:t xml:space="preserve"> All of them had their clothes and ornaments in disarray,</w:t>
      </w:r>
      <w:r>
        <w:br/>
      </w:r>
      <w:r>
        <w:t>all their thoughts gone to Krishna, the call of Madana ringing in their hearts.</w:t>
      </w:r>
    </w:p>
    <w:p>
      <w:pPr>
        <w:spacing w:after="60"/>
        <w:ind w:left="510" w:hanging="510"/>
      </w:pPr>
      <w:r>
        <w:rPr>
          <w:b/>
          <w:i w:val="0"/>
        </w:rPr>
        <w:t>252.</w:t>
      </w:r>
      <w:r>
        <w:t xml:space="preserve"> Enchanted by transcendental love</w:t>
      </w:r>
      <w:r>
        <w:rPr>
          <w:b w:val="0"/>
          <w:i w:val="0"/>
          <w:vertAlign w:val="superscript"/>
        </w:rPr>
        <w:t>11</w:t>
      </w:r>
      <w:r>
        <w:t>, the maidens of Vraja</w:t>
      </w:r>
      <w:r>
        <w:br/>
      </w:r>
      <w:r>
        <w:t>came to Krishna and all gathered together.</w:t>
      </w:r>
    </w:p>
    <w:p>
      <w:pPr>
        <w:spacing w:after="60"/>
        <w:ind w:left="510" w:hanging="510"/>
      </w:pPr>
      <w:r>
        <w:rPr>
          <w:b/>
          <w:i w:val="0"/>
        </w:rPr>
        <w:t>253.</w:t>
      </w:r>
      <w:r>
        <w:t xml:space="preserve"> Here, see, on the left — this Govindaraya"</w:t>
      </w:r>
      <w:r>
        <w:rPr>
          <w:b w:val="0"/>
          <w:i w:val="0"/>
          <w:vertAlign w:val="superscript"/>
        </w:rPr>
        <w:t>12</w:t>
      </w:r>
      <w:r>
        <w:t>.</w:t>
      </w:r>
      <w:r>
        <w:br/>
      </w:r>
      <w:r>
        <w:t>As soon as He heard this, Gorachand was rapt in heart.</w:t>
      </w:r>
    </w:p>
    <w:p>
      <w:pPr>
        <w:spacing w:after="60"/>
        <w:ind w:left="510" w:hanging="510"/>
      </w:pPr>
      <w:r>
        <w:rPr>
          <w:b/>
          <w:i w:val="0"/>
        </w:rPr>
        <w:t>254.</w:t>
      </w:r>
      <w:r>
        <w:t xml:space="preserve"> Ecstasy came again; His body was not His own;</w:t>
      </w:r>
      <w:r>
        <w:br/>
      </w:r>
      <w:r>
        <w:t>waves of prema fill earth and sky.</w:t>
      </w:r>
    </w:p>
    <w:p>
      <w:pPr>
        <w:spacing w:after="60"/>
        <w:ind w:left="510" w:hanging="510"/>
      </w:pPr>
      <w:r>
        <w:rPr>
          <w:b/>
          <w:i w:val="0"/>
        </w:rPr>
        <w:t>255.</w:t>
      </w:r>
      <w:r>
        <w:t xml:space="preserve"> With thunderous roars He rains the nectar of rasa;</w:t>
      </w:r>
      <w:r>
        <w:br/>
      </w:r>
      <w:r>
        <w:t>beasts and birds go mad with the joy of love.</w:t>
      </w:r>
    </w:p>
    <w:p>
      <w:pPr>
        <w:spacing w:after="60"/>
        <w:ind w:left="510" w:hanging="510"/>
      </w:pPr>
      <w:r>
        <w:rPr>
          <w:b/>
          <w:i w:val="0"/>
        </w:rPr>
        <w:t>256.</w:t>
      </w:r>
      <w:r>
        <w:t xml:space="preserve"> All the trees blossomed out of season,</w:t>
      </w:r>
      <w:r>
        <w:br/>
      </w:r>
      <w:r>
        <w:t>the cuckoos sing sweetly, the bees grew intoxicated.</w:t>
      </w:r>
    </w:p>
    <w:p>
      <w:pPr>
        <w:spacing w:after="60"/>
        <w:ind w:left="510" w:hanging="510"/>
      </w:pPr>
      <w:r>
        <w:rPr>
          <w:b/>
          <w:i w:val="0"/>
        </w:rPr>
        <w:t>257.</w:t>
      </w:r>
      <w:r>
        <w:t xml:space="preserve"> The Lord calls, crying "The flute!", and, praising the rasa,</w:t>
      </w:r>
      <w:r>
        <w:br/>
      </w:r>
      <w:r>
        <w:t>says with a gentle smile: "Splendid, splendid!"</w:t>
      </w:r>
    </w:p>
    <w:p>
      <w:pPr>
        <w:spacing w:after="60"/>
        <w:ind w:left="510" w:hanging="510"/>
      </w:pPr>
      <w:r>
        <w:rPr>
          <w:b/>
          <w:i w:val="0"/>
        </w:rPr>
        <w:t>258.</w:t>
      </w:r>
      <w:r>
        <w:t xml:space="preserve"> Now, [like] some gopi, He says: "You stay here!" —</w:t>
      </w:r>
      <w:r>
        <w:br/>
      </w:r>
      <w:r>
        <w:t>now He speaks [like] someone in a dream</w:t>
      </w:r>
      <w:r>
        <w:rPr>
          <w:b w:val="0"/>
          <w:i w:val="0"/>
          <w:vertAlign w:val="superscript"/>
        </w:rPr>
        <w:t>13</w:t>
      </w:r>
      <w:r>
        <w:t>.</w:t>
      </w:r>
    </w:p>
    <w:p>
      <w:pPr>
        <w:spacing w:after="60"/>
        <w:ind w:left="510" w:hanging="510"/>
      </w:pPr>
      <w:r>
        <w:rPr>
          <w:b/>
          <w:i w:val="0"/>
        </w:rPr>
        <w:t>259.</w:t>
      </w:r>
      <w:r>
        <w:t xml:space="preserve"> Now, suddenly startled, He embraces His own body;</w:t>
      </w:r>
      <w:r>
        <w:br/>
      </w:r>
      <w:r>
        <w:t>His body seemed to melt, all His limbs streaming.</w:t>
      </w:r>
    </w:p>
    <w:p>
      <w:pPr>
        <w:spacing w:after="60"/>
        <w:ind w:left="510" w:hanging="510"/>
      </w:pPr>
      <w:r>
        <w:rPr>
          <w:b/>
          <w:i w:val="0"/>
        </w:rPr>
        <w:t>260.</w:t>
      </w:r>
      <w:r>
        <w:t xml:space="preserve"> Now in a childlike rapture He dances with loud laughter;</w:t>
      </w:r>
      <w:r>
        <w:br/>
      </w:r>
      <w:r>
        <w:t>Krishnadasa, overwhelmed, weeps, fallen at His feet:</w:t>
      </w:r>
    </w:p>
    <w:p>
      <w:pPr>
        <w:spacing w:after="60"/>
        <w:ind w:left="510" w:hanging="510"/>
      </w:pPr>
      <w:r>
        <w:rPr>
          <w:b/>
          <w:i w:val="0"/>
        </w:rPr>
        <w:t>261.</w:t>
      </w:r>
      <w:r>
        <w:t xml:space="preserve"> "There is no one in the three worlds with fortune like mine:</w:t>
      </w:r>
      <w:r>
        <w:br/>
      </w:r>
      <w:r>
        <w:t>by great fortune I have found my lost treasure!"</w:t>
      </w:r>
    </w:p>
    <w:p>
      <w:pPr>
        <w:spacing w:after="60"/>
        <w:ind w:left="510" w:hanging="510"/>
      </w:pPr>
      <w:r>
        <w:rPr>
          <w:b/>
          <w:i w:val="0"/>
        </w:rPr>
        <w:t>262.</w:t>
      </w:r>
      <w:r>
        <w:t xml:space="preserve"> When at these words the Lord's outer awareness returned,</w:t>
      </w:r>
      <w:r>
        <w:br/>
      </w:r>
      <w:r>
        <w:t>He asks Krishnadasa: "Tell Me, what happened then?"</w:t>
      </w:r>
    </w:p>
    <w:p>
      <w:pPr>
        <w:spacing w:after="60"/>
        <w:ind w:left="510" w:hanging="510"/>
      </w:pPr>
      <w:r>
        <w:rPr>
          <w:b/>
          <w:i w:val="0"/>
        </w:rPr>
        <w:t>263.</w:t>
      </w:r>
      <w:r>
        <w:t xml:space="preserve"> "Here [Krishna] instructs the gopis about duty to family —</w:t>
      </w:r>
      <w:r>
        <w:br/>
      </w:r>
      <w:r>
        <w:t>to discern the gopis' hidden devotion,</w:t>
      </w:r>
    </w:p>
    <w:p>
      <w:pPr>
        <w:spacing w:after="60"/>
        <w:ind w:left="510" w:hanging="510"/>
      </w:pPr>
      <w:r>
        <w:rPr>
          <w:b/>
          <w:i w:val="0"/>
        </w:rPr>
        <w:t>264.</w:t>
      </w:r>
      <w:r>
        <w:t xml:space="preserve"> or to increase their love:</w:t>
      </w:r>
      <w:r>
        <w:br/>
      </w:r>
      <w:r>
        <w:t>He heightens the bhava in their hearts in the proper course of rasa</w:t>
      </w:r>
      <w:r>
        <w:rPr>
          <w:b w:val="0"/>
          <w:i w:val="0"/>
          <w:vertAlign w:val="superscript"/>
        </w:rPr>
        <w:t>14</w:t>
      </w:r>
      <w:r>
        <w:t>.</w:t>
      </w:r>
    </w:p>
    <w:p>
      <w:pPr>
        <w:spacing w:after="60"/>
        <w:ind w:left="510" w:hanging="510"/>
      </w:pPr>
      <w:r>
        <w:rPr>
          <w:b/>
          <w:i w:val="0"/>
        </w:rPr>
        <w:t>265.</w:t>
      </w:r>
      <w:r>
        <w:t xml:space="preserve"> 'O slender-waisted ones, why are you in the grove at night?</w:t>
      </w:r>
      <w:r>
        <w:br/>
      </w:r>
      <w:r>
        <w:t>You were not afraid — why have you come here?</w:t>
      </w:r>
    </w:p>
    <w:p>
      <w:pPr>
        <w:spacing w:after="60"/>
        <w:ind w:left="510" w:hanging="510"/>
      </w:pPr>
      <w:r>
        <w:rPr>
          <w:b/>
          <w:i w:val="0"/>
        </w:rPr>
        <w:t>266.</w:t>
      </w:r>
      <w:r>
        <w:t xml:space="preserve"> Your hearts long for another's husband — that is why [you came];</w:t>
      </w:r>
      <w:r>
        <w:br/>
      </w:r>
      <w:r>
        <w:t>but I do not look at other men's wives or touch them.</w:t>
      </w:r>
    </w:p>
    <w:p>
      <w:pPr>
        <w:spacing w:after="60"/>
        <w:ind w:left="510" w:hanging="510"/>
      </w:pPr>
      <w:r>
        <w:rPr>
          <w:b/>
          <w:i w:val="0"/>
        </w:rPr>
        <w:t>267.</w:t>
      </w:r>
      <w:r>
        <w:t xml:space="preserve"> Go home and serve your husbands:</w:t>
      </w:r>
      <w:r>
        <w:br/>
      </w:r>
      <w:r>
        <w:t>a wife serves her own husband — this is the essence of dharma.</w:t>
      </w:r>
    </w:p>
    <w:p>
      <w:pPr>
        <w:spacing w:after="60"/>
        <w:ind w:left="510" w:hanging="510"/>
      </w:pPr>
      <w:r>
        <w:rPr>
          <w:b/>
          <w:i w:val="0"/>
        </w:rPr>
        <w:t>268.</w:t>
      </w:r>
      <w:r>
        <w:t xml:space="preserve"> Be he sick or old, poor or ugly —</w:t>
      </w:r>
      <w:r>
        <w:br/>
      </w:r>
      <w:r>
        <w:t>service to one's own husband is the very form of the highest dharma.</w:t>
      </w:r>
    </w:p>
    <w:p>
      <w:pPr>
        <w:spacing w:after="60"/>
        <w:ind w:left="510" w:hanging="510"/>
      </w:pPr>
      <w:r>
        <w:rPr>
          <w:b/>
          <w:i w:val="0"/>
        </w:rPr>
        <w:t>269.</w:t>
      </w:r>
      <w:r>
        <w:t xml:space="preserve"> Go, go home, go, maidens of Vraja:</w:t>
      </w:r>
      <w:r>
        <w:br/>
      </w:r>
      <w:r>
        <w:t>a chaste wife does not neglect her duty.</w:t>
      </w:r>
    </w:p>
    <w:p>
      <w:pPr>
        <w:spacing w:after="60"/>
        <w:ind w:left="510" w:hanging="510"/>
      </w:pPr>
      <w:r>
        <w:rPr>
          <w:b/>
          <w:i w:val="0"/>
        </w:rPr>
        <w:t>270.</w:t>
      </w:r>
      <w:r>
        <w:t xml:space="preserve"> I keep the great dharma and never act unrighteously;</w:t>
      </w:r>
      <w:r>
        <w:br/>
      </w:r>
      <w:r>
        <w:t>not understanding My heart, what have you done?'</w:t>
      </w:r>
    </w:p>
    <w:p>
      <w:pPr>
        <w:spacing w:after="60"/>
        <w:ind w:left="510" w:hanging="510"/>
      </w:pPr>
      <w:r>
        <w:rPr>
          <w:b/>
          <w:i w:val="0"/>
        </w:rPr>
        <w:t>271.</w:t>
      </w:r>
      <w:r>
        <w:t xml:space="preserve"> Hearing this, the maidens swooned;</w:t>
      </w:r>
      <w:r>
        <w:br/>
      </w:r>
      <w:r>
        <w:t>they stood motionless, like pictures on a wall.</w:t>
      </w:r>
    </w:p>
    <w:p>
      <w:pPr>
        <w:spacing w:after="60"/>
        <w:ind w:left="510" w:hanging="510"/>
      </w:pPr>
      <w:r>
        <w:rPr>
          <w:b/>
          <w:i w:val="0"/>
        </w:rPr>
        <w:t>272.</w:t>
      </w:r>
      <w:r>
        <w:t xml:space="preserve"> Their breathing grew faint, none had words;</w:t>
      </w:r>
      <w:r>
        <w:br/>
      </w:r>
      <w:r>
        <w:t>the fever of love consumed their bodies.</w:t>
      </w:r>
    </w:p>
    <w:p>
      <w:pPr>
        <w:spacing w:after="60"/>
        <w:ind w:left="510" w:hanging="510"/>
      </w:pPr>
      <w:r>
        <w:rPr>
          <w:b/>
          <w:i w:val="0"/>
        </w:rPr>
        <w:t>273.</w:t>
      </w:r>
      <w:r>
        <w:t xml:space="preserve"> Now their breath comes fast from the heat of separation,</w:t>
      </w:r>
      <w:r>
        <w:br/>
      </w:r>
      <w:r>
        <w:t>now their eyes stream, now their whole body trembles.</w:t>
      </w:r>
    </w:p>
    <w:p>
      <w:pPr>
        <w:spacing w:after="60"/>
        <w:ind w:left="510" w:hanging="510"/>
      </w:pPr>
      <w:r>
        <w:rPr>
          <w:b/>
          <w:i w:val="0"/>
        </w:rPr>
        <w:t>274.</w:t>
      </w:r>
      <w:r>
        <w:t xml:space="preserve"> Sometimes they gaze fixedly at Krishna,</w:t>
      </w:r>
      <w:r>
        <w:br/>
      </w:r>
      <w:r>
        <w:t>sometimes, from love's emotion, they cannot be still.</w:t>
      </w:r>
    </w:p>
    <w:p>
      <w:pPr>
        <w:spacing w:after="60"/>
        <w:ind w:left="510" w:hanging="510"/>
      </w:pPr>
      <w:r>
        <w:rPr>
          <w:b/>
          <w:i w:val="0"/>
        </w:rPr>
        <w:t>275.</w:t>
      </w:r>
      <w:r>
        <w:t xml:space="preserve"> Overwhelmed by feeling, meaning to say one thing they say another,</w:t>
      </w:r>
      <w:r>
        <w:br/>
      </w:r>
      <w:r>
        <w:t>and themselves speak what is in all their hearts:</w:t>
      </w:r>
    </w:p>
    <w:p>
      <w:pPr>
        <w:spacing w:after="60"/>
        <w:ind w:left="510" w:hanging="510"/>
      </w:pPr>
      <w:r>
        <w:rPr>
          <w:b/>
          <w:i w:val="0"/>
        </w:rPr>
        <w:t>276.</w:t>
      </w:r>
      <w:r>
        <w:t xml:space="preserve"> 'He whose beauty and qualities enchant the world —</w:t>
      </w:r>
      <w:r>
        <w:br/>
      </w:r>
      <w:r>
        <w:t>how then can we weak women keep our composure?</w:t>
      </w:r>
    </w:p>
    <w:p>
      <w:pPr>
        <w:spacing w:after="60"/>
        <w:ind w:left="510" w:hanging="510"/>
      </w:pPr>
      <w:r>
        <w:rPr>
          <w:b/>
          <w:i w:val="0"/>
        </w:rPr>
        <w:t>277.</w:t>
      </w:r>
      <w:r>
        <w:t xml:space="preserve"> We are women of good families; we know only the vow of fidelity to family;</w:t>
      </w:r>
      <w:r>
        <w:br/>
      </w:r>
      <w:r>
        <w:t>but the sound of the flute has broken that vow.</w:t>
      </w:r>
    </w:p>
    <w:p>
      <w:pPr>
        <w:spacing w:after="60"/>
        <w:ind w:left="510" w:hanging="510"/>
      </w:pPr>
      <w:r>
        <w:rPr>
          <w:b/>
          <w:i w:val="0"/>
        </w:rPr>
        <w:t>278.</w:t>
      </w:r>
      <w:r>
        <w:t xml:space="preserve"> You seem to know nothing — and we [ourselves] do not know [how we came]:</w:t>
      </w:r>
      <w:r>
        <w:br/>
      </w:r>
      <w:r>
        <w:t>by Your world-enchanting qualities You have drawn the women here.</w:t>
      </w:r>
    </w:p>
    <w:p>
      <w:pPr>
        <w:spacing w:after="60"/>
        <w:ind w:left="510" w:hanging="510"/>
      </w:pPr>
      <w:r>
        <w:rPr>
          <w:b/>
          <w:i w:val="0"/>
        </w:rPr>
        <w:t>279.</w:t>
      </w:r>
      <w:r>
        <w:t xml:space="preserve"> You are the supreme Husband of [all] husbands, You are the Atmarama;</w:t>
      </w:r>
      <w:r>
        <w:br/>
      </w:r>
      <w:r>
        <w:t>if one leaves You, a husband is no refuge — this is proven.</w:t>
      </w:r>
    </w:p>
    <w:p>
      <w:pPr>
        <w:spacing w:after="60"/>
        <w:ind w:left="510" w:hanging="510"/>
      </w:pPr>
      <w:r>
        <w:rPr>
          <w:b/>
          <w:i w:val="0"/>
        </w:rPr>
        <w:t>280.</w:t>
      </w:r>
      <w:r>
        <w:t xml:space="preserve"> You are the delight of our soul; take Your delight in us;</w:t>
      </w:r>
      <w:r>
        <w:br/>
      </w:r>
      <w:r>
        <w:t>where did You see us serving another's husband?</w:t>
      </w:r>
      <w:r>
        <w:rPr>
          <w:b w:val="0"/>
          <w:i w:val="0"/>
          <w:vertAlign w:val="superscript"/>
        </w:rPr>
        <w:t>15</w:t>
      </w:r>
    </w:p>
    <w:p>
      <w:pPr>
        <w:spacing w:after="60"/>
        <w:ind w:left="510" w:hanging="510"/>
      </w:pPr>
      <w:r>
        <w:rPr>
          <w:b/>
          <w:i w:val="0"/>
        </w:rPr>
        <w:t>281.</w:t>
      </w:r>
      <w:r>
        <w:t xml:space="preserve"> O refuge of husbands, Husband, shelter of all,</w:t>
      </w:r>
      <w:r>
        <w:br/>
      </w:r>
      <w:r>
        <w:t>bliss, supreme bliss, full of every joy!'</w:t>
      </w:r>
    </w:p>
    <w:p>
      <w:pPr>
        <w:spacing w:after="60"/>
        <w:ind w:left="510" w:hanging="510"/>
      </w:pPr>
      <w:r>
        <w:rPr>
          <w:b/>
          <w:i w:val="0"/>
        </w:rPr>
        <w:t>282.</w:t>
      </w:r>
      <w:r>
        <w:t xml:space="preserve"> Overflowing with feeling, the loving maidens speak the truth;</w:t>
      </w:r>
      <w:r>
        <w:br/>
      </w:r>
      <w:r>
        <w:t>hearing these words of love, Krishna was filled with feeling.</w:t>
      </w:r>
    </w:p>
    <w:p>
      <w:pPr>
        <w:spacing w:after="60"/>
        <w:ind w:left="510" w:hanging="510"/>
      </w:pPr>
      <w:r>
        <w:rPr>
          <w:b/>
          <w:i w:val="0"/>
        </w:rPr>
        <w:t>283.</w:t>
      </w:r>
      <w:r>
        <w:t xml:space="preserve"> He looked with a tender smile at all the gopis —</w:t>
      </w:r>
      <w:r>
        <w:br/>
      </w:r>
      <w:r>
        <w:t>how much joy the gopis found no one knows.</w:t>
      </w:r>
    </w:p>
    <w:p>
      <w:pPr>
        <w:spacing w:after="60"/>
        <w:ind w:left="510" w:hanging="510"/>
      </w:pPr>
      <w:r>
        <w:rPr>
          <w:b/>
          <w:i w:val="0"/>
        </w:rPr>
        <w:t>284.</w:t>
      </w:r>
      <w:r>
        <w:t xml:space="preserve"> All the gopis surrounded the Lord, the jewel of the Yadus,</w:t>
      </w:r>
      <w:r>
        <w:br/>
      </w:r>
      <w:r>
        <w:t>like steady lightning flashing in a cloud.</w:t>
      </w:r>
    </w:p>
    <w:p>
      <w:pPr>
        <w:spacing w:after="60"/>
        <w:ind w:left="510" w:hanging="510"/>
      </w:pPr>
      <w:r>
        <w:rPr>
          <w:b/>
          <w:i w:val="0"/>
        </w:rPr>
        <w:t>285.</w:t>
      </w:r>
      <w:r>
        <w:t xml:space="preserve"> Here took place this wondrous rasa play:</w:t>
      </w:r>
      <w:r>
        <w:br/>
      </w:r>
      <w:r>
        <w:t>one gopi, one Krishna — such was its circle.</w:t>
      </w:r>
    </w:p>
    <w:p>
      <w:pPr>
        <w:spacing w:after="60"/>
        <w:ind w:left="510" w:hanging="510"/>
      </w:pPr>
      <w:r>
        <w:rPr>
          <w:b/>
          <w:i w:val="0"/>
        </w:rPr>
        <w:t>286.</w:t>
      </w:r>
      <w:r>
        <w:t xml:space="preserve"> Like a garland strung of golden champakas and emeralds —</w:t>
      </w:r>
      <w:r>
        <w:br/>
      </w:r>
      <w:r>
        <w:t>so was the circle.</w:t>
      </w:r>
    </w:p>
    <w:p>
      <w:pPr>
        <w:spacing w:after="60"/>
        <w:ind w:left="510" w:hanging="510"/>
      </w:pPr>
      <w:r>
        <w:rPr>
          <w:b/>
          <w:i w:val="0"/>
        </w:rPr>
        <w:t>287.</w:t>
      </w:r>
      <w:r>
        <w:t xml:space="preserve"> As many gopis, so many Krishnas in this rasa circle:</w:t>
      </w:r>
      <w:r>
        <w:br/>
      </w:r>
      <w:r>
        <w:t>on the ground of Vrindavana the market of the rasa opened.</w:t>
      </w:r>
    </w:p>
    <w:p>
      <w:pPr>
        <w:spacing w:after="60"/>
        <w:ind w:left="510" w:hanging="510"/>
      </w:pPr>
      <w:r>
        <w:rPr>
          <w:b/>
          <w:i w:val="0"/>
        </w:rPr>
        <w:t>288.</w:t>
      </w:r>
      <w:r>
        <w:t xml:space="preserve"> At the wish-fulfilling tree are the two, Radha and Krishna:</w:t>
      </w:r>
      <w:r>
        <w:br/>
      </w:r>
      <w:r>
        <w:t>Radha, the source of [all] the gopis, the cause of rasa</w:t>
      </w:r>
      <w:r>
        <w:rPr>
          <w:b w:val="0"/>
          <w:i w:val="0"/>
          <w:vertAlign w:val="superscript"/>
        </w:rPr>
        <w:t>16</w:t>
      </w:r>
      <w:r>
        <w:t>.</w:t>
      </w:r>
    </w:p>
    <w:p>
      <w:pPr>
        <w:spacing w:after="60"/>
        <w:ind w:left="510" w:hanging="510"/>
      </w:pPr>
      <w:r>
        <w:rPr>
          <w:b/>
          <w:i w:val="0"/>
        </w:rPr>
        <w:t>289.</w:t>
      </w:r>
      <w:r>
        <w:t xml:space="preserve"> From Krishna there appeared Krishnas without end:</w:t>
      </w:r>
      <w:r>
        <w:br/>
      </w:r>
      <w:r>
        <w:t>as many Radhas, so many Krishnas — such was the arrangement.</w:t>
      </w:r>
    </w:p>
    <w:p>
      <w:pPr>
        <w:spacing w:after="60"/>
        <w:ind w:left="510" w:hanging="510"/>
      </w:pPr>
      <w:r>
        <w:rPr>
          <w:b/>
          <w:i w:val="0"/>
        </w:rPr>
        <w:t>290.</w:t>
      </w:r>
      <w:r>
        <w:t xml:space="preserve"> Over the market of the rasa the moon is the banner;</w:t>
      </w:r>
      <w:r>
        <w:br/>
      </w:r>
      <w:r>
        <w:t>the cuckoo, as watchman, awakens Kama.</w:t>
      </w:r>
    </w:p>
    <w:p>
      <w:pPr>
        <w:spacing w:after="60"/>
        <w:ind w:left="510" w:hanging="510"/>
      </w:pPr>
      <w:r>
        <w:rPr>
          <w:b/>
          <w:i w:val="0"/>
        </w:rPr>
        <w:t>291.</w:t>
      </w:r>
      <w:r>
        <w:t xml:space="preserve"> The bees are the market's music, the wares are youth,</w:t>
      </w:r>
      <w:r>
        <w:br/>
      </w:r>
      <w:r>
        <w:t>the buyer is the best of connoisseurs of rasa, Madana-mohana.</w:t>
      </w:r>
    </w:p>
    <w:p>
      <w:pPr>
        <w:spacing w:after="60"/>
        <w:ind w:left="510" w:hanging="510"/>
      </w:pPr>
      <w:r>
        <w:rPr>
          <w:b/>
          <w:i w:val="0"/>
        </w:rPr>
        <w:t>292.</w:t>
      </w:r>
      <w:r>
        <w:t xml:space="preserve"> Knowing the gopis' pure prema, Sri Hari</w:t>
      </w:r>
      <w:r>
        <w:br/>
      </w:r>
      <w:r>
        <w:t>reveals His quality of being subject to His devotees.</w:t>
      </w:r>
    </w:p>
    <w:p>
      <w:pPr>
        <w:spacing w:after="60"/>
        <w:ind w:left="510" w:hanging="510"/>
      </w:pPr>
      <w:r>
        <w:rPr>
          <w:b/>
          <w:i w:val="0"/>
        </w:rPr>
        <w:t>293.</w:t>
      </w:r>
      <w:r>
        <w:t xml:space="preserve"> In groups are the gopis, skilled dancers,</w:t>
      </w:r>
      <w:r>
        <w:br/>
      </w:r>
      <w:r>
        <w:t>and the dancer in their midst is the Lord, the jewel of the Yadus.</w:t>
      </w:r>
    </w:p>
    <w:p>
      <w:pPr>
        <w:spacing w:after="60"/>
        <w:ind w:left="510" w:hanging="510"/>
      </w:pPr>
      <w:r>
        <w:rPr>
          <w:b/>
          <w:i w:val="0"/>
        </w:rPr>
        <w:t>294.</w:t>
      </w:r>
      <w:r>
        <w:t xml:space="preserve"> Bangles, anklets, jewels and belts of bells jingle;</w:t>
      </w:r>
      <w:r>
        <w:br/>
      </w:r>
      <w:r>
        <w:t>among them the sweet voice of the flute rings out bright.</w:t>
      </w:r>
    </w:p>
    <w:p>
      <w:pPr>
        <w:spacing w:after="60"/>
        <w:ind w:left="510" w:hanging="510"/>
      </w:pPr>
      <w:r>
        <w:rPr>
          <w:b/>
          <w:i w:val="0"/>
        </w:rPr>
        <w:t>295.</w:t>
      </w:r>
      <w:r>
        <w:t xml:space="preserve"> Rabab, upanga, the song of the svaramandala,</w:t>
      </w:r>
      <w:r>
        <w:br/>
      </w:r>
      <w:r>
        <w:t>mridanga, mandira cymbals, dampha, pakhavaj — sweet melodies.</w:t>
      </w:r>
    </w:p>
    <w:p>
      <w:pPr>
        <w:spacing w:after="60"/>
        <w:ind w:left="510" w:hanging="510"/>
      </w:pPr>
      <w:r>
        <w:rPr>
          <w:b/>
          <w:i w:val="0"/>
        </w:rPr>
        <w:t>296.</w:t>
      </w:r>
      <w:r>
        <w:t xml:space="preserve"> And another wonder — here, see, at that place:</w:t>
      </w:r>
      <w:r>
        <w:br/>
      </w:r>
      <w:r>
        <w:t>in this Vrindavana Krishna made Rai sovereign.</w:t>
      </w:r>
    </w:p>
    <w:p>
      <w:pPr>
        <w:spacing w:after="60"/>
        <w:ind w:left="510" w:hanging="510"/>
      </w:pPr>
      <w:r>
        <w:rPr>
          <w:b/>
          <w:i w:val="0"/>
        </w:rPr>
        <w:t>297.</w:t>
      </w:r>
      <w:r>
        <w:t xml:space="preserve"> He placed divine sandal and a garland on Radha</w:t>
      </w:r>
      <w:r>
        <w:br/>
      </w:r>
      <w:r>
        <w:t>and Himself praises Her together with the gopis.</w:t>
      </w:r>
    </w:p>
    <w:p>
      <w:pPr>
        <w:spacing w:after="60"/>
        <w:ind w:left="510" w:hanging="510"/>
      </w:pPr>
      <w:r>
        <w:rPr>
          <w:b/>
          <w:i w:val="0"/>
        </w:rPr>
        <w:t>298.</w:t>
      </w:r>
      <w:r>
        <w:t xml:space="preserve"> Having anointed Her, He says: 'Listen, gopis:</w:t>
      </w:r>
      <w:r>
        <w:br/>
      </w:r>
      <w:r>
        <w:t>from today Radha is sovereign in Vrindavana'</w:t>
      </w:r>
      <w:r>
        <w:rPr>
          <w:b w:val="0"/>
          <w:i w:val="0"/>
          <w:vertAlign w:val="superscript"/>
        </w:rPr>
        <w:t>17</w:t>
      </w:r>
      <w:r>
        <w:t>.</w:t>
      </w:r>
    </w:p>
    <w:p>
      <w:pPr>
        <w:spacing w:after="60"/>
        <w:ind w:left="510" w:hanging="510"/>
      </w:pPr>
      <w:r>
        <w:rPr>
          <w:b/>
          <w:i w:val="0"/>
        </w:rPr>
        <w:t>299.</w:t>
      </w:r>
      <w:r>
        <w:t xml:space="preserve"> Thus the King of the Yadus sports in the rasa —</w:t>
      </w:r>
      <w:r>
        <w:br/>
      </w:r>
      <w:r>
        <w:t>and suddenly none of the gopis can see Him.</w:t>
      </w:r>
    </w:p>
    <w:p>
      <w:pPr>
        <w:spacing w:after="60"/>
        <w:ind w:left="510" w:hanging="510"/>
      </w:pPr>
      <w:r>
        <w:rPr>
          <w:b/>
          <w:i w:val="0"/>
        </w:rPr>
        <w:t>300.</w:t>
      </w:r>
      <w:r>
        <w:t xml:space="preserve"> Leaving them all, He went away taking one gopi with Him</w:t>
      </w:r>
      <w:r>
        <w:rPr>
          <w:b w:val="0"/>
          <w:i w:val="0"/>
          <w:vertAlign w:val="superscript"/>
        </w:rPr>
        <w:t>18</w:t>
      </w:r>
      <w:r>
        <w:t>;</w:t>
      </w:r>
      <w:r>
        <w:br/>
      </w:r>
      <w:r>
        <w:t>here the gopis weep, flinging themselves on the ground.</w:t>
      </w:r>
    </w:p>
    <w:p>
      <w:pPr>
        <w:spacing w:after="60"/>
        <w:ind w:left="510" w:hanging="510"/>
      </w:pPr>
      <w:r>
        <w:rPr>
          <w:b/>
          <w:i w:val="0"/>
        </w:rPr>
        <w:t>300+1.</w:t>
      </w:r>
      <w:r>
        <w:t xml:space="preserve"> 'Tulasi, malati, yuthi, I ask you:</w:t>
      </w:r>
      <w:r>
        <w:br/>
      </w:r>
      <w:r>
        <w:t>have you seen Haladhara's brother going by this path?</w:t>
      </w:r>
      <w:r>
        <w:rPr>
          <w:b w:val="0"/>
          <w:i w:val="0"/>
          <w:vertAlign w:val="superscript"/>
        </w:rPr>
        <w:t>19</w:t>
      </w:r>
    </w:p>
    <w:p>
      <w:pPr>
        <w:spacing w:after="60"/>
        <w:ind w:left="510" w:hanging="510"/>
      </w:pPr>
      <w:r>
        <w:rPr>
          <w:b/>
          <w:i w:val="0"/>
        </w:rPr>
        <w:t>300+2.</w:t>
      </w:r>
      <w:r>
        <w:t xml:space="preserve"> Auspicious tulasi, sheltered at Krishna's feet,</w:t>
      </w:r>
      <w:r>
        <w:br/>
      </w:r>
      <w:r>
        <w:t>have you seen Krishna, our life, the jewel of the Yadus?</w:t>
      </w:r>
    </w:p>
    <w:p>
      <w:pPr>
        <w:spacing w:after="60"/>
        <w:ind w:left="510" w:hanging="510"/>
      </w:pPr>
      <w:r>
        <w:rPr>
          <w:b/>
          <w:i w:val="0"/>
        </w:rPr>
        <w:t>300+3.</w:t>
      </w:r>
      <w:r>
        <w:t xml:space="preserve"> Who has stolen my dark sapphire?' —</w:t>
      </w:r>
      <w:r>
        <w:br/>
      </w:r>
      <w:r>
        <w:t>the cowherd girls wander in the deep forest.</w:t>
      </w:r>
    </w:p>
    <w:p>
      <w:pPr>
        <w:spacing w:after="60"/>
        <w:ind w:left="510" w:hanging="510"/>
      </w:pPr>
      <w:r>
        <w:rPr>
          <w:b/>
          <w:i w:val="0"/>
        </w:rPr>
        <w:t>300+4.</w:t>
      </w:r>
      <w:r>
        <w:t xml:space="preserve"> 'Rama's younger brother, knowing our pride —</w:t>
      </w:r>
      <w:r>
        <w:br/>
      </w:r>
      <w:r>
        <w:t>the stealer of hearts — where has He gone, leaving us all?</w:t>
      </w:r>
    </w:p>
    <w:p>
      <w:pPr>
        <w:spacing w:after="60"/>
        <w:ind w:left="510" w:hanging="510"/>
      </w:pPr>
      <w:r>
        <w:rPr>
          <w:b/>
          <w:i w:val="0"/>
        </w:rPr>
        <w:t>300+5.</w:t>
      </w:r>
      <w:r>
        <w:t xml:space="preserve"> Listen, O yuthika and mallika!</w:t>
      </w:r>
      <w:r>
        <w:br/>
      </w:r>
      <w:r>
        <w:t>Kadamba, have you seen Krishna?' the gopis ask.</w:t>
      </w:r>
    </w:p>
    <w:p>
      <w:pPr>
        <w:spacing w:after="60"/>
        <w:ind w:left="510" w:hanging="510"/>
      </w:pPr>
      <w:r>
        <w:rPr>
          <w:b/>
          <w:i w:val="0"/>
        </w:rPr>
        <w:t>300+6.</w:t>
      </w:r>
      <w:r>
        <w:t xml:space="preserve"> Not finding Him, all the gopis, for His sake,</w:t>
      </w:r>
      <w:r>
        <w:br/>
      </w:r>
      <w:r>
        <w:t>enact all of Krishna's lilas:</w:t>
      </w:r>
    </w:p>
    <w:p>
      <w:pPr>
        <w:spacing w:after="60"/>
        <w:ind w:left="510" w:hanging="510"/>
      </w:pPr>
      <w:r>
        <w:rPr>
          <w:b/>
          <w:i w:val="0"/>
        </w:rPr>
        <w:t>300+7.</w:t>
      </w:r>
      <w:r>
        <w:t xml:space="preserve"> one became Putana, another became Kana</w:t>
      </w:r>
      <w:r>
        <w:br/>
      </w:r>
      <w:r>
        <w:t>and, sucking at the breast, took the other's life;</w:t>
      </w:r>
    </w:p>
    <w:p>
      <w:pPr>
        <w:spacing w:after="60"/>
        <w:ind w:left="510" w:hanging="510"/>
      </w:pPr>
      <w:r>
        <w:rPr>
          <w:b/>
          <w:i w:val="0"/>
        </w:rPr>
        <w:t>300+8.</w:t>
      </w:r>
      <w:r>
        <w:t xml:space="preserve"> one friend came in the form of the cart,</w:t>
      </w:r>
      <w:r>
        <w:br/>
      </w:r>
      <w:r>
        <w:t>and another, taking Krishna's form, destroyed her;</w:t>
      </w:r>
    </w:p>
    <w:p>
      <w:pPr>
        <w:spacing w:after="60"/>
        <w:ind w:left="510" w:hanging="510"/>
      </w:pPr>
      <w:r>
        <w:rPr>
          <w:b/>
          <w:i w:val="0"/>
        </w:rPr>
        <w:t>300+9.</w:t>
      </w:r>
      <w:r>
        <w:t xml:space="preserve"> then one friend came as Agha and Baka,</w:t>
      </w:r>
      <w:r>
        <w:br/>
      </w:r>
      <w:r>
        <w:t>and another, as Krishna, slew her.</w:t>
      </w:r>
    </w:p>
    <w:p>
      <w:pPr>
        <w:spacing w:after="60"/>
        <w:ind w:left="510" w:hanging="510"/>
      </w:pPr>
      <w:r>
        <w:rPr>
          <w:b/>
          <w:i w:val="0"/>
        </w:rPr>
        <w:t>301.</w:t>
      </w:r>
      <w:r>
        <w:t xml:space="preserve"> And the gopi who was with Him, leaning on His fondness,</w:t>
      </w:r>
      <w:r>
        <w:br/>
      </w:r>
      <w:r>
        <w:t>says with a smile: 'I am too weary to walk;</w:t>
      </w:r>
    </w:p>
    <w:p>
      <w:pPr>
        <w:spacing w:after="60"/>
        <w:ind w:left="510" w:hanging="510"/>
      </w:pPr>
      <w:r>
        <w:rPr>
          <w:b/>
          <w:i w:val="0"/>
        </w:rPr>
        <w:t>302.</w:t>
      </w:r>
      <w:r>
        <w:t xml:space="preserve"> carry me however You can.' Kanu says:</w:t>
      </w:r>
      <w:r>
        <w:br/>
      </w:r>
      <w:r>
        <w:t>'Come, I will carry you on My shoulders.'</w:t>
      </w:r>
    </w:p>
    <w:p>
      <w:pPr>
        <w:spacing w:after="60"/>
        <w:ind w:left="510" w:hanging="510"/>
      </w:pPr>
      <w:r>
        <w:rPr>
          <w:b/>
          <w:i w:val="0"/>
        </w:rPr>
        <w:t>302+1.</w:t>
      </w:r>
      <w:r>
        <w:t xml:space="preserve"> In the cool forest a sea [of joy] surged in her breast;</w:t>
      </w:r>
      <w:r>
        <w:br/>
      </w:r>
      <w:r>
        <w:t>pulling her garment tight, she girds her waist with a silk cloth</w:t>
      </w:r>
      <w:r>
        <w:rPr>
          <w:b w:val="0"/>
          <w:i w:val="0"/>
          <w:vertAlign w:val="superscript"/>
        </w:rPr>
        <w:t>20</w:t>
      </w:r>
      <w:r>
        <w:t>.</w:t>
      </w:r>
    </w:p>
    <w:p>
      <w:pPr>
        <w:spacing w:after="60"/>
        <w:ind w:left="510" w:hanging="510"/>
      </w:pPr>
      <w:r>
        <w:rPr>
          <w:b/>
          <w:i w:val="0"/>
        </w:rPr>
        <w:t>303.</w:t>
      </w:r>
      <w:r>
        <w:t xml:space="preserve"> Taking her in His arms, He carried her some distance further —</w:t>
      </w:r>
      <w:r>
        <w:br/>
      </w:r>
      <w:r>
        <w:t>and suddenly became cruel to her too</w:t>
      </w:r>
      <w:r>
        <w:rPr>
          <w:b w:val="0"/>
          <w:i w:val="0"/>
          <w:vertAlign w:val="superscript"/>
        </w:rPr>
        <w:t>21</w:t>
      </w:r>
      <w:r>
        <w:t>.</w:t>
      </w:r>
    </w:p>
    <w:p>
      <w:pPr>
        <w:spacing w:after="60"/>
        <w:ind w:left="510" w:hanging="510"/>
      </w:pPr>
      <w:r>
        <w:rPr>
          <w:b/>
          <w:i w:val="0"/>
        </w:rPr>
        <w:t>303+1.</w:t>
      </w:r>
      <w:r>
        <w:t xml:space="preserve"> At the moment when, placing her hand on Krishna's crest, she was about to mount [His shoulders],</w:t>
      </w:r>
      <w:r>
        <w:br/>
      </w:r>
      <w:r>
        <w:t>at that very moment Gopinatha vanished.</w:t>
      </w:r>
    </w:p>
    <w:p>
      <w:pPr>
        <w:spacing w:after="60"/>
        <w:ind w:left="510" w:hanging="510"/>
      </w:pPr>
      <w:r>
        <w:rPr>
          <w:b/>
          <w:i w:val="0"/>
        </w:rPr>
        <w:t>304.</w:t>
      </w:r>
      <w:r>
        <w:t xml:space="preserve"> Here He vanished from her,</w:t>
      </w:r>
      <w:r>
        <w:br/>
      </w:r>
      <w:r>
        <w:t>and that gopi, distraught, weeps alone.</w:t>
      </w:r>
    </w:p>
    <w:p>
      <w:pPr>
        <w:spacing w:after="60"/>
        <w:ind w:left="510" w:hanging="510"/>
      </w:pPr>
      <w:r>
        <w:rPr>
          <w:b/>
          <w:i w:val="0"/>
        </w:rPr>
        <w:t>305.</w:t>
      </w:r>
      <w:r>
        <w:t xml:space="preserve"> Having lost Krishna, all the other gopis</w:t>
      </w:r>
      <w:r>
        <w:br/>
      </w:r>
      <w:r>
        <w:t>wander here, bewildered and frantic.</w:t>
      </w:r>
    </w:p>
    <w:p>
      <w:pPr>
        <w:spacing w:after="60"/>
        <w:ind w:left="510" w:hanging="510"/>
      </w:pPr>
      <w:r>
        <w:rPr>
          <w:b/>
          <w:i w:val="0"/>
        </w:rPr>
        <w:t>306.</w:t>
      </w:r>
      <w:r>
        <w:t xml:space="preserve"> Distraught in separation, the gopis weep aloud;</w:t>
      </w:r>
      <w:r>
        <w:br/>
      </w:r>
      <w:r>
        <w:t>hearing of it, grief swells in the heart.</w:t>
      </w:r>
    </w:p>
    <w:p>
      <w:pPr>
        <w:spacing w:after="60"/>
        <w:ind w:left="510" w:hanging="510"/>
      </w:pPr>
      <w:r>
        <w:rPr>
          <w:b/>
          <w:i w:val="0"/>
        </w:rPr>
        <w:t>306+1.</w:t>
      </w:r>
      <w:r>
        <w:t xml:space="preserve"> Wandering, the other gopis</w:t>
      </w:r>
      <w:r>
        <w:br/>
      </w:r>
      <w:r>
        <w:t>see their dear friend Radha weeping</w:t>
      </w:r>
      <w:r>
        <w:rPr>
          <w:b w:val="0"/>
          <w:i w:val="0"/>
          <w:vertAlign w:val="superscript"/>
        </w:rPr>
        <w:t>22</w:t>
      </w:r>
      <w:r>
        <w:t>.</w:t>
      </w:r>
    </w:p>
    <w:p>
      <w:pPr>
        <w:spacing w:after="60"/>
        <w:ind w:left="510" w:hanging="510"/>
      </w:pPr>
      <w:r>
        <w:rPr>
          <w:b/>
          <w:i w:val="0"/>
        </w:rPr>
        <w:t>306+2.</w:t>
      </w:r>
      <w:r>
        <w:t xml:space="preserve"> At the sight of Radha the grief of all welled up,</w:t>
      </w:r>
      <w:r>
        <w:br/>
      </w:r>
      <w:r>
        <w:t>and all together, flinging themselves down, began to weep;</w:t>
      </w:r>
    </w:p>
    <w:p>
      <w:pPr>
        <w:spacing w:after="60"/>
        <w:ind w:left="510" w:hanging="510"/>
      </w:pPr>
      <w:r>
        <w:rPr>
          <w:b/>
          <w:i w:val="0"/>
        </w:rPr>
        <w:t>306+3.</w:t>
      </w:r>
      <w:r>
        <w:t xml:space="preserve"> weeping and weeping, all went mad</w:t>
      </w:r>
      <w:r>
        <w:br/>
      </w:r>
      <w:r>
        <w:t>and, swooning, fell to the ground.</w:t>
      </w:r>
    </w:p>
    <w:p>
      <w:pPr>
        <w:spacing w:after="60"/>
        <w:ind w:left="510" w:hanging="510"/>
      </w:pPr>
      <w:r>
        <w:rPr>
          <w:b/>
          <w:i w:val="0"/>
        </w:rPr>
        <w:t>307.</w:t>
      </w:r>
      <w:r>
        <w:t xml:space="preserve"> Here the gopis are absorbed in Krishna's deeds:</w:t>
      </w:r>
      <w:r>
        <w:br/>
      </w:r>
      <w:r>
        <w:t>whatever Krishna did wherever, so they do,</w:t>
      </w:r>
    </w:p>
    <w:p>
      <w:pPr>
        <w:spacing w:after="60"/>
        <w:ind w:left="510" w:hanging="510"/>
      </w:pPr>
      <w:r>
        <w:rPr>
          <w:b/>
          <w:i w:val="0"/>
        </w:rPr>
        <w:t>308.</w:t>
      </w:r>
      <w:r>
        <w:t xml:space="preserve"> acting out the same, all in just the same way —</w:t>
      </w:r>
      <w:r>
        <w:br/>
      </w:r>
      <w:r>
        <w:t>all the gopis maddened, their hearts full of Krishna.</w:t>
      </w:r>
    </w:p>
    <w:p>
      <w:pPr>
        <w:spacing w:after="60"/>
        <w:ind w:left="510" w:hanging="510"/>
      </w:pPr>
      <w:r>
        <w:rPr>
          <w:b/>
          <w:i w:val="0"/>
        </w:rPr>
        <w:t>309.</w:t>
      </w:r>
      <w:r>
        <w:t xml:space="preserve"> When the gopis thus swooned,</w:t>
      </w:r>
      <w:r>
        <w:br/>
      </w:r>
      <w:r>
        <w:t>here Krishna then appeared to them</w:t>
      </w:r>
      <w:r>
        <w:rPr>
          <w:b w:val="0"/>
          <w:i w:val="0"/>
          <w:vertAlign w:val="superscript"/>
        </w:rPr>
        <w:t>23</w:t>
      </w:r>
      <w:r>
        <w:t>.</w:t>
      </w:r>
    </w:p>
    <w:p>
      <w:pPr>
        <w:spacing w:after="60"/>
        <w:ind w:left="510" w:hanging="510"/>
      </w:pPr>
      <w:r>
        <w:rPr>
          <w:b/>
          <w:i w:val="0"/>
        </w:rPr>
        <w:t>310.</w:t>
      </w:r>
      <w:r>
        <w:t xml:space="preserve"> And again He performed this rasa play,</w:t>
      </w:r>
      <w:r>
        <w:br/>
      </w:r>
      <w:r>
        <w:t>and again, in the festival of the rasa, the gopis' joy and delight.</w:t>
      </w:r>
    </w:p>
    <w:p>
      <w:pPr>
        <w:spacing w:after="60"/>
        <w:ind w:left="510" w:hanging="510"/>
      </w:pPr>
      <w:r>
        <w:rPr>
          <w:b/>
          <w:i w:val="0"/>
        </w:rPr>
        <w:t>311.</w:t>
      </w:r>
      <w:r>
        <w:t xml:space="preserve"> Thus in joyful play the night passed;</w:t>
      </w:r>
      <w:r>
        <w:br/>
      </w:r>
      <w:r>
        <w:t>their bodies limp with languor, their attire loosened.</w:t>
      </w:r>
    </w:p>
    <w:p>
      <w:pPr>
        <w:spacing w:after="60"/>
        <w:ind w:left="510" w:hanging="510"/>
      </w:pPr>
      <w:r>
        <w:rPr>
          <w:b/>
          <w:i w:val="0"/>
        </w:rPr>
        <w:t>312.</w:t>
      </w:r>
      <w:r>
        <w:t xml:space="preserve"> Taking all the gopis, He went to the bank of the Yamuna</w:t>
      </w:r>
      <w:r>
        <w:br/>
      </w:r>
      <w:r>
        <w:t>and, weary, slept in the gopis' laps.</w:t>
      </w:r>
    </w:p>
    <w:p>
      <w:pPr>
        <w:spacing w:after="60"/>
        <w:ind w:left="510" w:hanging="510"/>
      </w:pPr>
      <w:r>
        <w:rPr>
          <w:b/>
          <w:i w:val="0"/>
        </w:rPr>
        <w:t>313.</w:t>
      </w:r>
      <w:r>
        <w:t xml:space="preserve"> Here is the Yamuna's water, the cool breeze —</w:t>
      </w:r>
      <w:r>
        <w:br/>
      </w:r>
      <w:r>
        <w:t>and all the gopis sleep happily in Krishna's embrace.</w:t>
      </w:r>
    </w:p>
    <w:p>
      <w:pPr>
        <w:spacing w:after="60"/>
        <w:ind w:left="510" w:hanging="510"/>
      </w:pPr>
      <w:r>
        <w:rPr>
          <w:b/>
          <w:i w:val="0"/>
        </w:rPr>
        <w:t>314.</w:t>
      </w:r>
      <w:r>
        <w:t xml:space="preserve"> Thus the auspicious night turned into a bright morning,</w:t>
      </w:r>
      <w:r>
        <w:br/>
      </w:r>
      <w:r>
        <w:t>and the gopis bowed and went home."</w:t>
      </w:r>
    </w:p>
    <w:p>
      <w:pPr>
        <w:spacing w:after="60"/>
        <w:ind w:left="510" w:hanging="510"/>
      </w:pPr>
      <w:r>
        <w:rPr>
          <w:b/>
          <w:i w:val="0"/>
        </w:rPr>
        <w:t>315.</w:t>
      </w:r>
      <w:r>
        <w:t xml:space="preserve"> Thus place after place Goraraya sees;</w:t>
      </w:r>
      <w:r>
        <w:br/>
      </w:r>
      <w:r>
        <w:t>joyfully Lochana Dasa sings Gora's glories.</w:t>
      </w:r>
    </w:p>
    <w:p>
      <w:pPr>
        <w:spacing w:after="60"/>
        <w:ind w:left="567"/>
      </w:pPr>
      <w:r>
        <w:rPr>
          <w:rFonts w:cs="Noto Serif Devanagari" w:hAnsi="Noto Serif Devanagari"/>
          <w:sz w:val="24"/>
        </w:rPr>
        <w:t>[^49-1]: Vv. 206–210 follow the Bhagavata (10.22–10.23): the maidens' vow to the goddess Katyayani, the stealing of the clothes, the praise of Vrindavana's trees, the wives of the brahmanas performing a yajna; cf. Murari 4.07. The stealing of the clothes is a transcendental (aprakrita) lila: Krishna fulfils the maidens' desire to belong to Him (cf. en/48, note 10).</w:t>
      </w:r>
      <w:r>
        <w:br/>
      </w:r>
      <w:r>
        <w:rPr>
          <w:rFonts w:cs="Noto Serif Devanagari" w:hAnsi="Noto Serif Devanagari"/>
          <w:sz w:val="24"/>
        </w:rPr>
        <w:t>[^49-2]: The nauka-lila — Krishna's boat pastime with the gopis on the Manasa-Ganga (cf. Murari 4.08). "Gave themselves as a gift" refers to the gopis' self-surrender; their love is transcendental (cf. en/48, note 10).</w:t>
      </w:r>
      <w:r>
        <w:br/>
      </w:r>
      <w:r>
        <w:rPr>
          <w:rFonts w:cs="Noto Serif Devanagari" w:hAnsi="Noto Serif Devanagari"/>
          <w:sz w:val="24"/>
        </w:rPr>
        <w:t>[^49-3]: The dana-lila: Krishna, like a toll-collector, stops the gopis on their way across Govardhana; the "Dana-ghati" and the "toll platform" are holy places of Govardhana.</w:t>
      </w:r>
      <w:r>
        <w:br/>
      </w:r>
      <w:r>
        <w:rPr>
          <w:rFonts w:cs="Noto Serif Devanagari" w:hAnsi="Noto Serif Devanagari"/>
          <w:sz w:val="24"/>
        </w:rPr>
        <w:t>[^49-4]: The Lord, in Krishna's mood, addresses Radha with the words of the dana-lila.</w:t>
      </w:r>
      <w:r>
        <w:br/>
      </w:r>
      <w:r>
        <w:rPr>
          <w:rFonts w:cs="Noto Serif Devanagari" w:hAnsi="Noto Serif Devanagari"/>
          <w:sz w:val="24"/>
        </w:rPr>
        <w:t>[^49-5]: Tribhanga — Krishna's pose with the flute, bent in three places.</w:t>
      </w:r>
      <w:r>
        <w:br/>
      </w:r>
      <w:r>
        <w:rPr>
          <w:rFonts w:cs="Noto Serif Devanagari" w:hAnsi="Noto Serif Devanagari"/>
          <w:sz w:val="24"/>
        </w:rPr>
        <w:t>[^49-6]: "Radha-kadamba" — so in A and B; apparently a kadamba tree on Govardhana associated with Radha's pastimes (C's note gives the variant "Kanu's kadamba").</w:t>
      </w:r>
      <w:r>
        <w:br/>
      </w:r>
      <w:r>
        <w:rPr>
          <w:rFonts w:cs="Noto Serif Devanagari" w:hAnsi="Noto Serif Devanagari"/>
          <w:sz w:val="24"/>
        </w:rPr>
        <w:t>[^49-7]: Vv. 232–236 follow the Bhagavata (10.24–10.27): Krishna stops the sacrifice to Indra and arranges the worship of Govardhana (Annakuta); Indra sends the deluge; Krishna lifts the hill; the humbled Indra anoints Krishna (Govinda-abhisheka). Hariraya (Hari-deva) and Gopalaraya are Deities on Govardhana; Gopala on Govardhana was revealed by Madhavendra Puri (Chaitanya-charitamrita, Madhya 4).</w:t>
      </w:r>
      <w:r>
        <w:br/>
      </w:r>
      <w:r>
        <w:rPr>
          <w:rFonts w:cs="Noto Serif Devanagari" w:hAnsi="Noto Serif Devanagari"/>
          <w:sz w:val="24"/>
        </w:rPr>
        <w:t>[^49-8]: "The stone of anointing" (shila ubatane) — the reading is unclear (B: "to its south"); apparently the stone where, by tradition, Krishna was rubbed with fragrant paste.</w:t>
      </w:r>
      <w:r>
        <w:br/>
      </w:r>
      <w:r>
        <w:rPr>
          <w:rFonts w:cs="Noto Serif Devanagari" w:hAnsi="Noto Serif Devanagari"/>
          <w:sz w:val="24"/>
        </w:rPr>
        <w:t>[^49-9]: Vv. 240–241 follow the Bhagavata (10.28): Varuna's servant carried off Nanda, who had entered the Yamuna before dawn on Dvadashi; Krishna brought him back and then, immersing the cowherds in the Brahma-hrada, showed them His abode.</w:t>
      </w:r>
      <w:r>
        <w:br/>
      </w:r>
      <w:r>
        <w:rPr>
          <w:rFonts w:cs="Noto Serif Devanagari" w:hAnsi="Noto Serif Devanagari"/>
          <w:sz w:val="24"/>
        </w:rPr>
        <w:t>[^49-10]: Krishnadasa recognises Krishna Himself in the Lord: the sannyasi is only His outward guise (cf. en/48, note 13).</w:t>
      </w:r>
      <w:r>
        <w:br/>
      </w:r>
      <w:r>
        <w:rPr>
          <w:rFonts w:cs="Noto Serif Devanagari" w:hAnsi="Noto Serif Devanagari"/>
          <w:sz w:val="24"/>
        </w:rPr>
        <w:t>[^49-11]: Vv. 248–252 follow the Bhagavata (10.29.1–8); cf. Murari 4.09. Lochana Dasa himself calls the gopis' "kama" transcendental (aprakrita). In the Gaudiya Vaishnava teaching (Chaitanya-charitamrita, Madhya 8; Bhaktisiddhanta), the gopis' "kama" is pure prema, the desire only to please Krishna, without a trace of worldly lust; Madana here is Krishna Himself, Madana-mohana.</w:t>
      </w:r>
      <w:r>
        <w:br/>
      </w:r>
      <w:r>
        <w:rPr>
          <w:rFonts w:cs="Noto Serif Devanagari" w:hAnsi="Noto Serif Devanagari"/>
          <w:sz w:val="24"/>
        </w:rPr>
        <w:t>[^49-12]: Govindaraya — the Deity of Govinda in Vrindavana, revealed by Rupa Gosvami.</w:t>
      </w:r>
      <w:r>
        <w:br/>
      </w:r>
      <w:r>
        <w:rPr>
          <w:rFonts w:cs="Noto Serif Devanagari" w:hAnsi="Noto Serif Devanagari"/>
          <w:sz w:val="24"/>
        </w:rPr>
        <w:t>[^49-13]: The Lord, absorbed in bhava, speaks the words of the participants in the rasa-lila. The 1983 edition reads: "now He says: 'Gopis, stay here!'"</w:t>
      </w:r>
      <w:r>
        <w:br/>
      </w:r>
      <w:r>
        <w:rPr>
          <w:rFonts w:cs="Noto Serif Devanagari" w:hAnsi="Noto Serif Devanagari"/>
          <w:sz w:val="24"/>
        </w:rPr>
        <w:t>[^49-14]: Vv. 263–270 follow the Bhagavata (10.29.18–27): Krishna tests the gopis. Lochana Dasa himself explains that He speaks of duty in order to reveal their hidden devotion and increase their love.</w:t>
      </w:r>
      <w:r>
        <w:br/>
      </w:r>
      <w:r>
        <w:rPr>
          <w:rFonts w:cs="Noto Serif Devanagari" w:hAnsi="Noto Serif Devanagari"/>
          <w:sz w:val="24"/>
        </w:rPr>
        <w:t>[^49-15]: Vv. 276–281 — cf. the gopis' reply in the Bhagavata (10.29.31–41): Krishna is the Atmarama, the Soul of all souls and the true Husband of all, so the gopis' love for Him is no breach of dharma in the worldly sense. Gaudiya Vaishnavas (Bhaktisiddhanta) stress that the parakiya-rasa of Vraja is wholly transcendental and is no model for imitation in the world.</w:t>
      </w:r>
      <w:r>
        <w:br/>
      </w:r>
      <w:r>
        <w:rPr>
          <w:rFonts w:cs="Noto Serif Devanagari" w:hAnsi="Noto Serif Devanagari"/>
          <w:sz w:val="24"/>
        </w:rPr>
        <w:t>[^49-16]: Vv. 285–298 — the rasa-lila (cf. the Bhagavata 10.33; Murari 4.09). Radha is the source from whom all the gopis expand (cf. Chaitanya-charitamrita, Adi 4); the 1983 edition reads: "the gopis are portions of Radha, for the sake of rasa." In v. 289 A and C read "as many Radhas, so many Krishnas," B "as many gopis, so many Krishnas." In the 1983 edition vv. 287–295 stand after v. 310.</w:t>
      </w:r>
      <w:r>
        <w:br/>
      </w:r>
      <w:r>
        <w:rPr>
          <w:rFonts w:cs="Noto Serif Devanagari" w:hAnsi="Noto Serif Devanagari"/>
          <w:sz w:val="24"/>
        </w:rPr>
        <w:t>[^49-17]: Radha's anointing as sovereign of Vrindavana (Vrindavaneshvari) is a Vraja tradition, told briefly by Lochana Dasa; it is not in the Bhagavata.</w:t>
      </w:r>
      <w:r>
        <w:br/>
      </w:r>
      <w:r>
        <w:rPr>
          <w:rFonts w:cs="Noto Serif Devanagari" w:hAnsi="Noto Serif Devanagari"/>
          <w:sz w:val="24"/>
        </w:rPr>
        <w:t>[^49-18]: Vv. 299–310 follow the Bhagavata (10.30–10.32): Krishna vanishes from the rasa circle, taking one gopi away; the gopis search for Him, question the trees and enact His lilas; He leaves the chosen gopi too and then appears to all again. In the Gaudiya Vaishnava tradition this chosen gopi is Radha.</w:t>
      </w:r>
      <w:r>
        <w:br/>
      </w:r>
      <w:r>
        <w:rPr>
          <w:rFonts w:cs="Noto Serif Devanagari" w:hAnsi="Noto Serif Devanagari"/>
          <w:sz w:val="24"/>
        </w:rPr>
        <w:t>[^49-19]: Vv. 300+1 — 300+9 are found only in the 1983 edition (not in Bhaktisiddhanta's edition of 1922); the 1903 edition gives only the first of them, in a different wording, in a footnote as the reading of one manuscript. Cf. the Bhagavata 10.30.4–23. Haladhara is Balarama.</w:t>
      </w:r>
      <w:r>
        <w:br/>
      </w:r>
      <w:r>
        <w:rPr>
          <w:rFonts w:cs="Noto Serif Devanagari" w:hAnsi="Noto Serif Devanagari"/>
          <w:sz w:val="24"/>
        </w:rPr>
        <w:t>[^49-20]: V. 302+1 is found only in the 1983 edition; it is absent in the 1903 edition. The first line is unclear (B: "मातिल पाथर बुको"); translated by the probable sense.</w:t>
      </w:r>
      <w:r>
        <w:br/>
      </w:r>
      <w:r>
        <w:rPr>
          <w:rFonts w:cs="Noto Serif Devanagari" w:hAnsi="Noto Serif Devanagari"/>
          <w:sz w:val="24"/>
        </w:rPr>
        <w:t>[^49-21]: In the 1983 edition the first line is worded differently: "The gopi wished to climb onto [His] shoulders"; v. 303+1 is found only there (absent in the 1903 edition). Cf. the Bhagavata 10.30.37–38.</w:t>
      </w:r>
      <w:r>
        <w:br/>
      </w:r>
      <w:r>
        <w:rPr>
          <w:rFonts w:cs="Noto Serif Devanagari" w:hAnsi="Noto Serif Devanagari"/>
          <w:sz w:val="24"/>
        </w:rPr>
        <w:t>[^49-22]: Vv. 306+1 — 306+3 are found only in the 1983 edition; they are absent in the 1903 edition. Here the chosen gopi is named Radha outright (cf. the Bhagavata 10.30.39–41).</w:t>
      </w:r>
      <w:r>
        <w:br/>
      </w:r>
      <w:r>
        <w:rPr>
          <w:rFonts w:cs="Noto Serif Devanagari" w:hAnsi="Noto Serif Devanagari"/>
          <w:sz w:val="24"/>
        </w:rPr>
        <w:t>[^49-23]: Cf. the Bhagavata 10.32.1–2. In the 1983 edition vv. 307–308 stand before v. 301.</w:t>
      </w:r>
    </w:p>
    <w:p>
      <w:r>
        <w:br w:type="page"/>
      </w:r>
    </w:p>
    <w:p>
      <w:pPr>
        <w:pStyle w:val="Heading1"/>
        <w:jc w:val="center"/>
      </w:pPr>
      <w:r>
        <w:t>Shesha-khanda, part 5 (portion 50)</w:t>
      </w:r>
    </w:p>
    <w:p>
      <w:pPr>
        <w:spacing w:after="60"/>
        <w:jc w:val="both"/>
      </w:pPr>
      <w:r>
        <w:rPr>
          <w:b w:val="0"/>
          <w:i/>
        </w:rPr>
        <w:t>The section "The Lord Sees Vrindavana" (conclusion): Krishnadasa shows the Lord the Khadira-vana, Kumuda-vana, Ambika-vana and Nandishvara and tells of Akrura, the killing of Kamsa and Krishna's coming to Mathura; the Lord blesses Krishnadasa; the residents of the Mathura-mandala see Krishna in Him; the Lord sets out for Nilachala</w:t>
      </w:r>
    </w:p>
    <w:p>
      <w:pPr>
        <w:spacing w:after="60"/>
        <w:jc w:val="both"/>
      </w:pPr>
      <w:r>
        <w:rPr>
          <w:b w:val="0"/>
          <w:i/>
        </w:rPr>
        <w:t>Raga vibhasa; disha: "O Hari! Just once, only once, have mercy, Goraraya!"</w:t>
      </w:r>
    </w:p>
    <w:p>
      <w:pPr>
        <w:spacing w:after="60"/>
        <w:ind w:left="510" w:hanging="510"/>
      </w:pPr>
      <w:r>
        <w:rPr>
          <w:b/>
          <w:i w:val="0"/>
        </w:rPr>
        <w:t>316.</w:t>
      </w:r>
      <w:r>
        <w:t xml:space="preserve"> "See — here within is the Khadira-vana:</w:t>
      </w:r>
      <w:r>
        <w:br/>
      </w:r>
      <w:r>
        <w:t>[by this way] Radha went to sell curd and milk.</w:t>
      </w:r>
    </w:p>
    <w:p>
      <w:pPr>
        <w:spacing w:after="60"/>
        <w:ind w:left="510" w:hanging="510"/>
      </w:pPr>
      <w:r>
        <w:rPr>
          <w:b/>
          <w:i w:val="0"/>
        </w:rPr>
        <w:t>317.</w:t>
      </w:r>
      <w:r>
        <w:t xml:space="preserve"> Here Krishna plotted with the boys:</w:t>
      </w:r>
      <w:r>
        <w:br/>
      </w:r>
      <w:r>
        <w:t>'Give Her a fright — let Radha have a scare.'</w:t>
      </w:r>
    </w:p>
    <w:p>
      <w:pPr>
        <w:spacing w:after="60"/>
        <w:ind w:left="510" w:hanging="510"/>
      </w:pPr>
      <w:r>
        <w:rPr>
          <w:b/>
          <w:i w:val="0"/>
        </w:rPr>
        <w:t>318.</w:t>
      </w:r>
      <w:r>
        <w:t xml:space="preserve"> Hiding in the forest, the boys raise a fearful noise;</w:t>
      </w:r>
      <w:r>
        <w:br/>
      </w:r>
      <w:r>
        <w:t>terrified, Radha clings tightly to Krishna.</w:t>
      </w:r>
    </w:p>
    <w:p>
      <w:pPr>
        <w:spacing w:after="60"/>
        <w:ind w:left="510" w:hanging="510"/>
      </w:pPr>
      <w:r>
        <w:rPr>
          <w:b/>
          <w:i w:val="0"/>
        </w:rPr>
        <w:t>319.</w:t>
      </w:r>
      <w:r>
        <w:t xml:space="preserve"> Embracing Radha, Krishna says, 'Ah, ah!' —</w:t>
      </w:r>
      <w:r>
        <w:br/>
      </w:r>
      <w:r>
        <w:t>kisses Her and soothes Her with loving words.</w:t>
      </w:r>
    </w:p>
    <w:p>
      <w:pPr>
        <w:spacing w:after="60"/>
        <w:ind w:left="510" w:hanging="510"/>
      </w:pPr>
      <w:r>
        <w:rPr>
          <w:b/>
          <w:i w:val="0"/>
        </w:rPr>
        <w:t>320.</w:t>
      </w:r>
      <w:r>
        <w:t xml:space="preserve"> Receiving Krishna's love, Radhika is rapt:</w:t>
      </w:r>
      <w:r>
        <w:br/>
      </w:r>
      <w:r>
        <w:t>in love's languor Radha forgot Her home.</w:t>
      </w:r>
    </w:p>
    <w:p>
      <w:pPr>
        <w:spacing w:after="60"/>
        <w:ind w:left="510" w:hanging="510"/>
      </w:pPr>
      <w:r>
        <w:rPr>
          <w:b/>
          <w:i w:val="0"/>
        </w:rPr>
        <w:t>321.</w:t>
      </w:r>
      <w:r>
        <w:t xml:space="preserve"> Here in the bower are delightful pastimes:</w:t>
      </w:r>
      <w:r>
        <w:br/>
      </w:r>
      <w:r>
        <w:t>enchanted by prema, both [danced] the great rasa.</w:t>
      </w:r>
    </w:p>
    <w:p>
      <w:pPr>
        <w:spacing w:after="60"/>
        <w:ind w:left="510" w:hanging="510"/>
      </w:pPr>
      <w:r>
        <w:rPr>
          <w:b/>
          <w:i w:val="0"/>
        </w:rPr>
        <w:t>322.</w:t>
      </w:r>
      <w:r>
        <w:t xml:space="preserve"> Here [Krishna] received the name Madana-Gopala"</w:t>
      </w:r>
      <w:r>
        <w:rPr>
          <w:b w:val="0"/>
          <w:i w:val="0"/>
          <w:vertAlign w:val="superscript"/>
        </w:rPr>
        <w:t>1</w:t>
      </w:r>
      <w:r>
        <w:t>.</w:t>
      </w:r>
      <w:r>
        <w:br/>
      </w:r>
      <w:r>
        <w:t>Hearing this, Gora joyfully says: "Good, good!"</w:t>
      </w:r>
    </w:p>
    <w:p>
      <w:pPr>
        <w:spacing w:after="60"/>
        <w:ind w:left="510" w:hanging="510"/>
      </w:pPr>
      <w:r>
        <w:rPr>
          <w:b/>
          <w:i w:val="0"/>
        </w:rPr>
        <w:t>323.</w:t>
      </w:r>
      <w:r>
        <w:t xml:space="preserve"> "See — in Kumuda-vana the deeds of Krishna:</w:t>
      </w:r>
      <w:r>
        <w:br/>
      </w:r>
      <w:r>
        <w:t>here He played games with the boys.</w:t>
      </w:r>
    </w:p>
    <w:p>
      <w:pPr>
        <w:spacing w:after="60"/>
        <w:ind w:left="510" w:hanging="510"/>
      </w:pPr>
      <w:r>
        <w:rPr>
          <w:b/>
          <w:i w:val="0"/>
        </w:rPr>
        <w:t>324.</w:t>
      </w:r>
      <w:r>
        <w:t xml:space="preserve"> Shridama and Subala, the two chief ones in the pasture —</w:t>
      </w:r>
      <w:r>
        <w:br/>
      </w:r>
      <w:r>
        <w:t>in the boys' game against each other a quarrel arose then;</w:t>
      </w:r>
    </w:p>
    <w:p>
      <w:pPr>
        <w:spacing w:after="60"/>
        <w:ind w:left="510" w:hanging="510"/>
      </w:pPr>
      <w:r>
        <w:rPr>
          <w:b/>
          <w:i w:val="0"/>
        </w:rPr>
        <w:t>325.</w:t>
      </w:r>
      <w:r>
        <w:t xml:space="preserve"> that is why this place is called Kondaliya [— 'the place of the quarrel'].</w:t>
      </w:r>
      <w:r>
        <w:br/>
      </w:r>
      <w:r>
        <w:t>I have told of the pastimes in the forest named Kumuda.</w:t>
      </w:r>
    </w:p>
    <w:p>
      <w:pPr>
        <w:spacing w:after="60"/>
        <w:ind w:left="510" w:hanging="510"/>
      </w:pPr>
      <w:r>
        <w:rPr>
          <w:b/>
          <w:i w:val="0"/>
        </w:rPr>
        <w:t>326.</w:t>
      </w:r>
      <w:r>
        <w:t xml:space="preserve"> See — the forest of Ambika on the bank of the Sarasvati:</w:t>
      </w:r>
      <w:r>
        <w:br/>
      </w:r>
      <w:r>
        <w:t>here the cowherd men and women worship Hara and Gauri.</w:t>
      </w:r>
    </w:p>
    <w:p>
      <w:pPr>
        <w:spacing w:after="60"/>
        <w:ind w:left="510" w:hanging="510"/>
      </w:pPr>
      <w:r>
        <w:rPr>
          <w:b/>
          <w:i w:val="0"/>
        </w:rPr>
        <w:t>327.</w:t>
      </w:r>
      <w:r>
        <w:t xml:space="preserve"> For mocking the sons of Angira</w:t>
      </w:r>
      <w:r>
        <w:br/>
      </w:r>
      <w:r>
        <w:t>the vidyadhara Sudarshana was in a serpent's body;</w:t>
      </w:r>
    </w:p>
    <w:p>
      <w:pPr>
        <w:spacing w:after="60"/>
        <w:ind w:left="510" w:hanging="510"/>
      </w:pPr>
      <w:r>
        <w:rPr>
          <w:b/>
          <w:i w:val="0"/>
        </w:rPr>
        <w:t>328.</w:t>
      </w:r>
      <w:r>
        <w:t xml:space="preserve"> to end the curse he swallowed Nanda —</w:t>
      </w:r>
      <w:r>
        <w:br/>
      </w:r>
      <w:r>
        <w:t>[and] disgorged Nanda, touching Krishna's feet.</w:t>
      </w:r>
    </w:p>
    <w:p>
      <w:pPr>
        <w:spacing w:after="60"/>
        <w:ind w:left="510" w:hanging="510"/>
      </w:pPr>
      <w:r>
        <w:rPr>
          <w:b/>
          <w:i w:val="0"/>
        </w:rPr>
        <w:t>329.</w:t>
      </w:r>
      <w:r>
        <w:t xml:space="preserve"> [Here is] the death of Shankhachuda, Kuvera's servant:</w:t>
      </w:r>
      <w:r>
        <w:br/>
      </w:r>
      <w:r>
        <w:t>with a blow of the fist on his head [Krishna] took [his] jewel.</w:t>
      </w:r>
    </w:p>
    <w:p>
      <w:pPr>
        <w:spacing w:after="60"/>
        <w:ind w:left="510" w:hanging="510"/>
      </w:pPr>
      <w:r>
        <w:rPr>
          <w:b/>
          <w:i w:val="0"/>
        </w:rPr>
        <w:t>330.</w:t>
      </w:r>
      <w:r>
        <w:t xml:space="preserve"> Seizing the bull Arishta by the horns and legs,</w:t>
      </w:r>
      <w:r>
        <w:br/>
      </w:r>
      <w:r>
        <w:t>[Krishna] dashed him down in the pasture and killed him — blood gushed from his mouth.</w:t>
      </w:r>
    </w:p>
    <w:p>
      <w:pPr>
        <w:spacing w:after="60"/>
        <w:ind w:left="510" w:hanging="510"/>
      </w:pPr>
      <w:r>
        <w:rPr>
          <w:b/>
          <w:i w:val="0"/>
        </w:rPr>
        <w:t>331.</w:t>
      </w:r>
      <w:r>
        <w:t xml:space="preserve"> At Narada's words Kamsa grew troubled</w:t>
      </w:r>
      <w:r>
        <w:br/>
      </w:r>
      <w:r>
        <w:t>[and] bound Vasudeva and Devaki in fetters.</w:t>
      </w:r>
    </w:p>
    <w:p>
      <w:pPr>
        <w:spacing w:after="60"/>
        <w:ind w:left="510" w:hanging="510"/>
      </w:pPr>
      <w:r>
        <w:rPr>
          <w:b/>
          <w:i w:val="0"/>
        </w:rPr>
        <w:t>332.</w:t>
      </w:r>
      <w:r>
        <w:t xml:space="preserve"> Keshi, Kamsa's follower, takes the form of a horse —</w:t>
      </w:r>
      <w:r>
        <w:br/>
      </w:r>
      <w:r>
        <w:t>mighty, black: the sight of him strikes fear.</w:t>
      </w:r>
    </w:p>
    <w:p>
      <w:pPr>
        <w:spacing w:after="60"/>
        <w:ind w:left="510" w:hanging="510"/>
      </w:pPr>
      <w:r>
        <w:rPr>
          <w:b/>
          <w:i w:val="0"/>
        </w:rPr>
        <w:t>333.</w:t>
      </w:r>
      <w:r>
        <w:t xml:space="preserve"> Thrusting His arm into his mouth [and] stopping his breath,</w:t>
      </w:r>
      <w:r>
        <w:br/>
      </w:r>
      <w:r>
        <w:t>here Gopinatha slew Keshi.</w:t>
      </w:r>
    </w:p>
    <w:p>
      <w:pPr>
        <w:spacing w:after="60"/>
        <w:ind w:left="510" w:hanging="510"/>
      </w:pPr>
      <w:r>
        <w:rPr>
          <w:b/>
          <w:i w:val="0"/>
        </w:rPr>
        <w:t>334.</w:t>
      </w:r>
      <w:r>
        <w:t xml:space="preserve"> An asura in the form of a ram steals the boys</w:t>
      </w:r>
      <w:r>
        <w:br/>
      </w:r>
      <w:r>
        <w:t>and, closing it with a stone, keeps them in a mountain cave.</w:t>
      </w:r>
    </w:p>
    <w:p>
      <w:pPr>
        <w:spacing w:after="60"/>
        <w:ind w:left="510" w:hanging="510"/>
      </w:pPr>
      <w:r>
        <w:rPr>
          <w:b/>
          <w:i w:val="0"/>
        </w:rPr>
        <w:t>335.</w:t>
      </w:r>
      <w:r>
        <w:t xml:space="preserve"> Killing Vyoma by dashing him down, [Krishna] brought back the boys</w:t>
      </w:r>
      <w:r>
        <w:br/>
      </w:r>
      <w:r>
        <w:t>and, rid of the villain, plays joyfully</w:t>
      </w:r>
      <w:r>
        <w:rPr>
          <w:b w:val="0"/>
          <w:i w:val="0"/>
          <w:vertAlign w:val="superscript"/>
        </w:rPr>
        <w:t>2</w:t>
      </w:r>
      <w:r>
        <w:t>.</w:t>
      </w:r>
    </w:p>
    <w:p>
      <w:pPr>
        <w:spacing w:after="60"/>
        <w:ind w:left="510" w:hanging="510"/>
      </w:pPr>
      <w:r>
        <w:rPr>
          <w:b/>
          <w:i w:val="0"/>
        </w:rPr>
        <w:t>336.</w:t>
      </w:r>
      <w:r>
        <w:t xml:space="preserve"> Then Nanda's house was at Nandishvara;</w:t>
      </w:r>
      <w:r>
        <w:br/>
      </w:r>
      <w:r>
        <w:t>see — west of here is also the Kamyaka-vana.</w:t>
      </w:r>
    </w:p>
    <w:p>
      <w:pPr>
        <w:spacing w:after="60"/>
        <w:ind w:left="510" w:hanging="510"/>
      </w:pPr>
      <w:r>
        <w:rPr>
          <w:b/>
          <w:i w:val="0"/>
        </w:rPr>
        <w:t>337.</w:t>
      </w:r>
      <w:r>
        <w:t xml:space="preserve"> See — the sliding stone: these cowherd boys</w:t>
      </w:r>
      <w:r>
        <w:br/>
      </w:r>
      <w:r>
        <w:t>slide down it here in play morning and evening</w:t>
      </w:r>
      <w:r>
        <w:rPr>
          <w:b w:val="0"/>
          <w:i w:val="0"/>
          <w:vertAlign w:val="superscript"/>
        </w:rPr>
        <w:t>3</w:t>
      </w:r>
      <w:r>
        <w:t>.</w:t>
      </w:r>
    </w:p>
    <w:p>
      <w:pPr>
        <w:spacing w:after="60"/>
        <w:ind w:left="510" w:hanging="510"/>
      </w:pPr>
      <w:r>
        <w:rPr>
          <w:b/>
          <w:i w:val="0"/>
        </w:rPr>
        <w:t>338.</w:t>
      </w:r>
      <w:r>
        <w:t xml:space="preserve"> North of Nandishvara is the Pavana-sarovara;</w:t>
      </w:r>
      <w:r>
        <w:br/>
      </w:r>
      <w:r>
        <w:t>see — all around are posts for tying the calves.</w:t>
      </w:r>
    </w:p>
    <w:p>
      <w:pPr>
        <w:spacing w:after="60"/>
        <w:ind w:left="510" w:hanging="510"/>
      </w:pPr>
      <w:r>
        <w:rPr>
          <w:b/>
          <w:i w:val="0"/>
        </w:rPr>
        <w:t>339.</w:t>
      </w:r>
      <w:r>
        <w:t xml:space="preserve"> In Mathura Kamsa gave his order to Akrura —</w:t>
      </w:r>
      <w:r>
        <w:br/>
      </w:r>
      <w:r>
        <w:t>and he entered [this] village at dusk</w:t>
      </w:r>
      <w:r>
        <w:rPr>
          <w:b w:val="0"/>
          <w:i w:val="0"/>
          <w:vertAlign w:val="superscript"/>
        </w:rPr>
        <w:t>4</w:t>
      </w:r>
      <w:r>
        <w:t>.</w:t>
      </w:r>
    </w:p>
    <w:p>
      <w:pPr>
        <w:spacing w:after="60"/>
        <w:ind w:left="510" w:hanging="510"/>
      </w:pPr>
      <w:r>
        <w:rPr>
          <w:b/>
          <w:i w:val="0"/>
        </w:rPr>
        <w:t>340.</w:t>
      </w:r>
      <w:r>
        <w:t xml:space="preserve"> All the thoughts he had on the way here</w:t>
      </w:r>
      <w:r>
        <w:br/>
      </w:r>
      <w:r>
        <w:t>were fulfilled when he saw the marks of the lotus feet.</w:t>
      </w:r>
    </w:p>
    <w:p>
      <w:pPr>
        <w:spacing w:after="60"/>
        <w:ind w:left="510" w:hanging="510"/>
      </w:pPr>
      <w:r>
        <w:rPr>
          <w:b/>
          <w:i w:val="0"/>
        </w:rPr>
        <w:t>341.</w:t>
      </w:r>
      <w:r>
        <w:t xml:space="preserve"> In this pasture, seeing both Rama and Krishna,</w:t>
      </w:r>
      <w:r>
        <w:br/>
      </w:r>
      <w:r>
        <w:t>he prostrated on the ground, falling at Their feet.</w:t>
      </w:r>
    </w:p>
    <w:p>
      <w:pPr>
        <w:spacing w:after="60"/>
        <w:ind w:left="510" w:hanging="510"/>
      </w:pPr>
      <w:r>
        <w:rPr>
          <w:b/>
          <w:i w:val="0"/>
        </w:rPr>
        <w:t>342.</w:t>
      </w:r>
      <w:r>
        <w:t xml:space="preserve"> They took him home with honour,</w:t>
      </w:r>
      <w:r>
        <w:br/>
      </w:r>
      <w:r>
        <w:t>and at night he told all of Kamsa's design.</w:t>
      </w:r>
    </w:p>
    <w:p>
      <w:pPr>
        <w:spacing w:after="60"/>
        <w:ind w:left="510" w:hanging="510"/>
      </w:pPr>
      <w:r>
        <w:rPr>
          <w:b/>
          <w:i w:val="0"/>
        </w:rPr>
        <w:t>343.</w:t>
      </w:r>
      <w:r>
        <w:t xml:space="preserve"> In the morning Nanda proclaimed to all —</w:t>
      </w:r>
      <w:r>
        <w:br/>
      </w:r>
      <w:r>
        <w:t>the word went round: 'Let us go to Kamsa with tribute.'</w:t>
      </w:r>
    </w:p>
    <w:p>
      <w:pPr>
        <w:spacing w:after="60"/>
        <w:ind w:left="510" w:hanging="510"/>
      </w:pPr>
      <w:r>
        <w:rPr>
          <w:b/>
          <w:i w:val="0"/>
        </w:rPr>
        <w:t>344.</w:t>
      </w:r>
      <w:r>
        <w:t xml:space="preserve"> Here Rama and Krishna mounted the chariot</w:t>
      </w:r>
      <w:r>
        <w:br/>
      </w:r>
      <w:r>
        <w:t>and go to the king together with Akrura.</w:t>
      </w:r>
    </w:p>
    <w:p>
      <w:pPr>
        <w:spacing w:after="60"/>
        <w:ind w:left="510" w:hanging="510"/>
      </w:pPr>
      <w:r>
        <w:rPr>
          <w:b/>
          <w:i w:val="0"/>
        </w:rPr>
        <w:t>345.</w:t>
      </w:r>
      <w:r>
        <w:t xml:space="preserve"> Here the gopis are dying of weeping:</w:t>
      </w:r>
      <w:r>
        <w:br/>
      </w:r>
      <w:r>
        <w:t>in separation from Krishna they weep, flinging themselves down.</w:t>
      </w:r>
    </w:p>
    <w:p>
      <w:pPr>
        <w:spacing w:after="60"/>
        <w:ind w:left="510" w:hanging="510"/>
      </w:pPr>
      <w:r>
        <w:rPr>
          <w:b/>
          <w:i w:val="0"/>
        </w:rPr>
        <w:t>346.</w:t>
      </w:r>
      <w:r>
        <w:t xml:space="preserve"> Fallen on the ground they weep, their hair dishevelled,</w:t>
      </w:r>
      <w:r>
        <w:br/>
      </w:r>
      <w:r>
        <w:t>clothes and ornaments all in disarray — such became their attire.</w:t>
      </w:r>
    </w:p>
    <w:p>
      <w:pPr>
        <w:spacing w:after="60"/>
        <w:ind w:left="510" w:hanging="510"/>
      </w:pPr>
      <w:r>
        <w:rPr>
          <w:b/>
          <w:i w:val="0"/>
        </w:rPr>
        <w:t>347.</w:t>
      </w:r>
      <w:r>
        <w:t xml:space="preserve"> Their weeping cannot be told in words:</w:t>
      </w:r>
      <w:r>
        <w:br/>
      </w:r>
      <w:r>
        <w:t>like a lifeless body, their hands and feet lie still.</w:t>
      </w:r>
    </w:p>
    <w:p>
      <w:pPr>
        <w:spacing w:after="60"/>
        <w:ind w:left="510" w:hanging="510"/>
      </w:pPr>
      <w:r>
        <w:rPr>
          <w:b/>
          <w:i w:val="0"/>
        </w:rPr>
        <w:t>348.</w:t>
      </w:r>
      <w:r>
        <w:t xml:space="preserve"> Through a messenger Krishna Himself consoles them:</w:t>
      </w:r>
      <w:r>
        <w:br/>
      </w:r>
      <w:r>
        <w:t>'I shall come within a few days</w:t>
      </w:r>
      <w:r>
        <w:rPr>
          <w:b w:val="0"/>
          <w:i w:val="0"/>
          <w:vertAlign w:val="superscript"/>
        </w:rPr>
        <w:t>5</w:t>
      </w:r>
      <w:r>
        <w:t>.</w:t>
      </w:r>
    </w:p>
    <w:p>
      <w:pPr>
        <w:spacing w:after="60"/>
        <w:ind w:left="510" w:hanging="510"/>
      </w:pPr>
      <w:r>
        <w:rPr>
          <w:b/>
          <w:i w:val="0"/>
        </w:rPr>
        <w:t>349.</w:t>
      </w:r>
      <w:r>
        <w:t xml:space="preserve"> All of you are as dear to Me as life —</w:t>
      </w:r>
      <w:r>
        <w:br/>
      </w:r>
      <w:r>
        <w:t>that a body should live without its life cannot be.</w:t>
      </w:r>
    </w:p>
    <w:p>
      <w:pPr>
        <w:spacing w:after="60"/>
        <w:ind w:left="510" w:hanging="510"/>
      </w:pPr>
      <w:r>
        <w:rPr>
          <w:b/>
          <w:i w:val="0"/>
        </w:rPr>
        <w:t>350.</w:t>
      </w:r>
      <w:r>
        <w:t xml:space="preserve"> When I have destroyed the wicked, I shall come soon;</w:t>
      </w:r>
      <w:r>
        <w:br/>
      </w:r>
      <w:r>
        <w:t>do not grieve; know all this to be true.'</w:t>
      </w:r>
    </w:p>
    <w:p>
      <w:pPr>
        <w:spacing w:after="60"/>
        <w:ind w:left="510" w:hanging="510"/>
      </w:pPr>
      <w:r>
        <w:rPr>
          <w:b/>
          <w:i w:val="0"/>
        </w:rPr>
        <w:t>351.</w:t>
      </w:r>
      <w:r>
        <w:t xml:space="preserve"> Here all the cowherds mounted the carts</w:t>
      </w:r>
      <w:r>
        <w:br/>
      </w:r>
      <w:r>
        <w:t>and all rested at the ghata of the Manasa-Ganga.</w:t>
      </w:r>
    </w:p>
    <w:p>
      <w:pPr>
        <w:spacing w:after="60"/>
        <w:ind w:left="510" w:hanging="510"/>
      </w:pPr>
      <w:r>
        <w:rPr>
          <w:b/>
          <w:i w:val="0"/>
        </w:rPr>
        <w:t>352.</w:t>
      </w:r>
      <w:r>
        <w:t xml:space="preserve"> They reached the Yamuna ghata at the middle of the third prahara;</w:t>
      </w:r>
      <w:r>
        <w:br/>
      </w:r>
      <w:r>
        <w:t>all the cowherds bathed and ate fruit.</w:t>
      </w:r>
    </w:p>
    <w:p>
      <w:pPr>
        <w:spacing w:after="60"/>
        <w:ind w:left="510" w:hanging="510"/>
      </w:pPr>
      <w:r>
        <w:rPr>
          <w:b/>
          <w:i w:val="0"/>
        </w:rPr>
        <w:t>353.</w:t>
      </w:r>
      <w:r>
        <w:t xml:space="preserve"> When Akrura bathed, [Krishna] showed [him His] glory;</w:t>
      </w:r>
      <w:r>
        <w:br/>
      </w:r>
      <w:r>
        <w:t>in the afternoon Nanda and the others go ahead, and Krishna behind.</w:t>
      </w:r>
    </w:p>
    <w:p>
      <w:pPr>
        <w:spacing w:after="60"/>
        <w:ind w:left="510" w:hanging="510"/>
      </w:pPr>
      <w:r>
        <w:rPr>
          <w:b/>
          <w:i w:val="0"/>
        </w:rPr>
        <w:t>354.</w:t>
      </w:r>
      <w:r>
        <w:t xml:space="preserve"> Here all the people cried out in dismay:</w:t>
      </w:r>
      <w:r>
        <w:br/>
      </w:r>
      <w:r>
        <w:t>'He is no match for a wrestler — He is a mere boy!</w:t>
      </w:r>
    </w:p>
    <w:p>
      <w:pPr>
        <w:spacing w:after="60"/>
        <w:ind w:left="510" w:hanging="510"/>
      </w:pPr>
      <w:r>
        <w:rPr>
          <w:b/>
          <w:i w:val="0"/>
        </w:rPr>
        <w:t>355.</w:t>
      </w:r>
      <w:r>
        <w:t xml:space="preserve"> Kamsa acts unfittingly, acts wrongly!'</w:t>
      </w:r>
      <w:r>
        <w:br/>
      </w:r>
      <w:r>
        <w:t>As each one's heart was, so he saw Krishna</w:t>
      </w:r>
      <w:r>
        <w:rPr>
          <w:b w:val="0"/>
          <w:i w:val="0"/>
          <w:vertAlign w:val="superscript"/>
        </w:rPr>
        <w:t>6</w:t>
      </w:r>
      <w:r>
        <w:t>.</w:t>
      </w:r>
    </w:p>
    <w:p>
      <w:pPr>
        <w:spacing w:after="60"/>
        <w:ind w:left="510" w:hanging="510"/>
      </w:pPr>
      <w:r>
        <w:rPr>
          <w:b/>
          <w:i w:val="0"/>
        </w:rPr>
        <w:t>356.</w:t>
      </w:r>
      <w:r>
        <w:t xml:space="preserve"> Kamsa was startled, in deep confusion:</w:t>
      </w:r>
      <w:r>
        <w:br/>
      </w:r>
      <w:r>
        <w:t>in Krishna and Balarama he sees Death embodied.</w:t>
      </w:r>
    </w:p>
    <w:p>
      <w:pPr>
        <w:spacing w:after="60"/>
        <w:ind w:left="510" w:hanging="510"/>
      </w:pPr>
      <w:r>
        <w:rPr>
          <w:b/>
          <w:i w:val="0"/>
        </w:rPr>
        <w:t>357.</w:t>
      </w:r>
      <w:r>
        <w:t xml:space="preserve"> The wrestlers see Him as if made of thunderbolt,</w:t>
      </w:r>
      <w:r>
        <w:br/>
      </w:r>
      <w:r>
        <w:t>the yogis see Him as the complete Bhagavan,</w:t>
      </w:r>
    </w:p>
    <w:p>
      <w:pPr>
        <w:spacing w:after="60"/>
        <w:ind w:left="510" w:hanging="510"/>
      </w:pPr>
      <w:r>
        <w:rPr>
          <w:b/>
          <w:i w:val="0"/>
        </w:rPr>
        <w:t>358.</w:t>
      </w:r>
      <w:r>
        <w:t xml:space="preserve"> the Yadus see Him as the deity of their clan,</w:t>
      </w:r>
      <w:r>
        <w:br/>
      </w:r>
      <w:r>
        <w:t>the ignorant as the universal form of the Creator,</w:t>
      </w:r>
    </w:p>
    <w:p>
      <w:pPr>
        <w:spacing w:after="60"/>
        <w:ind w:left="510" w:hanging="510"/>
      </w:pPr>
      <w:r>
        <w:rPr>
          <w:b/>
          <w:i w:val="0"/>
        </w:rPr>
        <w:t>359.</w:t>
      </w:r>
      <w:r>
        <w:t xml:space="preserve"> the cowherds see Him as their own kin,</w:t>
      </w:r>
      <w:r>
        <w:br/>
      </w:r>
      <w:r>
        <w:t>the women see Kandarpa embodied.</w:t>
      </w:r>
    </w:p>
    <w:p>
      <w:pPr>
        <w:spacing w:after="60"/>
        <w:ind w:left="510" w:hanging="510"/>
      </w:pPr>
      <w:r>
        <w:rPr>
          <w:b/>
          <w:i w:val="0"/>
        </w:rPr>
        <w:t>360.</w:t>
      </w:r>
      <w:r>
        <w:t xml:space="preserve"> When the two brothers stood in the arena,</w:t>
      </w:r>
      <w:r>
        <w:br/>
      </w:r>
      <w:r>
        <w:t>each one saw there according to his own perception.</w:t>
      </w:r>
    </w:p>
    <w:p>
      <w:pPr>
        <w:spacing w:after="60"/>
        <w:ind w:left="510" w:hanging="510"/>
      </w:pPr>
      <w:r>
        <w:rPr>
          <w:b/>
          <w:i w:val="0"/>
        </w:rPr>
        <w:t>361.</w:t>
      </w:r>
      <w:r>
        <w:t xml:space="preserve"> The two brothers fight with Chanura and Mushtika;</w:t>
      </w:r>
      <w:r>
        <w:br/>
      </w:r>
      <w:r>
        <w:t>seeing it, the king starts again and again.</w:t>
      </w:r>
    </w:p>
    <w:p>
      <w:pPr>
        <w:spacing w:after="60"/>
        <w:ind w:left="510" w:hanging="510"/>
      </w:pPr>
      <w:r>
        <w:rPr>
          <w:b/>
          <w:i w:val="0"/>
        </w:rPr>
        <w:t>362.</w:t>
      </w:r>
      <w:r>
        <w:t xml:space="preserve"> Krishna slew Chanura — the menace was ended;</w:t>
      </w:r>
      <w:r>
        <w:br/>
      </w:r>
      <w:r>
        <w:t>Rama slew Mushtika — a crash like thunder.</w:t>
      </w:r>
    </w:p>
    <w:p>
      <w:pPr>
        <w:spacing w:after="60"/>
        <w:ind w:left="510" w:hanging="510"/>
      </w:pPr>
      <w:r>
        <w:rPr>
          <w:b/>
          <w:i w:val="0"/>
        </w:rPr>
        <w:t>363.</w:t>
      </w:r>
      <w:r>
        <w:t xml:space="preserve"> And again with His fists He slays countless wrestlers;</w:t>
      </w:r>
      <w:r>
        <w:br/>
      </w:r>
      <w:r>
        <w:t>the wrestler named Shala Krishna slew by dashing him down.</w:t>
      </w:r>
    </w:p>
    <w:p>
      <w:pPr>
        <w:spacing w:after="60"/>
        <w:ind w:left="510" w:hanging="510"/>
      </w:pPr>
      <w:r>
        <w:rPr>
          <w:b/>
          <w:i w:val="0"/>
        </w:rPr>
        <w:t>364.</w:t>
      </w:r>
      <w:r>
        <w:t xml:space="preserve"> With a kick He broke one platform;</w:t>
      </w:r>
      <w:r>
        <w:br/>
      </w:r>
      <w:r>
        <w:t>before Krishna's might the wrestlers flee in all directions.</w:t>
      </w:r>
    </w:p>
    <w:p>
      <w:pPr>
        <w:spacing w:after="60"/>
        <w:ind w:left="510" w:hanging="510"/>
      </w:pPr>
      <w:r>
        <w:rPr>
          <w:b/>
          <w:i w:val="0"/>
        </w:rPr>
        <w:t>365.</w:t>
      </w:r>
      <w:r>
        <w:t xml:space="preserve"> Seeing all this, Kamsa quickly orders:</w:t>
      </w:r>
      <w:r>
        <w:br/>
      </w:r>
      <w:r>
        <w:t>'Seize Rama and Krishna and throw Them out!</w:t>
      </w:r>
    </w:p>
    <w:p>
      <w:pPr>
        <w:spacing w:after="60"/>
        <w:ind w:left="510" w:hanging="510"/>
      </w:pPr>
      <w:r>
        <w:rPr>
          <w:b/>
          <w:i w:val="0"/>
        </w:rPr>
        <w:t>366.</w:t>
      </w:r>
      <w:r>
        <w:t xml:space="preserve"> Put all the cowherds headed by Nanda in fetters,</w:t>
      </w:r>
      <w:r>
        <w:br/>
      </w:r>
      <w:r>
        <w:t>kill Ugrasena, Vasudeva and Devaki!'</w:t>
      </w:r>
    </w:p>
    <w:p>
      <w:pPr>
        <w:spacing w:after="60"/>
        <w:ind w:left="510" w:hanging="510"/>
      </w:pPr>
      <w:r>
        <w:rPr>
          <w:b/>
          <w:i w:val="0"/>
        </w:rPr>
        <w:t>367.</w:t>
      </w:r>
      <w:r>
        <w:t xml:space="preserve"> At that moment Krishnachandra, seeing the time had come,</w:t>
      </w:r>
      <w:r>
        <w:br/>
      </w:r>
      <w:r>
        <w:t>with great daring leapt up onto the platform in one bound.</w:t>
      </w:r>
    </w:p>
    <w:p>
      <w:pPr>
        <w:spacing w:after="60"/>
        <w:ind w:left="510" w:hanging="510"/>
      </w:pPr>
      <w:r>
        <w:rPr>
          <w:b/>
          <w:i w:val="0"/>
        </w:rPr>
        <w:t>368.</w:t>
      </w:r>
      <w:r>
        <w:t xml:space="preserve"> As Kamsa was hastily seizing his sword,</w:t>
      </w:r>
      <w:r>
        <w:br/>
      </w:r>
      <w:r>
        <w:t>Krishna with a roar seized him by the hair.</w:t>
      </w:r>
    </w:p>
    <w:p>
      <w:pPr>
        <w:spacing w:after="60"/>
        <w:ind w:left="510" w:hanging="510"/>
      </w:pPr>
      <w:r>
        <w:rPr>
          <w:b/>
          <w:i w:val="0"/>
        </w:rPr>
        <w:t>369.</w:t>
      </w:r>
      <w:r>
        <w:t xml:space="preserve"> Seizing him by the hair He threw him from the platform to the ground,</w:t>
      </w:r>
      <w:r>
        <w:br/>
      </w:r>
      <w:r>
        <w:t>and the Vishvarupa — [the Lord whose form is the universe] — mounted his chest west of the platform.</w:t>
      </w:r>
    </w:p>
    <w:p>
      <w:pPr>
        <w:spacing w:after="60"/>
        <w:ind w:left="510" w:hanging="510"/>
      </w:pPr>
      <w:r>
        <w:rPr>
          <w:b/>
          <w:i w:val="0"/>
        </w:rPr>
        <w:t>370.</w:t>
      </w:r>
      <w:r>
        <w:t xml:space="preserve"> Under the weight of the Vishvarupa Kamsa gave up his life.</w:t>
      </w:r>
      <w:r>
        <w:br/>
      </w:r>
      <w:r>
        <w:t>Blessed is King Kamsa — Krishna is on his chest!</w:t>
      </w:r>
      <w:r>
        <w:rPr>
          <w:b w:val="0"/>
          <w:i w:val="0"/>
          <w:vertAlign w:val="superscript"/>
        </w:rPr>
        <w:t>7</w:t>
      </w:r>
    </w:p>
    <w:p>
      <w:pPr>
        <w:spacing w:after="60"/>
        <w:ind w:left="510" w:hanging="510"/>
      </w:pPr>
      <w:r>
        <w:rPr>
          <w:b/>
          <w:i w:val="0"/>
        </w:rPr>
        <w:t>371.</w:t>
      </w:r>
      <w:r>
        <w:t xml:space="preserve"> He slew Kamsa — the people cry: 'Victory, victory!' —</w:t>
      </w:r>
      <w:r>
        <w:br/>
      </w:r>
      <w:r>
        <w:t>and all the gods joyfully rain down flowers [on Him].</w:t>
      </w:r>
    </w:p>
    <w:p>
      <w:pPr>
        <w:spacing w:after="60"/>
        <w:ind w:left="510" w:hanging="510"/>
      </w:pPr>
      <w:r>
        <w:rPr>
          <w:b/>
          <w:i w:val="0"/>
        </w:rPr>
        <w:t>372.</w:t>
      </w:r>
      <w:r>
        <w:t xml:space="preserve"> Holding him by the hair, Krishna dragged him along,</w:t>
      </w:r>
      <w:r>
        <w:br/>
      </w:r>
      <w:r>
        <w:t>lifted him and, dashing him down, threw him some distance away.</w:t>
      </w:r>
    </w:p>
    <w:p>
      <w:pPr>
        <w:spacing w:after="60"/>
        <w:ind w:left="510" w:hanging="510"/>
      </w:pPr>
      <w:r>
        <w:rPr>
          <w:b/>
          <w:i w:val="0"/>
        </w:rPr>
        <w:t>373.</w:t>
      </w:r>
      <w:r>
        <w:t xml:space="preserve"> Kamsa's eight brothers, headed by Kanka,</w:t>
      </w:r>
      <w:r>
        <w:br/>
      </w:r>
      <w:r>
        <w:t>maddened by grief for their brother, gathered all their strength:</w:t>
      </w:r>
    </w:p>
    <w:p>
      <w:pPr>
        <w:spacing w:after="60"/>
        <w:ind w:left="510" w:hanging="510"/>
      </w:pPr>
      <w:r>
        <w:rPr>
          <w:b/>
          <w:i w:val="0"/>
        </w:rPr>
        <w:t>374.</w:t>
      </w:r>
      <w:r>
        <w:t xml:space="preserve"> seven come on to kill Rama and Krishna —</w:t>
      </w:r>
      <w:r>
        <w:br/>
      </w:r>
      <w:r>
        <w:t>Balarama alone slew them with a mere frown.</w:t>
      </w:r>
    </w:p>
    <w:p>
      <w:pPr>
        <w:spacing w:after="60"/>
        <w:ind w:left="510" w:hanging="510"/>
      </w:pPr>
      <w:r>
        <w:rPr>
          <w:b/>
          <w:i w:val="0"/>
        </w:rPr>
        <w:t>375.</w:t>
      </w:r>
      <w:r>
        <w:t xml:space="preserve"> Through this village [Krishna] dragged Kamsa;</w:t>
      </w:r>
      <w:r>
        <w:br/>
      </w:r>
      <w:r>
        <w:t>that is why [the place] is called Kamsa-khali — listen attentively.</w:t>
      </w:r>
    </w:p>
    <w:p>
      <w:pPr>
        <w:spacing w:after="60"/>
        <w:ind w:left="510" w:hanging="510"/>
      </w:pPr>
      <w:r>
        <w:rPr>
          <w:b/>
          <w:i w:val="0"/>
        </w:rPr>
        <w:t>376.</w:t>
      </w:r>
      <w:r>
        <w:t xml:space="preserve"> [Here] He rested from His fatigue — hence the Vishranti-ghata;</w:t>
      </w:r>
      <w:r>
        <w:br/>
      </w:r>
      <w:r>
        <w:t>Balarama consoles the lamenting wives of Kamsa</w:t>
      </w:r>
      <w:r>
        <w:rPr>
          <w:b w:val="0"/>
          <w:i w:val="0"/>
          <w:vertAlign w:val="superscript"/>
        </w:rPr>
        <w:t>8</w:t>
      </w:r>
      <w:r>
        <w:t>.</w:t>
      </w:r>
    </w:p>
    <w:p>
      <w:pPr>
        <w:spacing w:after="60"/>
        <w:ind w:left="510" w:hanging="510"/>
      </w:pPr>
      <w:r>
        <w:rPr>
          <w:b/>
          <w:i w:val="0"/>
        </w:rPr>
        <w:t>377.</w:t>
      </w:r>
      <w:r>
        <w:t xml:space="preserve"> Then He set free His own mother and father;</w:t>
      </w:r>
      <w:r>
        <w:br/>
      </w:r>
      <w:r>
        <w:t>overwhelmed with joy, they kiss [Him].</w:t>
      </w:r>
    </w:p>
    <w:p>
      <w:pPr>
        <w:spacing w:after="60"/>
        <w:ind w:left="510" w:hanging="510"/>
      </w:pPr>
      <w:r>
        <w:rPr>
          <w:b/>
          <w:i w:val="0"/>
        </w:rPr>
        <w:t>378.</w:t>
      </w:r>
      <w:r>
        <w:t xml:space="preserve"> He made Ugrasena king and sent Nanda away [home] —</w:t>
      </w:r>
      <w:r>
        <w:br/>
      </w:r>
      <w:r>
        <w:t>this is beyond my power to tell.</w:t>
      </w:r>
    </w:p>
    <w:p>
      <w:pPr>
        <w:spacing w:after="60"/>
        <w:ind w:left="510" w:hanging="510"/>
      </w:pPr>
      <w:r>
        <w:rPr>
          <w:b/>
          <w:i w:val="0"/>
        </w:rPr>
        <w:t>379.</w:t>
      </w:r>
      <w:r>
        <w:t xml:space="preserve"> Krishna's hardness of heart is dreadful even to hear of</w:t>
      </w:r>
      <w:r>
        <w:rPr>
          <w:b w:val="0"/>
          <w:i w:val="0"/>
          <w:vertAlign w:val="superscript"/>
        </w:rPr>
        <w:t>9</w:t>
      </w:r>
      <w:r>
        <w:t>:</w:t>
      </w:r>
      <w:r>
        <w:br/>
      </w:r>
      <w:r>
        <w:t>in telling it he dies [of grief], says this Lochana Dasa.</w:t>
      </w:r>
    </w:p>
    <w:p>
      <w:pPr>
        <w:spacing w:after="60"/>
        <w:jc w:val="both"/>
      </w:pPr>
      <w:r>
        <w:rPr>
          <w:b w:val="0"/>
          <w:i/>
        </w:rPr>
        <w:t>Raga bhatiyali; disha: "Come, come — I will take Kanai and Balai in my arms!"</w:t>
      </w:r>
    </w:p>
    <w:p>
      <w:pPr>
        <w:spacing w:after="60"/>
        <w:ind w:left="510" w:hanging="510"/>
      </w:pPr>
      <w:r>
        <w:rPr>
          <w:b/>
          <w:i w:val="0"/>
        </w:rPr>
        <w:t>379+1.</w:t>
      </w:r>
      <w:r>
        <w:t xml:space="preserve"> Then the father Vasudeva and the mother Devaki —</w:t>
      </w:r>
      <w:r>
        <w:br/>
      </w:r>
      <w:r>
        <w:t>with the joy of the love of these two the earth was filled</w:t>
      </w:r>
      <w:r>
        <w:rPr>
          <w:b w:val="0"/>
          <w:i w:val="0"/>
          <w:vertAlign w:val="superscript"/>
        </w:rPr>
        <w:t>10</w:t>
      </w:r>
      <w:r>
        <w:t>.</w:t>
      </w:r>
    </w:p>
    <w:p>
      <w:pPr>
        <w:spacing w:after="60"/>
        <w:ind w:left="510" w:hanging="510"/>
      </w:pPr>
      <w:r>
        <w:rPr>
          <w:b/>
          <w:i w:val="0"/>
        </w:rPr>
        <w:t>379+2.</w:t>
      </w:r>
      <w:r>
        <w:t xml:space="preserve"> He gave his sons the sacred thread and teaches [them] the gayatri;</w:t>
      </w:r>
      <w:r>
        <w:br/>
      </w:r>
      <w:r>
        <w:t>for some time [They] pass Their days in pastimes in Mathura.</w:t>
      </w:r>
    </w:p>
    <w:p>
      <w:pPr>
        <w:spacing w:after="60"/>
        <w:ind w:left="510" w:hanging="510"/>
      </w:pPr>
      <w:r>
        <w:rPr>
          <w:b/>
          <w:i w:val="0"/>
        </w:rPr>
        <w:t>379+3.</w:t>
      </w:r>
      <w:r>
        <w:t xml:space="preserve"> The tales of Krishna are almost without end;</w:t>
      </w:r>
      <w:r>
        <w:br/>
      </w:r>
      <w:r>
        <w:t>there is no holding back — and the book grows too long.</w:t>
      </w:r>
    </w:p>
    <w:p>
      <w:pPr>
        <w:spacing w:after="60"/>
        <w:ind w:left="510" w:hanging="510"/>
      </w:pPr>
      <w:r>
        <w:rPr>
          <w:b/>
          <w:i w:val="0"/>
        </w:rPr>
        <w:t>380.</w:t>
      </w:r>
      <w:r>
        <w:t xml:space="preserve"> Akrura tried to take [Them] to his house;</w:t>
      </w:r>
      <w:r>
        <w:br/>
      </w:r>
      <w:r>
        <w:t>[Krishna] told him: "I shall come on the way back"</w:t>
      </w:r>
      <w:r>
        <w:rPr>
          <w:b w:val="0"/>
          <w:i w:val="0"/>
          <w:vertAlign w:val="superscript"/>
        </w:rPr>
        <w:t>11</w:t>
      </w:r>
      <w:r>
        <w:t>.</w:t>
      </w:r>
    </w:p>
    <w:p>
      <w:pPr>
        <w:spacing w:after="60"/>
        <w:ind w:left="510" w:hanging="510"/>
      </w:pPr>
      <w:r>
        <w:rPr>
          <w:b/>
          <w:i w:val="0"/>
        </w:rPr>
        <w:t>381.</w:t>
      </w:r>
      <w:r>
        <w:t xml:space="preserve"> While Krishna lingered, the cowherds, near Mathura,</w:t>
      </w:r>
      <w:r>
        <w:br/>
      </w:r>
      <w:r>
        <w:t>halted their carts there on the bank of the Sarasvati.</w:t>
      </w:r>
    </w:p>
    <w:p>
      <w:pPr>
        <w:spacing w:after="60"/>
        <w:ind w:left="510" w:hanging="510"/>
      </w:pPr>
      <w:r>
        <w:rPr>
          <w:b/>
          <w:i w:val="0"/>
        </w:rPr>
        <w:t>382.</w:t>
      </w:r>
      <w:r>
        <w:t xml:space="preserve"> Leaving the cowherds headed by Nanda here,</w:t>
      </w:r>
      <w:r>
        <w:br/>
      </w:r>
      <w:r>
        <w:t>Akrura himself goes ahead to inform Kamsa.</w:t>
      </w:r>
    </w:p>
    <w:p>
      <w:pPr>
        <w:spacing w:after="60"/>
        <w:ind w:left="510" w:hanging="510"/>
      </w:pPr>
      <w:r>
        <w:rPr>
          <w:b/>
          <w:i w:val="0"/>
        </w:rPr>
        <w:t>383.</w:t>
      </w:r>
      <w:r>
        <w:t xml:space="preserve"> Understanding that they would stay here for a while,</w:t>
      </w:r>
      <w:r>
        <w:br/>
      </w:r>
      <w:r>
        <w:t>the two brothers went to see Mathura.</w:t>
      </w:r>
    </w:p>
    <w:p>
      <w:pPr>
        <w:spacing w:after="60"/>
        <w:ind w:left="510" w:hanging="510"/>
      </w:pPr>
      <w:r>
        <w:rPr>
          <w:b/>
          <w:i w:val="0"/>
        </w:rPr>
        <w:t>384.</w:t>
      </w:r>
      <w:r>
        <w:t xml:space="preserve"> They saw a washerman named Durmukha;</w:t>
      </w:r>
      <w:r>
        <w:br/>
      </w:r>
      <w:r>
        <w:t>seeing him, Krishna and Balarama ask for clothes.</w:t>
      </w:r>
    </w:p>
    <w:p>
      <w:pPr>
        <w:spacing w:after="60"/>
        <w:ind w:left="510" w:hanging="510"/>
      </w:pPr>
      <w:r>
        <w:rPr>
          <w:b/>
          <w:i w:val="0"/>
        </w:rPr>
        <w:t>385.</w:t>
      </w:r>
      <w:r>
        <w:t xml:space="preserve"> The sinful Durmukha speaks harsh words —</w:t>
      </w:r>
      <w:r>
        <w:br/>
      </w:r>
      <w:r>
        <w:t>and [Krishna] struck off his head with His fingertips.</w:t>
      </w:r>
    </w:p>
    <w:p>
      <w:pPr>
        <w:spacing w:after="60"/>
        <w:ind w:left="510" w:hanging="510"/>
      </w:pPr>
      <w:r>
        <w:rPr>
          <w:b/>
          <w:i w:val="0"/>
        </w:rPr>
        <w:t>386.</w:t>
      </w:r>
      <w:r>
        <w:t xml:space="preserve"> Putting on those fine clothes, happy and joyful,</w:t>
      </w:r>
      <w:r>
        <w:br/>
      </w:r>
      <w:r>
        <w:t>They arrived at the house of Sudama the garland-maker.</w:t>
      </w:r>
    </w:p>
    <w:p>
      <w:pPr>
        <w:spacing w:after="60"/>
        <w:ind w:left="510" w:hanging="510"/>
      </w:pPr>
      <w:r>
        <w:rPr>
          <w:b/>
          <w:i w:val="0"/>
        </w:rPr>
        <w:t>387.</w:t>
      </w:r>
      <w:r>
        <w:t xml:space="preserve"> Sudama rose, bowed to Their feet,</w:t>
      </w:r>
      <w:r>
        <w:br/>
      </w:r>
      <w:r>
        <w:t>placed fine garlands on Their necks and offers praise.</w:t>
      </w:r>
    </w:p>
    <w:p>
      <w:pPr>
        <w:spacing w:after="60"/>
        <w:ind w:left="510" w:hanging="510"/>
      </w:pPr>
      <w:r>
        <w:rPr>
          <w:b/>
          <w:i w:val="0"/>
        </w:rPr>
        <w:t>388.</w:t>
      </w:r>
      <w:r>
        <w:t xml:space="preserve"> Accepting his worship, the two brothers went on</w:t>
      </w:r>
      <w:r>
        <w:br/>
      </w:r>
      <w:r>
        <w:t>and saw there a hunchbacked woman bent in three places.</w:t>
      </w:r>
    </w:p>
    <w:p>
      <w:pPr>
        <w:spacing w:after="60"/>
        <w:ind w:left="510" w:hanging="510"/>
      </w:pPr>
      <w:r>
        <w:rPr>
          <w:b/>
          <w:i w:val="0"/>
        </w:rPr>
        <w:t>389.</w:t>
      </w:r>
      <w:r>
        <w:t xml:space="preserve"> Seeing the bent woman, [Krishna] laughed within</w:t>
      </w:r>
      <w:r>
        <w:br/>
      </w:r>
      <w:r>
        <w:t>and in jest said to her: "Come, come."</w:t>
      </w:r>
    </w:p>
    <w:p>
      <w:pPr>
        <w:spacing w:after="60"/>
        <w:ind w:left="510" w:hanging="510"/>
      </w:pPr>
      <w:r>
        <w:rPr>
          <w:b/>
          <w:i w:val="0"/>
        </w:rPr>
        <w:t>390.</w:t>
      </w:r>
      <w:r>
        <w:t xml:space="preserve"> Kubja with honour took both to her house</w:t>
      </w:r>
      <w:r>
        <w:br/>
      </w:r>
      <w:r>
        <w:t>and anointed Their bodies with fragrant aloe and sandal.</w:t>
      </w:r>
    </w:p>
    <w:p>
      <w:pPr>
        <w:spacing w:after="60"/>
        <w:ind w:left="510" w:hanging="510"/>
      </w:pPr>
      <w:r>
        <w:rPr>
          <w:b/>
          <w:i w:val="0"/>
        </w:rPr>
        <w:t>391.</w:t>
      </w:r>
      <w:r>
        <w:t xml:space="preserve"> Greatly pleased, Kubja paid Them honour —</w:t>
      </w:r>
      <w:r>
        <w:br/>
      </w:r>
      <w:r>
        <w:t>and by the touch of the holy hand Kubja gained a beautiful form.</w:t>
      </w:r>
    </w:p>
    <w:p>
      <w:pPr>
        <w:spacing w:after="60"/>
        <w:ind w:left="510" w:hanging="510"/>
      </w:pPr>
      <w:r>
        <w:rPr>
          <w:b/>
          <w:i w:val="0"/>
        </w:rPr>
        <w:t>392.</w:t>
      </w:r>
      <w:r>
        <w:t xml:space="preserve"> Senseless with desire, Kubja looks at Kanu</w:t>
      </w:r>
      <w:r>
        <w:br/>
      </w:r>
      <w:r>
        <w:t>and, casting off shame, speaks openly</w:t>
      </w:r>
      <w:r>
        <w:rPr>
          <w:b w:val="0"/>
          <w:i w:val="0"/>
          <w:vertAlign w:val="superscript"/>
        </w:rPr>
        <w:t>12</w:t>
      </w:r>
      <w:r>
        <w:t>.</w:t>
      </w:r>
    </w:p>
    <w:p>
      <w:pPr>
        <w:spacing w:after="60"/>
        <w:ind w:left="510" w:hanging="510"/>
      </w:pPr>
      <w:r>
        <w:rPr>
          <w:b/>
          <w:i w:val="0"/>
        </w:rPr>
        <w:t>393.</w:t>
      </w:r>
      <w:r>
        <w:t xml:space="preserve"> With words of assurance Hari pleased her,</w:t>
      </w:r>
      <w:r>
        <w:br/>
      </w:r>
      <w:r>
        <w:t>and the two brothers went on in the attire of dancers.</w:t>
      </w:r>
    </w:p>
    <w:p>
      <w:pPr>
        <w:spacing w:after="60"/>
        <w:ind w:left="510" w:hanging="510"/>
      </w:pPr>
      <w:r>
        <w:rPr>
          <w:b/>
          <w:i w:val="0"/>
        </w:rPr>
        <w:t>394.</w:t>
      </w:r>
      <w:r>
        <w:t xml:space="preserve"> Then at the place of the bow sacrifice [Krishna] broke the bow;</w:t>
      </w:r>
      <w:r>
        <w:br/>
      </w:r>
      <w:r>
        <w:t>all Kamsa's men rushed to kill [Them],</w:t>
      </w:r>
    </w:p>
    <w:p>
      <w:pPr>
        <w:spacing w:after="60"/>
        <w:ind w:left="510" w:hanging="510"/>
      </w:pPr>
      <w:r>
        <w:rPr>
          <w:b/>
          <w:i w:val="0"/>
        </w:rPr>
        <w:t>395.</w:t>
      </w:r>
      <w:r>
        <w:t xml:space="preserve"> but, taking the broken bow in hand, [They] slew Kamsa's men</w:t>
      </w:r>
      <w:r>
        <w:br/>
      </w:r>
      <w:r>
        <w:t>and at dusk went to where Nanda and the others [were].</w:t>
      </w:r>
    </w:p>
    <w:p>
      <w:pPr>
        <w:spacing w:after="60"/>
        <w:ind w:left="510" w:hanging="510"/>
      </w:pPr>
      <w:r>
        <w:rPr>
          <w:b/>
          <w:i w:val="0"/>
        </w:rPr>
        <w:t>396.</w:t>
      </w:r>
      <w:r>
        <w:t xml:space="preserve"> That very night Kamsa had evil dreams;</w:t>
      </w:r>
      <w:r>
        <w:br/>
      </w:r>
      <w:r>
        <w:t>he built this very high platform.</w:t>
      </w:r>
    </w:p>
    <w:p>
      <w:pPr>
        <w:spacing w:after="60"/>
        <w:ind w:left="510" w:hanging="510"/>
      </w:pPr>
      <w:r>
        <w:rPr>
          <w:b/>
          <w:i w:val="0"/>
        </w:rPr>
        <w:t>397.</w:t>
      </w:r>
      <w:r>
        <w:t xml:space="preserve"> Here, south of it, are two more platforms</w:t>
      </w:r>
      <w:r>
        <w:br/>
      </w:r>
      <w:r>
        <w:t>for Vasudeva and Devaki to sit on:</w:t>
      </w:r>
    </w:p>
    <w:p>
      <w:pPr>
        <w:spacing w:after="60"/>
        <w:ind w:left="510" w:hanging="510"/>
      </w:pPr>
      <w:r>
        <w:rPr>
          <w:b/>
          <w:i w:val="0"/>
        </w:rPr>
        <w:t>398.</w:t>
      </w:r>
      <w:r>
        <w:t xml:space="preserve"> "Tomorrow Rama and Krishna will come here and die —</w:t>
      </w:r>
      <w:r>
        <w:br/>
      </w:r>
      <w:r>
        <w:t>let them sit here and see their sons' death!"</w:t>
      </w:r>
    </w:p>
    <w:p>
      <w:pPr>
        <w:spacing w:after="60"/>
        <w:ind w:left="510" w:hanging="510"/>
      </w:pPr>
      <w:r>
        <w:rPr>
          <w:b/>
          <w:i w:val="0"/>
        </w:rPr>
        <w:t>399.</w:t>
      </w:r>
      <w:r>
        <w:t xml:space="preserve"> All around, all the ministers and friends set up platforms,</w:t>
      </w:r>
      <w:r>
        <w:br/>
      </w:r>
      <w:r>
        <w:t>well arranged, to watch the wrestling in every detail.</w:t>
      </w:r>
    </w:p>
    <w:p>
      <w:pPr>
        <w:spacing w:after="60"/>
        <w:ind w:left="510" w:hanging="510"/>
      </w:pPr>
      <w:r>
        <w:rPr>
          <w:b/>
          <w:i w:val="0"/>
        </w:rPr>
        <w:t>400.</w:t>
      </w:r>
      <w:r>
        <w:t xml:space="preserve"> To the west that villain dug a well,</w:t>
      </w:r>
      <w:r>
        <w:br/>
      </w:r>
      <w:r>
        <w:t>to kill the two brothers and throw Them in it</w:t>
      </w:r>
      <w:r>
        <w:rPr>
          <w:b w:val="0"/>
          <w:i w:val="0"/>
          <w:vertAlign w:val="superscript"/>
        </w:rPr>
        <w:t>13</w:t>
      </w:r>
      <w:r>
        <w:t>.</w:t>
      </w:r>
    </w:p>
    <w:p>
      <w:pPr>
        <w:spacing w:after="60"/>
        <w:ind w:left="510" w:hanging="510"/>
      </w:pPr>
      <w:r>
        <w:rPr>
          <w:b/>
          <w:i w:val="0"/>
        </w:rPr>
        <w:t>401.</w:t>
      </w:r>
      <w:r>
        <w:t xml:space="preserve"> Rising in the morning, King Kamsa sits on the platform:</w:t>
      </w:r>
      <w:r>
        <w:br/>
      </w:r>
      <w:r>
        <w:t>"Bring all the cowherds — let them pay the royal dues!</w:t>
      </w:r>
    </w:p>
    <w:p>
      <w:pPr>
        <w:spacing w:after="60"/>
        <w:ind w:left="510" w:hanging="510"/>
      </w:pPr>
      <w:r>
        <w:rPr>
          <w:b/>
          <w:i w:val="0"/>
        </w:rPr>
        <w:t>402.</w:t>
      </w:r>
      <w:r>
        <w:t xml:space="preserve"> Bring his two sons, Krishna and Balarama:</w:t>
      </w:r>
      <w:r>
        <w:br/>
      </w:r>
      <w:r>
        <w:t>I have heard much of Them; I will watch Them fight."</w:t>
      </w:r>
    </w:p>
    <w:p>
      <w:pPr>
        <w:spacing w:after="60"/>
        <w:ind w:left="510" w:hanging="510"/>
      </w:pPr>
      <w:r>
        <w:rPr>
          <w:b/>
          <w:i w:val="0"/>
        </w:rPr>
        <w:t>403.</w:t>
      </w:r>
      <w:r>
        <w:t xml:space="preserve"> At the king's order all the runners ran;</w:t>
      </w:r>
      <w:r>
        <w:br/>
      </w:r>
      <w:r>
        <w:t>hearing the din of the contest, Rama and Krishna hasten [there].</w:t>
      </w:r>
    </w:p>
    <w:p>
      <w:pPr>
        <w:spacing w:after="60"/>
        <w:ind w:left="510" w:hanging="510"/>
      </w:pPr>
      <w:r>
        <w:rPr>
          <w:b/>
          <w:i w:val="0"/>
        </w:rPr>
        <w:t>404.</w:t>
      </w:r>
      <w:r>
        <w:t xml:space="preserve"> They quickly went to the gate of the fort —</w:t>
      </w:r>
      <w:r>
        <w:br/>
      </w:r>
      <w:r>
        <w:t>and at the gate of the fort stands an elephant the size of a mountain.</w:t>
      </w:r>
    </w:p>
    <w:p>
      <w:pPr>
        <w:spacing w:after="60"/>
        <w:ind w:left="510" w:hanging="510"/>
      </w:pPr>
      <w:r>
        <w:rPr>
          <w:b/>
          <w:i w:val="0"/>
        </w:rPr>
        <w:t>405.</w:t>
      </w:r>
      <w:r>
        <w:t xml:space="preserve"> Seeing Rama and Krishna, it charges in fury to kill [Them];</w:t>
      </w:r>
      <w:r>
        <w:br/>
      </w:r>
      <w:r>
        <w:t>angered, Krishna stood before it.</w:t>
      </w:r>
    </w:p>
    <w:p>
      <w:pPr>
        <w:spacing w:after="60"/>
        <w:ind w:left="510" w:hanging="510"/>
      </w:pPr>
      <w:r>
        <w:rPr>
          <w:b/>
          <w:i w:val="0"/>
        </w:rPr>
        <w:t>406.</w:t>
      </w:r>
      <w:r>
        <w:t xml:space="preserve"> Seizing its trunk, in the struggle [He] climbs onto its neck,</w:t>
      </w:r>
      <w:r>
        <w:br/>
      </w:r>
      <w:r>
        <w:t>kills the driver and wrenches the elephant's tusks.</w:t>
      </w:r>
    </w:p>
    <w:p>
      <w:pPr>
        <w:spacing w:after="60"/>
        <w:ind w:left="510" w:hanging="510"/>
      </w:pPr>
      <w:r>
        <w:rPr>
          <w:b/>
          <w:i w:val="0"/>
        </w:rPr>
        <w:t>407.</w:t>
      </w:r>
      <w:r>
        <w:t xml:space="preserve"> Tearing out the tusks, He seizes it by the tail, whirls it round,</w:t>
      </w:r>
      <w:r>
        <w:br/>
      </w:r>
      <w:r>
        <w:t>lifts it into the air and hurls it four yojanas away.</w:t>
      </w:r>
    </w:p>
    <w:p>
      <w:pPr>
        <w:spacing w:after="60"/>
        <w:ind w:left="510" w:hanging="510"/>
      </w:pPr>
      <w:r>
        <w:rPr>
          <w:b/>
          <w:i w:val="0"/>
        </w:rPr>
        <w:t>408.</w:t>
      </w:r>
      <w:r>
        <w:t xml:space="preserve"> "The great elephant has fallen!" — King Kamsa hears;</w:t>
      </w:r>
      <w:r>
        <w:br/>
      </w:r>
      <w:r>
        <w:t>his body began to tremble, fear in his heart.</w:t>
      </w:r>
    </w:p>
    <w:p>
      <w:pPr>
        <w:spacing w:after="60"/>
        <w:ind w:left="510" w:hanging="510"/>
      </w:pPr>
      <w:r>
        <w:rPr>
          <w:b/>
          <w:i w:val="0"/>
        </w:rPr>
        <w:t>409.</w:t>
      </w:r>
      <w:r>
        <w:t xml:space="preserve"> Then Rama and Krishna went before the king;</w:t>
      </w:r>
      <w:r>
        <w:br/>
      </w:r>
      <w:r>
        <w:t>all the cowherds tremble in fear, their hearts pounding.</w:t>
      </w:r>
    </w:p>
    <w:p>
      <w:pPr>
        <w:spacing w:after="60"/>
        <w:ind w:left="510" w:hanging="510"/>
      </w:pPr>
      <w:r>
        <w:rPr>
          <w:b/>
          <w:i w:val="0"/>
        </w:rPr>
        <w:t>410.</w:t>
      </w:r>
      <w:r>
        <w:t xml:space="preserve"> Kamsa says to Chanura and Mushtika:</w:t>
      </w:r>
      <w:r>
        <w:br/>
      </w:r>
      <w:r>
        <w:t>"I have a mind to watch a wrestling match."</w:t>
      </w:r>
    </w:p>
    <w:p>
      <w:pPr>
        <w:spacing w:after="60"/>
        <w:ind w:left="510" w:hanging="510"/>
      </w:pPr>
      <w:r>
        <w:rPr>
          <w:b/>
          <w:i w:val="0"/>
        </w:rPr>
        <w:t>411.</w:t>
      </w:r>
      <w:r>
        <w:t xml:space="preserve"> Here took place the great combat of the wrestlers:</w:t>
      </w:r>
      <w:r>
        <w:br/>
      </w:r>
      <w:r>
        <w:t>Krishna with Chanura, Balarama with Mushtika.</w:t>
      </w:r>
    </w:p>
    <w:p>
      <w:pPr>
        <w:spacing w:after="60"/>
        <w:ind w:left="510" w:hanging="510"/>
      </w:pPr>
      <w:r>
        <w:rPr>
          <w:b/>
          <w:i w:val="0"/>
        </w:rPr>
        <w:t>412.</w:t>
      </w:r>
      <w:r>
        <w:t xml:space="preserve"> That Lord of Vrindavana [appeared] in the Kali age;</w:t>
      </w:r>
      <w:r>
        <w:br/>
      </w:r>
      <w:r>
        <w:t>what He did then I shall tell — hear now</w:t>
      </w:r>
      <w:r>
        <w:rPr>
          <w:b w:val="0"/>
          <w:i w:val="0"/>
          <w:vertAlign w:val="superscript"/>
        </w:rPr>
        <w:t>14</w:t>
      </w:r>
      <w:r>
        <w:t>.</w:t>
      </w:r>
    </w:p>
    <w:p>
      <w:pPr>
        <w:spacing w:after="60"/>
        <w:ind w:left="510" w:hanging="510"/>
      </w:pPr>
      <w:r>
        <w:rPr>
          <w:b/>
          <w:i w:val="0"/>
        </w:rPr>
        <w:t>413.</w:t>
      </w:r>
      <w:r>
        <w:t xml:space="preserve"> Gora circumambulated the Mathura-mandala;</w:t>
      </w:r>
      <w:r>
        <w:br/>
      </w:r>
      <w:r>
        <w:t>the great Krishnadasa made everything known to Him.</w:t>
      </w:r>
    </w:p>
    <w:p>
      <w:pPr>
        <w:spacing w:after="60"/>
        <w:ind w:left="510" w:hanging="510"/>
      </w:pPr>
      <w:r>
        <w:rPr>
          <w:b/>
          <w:i w:val="0"/>
        </w:rPr>
        <w:t>414.</w:t>
      </w:r>
      <w:r>
        <w:t xml:space="preserve"> He humbly entreats the Lord, falling at His feet:</w:t>
      </w:r>
      <w:r>
        <w:br/>
      </w:r>
      <w:r>
        <w:t>"I am in great distress — do not go away, deceiving me!</w:t>
      </w:r>
    </w:p>
    <w:p>
      <w:pPr>
        <w:spacing w:after="60"/>
        <w:ind w:left="510" w:hanging="510"/>
      </w:pPr>
      <w:r>
        <w:rPr>
          <w:b/>
          <w:i w:val="0"/>
        </w:rPr>
        <w:t>415.</w:t>
      </w:r>
      <w:r>
        <w:t xml:space="preserve"> You are that very Krishna — this I have known for certain;</w:t>
      </w:r>
      <w:r>
        <w:br/>
      </w:r>
      <w:r>
        <w:t>show me grace, hear me, Goraraya!"</w:t>
      </w:r>
    </w:p>
    <w:p>
      <w:pPr>
        <w:spacing w:after="60"/>
        <w:ind w:left="510" w:hanging="510"/>
      </w:pPr>
      <w:r>
        <w:rPr>
          <w:b/>
          <w:i w:val="0"/>
        </w:rPr>
        <w:t>416.</w:t>
      </w:r>
      <w:r>
        <w:t xml:space="preserve"> Hearing this, the Lord speaks:</w:t>
      </w:r>
      <w:r>
        <w:br/>
      </w:r>
      <w:r>
        <w:t>"By your grace My mind has been purified.</w:t>
      </w:r>
    </w:p>
    <w:p>
      <w:pPr>
        <w:spacing w:after="60"/>
        <w:ind w:left="510" w:hanging="510"/>
      </w:pPr>
      <w:r>
        <w:rPr>
          <w:b/>
          <w:i w:val="0"/>
        </w:rPr>
        <w:t>417.</w:t>
      </w:r>
      <w:r>
        <w:t xml:space="preserve"> I had a great desire to see Mathura —</w:t>
      </w:r>
      <w:r>
        <w:br/>
      </w:r>
      <w:r>
        <w:t>by your grace I have seen the secret places.</w:t>
      </w:r>
    </w:p>
    <w:p>
      <w:pPr>
        <w:spacing w:after="60"/>
        <w:ind w:left="510" w:hanging="510"/>
      </w:pPr>
      <w:r>
        <w:rPr>
          <w:b/>
          <w:i w:val="0"/>
        </w:rPr>
        <w:t>418.</w:t>
      </w:r>
      <w:r>
        <w:t xml:space="preserve"> As My heart has rejoiced,</w:t>
      </w:r>
      <w:r>
        <w:br/>
      </w:r>
      <w:r>
        <w:t>[so] may Krishna be gracious to you, Krishnadasa!"</w:t>
      </w:r>
    </w:p>
    <w:p>
      <w:pPr>
        <w:spacing w:after="60"/>
        <w:ind w:left="510" w:hanging="510"/>
      </w:pPr>
      <w:r>
        <w:rPr>
          <w:b/>
          <w:i w:val="0"/>
        </w:rPr>
        <w:t>419.</w:t>
      </w:r>
      <w:r>
        <w:t xml:space="preserve"> All the residents of the Mathura-mandala</w:t>
      </w:r>
      <w:r>
        <w:br/>
      </w:r>
      <w:r>
        <w:t>all turned one way — to see Gaurachandra.</w:t>
      </w:r>
    </w:p>
    <w:p>
      <w:pPr>
        <w:spacing w:after="60"/>
        <w:ind w:left="510" w:hanging="510"/>
      </w:pPr>
      <w:r>
        <w:rPr>
          <w:b/>
          <w:i w:val="0"/>
        </w:rPr>
        <w:t>420.</w:t>
      </w:r>
      <w:r>
        <w:t xml:space="preserve"> Whoever sees Him once cannot forget Him;</w:t>
      </w:r>
      <w:r>
        <w:br/>
      </w:r>
      <w:r>
        <w:t>overwhelmed with prema, he cannot contain himself.</w:t>
      </w:r>
    </w:p>
    <w:p>
      <w:pPr>
        <w:spacing w:after="60"/>
        <w:ind w:left="510" w:hanging="510"/>
      </w:pPr>
      <w:r>
        <w:rPr>
          <w:b/>
          <w:i w:val="0"/>
        </w:rPr>
        <w:t>421.</w:t>
      </w:r>
      <w:r>
        <w:t xml:space="preserve"> Children, old and young, women and men —</w:t>
      </w:r>
      <w:r>
        <w:br/>
      </w:r>
      <w:r>
        <w:t>even the unlettered — say: "This is Krishna, this is Krishna!</w:t>
      </w:r>
    </w:p>
    <w:p>
      <w:pPr>
        <w:spacing w:after="60"/>
        <w:ind w:left="510" w:hanging="510"/>
      </w:pPr>
      <w:r>
        <w:rPr>
          <w:b/>
          <w:i w:val="0"/>
        </w:rPr>
        <w:t>422.</w:t>
      </w:r>
      <w:r>
        <w:t xml:space="preserve"> At last Krishna has come to Mathura again</w:t>
      </w:r>
      <w:r>
        <w:br/>
      </w:r>
      <w:r>
        <w:t>to see the secret places of His former [pastimes]."</w:t>
      </w:r>
    </w:p>
    <w:p>
      <w:pPr>
        <w:spacing w:after="60"/>
        <w:ind w:left="510" w:hanging="510"/>
      </w:pPr>
      <w:r>
        <w:rPr>
          <w:b/>
          <w:i w:val="0"/>
        </w:rPr>
        <w:t>423.</w:t>
      </w:r>
      <w:r>
        <w:t xml:space="preserve"> Someone says: "Why does He stand thrice-bent?</w:t>
      </w:r>
      <w:r>
        <w:br/>
      </w:r>
      <w:r>
        <w:t>If He is not Kanai, why does He call 'Radha!'?"</w:t>
      </w:r>
      <w:r>
        <w:rPr>
          <w:b w:val="0"/>
          <w:i w:val="0"/>
          <w:vertAlign w:val="superscript"/>
        </w:rPr>
        <w:t>15</w:t>
      </w:r>
    </w:p>
    <w:p>
      <w:pPr>
        <w:spacing w:after="60"/>
        <w:ind w:left="510" w:hanging="510"/>
      </w:pPr>
      <w:r>
        <w:rPr>
          <w:b/>
          <w:i w:val="0"/>
        </w:rPr>
        <w:t>424.</w:t>
      </w:r>
      <w:r>
        <w:t xml:space="preserve"> People stay with Him day and night and do not leave His side;</w:t>
      </w:r>
      <w:r>
        <w:br/>
      </w:r>
      <w:r>
        <w:t>one by one the Lord looks at the trees of Vrindavana.</w:t>
      </w:r>
    </w:p>
    <w:p>
      <w:pPr>
        <w:spacing w:after="60"/>
        <w:ind w:left="510" w:hanging="510"/>
      </w:pPr>
      <w:r>
        <w:rPr>
          <w:b/>
          <w:i w:val="0"/>
        </w:rPr>
        <w:t>425.</w:t>
      </w:r>
      <w:r>
        <w:t xml:space="preserve"> One by one the Thakura beholds all the places:</w:t>
      </w:r>
      <w:r>
        <w:br/>
      </w:r>
      <w:r>
        <w:t>here, in the forests, all is filled with prema.</w:t>
      </w:r>
    </w:p>
    <w:p>
      <w:pPr>
        <w:spacing w:after="60"/>
        <w:ind w:left="510" w:hanging="510"/>
      </w:pPr>
      <w:r>
        <w:rPr>
          <w:b/>
          <w:i w:val="0"/>
        </w:rPr>
        <w:t>426.</w:t>
      </w:r>
      <w:r>
        <w:t xml:space="preserve"> In the Mathura-mandala He is manifest in every house:</w:t>
      </w:r>
      <w:r>
        <w:br/>
      </w:r>
      <w:r>
        <w:t>some see a Child, some the pastimes of a Youth.</w:t>
      </w:r>
    </w:p>
    <w:p>
      <w:pPr>
        <w:spacing w:after="60"/>
        <w:ind w:left="510" w:hanging="510"/>
      </w:pPr>
      <w:r>
        <w:rPr>
          <w:b/>
          <w:i w:val="0"/>
        </w:rPr>
        <w:t>427.</w:t>
      </w:r>
      <w:r>
        <w:t xml:space="preserve"> Someone at home suddenly hears the sound of the flute;</w:t>
      </w:r>
      <w:r>
        <w:br/>
      </w:r>
      <w:r>
        <w:t>for one, in her husband's embrace — the madness of Krishna-rasa</w:t>
      </w:r>
      <w:r>
        <w:rPr>
          <w:b w:val="0"/>
          <w:i w:val="0"/>
          <w:vertAlign w:val="superscript"/>
        </w:rPr>
        <w:t>16</w:t>
      </w:r>
      <w:r>
        <w:t>.</w:t>
      </w:r>
    </w:p>
    <w:p>
      <w:pPr>
        <w:spacing w:after="60"/>
        <w:ind w:left="510" w:hanging="510"/>
      </w:pPr>
      <w:r>
        <w:rPr>
          <w:b/>
          <w:i w:val="0"/>
        </w:rPr>
        <w:t>428.</w:t>
      </w:r>
      <w:r>
        <w:t xml:space="preserve"> No one thinks Him a stranger — all say: "[He is] our own";</w:t>
      </w:r>
      <w:r>
        <w:br/>
      </w:r>
      <w:r>
        <w:t>in the hearts of all the seed of prema sprouted.</w:t>
      </w:r>
    </w:p>
    <w:p>
      <w:pPr>
        <w:spacing w:after="60"/>
        <w:ind w:left="510" w:hanging="510"/>
      </w:pPr>
      <w:r>
        <w:rPr>
          <w:b/>
          <w:i w:val="0"/>
        </w:rPr>
        <w:t>429.</w:t>
      </w:r>
      <w:r>
        <w:t xml:space="preserve"> When the Lord goes roaming in the forests,</w:t>
      </w:r>
      <w:r>
        <w:br/>
      </w:r>
      <w:r>
        <w:t>the trees and creepers of that forest float in the flood of prema.</w:t>
      </w:r>
    </w:p>
    <w:p>
      <w:pPr>
        <w:spacing w:after="60"/>
        <w:ind w:left="510" w:hanging="510"/>
      </w:pPr>
      <w:r>
        <w:rPr>
          <w:b/>
          <w:i w:val="0"/>
        </w:rPr>
        <w:t>430.</w:t>
      </w:r>
      <w:r>
        <w:t xml:space="preserve"> Cuckoos, bees, peacocks that roam the fields and pastures</w:t>
      </w:r>
      <w:r>
        <w:br/>
      </w:r>
      <w:r>
        <w:t>come racing and stay near the Lord.</w:t>
      </w:r>
    </w:p>
    <w:p>
      <w:pPr>
        <w:spacing w:after="60"/>
        <w:ind w:left="510" w:hanging="510"/>
      </w:pPr>
      <w:r>
        <w:rPr>
          <w:b/>
          <w:i w:val="0"/>
        </w:rPr>
        <w:t>431.</w:t>
      </w:r>
      <w:r>
        <w:t xml:space="preserve"> All, with upturned faces, look at the Lord's face;</w:t>
      </w:r>
      <w:r>
        <w:br/>
      </w:r>
      <w:r>
        <w:t>equal tenderness for all, eyes full of prema.</w:t>
      </w:r>
    </w:p>
    <w:p>
      <w:pPr>
        <w:spacing w:after="60"/>
        <w:ind w:left="510" w:hanging="510"/>
      </w:pPr>
      <w:r>
        <w:rPr>
          <w:b/>
          <w:i w:val="0"/>
        </w:rPr>
        <w:t>432.</w:t>
      </w:r>
      <w:r>
        <w:t xml:space="preserve"> All knew: He is a sannyasi only in disguise.</w:t>
      </w:r>
      <w:r>
        <w:br/>
      </w:r>
      <w:r>
        <w:t>And Mahaprabhu, the dweller of Nilachala, set out on His way.</w:t>
      </w:r>
    </w:p>
    <w:p>
      <w:pPr>
        <w:spacing w:after="60"/>
        <w:ind w:left="510" w:hanging="510"/>
      </w:pPr>
      <w:r>
        <w:rPr>
          <w:b/>
          <w:i w:val="0"/>
        </w:rPr>
        <w:t>433.</w:t>
      </w:r>
      <w:r>
        <w:t xml:space="preserve"> Here the account of the Mathura-mandala is concluded;</w:t>
      </w:r>
      <w:r>
        <w:br/>
      </w:r>
      <w:r>
        <w:t>joyfully Lochana Dasa sings Gora's glories.</w:t>
      </w:r>
    </w:p>
    <w:p>
      <w:pPr>
        <w:spacing w:after="60"/>
        <w:ind w:left="283"/>
      </w:pPr>
      <w:r>
        <w:rPr>
          <w:b/>
          <w:i w:val="0"/>
          <w:sz w:val="18"/>
        </w:rPr>
        <w:t>1.</w:t>
      </w:r>
      <w:r>
        <w:rPr>
          <w:sz w:val="18"/>
        </w:rPr>
        <w:t xml:space="preserve"> Vv. 316–322 follow a Vraja tradition about the Khadira-vana. Madana-Gopala — "the Gopala [who conquers] Madana," the Deity of Krishna in Vrindavana (Madana-mohana). The love of Radha and Krishna is transcendental (aprakrita); cf. en/48, note 10.</w:t>
      </w:r>
    </w:p>
    <w:p>
      <w:pPr>
        <w:spacing w:after="60"/>
        <w:ind w:left="283"/>
      </w:pPr>
      <w:r>
        <w:rPr>
          <w:b/>
          <w:i w:val="0"/>
          <w:sz w:val="18"/>
        </w:rPr>
        <w:t>2.</w:t>
      </w:r>
      <w:r>
        <w:rPr>
          <w:sz w:val="18"/>
        </w:rPr>
        <w:t xml:space="preserve"> Vv. 323–335 follow the Bhagavata (10.34–10.37): the deliverance of the vidyadhara Sudarshana, who swallowed Nanda in Ambika-vana; the killing of Shankhachuda, Arishta, Keshi and Vyomasura; Narada reveals to Kamsa the secret of Krishna's birth. Cf. Murari 4.10.</w:t>
      </w:r>
    </w:p>
    <w:p>
      <w:pPr>
        <w:spacing w:after="60"/>
        <w:ind w:left="283"/>
      </w:pPr>
      <w:r>
        <w:rPr>
          <w:b/>
          <w:i w:val="0"/>
          <w:sz w:val="18"/>
        </w:rPr>
        <w:t>3.</w:t>
      </w:r>
      <w:r>
        <w:rPr>
          <w:sz w:val="18"/>
        </w:rPr>
        <w:t xml:space="preserve"> The "sliding stone" (phisalani-shila) is a holy place of Kamyavana; the Pavana-sarovara is a pond at Nandagrama (Nandishvara).</w:t>
      </w:r>
    </w:p>
    <w:p>
      <w:pPr>
        <w:spacing w:after="60"/>
        <w:ind w:left="283"/>
      </w:pPr>
      <w:r>
        <w:rPr>
          <w:b/>
          <w:i w:val="0"/>
          <w:sz w:val="18"/>
        </w:rPr>
        <w:t>4.</w:t>
      </w:r>
      <w:r>
        <w:rPr>
          <w:sz w:val="18"/>
        </w:rPr>
        <w:t xml:space="preserve"> Vv. 339–353 follow the Bhagavata (10.38–10.39): Akrura comes to Vraja on Kamsa's order, sees the marks of Krishna's feet, at night tells of Kamsa's design; Krishna and Balarama leave for Mathura; the gopis lament; in the waters of the Yamuna Akrura sees Vishnu on Ananta. Cf. Murari 4.11.</w:t>
      </w:r>
    </w:p>
    <w:p>
      <w:pPr>
        <w:spacing w:after="60"/>
        <w:ind w:left="283"/>
      </w:pPr>
      <w:r>
        <w:rPr>
          <w:b/>
          <w:i w:val="0"/>
          <w:sz w:val="18"/>
        </w:rPr>
        <w:t>5.</w:t>
      </w:r>
      <w:r>
        <w:rPr>
          <w:sz w:val="18"/>
        </w:rPr>
        <w:t xml:space="preserve"> Cf. the Bhagavata 10.39.35 and 10.46–10.47 (the message sent with Uddhava).</w:t>
      </w:r>
    </w:p>
    <w:p>
      <w:pPr>
        <w:spacing w:after="60"/>
        <w:ind w:left="283"/>
      </w:pPr>
      <w:r>
        <w:rPr>
          <w:b/>
          <w:i w:val="0"/>
          <w:sz w:val="18"/>
        </w:rPr>
        <w:t>6.</w:t>
      </w:r>
      <w:r>
        <w:rPr>
          <w:sz w:val="18"/>
        </w:rPr>
        <w:t xml:space="preserve"> Vv. 354–360 follow the Bhagavata (10.43.17): each one sees Krishna in the arena according to his own disposition. Vv. 356–360 are absent in the 1983 edition; the 1903 edition gives them in a footnote as an additional reading of one manuscript. In the 1983 edition vv. 380–411 (the way to Mathura, the washerman, Kubja, the bow, the elephant) stand before v. 354, which is more consistent; we keep Bhaktisiddhanta's order. Cf. Murari 4.12.</w:t>
      </w:r>
    </w:p>
    <w:p>
      <w:pPr>
        <w:spacing w:after="60"/>
        <w:ind w:left="283"/>
      </w:pPr>
      <w:r>
        <w:rPr>
          <w:b/>
          <w:i w:val="0"/>
          <w:sz w:val="18"/>
        </w:rPr>
        <w:t>7.</w:t>
      </w:r>
      <w:r>
        <w:rPr>
          <w:sz w:val="18"/>
        </w:rPr>
        <w:t xml:space="preserve"> According to the Bhagavata (10.44.39), Kamsa, who thought of Krishna incessantly, though in fear and enmity, attained liberation. Gaudiya Vaishnavas explain that enemies slain by the Lord receive liberation, but not prema.</w:t>
      </w:r>
    </w:p>
    <w:p>
      <w:pPr>
        <w:spacing w:after="60"/>
        <w:ind w:left="283"/>
      </w:pPr>
      <w:r>
        <w:rPr>
          <w:b/>
          <w:i w:val="0"/>
          <w:sz w:val="18"/>
        </w:rPr>
        <w:t>8.</w:t>
      </w:r>
      <w:r>
        <w:rPr>
          <w:sz w:val="18"/>
        </w:rPr>
        <w:t xml:space="preserve"> In the Bhagavata (10.44) it is Krishna who consoles Kamsa's wives.</w:t>
      </w:r>
    </w:p>
    <w:p>
      <w:pPr>
        <w:spacing w:after="60"/>
        <w:ind w:left="283"/>
      </w:pPr>
      <w:r>
        <w:rPr>
          <w:b/>
          <w:i w:val="0"/>
          <w:sz w:val="18"/>
        </w:rPr>
        <w:t>9.</w:t>
      </w:r>
      <w:r>
        <w:rPr>
          <w:sz w:val="18"/>
        </w:rPr>
        <w:t xml:space="preserve"> That is, that Krishna sent Nanda and the cowherds back to Vraja and Himself remained in Mathura (Bhagavata 10.45): for the Vaishnava poet Vraja's separation from Krishna is the bitterest thing of all.</w:t>
      </w:r>
    </w:p>
    <w:p>
      <w:pPr>
        <w:spacing w:after="60"/>
        <w:ind w:left="283"/>
      </w:pPr>
      <w:r>
        <w:rPr>
          <w:b/>
          <w:i w:val="0"/>
          <w:sz w:val="18"/>
        </w:rPr>
        <w:t>10.</w:t>
      </w:r>
      <w:r>
        <w:rPr>
          <w:sz w:val="18"/>
        </w:rPr>
        <w:t xml:space="preserve"> Vv. 379+1 — 379+3 are absent in Bhaktisiddhanta's edition (1922); they are found in the 1903 edition (here, after v. 379, with a new raga) and in the 1983 edition (before v. 412, since vv. 380–411 are moved earlier there). Cf. the Bhagavata 10.45 (Vasudeva performs the sacred-thread ceremony for his sons).</w:t>
      </w:r>
    </w:p>
    <w:p>
      <w:pPr>
        <w:spacing w:after="60"/>
        <w:ind w:left="283"/>
      </w:pPr>
      <w:r>
        <w:rPr>
          <w:b/>
          <w:i w:val="0"/>
          <w:sz w:val="18"/>
        </w:rPr>
        <w:t>11.</w:t>
      </w:r>
      <w:r>
        <w:rPr>
          <w:sz w:val="18"/>
        </w:rPr>
        <w:t xml:space="preserve"> Vv. 380–411 go back to the arrival of Krishna and Balarama in Mathura (Bhagavata 10.41–10.43): the washerman, Sudama the garland-maker, Kubja, the bow, the elephant Kuvalayapida, the challenge to the wrestling; cf. Murari 4.12. The washerman's name (Durmukha) is not given in the Bhagavata.</w:t>
      </w:r>
    </w:p>
    <w:p>
      <w:pPr>
        <w:spacing w:after="60"/>
        <w:ind w:left="283"/>
      </w:pPr>
      <w:r>
        <w:rPr>
          <w:b/>
          <w:i w:val="0"/>
          <w:sz w:val="18"/>
        </w:rPr>
        <w:t>12.</w:t>
      </w:r>
      <w:r>
        <w:rPr>
          <w:sz w:val="18"/>
        </w:rPr>
        <w:t xml:space="preserve"> Lochana Dasa speaks plainly of Kubja's desire. Gaudiya Vaishnavas (following Rupa Gosvami) distinguish Kubja's love, which contains a desire for her own pleasure (sadharani-rati), from the selfless love of the gopis (samartha-rati); cf. en/49, note 11.</w:t>
      </w:r>
    </w:p>
    <w:p>
      <w:pPr>
        <w:spacing w:after="60"/>
        <w:ind w:left="283"/>
      </w:pPr>
      <w:r>
        <w:rPr>
          <w:b/>
          <w:i w:val="0"/>
          <w:sz w:val="18"/>
        </w:rPr>
        <w:t>13.</w:t>
      </w:r>
      <w:r>
        <w:rPr>
          <w:sz w:val="18"/>
        </w:rPr>
        <w:t xml:space="preserve"> Vv. 396–400 (Kamsa's high platform, the platforms for Vasudeva and Devaki, the well) are details not found in the Bhagavata; cf. the Bhagavata 10.42.26–38 (evil omens, the preparation of the arena).</w:t>
      </w:r>
    </w:p>
    <w:p>
      <w:pPr>
        <w:spacing w:after="60"/>
        <w:ind w:left="283"/>
      </w:pPr>
      <w:r>
        <w:rPr>
          <w:b/>
          <w:i w:val="0"/>
          <w:sz w:val="18"/>
        </w:rPr>
        <w:t>14.</w:t>
      </w:r>
      <w:r>
        <w:rPr>
          <w:sz w:val="18"/>
        </w:rPr>
        <w:t xml:space="preserve"> Lochana Dasa returns to the story of Gaura: that same Krishna, the Lord of Vrindavana, appeared in the Kali age as Gaura.</w:t>
      </w:r>
    </w:p>
    <w:p>
      <w:pPr>
        <w:spacing w:after="60"/>
        <w:ind w:left="283"/>
      </w:pPr>
      <w:r>
        <w:rPr>
          <w:b/>
          <w:i w:val="0"/>
          <w:sz w:val="18"/>
        </w:rPr>
        <w:t>15.</w:t>
      </w:r>
      <w:r>
        <w:rPr>
          <w:sz w:val="18"/>
        </w:rPr>
        <w:t xml:space="preserve"> V. 423 is absent in the 1983 edition; the 1903 edition puts it in brackets as the reading of some manuscripts.</w:t>
      </w:r>
    </w:p>
    <w:p>
      <w:pPr>
        <w:spacing w:after="60"/>
        <w:ind w:left="283"/>
      </w:pPr>
      <w:r>
        <w:rPr>
          <w:b/>
          <w:i w:val="0"/>
          <w:sz w:val="18"/>
        </w:rPr>
        <w:t>16.</w:t>
      </w:r>
      <w:r>
        <w:rPr>
          <w:sz w:val="18"/>
        </w:rPr>
        <w:t xml:space="preserve"> A spiritual experience is meant (the Lord revealing Himself in the heart), not a worldly feeling: the residents of the Mathura-mandala, seeing Gaura, experience Krishna's lilas — one sees the Child, another the Youth, another hears the flute.</w:t>
      </w:r>
    </w:p>
    <w:p>
      <w:r>
        <w:br w:type="page"/>
      </w:r>
    </w:p>
    <w:p>
      <w:pPr>
        <w:pStyle w:val="Heading1"/>
        <w:jc w:val="center"/>
      </w:pPr>
      <w:r>
        <w:t>Shesha-khanda, part 6 (portion 51)</w:t>
      </w:r>
    </w:p>
    <w:p>
      <w:pPr>
        <w:spacing w:after="60"/>
        <w:jc w:val="both"/>
      </w:pPr>
      <w:r>
        <w:rPr>
          <w:b w:val="0"/>
          <w:i/>
        </w:rPr>
        <w:t>The section "The Lord's Return to Nilachala" (ch. 3): mercy to the cowherd; the Lord at Kulia and Navadvipa — Shachi's lament and the Lord's instruction; kirtana at Advaita's house in Shantipura; by way of Tamoluk to Puri; mercy to King Prataparudra: the sannyasi in Jagannatha's place, the six-armed form, the instruction to the king</w:t>
      </w:r>
    </w:p>
    <w:p>
      <w:pPr>
        <w:pStyle w:val="Heading2"/>
      </w:pPr>
      <w:r>
        <w:t>The Lord's Return to Nilachala</w:t>
      </w:r>
    </w:p>
    <w:p>
      <w:pPr>
        <w:spacing w:after="60"/>
        <w:ind w:left="567"/>
      </w:pPr>
      <w:r>
        <w:rPr>
          <w:b w:val="0"/>
          <w:i/>
        </w:rPr>
        <w:t>Summary by Srila Bhaktisiddhanta Sarasvati.</w:t>
      </w:r>
      <w:r>
        <w:t xml:space="preserve"> Having seen the places of Sri Krishna's lilas in the Mathura-mandala, Sriman Mahaprabhu wished to return to Nilachala. On the way He walked so fast that His companions could not keep up with Him and fell behind. The Lord was going alone along a forest path; meeting a cowherd boy on the way, He asked him for some buttermilk and, telling him to take the price of the buttermilk from the people coming behind, set off again. A little later the companions arrived there; the cowherd boy told them how the Lord had drunk the buttermilk and asked for payment — but the very next moment he saw that his pot was full of priceless treasure. Thus Sriman Mahaprabhu, as if for the sake of the buttermilk, showed mercy to this cowherd boy and, continuing on His way, came to Navadvipa. The people of Navadvipa ran like madmen to see the Lord. Mother Shachi came to the Lord weeping and began to tell Him the grief of separation. Then Mahaprabhu said to Mother Shachi: "I abide near whoever serves Krishna," and, instructing her in the service of Krishna, spent a day in the bliss of kirtana in the house of Acharya Gosani at Shantipura, and then by way of Tamoluk reached Nilachala and showed mercy to King Prataparudra.</w:t>
      </w:r>
    </w:p>
    <w:p>
      <w:pPr>
        <w:spacing w:after="60"/>
        <w:jc w:val="both"/>
      </w:pPr>
      <w:r>
        <w:rPr>
          <w:b w:val="0"/>
          <w:i/>
        </w:rPr>
        <w:t>Raga suhai</w:t>
      </w:r>
    </w:p>
    <w:p>
      <w:pPr>
        <w:spacing w:after="60"/>
        <w:ind w:left="510" w:hanging="510"/>
      </w:pPr>
      <w:r>
        <w:rPr>
          <w:b/>
          <w:i w:val="0"/>
        </w:rPr>
        <w:t>1.</w:t>
      </w:r>
      <w:r>
        <w:t xml:space="preserve"> With a joyful heart the Lord goes to Nilachala;</w:t>
      </w:r>
      <w:r>
        <w:br/>
      </w:r>
      <w:r>
        <w:t>crying "O Jagannatha!" He hastens [there] in love</w:t>
      </w:r>
      <w:r>
        <w:rPr>
          <w:b w:val="0"/>
          <w:i w:val="0"/>
          <w:vertAlign w:val="superscript"/>
        </w:rPr>
        <w:t>1</w:t>
      </w:r>
      <w:r>
        <w:t>.</w:t>
      </w:r>
    </w:p>
    <w:p>
      <w:pPr>
        <w:spacing w:after="60"/>
        <w:ind w:left="510" w:hanging="510"/>
      </w:pPr>
      <w:r>
        <w:rPr>
          <w:b/>
          <w:i w:val="0"/>
        </w:rPr>
        <w:t>2.</w:t>
      </w:r>
      <w:r>
        <w:t xml:space="preserve"> The Lord goes in the bliss of prema with a lion's gait;</w:t>
      </w:r>
      <w:r>
        <w:br/>
      </w:r>
      <w:r>
        <w:t>all who are with Him cannot keep pace.</w:t>
      </w:r>
    </w:p>
    <w:p>
      <w:pPr>
        <w:spacing w:after="60"/>
        <w:ind w:left="510" w:hanging="510"/>
      </w:pPr>
      <w:r>
        <w:rPr>
          <w:b/>
          <w:i w:val="0"/>
        </w:rPr>
        <w:t>3.</w:t>
      </w:r>
      <w:r>
        <w:t xml:space="preserve"> Unable to keep up, the companions fell far behind,</w:t>
      </w:r>
      <w:r>
        <w:br/>
      </w:r>
      <w:r>
        <w:t>and the Lord went on alone through the forest.</w:t>
      </w:r>
    </w:p>
    <w:p>
      <w:pPr>
        <w:spacing w:after="60"/>
        <w:ind w:left="510" w:hanging="510"/>
      </w:pPr>
      <w:r>
        <w:rPr>
          <w:b/>
          <w:i w:val="0"/>
        </w:rPr>
        <w:t>4.</w:t>
      </w:r>
      <w:r>
        <w:t xml:space="preserve"> In the forest there is a village;</w:t>
      </w:r>
      <w:r>
        <w:br/>
      </w:r>
      <w:r>
        <w:t>a cowherd youth is going to sell buttermilk.</w:t>
      </w:r>
    </w:p>
    <w:p>
      <w:pPr>
        <w:spacing w:after="60"/>
        <w:ind w:left="510" w:hanging="510"/>
      </w:pPr>
      <w:r>
        <w:rPr>
          <w:b/>
          <w:i w:val="0"/>
        </w:rPr>
        <w:t>5.</w:t>
      </w:r>
      <w:r>
        <w:t xml:space="preserve"> The Thakura saw him — in His ecstasy He was thirsty:</w:t>
      </w:r>
      <w:r>
        <w:br/>
      </w:r>
      <w:r>
        <w:t>"Give Me buttermilk, cowherd, I am thirsty."</w:t>
      </w:r>
    </w:p>
    <w:p>
      <w:pPr>
        <w:spacing w:after="60"/>
        <w:ind w:left="510" w:hanging="510"/>
      </w:pPr>
      <w:r>
        <w:rPr>
          <w:b/>
          <w:i w:val="0"/>
        </w:rPr>
        <w:t>6.</w:t>
      </w:r>
      <w:r>
        <w:t xml:space="preserve"> Hearing this, the cowherd fell at His feet:</w:t>
      </w:r>
      <w:r>
        <w:br/>
      </w:r>
      <w:r>
        <w:t>"Take the buttermilk — drink, Gosani, as much as You like."</w:t>
      </w:r>
    </w:p>
    <w:p>
      <w:pPr>
        <w:spacing w:after="60"/>
        <w:ind w:left="510" w:hanging="510"/>
      </w:pPr>
      <w:r>
        <w:rPr>
          <w:b/>
          <w:i w:val="0"/>
        </w:rPr>
        <w:t>7.</w:t>
      </w:r>
      <w:r>
        <w:t xml:space="preserve"> He drank the buttermilk — the jar was empty;</w:t>
      </w:r>
      <w:r>
        <w:br/>
      </w:r>
      <w:r>
        <w:t>having drunk the buttermilk, the sannyasi — a sannyasi only in guise — walks on.</w:t>
      </w:r>
    </w:p>
    <w:p>
      <w:pPr>
        <w:spacing w:after="60"/>
        <w:ind w:left="510" w:hanging="510"/>
      </w:pPr>
      <w:r>
        <w:rPr>
          <w:b/>
          <w:i w:val="0"/>
        </w:rPr>
        <w:t>8.</w:t>
      </w:r>
      <w:r>
        <w:t xml:space="preserve"> He told the cowherd: "Wait here:</w:t>
      </w:r>
      <w:r>
        <w:br/>
      </w:r>
      <w:r>
        <w:t>take the money from those who come behind."</w:t>
      </w:r>
    </w:p>
    <w:p>
      <w:pPr>
        <w:spacing w:after="60"/>
        <w:ind w:left="510" w:hanging="510"/>
      </w:pPr>
      <w:r>
        <w:rPr>
          <w:b/>
          <w:i w:val="0"/>
        </w:rPr>
        <w:t>9.</w:t>
      </w:r>
      <w:r>
        <w:t xml:space="preserve"> Saying this, the Lord went off quickly,</w:t>
      </w:r>
      <w:r>
        <w:br/>
      </w:r>
      <w:r>
        <w:t>and the cowherd, staying there, ponders within.</w:t>
      </w:r>
    </w:p>
    <w:p>
      <w:pPr>
        <w:spacing w:after="60"/>
        <w:ind w:left="510" w:hanging="510"/>
      </w:pPr>
      <w:r>
        <w:rPr>
          <w:b/>
          <w:i w:val="0"/>
        </w:rPr>
        <w:t>9+1.</w:t>
      </w:r>
      <w:r>
        <w:t xml:space="preserve"> The cowherd thinks: "The sannyasi has told a lie," —</w:t>
      </w:r>
      <w:r>
        <w:br/>
      </w:r>
      <w:r>
        <w:t>thinking so, the cowherd ponders long</w:t>
      </w:r>
      <w:r>
        <w:rPr>
          <w:b w:val="0"/>
          <w:i w:val="0"/>
          <w:vertAlign w:val="superscript"/>
        </w:rPr>
        <w:t>2</w:t>
      </w:r>
      <w:r>
        <w:t>:</w:t>
      </w:r>
    </w:p>
    <w:p>
      <w:pPr>
        <w:spacing w:after="60"/>
        <w:ind w:left="510" w:hanging="510"/>
      </w:pPr>
      <w:r>
        <w:rPr>
          <w:b/>
          <w:i w:val="0"/>
        </w:rPr>
        <w:t>9+2.</w:t>
      </w:r>
      <w:r>
        <w:t xml:space="preserve"> "When I go home, what shall I tell my family?</w:t>
      </w:r>
      <w:r>
        <w:br/>
      </w:r>
      <w:r>
        <w:t>The sannyasi told a lie and went away."</w:t>
      </w:r>
    </w:p>
    <w:p>
      <w:pPr>
        <w:spacing w:after="60"/>
        <w:ind w:left="510" w:hanging="510"/>
      </w:pPr>
      <w:r>
        <w:rPr>
          <w:b/>
          <w:i w:val="0"/>
        </w:rPr>
        <w:t>10.</w:t>
      </w:r>
      <w:r>
        <w:t xml:space="preserve"> After a while all the sannyasi's companions</w:t>
      </w:r>
      <w:r>
        <w:br/>
      </w:r>
      <w:r>
        <w:t>come along that road, their minds absorbed in the Lord.</w:t>
      </w:r>
    </w:p>
    <w:p>
      <w:pPr>
        <w:spacing w:after="60"/>
        <w:ind w:left="510" w:hanging="510"/>
      </w:pPr>
      <w:r>
        <w:rPr>
          <w:b/>
          <w:i w:val="0"/>
        </w:rPr>
        <w:t>11.</w:t>
      </w:r>
      <w:r>
        <w:t xml:space="preserve"> They asked: "Cowherd, did you see a sannyasi on the road?"</w:t>
      </w:r>
      <w:r>
        <w:br/>
      </w:r>
      <w:r>
        <w:t>The cowherd says: "He drank a whole jar of buttermilk</w:t>
      </w:r>
    </w:p>
    <w:p>
      <w:pPr>
        <w:spacing w:after="60"/>
        <w:ind w:left="510" w:hanging="510"/>
      </w:pPr>
      <w:r>
        <w:rPr>
          <w:b/>
          <w:i w:val="0"/>
        </w:rPr>
        <w:t>12.</w:t>
      </w:r>
      <w:r>
        <w:t xml:space="preserve"> and told me to take the money from you.</w:t>
      </w:r>
      <w:r>
        <w:br/>
      </w:r>
      <w:r>
        <w:t>Give what is proper, and I will go home."</w:t>
      </w:r>
    </w:p>
    <w:p>
      <w:pPr>
        <w:spacing w:after="60"/>
        <w:ind w:left="510" w:hanging="510"/>
      </w:pPr>
      <w:r>
        <w:rPr>
          <w:b/>
          <w:i w:val="0"/>
        </w:rPr>
        <w:t>13.</w:t>
      </w:r>
      <w:r>
        <w:t xml:space="preserve"> Hearing this, all look at one another;</w:t>
      </w:r>
      <w:r>
        <w:br/>
      </w:r>
      <w:r>
        <w:t>all say: "Where would we have money?</w:t>
      </w:r>
    </w:p>
    <w:p>
      <w:pPr>
        <w:spacing w:after="60"/>
        <w:ind w:left="510" w:hanging="510"/>
      </w:pPr>
      <w:r>
        <w:rPr>
          <w:b/>
          <w:i w:val="0"/>
        </w:rPr>
        <w:t>13+1.</w:t>
      </w:r>
      <w:r>
        <w:t xml:space="preserve"> We have with us neither a water-pot nor an outer cloth:</w:t>
      </w:r>
      <w:r>
        <w:br/>
      </w:r>
      <w:r>
        <w:t>when we are thirsty, we drink water from cupped hands"</w:t>
      </w:r>
      <w:r>
        <w:rPr>
          <w:b w:val="0"/>
          <w:i w:val="0"/>
          <w:vertAlign w:val="superscript"/>
        </w:rPr>
        <w:t>3</w:t>
      </w:r>
      <w:r>
        <w:t>.</w:t>
      </w:r>
    </w:p>
    <w:p>
      <w:pPr>
        <w:spacing w:after="60"/>
        <w:ind w:left="510" w:hanging="510"/>
      </w:pPr>
      <w:r>
        <w:rPr>
          <w:b/>
          <w:i w:val="0"/>
        </w:rPr>
        <w:t>14.</w:t>
      </w:r>
      <w:r>
        <w:t xml:space="preserve"> The cowherd said: "Go on, then there is no debt;</w:t>
      </w:r>
      <w:r>
        <w:br/>
      </w:r>
      <w:r>
        <w:t>convey my obeisance to the sannyasi's feet."</w:t>
      </w:r>
    </w:p>
    <w:p>
      <w:pPr>
        <w:spacing w:after="60"/>
        <w:ind w:left="510" w:hanging="510"/>
      </w:pPr>
      <w:r>
        <w:rPr>
          <w:b/>
          <w:i w:val="0"/>
        </w:rPr>
        <w:t>15.</w:t>
      </w:r>
      <w:r>
        <w:t xml:space="preserve"> Saying this, he takes the jar in his hands —</w:t>
      </w:r>
      <w:r>
        <w:br/>
      </w:r>
      <w:r>
        <w:t>but the jar is very heavy; he cannot lift it onto his head.</w:t>
      </w:r>
    </w:p>
    <w:p>
      <w:pPr>
        <w:spacing w:after="60"/>
        <w:ind w:left="510" w:hanging="510"/>
      </w:pPr>
      <w:r>
        <w:rPr>
          <w:b/>
          <w:i w:val="0"/>
        </w:rPr>
        <w:t>16.</w:t>
      </w:r>
      <w:r>
        <w:t xml:space="preserve"> Removing the lid, [he sees:] the jar is full of jewels —</w:t>
      </w:r>
      <w:r>
        <w:br/>
      </w:r>
      <w:r>
        <w:t>and he ran off, crying "O sannyasi!"</w:t>
      </w:r>
    </w:p>
    <w:p>
      <w:pPr>
        <w:spacing w:after="60"/>
        <w:ind w:left="510" w:hanging="510"/>
      </w:pPr>
      <w:r>
        <w:rPr>
          <w:b/>
          <w:i w:val="0"/>
        </w:rPr>
        <w:t>17.</w:t>
      </w:r>
      <w:r>
        <w:t xml:space="preserve"> A little way on, waiting for His lagging companions, stands the Lord;</w:t>
      </w:r>
      <w:r>
        <w:br/>
      </w:r>
      <w:r>
        <w:t>seeing the cowherd, He smiles softly.</w:t>
      </w:r>
    </w:p>
    <w:p>
      <w:pPr>
        <w:spacing w:after="60"/>
        <w:ind w:left="510" w:hanging="510"/>
      </w:pPr>
      <w:r>
        <w:rPr>
          <w:b/>
          <w:i w:val="0"/>
        </w:rPr>
        <w:t>18.</w:t>
      </w:r>
      <w:r>
        <w:t xml:space="preserve"> Then all the companions came up</w:t>
      </w:r>
      <w:r>
        <w:br/>
      </w:r>
      <w:r>
        <w:t>and saw: the cowherd had attained the Lord's feet.</w:t>
      </w:r>
    </w:p>
    <w:p>
      <w:pPr>
        <w:spacing w:after="60"/>
        <w:ind w:left="510" w:hanging="510"/>
      </w:pPr>
      <w:r>
        <w:rPr>
          <w:b/>
          <w:i w:val="0"/>
        </w:rPr>
        <w:t>19.</w:t>
      </w:r>
      <w:r>
        <w:t xml:space="preserve"> The Lord says: "Cowherd, go home:</w:t>
      </w:r>
      <w:r>
        <w:br/>
      </w:r>
      <w:r>
        <w:t>Krishna has shown you grace; you have received a boon."</w:t>
      </w:r>
    </w:p>
    <w:p>
      <w:pPr>
        <w:spacing w:after="60"/>
        <w:ind w:left="510" w:hanging="510"/>
      </w:pPr>
      <w:r>
        <w:rPr>
          <w:b/>
          <w:i w:val="0"/>
        </w:rPr>
        <w:t>20.</w:t>
      </w:r>
      <w:r>
        <w:t xml:space="preserve"> On his way back the cowherd received grace:</w:t>
      </w:r>
      <w:r>
        <w:br/>
      </w:r>
      <w:r>
        <w:t>the cowherd goes about dancing in the madness of prema.</w:t>
      </w:r>
    </w:p>
    <w:p>
      <w:pPr>
        <w:spacing w:after="60"/>
        <w:ind w:left="510" w:hanging="510"/>
      </w:pPr>
      <w:r>
        <w:rPr>
          <w:b/>
          <w:i w:val="0"/>
        </w:rPr>
        <w:t>21.</w:t>
      </w:r>
      <w:r>
        <w:t xml:space="preserve"> Seeing the cowherd, the joy of all increased;</w:t>
      </w:r>
      <w:r>
        <w:br/>
      </w:r>
      <w:r>
        <w:t>happily this Lochana Dasa sings Gora's glories.</w:t>
      </w:r>
    </w:p>
    <w:p>
      <w:pPr>
        <w:spacing w:after="60"/>
        <w:jc w:val="both"/>
      </w:pPr>
      <w:r>
        <w:rPr>
          <w:b w:val="0"/>
          <w:i/>
        </w:rPr>
        <w:t>Raga shyamagada; disha: "Ah, my, ah, my Gauranga-sundara! Under the weight of youthful prema He cannot walk"</w:t>
      </w:r>
    </w:p>
    <w:p>
      <w:pPr>
        <w:spacing w:after="60"/>
        <w:ind w:left="510" w:hanging="510"/>
      </w:pPr>
      <w:r>
        <w:rPr>
          <w:b/>
          <w:i w:val="0"/>
        </w:rPr>
        <w:t>22.</w:t>
      </w:r>
      <w:r>
        <w:t xml:space="preserve"> Thus step by step He comes along the road</w:t>
      </w:r>
      <w:r>
        <w:br/>
      </w:r>
      <w:r>
        <w:t>and with His companions arrived in Gauda</w:t>
      </w:r>
      <w:r>
        <w:rPr>
          <w:b w:val="0"/>
          <w:i w:val="0"/>
          <w:vertAlign w:val="superscript"/>
        </w:rPr>
        <w:t>4</w:t>
      </w:r>
      <w:r>
        <w:t>.</w:t>
      </w:r>
    </w:p>
    <w:p>
      <w:pPr>
        <w:spacing w:after="60"/>
        <w:ind w:left="510" w:hanging="510"/>
      </w:pPr>
      <w:r>
        <w:rPr>
          <w:b/>
          <w:i w:val="0"/>
        </w:rPr>
        <w:t>23.</w:t>
      </w:r>
      <w:r>
        <w:t xml:space="preserve"> Bathing in the Ganga, the Lord, by way of Radha-desha,</w:t>
      </w:r>
      <w:r>
        <w:br/>
      </w:r>
      <w:r>
        <w:t>gradually arrived at the town of Kulia.</w:t>
      </w:r>
    </w:p>
    <w:p>
      <w:pPr>
        <w:spacing w:after="60"/>
        <w:ind w:left="510" w:hanging="510"/>
      </w:pPr>
      <w:r>
        <w:rPr>
          <w:b/>
          <w:i w:val="0"/>
        </w:rPr>
        <w:t>24.</w:t>
      </w:r>
      <w:r>
        <w:t xml:space="preserve"> To see [the place of] one's former ashrama is a sannyasi's duty:</w:t>
      </w:r>
      <w:r>
        <w:br/>
      </w:r>
      <w:r>
        <w:t>this is why He came near Navadvipa.</w:t>
      </w:r>
    </w:p>
    <w:p>
      <w:pPr>
        <w:spacing w:after="60"/>
        <w:ind w:left="510" w:hanging="510"/>
      </w:pPr>
      <w:r>
        <w:rPr>
          <w:b/>
          <w:i w:val="0"/>
        </w:rPr>
        <w:t>25.</w:t>
      </w:r>
      <w:r>
        <w:t xml:space="preserve"> Hearing of the Lord's coming, the people of Navadvipa</w:t>
      </w:r>
      <w:r>
        <w:br/>
      </w:r>
      <w:r>
        <w:t>came back to life, as it were, and forgot their grief.</w:t>
      </w:r>
    </w:p>
    <w:p>
      <w:pPr>
        <w:spacing w:after="60"/>
        <w:ind w:left="510" w:hanging="510"/>
      </w:pPr>
      <w:r>
        <w:rPr>
          <w:b/>
          <w:i w:val="0"/>
        </w:rPr>
        <w:t>26.</w:t>
      </w:r>
      <w:r>
        <w:t xml:space="preserve"> Crying "O Gorachand!" they run [to Him] in love;</w:t>
      </w:r>
      <w:r>
        <w:br/>
      </w:r>
      <w:r>
        <w:t>the ladies of good families run too, without looking back.</w:t>
      </w:r>
    </w:p>
    <w:p>
      <w:pPr>
        <w:spacing w:after="60"/>
        <w:ind w:left="510" w:hanging="510"/>
      </w:pPr>
      <w:r>
        <w:rPr>
          <w:b/>
          <w:i w:val="0"/>
        </w:rPr>
        <w:t>27.</w:t>
      </w:r>
      <w:r>
        <w:t xml:space="preserve"> Shachi, beside herself, runs with upturned face,</w:t>
      </w:r>
      <w:r>
        <w:br/>
      </w:r>
      <w:r>
        <w:t>her hair dishevelled, her cloth not drawn over her breast.</w:t>
      </w:r>
    </w:p>
    <w:p>
      <w:pPr>
        <w:spacing w:after="60"/>
        <w:ind w:left="510" w:hanging="510"/>
      </w:pPr>
      <w:r>
        <w:rPr>
          <w:b/>
          <w:i w:val="0"/>
        </w:rPr>
        <w:t>28.</w:t>
      </w:r>
      <w:r>
        <w:t xml:space="preserve"> "Where is my Vishvambhara? Show him to my eyes!</w:t>
      </w:r>
      <w:r>
        <w:br/>
      </w:r>
      <w:r>
        <w:t>I will kiss that beautiful face again.</w:t>
      </w:r>
    </w:p>
    <w:p>
      <w:pPr>
        <w:spacing w:after="60"/>
        <w:ind w:left="510" w:hanging="510"/>
      </w:pPr>
      <w:r>
        <w:rPr>
          <w:b/>
          <w:i w:val="0"/>
        </w:rPr>
        <w:t>29.</w:t>
      </w:r>
      <w:r>
        <w:t xml:space="preserve"> My Nimai has come to Nadia!</w:t>
      </w:r>
      <w:r>
        <w:br/>
      </w:r>
      <w:r>
        <w:t>People, seize him and keep him — there is no wrong in it.</w:t>
      </w:r>
    </w:p>
    <w:p>
      <w:pPr>
        <w:spacing w:after="60"/>
        <w:ind w:left="510" w:hanging="510"/>
      </w:pPr>
      <w:r>
        <w:rPr>
          <w:b/>
          <w:i w:val="0"/>
        </w:rPr>
        <w:t>30.</w:t>
      </w:r>
      <w:r>
        <w:t xml:space="preserve"> He is the life of all; he alone is the soul:</w:t>
      </w:r>
      <w:r>
        <w:br/>
      </w:r>
      <w:r>
        <w:t>without life, how can dharma be kept?"</w:t>
      </w:r>
    </w:p>
    <w:p>
      <w:pPr>
        <w:spacing w:after="60"/>
        <w:ind w:left="510" w:hanging="510"/>
      </w:pPr>
      <w:r>
        <w:rPr>
          <w:b/>
          <w:i w:val="0"/>
        </w:rPr>
        <w:t>31.</w:t>
      </w:r>
      <w:r>
        <w:t xml:space="preserve"> Saying such things she came there</w:t>
      </w:r>
      <w:r>
        <w:br/>
      </w:r>
      <w:r>
        <w:t>and saw where Gaurachandra was sitting.</w:t>
      </w:r>
    </w:p>
    <w:p>
      <w:pPr>
        <w:spacing w:after="60"/>
        <w:ind w:left="510" w:hanging="510"/>
      </w:pPr>
      <w:r>
        <w:rPr>
          <w:b/>
          <w:i w:val="0"/>
        </w:rPr>
        <w:t>32.</w:t>
      </w:r>
      <w:r>
        <w:t xml:space="preserve"> Seeing the Lord, she says: "Listen, Nimai!</w:t>
      </w:r>
      <w:r>
        <w:br/>
      </w:r>
      <w:r>
        <w:t>Come home — I have no use for [your] sannyasa.</w:t>
      </w:r>
    </w:p>
    <w:p>
      <w:pPr>
        <w:spacing w:after="60"/>
        <w:ind w:left="510" w:hanging="510"/>
      </w:pPr>
      <w:r>
        <w:rPr>
          <w:b/>
          <w:i w:val="0"/>
        </w:rPr>
        <w:t>33.</w:t>
      </w:r>
      <w:r>
        <w:t xml:space="preserve"> By sannyasa you will keep dharma later,</w:t>
      </w:r>
      <w:r>
        <w:br/>
      </w:r>
      <w:r>
        <w:t>but first the [sin of] my death will cling to you — everything else after."</w:t>
      </w:r>
    </w:p>
    <w:p>
      <w:pPr>
        <w:spacing w:after="60"/>
        <w:ind w:left="510" w:hanging="510"/>
      </w:pPr>
      <w:r>
        <w:rPr>
          <w:b/>
          <w:i w:val="0"/>
        </w:rPr>
        <w:t>34.</w:t>
      </w:r>
      <w:r>
        <w:t xml:space="preserve"> Shachi, beside herself, weeps aloud</w:t>
      </w:r>
      <w:r>
        <w:br/>
      </w:r>
      <w:r>
        <w:t>and gazes fixedly at His whole body.</w:t>
      </w:r>
    </w:p>
    <w:p>
      <w:pPr>
        <w:spacing w:after="60"/>
        <w:ind w:left="510" w:hanging="510"/>
      </w:pPr>
      <w:r>
        <w:rPr>
          <w:b/>
          <w:i w:val="0"/>
        </w:rPr>
        <w:t>35.</w:t>
      </w:r>
      <w:r>
        <w:t xml:space="preserve"> Saying "My son, my son!" she wants to touch His body:</w:t>
      </w:r>
      <w:r>
        <w:br/>
      </w:r>
      <w:r>
        <w:t>"Let all else be, my son," — and she lays her hand on Him.</w:t>
      </w:r>
    </w:p>
    <w:p>
      <w:pPr>
        <w:spacing w:after="60"/>
        <w:ind w:left="510" w:hanging="510"/>
      </w:pPr>
      <w:r>
        <w:rPr>
          <w:b/>
          <w:i w:val="0"/>
        </w:rPr>
        <w:t>36.</w:t>
      </w:r>
      <w:r>
        <w:t xml:space="preserve"> "Dust has clung to the holy body — let me brush it off" —</w:t>
      </w:r>
      <w:r>
        <w:br/>
      </w:r>
      <w:r>
        <w:t>saying this, she falls, flinging herself down.</w:t>
      </w:r>
    </w:p>
    <w:p>
      <w:pPr>
        <w:spacing w:after="60"/>
        <w:ind w:left="510" w:hanging="510"/>
      </w:pPr>
      <w:r>
        <w:rPr>
          <w:b/>
          <w:i w:val="0"/>
        </w:rPr>
        <w:t>37.</w:t>
      </w:r>
      <w:r>
        <w:t xml:space="preserve"> And again, rising, she says: "My son, listen to me:</w:t>
      </w:r>
      <w:r>
        <w:br/>
      </w:r>
      <w:r>
        <w:t>fulfil my heart's longing — let me hold you in my arms."</w:t>
      </w:r>
    </w:p>
    <w:p>
      <w:pPr>
        <w:spacing w:after="60"/>
        <w:ind w:left="510" w:hanging="510"/>
      </w:pPr>
      <w:r>
        <w:rPr>
          <w:b/>
          <w:i w:val="0"/>
        </w:rPr>
        <w:t>38.</w:t>
      </w:r>
      <w:r>
        <w:t xml:space="preserve"> At the sight of Shachi's weeping the earth splits;</w:t>
      </w:r>
      <w:r>
        <w:br/>
      </w:r>
      <w:r>
        <w:t>let alone people — even stones weep.</w:t>
      </w:r>
    </w:p>
    <w:p>
      <w:pPr>
        <w:spacing w:after="60"/>
        <w:ind w:left="510" w:hanging="510"/>
      </w:pPr>
      <w:r>
        <w:rPr>
          <w:b/>
          <w:i w:val="0"/>
        </w:rPr>
        <w:t>39.</w:t>
      </w:r>
      <w:r>
        <w:t xml:space="preserve"> All the people around are distraught with weeping;</w:t>
      </w:r>
      <w:r>
        <w:br/>
      </w:r>
      <w:r>
        <w:t>no one leaves His side; all have forgotten their homes.</w:t>
      </w:r>
    </w:p>
    <w:p>
      <w:pPr>
        <w:spacing w:after="60"/>
        <w:ind w:left="510" w:hanging="510"/>
      </w:pPr>
      <w:r>
        <w:rPr>
          <w:b/>
          <w:i w:val="0"/>
        </w:rPr>
        <w:t>40.</w:t>
      </w:r>
      <w:r>
        <w:t xml:space="preserve"> Seeing the people weeping and His mother's distress,</w:t>
      </w:r>
      <w:r>
        <w:br/>
      </w:r>
      <w:r>
        <w:t>the Lord considers: "What shall I say?"</w:t>
      </w:r>
    </w:p>
    <w:p>
      <w:pPr>
        <w:spacing w:after="60"/>
        <w:ind w:left="510" w:hanging="510"/>
      </w:pPr>
      <w:r>
        <w:rPr>
          <w:b/>
          <w:i w:val="0"/>
        </w:rPr>
        <w:t>41.</w:t>
      </w:r>
      <w:r>
        <w:t xml:space="preserve"> Pondering within how to console His mother,</w:t>
      </w:r>
      <w:r>
        <w:br/>
      </w:r>
      <w:r>
        <w:t>the Lord says sweetly: "Do not weep, do not weep!</w:t>
      </w:r>
    </w:p>
    <w:p>
      <w:pPr>
        <w:spacing w:after="60"/>
        <w:ind w:left="510" w:hanging="510"/>
      </w:pPr>
      <w:r>
        <w:rPr>
          <w:b/>
          <w:i w:val="0"/>
        </w:rPr>
        <w:t>42.</w:t>
      </w:r>
      <w:r>
        <w:t xml:space="preserve"> You yourself gave permission to take sannyasa —</w:t>
      </w:r>
      <w:r>
        <w:br/>
      </w:r>
      <w:r>
        <w:t>why then, overwhelmed, do you weep now?</w:t>
      </w:r>
    </w:p>
    <w:p>
      <w:pPr>
        <w:spacing w:after="60"/>
        <w:ind w:left="510" w:hanging="510"/>
      </w:pPr>
      <w:r>
        <w:rPr>
          <w:b/>
          <w:i w:val="0"/>
        </w:rPr>
        <w:t>43.</w:t>
      </w:r>
      <w:r>
        <w:t xml:space="preserve"> The vain maya — [attachment to Me] as to a son — has not left you:</w:t>
      </w:r>
      <w:r>
        <w:br/>
      </w:r>
      <w:r>
        <w:t>so hard to cast off is the maya of this dreadful samsara!</w:t>
      </w:r>
      <w:r>
        <w:rPr>
          <w:b w:val="0"/>
          <w:i w:val="0"/>
          <w:vertAlign w:val="superscript"/>
        </w:rPr>
        <w:t>5</w:t>
      </w:r>
    </w:p>
    <w:p>
      <w:pPr>
        <w:spacing w:after="60"/>
        <w:ind w:left="510" w:hanging="510"/>
      </w:pPr>
      <w:r>
        <w:rPr>
          <w:b/>
          <w:i w:val="0"/>
        </w:rPr>
        <w:t>44.</w:t>
      </w:r>
      <w:r>
        <w:t xml:space="preserve"> Driven away, it does not go: so cruel is maya."</w:t>
      </w:r>
      <w:r>
        <w:br/>
      </w:r>
      <w:r>
        <w:t>Shachi says: "Hear me, pitiless one!</w:t>
      </w:r>
    </w:p>
    <w:p>
      <w:pPr>
        <w:spacing w:after="60"/>
        <w:ind w:left="510" w:hanging="510"/>
      </w:pPr>
      <w:r>
        <w:rPr>
          <w:b/>
          <w:i w:val="0"/>
        </w:rPr>
        <w:t>45.</w:t>
      </w:r>
      <w:r>
        <w:t xml:space="preserve"> You took birth on earth as my son</w:t>
      </w:r>
      <w:r>
        <w:br/>
      </w:r>
      <w:r>
        <w:t>and made the people of the world honour me.</w:t>
      </w:r>
    </w:p>
    <w:p>
      <w:pPr>
        <w:spacing w:after="60"/>
        <w:ind w:left="510" w:hanging="510"/>
      </w:pPr>
      <w:r>
        <w:rPr>
          <w:b/>
          <w:i w:val="0"/>
        </w:rPr>
        <w:t>46.</w:t>
      </w:r>
      <w:r>
        <w:t xml:space="preserve"> You are the friend of all, worshipped in the three worlds;</w:t>
      </w:r>
      <w:r>
        <w:br/>
      </w:r>
      <w:r>
        <w:t>this 'maya' of Your affection I understand well from the scriptures.</w:t>
      </w:r>
    </w:p>
    <w:p>
      <w:pPr>
        <w:spacing w:after="60"/>
        <w:ind w:left="510" w:hanging="510"/>
      </w:pPr>
      <w:r>
        <w:rPr>
          <w:b/>
          <w:i w:val="0"/>
        </w:rPr>
        <w:t>47.</w:t>
      </w:r>
      <w:r>
        <w:t xml:space="preserve"> Whatever becomes of me — be my son:</w:t>
      </w:r>
      <w:r>
        <w:br/>
      </w:r>
      <w:r>
        <w:t>birth after birth may this thread of destiny remain mine."</w:t>
      </w:r>
    </w:p>
    <w:p>
      <w:pPr>
        <w:spacing w:after="60"/>
        <w:ind w:left="510" w:hanging="510"/>
      </w:pPr>
      <w:r>
        <w:rPr>
          <w:b/>
          <w:i w:val="0"/>
        </w:rPr>
        <w:t>48.</w:t>
      </w:r>
      <w:r>
        <w:t xml:space="preserve"> At His mother's words the Lord was perturbed:</w:t>
      </w:r>
      <w:r>
        <w:br/>
      </w:r>
      <w:r>
        <w:t>He cannot overcome her 'maya'; compassion overflows in Him</w:t>
      </w:r>
      <w:r>
        <w:rPr>
          <w:b w:val="0"/>
          <w:i w:val="0"/>
          <w:vertAlign w:val="superscript"/>
        </w:rPr>
        <w:t>6</w:t>
      </w:r>
      <w:r>
        <w:t>.</w:t>
      </w:r>
    </w:p>
    <w:p>
      <w:pPr>
        <w:spacing w:after="60"/>
        <w:ind w:left="510" w:hanging="510"/>
      </w:pPr>
      <w:r>
        <w:rPr>
          <w:b/>
          <w:i w:val="0"/>
        </w:rPr>
        <w:t>49.</w:t>
      </w:r>
      <w:r>
        <w:t xml:space="preserve"> "Whatever you wish, do as pleases you;</w:t>
      </w:r>
      <w:r>
        <w:br/>
      </w:r>
      <w:r>
        <w:t>I have told you only one last thing."</w:t>
      </w:r>
    </w:p>
    <w:p>
      <w:pPr>
        <w:spacing w:after="60"/>
        <w:ind w:left="510" w:hanging="510"/>
      </w:pPr>
      <w:r>
        <w:rPr>
          <w:b/>
          <w:i w:val="0"/>
        </w:rPr>
        <w:t>50.</w:t>
      </w:r>
      <w:r>
        <w:t xml:space="preserve"> Shachi says: "You are going away, leaving Navadvipa —</w:t>
      </w:r>
      <w:r>
        <w:br/>
      </w:r>
      <w:r>
        <w:t>and in Navadvipa Vishnupriya and I are grieving."</w:t>
      </w:r>
    </w:p>
    <w:p>
      <w:pPr>
        <w:spacing w:after="60"/>
        <w:ind w:left="510" w:hanging="510"/>
      </w:pPr>
      <w:r>
        <w:rPr>
          <w:b/>
          <w:i w:val="0"/>
        </w:rPr>
        <w:t>51.</w:t>
      </w:r>
      <w:r>
        <w:t xml:space="preserve"> At His mother's word He went again to Navadvipa,</w:t>
      </w:r>
      <w:r>
        <w:br/>
      </w:r>
      <w:r>
        <w:t>to the Barakona-ghata, near His own house.</w:t>
      </w:r>
    </w:p>
    <w:p>
      <w:pPr>
        <w:spacing w:after="60"/>
        <w:ind w:left="510" w:hanging="510"/>
      </w:pPr>
      <w:r>
        <w:rPr>
          <w:b/>
          <w:i w:val="0"/>
        </w:rPr>
        <w:t>52.</w:t>
      </w:r>
      <w:r>
        <w:t xml:space="preserve"> He took alms in the house of Shuklambara Brahmachari</w:t>
      </w:r>
      <w:r>
        <w:br/>
      </w:r>
      <w:r>
        <w:t>and in the morning, bowing to His mother, departed.</w:t>
      </w:r>
    </w:p>
    <w:p>
      <w:pPr>
        <w:spacing w:after="60"/>
        <w:ind w:left="510" w:hanging="510"/>
      </w:pPr>
      <w:r>
        <w:rPr>
          <w:b/>
          <w:i w:val="0"/>
        </w:rPr>
        <w:t>53.</w:t>
      </w:r>
      <w:r>
        <w:t xml:space="preserve"> He told His mother: "I am captive to your virtues;</w:t>
      </w:r>
      <w:r>
        <w:br/>
      </w:r>
      <w:r>
        <w:t>why have you forgotten the secret of the past?</w:t>
      </w:r>
    </w:p>
    <w:p>
      <w:pPr>
        <w:spacing w:after="60"/>
        <w:ind w:left="510" w:hanging="510"/>
      </w:pPr>
      <w:r>
        <w:rPr>
          <w:b/>
          <w:i w:val="0"/>
        </w:rPr>
        <w:t>53+1.</w:t>
      </w:r>
      <w:r>
        <w:t xml:space="preserve"> I am Rama, Krishna, Vamana, Kapila and the rest:</w:t>
      </w:r>
      <w:r>
        <w:br/>
      </w:r>
      <w:r>
        <w:t>look at all the births, considering everything</w:t>
      </w:r>
      <w:r>
        <w:rPr>
          <w:b w:val="0"/>
          <w:i w:val="0"/>
          <w:vertAlign w:val="superscript"/>
        </w:rPr>
        <w:t>7</w:t>
      </w:r>
      <w:r>
        <w:t>.</w:t>
      </w:r>
    </w:p>
    <w:p>
      <w:pPr>
        <w:spacing w:after="60"/>
        <w:ind w:left="510" w:hanging="510"/>
      </w:pPr>
      <w:r>
        <w:rPr>
          <w:b/>
          <w:i w:val="0"/>
        </w:rPr>
        <w:t>53+2.</w:t>
      </w:r>
      <w:r>
        <w:t xml:space="preserve"> At all times such is My way:</w:t>
      </w:r>
      <w:r>
        <w:br/>
      </w:r>
      <w:r>
        <w:t>I am near you — know this truth.</w:t>
      </w:r>
    </w:p>
    <w:p>
      <w:pPr>
        <w:spacing w:after="60"/>
        <w:ind w:left="510" w:hanging="510"/>
      </w:pPr>
      <w:r>
        <w:rPr>
          <w:b/>
          <w:i w:val="0"/>
        </w:rPr>
        <w:t>53+3.</w:t>
      </w:r>
      <w:r>
        <w:t xml:space="preserve"> Now My descent is for the rasa of devotion:</w:t>
      </w:r>
      <w:r>
        <w:br/>
      </w:r>
      <w:r>
        <w:t>except Krishnachandra, I shall worship nothing.</w:t>
      </w:r>
    </w:p>
    <w:p>
      <w:pPr>
        <w:spacing w:after="60"/>
        <w:ind w:left="510" w:hanging="510"/>
      </w:pPr>
      <w:r>
        <w:rPr>
          <w:b/>
          <w:i w:val="0"/>
        </w:rPr>
        <w:t>54.</w:t>
      </w:r>
      <w:r>
        <w:t xml:space="preserve"> Be it a devotee, be it Vishnupriya, be it you —</w:t>
      </w:r>
      <w:r>
        <w:br/>
      </w:r>
      <w:r>
        <w:t>whoever worships Krishna, I am in that one's embrace"</w:t>
      </w:r>
      <w:r>
        <w:rPr>
          <w:b w:val="0"/>
          <w:i w:val="0"/>
          <w:vertAlign w:val="superscript"/>
        </w:rPr>
        <w:t>8</w:t>
      </w:r>
      <w:r>
        <w:t>.</w:t>
      </w:r>
    </w:p>
    <w:p>
      <w:pPr>
        <w:spacing w:after="60"/>
        <w:ind w:left="510" w:hanging="510"/>
      </w:pPr>
      <w:r>
        <w:rPr>
          <w:b/>
          <w:i w:val="0"/>
        </w:rPr>
        <w:t>55.</w:t>
      </w:r>
      <w:r>
        <w:t xml:space="preserve"> Bowing to His mother, the Lord says again and again:</w:t>
      </w:r>
      <w:r>
        <w:br/>
      </w:r>
      <w:r>
        <w:t>"Do not abandon Krishna; do not serve this samsara."</w:t>
      </w:r>
    </w:p>
    <w:p>
      <w:pPr>
        <w:spacing w:after="60"/>
        <w:ind w:left="510" w:hanging="510"/>
      </w:pPr>
      <w:r>
        <w:rPr>
          <w:b/>
          <w:i w:val="0"/>
        </w:rPr>
        <w:t>56.</w:t>
      </w:r>
      <w:r>
        <w:t xml:space="preserve"> Shachi's heart throbs;</w:t>
      </w:r>
      <w:r>
        <w:br/>
      </w:r>
      <w:r>
        <w:t>the Thakura went; all the devotees run behind.</w:t>
      </w:r>
    </w:p>
    <w:p>
      <w:pPr>
        <w:spacing w:after="60"/>
        <w:ind w:left="510" w:hanging="510"/>
      </w:pPr>
      <w:r>
        <w:rPr>
          <w:b/>
          <w:i w:val="0"/>
        </w:rPr>
        <w:t>57.</w:t>
      </w:r>
      <w:r>
        <w:t xml:space="preserve"> He went to Shantipura, to the Acharya's house;</w:t>
      </w:r>
      <w:r>
        <w:br/>
      </w:r>
      <w:r>
        <w:t>in the joy of kirtana a day and a night passed.</w:t>
      </w:r>
    </w:p>
    <w:p>
      <w:pPr>
        <w:spacing w:after="60"/>
        <w:ind w:left="510" w:hanging="510"/>
      </w:pPr>
      <w:r>
        <w:rPr>
          <w:b/>
          <w:i w:val="0"/>
        </w:rPr>
        <w:t>58.</w:t>
      </w:r>
      <w:r>
        <w:t xml:space="preserve"> Next morning the Lord again set out quickly:</w:t>
      </w:r>
      <w:r>
        <w:br/>
      </w:r>
      <w:r>
        <w:t>His longing to see Jagannatha grew.</w:t>
      </w:r>
    </w:p>
    <w:p>
      <w:pPr>
        <w:spacing w:after="60"/>
        <w:ind w:left="510" w:hanging="510"/>
      </w:pPr>
      <w:r>
        <w:rPr>
          <w:b/>
          <w:i w:val="0"/>
        </w:rPr>
        <w:t>59.</w:t>
      </w:r>
      <w:r>
        <w:t xml:space="preserve"> The Lord told everyone: "All of you go home;</w:t>
      </w:r>
      <w:r>
        <w:br/>
      </w:r>
      <w:r>
        <w:t>I am in Nilachala" — so He answered.</w:t>
      </w:r>
    </w:p>
    <w:p>
      <w:pPr>
        <w:spacing w:after="60"/>
        <w:ind w:left="510" w:hanging="510"/>
      </w:pPr>
      <w:r>
        <w:rPr>
          <w:b/>
          <w:i w:val="0"/>
        </w:rPr>
        <w:t>60.</w:t>
      </w:r>
      <w:r>
        <w:t xml:space="preserve"> "Whoever goes there to see Jagannatha —</w:t>
      </w:r>
      <w:r>
        <w:br/>
      </w:r>
      <w:r>
        <w:t>there all will meet Me."</w:t>
      </w:r>
    </w:p>
    <w:p>
      <w:pPr>
        <w:spacing w:after="60"/>
        <w:ind w:left="510" w:hanging="510"/>
      </w:pPr>
      <w:r>
        <w:rPr>
          <w:b/>
          <w:i w:val="0"/>
        </w:rPr>
        <w:t>61.</w:t>
      </w:r>
      <w:r>
        <w:t xml:space="preserve"> Saying this, the Lord cries "Hari-bol!"</w:t>
      </w:r>
      <w:r>
        <w:br/>
      </w:r>
      <w:r>
        <w:t>The Thakura went — a sound of weeping rises.</w:t>
      </w:r>
    </w:p>
    <w:p>
      <w:pPr>
        <w:spacing w:after="60"/>
        <w:ind w:left="510" w:hanging="510"/>
      </w:pPr>
      <w:r>
        <w:rPr>
          <w:b/>
          <w:i w:val="0"/>
        </w:rPr>
        <w:t>62.</w:t>
      </w:r>
      <w:r>
        <w:t xml:space="preserve"> Step by step He came to Tamoluk,</w:t>
      </w:r>
      <w:r>
        <w:br/>
      </w:r>
      <w:r>
        <w:t>by the same way as He had come before.</w:t>
      </w:r>
    </w:p>
    <w:p>
      <w:pPr>
        <w:spacing w:after="60"/>
        <w:ind w:left="510" w:hanging="510"/>
      </w:pPr>
      <w:r>
        <w:rPr>
          <w:b/>
          <w:i w:val="0"/>
        </w:rPr>
        <w:t>63.</w:t>
      </w:r>
      <w:r>
        <w:t xml:space="preserve"> The Lord goes along the road in the joy of prema's bliss;</w:t>
      </w:r>
      <w:r>
        <w:br/>
      </w:r>
      <w:r>
        <w:t>the people along that road float in the rain of prema.</w:t>
      </w:r>
    </w:p>
    <w:p>
      <w:pPr>
        <w:spacing w:after="60"/>
        <w:ind w:left="510" w:hanging="510"/>
      </w:pPr>
      <w:r>
        <w:rPr>
          <w:b/>
          <w:i w:val="0"/>
        </w:rPr>
        <w:t>64.</w:t>
      </w:r>
      <w:r>
        <w:t xml:space="preserve"> He goes laughing and playing, without the fatigue of the road,</w:t>
      </w:r>
      <w:r>
        <w:br/>
      </w:r>
      <w:r>
        <w:t>and step by step reached Purushottama.</w:t>
      </w:r>
    </w:p>
    <w:p>
      <w:pPr>
        <w:spacing w:after="60"/>
        <w:ind w:left="510" w:hanging="510"/>
      </w:pPr>
      <w:r>
        <w:rPr>
          <w:b/>
          <w:i w:val="0"/>
        </w:rPr>
        <w:t>65.</w:t>
      </w:r>
      <w:r>
        <w:t xml:space="preserve"> "I shall see Jagannatha, the King of Nilachala!" —</w:t>
      </w:r>
      <w:r>
        <w:br/>
      </w:r>
      <w:r>
        <w:t>crying "O Jagannatha!" He hastens in love.</w:t>
      </w:r>
    </w:p>
    <w:p>
      <w:pPr>
        <w:spacing w:after="60"/>
        <w:ind w:left="510" w:hanging="510"/>
      </w:pPr>
      <w:r>
        <w:rPr>
          <w:b/>
          <w:i w:val="0"/>
        </w:rPr>
        <w:t>66.</w:t>
      </w:r>
      <w:r>
        <w:t xml:space="preserve"> Coming to the Lion Gate, the Lord lets out a roar;</w:t>
      </w:r>
      <w:r>
        <w:br/>
      </w:r>
      <w:r>
        <w:t>all the people found boundless joy.</w:t>
      </w:r>
    </w:p>
    <w:p>
      <w:pPr>
        <w:spacing w:after="60"/>
        <w:ind w:left="510" w:hanging="510"/>
      </w:pPr>
      <w:r>
        <w:rPr>
          <w:b/>
          <w:i w:val="0"/>
        </w:rPr>
        <w:t>67.</w:t>
      </w:r>
      <w:r>
        <w:t xml:space="preserve"> Seeing Jagannatha, Goraraya was delighted;</w:t>
      </w:r>
      <w:r>
        <w:br/>
      </w:r>
      <w:r>
        <w:t>seeing Him, the people find great happiness.</w:t>
      </w:r>
    </w:p>
    <w:p>
      <w:pPr>
        <w:spacing w:after="60"/>
        <w:ind w:left="510" w:hanging="510"/>
      </w:pPr>
      <w:r>
        <w:rPr>
          <w:b/>
          <w:i w:val="0"/>
        </w:rPr>
        <w:t>68.</w:t>
      </w:r>
      <w:r>
        <w:t xml:space="preserve"> The people cry with loud voices: "Hari, Hari!"</w:t>
      </w:r>
      <w:r>
        <w:br/>
      </w:r>
      <w:r>
        <w:t>and joyfully sing Hari's glories day and night.</w:t>
      </w:r>
    </w:p>
    <w:p>
      <w:pPr>
        <w:spacing w:after="60"/>
        <w:ind w:left="510" w:hanging="510"/>
      </w:pPr>
      <w:r>
        <w:rPr>
          <w:b/>
          <w:i w:val="0"/>
        </w:rPr>
        <w:t>69.</w:t>
      </w:r>
      <w:r>
        <w:t xml:space="preserve"> Night and day the Lord delights in kirtana;</w:t>
      </w:r>
      <w:r>
        <w:br/>
      </w:r>
      <w:r>
        <w:t>happily this Lochana Dasa sings Gora's glories.</w:t>
      </w:r>
    </w:p>
    <w:p>
      <w:pPr>
        <w:spacing w:after="60"/>
        <w:jc w:val="both"/>
      </w:pPr>
      <w:r>
        <w:rPr>
          <w:b w:val="0"/>
          <w:i/>
        </w:rPr>
        <w:t>Raga lalita; disha: "Sing, sing of Gora's glories — the blessing of the whole world!"</w:t>
      </w:r>
    </w:p>
    <w:p>
      <w:pPr>
        <w:spacing w:after="60"/>
        <w:ind w:left="510" w:hanging="510"/>
      </w:pPr>
      <w:r>
        <w:rPr>
          <w:b/>
          <w:i w:val="0"/>
        </w:rPr>
        <w:t>70.</w:t>
      </w:r>
      <w:r>
        <w:t xml:space="preserve"> Joyful Mahaprabhu stays in Nilachala</w:t>
      </w:r>
      <w:r>
        <w:br/>
      </w:r>
      <w:r>
        <w:t>and among the devotees performs the sankirtana of Hari's glories.</w:t>
      </w:r>
    </w:p>
    <w:p>
      <w:pPr>
        <w:spacing w:after="60"/>
        <w:ind w:left="510" w:hanging="510"/>
      </w:pPr>
      <w:r>
        <w:rPr>
          <w:b/>
          <w:i w:val="0"/>
        </w:rPr>
        <w:t>71.</w:t>
      </w:r>
      <w:r>
        <w:t xml:space="preserve"> Many devotees gathered there;</w:t>
      </w:r>
      <w:r>
        <w:br/>
      </w:r>
      <w:r>
        <w:t>every day Goraraya reveals Himself anew.</w:t>
      </w:r>
    </w:p>
    <w:p>
      <w:pPr>
        <w:spacing w:after="60"/>
        <w:ind w:left="510" w:hanging="510"/>
      </w:pPr>
      <w:r>
        <w:rPr>
          <w:b/>
          <w:i w:val="0"/>
        </w:rPr>
        <w:t>72.</w:t>
      </w:r>
      <w:r>
        <w:t xml:space="preserve"> Now I shall tell how at that time</w:t>
      </w:r>
      <w:r>
        <w:br/>
      </w:r>
      <w:r>
        <w:t>He, as He willed, showed mercy to Prataparudra</w:t>
      </w:r>
      <w:r>
        <w:rPr>
          <w:b w:val="0"/>
          <w:i w:val="0"/>
          <w:vertAlign w:val="superscript"/>
        </w:rPr>
        <w:t>9</w:t>
      </w:r>
      <w:r>
        <w:t>.</w:t>
      </w:r>
    </w:p>
    <w:p>
      <w:pPr>
        <w:spacing w:after="60"/>
        <w:ind w:left="510" w:hanging="510"/>
      </w:pPr>
      <w:r>
        <w:rPr>
          <w:b/>
          <w:i w:val="0"/>
        </w:rPr>
        <w:t>73.</w:t>
      </w:r>
      <w:r>
        <w:t xml:space="preserve"> Hearing from people of Mahaprabhu's glories,</w:t>
      </w:r>
      <w:r>
        <w:br/>
      </w:r>
      <w:r>
        <w:t>the king marvels but says nothing.</w:t>
      </w:r>
    </w:p>
    <w:p>
      <w:pPr>
        <w:spacing w:after="60"/>
        <w:ind w:left="510" w:hanging="510"/>
      </w:pPr>
      <w:r>
        <w:rPr>
          <w:b/>
          <w:i w:val="0"/>
        </w:rPr>
        <w:t>74.</w:t>
      </w:r>
      <w:r>
        <w:t xml:space="preserve"> One day he went to see Jagannatha —</w:t>
      </w:r>
      <w:r>
        <w:br/>
      </w:r>
      <w:r>
        <w:t>and does not see Jagannatha, but sees the best of sannyasis.</w:t>
      </w:r>
    </w:p>
    <w:p>
      <w:pPr>
        <w:spacing w:after="60"/>
        <w:ind w:left="510" w:hanging="510"/>
      </w:pPr>
      <w:r>
        <w:rPr>
          <w:b/>
          <w:i w:val="0"/>
        </w:rPr>
        <w:t>75.</w:t>
      </w:r>
      <w:r>
        <w:t xml:space="preserve"> "What is this, what?" he ponders with an astonished heart</w:t>
      </w:r>
      <w:r>
        <w:br/>
      </w:r>
      <w:r>
        <w:t>and asks the padichha: "What do you see, sir?"</w:t>
      </w:r>
    </w:p>
    <w:p>
      <w:pPr>
        <w:spacing w:after="60"/>
        <w:ind w:left="510" w:hanging="510"/>
      </w:pPr>
      <w:r>
        <w:rPr>
          <w:b/>
          <w:i w:val="0"/>
        </w:rPr>
        <w:t>76.</w:t>
      </w:r>
      <w:r>
        <w:t xml:space="preserve"> The padichha says: "I see Lord Jagannatha."</w:t>
      </w:r>
      <w:r>
        <w:br/>
      </w:r>
      <w:r>
        <w:t>The king says: "I keep you all in vain!</w:t>
      </w:r>
    </w:p>
    <w:p>
      <w:pPr>
        <w:spacing w:after="60"/>
        <w:ind w:left="510" w:hanging="510"/>
      </w:pPr>
      <w:r>
        <w:rPr>
          <w:b/>
          <w:i w:val="0"/>
        </w:rPr>
        <w:t>77.</w:t>
      </w:r>
      <w:r>
        <w:t xml:space="preserve"> Look, in Jagannatha's place sits a sannyasi —</w:t>
      </w:r>
      <w:r>
        <w:br/>
      </w:r>
      <w:r>
        <w:t>and you, for fear of my punishment, say you see nothing [else].</w:t>
      </w:r>
    </w:p>
    <w:p>
      <w:pPr>
        <w:spacing w:after="60"/>
        <w:ind w:left="510" w:hanging="510"/>
      </w:pPr>
      <w:r>
        <w:rPr>
          <w:b/>
          <w:i w:val="0"/>
        </w:rPr>
        <w:t>78.</w:t>
      </w:r>
      <w:r>
        <w:t xml:space="preserve"> As if my eyes deceived me — that is never so!</w:t>
      </w:r>
      <w:r>
        <w:br/>
      </w:r>
      <w:r>
        <w:t>Or else — what do you see? Tell the truth."</w:t>
      </w:r>
    </w:p>
    <w:p>
      <w:pPr>
        <w:spacing w:after="60"/>
        <w:ind w:left="510" w:hanging="510"/>
      </w:pPr>
      <w:r>
        <w:rPr>
          <w:b/>
          <w:i w:val="0"/>
        </w:rPr>
        <w:t>79.</w:t>
      </w:r>
      <w:r>
        <w:t xml:space="preserve"> Hearing this, the padichha says again:</w:t>
      </w:r>
      <w:r>
        <w:br/>
      </w:r>
      <w:r>
        <w:t>"Except Jagannatha we see nothing"</w:t>
      </w:r>
      <w:r>
        <w:rPr>
          <w:b w:val="0"/>
          <w:i w:val="0"/>
          <w:vertAlign w:val="superscript"/>
        </w:rPr>
        <w:t>10</w:t>
      </w:r>
      <w:r>
        <w:t>.</w:t>
      </w:r>
    </w:p>
    <w:p>
      <w:pPr>
        <w:spacing w:after="60"/>
        <w:ind w:left="510" w:hanging="510"/>
      </w:pPr>
      <w:r>
        <w:rPr>
          <w:b/>
          <w:i w:val="0"/>
        </w:rPr>
        <w:t>80.</w:t>
      </w:r>
      <w:r>
        <w:t xml:space="preserve"> Then Prataparudra ponders within:</w:t>
      </w:r>
      <w:r>
        <w:br/>
      </w:r>
      <w:r>
        <w:t>"Why then do I see the sannyasi with my own eyes?</w:t>
      </w:r>
    </w:p>
    <w:p>
      <w:pPr>
        <w:spacing w:after="60"/>
        <w:ind w:left="510" w:hanging="510"/>
      </w:pPr>
      <w:r>
        <w:rPr>
          <w:b/>
          <w:i w:val="0"/>
        </w:rPr>
        <w:t>81.</w:t>
      </w:r>
      <w:r>
        <w:t xml:space="preserve"> I have heard that this sannyasi's greatness is boundless;</w:t>
      </w:r>
      <w:r>
        <w:br/>
      </w:r>
      <w:r>
        <w:t>I must look into the cause of this."</w:t>
      </w:r>
    </w:p>
    <w:p>
      <w:pPr>
        <w:spacing w:after="60"/>
        <w:ind w:left="510" w:hanging="510"/>
      </w:pPr>
      <w:r>
        <w:rPr>
          <w:b/>
          <w:i w:val="0"/>
        </w:rPr>
        <w:t>82.</w:t>
      </w:r>
      <w:r>
        <w:t xml:space="preserve"> Having thought thus, the king went quickly —</w:t>
      </w:r>
      <w:r>
        <w:br/>
      </w:r>
      <w:r>
        <w:t>went himself to where the best of sannyasis was.</w:t>
      </w:r>
    </w:p>
    <w:p>
      <w:pPr>
        <w:spacing w:after="60"/>
        <w:ind w:left="510" w:hanging="510"/>
      </w:pPr>
      <w:r>
        <w:rPr>
          <w:b/>
          <w:i w:val="0"/>
        </w:rPr>
        <w:t>83.</w:t>
      </w:r>
      <w:r>
        <w:t xml:space="preserve"> He saw: in the garden the sannyasi, among His own,</w:t>
      </w:r>
      <w:r>
        <w:br/>
      </w:r>
      <w:r>
        <w:t>tells of Vrindavana and cries: "Hari, Hari!"</w:t>
      </w:r>
    </w:p>
    <w:p>
      <w:pPr>
        <w:spacing w:after="60"/>
        <w:ind w:left="510" w:hanging="510"/>
      </w:pPr>
      <w:r>
        <w:rPr>
          <w:b/>
          <w:i w:val="0"/>
        </w:rPr>
        <w:t>84.</w:t>
      </w:r>
      <w:r>
        <w:t xml:space="preserve"> Again, looking at Jagannatha once more,</w:t>
      </w:r>
      <w:r>
        <w:br/>
      </w:r>
      <w:r>
        <w:t>he saw that sannyasi, as vast as Mount Sumeru.</w:t>
      </w:r>
    </w:p>
    <w:p>
      <w:pPr>
        <w:spacing w:after="60"/>
        <w:ind w:left="510" w:hanging="510"/>
      </w:pPr>
      <w:r>
        <w:rPr>
          <w:b/>
          <w:i w:val="0"/>
        </w:rPr>
        <w:t>85.</w:t>
      </w:r>
      <w:r>
        <w:t xml:space="preserve"> Seeing this, the king was amazed at heart:</w:t>
      </w:r>
      <w:r>
        <w:br/>
      </w:r>
      <w:r>
        <w:t>"This Jagannatha is that very sannyasi-avatara!"</w:t>
      </w:r>
    </w:p>
    <w:p>
      <w:pPr>
        <w:spacing w:after="60"/>
        <w:ind w:left="510" w:hanging="510"/>
      </w:pPr>
      <w:r>
        <w:rPr>
          <w:b/>
          <w:i w:val="0"/>
        </w:rPr>
        <w:t>86.</w:t>
      </w:r>
      <w:r>
        <w:t xml:space="preserve"> Love grows in Prataparudra's heart,</w:t>
      </w:r>
      <w:r>
        <w:br/>
      </w:r>
      <w:r>
        <w:t>and he went quickly to where the Glorious One was.</w:t>
      </w:r>
    </w:p>
    <w:p>
      <w:pPr>
        <w:spacing w:after="60"/>
        <w:ind w:left="510" w:hanging="510"/>
      </w:pPr>
      <w:r>
        <w:rPr>
          <w:b/>
          <w:i w:val="0"/>
        </w:rPr>
        <w:t>87.</w:t>
      </w:r>
      <w:r>
        <w:t xml:space="preserve"> There is no one in the garden — the gathering has broken up;</w:t>
      </w:r>
      <w:r>
        <w:br/>
      </w:r>
      <w:r>
        <w:t>the king pleadingly says to Govinda</w:t>
      </w:r>
      <w:r>
        <w:rPr>
          <w:b w:val="0"/>
          <w:i w:val="0"/>
          <w:vertAlign w:val="superscript"/>
        </w:rPr>
        <w:t>11</w:t>
      </w:r>
      <w:r>
        <w:t>:</w:t>
      </w:r>
    </w:p>
    <w:p>
      <w:pPr>
        <w:spacing w:after="60"/>
        <w:ind w:left="510" w:hanging="510"/>
      </w:pPr>
      <w:r>
        <w:rPr>
          <w:b/>
          <w:i w:val="0"/>
        </w:rPr>
        <w:t>88.</w:t>
      </w:r>
      <w:r>
        <w:t xml:space="preserve"> "How may I see the Gosani's feet?</w:t>
      </w:r>
      <w:r>
        <w:br/>
      </w:r>
      <w:r>
        <w:t>Tell me the means for it, great one."</w:t>
      </w:r>
    </w:p>
    <w:p>
      <w:pPr>
        <w:spacing w:after="60"/>
        <w:ind w:left="510" w:hanging="510"/>
      </w:pPr>
      <w:r>
        <w:rPr>
          <w:b/>
          <w:i w:val="0"/>
        </w:rPr>
        <w:t>89.</w:t>
      </w:r>
      <w:r>
        <w:t xml:space="preserve"> Govinda says: "King, do not be distressed:</w:t>
      </w:r>
      <w:r>
        <w:br/>
      </w:r>
      <w:r>
        <w:t>you will not see Him here — now is not the time."</w:t>
      </w:r>
    </w:p>
    <w:p>
      <w:pPr>
        <w:spacing w:after="60"/>
        <w:ind w:left="510" w:hanging="510"/>
      </w:pPr>
      <w:r>
        <w:rPr>
          <w:b/>
          <w:i w:val="0"/>
        </w:rPr>
        <w:t>90.</w:t>
      </w:r>
      <w:r>
        <w:t xml:space="preserve"> "When shall I come, tell me, fortunate one?" —</w:t>
      </w:r>
      <w:r>
        <w:br/>
      </w:r>
      <w:r>
        <w:t>the king speaks pleadingly, and his love grows.</w:t>
      </w:r>
    </w:p>
    <w:p>
      <w:pPr>
        <w:spacing w:after="60"/>
        <w:ind w:left="510" w:hanging="510"/>
      </w:pPr>
      <w:r>
        <w:rPr>
          <w:b/>
          <w:i w:val="0"/>
        </w:rPr>
        <w:t>91.</w:t>
      </w:r>
      <w:r>
        <w:t xml:space="preserve"> That day the king stayed in that town</w:t>
      </w:r>
      <w:r>
        <w:br/>
      </w:r>
      <w:r>
        <w:t>and, seeing [the Lord's] companions, implores them all.</w:t>
      </w:r>
    </w:p>
    <w:p>
      <w:pPr>
        <w:spacing w:after="60"/>
        <w:ind w:left="510" w:hanging="510"/>
      </w:pPr>
      <w:r>
        <w:rPr>
          <w:b/>
          <w:i w:val="0"/>
        </w:rPr>
        <w:t>92.</w:t>
      </w:r>
      <w:r>
        <w:t xml:space="preserve"> All the devotees, headed by Puri Gosani,</w:t>
      </w:r>
      <w:r>
        <w:br/>
      </w:r>
      <w:r>
        <w:t>resolved to bring this to the Gosani's notice.</w:t>
      </w:r>
    </w:p>
    <w:p>
      <w:pPr>
        <w:spacing w:after="60"/>
        <w:ind w:left="510" w:hanging="510"/>
      </w:pPr>
      <w:r>
        <w:rPr>
          <w:b/>
          <w:i w:val="0"/>
        </w:rPr>
        <w:t>93.</w:t>
      </w:r>
      <w:r>
        <w:t xml:space="preserve"> When two or four days had passed thus,</w:t>
      </w:r>
      <w:r>
        <w:br/>
      </w:r>
      <w:r>
        <w:t>they all gathered together in the house of Kashi Mishra.</w:t>
      </w:r>
    </w:p>
    <w:p>
      <w:pPr>
        <w:spacing w:after="60"/>
        <w:ind w:left="510" w:hanging="510"/>
      </w:pPr>
      <w:r>
        <w:rPr>
          <w:b/>
          <w:i w:val="0"/>
        </w:rPr>
        <w:t>94.</w:t>
      </w:r>
      <w:r>
        <w:t xml:space="preserve"> All the devotees took counsel together</w:t>
      </w:r>
      <w:r>
        <w:br/>
      </w:r>
      <w:r>
        <w:t>and resolved: "We shall tell Him all together."</w:t>
      </w:r>
    </w:p>
    <w:p>
      <w:pPr>
        <w:spacing w:after="60"/>
        <w:ind w:left="510" w:hanging="510"/>
      </w:pPr>
      <w:r>
        <w:rPr>
          <w:b/>
          <w:i w:val="0"/>
        </w:rPr>
        <w:t>95.</w:t>
      </w:r>
      <w:r>
        <w:t xml:space="preserve"> The next day Mahaprabhu, as it happened,</w:t>
      </w:r>
      <w:r>
        <w:br/>
      </w:r>
      <w:r>
        <w:t>was in Kashi Mishra's house among His devotees.</w:t>
      </w:r>
    </w:p>
    <w:p>
      <w:pPr>
        <w:spacing w:after="60"/>
        <w:ind w:left="510" w:hanging="510"/>
      </w:pPr>
      <w:r>
        <w:rPr>
          <w:b/>
          <w:i w:val="0"/>
        </w:rPr>
        <w:t>96.</w:t>
      </w:r>
      <w:r>
        <w:t xml:space="preserve"> The king's anxiety weighed on all their hearts,</w:t>
      </w:r>
      <w:r>
        <w:br/>
      </w:r>
      <w:r>
        <w:t>and Puri Gosani addressed the Lord:</w:t>
      </w:r>
    </w:p>
    <w:p>
      <w:pPr>
        <w:spacing w:after="60"/>
        <w:ind w:left="510" w:hanging="510"/>
      </w:pPr>
      <w:r>
        <w:rPr>
          <w:b/>
          <w:i w:val="0"/>
        </w:rPr>
        <w:t>97.</w:t>
      </w:r>
      <w:r>
        <w:t xml:space="preserve"> "I have one request, Gosani, but fear to say it;</w:t>
      </w:r>
      <w:r>
        <w:br/>
      </w:r>
      <w:r>
        <w:t>I will speak without fear if I have permission."</w:t>
      </w:r>
    </w:p>
    <w:p>
      <w:pPr>
        <w:spacing w:after="60"/>
        <w:ind w:left="510" w:hanging="510"/>
      </w:pPr>
      <w:r>
        <w:rPr>
          <w:b/>
          <w:i w:val="0"/>
        </w:rPr>
        <w:t>98.</w:t>
      </w:r>
      <w:r>
        <w:t xml:space="preserve"> The Thakura says: "Listen, Puri Gosani:</w:t>
      </w:r>
      <w:r>
        <w:br/>
      </w:r>
      <w:r>
        <w:t>before Me you need never be afraid.</w:t>
      </w:r>
    </w:p>
    <w:p>
      <w:pPr>
        <w:spacing w:after="60"/>
        <w:ind w:left="510" w:hanging="510"/>
      </w:pPr>
      <w:r>
        <w:rPr>
          <w:b/>
          <w:i w:val="0"/>
        </w:rPr>
        <w:t>99.</w:t>
      </w:r>
      <w:r>
        <w:t xml:space="preserve"> Say what you would say — I will hear your heart."</w:t>
      </w:r>
      <w:r>
        <w:br/>
      </w:r>
      <w:r>
        <w:t>Puri Gosani says: "Will You grant my request?</w:t>
      </w:r>
    </w:p>
    <w:p>
      <w:pPr>
        <w:spacing w:after="60"/>
        <w:ind w:left="510" w:hanging="510"/>
      </w:pPr>
      <w:r>
        <w:rPr>
          <w:b/>
          <w:i w:val="0"/>
        </w:rPr>
        <w:t>100.</w:t>
      </w:r>
      <w:r>
        <w:t xml:space="preserve"> On behalf of all the devotees headed by Kashi Mishra</w:t>
      </w:r>
      <w:r>
        <w:br/>
      </w:r>
      <w:r>
        <w:t>I say these words:</w:t>
      </w:r>
    </w:p>
    <w:p>
      <w:pPr>
        <w:spacing w:after="60"/>
        <w:ind w:left="510" w:hanging="510"/>
      </w:pPr>
      <w:r>
        <w:rPr>
          <w:b/>
          <w:i w:val="0"/>
        </w:rPr>
        <w:t>101.</w:t>
      </w:r>
      <w:r>
        <w:t xml:space="preserve"> Sri Jagannatha-deva dwells in Nilachala,</w:t>
      </w:r>
      <w:r>
        <w:br/>
      </w:r>
      <w:r>
        <w:t>and King Prataparudra is His own servant.</w:t>
      </w:r>
    </w:p>
    <w:p>
      <w:pPr>
        <w:spacing w:after="60"/>
        <w:ind w:left="510" w:hanging="510"/>
      </w:pPr>
      <w:r>
        <w:rPr>
          <w:b/>
          <w:i w:val="0"/>
        </w:rPr>
        <w:t>102.</w:t>
      </w:r>
      <w:r>
        <w:t xml:space="preserve"> He entreats us all in order to see Your feet:</w:t>
      </w:r>
      <w:r>
        <w:br/>
      </w:r>
      <w:r>
        <w:t>if he has permission, he will come before those feet."</w:t>
      </w:r>
    </w:p>
    <w:p>
      <w:pPr>
        <w:spacing w:after="60"/>
        <w:ind w:left="510" w:hanging="510"/>
      </w:pPr>
      <w:r>
        <w:rPr>
          <w:b/>
          <w:i w:val="0"/>
        </w:rPr>
        <w:t>103.</w:t>
      </w:r>
      <w:r>
        <w:t xml:space="preserve"> The Lord says: "Everyone, hear My word:</w:t>
      </w:r>
      <w:r>
        <w:br/>
      </w:r>
      <w:r>
        <w:t>it is not a sannyasi's dharma to see a king.</w:t>
      </w:r>
    </w:p>
    <w:p>
      <w:pPr>
        <w:spacing w:after="60"/>
        <w:ind w:left="510" w:hanging="510"/>
      </w:pPr>
      <w:r>
        <w:rPr>
          <w:b/>
          <w:i w:val="0"/>
        </w:rPr>
        <w:t>104.</w:t>
      </w:r>
      <w:r>
        <w:t xml:space="preserve"> I am a sannyasi, and he is a great king:</w:t>
      </w:r>
      <w:r>
        <w:br/>
      </w:r>
      <w:r>
        <w:t>neither of us has any purpose in meeting."</w:t>
      </w:r>
    </w:p>
    <w:p>
      <w:pPr>
        <w:spacing w:after="60"/>
        <w:ind w:left="510" w:hanging="510"/>
      </w:pPr>
      <w:r>
        <w:rPr>
          <w:b/>
          <w:i w:val="0"/>
        </w:rPr>
        <w:t>105.</w:t>
      </w:r>
      <w:r>
        <w:t xml:space="preserve"> Puri Gosani says: "Lord, hear me:</w:t>
      </w:r>
      <w:r>
        <w:br/>
      </w:r>
      <w:r>
        <w:t>if the king hears this, he will lose his senses.</w:t>
      </w:r>
    </w:p>
    <w:p>
      <w:pPr>
        <w:spacing w:after="60"/>
        <w:ind w:left="510" w:hanging="510"/>
      </w:pPr>
      <w:r>
        <w:rPr>
          <w:b/>
          <w:i w:val="0"/>
        </w:rPr>
        <w:t>106.</w:t>
      </w:r>
      <w:r>
        <w:t xml:space="preserve"> We have seen what his love is like:</w:t>
      </w:r>
      <w:r>
        <w:br/>
      </w:r>
      <w:r>
        <w:t>if he hears such words, he will give up his life, O Glorious One.</w:t>
      </w:r>
    </w:p>
    <w:p>
      <w:pPr>
        <w:spacing w:after="60"/>
        <w:ind w:left="510" w:hanging="510"/>
      </w:pPr>
      <w:r>
        <w:rPr>
          <w:b/>
          <w:i w:val="0"/>
        </w:rPr>
        <w:t>107.</w:t>
      </w:r>
      <w:r>
        <w:t xml:space="preserve"> Today is already the king's tenth day of fasting:</w:t>
      </w:r>
      <w:r>
        <w:br/>
      </w:r>
      <w:r>
        <w:t>leaving everything, he lies [at the door] in hope of [Your] feet."</w:t>
      </w:r>
    </w:p>
    <w:p>
      <w:pPr>
        <w:spacing w:after="60"/>
        <w:ind w:left="510" w:hanging="510"/>
      </w:pPr>
      <w:r>
        <w:rPr>
          <w:b/>
          <w:i w:val="0"/>
        </w:rPr>
        <w:t>108.</w:t>
      </w:r>
      <w:r>
        <w:t xml:space="preserve"> And again all say pleadingly:</w:t>
      </w:r>
      <w:r>
        <w:br/>
      </w:r>
      <w:r>
        <w:t>"Seeing the king's anxiety, we are asking."</w:t>
      </w:r>
    </w:p>
    <w:p>
      <w:pPr>
        <w:spacing w:after="60"/>
        <w:ind w:left="510" w:hanging="510"/>
      </w:pPr>
      <w:r>
        <w:rPr>
          <w:b/>
          <w:i w:val="0"/>
        </w:rPr>
        <w:t>109.</w:t>
      </w:r>
      <w:r>
        <w:t xml:space="preserve"> Hearing this, the Lord says:</w:t>
      </w:r>
      <w:r>
        <w:br/>
      </w:r>
      <w:r>
        <w:t>"Bring the king — I am pleased with him."</w:t>
      </w:r>
    </w:p>
    <w:p>
      <w:pPr>
        <w:spacing w:after="60"/>
        <w:ind w:left="510" w:hanging="510"/>
      </w:pPr>
      <w:r>
        <w:rPr>
          <w:b/>
          <w:i w:val="0"/>
        </w:rPr>
        <w:t>110.</w:t>
      </w:r>
      <w:r>
        <w:t xml:space="preserve"> Hearing this, all rejoiced;</w:t>
      </w:r>
      <w:r>
        <w:br/>
      </w:r>
      <w:r>
        <w:t>they brought the king — and the Lord reveals Himself.</w:t>
      </w:r>
    </w:p>
    <w:p>
      <w:pPr>
        <w:spacing w:after="60"/>
        <w:ind w:left="510" w:hanging="510"/>
      </w:pPr>
      <w:r>
        <w:rPr>
          <w:b/>
          <w:i w:val="0"/>
        </w:rPr>
        <w:t>111.</w:t>
      </w:r>
      <w:r>
        <w:t xml:space="preserve"> Seeing the Lord, the king bows;</w:t>
      </w:r>
      <w:r>
        <w:br/>
      </w:r>
      <w:r>
        <w:t>overwhelmed with prema, the king forgets himself.</w:t>
      </w:r>
    </w:p>
    <w:p>
      <w:pPr>
        <w:spacing w:after="60"/>
        <w:ind w:left="510" w:hanging="510"/>
      </w:pPr>
      <w:r>
        <w:rPr>
          <w:b/>
          <w:i w:val="0"/>
        </w:rPr>
        <w:t>112.</w:t>
      </w:r>
      <w:r>
        <w:t xml:space="preserve"> His body filled with thrills, his eyes brimming;</w:t>
      </w:r>
      <w:r>
        <w:br/>
      </w:r>
      <w:r>
        <w:t>seeing Gora, he was steeped in prema.</w:t>
      </w:r>
    </w:p>
    <w:p>
      <w:pPr>
        <w:spacing w:after="60"/>
        <w:ind w:left="510" w:hanging="510"/>
      </w:pPr>
      <w:r>
        <w:rPr>
          <w:b/>
          <w:i w:val="0"/>
        </w:rPr>
        <w:t>113.</w:t>
      </w:r>
      <w:r>
        <w:t xml:space="preserve"> Seeing the king, the Lord smiles gently,</w:t>
      </w:r>
      <w:r>
        <w:br/>
      </w:r>
      <w:r>
        <w:t>and the king sees the six-armed form [He] reveals</w:t>
      </w:r>
      <w:r>
        <w:rPr>
          <w:b w:val="0"/>
          <w:i w:val="0"/>
          <w:vertAlign w:val="superscript"/>
        </w:rPr>
        <w:t>12</w:t>
      </w:r>
      <w:r>
        <w:t>.</w:t>
      </w:r>
    </w:p>
    <w:p>
      <w:pPr>
        <w:spacing w:after="60"/>
        <w:ind w:left="510" w:hanging="510"/>
      </w:pPr>
      <w:r>
        <w:rPr>
          <w:b/>
          <w:i w:val="0"/>
        </w:rPr>
        <w:t>114.</w:t>
      </w:r>
      <w:r>
        <w:t xml:space="preserve"> Seeing the Six-armed One, he prostrates;</w:t>
      </w:r>
      <w:r>
        <w:br/>
      </w:r>
      <w:r>
        <w:t>under the weight of love his body sways.</w:t>
      </w:r>
    </w:p>
    <w:p>
      <w:pPr>
        <w:spacing w:after="60"/>
        <w:ind w:left="510" w:hanging="510"/>
      </w:pPr>
      <w:r>
        <w:rPr>
          <w:b/>
          <w:i w:val="0"/>
        </w:rPr>
        <w:t>115.</w:t>
      </w:r>
      <w:r>
        <w:t xml:space="preserve"> His body is powerless, tears stream from both eyes;</w:t>
      </w:r>
      <w:r>
        <w:br/>
      </w:r>
      <w:r>
        <w:t>all around, the name of Hari resounds, touching the sky.</w:t>
      </w:r>
    </w:p>
    <w:p>
      <w:pPr>
        <w:spacing w:after="60"/>
        <w:ind w:left="510" w:hanging="510"/>
      </w:pPr>
      <w:r>
        <w:rPr>
          <w:b/>
          <w:i w:val="0"/>
        </w:rPr>
        <w:t>116.</w:t>
      </w:r>
      <w:r>
        <w:t xml:space="preserve"> Seeing the six-armed form, Sri Prataparudra,</w:t>
      </w:r>
      <w:r>
        <w:br/>
      </w:r>
      <w:r>
        <w:t>overwhelmed with bliss, floats in the ocean of prema.</w:t>
      </w:r>
    </w:p>
    <w:p>
      <w:pPr>
        <w:spacing w:after="60"/>
        <w:ind w:left="510" w:hanging="510"/>
      </w:pPr>
      <w:r>
        <w:rPr>
          <w:b/>
          <w:i w:val="0"/>
        </w:rPr>
        <w:t>117.</w:t>
      </w:r>
      <w:r>
        <w:t xml:space="preserve"> His whole body bristles from head to foot;</w:t>
      </w:r>
      <w:r>
        <w:br/>
      </w:r>
      <w:r>
        <w:t>in a faltering voice he calls: "Lord, Lord!"</w:t>
      </w:r>
    </w:p>
    <w:p>
      <w:pPr>
        <w:spacing w:after="60"/>
        <w:ind w:left="510" w:hanging="510"/>
      </w:pPr>
      <w:r>
        <w:rPr>
          <w:b/>
          <w:i w:val="0"/>
        </w:rPr>
        <w:t>118.</w:t>
      </w:r>
      <w:r>
        <w:t xml:space="preserve"> Raising his arms he dances and cries: "Hari-bol!</w:t>
      </w:r>
      <w:r>
        <w:br/>
      </w:r>
      <w:r>
        <w:t>My life is fulfilled — the Lord is pleased with me!"</w:t>
      </w:r>
    </w:p>
    <w:p>
      <w:pPr>
        <w:spacing w:after="60"/>
        <w:ind w:left="510" w:hanging="510"/>
      </w:pPr>
      <w:r>
        <w:rPr>
          <w:b/>
          <w:i w:val="0"/>
        </w:rPr>
        <w:t>119.</w:t>
      </w:r>
      <w:r>
        <w:t xml:space="preserve"> The devotees all around float in bliss.</w:t>
      </w:r>
      <w:r>
        <w:br/>
      </w:r>
      <w:r>
        <w:t>The Lord says: "King, hear My word:</w:t>
      </w:r>
    </w:p>
    <w:p>
      <w:pPr>
        <w:spacing w:after="60"/>
        <w:ind w:left="510" w:hanging="510"/>
      </w:pPr>
      <w:r>
        <w:rPr>
          <w:b/>
          <w:i w:val="0"/>
        </w:rPr>
        <w:t>120.</w:t>
      </w:r>
      <w:r>
        <w:t xml:space="preserve"> to protect your subjects is your great dharma:</w:t>
      </w:r>
      <w:r>
        <w:br/>
      </w:r>
      <w:r>
        <w:t>the subjects are sons, the king is father — such is the essence.</w:t>
      </w:r>
    </w:p>
    <w:p>
      <w:pPr>
        <w:spacing w:after="60"/>
        <w:ind w:left="510" w:hanging="510"/>
      </w:pPr>
      <w:r>
        <w:rPr>
          <w:b/>
          <w:i w:val="0"/>
        </w:rPr>
        <w:t>121.</w:t>
      </w:r>
      <w:r>
        <w:t xml:space="preserve"> Only Krishna's mercy is equal to all living beings;</w:t>
      </w:r>
      <w:r>
        <w:br/>
      </w:r>
      <w:r>
        <w:t>know by experience the nature of your own body:</w:t>
      </w:r>
    </w:p>
    <w:p>
      <w:pPr>
        <w:spacing w:after="60"/>
        <w:ind w:left="510" w:hanging="510"/>
      </w:pPr>
      <w:r>
        <w:rPr>
          <w:b/>
          <w:i w:val="0"/>
        </w:rPr>
        <w:t>122.</w:t>
      </w:r>
      <w:r>
        <w:t xml:space="preserve"> be it king or subject, joy and sorrow are the same for all;</w:t>
      </w:r>
      <w:r>
        <w:br/>
      </w:r>
      <w:r>
        <w:t>only by karma does a living being become lesser or greater.</w:t>
      </w:r>
    </w:p>
    <w:p>
      <w:pPr>
        <w:spacing w:after="60"/>
        <w:ind w:left="510" w:hanging="510"/>
      </w:pPr>
      <w:r>
        <w:rPr>
          <w:b/>
          <w:i w:val="0"/>
        </w:rPr>
        <w:t>123.</w:t>
      </w:r>
      <w:r>
        <w:t xml:space="preserve"> Whoever, judging by himself, understands all others —</w:t>
      </w:r>
      <w:r>
        <w:br/>
      </w:r>
      <w:r>
        <w:t>he indeed is Krishna's servant, I tell you"</w:t>
      </w:r>
      <w:r>
        <w:rPr>
          <w:b w:val="0"/>
          <w:i w:val="0"/>
          <w:vertAlign w:val="superscript"/>
        </w:rPr>
        <w:t>13</w:t>
      </w:r>
      <w:r>
        <w:t>.</w:t>
      </w:r>
    </w:p>
    <w:p>
      <w:pPr>
        <w:spacing w:after="60"/>
        <w:ind w:left="510" w:hanging="510"/>
      </w:pPr>
      <w:r>
        <w:rPr>
          <w:b/>
          <w:i w:val="0"/>
        </w:rPr>
        <w:t>124.</w:t>
      </w:r>
      <w:r>
        <w:t xml:space="preserve"> Such an answer the Lord gave as instruction;</w:t>
      </w:r>
      <w:r>
        <w:br/>
      </w:r>
      <w:r>
        <w:t>the king bows in exceptional bliss.</w:t>
      </w:r>
    </w:p>
    <w:p>
      <w:pPr>
        <w:spacing w:after="60"/>
        <w:ind w:left="510" w:hanging="510"/>
      </w:pPr>
      <w:r>
        <w:rPr>
          <w:b/>
          <w:i w:val="0"/>
        </w:rPr>
        <w:t>125.</w:t>
      </w:r>
      <w:r>
        <w:t xml:space="preserve"> Hear, everyone, of Gorachand's manifestation;</w:t>
      </w:r>
      <w:r>
        <w:br/>
      </w:r>
      <w:r>
        <w:t>joyfully this Lochana Dasa tells His glories.</w:t>
      </w:r>
    </w:p>
    <w:p>
      <w:pPr>
        <w:spacing w:after="60"/>
        <w:ind w:left="283"/>
      </w:pPr>
      <w:r>
        <w:rPr>
          <w:b/>
          <w:i w:val="0"/>
          <w:sz w:val="18"/>
        </w:rPr>
        <w:t>1.</w:t>
      </w:r>
      <w:r>
        <w:rPr>
          <w:sz w:val="18"/>
        </w:rPr>
        <w:t xml:space="preserve"> Vv. 1–21 — cf. Murari 4.13 ("Mercy to the Cowherd"). In Lochana Dasa, as in Murari (4.14–4.15), the Lord goes from Vrindavana through Bengal (Kulia, Navadvipa, Shantipura) to Puri; according to the Chaitanya-charitamrita (Madhya 16–18, 25), the Lord visited Kulia and Shantipura on the way to Vrindavana and returned from Vrindavana by way of Prayaga and Kashi.</w:t>
      </w:r>
    </w:p>
    <w:p>
      <w:pPr>
        <w:spacing w:after="60"/>
        <w:ind w:left="283"/>
      </w:pPr>
      <w:r>
        <w:rPr>
          <w:b/>
          <w:i w:val="0"/>
          <w:sz w:val="18"/>
        </w:rPr>
        <w:t>2.</w:t>
      </w:r>
      <w:r>
        <w:rPr>
          <w:sz w:val="18"/>
        </w:rPr>
        <w:t xml:space="preserve"> Vv. 9+1 — 9+2 are found only in the 1983 edition; they are absent in the 1903 edition. The end of v. 9+1 is unclear; translated by the sense.</w:t>
      </w:r>
    </w:p>
    <w:p>
      <w:pPr>
        <w:spacing w:after="60"/>
        <w:ind w:left="283"/>
      </w:pPr>
      <w:r>
        <w:rPr>
          <w:b/>
          <w:i w:val="0"/>
          <w:sz w:val="18"/>
        </w:rPr>
        <w:t>3.</w:t>
      </w:r>
      <w:r>
        <w:rPr>
          <w:sz w:val="18"/>
        </w:rPr>
        <w:t xml:space="preserve"> V. 13+1 is found only in the 1983 edition; the 1903 edition gives it in a footnote as an additional reading of one printed edition.</w:t>
      </w:r>
    </w:p>
    <w:p>
      <w:pPr>
        <w:spacing w:after="60"/>
        <w:ind w:left="283"/>
      </w:pPr>
      <w:r>
        <w:rPr>
          <w:b/>
          <w:i w:val="0"/>
          <w:sz w:val="18"/>
        </w:rPr>
        <w:t>4.</w:t>
      </w:r>
      <w:r>
        <w:rPr>
          <w:sz w:val="18"/>
        </w:rPr>
        <w:t xml:space="preserve"> Vv. 22–69 — cf. Murari 4.14–4.15 (Kulia, the meeting with Shachi, Advaita's house, the return to Puri).</w:t>
      </w:r>
    </w:p>
    <w:p>
      <w:pPr>
        <w:spacing w:after="60"/>
        <w:ind w:left="283"/>
      </w:pPr>
      <w:r>
        <w:rPr>
          <w:b/>
          <w:i w:val="0"/>
          <w:sz w:val="18"/>
        </w:rPr>
        <w:t>5.</w:t>
      </w:r>
      <w:r>
        <w:rPr>
          <w:sz w:val="18"/>
        </w:rPr>
        <w:t xml:space="preserve"> "Vain" (michha) — cf. en/37, note 14. The Lord speaks as a sannyasi-teacher, addressing the whole world through His mother. Shachi's love itself is no worldly attachment: in the Gaudiya Vaishnava teaching Shachi is the Lord's eternal associate (Yashoda), and her motherly love (vatsalya-prema) is spiritual; Shachi herself answers that she knows this "maya of affection" of the Lord from the scriptures (v. 46), and the Lord admits that He is "captive to her virtues" (v. 53).</w:t>
      </w:r>
    </w:p>
    <w:p>
      <w:pPr>
        <w:spacing w:after="60"/>
        <w:ind w:left="283"/>
      </w:pPr>
      <w:r>
        <w:rPr>
          <w:b/>
          <w:i w:val="0"/>
          <w:sz w:val="18"/>
        </w:rPr>
        <w:t>6.</w:t>
      </w:r>
      <w:r>
        <w:rPr>
          <w:sz w:val="18"/>
        </w:rPr>
        <w:t xml:space="preserve"> "Maya" here is Shachi's motherly love, to which the Lord Himself submits (cf. v. 46).</w:t>
      </w:r>
    </w:p>
    <w:p>
      <w:pPr>
        <w:spacing w:after="60"/>
        <w:ind w:left="283"/>
      </w:pPr>
      <w:r>
        <w:rPr>
          <w:b/>
          <w:i w:val="0"/>
          <w:sz w:val="18"/>
        </w:rPr>
        <w:t>7.</w:t>
      </w:r>
      <w:r>
        <w:rPr>
          <w:sz w:val="18"/>
        </w:rPr>
        <w:t xml:space="preserve"> Vv. 53+1 — 53+3 are found only in the 1983 edition; the 1903 edition gives them in a footnote as an additional reading of a printed edition. The Lord reminds Shachi that she is His mother in many descents (as Kaushalya, Devaki and Yashoda, Aditi, Devahuti); in the Gaudiya Vaishnava teaching all avataras come from Krishna, who has appeared as Gaura.</w:t>
      </w:r>
    </w:p>
    <w:p>
      <w:pPr>
        <w:spacing w:after="60"/>
        <w:ind w:left="283"/>
      </w:pPr>
      <w:r>
        <w:rPr>
          <w:b/>
          <w:i w:val="0"/>
          <w:sz w:val="18"/>
        </w:rPr>
        <w:t>8.</w:t>
      </w:r>
      <w:r>
        <w:rPr>
          <w:sz w:val="18"/>
        </w:rPr>
        <w:t xml:space="preserve"> Cf. the Lord's farewell to Shachi in Murari (4.14).</w:t>
      </w:r>
    </w:p>
    <w:p>
      <w:pPr>
        <w:spacing w:after="60"/>
        <w:ind w:left="283"/>
      </w:pPr>
      <w:r>
        <w:rPr>
          <w:b/>
          <w:i w:val="0"/>
          <w:sz w:val="18"/>
        </w:rPr>
        <w:t>9.</w:t>
      </w:r>
      <w:r>
        <w:rPr>
          <w:sz w:val="18"/>
        </w:rPr>
        <w:t xml:space="preserve"> Vv. 70–125 — the mercy to Prataparudra; cf. Murari 4.16 (the king sees Gaura and Nityananda in kirtana and then, in dreams, as Krishna and Balarama). According to the Chaitanya-charitamrita (Madhya 11–14), the Lord long refused to meet the king, saying that a sannyasi should not see a king (cf. vv. 103–104), and received him during the Ratha-yatra, when the king, dressed as a simple Vaishnava, recited the Gopi-gita. Lochana Dasa's account is different.</w:t>
      </w:r>
    </w:p>
    <w:p>
      <w:pPr>
        <w:spacing w:after="60"/>
        <w:ind w:left="283"/>
      </w:pPr>
      <w:r>
        <w:rPr>
          <w:b/>
          <w:i w:val="0"/>
          <w:sz w:val="18"/>
        </w:rPr>
        <w:t>10.</w:t>
      </w:r>
      <w:r>
        <w:rPr>
          <w:sz w:val="18"/>
        </w:rPr>
        <w:t xml:space="preserve"> The padichha is the superintendent of the Jagannatha temple. The king sees Gaura in Jagannatha's place: Gaura is non-different from Jagannatha (cf. en/45, note 15, on the Daru-brahman; below, v. 85: "This Jagannatha is that very sannyasi-avatara").</w:t>
      </w:r>
    </w:p>
    <w:p>
      <w:pPr>
        <w:spacing w:after="60"/>
        <w:ind w:left="283"/>
      </w:pPr>
      <w:r>
        <w:rPr>
          <w:b/>
          <w:i w:val="0"/>
          <w:sz w:val="18"/>
        </w:rPr>
        <w:t>11.</w:t>
      </w:r>
      <w:r>
        <w:rPr>
          <w:sz w:val="18"/>
        </w:rPr>
        <w:t xml:space="preserve"> The garden (tota) is the Lord's residence in Puri; Govinda is His servant; Puri Gosani (v. 92) is Paramananda Puri. In the 1983 edition vv. 87–88 are in a different wording, one couplet longer: "There is no one in the garden… The king, beside himself, lost his senses. The king pleadingly says to Govinda: 'How may I see the Gosani's feet? Tell me the means for it, great one,' — so he says again and again."</w:t>
      </w:r>
    </w:p>
    <w:p>
      <w:pPr>
        <w:spacing w:after="60"/>
        <w:ind w:left="283"/>
      </w:pPr>
      <w:r>
        <w:rPr>
          <w:b/>
          <w:i w:val="0"/>
          <w:sz w:val="18"/>
        </w:rPr>
        <w:t>12.</w:t>
      </w:r>
      <w:r>
        <w:rPr>
          <w:sz w:val="18"/>
        </w:rPr>
        <w:t xml:space="preserve"> The six-armed form (shadbhuja) — by tradition, with the arms of Rama (bow and arrow), Krishna (flute) and the sannyasi (staff and water-pot). By tradition, the Lord also revealed the six-armed form to Sarvabhauma (en/45, vv. 243–245 and note 22).</w:t>
      </w:r>
    </w:p>
    <w:p>
      <w:pPr>
        <w:spacing w:after="60"/>
        <w:ind w:left="283"/>
      </w:pPr>
      <w:r>
        <w:rPr>
          <w:b/>
          <w:i w:val="0"/>
          <w:sz w:val="18"/>
        </w:rPr>
        <w:t>13.</w:t>
      </w:r>
      <w:r>
        <w:rPr>
          <w:sz w:val="18"/>
        </w:rPr>
        <w:t xml:space="preserve"> That is, whoever sees in others what he sees in himself — their joy and sorrow — is a true servant of Krishna.</w:t>
      </w:r>
    </w:p>
    <w:p>
      <w:r>
        <w:br w:type="page"/>
      </w:r>
    </w:p>
    <w:p>
      <w:pPr>
        <w:pStyle w:val="Heading1"/>
        <w:jc w:val="center"/>
      </w:pPr>
      <w:r>
        <w:t>Shesha-khanda, part 7 (portion 52)</w:t>
      </w:r>
    </w:p>
    <w:p>
      <w:pPr>
        <w:spacing w:after="60"/>
        <w:jc w:val="both"/>
      </w:pPr>
      <w:r>
        <w:rPr>
          <w:b w:val="0"/>
          <w:i/>
        </w:rPr>
        <w:t>The section "The Final Pastimes": the poor brahmana from Dravida and Vibhishana — the end of the text in Bhaktisiddhanta's edition. Chapter 4 (only in the 1983 edition): the concealment of the Lord — He enters into Jagannatha; the devotees' grief; Lochana Dasa's closing word about himself</w:t>
      </w:r>
    </w:p>
    <w:p>
      <w:pPr>
        <w:pStyle w:val="Heading2"/>
      </w:pPr>
      <w:r>
        <w:t>The Final Pastimes (Shesha-lila)</w:t>
      </w:r>
    </w:p>
    <w:p>
      <w:pPr>
        <w:spacing w:after="60"/>
        <w:ind w:left="567"/>
      </w:pPr>
      <w:r>
        <w:rPr>
          <w:b w:val="0"/>
          <w:i/>
        </w:rPr>
        <w:t>Summary by Srila Bhaktisiddhanta Sarasvati.</w:t>
      </w:r>
      <w:r>
        <w:t xml:space="preserve"> Shortly before Sriman Mahaprabhu withdrew [from mundane sight], a poor brahmana from Dravida, tormented by want, came to Purushottama and fasted seven days to obtain the mercy of Sri Jagannatha-deva; not obtaining it, he resolved to give up his life in the ocean. Then, on the ocean shore, by providence he met Vibhishana, and Vibhishana, instructing him: "A living being experiences joy and sorrow according to the fruits of his karma; therefore one should worship Jagannatha-deva, remaining indifferent to joy and sorrow," went on his way; but the brahmana did not leave him and together with Vibhishana came to Sriman Mahaprabhu. [Mahaprabhu, having granted him wealth through Vibhishana,] instructed him in [the service of] Krishna and showed him mercy.</w:t>
      </w:r>
    </w:p>
    <w:p>
      <w:pPr>
        <w:spacing w:after="60"/>
        <w:jc w:val="both"/>
      </w:pPr>
      <w:r>
        <w:rPr>
          <w:b w:val="0"/>
          <w:i/>
        </w:rPr>
        <w:t>Raga varadi</w:t>
      </w:r>
    </w:p>
    <w:p>
      <w:pPr>
        <w:spacing w:after="60"/>
        <w:ind w:left="510" w:hanging="510"/>
      </w:pPr>
      <w:r>
        <w:rPr>
          <w:b/>
          <w:i w:val="0"/>
        </w:rPr>
        <w:t>1.</w:t>
      </w:r>
      <w:r>
        <w:t xml:space="preserve"> I shall now tell another wondrous account:</w:t>
      </w:r>
      <w:r>
        <w:br/>
      </w:r>
      <w:r>
        <w:t>the tale of Gaurachandra's glories is ever new</w:t>
      </w:r>
      <w:r>
        <w:rPr>
          <w:b w:val="0"/>
          <w:i w:val="0"/>
          <w:vertAlign w:val="superscript"/>
        </w:rPr>
        <w:t>1</w:t>
      </w:r>
      <w:r>
        <w:t>.</w:t>
      </w:r>
    </w:p>
    <w:p>
      <w:pPr>
        <w:spacing w:after="60"/>
        <w:ind w:left="510" w:hanging="510"/>
      </w:pPr>
      <w:r>
        <w:rPr>
          <w:b/>
          <w:i w:val="0"/>
        </w:rPr>
        <w:t>2.</w:t>
      </w:r>
      <w:r>
        <w:t xml:space="preserve"> I shall tell something hidden — listen with one mind:</w:t>
      </w:r>
      <w:r>
        <w:br/>
      </w:r>
      <w:r>
        <w:t>in the minds of low people there is no belief [in it],</w:t>
      </w:r>
    </w:p>
    <w:p>
      <w:pPr>
        <w:spacing w:after="60"/>
        <w:ind w:left="510" w:hanging="510"/>
      </w:pPr>
      <w:r>
        <w:rPr>
          <w:b/>
          <w:i w:val="0"/>
        </w:rPr>
        <w:t>3.</w:t>
      </w:r>
      <w:r>
        <w:t xml:space="preserve"> but in the hearts of Vaishnavas — supreme joy:</w:t>
      </w:r>
      <w:r>
        <w:br/>
      </w:r>
      <w:r>
        <w:t>it is a most hidden manifestation of Gaurachandra.</w:t>
      </w:r>
    </w:p>
    <w:p>
      <w:pPr>
        <w:spacing w:after="60"/>
        <w:ind w:left="510" w:hanging="510"/>
      </w:pPr>
      <w:r>
        <w:rPr>
          <w:b/>
          <w:i w:val="0"/>
        </w:rPr>
        <w:t>4.</w:t>
      </w:r>
      <w:r>
        <w:t xml:space="preserve"> In Dravida there was a brahmana named Rama,</w:t>
      </w:r>
      <w:r>
        <w:br/>
      </w:r>
      <w:r>
        <w:t>utterly wretched: on his body only bones and skin.</w:t>
      </w:r>
    </w:p>
    <w:p>
      <w:pPr>
        <w:spacing w:after="60"/>
        <w:ind w:left="510" w:hanging="510"/>
      </w:pPr>
      <w:r>
        <w:rPr>
          <w:b/>
          <w:i w:val="0"/>
        </w:rPr>
        <w:t>5.</w:t>
      </w:r>
      <w:r>
        <w:t xml:space="preserve"> Wasted by hunger, he is burnt by the fire of hunger;</w:t>
      </w:r>
      <w:r>
        <w:br/>
      </w:r>
      <w:r>
        <w:t>there is no blood or flesh in his withered body.</w:t>
      </w:r>
    </w:p>
    <w:p>
      <w:pPr>
        <w:spacing w:after="60"/>
        <w:ind w:left="510" w:hanging="510"/>
      </w:pPr>
      <w:r>
        <w:rPr>
          <w:b/>
          <w:i w:val="0"/>
        </w:rPr>
        <w:t>6.</w:t>
      </w:r>
      <w:r>
        <w:t xml:space="preserve"> How much can the cruel misery of poverty be borne?</w:t>
      </w:r>
      <w:r>
        <w:br/>
      </w:r>
      <w:r>
        <w:t>The brahmana ponders within on a means of deliverance:</w:t>
      </w:r>
    </w:p>
    <w:p>
      <w:pPr>
        <w:spacing w:after="60"/>
        <w:ind w:left="510" w:hanging="510"/>
      </w:pPr>
      <w:r>
        <w:rPr>
          <w:b/>
          <w:i w:val="0"/>
        </w:rPr>
        <w:t>7.</w:t>
      </w:r>
      <w:r>
        <w:t xml:space="preserve"> "In a former birth I did much wrong —</w:t>
      </w:r>
      <w:r>
        <w:br/>
      </w:r>
      <w:r>
        <w:t>through all those deeds I have become poor.</w:t>
      </w:r>
    </w:p>
    <w:p>
      <w:pPr>
        <w:spacing w:after="60"/>
        <w:ind w:left="510" w:hanging="510"/>
      </w:pPr>
      <w:r>
        <w:rPr>
          <w:b/>
          <w:i w:val="0"/>
        </w:rPr>
        <w:t>8.</w:t>
      </w:r>
      <w:r>
        <w:t xml:space="preserve"> Without undergoing [the fruits], the writing of fate is not erased —</w:t>
      </w:r>
      <w:r>
        <w:br/>
      </w:r>
      <w:r>
        <w:t>how then can this cruel torment and misery end?"</w:t>
      </w:r>
    </w:p>
    <w:p>
      <w:pPr>
        <w:spacing w:after="60"/>
        <w:ind w:left="510" w:hanging="510"/>
      </w:pPr>
      <w:r>
        <w:rPr>
          <w:b/>
          <w:i w:val="0"/>
        </w:rPr>
        <w:t>9.</w:t>
      </w:r>
      <w:r>
        <w:t xml:space="preserve"> Pondering and pondering, the brahmana found a remedy:</w:t>
      </w:r>
      <w:r>
        <w:br/>
      </w:r>
      <w:r>
        <w:t>"Except the Lord, no one can remove karma.</w:t>
      </w:r>
    </w:p>
    <w:p>
      <w:pPr>
        <w:spacing w:after="60"/>
        <w:ind w:left="510" w:hanging="510"/>
      </w:pPr>
      <w:r>
        <w:rPr>
          <w:b/>
          <w:i w:val="0"/>
        </w:rPr>
        <w:t>10.</w:t>
      </w:r>
      <w:r>
        <w:t xml:space="preserve"> Jagannatha is present in person in Nilachala —</w:t>
      </w:r>
      <w:r>
        <w:br/>
      </w:r>
      <w:r>
        <w:t>I will go to Him to beg.</w:t>
      </w:r>
    </w:p>
    <w:p>
      <w:pPr>
        <w:spacing w:after="60"/>
        <w:ind w:left="510" w:hanging="510"/>
      </w:pPr>
      <w:r>
        <w:rPr>
          <w:b/>
          <w:i w:val="0"/>
        </w:rPr>
        <w:t>11.</w:t>
      </w:r>
      <w:r>
        <w:t xml:space="preserve"> I, in a brahmana's body, am dying of hunger —</w:t>
      </w:r>
      <w:r>
        <w:br/>
      </w:r>
      <w:r>
        <w:t>and all the wise call Him fond of brahmanas.</w:t>
      </w:r>
    </w:p>
    <w:p>
      <w:pPr>
        <w:spacing w:after="60"/>
        <w:ind w:left="510" w:hanging="510"/>
      </w:pPr>
      <w:r>
        <w:rPr>
          <w:b/>
          <w:i w:val="0"/>
        </w:rPr>
        <w:t>12.</w:t>
      </w:r>
      <w:r>
        <w:t xml:space="preserve"> If for my fault He pays me no heed,</w:t>
      </w:r>
      <w:r>
        <w:br/>
      </w:r>
      <w:r>
        <w:t>the [sin of] killing [a brahmana] will be on Him — I shall give up my life"</w:t>
      </w:r>
      <w:r>
        <w:rPr>
          <w:b w:val="0"/>
          <w:i w:val="0"/>
          <w:vertAlign w:val="superscript"/>
        </w:rPr>
        <w:t>2</w:t>
      </w:r>
      <w:r>
        <w:t>.</w:t>
      </w:r>
    </w:p>
    <w:p>
      <w:pPr>
        <w:spacing w:after="60"/>
        <w:ind w:left="510" w:hanging="510"/>
      </w:pPr>
      <w:r>
        <w:rPr>
          <w:b/>
          <w:i w:val="0"/>
        </w:rPr>
        <w:t>13.</w:t>
      </w:r>
      <w:r>
        <w:t xml:space="preserve"> Reasoning thus, the brahmana set out</w:t>
      </w:r>
      <w:r>
        <w:br/>
      </w:r>
      <w:r>
        <w:t>and step by step came to where the Lotus-eyed One is.</w:t>
      </w:r>
    </w:p>
    <w:p>
      <w:pPr>
        <w:spacing w:after="60"/>
        <w:ind w:left="510" w:hanging="510"/>
      </w:pPr>
      <w:r>
        <w:rPr>
          <w:b/>
          <w:i w:val="0"/>
        </w:rPr>
        <w:t>14.</w:t>
      </w:r>
      <w:r>
        <w:t xml:space="preserve"> Seeing Jagannatha, he makes his plea:</w:t>
      </w:r>
      <w:r>
        <w:br/>
      </w:r>
      <w:r>
        <w:t>"I, a poor brahmana, am dying of hunger.</w:t>
      </w:r>
    </w:p>
    <w:p>
      <w:pPr>
        <w:spacing w:after="60"/>
        <w:ind w:left="510" w:hanging="510"/>
      </w:pPr>
      <w:r>
        <w:rPr>
          <w:b/>
          <w:i w:val="0"/>
        </w:rPr>
        <w:t>15.</w:t>
      </w:r>
      <w:r>
        <w:t xml:space="preserve"> There is no one but You — save my life:</w:t>
      </w:r>
      <w:r>
        <w:br/>
      </w:r>
      <w:r>
        <w:t>remove the burning of poverty, give me wealth."</w:t>
      </w:r>
    </w:p>
    <w:p>
      <w:pPr>
        <w:spacing w:after="60"/>
        <w:ind w:left="510" w:hanging="510"/>
      </w:pPr>
      <w:r>
        <w:rPr>
          <w:b/>
          <w:i w:val="0"/>
        </w:rPr>
        <w:t>16.</w:t>
      </w:r>
      <w:r>
        <w:t xml:space="preserve"> Saying this, he remained all that day in that mind</w:t>
      </w:r>
      <w:r>
        <w:br/>
      </w:r>
      <w:r>
        <w:t>and ate what he received as alms.</w:t>
      </w:r>
    </w:p>
    <w:p>
      <w:pPr>
        <w:spacing w:after="60"/>
        <w:ind w:left="510" w:hanging="510"/>
      </w:pPr>
      <w:r>
        <w:rPr>
          <w:b/>
          <w:i w:val="0"/>
        </w:rPr>
        <w:t>17.</w:t>
      </w:r>
      <w:r>
        <w:t xml:space="preserve"> On the next day he pleads again:</w:t>
      </w:r>
      <w:r>
        <w:br/>
      </w:r>
      <w:r>
        <w:t>"Remove my poverty, Lord — a brahmana is dying!</w:t>
      </w:r>
    </w:p>
    <w:p>
      <w:pPr>
        <w:spacing w:after="60"/>
        <w:ind w:left="510" w:hanging="510"/>
      </w:pPr>
      <w:r>
        <w:rPr>
          <w:b/>
          <w:i w:val="0"/>
        </w:rPr>
        <w:t>18.</w:t>
      </w:r>
      <w:r>
        <w:t xml:space="preserve"> Give me wealth in abundance,</w:t>
      </w:r>
      <w:r>
        <w:br/>
      </w:r>
      <w:r>
        <w:t>that I may not know this misery for the rest of my life.</w:t>
      </w:r>
    </w:p>
    <w:p>
      <w:pPr>
        <w:spacing w:after="60"/>
        <w:ind w:left="510" w:hanging="510"/>
      </w:pPr>
      <w:r>
        <w:rPr>
          <w:b/>
          <w:i w:val="0"/>
        </w:rPr>
        <w:t>19.</w:t>
      </w:r>
      <w:r>
        <w:t xml:space="preserve"> I beg the boon of wealth, Lord — do not turn away,</w:t>
      </w:r>
      <w:r>
        <w:br/>
      </w:r>
      <w:r>
        <w:t>or else I will give up my life before You."</w:t>
      </w:r>
    </w:p>
    <w:p>
      <w:pPr>
        <w:spacing w:after="60"/>
        <w:ind w:left="510" w:hanging="510"/>
      </w:pPr>
      <w:r>
        <w:rPr>
          <w:b/>
          <w:i w:val="0"/>
        </w:rPr>
        <w:t>20.</w:t>
      </w:r>
      <w:r>
        <w:t xml:space="preserve"> Saying this, he began an unbroken fast.</w:t>
      </w:r>
      <w:r>
        <w:br/>
      </w:r>
      <w:r>
        <w:t>And here, among His own, is Lord Gaurachandra.</w:t>
      </w:r>
    </w:p>
    <w:p>
      <w:pPr>
        <w:spacing w:after="60"/>
        <w:ind w:left="510" w:hanging="510"/>
      </w:pPr>
      <w:r>
        <w:rPr>
          <w:b/>
          <w:i w:val="0"/>
        </w:rPr>
        <w:t>21.</w:t>
      </w:r>
      <w:r>
        <w:t xml:space="preserve"> With His own He sings the glories of Vrindavana —</w:t>
      </w:r>
      <w:r>
        <w:br/>
      </w:r>
      <w:r>
        <w:t>and suddenly sorrow rises in the Lord's heart.</w:t>
      </w:r>
    </w:p>
    <w:p>
      <w:pPr>
        <w:spacing w:after="60"/>
        <w:ind w:left="510" w:hanging="510"/>
      </w:pPr>
      <w:r>
        <w:rPr>
          <w:b/>
          <w:i w:val="0"/>
        </w:rPr>
        <w:t>22.</w:t>
      </w:r>
      <w:r>
        <w:t xml:space="preserve"> He remains in astonishment — His heart has become otherwise;</w:t>
      </w:r>
      <w:r>
        <w:br/>
      </w:r>
      <w:r>
        <w:t>the rasa He was in He left off.</w:t>
      </w:r>
    </w:p>
    <w:p>
      <w:pPr>
        <w:spacing w:after="60"/>
        <w:ind w:left="510" w:hanging="510"/>
      </w:pPr>
      <w:r>
        <w:rPr>
          <w:b/>
          <w:i w:val="0"/>
        </w:rPr>
        <w:t>23.</w:t>
      </w:r>
      <w:r>
        <w:t xml:space="preserve"> In the hearts of all — sorrow and wonder:</w:t>
      </w:r>
      <w:r>
        <w:br/>
      </w:r>
      <w:r>
        <w:t>why has the Lord suddenly become absent-minded?</w:t>
      </w:r>
    </w:p>
    <w:p>
      <w:pPr>
        <w:spacing w:after="60"/>
        <w:ind w:left="510" w:hanging="510"/>
      </w:pPr>
      <w:r>
        <w:rPr>
          <w:b/>
          <w:i w:val="0"/>
        </w:rPr>
        <w:t>24.</w:t>
      </w:r>
      <w:r>
        <w:t xml:space="preserve"> Meanwhile the brahmana fasted three days —</w:t>
      </w:r>
      <w:r>
        <w:br/>
      </w:r>
      <w:r>
        <w:t>and receives no word from Jagannatha.</w:t>
      </w:r>
    </w:p>
    <w:p>
      <w:pPr>
        <w:spacing w:after="60"/>
        <w:ind w:left="510" w:hanging="510"/>
      </w:pPr>
      <w:r>
        <w:rPr>
          <w:b/>
          <w:i w:val="0"/>
        </w:rPr>
        <w:t>25.</w:t>
      </w:r>
      <w:r>
        <w:t xml:space="preserve"> Then the brahmana fasted seven days —</w:t>
      </w:r>
      <w:r>
        <w:br/>
      </w:r>
      <w:r>
        <w:t>Jagannatha-deva gives him no comfort.</w:t>
      </w:r>
    </w:p>
    <w:p>
      <w:pPr>
        <w:spacing w:after="60"/>
        <w:ind w:left="510" w:hanging="510"/>
      </w:pPr>
      <w:r>
        <w:rPr>
          <w:b/>
          <w:i w:val="0"/>
        </w:rPr>
        <w:t>26.</w:t>
      </w:r>
      <w:r>
        <w:t xml:space="preserve"> The brahmana grew weak, wasted by fasting,</w:t>
      </w:r>
      <w:r>
        <w:br/>
      </w:r>
      <w:r>
        <w:t>and at last resolved: "I shall die in the ocean."</w:t>
      </w:r>
    </w:p>
    <w:p>
      <w:pPr>
        <w:spacing w:after="60"/>
        <w:ind w:left="510" w:hanging="510"/>
      </w:pPr>
      <w:r>
        <w:rPr>
          <w:b/>
          <w:i w:val="0"/>
        </w:rPr>
        <w:t>27.</w:t>
      </w:r>
      <w:r>
        <w:t xml:space="preserve"> Slowly the brahmana went to the ocean shore</w:t>
      </w:r>
      <w:r>
        <w:br/>
      </w:r>
      <w:r>
        <w:t>and, bowing to the ocean, says: "Give me a place."</w:t>
      </w:r>
    </w:p>
    <w:p>
      <w:pPr>
        <w:spacing w:after="60"/>
        <w:ind w:left="510" w:hanging="510"/>
      </w:pPr>
      <w:r>
        <w:rPr>
          <w:b/>
          <w:i w:val="0"/>
        </w:rPr>
        <w:t>28.</w:t>
      </w:r>
      <w:r>
        <w:t xml:space="preserve"> At that moment he sees a huge person,</w:t>
      </w:r>
      <w:r>
        <w:br/>
      </w:r>
      <w:r>
        <w:t>the size of a mountain, coming through the midst of the ocean.</w:t>
      </w:r>
    </w:p>
    <w:p>
      <w:pPr>
        <w:spacing w:after="60"/>
        <w:ind w:left="510" w:hanging="510"/>
      </w:pPr>
      <w:r>
        <w:rPr>
          <w:b/>
          <w:i w:val="0"/>
        </w:rPr>
        <w:t>29.</w:t>
      </w:r>
      <w:r>
        <w:t xml:space="preserve"> Seeing this, the brahmana began to ponder:</w:t>
      </w:r>
      <w:r>
        <w:br/>
      </w:r>
      <w:r>
        <w:t>"Who is this coming through the midst of the ocean?"</w:t>
      </w:r>
    </w:p>
    <w:p>
      <w:pPr>
        <w:spacing w:after="60"/>
        <w:ind w:left="510" w:hanging="510"/>
      </w:pPr>
      <w:r>
        <w:rPr>
          <w:b/>
          <w:i w:val="0"/>
        </w:rPr>
        <w:t>29+1.</w:t>
      </w:r>
      <w:r>
        <w:t xml:space="preserve"> In the midst of the ocean the water is knee-deep for him —</w:t>
      </w:r>
      <w:r>
        <w:br/>
      </w:r>
      <w:r>
        <w:t>seeing all this, the brahmana reflects within</w:t>
      </w:r>
      <w:r>
        <w:rPr>
          <w:b w:val="0"/>
          <w:i w:val="0"/>
          <w:vertAlign w:val="superscript"/>
        </w:rPr>
        <w:t>3</w:t>
      </w:r>
      <w:r>
        <w:t>.</w:t>
      </w:r>
    </w:p>
    <w:p>
      <w:pPr>
        <w:spacing w:after="60"/>
        <w:ind w:left="510" w:hanging="510"/>
      </w:pPr>
      <w:r>
        <w:rPr>
          <w:b/>
          <w:i w:val="0"/>
        </w:rPr>
        <w:t>30.</w:t>
      </w:r>
      <w:r>
        <w:t xml:space="preserve"> Even as he looked, he sees that person on the shore:</w:t>
      </w:r>
      <w:r>
        <w:br/>
      </w:r>
      <w:r>
        <w:t>he became like an ordinary man.</w:t>
      </w:r>
    </w:p>
    <w:p>
      <w:pPr>
        <w:spacing w:after="60"/>
        <w:ind w:left="510" w:hanging="510"/>
      </w:pPr>
      <w:r>
        <w:rPr>
          <w:b/>
          <w:i w:val="0"/>
        </w:rPr>
        <w:t>31.</w:t>
      </w:r>
      <w:r>
        <w:t xml:space="preserve"> The brahmana says: "This is Jagannatha Himself in person!</w:t>
      </w:r>
      <w:r>
        <w:br/>
      </w:r>
      <w:r>
        <w:t>Who else could pass through the midst of the ocean?"</w:t>
      </w:r>
    </w:p>
    <w:p>
      <w:pPr>
        <w:spacing w:after="60"/>
        <w:ind w:left="510" w:hanging="510"/>
      </w:pPr>
      <w:r>
        <w:rPr>
          <w:b/>
          <w:i w:val="0"/>
        </w:rPr>
        <w:t>32.</w:t>
      </w:r>
      <w:r>
        <w:t xml:space="preserve"> Saying so, he runs after him;</w:t>
      </w:r>
      <w:r>
        <w:br/>
      </w:r>
      <w:r>
        <w:t>after going some way, the great one looks back</w:t>
      </w:r>
    </w:p>
    <w:p>
      <w:pPr>
        <w:spacing w:after="60"/>
        <w:ind w:left="510" w:hanging="510"/>
      </w:pPr>
      <w:r>
        <w:rPr>
          <w:b/>
          <w:i w:val="0"/>
        </w:rPr>
        <w:t>33.</w:t>
      </w:r>
      <w:r>
        <w:t xml:space="preserve"> and sees that brahmana following him.</w:t>
      </w:r>
      <w:r>
        <w:br/>
      </w:r>
      <w:r>
        <w:t>"Where are you going?" he asks the brahmana.</w:t>
      </w:r>
    </w:p>
    <w:p>
      <w:pPr>
        <w:spacing w:after="60"/>
        <w:ind w:left="510" w:hanging="510"/>
      </w:pPr>
      <w:r>
        <w:rPr>
          <w:b/>
          <w:i w:val="0"/>
        </w:rPr>
        <w:t>34.</w:t>
      </w:r>
      <w:r>
        <w:t xml:space="preserve"> The brahmana says: "Listen, listen, great one!</w:t>
      </w:r>
      <w:r>
        <w:br/>
      </w:r>
      <w:r>
        <w:t>Who are you, where are you going? Tell me truly.</w:t>
      </w:r>
    </w:p>
    <w:p>
      <w:pPr>
        <w:spacing w:after="60"/>
        <w:ind w:left="510" w:hanging="510"/>
      </w:pPr>
      <w:r>
        <w:rPr>
          <w:b/>
          <w:i w:val="0"/>
        </w:rPr>
        <w:t>35.</w:t>
      </w:r>
      <w:r>
        <w:t xml:space="preserve"> I am a weakened brahmana; I have fasted seven days;</w:t>
      </w:r>
      <w:r>
        <w:br/>
      </w:r>
      <w:r>
        <w:t>today I have seen you — my life is fulfilled.</w:t>
      </w:r>
    </w:p>
    <w:p>
      <w:pPr>
        <w:spacing w:after="60"/>
        <w:ind w:left="510" w:hanging="510"/>
      </w:pPr>
      <w:r>
        <w:rPr>
          <w:b/>
          <w:i w:val="0"/>
        </w:rPr>
        <w:t>36.</w:t>
      </w:r>
      <w:r>
        <w:t xml:space="preserve"> Tell me for certain, do not deceive me,</w:t>
      </w:r>
      <w:r>
        <w:br/>
      </w:r>
      <w:r>
        <w:t>or else the [sin of] killing a brahmana will be on you."</w:t>
      </w:r>
    </w:p>
    <w:p>
      <w:pPr>
        <w:spacing w:after="60"/>
        <w:ind w:left="510" w:hanging="510"/>
      </w:pPr>
      <w:r>
        <w:rPr>
          <w:b/>
          <w:i w:val="0"/>
        </w:rPr>
        <w:t>37.</w:t>
      </w:r>
      <w:r>
        <w:t xml:space="preserve"> Hearing this, the great one says:</w:t>
      </w:r>
      <w:r>
        <w:br/>
      </w:r>
      <w:r>
        <w:t>"What need have you to strive to know me?</w:t>
      </w:r>
    </w:p>
    <w:p>
      <w:pPr>
        <w:spacing w:after="60"/>
        <w:ind w:left="510" w:hanging="510"/>
      </w:pPr>
      <w:r>
        <w:rPr>
          <w:b/>
          <w:i w:val="0"/>
        </w:rPr>
        <w:t>38.</w:t>
      </w:r>
      <w:r>
        <w:t xml:space="preserve"> Whoever I may be — what concern is it of yours?</w:t>
      </w:r>
      <w:r>
        <w:br/>
      </w:r>
      <w:r>
        <w:t>Why do you die fasting with a desperate heart?"</w:t>
      </w:r>
    </w:p>
    <w:p>
      <w:pPr>
        <w:spacing w:after="60"/>
        <w:ind w:left="510" w:hanging="510"/>
      </w:pPr>
      <w:r>
        <w:rPr>
          <w:b/>
          <w:i w:val="0"/>
        </w:rPr>
        <w:t>39.</w:t>
      </w:r>
      <w:r>
        <w:t xml:space="preserve"> The brahmana says: "The fever of misery and poverty</w:t>
      </w:r>
      <w:r>
        <w:br/>
      </w:r>
      <w:r>
        <w:t>has wasted my whole body.</w:t>
      </w:r>
    </w:p>
    <w:p>
      <w:pPr>
        <w:spacing w:after="60"/>
        <w:ind w:left="510" w:hanging="510"/>
      </w:pPr>
      <w:r>
        <w:rPr>
          <w:b/>
          <w:i w:val="0"/>
        </w:rPr>
        <w:t>40.</w:t>
      </w:r>
      <w:r>
        <w:t xml:space="preserve"> A brahmana's duties wretched me cannot keep:</w:t>
      </w:r>
      <w:r>
        <w:br/>
      </w:r>
      <w:r>
        <w:t>day and night pass in wailing for food.</w:t>
      </w:r>
    </w:p>
    <w:p>
      <w:pPr>
        <w:spacing w:after="60"/>
        <w:ind w:left="510" w:hanging="510"/>
      </w:pPr>
      <w:r>
        <w:rPr>
          <w:b/>
          <w:i w:val="0"/>
        </w:rPr>
        <w:t>41.</w:t>
      </w:r>
      <w:r>
        <w:t xml:space="preserve"> In my own family I find no regard anywhere;</w:t>
      </w:r>
      <w:r>
        <w:br/>
      </w:r>
      <w:r>
        <w:t>I know no place where I am not insulted.</w:t>
      </w:r>
    </w:p>
    <w:p>
      <w:pPr>
        <w:spacing w:after="60"/>
        <w:ind w:left="510" w:hanging="510"/>
      </w:pPr>
      <w:r>
        <w:rPr>
          <w:b/>
          <w:i w:val="0"/>
        </w:rPr>
        <w:t>42.</w:t>
      </w:r>
      <w:r>
        <w:t xml:space="preserve"> I love death more than life —</w:t>
      </w:r>
      <w:r>
        <w:br/>
      </w:r>
      <w:r>
        <w:t>I tell you: that is why I am dying by fasting."</w:t>
      </w:r>
    </w:p>
    <w:p>
      <w:pPr>
        <w:spacing w:after="60"/>
        <w:ind w:left="510" w:hanging="510"/>
      </w:pPr>
      <w:r>
        <w:rPr>
          <w:b/>
          <w:i w:val="0"/>
        </w:rPr>
        <w:t>43.</w:t>
      </w:r>
      <w:r>
        <w:t xml:space="preserve"> Hearing this, the great one's heart melted:</w:t>
      </w:r>
      <w:r>
        <w:br/>
      </w:r>
      <w:r>
        <w:t>"My name is Vibhishana; listen, brahmana.</w:t>
      </w:r>
    </w:p>
    <w:p>
      <w:pPr>
        <w:spacing w:after="60"/>
        <w:ind w:left="510" w:hanging="510"/>
      </w:pPr>
      <w:r>
        <w:rPr>
          <w:b/>
          <w:i w:val="0"/>
        </w:rPr>
        <w:t>44.</w:t>
      </w:r>
      <w:r>
        <w:t xml:space="preserve"> I am going to see Jagannatha's feet.</w:t>
      </w:r>
      <w:r>
        <w:br/>
      </w:r>
      <w:r>
        <w:t>You suffer through the fault of your karma; listen, brahmana.</w:t>
      </w:r>
    </w:p>
    <w:p>
      <w:pPr>
        <w:spacing w:after="60"/>
        <w:ind w:left="510" w:hanging="510"/>
      </w:pPr>
      <w:r>
        <w:rPr>
          <w:b/>
          <w:i w:val="0"/>
        </w:rPr>
        <w:t>45.</w:t>
      </w:r>
      <w:r>
        <w:t xml:space="preserve"> People bound in the fetters of karma receive joy and sorrow;</w:t>
      </w:r>
      <w:r>
        <w:br/>
      </w:r>
      <w:r>
        <w:t>only by undergoing them is that karma, pious and sinful, ended.</w:t>
      </w:r>
    </w:p>
    <w:p>
      <w:pPr>
        <w:spacing w:after="60"/>
        <w:ind w:left="510" w:hanging="510"/>
      </w:pPr>
      <w:r>
        <w:rPr>
          <w:b/>
          <w:i w:val="0"/>
        </w:rPr>
        <w:t>46.</w:t>
      </w:r>
      <w:r>
        <w:t xml:space="preserve"> Look with love on Jagannatha's face,</w:t>
      </w:r>
      <w:r>
        <w:br/>
      </w:r>
      <w:r>
        <w:t>that in another birth too misery may not befall you."</w:t>
      </w:r>
    </w:p>
    <w:p>
      <w:pPr>
        <w:spacing w:after="60"/>
        <w:ind w:left="510" w:hanging="510"/>
      </w:pPr>
      <w:r>
        <w:rPr>
          <w:b/>
          <w:i w:val="0"/>
        </w:rPr>
        <w:t>47.</w:t>
      </w:r>
      <w:r>
        <w:t xml:space="preserve"> Saying this, King Vibhishana went on,</w:t>
      </w:r>
      <w:r>
        <w:br/>
      </w:r>
      <w:r>
        <w:t>yet the poor brahmana still follows behind him.</w:t>
      </w:r>
    </w:p>
    <w:p>
      <w:pPr>
        <w:spacing w:after="60"/>
        <w:ind w:left="510" w:hanging="510"/>
      </w:pPr>
      <w:r>
        <w:rPr>
          <w:b/>
          <w:i w:val="0"/>
        </w:rPr>
        <w:t>48.</w:t>
      </w:r>
      <w:r>
        <w:t xml:space="preserve"> Gorachand is sitting among His own;</w:t>
      </w:r>
      <w:r>
        <w:br/>
      </w:r>
      <w:r>
        <w:t>He says to Govinda: "See who is at the door."</w:t>
      </w:r>
    </w:p>
    <w:p>
      <w:pPr>
        <w:spacing w:after="60"/>
        <w:ind w:left="510" w:hanging="510"/>
      </w:pPr>
      <w:r>
        <w:rPr>
          <w:b/>
          <w:i w:val="0"/>
        </w:rPr>
        <w:t>49.</w:t>
      </w:r>
      <w:r>
        <w:t xml:space="preserve"> At the door stands King Vibhishana;</w:t>
      </w:r>
      <w:r>
        <w:br/>
      </w:r>
      <w:r>
        <w:t>seeing the brahmana, he put a finger to his nose</w:t>
      </w:r>
      <w:r>
        <w:rPr>
          <w:b w:val="0"/>
          <w:i w:val="0"/>
          <w:vertAlign w:val="superscript"/>
        </w:rPr>
        <w:t>4</w:t>
      </w:r>
      <w:r>
        <w:t>.</w:t>
      </w:r>
    </w:p>
    <w:p>
      <w:pPr>
        <w:spacing w:after="60"/>
        <w:ind w:left="510" w:hanging="510"/>
      </w:pPr>
      <w:r>
        <w:rPr>
          <w:b/>
          <w:i w:val="0"/>
        </w:rPr>
        <w:t>50.</w:t>
      </w:r>
      <w:r>
        <w:t xml:space="preserve"> At that moment Govinda went to the garden gate</w:t>
      </w:r>
      <w:r>
        <w:br/>
      </w:r>
      <w:r>
        <w:t>and saw at the gate two young brahmanas.</w:t>
      </w:r>
    </w:p>
    <w:p>
      <w:pPr>
        <w:spacing w:after="60"/>
        <w:ind w:left="510" w:hanging="510"/>
      </w:pPr>
      <w:r>
        <w:rPr>
          <w:b/>
          <w:i w:val="0"/>
        </w:rPr>
        <w:t>51.</w:t>
      </w:r>
      <w:r>
        <w:t xml:space="preserve"> Seeing them, Govinda went to the Lord,</w:t>
      </w:r>
      <w:r>
        <w:br/>
      </w:r>
      <w:r>
        <w:t>but before he could say anything, [the Lord] calls the two brahmanas.</w:t>
      </w:r>
    </w:p>
    <w:p>
      <w:pPr>
        <w:spacing w:after="60"/>
        <w:ind w:left="510" w:hanging="510"/>
      </w:pPr>
      <w:r>
        <w:rPr>
          <w:b/>
          <w:i w:val="0"/>
        </w:rPr>
        <w:t>52.</w:t>
      </w:r>
      <w:r>
        <w:t xml:space="preserve"> "Come in, come in!" the Thakura greets them with a smile;</w:t>
      </w:r>
      <w:r>
        <w:br/>
      </w:r>
      <w:r>
        <w:t>He seated one beside Him, while the other stays at a distance.</w:t>
      </w:r>
    </w:p>
    <w:p>
      <w:pPr>
        <w:spacing w:after="60"/>
        <w:ind w:left="510" w:hanging="510"/>
      </w:pPr>
      <w:r>
        <w:rPr>
          <w:b/>
          <w:i w:val="0"/>
        </w:rPr>
        <w:t>53.</w:t>
      </w:r>
      <w:r>
        <w:t xml:space="preserve"> Leaving everything, the Lord converses with him with honour;</w:t>
      </w:r>
      <w:r>
        <w:br/>
      </w:r>
      <w:r>
        <w:t>all who were near were amazed.</w:t>
      </w:r>
    </w:p>
    <w:p>
      <w:pPr>
        <w:spacing w:after="60"/>
        <w:ind w:left="510" w:hanging="510"/>
      </w:pPr>
      <w:r>
        <w:rPr>
          <w:b/>
          <w:i w:val="0"/>
        </w:rPr>
        <w:t>54.</w:t>
      </w:r>
      <w:r>
        <w:t xml:space="preserve"> The Thakura says: "We meet after a long time!" —</w:t>
      </w:r>
      <w:r>
        <w:br/>
      </w:r>
      <w:r>
        <w:t>and tears of love flow from the eyes of both.</w:t>
      </w:r>
    </w:p>
    <w:p>
      <w:pPr>
        <w:spacing w:after="60"/>
        <w:ind w:left="510" w:hanging="510"/>
      </w:pPr>
      <w:r>
        <w:rPr>
          <w:b/>
          <w:i w:val="0"/>
        </w:rPr>
        <w:t>55.</w:t>
      </w:r>
      <w:r>
        <w:t xml:space="preserve"> He touches his body with His hand</w:t>
      </w:r>
      <w:r>
        <w:br/>
      </w:r>
      <w:r>
        <w:t>and by signs asks: "Are you well?"</w:t>
      </w:r>
    </w:p>
    <w:p>
      <w:pPr>
        <w:spacing w:after="60"/>
        <w:ind w:left="510" w:hanging="510"/>
      </w:pPr>
      <w:r>
        <w:rPr>
          <w:b/>
          <w:i w:val="0"/>
        </w:rPr>
        <w:t>56.</w:t>
      </w:r>
      <w:r>
        <w:t xml:space="preserve"> No one else understands the talk of those two.</w:t>
      </w:r>
      <w:r>
        <w:br/>
      </w:r>
      <w:r>
        <w:t>Gaurachandra says: "This brahmana is very wretched.</w:t>
      </w:r>
    </w:p>
    <w:p>
      <w:pPr>
        <w:spacing w:after="60"/>
        <w:ind w:left="510" w:hanging="510"/>
      </w:pPr>
      <w:r>
        <w:rPr>
          <w:b/>
          <w:i w:val="0"/>
        </w:rPr>
        <w:t>57.</w:t>
      </w:r>
      <w:r>
        <w:t xml:space="preserve"> The burning of poverty has robbed him of reason:</w:t>
      </w:r>
      <w:r>
        <w:br/>
      </w:r>
      <w:r>
        <w:t>he is attacking Jagannatha.</w:t>
      </w:r>
    </w:p>
    <w:p>
      <w:pPr>
        <w:spacing w:after="60"/>
        <w:ind w:left="510" w:hanging="510"/>
      </w:pPr>
      <w:r>
        <w:rPr>
          <w:b/>
          <w:i w:val="0"/>
        </w:rPr>
        <w:t>58.</w:t>
      </w:r>
      <w:r>
        <w:t xml:space="preserve"> A living being does not see its own fault at all:</w:t>
      </w:r>
      <w:r>
        <w:br/>
      </w:r>
      <w:r>
        <w:t>having done wrong itself, it afterwards blames the Lord.</w:t>
      </w:r>
    </w:p>
    <w:p>
      <w:pPr>
        <w:spacing w:after="60"/>
        <w:ind w:left="510" w:hanging="510"/>
      </w:pPr>
      <w:r>
        <w:rPr>
          <w:b/>
          <w:i w:val="0"/>
        </w:rPr>
        <w:t>59.</w:t>
      </w:r>
      <w:r>
        <w:t xml:space="preserve"> It does its own good and evil itself —</w:t>
      </w:r>
      <w:r>
        <w:br/>
      </w:r>
      <w:r>
        <w:t>and when the time comes to reap, it blames the Lord.</w:t>
      </w:r>
    </w:p>
    <w:p>
      <w:pPr>
        <w:spacing w:after="60"/>
        <w:ind w:left="510" w:hanging="510"/>
      </w:pPr>
      <w:r>
        <w:rPr>
          <w:b/>
          <w:i w:val="0"/>
        </w:rPr>
        <w:t>60.</w:t>
      </w:r>
      <w:r>
        <w:t xml:space="preserve"> When enjoying happiness, it speaks of its own merit,</w:t>
      </w:r>
      <w:r>
        <w:br/>
      </w:r>
      <w:r>
        <w:t>but when reaping evil and sorrow, it blames the Lord.</w:t>
      </w:r>
    </w:p>
    <w:p>
      <w:pPr>
        <w:spacing w:after="60"/>
        <w:ind w:left="510" w:hanging="510"/>
      </w:pPr>
      <w:r>
        <w:rPr>
          <w:b/>
          <w:i w:val="0"/>
        </w:rPr>
        <w:t>61.</w:t>
      </w:r>
      <w:r>
        <w:t xml:space="preserve"> By a seven-day fast the brahmana chose death —</w:t>
      </w:r>
      <w:r>
        <w:br/>
      </w:r>
      <w:r>
        <w:t>what else could Jagannatha, fond of brahmanas, do?</w:t>
      </w:r>
    </w:p>
    <w:p>
      <w:pPr>
        <w:spacing w:after="60"/>
        <w:ind w:left="510" w:hanging="510"/>
      </w:pPr>
      <w:r>
        <w:rPr>
          <w:b/>
          <w:i w:val="0"/>
        </w:rPr>
        <w:t>62.</w:t>
      </w:r>
      <w:r>
        <w:t xml:space="preserve"> By seeing you his poverty is ended:</w:t>
      </w:r>
      <w:r>
        <w:br/>
      </w:r>
      <w:r>
        <w:t>give him wealth — let it become an ocean of riches."</w:t>
      </w:r>
    </w:p>
    <w:p>
      <w:pPr>
        <w:spacing w:after="60"/>
        <w:ind w:left="510" w:hanging="510"/>
      </w:pPr>
      <w:r>
        <w:rPr>
          <w:b/>
          <w:i w:val="0"/>
        </w:rPr>
        <w:t>63.</w:t>
      </w:r>
      <w:r>
        <w:t xml:space="preserve"> "Good, good," he said and quickly rose;</w:t>
      </w:r>
      <w:r>
        <w:br/>
      </w:r>
      <w:r>
        <w:t>all who were there were bewildered.</w:t>
      </w:r>
    </w:p>
    <w:p>
      <w:pPr>
        <w:spacing w:after="60"/>
        <w:ind w:left="510" w:hanging="510"/>
      </w:pPr>
      <w:r>
        <w:rPr>
          <w:b/>
          <w:i w:val="0"/>
        </w:rPr>
        <w:t>64.</w:t>
      </w:r>
      <w:r>
        <w:t xml:space="preserve"> Bowing down, the two go off;</w:t>
      </w:r>
      <w:r>
        <w:br/>
      </w:r>
      <w:r>
        <w:t>on the way the brahmana asks Vibhishana:</w:t>
      </w:r>
    </w:p>
    <w:p>
      <w:pPr>
        <w:spacing w:after="60"/>
        <w:ind w:left="510" w:hanging="510"/>
      </w:pPr>
      <w:r>
        <w:rPr>
          <w:b/>
          <w:i w:val="0"/>
        </w:rPr>
        <w:t>65.</w:t>
      </w:r>
      <w:r>
        <w:t xml:space="preserve"> "You say: 'I am that King Vibhishana,' —</w:t>
      </w:r>
      <w:r>
        <w:br/>
      </w:r>
      <w:r>
        <w:t>and now you are leaving, having bowed to a sannyasi.</w:t>
      </w:r>
    </w:p>
    <w:p>
      <w:pPr>
        <w:spacing w:after="60"/>
        <w:ind w:left="510" w:hanging="510"/>
      </w:pPr>
      <w:r>
        <w:rPr>
          <w:b/>
          <w:i w:val="0"/>
        </w:rPr>
        <w:t>66.</w:t>
      </w:r>
      <w:r>
        <w:t xml:space="preserve"> Why did you not see Jagannatha-deva?</w:t>
      </w:r>
      <w:r>
        <w:br/>
      </w:r>
      <w:r>
        <w:t>Tell the truth to a wretched brahmana.</w:t>
      </w:r>
    </w:p>
    <w:p>
      <w:pPr>
        <w:spacing w:after="60"/>
        <w:ind w:left="510" w:hanging="510"/>
      </w:pPr>
      <w:r>
        <w:rPr>
          <w:b/>
          <w:i w:val="0"/>
        </w:rPr>
        <w:t>67.</w:t>
      </w:r>
      <w:r>
        <w:t xml:space="preserve"> You placed the sannyasi's order on your head —</w:t>
      </w:r>
      <w:r>
        <w:br/>
      </w:r>
      <w:r>
        <w:t>tell me, who is this sannyasi? Do not be clever."</w:t>
      </w:r>
    </w:p>
    <w:p>
      <w:pPr>
        <w:spacing w:after="60"/>
        <w:ind w:left="510" w:hanging="510"/>
      </w:pPr>
      <w:r>
        <w:rPr>
          <w:b/>
          <w:i w:val="0"/>
        </w:rPr>
        <w:t>68.</w:t>
      </w:r>
      <w:r>
        <w:t xml:space="preserve"> The king says: "Listen, foolish brahmana:</w:t>
      </w:r>
      <w:r>
        <w:br/>
      </w:r>
      <w:r>
        <w:t>you have seen Jagannatha with your own eyes.</w:t>
      </w:r>
    </w:p>
    <w:p>
      <w:pPr>
        <w:spacing w:after="60"/>
        <w:ind w:left="510" w:hanging="510"/>
      </w:pPr>
      <w:r>
        <w:rPr>
          <w:b/>
          <w:i w:val="0"/>
        </w:rPr>
        <w:t>69.</w:t>
      </w:r>
      <w:r>
        <w:t xml:space="preserve"> Your desire is fulfilled — you have received wealth:</w:t>
      </w:r>
      <w:r>
        <w:br/>
      </w:r>
      <w:r>
        <w:t>I shall bring you the wealth in Dravida."</w:t>
      </w:r>
    </w:p>
    <w:p>
      <w:pPr>
        <w:spacing w:after="60"/>
        <w:ind w:left="510" w:hanging="510"/>
      </w:pPr>
      <w:r>
        <w:rPr>
          <w:b/>
          <w:i w:val="0"/>
        </w:rPr>
        <w:t>70.</w:t>
      </w:r>
      <w:r>
        <w:t xml:space="preserve"> Hearing this, the brahmana strikes his head</w:t>
      </w:r>
      <w:r>
        <w:br/>
      </w:r>
      <w:r>
        <w:t>and in anguish clasps Vibhishana's feet:</w:t>
      </w:r>
    </w:p>
    <w:p>
      <w:pPr>
        <w:spacing w:after="60"/>
        <w:ind w:left="510" w:hanging="510"/>
      </w:pPr>
      <w:r>
        <w:rPr>
          <w:b/>
          <w:i w:val="0"/>
        </w:rPr>
        <w:t>71.</w:t>
      </w:r>
      <w:r>
        <w:t xml:space="preserve"> "Let us go again before that Lord!</w:t>
      </w:r>
      <w:r>
        <w:br/>
      </w:r>
      <w:r>
        <w:t>I am an ignorant brahmana — I tell you."</w:t>
      </w:r>
    </w:p>
    <w:p>
      <w:pPr>
        <w:spacing w:after="60"/>
        <w:ind w:left="510" w:hanging="510"/>
      </w:pPr>
      <w:r>
        <w:rPr>
          <w:b/>
          <w:i w:val="0"/>
        </w:rPr>
        <w:t>72.</w:t>
      </w:r>
      <w:r>
        <w:t xml:space="preserve"> [Vibhishana] tried hard but could not get away from him,</w:t>
      </w:r>
      <w:r>
        <w:br/>
      </w:r>
      <w:r>
        <w:t>and they go back again to the Lord.</w:t>
      </w:r>
    </w:p>
    <w:p>
      <w:pPr>
        <w:spacing w:after="60"/>
        <w:ind w:left="510" w:hanging="510"/>
      </w:pPr>
      <w:r>
        <w:rPr>
          <w:b/>
          <w:i w:val="0"/>
        </w:rPr>
        <w:t>73.</w:t>
      </w:r>
      <w:r>
        <w:t xml:space="preserve"> With fear at heart they came before the Lord;</w:t>
      </w:r>
      <w:r>
        <w:br/>
      </w:r>
      <w:r>
        <w:t>seeing the two again, the Lord laughed.</w:t>
      </w:r>
    </w:p>
    <w:p>
      <w:pPr>
        <w:spacing w:after="60"/>
        <w:ind w:left="510" w:hanging="510"/>
      </w:pPr>
      <w:r>
        <w:rPr>
          <w:b/>
          <w:i w:val="0"/>
        </w:rPr>
        <w:t>74.</w:t>
      </w:r>
      <w:r>
        <w:t xml:space="preserve"> The Lord says: "Why have you come back?"</w:t>
      </w:r>
      <w:r>
        <w:br/>
      </w:r>
      <w:r>
        <w:t>The king says: "Ask the brahmana the reason."</w:t>
      </w:r>
    </w:p>
    <w:p>
      <w:pPr>
        <w:spacing w:after="60"/>
        <w:ind w:left="510" w:hanging="510"/>
      </w:pPr>
      <w:r>
        <w:rPr>
          <w:b/>
          <w:i w:val="0"/>
        </w:rPr>
        <w:t>75.</w:t>
      </w:r>
      <w:r>
        <w:t xml:space="preserve"> The brahmana says: "Gosani, I am ignorant.</w:t>
      </w:r>
      <w:r>
        <w:br/>
      </w:r>
      <w:r>
        <w:t>How many living beings there are — countless millions —</w:t>
      </w:r>
    </w:p>
    <w:p>
      <w:pPr>
        <w:spacing w:after="60"/>
        <w:ind w:left="510" w:hanging="510"/>
      </w:pPr>
      <w:r>
        <w:rPr>
          <w:b/>
          <w:i w:val="0"/>
        </w:rPr>
        <w:t>76.</w:t>
      </w:r>
      <w:r>
        <w:t xml:space="preserve"> You are the life of all, You are the Lord of all,</w:t>
      </w:r>
      <w:r>
        <w:br/>
      </w:r>
      <w:r>
        <w:t>there is no one but You: You are Jagannatha.</w:t>
      </w:r>
    </w:p>
    <w:p>
      <w:pPr>
        <w:spacing w:after="60"/>
        <w:ind w:left="510" w:hanging="510"/>
      </w:pPr>
      <w:r>
        <w:rPr>
          <w:b/>
          <w:i w:val="0"/>
        </w:rPr>
        <w:t>77.</w:t>
      </w:r>
      <w:r>
        <w:t xml:space="preserve"> I am the lowest of the low, wretched, a great offender:</w:t>
      </w:r>
      <w:r>
        <w:br/>
      </w:r>
      <w:r>
        <w:t>through the fault of my karma I have the disease of poverty.</w:t>
      </w:r>
    </w:p>
    <w:p>
      <w:pPr>
        <w:spacing w:after="60"/>
        <w:ind w:left="510" w:hanging="510"/>
      </w:pPr>
      <w:r>
        <w:rPr>
          <w:b/>
          <w:i w:val="0"/>
        </w:rPr>
        <w:t>78.</w:t>
      </w:r>
      <w:r>
        <w:t xml:space="preserve"> Tormented by the disease, I long for harmful food:</w:t>
      </w:r>
      <w:r>
        <w:br/>
      </w:r>
      <w:r>
        <w:t>the medicine is not to my taste; I crave what is harmful.</w:t>
      </w:r>
    </w:p>
    <w:p>
      <w:pPr>
        <w:spacing w:after="60"/>
        <w:ind w:left="510" w:hanging="510"/>
      </w:pPr>
      <w:r>
        <w:rPr>
          <w:b/>
          <w:i w:val="0"/>
        </w:rPr>
        <w:t>79.</w:t>
      </w:r>
      <w:r>
        <w:t xml:space="preserve"> Give me the medicine with understanding — You are Dhanvantari:</w:t>
      </w:r>
      <w:r>
        <w:br/>
      </w:r>
      <w:r>
        <w:t>through the fault of karma, wretched I am dying of the disease of worldly existence."</w:t>
      </w:r>
    </w:p>
    <w:p>
      <w:pPr>
        <w:spacing w:after="60"/>
        <w:ind w:left="510" w:hanging="510"/>
      </w:pPr>
      <w:r>
        <w:rPr>
          <w:b/>
          <w:i w:val="0"/>
        </w:rPr>
        <w:t>80.</w:t>
      </w:r>
      <w:r>
        <w:t xml:space="preserve"> Hearing this, the Lord began to laugh:</w:t>
      </w:r>
      <w:r>
        <w:br/>
      </w:r>
      <w:r>
        <w:t>"Jagannatha-deva has made all well for you.</w:t>
      </w:r>
    </w:p>
    <w:p>
      <w:pPr>
        <w:spacing w:after="60"/>
        <w:ind w:left="510" w:hanging="510"/>
      </w:pPr>
      <w:r>
        <w:rPr>
          <w:b/>
          <w:i w:val="0"/>
        </w:rPr>
        <w:t>81.</w:t>
      </w:r>
      <w:r>
        <w:t xml:space="preserve"> First you will now enjoy what you desired,</w:t>
      </w:r>
      <w:r>
        <w:br/>
      </w:r>
      <w:r>
        <w:t>and at the end you will attain Jagannatha's feet"</w:t>
      </w:r>
      <w:r>
        <w:rPr>
          <w:b w:val="0"/>
          <w:i w:val="0"/>
          <w:vertAlign w:val="superscript"/>
        </w:rPr>
        <w:t>5</w:t>
      </w:r>
      <w:r>
        <w:t>.</w:t>
      </w:r>
    </w:p>
    <w:p>
      <w:pPr>
        <w:spacing w:after="60"/>
        <w:ind w:left="510" w:hanging="510"/>
      </w:pPr>
      <w:r>
        <w:rPr>
          <w:b/>
          <w:i w:val="0"/>
        </w:rPr>
        <w:t>82.</w:t>
      </w:r>
      <w:r>
        <w:t xml:space="preserve"> As this was said, the brahmana prostrates;</w:t>
      </w:r>
      <w:r>
        <w:br/>
      </w:r>
      <w:r>
        <w:t>all the people around cry: "Hari, Hari!"</w:t>
      </w:r>
    </w:p>
    <w:p>
      <w:pPr>
        <w:spacing w:after="60"/>
        <w:ind w:left="510" w:hanging="510"/>
      </w:pPr>
      <w:r>
        <w:rPr>
          <w:b/>
          <w:i w:val="0"/>
        </w:rPr>
        <w:t>83.</w:t>
      </w:r>
      <w:r>
        <w:t xml:space="preserve"> Hear, everyone, this wonderful account:</w:t>
      </w:r>
      <w:r>
        <w:br/>
      </w:r>
      <w:r>
        <w:t>having received the boon, the poor brahmana went away.</w:t>
      </w:r>
    </w:p>
    <w:p>
      <w:pPr>
        <w:spacing w:after="60"/>
        <w:ind w:left="510" w:hanging="510"/>
      </w:pPr>
      <w:r>
        <w:rPr>
          <w:b/>
          <w:i w:val="0"/>
        </w:rPr>
        <w:t>84.</w:t>
      </w:r>
      <w:r>
        <w:t xml:space="preserve"> Joyfully the two went out of the house;</w:t>
      </w:r>
      <w:r>
        <w:br/>
      </w:r>
      <w:r>
        <w:t>the devotees softly question the Lord.</w:t>
      </w:r>
    </w:p>
    <w:p>
      <w:pPr>
        <w:spacing w:after="60"/>
        <w:ind w:left="510" w:hanging="510"/>
      </w:pPr>
      <w:r>
        <w:rPr>
          <w:b/>
          <w:i w:val="0"/>
        </w:rPr>
        <w:t>85.</w:t>
      </w:r>
      <w:r>
        <w:t xml:space="preserve"> Puri Gosani says: "Lord, if You are kind,</w:t>
      </w:r>
      <w:r>
        <w:br/>
      </w:r>
      <w:r>
        <w:t>tell us the meaning of this; purify us all."</w:t>
      </w:r>
    </w:p>
    <w:p>
      <w:pPr>
        <w:spacing w:after="60"/>
        <w:ind w:left="510" w:hanging="510"/>
      </w:pPr>
      <w:r>
        <w:rPr>
          <w:b/>
          <w:i w:val="0"/>
        </w:rPr>
        <w:t>86.</w:t>
      </w:r>
      <w:r>
        <w:t xml:space="preserve"> No one dares to ask, though the desire is great —</w:t>
      </w:r>
      <w:r>
        <w:br/>
      </w:r>
      <w:r>
        <w:t>and I, daring, asked afterwards</w:t>
      </w:r>
      <w:r>
        <w:rPr>
          <w:b w:val="0"/>
          <w:i w:val="0"/>
          <w:vertAlign w:val="superscript"/>
        </w:rPr>
        <w:t>6</w:t>
      </w:r>
      <w:r>
        <w:t>.</w:t>
      </w:r>
    </w:p>
    <w:p>
      <w:pPr>
        <w:spacing w:after="60"/>
        <w:ind w:left="510" w:hanging="510"/>
      </w:pPr>
      <w:r>
        <w:rPr>
          <w:b/>
          <w:i w:val="0"/>
        </w:rPr>
        <w:t>87.</w:t>
      </w:r>
      <w:r>
        <w:t xml:space="preserve"> The Thakura says: "Listen, listen, Gosani:</w:t>
      </w:r>
      <w:r>
        <w:br/>
      </w:r>
      <w:r>
        <w:t>none of you has understood this at all.</w:t>
      </w:r>
    </w:p>
    <w:p>
      <w:pPr>
        <w:spacing w:after="60"/>
        <w:ind w:left="510" w:hanging="510"/>
      </w:pPr>
      <w:r>
        <w:rPr>
          <w:b/>
          <w:i w:val="0"/>
        </w:rPr>
        <w:t>88.</w:t>
      </w:r>
      <w:r>
        <w:t xml:space="preserve"> This poor brahmana lived in Dravida</w:t>
      </w:r>
      <w:r>
        <w:br/>
      </w:r>
      <w:r>
        <w:t>and suffered much torment and misery there.</w:t>
      </w:r>
    </w:p>
    <w:p>
      <w:pPr>
        <w:spacing w:after="60"/>
        <w:ind w:left="510" w:hanging="510"/>
      </w:pPr>
      <w:r>
        <w:rPr>
          <w:b/>
          <w:i w:val="0"/>
        </w:rPr>
        <w:t>89.</w:t>
      </w:r>
      <w:r>
        <w:t xml:space="preserve"> Burnt by the fire of poverty he came to this land</w:t>
      </w:r>
      <w:r>
        <w:br/>
      </w:r>
      <w:r>
        <w:t>and at last attacked Jagannatha.</w:t>
      </w:r>
    </w:p>
    <w:p>
      <w:pPr>
        <w:spacing w:after="60"/>
        <w:ind w:left="510" w:hanging="510"/>
      </w:pPr>
      <w:r>
        <w:rPr>
          <w:b/>
          <w:i w:val="0"/>
        </w:rPr>
        <w:t>90.</w:t>
      </w:r>
      <w:r>
        <w:t xml:space="preserve"> Seeing him wretched, Jagannatha was gracious —</w:t>
      </w:r>
      <w:r>
        <w:br/>
      </w:r>
      <w:r>
        <w:t>and unexpectedly he met with Vibhishana.</w:t>
      </w:r>
    </w:p>
    <w:p>
      <w:pPr>
        <w:spacing w:after="60"/>
        <w:ind w:left="510" w:hanging="510"/>
      </w:pPr>
      <w:r>
        <w:rPr>
          <w:b/>
          <w:i w:val="0"/>
        </w:rPr>
        <w:t>91.</w:t>
      </w:r>
      <w:r>
        <w:t xml:space="preserve"> It was Vibhishana who sat beside Me:</w:t>
      </w:r>
      <w:r>
        <w:br/>
      </w:r>
      <w:r>
        <w:t>he gave the wealth, to the brahmana's satisfaction."</w:t>
      </w:r>
    </w:p>
    <w:p>
      <w:pPr>
        <w:spacing w:after="60"/>
        <w:ind w:left="510" w:hanging="510"/>
      </w:pPr>
      <w:r>
        <w:rPr>
          <w:b/>
          <w:i w:val="0"/>
        </w:rPr>
        <w:t>92.</w:t>
      </w:r>
      <w:r>
        <w:t xml:space="preserve"> Hearing this, all rejoiced;</w:t>
      </w:r>
      <w:r>
        <w:br/>
      </w:r>
      <w:r>
        <w:t>all this earth and sky were flooded with prema.</w:t>
      </w:r>
    </w:p>
    <w:p>
      <w:pPr>
        <w:spacing w:after="60"/>
        <w:ind w:left="510" w:hanging="510"/>
      </w:pPr>
      <w:r>
        <w:rPr>
          <w:b/>
          <w:i w:val="0"/>
        </w:rPr>
        <w:t>93.</w:t>
      </w:r>
      <w:r>
        <w:t xml:space="preserve"> All dance, all cry: "Hari-bol!" —</w:t>
      </w:r>
      <w:r>
        <w:br/>
      </w:r>
      <w:r>
        <w:t>and in joy all embrace one another.</w:t>
      </w:r>
    </w:p>
    <w:p>
      <w:pPr>
        <w:spacing w:after="60"/>
        <w:ind w:left="510" w:hanging="510"/>
      </w:pPr>
      <w:r>
        <w:rPr>
          <w:b/>
          <w:i w:val="0"/>
        </w:rPr>
        <w:t>94.</w:t>
      </w:r>
      <w:r>
        <w:t xml:space="preserve"> Hear, everyone, of Gorachand's manifestation;</w:t>
      </w:r>
      <w:r>
        <w:br/>
      </w:r>
      <w:r>
        <w:t>thus ends the Shesha-khanda, says this Lochana Dasa</w:t>
      </w:r>
      <w:r>
        <w:rPr>
          <w:b w:val="0"/>
          <w:i w:val="0"/>
          <w:vertAlign w:val="superscript"/>
        </w:rPr>
        <w:t>7</w:t>
      </w:r>
      <w:r>
        <w:t>.</w:t>
      </w:r>
    </w:p>
    <w:p>
      <w:pPr>
        <w:pStyle w:val="Heading2"/>
      </w:pPr>
      <w:r>
        <w:t>The Concealment of the Lord (chapter 4)</w:t>
      </w:r>
    </w:p>
    <w:p>
      <w:pPr>
        <w:spacing w:after="60"/>
        <w:jc w:val="both"/>
      </w:pPr>
      <w:r>
        <w:rPr>
          <w:b w:val="0"/>
          <w:i/>
        </w:rPr>
        <w:t>Raga dhanashi; disha: "O Lord, glory, glory to Gaurangachand! He has caught the minds of living beings in the net of prema"</w:t>
      </w:r>
    </w:p>
    <w:p>
      <w:pPr>
        <w:spacing w:after="60"/>
        <w:ind w:left="510" w:hanging="510"/>
      </w:pPr>
      <w:r>
        <w:rPr>
          <w:b/>
          <w:i w:val="0"/>
        </w:rPr>
        <w:t>94+1.</w:t>
      </w:r>
      <w:r>
        <w:t xml:space="preserve"> Gora, the utmost of beauty on the circle of the earth,</w:t>
      </w:r>
      <w:r>
        <w:br/>
      </w:r>
      <w:r>
        <w:t>gave away the treasure of prema to all, down to the chandalas</w:t>
      </w:r>
      <w:r>
        <w:rPr>
          <w:b w:val="0"/>
          <w:i w:val="0"/>
          <w:vertAlign w:val="superscript"/>
        </w:rPr>
        <w:t>8</w:t>
      </w:r>
      <w:r>
        <w:t>.</w:t>
      </w:r>
    </w:p>
    <w:p>
      <w:pPr>
        <w:spacing w:after="60"/>
        <w:ind w:left="510" w:hanging="510"/>
      </w:pPr>
      <w:r>
        <w:rPr>
          <w:b/>
          <w:i w:val="0"/>
        </w:rPr>
        <w:t>94+2.</w:t>
      </w:r>
      <w:r>
        <w:t xml:space="preserve"> Gora's glories make the mute eloquent:</w:t>
      </w:r>
      <w:r>
        <w:br/>
      </w:r>
      <w:r>
        <w:t>the lame leaps over mountains, the blind sees the stars.</w:t>
      </w:r>
    </w:p>
    <w:p>
      <w:pPr>
        <w:spacing w:after="60"/>
        <w:ind w:left="510" w:hanging="510"/>
      </w:pPr>
      <w:r>
        <w:rPr>
          <w:b/>
          <w:i w:val="0"/>
        </w:rPr>
        <w:t>94+3.</w:t>
      </w:r>
      <w:r>
        <w:t xml:space="preserve"> As I tell it, I do not know mine from another's:</w:t>
      </w:r>
      <w:r>
        <w:br/>
      </w:r>
      <w:r>
        <w:t>whatever comes [to mind], I say without fear.</w:t>
      </w:r>
    </w:p>
    <w:p>
      <w:pPr>
        <w:spacing w:after="60"/>
        <w:ind w:left="510" w:hanging="510"/>
      </w:pPr>
      <w:r>
        <w:rPr>
          <w:b/>
          <w:i w:val="0"/>
        </w:rPr>
        <w:t>94+4.</w:t>
      </w:r>
      <w:r>
        <w:t xml:space="preserve"> Chaitanya Gosani is the essence of all avataras:</w:t>
      </w:r>
      <w:r>
        <w:br/>
      </w:r>
      <w:r>
        <w:t>such a treasury of mercy there will never be again.</w:t>
      </w:r>
    </w:p>
    <w:p>
      <w:pPr>
        <w:spacing w:after="60"/>
        <w:ind w:left="510" w:hanging="510"/>
      </w:pPr>
      <w:r>
        <w:rPr>
          <w:b/>
          <w:i w:val="0"/>
        </w:rPr>
        <w:t>94+5.</w:t>
      </w:r>
      <w:r>
        <w:t xml:space="preserve"> There is no Ishvara but Krishna —</w:t>
      </w:r>
      <w:r>
        <w:br/>
      </w:r>
      <w:r>
        <w:t>not in Satya, nor Treta, nor Kali, nor Dvapara.</w:t>
      </w:r>
    </w:p>
    <w:p>
      <w:pPr>
        <w:spacing w:after="60"/>
        <w:ind w:left="510" w:hanging="510"/>
      </w:pPr>
      <w:r>
        <w:rPr>
          <w:b/>
          <w:i w:val="0"/>
        </w:rPr>
        <w:t>94+6.</w:t>
      </w:r>
      <w:r>
        <w:t xml:space="preserve"> The Lord is one; only the names differ:</w:t>
      </w:r>
      <w:r>
        <w:br/>
      </w:r>
      <w:r>
        <w:t>to make people understand, He shows various forms.</w:t>
      </w:r>
    </w:p>
    <w:p>
      <w:pPr>
        <w:spacing w:after="60"/>
        <w:ind w:left="510" w:hanging="510"/>
      </w:pPr>
      <w:r>
        <w:rPr>
          <w:b/>
          <w:i w:val="0"/>
        </w:rPr>
        <w:t>94+7.</w:t>
      </w:r>
      <w:r>
        <w:t xml:space="preserve"> All the avataras in all those ages</w:t>
      </w:r>
      <w:r>
        <w:br/>
      </w:r>
      <w:r>
        <w:t>people call lesser and greater according to their mercy.</w:t>
      </w:r>
    </w:p>
    <w:p>
      <w:pPr>
        <w:spacing w:after="60"/>
        <w:ind w:left="510" w:hanging="510"/>
      </w:pPr>
      <w:r>
        <w:rPr>
          <w:b/>
          <w:i w:val="0"/>
        </w:rPr>
        <w:t>94+8.</w:t>
      </w:r>
      <w:r>
        <w:t xml:space="preserve"> Chaitanya Gosani is great precisely in this mercy —</w:t>
      </w:r>
      <w:r>
        <w:br/>
      </w:r>
      <w:r>
        <w:t>therefore I firmly say: He is the crown of avataras.</w:t>
      </w:r>
    </w:p>
    <w:p>
      <w:pPr>
        <w:spacing w:after="60"/>
        <w:ind w:left="510" w:hanging="510"/>
      </w:pPr>
      <w:r>
        <w:rPr>
          <w:b/>
          <w:i w:val="0"/>
        </w:rPr>
        <w:t>94+9.</w:t>
      </w:r>
      <w:r>
        <w:t xml:space="preserve"> Such an avatara people do not recognise:</w:t>
      </w:r>
      <w:r>
        <w:br/>
      </w:r>
      <w:r>
        <w:t>as if small insects had covered the nectar [and hidden it].</w:t>
      </w:r>
    </w:p>
    <w:p>
      <w:pPr>
        <w:spacing w:after="60"/>
        <w:ind w:left="510" w:hanging="510"/>
      </w:pPr>
      <w:r>
        <w:rPr>
          <w:b/>
          <w:i w:val="0"/>
        </w:rPr>
        <w:t>94+10.</w:t>
      </w:r>
      <w:r>
        <w:t xml:space="preserve"> I have told of so wondrous a descent:</w:t>
      </w:r>
      <w:r>
        <w:br/>
      </w:r>
      <w:r>
        <w:t>worship such a Lord, Gorachand, leaving sorrow.</w:t>
      </w:r>
    </w:p>
    <w:p>
      <w:pPr>
        <w:spacing w:after="60"/>
        <w:ind w:left="510" w:hanging="510"/>
      </w:pPr>
      <w:r>
        <w:rPr>
          <w:b/>
          <w:i w:val="0"/>
        </w:rPr>
        <w:t>94+11.</w:t>
      </w:r>
      <w:r>
        <w:t xml:space="preserve"> The Lord, an ocean of mercy, mad with prema,</w:t>
      </w:r>
      <w:r>
        <w:br/>
      </w:r>
      <w:r>
        <w:t>is ceaselessly [absorbed] with His devotees in the lilas of Vrindavana.</w:t>
      </w:r>
    </w:p>
    <w:p>
      <w:pPr>
        <w:spacing w:after="60"/>
        <w:ind w:left="510" w:hanging="510"/>
      </w:pPr>
      <w:r>
        <w:rPr>
          <w:b/>
          <w:i w:val="0"/>
        </w:rPr>
        <w:t>94+12.</w:t>
      </w:r>
      <w:r>
        <w:t xml:space="preserve"> Such were Mahaprabhu's pastimes in Utkala;</w:t>
      </w:r>
      <w:r>
        <w:br/>
      </w:r>
      <w:r>
        <w:t>the account of the Utkala pastimes is very extensive.</w:t>
      </w:r>
    </w:p>
    <w:p>
      <w:pPr>
        <w:spacing w:after="60"/>
        <w:ind w:left="510" w:hanging="510"/>
      </w:pPr>
      <w:r>
        <w:rPr>
          <w:b/>
          <w:i w:val="0"/>
        </w:rPr>
        <w:t>94+13.</w:t>
      </w:r>
      <w:r>
        <w:t xml:space="preserve"> If told at length, the book would be enormous;</w:t>
      </w:r>
      <w:r>
        <w:br/>
      </w:r>
      <w:r>
        <w:t>I have told it briefly — hear, everyone.</w:t>
      </w:r>
    </w:p>
    <w:p>
      <w:pPr>
        <w:spacing w:after="60"/>
        <w:ind w:left="510" w:hanging="510"/>
      </w:pPr>
      <w:r>
        <w:rPr>
          <w:b/>
          <w:i w:val="0"/>
        </w:rPr>
        <w:t>94+14.</w:t>
      </w:r>
      <w:r>
        <w:t xml:space="preserve"> At that time Mahaprabhu, in Kashi Mishra's house,</w:t>
      </w:r>
      <w:r>
        <w:br/>
      </w:r>
      <w:r>
        <w:t>speaks of Vrindavana with an aching heart.</w:t>
      </w:r>
    </w:p>
    <w:p>
      <w:pPr>
        <w:spacing w:after="60"/>
        <w:ind w:left="510" w:hanging="510"/>
      </w:pPr>
      <w:r>
        <w:rPr>
          <w:b/>
          <w:i w:val="0"/>
        </w:rPr>
        <w:t>94+15.</w:t>
      </w:r>
      <w:r>
        <w:t xml:space="preserve"> Sighing, Mahaprabhu said:</w:t>
      </w:r>
      <w:r>
        <w:br/>
      </w:r>
      <w:r>
        <w:t>"Never have I seen such a company of devotees."</w:t>
      </w:r>
    </w:p>
    <w:p>
      <w:pPr>
        <w:spacing w:after="60"/>
        <w:ind w:left="510" w:hanging="510"/>
      </w:pPr>
      <w:r>
        <w:rPr>
          <w:b/>
          <w:i w:val="0"/>
        </w:rPr>
        <w:t>94+16.</w:t>
      </w:r>
      <w:r>
        <w:t xml:space="preserve"> He rose in haste to see Jagannatha</w:t>
      </w:r>
      <w:r>
        <w:br/>
      </w:r>
      <w:r>
        <w:t>and step by step came to the Lion Gate.</w:t>
      </w:r>
    </w:p>
    <w:p>
      <w:pPr>
        <w:spacing w:after="60"/>
        <w:ind w:left="510" w:hanging="510"/>
      </w:pPr>
      <w:r>
        <w:rPr>
          <w:b/>
          <w:i w:val="0"/>
        </w:rPr>
        <w:t>94+17.</w:t>
      </w:r>
      <w:r>
        <w:t xml:space="preserve"> All His companions went with Him,</w:t>
      </w:r>
      <w:r>
        <w:br/>
      </w:r>
      <w:r>
        <w:t>and He quickly went inside the temple.</w:t>
      </w:r>
    </w:p>
    <w:p>
      <w:pPr>
        <w:spacing w:after="60"/>
        <w:ind w:left="510" w:hanging="510"/>
      </w:pPr>
      <w:r>
        <w:rPr>
          <w:b/>
          <w:i w:val="0"/>
        </w:rPr>
        <w:t>94+18.</w:t>
      </w:r>
      <w:r>
        <w:t xml:space="preserve"> The Lord gazes at [Jagannatha's] face — and cannot see;</w:t>
      </w:r>
      <w:r>
        <w:br/>
      </w:r>
      <w:r>
        <w:t>then the Lord thought of a means in His mind</w:t>
      </w:r>
      <w:r>
        <w:rPr>
          <w:b w:val="0"/>
          <w:i w:val="0"/>
          <w:vertAlign w:val="superscript"/>
        </w:rPr>
        <w:t>9</w:t>
      </w:r>
      <w:r>
        <w:t>.</w:t>
      </w:r>
    </w:p>
    <w:p>
      <w:pPr>
        <w:spacing w:after="60"/>
        <w:ind w:left="510" w:hanging="510"/>
      </w:pPr>
      <w:r>
        <w:rPr>
          <w:b/>
          <w:i w:val="0"/>
        </w:rPr>
        <w:t>94+19.</w:t>
      </w:r>
      <w:r>
        <w:t xml:space="preserve"> Then the doors closed of themselves,</w:t>
      </w:r>
      <w:r>
        <w:br/>
      </w:r>
      <w:r>
        <w:t>and He quickly went [within] with longing in His heart.</w:t>
      </w:r>
    </w:p>
    <w:p>
      <w:pPr>
        <w:spacing w:after="60"/>
        <w:ind w:left="510" w:hanging="510"/>
      </w:pPr>
      <w:r>
        <w:rPr>
          <w:b/>
          <w:i w:val="0"/>
        </w:rPr>
        <w:t>94+20.</w:t>
      </w:r>
      <w:r>
        <w:t xml:space="preserve"> In the month of Ashadha, on the seventh lunar day,</w:t>
      </w:r>
      <w:r>
        <w:br/>
      </w:r>
      <w:r>
        <w:t>the Lord, sighing, makes His plea:</w:t>
      </w:r>
    </w:p>
    <w:p>
      <w:pPr>
        <w:spacing w:after="60"/>
        <w:ind w:left="510" w:hanging="510"/>
      </w:pPr>
      <w:r>
        <w:rPr>
          <w:b/>
          <w:i w:val="0"/>
        </w:rPr>
        <w:t>94+21.</w:t>
      </w:r>
      <w:r>
        <w:t xml:space="preserve"> "Satya, Treta, Dvapara and the Kali-yuga —</w:t>
      </w:r>
      <w:r>
        <w:br/>
      </w:r>
      <w:r>
        <w:t>and especially in the Kali-yuga the essence is sankirtana.</w:t>
      </w:r>
    </w:p>
    <w:p>
      <w:pPr>
        <w:spacing w:after="60"/>
        <w:ind w:left="510" w:hanging="510"/>
      </w:pPr>
      <w:r>
        <w:rPr>
          <w:b/>
          <w:i w:val="0"/>
        </w:rPr>
        <w:t>94+22.</w:t>
      </w:r>
      <w:r>
        <w:t xml:space="preserve"> Have mercy, Jagannatha, purifier of the fallen:</w:t>
      </w:r>
      <w:r>
        <w:br/>
      </w:r>
      <w:r>
        <w:t>the Kali-yuga has come — give shelter now!"</w:t>
      </w:r>
    </w:p>
    <w:p>
      <w:pPr>
        <w:spacing w:after="60"/>
        <w:ind w:left="510" w:hanging="510"/>
      </w:pPr>
      <w:r>
        <w:rPr>
          <w:b/>
          <w:i w:val="0"/>
        </w:rPr>
        <w:t>94+23.</w:t>
      </w:r>
      <w:r>
        <w:t xml:space="preserve"> Saying this, that Lord of the three worlds</w:t>
      </w:r>
      <w:r>
        <w:br/>
      </w:r>
      <w:r>
        <w:t>clasped [Him] in His arms, pressing Him to His heart.</w:t>
      </w:r>
    </w:p>
    <w:p>
      <w:pPr>
        <w:spacing w:after="60"/>
        <w:ind w:left="510" w:hanging="510"/>
      </w:pPr>
      <w:r>
        <w:rPr>
          <w:b/>
          <w:i w:val="0"/>
        </w:rPr>
        <w:t>94+24.</w:t>
      </w:r>
      <w:r>
        <w:t xml:space="preserve"> In the third prahara of the day, on a Sunday,</w:t>
      </w:r>
      <w:r>
        <w:br/>
      </w:r>
      <w:r>
        <w:t>the Lord Himself entered into Jagannatha</w:t>
      </w:r>
      <w:r>
        <w:rPr>
          <w:b w:val="0"/>
          <w:i w:val="0"/>
          <w:vertAlign w:val="superscript"/>
        </w:rPr>
        <w:t>10</w:t>
      </w:r>
      <w:r>
        <w:t>.</w:t>
      </w:r>
    </w:p>
    <w:p>
      <w:pPr>
        <w:spacing w:after="60"/>
        <w:ind w:left="510" w:hanging="510"/>
      </w:pPr>
      <w:r>
        <w:rPr>
          <w:b/>
          <w:i w:val="0"/>
        </w:rPr>
        <w:t>94+25.</w:t>
      </w:r>
      <w:r>
        <w:t xml:space="preserve"> A brahmana panda who was in the Gunjabadi,</w:t>
      </w:r>
      <w:r>
        <w:br/>
      </w:r>
      <w:r>
        <w:t>crying "What, what?", came hurrying at once</w:t>
      </w:r>
      <w:r>
        <w:rPr>
          <w:b w:val="0"/>
          <w:i w:val="0"/>
          <w:vertAlign w:val="superscript"/>
        </w:rPr>
        <w:t>11</w:t>
      </w:r>
      <w:r>
        <w:t>.</w:t>
      </w:r>
    </w:p>
    <w:p>
      <w:pPr>
        <w:spacing w:after="60"/>
        <w:ind w:left="510" w:hanging="510"/>
      </w:pPr>
      <w:r>
        <w:rPr>
          <w:b/>
          <w:i w:val="0"/>
        </w:rPr>
        <w:t>94+26.</w:t>
      </w:r>
      <w:r>
        <w:t xml:space="preserve"> Seeing the brahmana, the devotees say: "Listen, padichha,</w:t>
      </w:r>
      <w:r>
        <w:br/>
      </w:r>
      <w:r>
        <w:t>open the doors — we long to see the Lord!"</w:t>
      </w:r>
    </w:p>
    <w:p>
      <w:pPr>
        <w:spacing w:after="60"/>
        <w:ind w:left="510" w:hanging="510"/>
      </w:pPr>
      <w:r>
        <w:rPr>
          <w:b/>
          <w:i w:val="0"/>
        </w:rPr>
        <w:t>94+27.</w:t>
      </w:r>
      <w:r>
        <w:t xml:space="preserve"> Seeing the devotees' distress, the padichha says:</w:t>
      </w:r>
      <w:r>
        <w:br/>
      </w:r>
      <w:r>
        <w:t>"In the Gunjabadi the Lord disappeared from sight.</w:t>
      </w:r>
    </w:p>
    <w:p>
      <w:pPr>
        <w:spacing w:after="60"/>
        <w:ind w:left="510" w:hanging="510"/>
      </w:pPr>
      <w:r>
        <w:rPr>
          <w:b/>
          <w:i w:val="0"/>
        </w:rPr>
        <w:t>94+28.</w:t>
      </w:r>
      <w:r>
        <w:t xml:space="preserve"> With my own eyes I saw Gaura unite with the Lord [Jagannatha] —</w:t>
      </w:r>
      <w:r>
        <w:br/>
      </w:r>
      <w:r>
        <w:t>I say it for certain; hear, everyone."</w:t>
      </w:r>
    </w:p>
    <w:p>
      <w:pPr>
        <w:spacing w:after="60"/>
        <w:ind w:left="510" w:hanging="510"/>
      </w:pPr>
      <w:r>
        <w:rPr>
          <w:b/>
          <w:i w:val="0"/>
        </w:rPr>
        <w:t>94+29.</w:t>
      </w:r>
      <w:r>
        <w:t xml:space="preserve"> Hearing this, the devotees cried out in grief:</w:t>
      </w:r>
      <w:r>
        <w:br/>
      </w:r>
      <w:r>
        <w:t>"We shall see the Lord's moonlike face no more!"</w:t>
      </w:r>
    </w:p>
    <w:p>
      <w:pPr>
        <w:spacing w:after="60"/>
        <w:ind w:left="510" w:hanging="510"/>
      </w:pPr>
      <w:r>
        <w:rPr>
          <w:b/>
          <w:i w:val="0"/>
        </w:rPr>
        <w:t>94+30.</w:t>
      </w:r>
      <w:r>
        <w:t xml:space="preserve"> Srivasa Pandita and Mukunda Datta,</w:t>
      </w:r>
      <w:r>
        <w:br/>
      </w:r>
      <w:r>
        <w:t>Gauridasa, Vasu Datta and Sri Govinda,</w:t>
      </w:r>
    </w:p>
    <w:p>
      <w:pPr>
        <w:spacing w:after="60"/>
        <w:ind w:left="510" w:hanging="510"/>
      </w:pPr>
      <w:r>
        <w:rPr>
          <w:b/>
          <w:i w:val="0"/>
        </w:rPr>
        <w:t>94+31.</w:t>
      </w:r>
      <w:r>
        <w:t xml:space="preserve"> Kashi Mishra, Sanatana and Haridasa —</w:t>
      </w:r>
      <w:r>
        <w:br/>
      </w:r>
      <w:r>
        <w:t>all the people of Utkala weep, sighing deeply</w:t>
      </w:r>
      <w:r>
        <w:rPr>
          <w:b w:val="0"/>
          <w:i w:val="0"/>
          <w:vertAlign w:val="superscript"/>
        </w:rPr>
        <w:t>12</w:t>
      </w:r>
      <w:r>
        <w:t>.</w:t>
      </w:r>
    </w:p>
    <w:p>
      <w:pPr>
        <w:spacing w:after="60"/>
        <w:ind w:left="510" w:hanging="510"/>
      </w:pPr>
      <w:r>
        <w:rPr>
          <w:b/>
          <w:i w:val="0"/>
        </w:rPr>
        <w:t>94+32.</w:t>
      </w:r>
      <w:r>
        <w:t xml:space="preserve"> King Sri Prataparudra heard [the news]</w:t>
      </w:r>
      <w:r>
        <w:br/>
      </w:r>
      <w:r>
        <w:t>and together with his family lost consciousness.</w:t>
      </w:r>
    </w:p>
    <w:p>
      <w:pPr>
        <w:spacing w:after="60"/>
        <w:ind w:left="510" w:hanging="510"/>
      </w:pPr>
      <w:r>
        <w:rPr>
          <w:b/>
          <w:i w:val="0"/>
        </w:rPr>
        <w:t>94+33.</w:t>
      </w:r>
      <w:r>
        <w:t xml:space="preserve"> Sarvabhauma Bhattacharya, together with his son,</w:t>
      </w:r>
      <w:r>
        <w:br/>
      </w:r>
      <w:r>
        <w:t>calls: "Lord, Lord! Hear us, Gauraraya!"</w:t>
      </w:r>
    </w:p>
    <w:p>
      <w:pPr>
        <w:spacing w:after="60"/>
        <w:ind w:left="510" w:hanging="510"/>
      </w:pPr>
      <w:r>
        <w:rPr>
          <w:b/>
          <w:i w:val="0"/>
        </w:rPr>
        <w:t>94+34.</w:t>
      </w:r>
      <w:r>
        <w:t xml:space="preserve"> All the devotees wept bitterly —</w:t>
      </w:r>
      <w:r>
        <w:br/>
      </w:r>
      <w:r>
        <w:t>how much of this can I, a low person, write?</w:t>
      </w:r>
    </w:p>
    <w:p>
      <w:pPr>
        <w:spacing w:after="60"/>
        <w:ind w:left="510" w:hanging="510"/>
      </w:pPr>
      <w:r>
        <w:rPr>
          <w:b/>
          <w:i w:val="0"/>
        </w:rPr>
        <w:t>94+35.</w:t>
      </w:r>
      <w:r>
        <w:t xml:space="preserve"> The Lord's qualities are endless — they cannot be counted;</w:t>
      </w:r>
      <w:r>
        <w:br/>
      </w:r>
      <w:r>
        <w:t>now that I do not see Him, darkness has come over me.</w:t>
      </w:r>
    </w:p>
    <w:p>
      <w:pPr>
        <w:spacing w:after="60"/>
        <w:ind w:left="510" w:hanging="510"/>
      </w:pPr>
      <w:r>
        <w:rPr>
          <w:b/>
          <w:i w:val="0"/>
        </w:rPr>
        <w:t>94+36.</w:t>
      </w:r>
      <w:r>
        <w:t xml:space="preserve"> I say imploringly: hear, all,</w:t>
      </w:r>
      <w:r>
        <w:br/>
      </w:r>
      <w:r>
        <w:t>day and night worship, brothers, the feet of Gauranga.</w:t>
      </w:r>
    </w:p>
    <w:p>
      <w:pPr>
        <w:spacing w:after="60"/>
        <w:ind w:left="510" w:hanging="510"/>
      </w:pPr>
      <w:r>
        <w:rPr>
          <w:b/>
          <w:i w:val="0"/>
        </w:rPr>
        <w:t>94+37.</w:t>
      </w:r>
      <w:r>
        <w:t xml:space="preserve"> Becoming pure, all hear Gora's glories:</w:t>
      </w:r>
      <w:r>
        <w:br/>
      </w:r>
      <w:r>
        <w:t>this is the means to destroy the disease of worldly existence.</w:t>
      </w:r>
    </w:p>
    <w:p>
      <w:pPr>
        <w:spacing w:after="60"/>
        <w:ind w:left="510" w:hanging="510"/>
      </w:pPr>
      <w:r>
        <w:rPr>
          <w:b/>
          <w:i w:val="0"/>
        </w:rPr>
        <w:t>94+38.</w:t>
      </w:r>
      <w:r>
        <w:t xml:space="preserve"> In such grief Lochana laments:</w:t>
      </w:r>
      <w:r>
        <w:br/>
      </w:r>
      <w:r>
        <w:t>the Shesha-khanda, the glorification of the Lord, is concluded.</w:t>
      </w:r>
    </w:p>
    <w:p>
      <w:pPr>
        <w:pStyle w:val="Heading2"/>
      </w:pPr>
      <w:r>
        <w:t>Lochana Dasa's Word about Himself</w:t>
      </w:r>
    </w:p>
    <w:p>
      <w:pPr>
        <w:spacing w:after="60"/>
        <w:ind w:left="510" w:hanging="510"/>
      </w:pPr>
      <w:r>
        <w:rPr>
          <w:b/>
          <w:i w:val="0"/>
        </w:rPr>
        <w:t>94+39.</w:t>
      </w:r>
      <w:r>
        <w:t xml:space="preserve"> Hear, everyone, about my home and family,</w:t>
      </w:r>
      <w:r>
        <w:br/>
      </w:r>
      <w:r>
        <w:t>and at the same time remember Sri Hari</w:t>
      </w:r>
      <w:r>
        <w:rPr>
          <w:b w:val="0"/>
          <w:i w:val="0"/>
          <w:vertAlign w:val="superscript"/>
        </w:rPr>
        <w:t>13</w:t>
      </w:r>
      <w:r>
        <w:t>.</w:t>
      </w:r>
    </w:p>
    <w:p>
      <w:pPr>
        <w:spacing w:after="60"/>
        <w:ind w:left="510" w:hanging="510"/>
      </w:pPr>
      <w:r>
        <w:rPr>
          <w:b/>
          <w:i w:val="0"/>
        </w:rPr>
        <w:t>94+40.</w:t>
      </w:r>
      <w:r>
        <w:t xml:space="preserve"> To all I make one request:</w:t>
      </w:r>
      <w:r>
        <w:br/>
      </w:r>
      <w:r>
        <w:t>know as true the feet of the Vaishnavas.</w:t>
      </w:r>
    </w:p>
    <w:p>
      <w:pPr>
        <w:spacing w:after="60"/>
        <w:ind w:left="510" w:hanging="510"/>
      </w:pPr>
      <w:r>
        <w:rPr>
          <w:b/>
          <w:i w:val="0"/>
        </w:rPr>
        <w:t>94+41.</w:t>
      </w:r>
      <w:r>
        <w:t xml:space="preserve"> I bow to Gaura's lotus feet:</w:t>
      </w:r>
      <w:r>
        <w:br/>
      </w:r>
      <w:r>
        <w:t>for a moment regard [me] with a merciful glance.</w:t>
      </w:r>
    </w:p>
    <w:p>
      <w:pPr>
        <w:spacing w:after="60"/>
        <w:ind w:left="510" w:hanging="510"/>
      </w:pPr>
      <w:r>
        <w:rPr>
          <w:b/>
          <w:i w:val="0"/>
        </w:rPr>
        <w:t>94+42.</w:t>
      </w:r>
      <w:r>
        <w:t xml:space="preserve"> The little I know and set forth is by the Vaishnavas' grace;</w:t>
      </w:r>
      <w:r>
        <w:br/>
      </w:r>
      <w:r>
        <w:t>the Thakura of my life is Narahari Dasa.</w:t>
      </w:r>
    </w:p>
    <w:p>
      <w:pPr>
        <w:spacing w:after="60"/>
        <w:ind w:left="510" w:hanging="510"/>
      </w:pPr>
      <w:r>
        <w:rPr>
          <w:b/>
          <w:i w:val="0"/>
        </w:rPr>
        <w:t>94+43.</w:t>
      </w:r>
      <w:r>
        <w:t xml:space="preserve"> By the grace of his feet I gained hope in this path</w:t>
      </w:r>
      <w:r>
        <w:br/>
      </w:r>
      <w:r>
        <w:t>and conceived the desire to tell Gora's glories.</w:t>
      </w:r>
    </w:p>
    <w:p>
      <w:pPr>
        <w:spacing w:after="60"/>
        <w:ind w:left="510" w:hanging="510"/>
      </w:pPr>
      <w:r>
        <w:rPr>
          <w:b/>
          <w:i w:val="0"/>
        </w:rPr>
        <w:t>94+44.</w:t>
      </w:r>
      <w:r>
        <w:t xml:space="preserve"> Sri Murari Gupta the vaidya, the Lord's intimate,</w:t>
      </w:r>
      <w:r>
        <w:br/>
      </w:r>
      <w:r>
        <w:t>knows everything — that seasoned devotee.</w:t>
      </w:r>
    </w:p>
    <w:p>
      <w:pPr>
        <w:spacing w:after="60"/>
        <w:ind w:left="510" w:hanging="510"/>
      </w:pPr>
      <w:r>
        <w:rPr>
          <w:b/>
          <w:i w:val="0"/>
        </w:rPr>
        <w:t>94+45.</w:t>
      </w:r>
      <w:r>
        <w:t xml:space="preserve"> To deliver the people he composed the life of Chaitanya;</w:t>
      </w:r>
      <w:r>
        <w:br/>
      </w:r>
      <w:r>
        <w:t>by his grace the world was purified.</w:t>
      </w:r>
    </w:p>
    <w:p>
      <w:pPr>
        <w:spacing w:after="60"/>
        <w:ind w:left="510" w:hanging="510"/>
      </w:pPr>
      <w:r>
        <w:rPr>
          <w:b/>
          <w:i w:val="0"/>
        </w:rPr>
        <w:t>94+46.</w:t>
      </w:r>
      <w:r>
        <w:t xml:space="preserve"> He composed in verses a poem on Gaura's glories —</w:t>
      </w:r>
      <w:r>
        <w:br/>
      </w:r>
      <w:r>
        <w:t>it has now become the basis for all</w:t>
      </w:r>
      <w:r>
        <w:rPr>
          <w:b w:val="0"/>
          <w:i w:val="0"/>
          <w:vertAlign w:val="superscript"/>
        </w:rPr>
        <w:t>14</w:t>
      </w:r>
      <w:r>
        <w:t>.</w:t>
      </w:r>
    </w:p>
    <w:p>
      <w:pPr>
        <w:spacing w:after="60"/>
        <w:ind w:left="510" w:hanging="510"/>
      </w:pPr>
      <w:r>
        <w:rPr>
          <w:b/>
          <w:i w:val="0"/>
        </w:rPr>
        <w:t>94+47.</w:t>
      </w:r>
      <w:r>
        <w:t xml:space="preserve"> Hearing it, in greed for its sweetness my heart was stirred:</w:t>
      </w:r>
      <w:r>
        <w:br/>
      </w:r>
      <w:r>
        <w:t>I did not look at my own faults — my mind forgot itself.</w:t>
      </w:r>
    </w:p>
    <w:p>
      <w:pPr>
        <w:spacing w:after="60"/>
        <w:ind w:left="510" w:hanging="510"/>
      </w:pPr>
      <w:r>
        <w:rPr>
          <w:b/>
          <w:i w:val="0"/>
        </w:rPr>
        <w:t>94+48.</w:t>
      </w:r>
      <w:r>
        <w:t xml:space="preserve"> Now I have composed [this account] in panchali form —</w:t>
      </w:r>
      <w:r>
        <w:br/>
      </w:r>
      <w:r>
        <w:t>let no one judge harshly: I am most low.</w:t>
      </w:r>
    </w:p>
    <w:p>
      <w:pPr>
        <w:spacing w:after="60"/>
        <w:ind w:left="510" w:hanging="510"/>
      </w:pPr>
      <w:r>
        <w:rPr>
          <w:b/>
          <w:i w:val="0"/>
        </w:rPr>
        <w:t>94+49.</w:t>
      </w:r>
      <w:r>
        <w:t xml:space="preserve"> I am not qualified, and yet I dared:</w:t>
      </w:r>
      <w:r>
        <w:br/>
      </w:r>
      <w:r>
        <w:t>seeing the Vaishnavas' mercy, I took heart.</w:t>
      </w:r>
    </w:p>
    <w:p>
      <w:pPr>
        <w:spacing w:after="60"/>
        <w:ind w:left="510" w:hanging="510"/>
      </w:pPr>
      <w:r>
        <w:rPr>
          <w:b/>
          <w:i w:val="0"/>
        </w:rPr>
        <w:t>94+50.</w:t>
      </w:r>
      <w:r>
        <w:t xml:space="preserve"> By the Vaishnavas' mercy the book in four parts came to be;</w:t>
      </w:r>
      <w:r>
        <w:br/>
      </w:r>
      <w:r>
        <w:t>in finishing it, my heart aches.</w:t>
      </w:r>
    </w:p>
    <w:p>
      <w:pPr>
        <w:spacing w:after="60"/>
        <w:ind w:left="510" w:hanging="510"/>
      </w:pPr>
      <w:r>
        <w:rPr>
          <w:b/>
          <w:i w:val="0"/>
        </w:rPr>
        <w:t>94+51.</w:t>
      </w:r>
      <w:r>
        <w:t xml:space="preserve"> In the Sutra-khanda is the opening account, a portion of nectar;</w:t>
      </w:r>
      <w:r>
        <w:br/>
      </w:r>
      <w:r>
        <w:t>the secrets of the birth and the rest the Adi-khanda told.</w:t>
      </w:r>
    </w:p>
    <w:p>
      <w:pPr>
        <w:spacing w:after="60"/>
        <w:ind w:left="510" w:hanging="510"/>
      </w:pPr>
      <w:r>
        <w:rPr>
          <w:b/>
          <w:i w:val="0"/>
        </w:rPr>
        <w:t>94+52.</w:t>
      </w:r>
      <w:r>
        <w:t xml:space="preserve"> The account of the Madhya-khanda is an abode of mercy;</w:t>
      </w:r>
      <w:r>
        <w:br/>
      </w:r>
      <w:r>
        <w:t>the account of the Shesha-khanda comes after the three parts.</w:t>
      </w:r>
    </w:p>
    <w:p>
      <w:pPr>
        <w:spacing w:after="60"/>
        <w:ind w:left="510" w:hanging="510"/>
      </w:pPr>
      <w:r>
        <w:rPr>
          <w:b/>
          <w:i w:val="0"/>
        </w:rPr>
        <w:t>94+53.</w:t>
      </w:r>
      <w:r>
        <w:t xml:space="preserve"> By the Vaishnavas' mercy the account in four parts came to be;</w:t>
      </w:r>
      <w:r>
        <w:br/>
      </w:r>
      <w:r>
        <w:t>in finishing it, my heart aches.</w:t>
      </w:r>
    </w:p>
    <w:p>
      <w:pPr>
        <w:spacing w:after="60"/>
        <w:ind w:left="510" w:hanging="510"/>
      </w:pPr>
      <w:r>
        <w:rPr>
          <w:b/>
          <w:i w:val="0"/>
        </w:rPr>
        <w:t>94+54.</w:t>
      </w:r>
      <w:r>
        <w:t xml:space="preserve"> This account of Gaura's glories is an ocean of nectar:</w:t>
      </w:r>
      <w:r>
        <w:br/>
      </w:r>
      <w:r>
        <w:t>even the lords Prajapati and Rudra cannot tell it.</w:t>
      </w:r>
    </w:p>
    <w:p>
      <w:pPr>
        <w:spacing w:after="60"/>
        <w:ind w:left="510" w:hanging="510"/>
      </w:pPr>
      <w:r>
        <w:rPr>
          <w:b/>
          <w:i w:val="0"/>
        </w:rPr>
        <w:t>94+55.</w:t>
      </w:r>
      <w:r>
        <w:t xml:space="preserve"> What can I tell of His glories, how much do I know?</w:t>
      </w:r>
      <w:r>
        <w:br/>
      </w:r>
      <w:r>
        <w:t>All that I have said is by the strength of the Vaishnavas' mercy.</w:t>
      </w:r>
    </w:p>
    <w:p>
      <w:pPr>
        <w:spacing w:after="60"/>
        <w:ind w:left="510" w:hanging="510"/>
      </w:pPr>
      <w:r>
        <w:rPr>
          <w:b/>
          <w:i w:val="0"/>
        </w:rPr>
        <w:t>94+56.</w:t>
      </w:r>
      <w:r>
        <w:t xml:space="preserve"> With joined palms I speak imploringly:</w:t>
      </w:r>
      <w:r>
        <w:br/>
      </w:r>
      <w:r>
        <w:t>I have offered myself at the feet of the Vaishnavas.</w:t>
      </w:r>
    </w:p>
    <w:p>
      <w:pPr>
        <w:spacing w:after="60"/>
        <w:ind w:left="510" w:hanging="510"/>
      </w:pPr>
      <w:r>
        <w:rPr>
          <w:b/>
          <w:i w:val="0"/>
        </w:rPr>
        <w:t>94+57.</w:t>
      </w:r>
      <w:r>
        <w:t xml:space="preserve"> There is no one on earth lower than I —</w:t>
      </w:r>
      <w:r>
        <w:br/>
      </w:r>
      <w:r>
        <w:t>by the strength of the Vaishnavas' mercy the work is accomplished.</w:t>
      </w:r>
    </w:p>
    <w:p>
      <w:pPr>
        <w:spacing w:after="60"/>
        <w:ind w:left="510" w:hanging="510"/>
      </w:pPr>
      <w:r>
        <w:rPr>
          <w:b/>
          <w:i w:val="0"/>
        </w:rPr>
        <w:t>94+58.</w:t>
      </w:r>
      <w:r>
        <w:t xml:space="preserve"> Who knows how to tell the story of Chaitanya's life?</w:t>
      </w:r>
      <w:r>
        <w:br/>
      </w:r>
      <w:r>
        <w:t>Unable to restrain myself, I have spoken a little.</w:t>
      </w:r>
    </w:p>
    <w:p>
      <w:pPr>
        <w:spacing w:after="60"/>
        <w:ind w:left="510" w:hanging="510"/>
      </w:pPr>
      <w:r>
        <w:rPr>
          <w:b/>
          <w:i w:val="0"/>
        </w:rPr>
        <w:t>94+59.</w:t>
      </w:r>
      <w:r>
        <w:t xml:space="preserve"> Having completed the account in four parts, I have made it known.</w:t>
      </w:r>
      <w:r>
        <w:br/>
      </w:r>
      <w:r>
        <w:t>I was born in the vaidya caste and live in Kogram.</w:t>
      </w:r>
    </w:p>
    <w:p>
      <w:pPr>
        <w:spacing w:after="60"/>
        <w:ind w:left="510" w:hanging="510"/>
      </w:pPr>
      <w:r>
        <w:rPr>
          <w:b/>
          <w:i w:val="0"/>
        </w:rPr>
        <w:t>94+60.</w:t>
      </w:r>
      <w:r>
        <w:t xml:space="preserve"> My pious mother is named Sadanandi:</w:t>
      </w:r>
      <w:r>
        <w:br/>
      </w:r>
      <w:r>
        <w:t>born from her womb, I long for Krishna.</w:t>
      </w:r>
    </w:p>
    <w:p>
      <w:pPr>
        <w:spacing w:after="60"/>
        <w:ind w:left="510" w:hanging="510"/>
      </w:pPr>
      <w:r>
        <w:rPr>
          <w:b/>
          <w:i w:val="0"/>
        </w:rPr>
        <w:t>94+61.</w:t>
      </w:r>
      <w:r>
        <w:t xml:space="preserve"> My father who gave me birth is Kamalakara Dasa:</w:t>
      </w:r>
      <w:r>
        <w:br/>
      </w:r>
      <w:r>
        <w:t>by his grace I tell the tale of Gora's glories.</w:t>
      </w:r>
    </w:p>
    <w:p>
      <w:pPr>
        <w:spacing w:after="60"/>
        <w:ind w:left="510" w:hanging="510"/>
      </w:pPr>
      <w:r>
        <w:rPr>
          <w:b/>
          <w:i w:val="0"/>
        </w:rPr>
        <w:t>94+62.</w:t>
      </w:r>
      <w:r>
        <w:t xml:space="preserve"> My mother's family and my father's family live in one village;</w:t>
      </w:r>
      <w:r>
        <w:br/>
      </w:r>
      <w:r>
        <w:t>blessed is my grandmother, named Abhaya Dasi.</w:t>
      </w:r>
    </w:p>
    <w:p>
      <w:pPr>
        <w:spacing w:after="60"/>
        <w:ind w:left="510" w:hanging="510"/>
      </w:pPr>
      <w:r>
        <w:rPr>
          <w:b/>
          <w:i w:val="0"/>
        </w:rPr>
        <w:t>94+63.</w:t>
      </w:r>
      <w:r>
        <w:t xml:space="preserve"> The name of my maternal grandfather is Sri Purushottama Gupta:</w:t>
      </w:r>
      <w:r>
        <w:br/>
      </w:r>
      <w:r>
        <w:t>he was purified by many tirthas and content in austerity.</w:t>
      </w:r>
    </w:p>
    <w:p>
      <w:pPr>
        <w:spacing w:after="60"/>
        <w:ind w:left="510" w:hanging="510"/>
      </w:pPr>
      <w:r>
        <w:rPr>
          <w:b/>
          <w:i w:val="0"/>
        </w:rPr>
        <w:t>94+64.</w:t>
      </w:r>
      <w:r>
        <w:t xml:space="preserve"> In my mother's family and my father's I am the only son:</w:t>
      </w:r>
      <w:r>
        <w:br/>
      </w:r>
      <w:r>
        <w:t>I have no brothers, and my grandfather has no [other] line.</w:t>
      </w:r>
    </w:p>
    <w:p>
      <w:pPr>
        <w:spacing w:after="60"/>
        <w:ind w:left="510" w:hanging="510"/>
      </w:pPr>
      <w:r>
        <w:rPr>
          <w:b/>
          <w:i w:val="0"/>
        </w:rPr>
        <w:t>94+65.</w:t>
      </w:r>
      <w:r>
        <w:t xml:space="preserve"> Wherever I went, they petted me:</w:t>
      </w:r>
      <w:r>
        <w:br/>
      </w:r>
      <w:r>
        <w:t>because I was a spoiled darling, no one could teach me.</w:t>
      </w:r>
    </w:p>
    <w:p>
      <w:pPr>
        <w:spacing w:after="60"/>
        <w:ind w:left="510" w:hanging="510"/>
      </w:pPr>
      <w:r>
        <w:rPr>
          <w:b/>
          <w:i w:val="0"/>
        </w:rPr>
        <w:t>94+66.</w:t>
      </w:r>
      <w:r>
        <w:t xml:space="preserve"> [But he,] by beating and strictness, taught me letters —</w:t>
      </w:r>
      <w:r>
        <w:br/>
      </w:r>
      <w:r>
        <w:t>blessed is Purushottama Gupta and his character!</w:t>
      </w:r>
    </w:p>
    <w:p>
      <w:pPr>
        <w:spacing w:after="60"/>
        <w:ind w:left="510" w:hanging="510"/>
      </w:pPr>
      <w:r>
        <w:rPr>
          <w:b/>
          <w:i w:val="0"/>
        </w:rPr>
        <w:t>94+67.</w:t>
      </w:r>
      <w:r>
        <w:t xml:space="preserve"> I bow at his feet:</w:t>
      </w:r>
      <w:r>
        <w:br/>
      </w:r>
      <w:r>
        <w:t>by his grace I write the life of Chaitanya.</w:t>
      </w:r>
    </w:p>
    <w:p>
      <w:pPr>
        <w:spacing w:after="60"/>
        <w:ind w:left="510" w:hanging="510"/>
      </w:pPr>
      <w:r>
        <w:rPr>
          <w:b/>
          <w:i w:val="0"/>
        </w:rPr>
        <w:t>94+68.</w:t>
      </w:r>
      <w:r>
        <w:t xml:space="preserve"> I have told of my mother's and my father's families.</w:t>
      </w:r>
      <w:r>
        <w:br/>
      </w:r>
      <w:r>
        <w:t>Narahari Dasa is the giver of prema-bhakti to me.</w:t>
      </w:r>
    </w:p>
    <w:p>
      <w:pPr>
        <w:spacing w:after="60"/>
        <w:ind w:left="510" w:hanging="510"/>
      </w:pPr>
      <w:r>
        <w:rPr>
          <w:b/>
          <w:i w:val="0"/>
        </w:rPr>
        <w:t>94+69.</w:t>
      </w:r>
      <w:r>
        <w:t xml:space="preserve"> By his grace is all that I have set forth:</w:t>
      </w:r>
      <w:r>
        <w:br/>
      </w:r>
      <w:r>
        <w:t>[thus] this Lochana Dasa has completed the book.</w:t>
      </w:r>
    </w:p>
    <w:p>
      <w:pPr>
        <w:spacing w:after="60"/>
        <w:jc w:val="both"/>
      </w:pPr>
      <w:r>
        <w:rPr>
          <w:b w:val="0"/>
          <w:i/>
        </w:rPr>
        <w:t>Thus ends the Shesha-khanda of the "Sri Chaitanya-mangala," composed by Sri Lochana Dasa Thakura. The "Sri Chaitanya-mangala" is complete</w:t>
      </w:r>
      <w:r>
        <w:rPr>
          <w:b w:val="0"/>
          <w:i w:val="0"/>
          <w:vertAlign w:val="superscript"/>
        </w:rPr>
        <w:t>15</w:t>
      </w:r>
      <w:r>
        <w:t>.</w:t>
      </w:r>
    </w:p>
    <w:p>
      <w:pPr>
        <w:spacing w:after="60"/>
        <w:ind w:left="283"/>
      </w:pPr>
      <w:r>
        <w:rPr>
          <w:b/>
          <w:i w:val="0"/>
          <w:sz w:val="18"/>
        </w:rPr>
        <w:t>1.</w:t>
      </w:r>
      <w:r>
        <w:rPr>
          <w:sz w:val="18"/>
        </w:rPr>
        <w:t xml:space="preserve"> Vv. 1–94 — cf. Murari 4.21 (the poor brahmana from Dravida and Vibhishana at Gaura's feet). Vibhishana is Ravana's brother, a devotee of Rama, by tradition immortal (chiranjivi); in Puri it is said that he comes to see Jagannatha.</w:t>
      </w:r>
    </w:p>
    <w:p>
      <w:pPr>
        <w:spacing w:after="60"/>
        <w:ind w:left="283"/>
      </w:pPr>
      <w:r>
        <w:rPr>
          <w:b/>
          <w:i w:val="0"/>
          <w:sz w:val="18"/>
        </w:rPr>
        <w:t>2.</w:t>
      </w:r>
      <w:r>
        <w:rPr>
          <w:sz w:val="18"/>
        </w:rPr>
        <w:t xml:space="preserve"> The brahmana threatens to die at the Deity's door, so that the sin of killing a brahmana would fall on the Lord Himself. Lochana Dasa himself below (vv. 57–61), through the Lord's words, censures this disposition — blaming the Lord for the fruits of one's own karma.</w:t>
      </w:r>
    </w:p>
    <w:p>
      <w:pPr>
        <w:spacing w:after="60"/>
        <w:ind w:left="283"/>
      </w:pPr>
      <w:r>
        <w:rPr>
          <w:b/>
          <w:i w:val="0"/>
          <w:sz w:val="18"/>
        </w:rPr>
        <w:t>3.</w:t>
      </w:r>
      <w:r>
        <w:rPr>
          <w:sz w:val="18"/>
        </w:rPr>
        <w:t xml:space="preserve"> V. 29+1 is found only in the 1983 edition; it is absent in the 1903 edition.</w:t>
      </w:r>
    </w:p>
    <w:p>
      <w:pPr>
        <w:spacing w:after="60"/>
        <w:ind w:left="283"/>
      </w:pPr>
      <w:r>
        <w:rPr>
          <w:b/>
          <w:i w:val="0"/>
          <w:sz w:val="18"/>
        </w:rPr>
        <w:t>4.</w:t>
      </w:r>
      <w:r>
        <w:rPr>
          <w:sz w:val="18"/>
        </w:rPr>
        <w:t xml:space="preserve"> A finger to the nose is a gesture of astonishment: Vibhishana is surprised that the brahmana is still following him. At the gate Govinda sees "two young brahmanas" (v. 50): Vibhishana appears in the guise of a brahmana.</w:t>
      </w:r>
    </w:p>
    <w:p>
      <w:pPr>
        <w:spacing w:after="60"/>
        <w:ind w:left="283"/>
      </w:pPr>
      <w:r>
        <w:rPr>
          <w:b/>
          <w:i w:val="0"/>
          <w:sz w:val="18"/>
        </w:rPr>
        <w:t>5.</w:t>
      </w:r>
      <w:r>
        <w:rPr>
          <w:sz w:val="18"/>
        </w:rPr>
        <w:t xml:space="preserve"> Cf. the Chaitanya-charitamrita (Madhya 22): even when He is worshipped for other desires, Krishna grants the petitioner His feet, and in time that person gives up other desires.</w:t>
      </w:r>
    </w:p>
    <w:p>
      <w:pPr>
        <w:spacing w:after="60"/>
        <w:ind w:left="283"/>
      </w:pPr>
      <w:r>
        <w:rPr>
          <w:b/>
          <w:i w:val="0"/>
          <w:sz w:val="18"/>
        </w:rPr>
        <w:t>6.</w:t>
      </w:r>
      <w:r>
        <w:rPr>
          <w:sz w:val="18"/>
        </w:rPr>
        <w:t xml:space="preserve"> V. 86 is spoken by Puri Gosani (Paramananda Puri), who tells how he ventured to ask.</w:t>
      </w:r>
    </w:p>
    <w:p>
      <w:pPr>
        <w:spacing w:after="60"/>
        <w:ind w:left="283"/>
      </w:pPr>
      <w:r>
        <w:rPr>
          <w:b/>
          <w:i w:val="0"/>
          <w:sz w:val="18"/>
        </w:rPr>
        <w:t>7.</w:t>
      </w:r>
      <w:r>
        <w:rPr>
          <w:sz w:val="18"/>
        </w:rPr>
        <w:t xml:space="preserve"> Here the text in Bhaktisiddhanta's edition ends; what follows is a chapter found only in the 1983 edition (in the 1903 edition, in a footnote).</w:t>
      </w:r>
    </w:p>
    <w:p>
      <w:pPr>
        <w:spacing w:after="60"/>
        <w:ind w:left="283"/>
      </w:pPr>
      <w:r>
        <w:rPr>
          <w:b/>
          <w:i w:val="0"/>
          <w:sz w:val="18"/>
        </w:rPr>
        <w:t>8.</w:t>
      </w:r>
      <w:r>
        <w:rPr>
          <w:sz w:val="18"/>
        </w:rPr>
        <w:t xml:space="preserve"> This chapter is absent in Bhaktisiddhanta's edition (1922): his text ends with v. 94 of the section "The Final Pastimes" and the colophon (see the end of this portion). The chapter is translated from Haridasa Shastri's edition (1983), where it stands as chapter 4 of the Shesha-khanda (we have transcribed its text from Devanagari into Bengali script, see bn/52). The 1903 edition gives it not in the main text but in a footnote after v. 94, with the editor's remarks on the sources, with variant readings and several additional lines (these, being absent in the 1983 edition, we do not translate). The numbering continues that of the section: 94+1, 94+2…</w:t>
      </w:r>
    </w:p>
    <w:p>
      <w:pPr>
        <w:spacing w:after="60"/>
        <w:ind w:left="283"/>
      </w:pPr>
      <w:r>
        <w:rPr>
          <w:b/>
          <w:i w:val="0"/>
          <w:sz w:val="18"/>
        </w:rPr>
        <w:t>9.</w:t>
      </w:r>
      <w:r>
        <w:rPr>
          <w:sz w:val="18"/>
        </w:rPr>
        <w:t xml:space="preserve"> The sense of the couplet is unclear: apparently the Lord, in separation, cannot be satisfied with seeing Jagannatha and resolves to unite with Him for ever.</w:t>
      </w:r>
    </w:p>
    <w:p>
      <w:pPr>
        <w:spacing w:after="60"/>
        <w:ind w:left="283"/>
      </w:pPr>
      <w:r>
        <w:rPr>
          <w:b/>
          <w:i w:val="0"/>
          <w:sz w:val="18"/>
        </w:rPr>
        <w:t>10.</w:t>
      </w:r>
      <w:r>
        <w:rPr>
          <w:sz w:val="18"/>
        </w:rPr>
        <w:t xml:space="preserve"> Lochana Dasa writes that the Lord "entered into Jagannatha" (literally, "became lina," "merged"). In the Gaudiya Vaishnava understanding (Srila Bhaktisiddhanta Sarasvati), the Lord's departure is antardhana-lila: He only withdrew from mundane sight, just as He appeared by His own will; His body is sach-chid-ananda, not material, and there is no death for Him. The "merging" here is not the impersonal dissolution of a jiva in Brahman: the Lord re-enters His own form — the Deity of Jagannatha, non-different from Him (cf. en/45, note 15, on the Daru-brahman and en/51, v. 85). Other traditions tell of the departure differently: Jayananda (Chaitanya-mangala) speaks of a wound to the foot from a brick during the Ratha-yatra; according to another tradition the Lord disappeared in the temple of Tota-Gopinatha; the Chaitanya-charitamrita gives no account of the Lord's departure. The traditional date is 1533 (Shaka 1455).</w:t>
      </w:r>
    </w:p>
    <w:p>
      <w:pPr>
        <w:spacing w:after="60"/>
        <w:ind w:left="283"/>
      </w:pPr>
      <w:r>
        <w:rPr>
          <w:b/>
          <w:i w:val="0"/>
          <w:sz w:val="18"/>
        </w:rPr>
        <w:t>11.</w:t>
      </w:r>
      <w:r>
        <w:rPr>
          <w:sz w:val="18"/>
        </w:rPr>
        <w:t xml:space="preserve"> The Gunjabadi is apparently a room or courtyard in the Jagannatha temple; the exact meaning is unclear. The padichha is the temple superintendent (cf. en/51, v. 75).</w:t>
      </w:r>
    </w:p>
    <w:p>
      <w:pPr>
        <w:spacing w:after="60"/>
        <w:ind w:left="283"/>
      </w:pPr>
      <w:r>
        <w:rPr>
          <w:b/>
          <w:i w:val="0"/>
          <w:sz w:val="18"/>
        </w:rPr>
        <w:t>12.</w:t>
      </w:r>
      <w:r>
        <w:rPr>
          <w:sz w:val="18"/>
        </w:rPr>
        <w:t xml:space="preserve"> The list is poetic: according to the Chaitanya-charitamrita, Haridasa Thakura departed before the Lord (Antya 11), and Sanatana Gosvami lived in Vrindavana. Gauridasa is apparently Gauridasa Pandita of Ambika (Kalna); Govinda is the Lord's servant (or Govinda Ghosha).</w:t>
      </w:r>
    </w:p>
    <w:p>
      <w:pPr>
        <w:spacing w:after="60"/>
        <w:ind w:left="283"/>
      </w:pPr>
      <w:r>
        <w:rPr>
          <w:b/>
          <w:i w:val="0"/>
          <w:sz w:val="18"/>
        </w:rPr>
        <w:t>13.</w:t>
      </w:r>
      <w:r>
        <w:rPr>
          <w:sz w:val="18"/>
        </w:rPr>
        <w:t xml:space="preserve"> Vv. 94+39 — 94+69 are Lochana Dasa's closing word; they are found only in the 1983 edition (in the 1903 edition, in the same footnote, with variant readings and with additional lines on Narahari Sarakara, Raghunandana and others that are absent in the 1983 edition). Lochana Dasa was a vaidya and lived in Kogram (now in Purba Bardhaman district, West Bengal); his mother was Sadanandi, his father Kamalakara Dasa; his maternal grandfather Purushottama Gupta, his grandmother Abhaya Dasi; his guru Narahari Sarakara Thakura of Shrikhanda.</w:t>
      </w:r>
    </w:p>
    <w:p>
      <w:pPr>
        <w:spacing w:after="60"/>
        <w:ind w:left="283"/>
      </w:pPr>
      <w:r>
        <w:rPr>
          <w:b/>
          <w:i w:val="0"/>
          <w:sz w:val="18"/>
        </w:rPr>
        <w:t>14.</w:t>
      </w:r>
      <w:r>
        <w:rPr>
          <w:sz w:val="18"/>
        </w:rPr>
        <w:t xml:space="preserve"> Murari Gupta is the author of the Sanskrit poem Sri Krishna-chaitanya-charitamrita (Murari's "Kadcha"), on which Lochana Dasa relies (see our translation in murari-gupta/).</w:t>
      </w:r>
    </w:p>
    <w:p>
      <w:pPr>
        <w:spacing w:after="60"/>
        <w:ind w:left="283"/>
      </w:pPr>
      <w:r>
        <w:rPr>
          <w:b/>
          <w:i w:val="0"/>
          <w:sz w:val="18"/>
        </w:rPr>
        <w:t>15.</w:t>
      </w:r>
      <w:r>
        <w:rPr>
          <w:sz w:val="18"/>
        </w:rPr>
        <w:t xml:space="preserve"> The colophon of Bhaktisiddhanta's edition — there it stands directly after v. 94 of "The Final Pastimes." In the 1983 edition, after chapter 4: "Thus ends the Shesha-khanda of the book 'Sri Chaitanya-mangala.'"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